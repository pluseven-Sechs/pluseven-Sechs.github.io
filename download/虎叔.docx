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53180"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第一章</w:t>
      </w:r>
    </w:p>
    <w:p w14:paraId="0C88C4A2" w14:textId="77777777" w:rsidR="007A51CA" w:rsidRPr="001233AF" w:rsidRDefault="00000000">
      <w:pPr>
        <w:rPr>
          <w:rFonts w:ascii="宋体" w:eastAsia="宋体" w:hAnsi="宋体"/>
          <w:lang w:eastAsia="zh-CN"/>
        </w:rPr>
      </w:pPr>
      <w:r w:rsidRPr="001233AF">
        <w:rPr>
          <w:rFonts w:ascii="宋体" w:eastAsia="宋体" w:hAnsi="宋体"/>
          <w:lang w:eastAsia="zh-CN"/>
        </w:rPr>
        <w:t>题记：俺家就住在东北那疙瘩，俺家里有三个大老爷们共同拉着一架三套车，晃晃悠悠地走过一段生机勃勃的难忘岁月。我的童年就在这架三套车上晃晃悠悠地穿过黑土，松林，还有皑皑的白雪和满地的野草野花，一路向前，如诗如画，如歌如诉。</w:t>
      </w:r>
      <w:r w:rsidRPr="001233AF">
        <w:rPr>
          <w:rFonts w:ascii="宋体" w:eastAsia="宋体" w:hAnsi="宋体"/>
          <w:lang w:eastAsia="zh-CN"/>
        </w:rPr>
        <w:br/>
        <w:t>冬天的早晨，青色的薄光刚刚映上结满冰花的玻璃窗，虎叔已经从被窝里坐了起来，赤裸的身上带着火炕上昨夜的余温。</w:t>
      </w:r>
      <w:r w:rsidRPr="001233AF">
        <w:rPr>
          <w:rFonts w:ascii="宋体" w:eastAsia="宋体" w:hAnsi="宋体"/>
          <w:lang w:eastAsia="zh-CN"/>
        </w:rPr>
        <w:br/>
        <w:t>“虎叔……”</w:t>
      </w:r>
      <w:r w:rsidRPr="001233AF">
        <w:rPr>
          <w:rFonts w:ascii="宋体" w:eastAsia="宋体" w:hAnsi="宋体"/>
          <w:lang w:eastAsia="zh-CN"/>
        </w:rPr>
        <w:br/>
        <w:t>我揉着朦胧的睡眼轻轻叫了一声。</w:t>
      </w:r>
      <w:r w:rsidRPr="001233AF">
        <w:rPr>
          <w:rFonts w:ascii="宋体" w:eastAsia="宋体" w:hAnsi="宋体"/>
          <w:lang w:eastAsia="zh-CN"/>
        </w:rPr>
        <w:br/>
        <w:t>“乖。”</w:t>
      </w:r>
      <w:r w:rsidRPr="001233AF">
        <w:rPr>
          <w:rFonts w:ascii="宋体" w:eastAsia="宋体" w:hAnsi="宋体"/>
          <w:lang w:eastAsia="zh-CN"/>
        </w:rPr>
        <w:br/>
        <w:t>虎叔把脸凑过来，在我脸上轻轻蹭了一下。</w:t>
      </w:r>
      <w:r w:rsidRPr="001233AF">
        <w:rPr>
          <w:rFonts w:ascii="宋体" w:eastAsia="宋体" w:hAnsi="宋体"/>
          <w:lang w:eastAsia="zh-CN"/>
        </w:rPr>
        <w:br/>
        <w:t>我缩着脖子咯咯笑了，他的胡子扎得我有些痒。他的嘴唇上有烟草的味道，让我想起了父亲。</w:t>
      </w:r>
      <w:r w:rsidRPr="001233AF">
        <w:rPr>
          <w:rFonts w:ascii="宋体" w:eastAsia="宋体" w:hAnsi="宋体"/>
          <w:lang w:eastAsia="zh-CN"/>
        </w:rPr>
        <w:br/>
        <w:t>我今年刚刚六岁，有两个哥哥和两个姐姐。父亲脾气很暴躁，也许是不堪儿女众多的负担，他把我过继给了和他关系很好的虎叔。</w:t>
      </w:r>
      <w:r w:rsidRPr="001233AF">
        <w:rPr>
          <w:rFonts w:ascii="宋体" w:eastAsia="宋体" w:hAnsi="宋体"/>
          <w:lang w:eastAsia="zh-CN"/>
        </w:rPr>
        <w:br/>
        <w:t>虎叔是父亲的战友，他们一起打过很多仗，然后复员了，以集团的方式到东北安营扎寨开发北大荒。</w:t>
      </w:r>
      <w:r w:rsidRPr="001233AF">
        <w:rPr>
          <w:rFonts w:ascii="宋体" w:eastAsia="宋体" w:hAnsi="宋体"/>
          <w:lang w:eastAsia="zh-CN"/>
        </w:rPr>
        <w:br/>
        <w:t>父亲原本没和虎叔分配到一起。几年之后虎叔身无旁物的孤身来投奔父亲了。</w:t>
      </w:r>
      <w:r w:rsidRPr="001233AF">
        <w:rPr>
          <w:rFonts w:ascii="宋体" w:eastAsia="宋体" w:hAnsi="宋体"/>
          <w:lang w:eastAsia="zh-CN"/>
        </w:rPr>
        <w:br/>
        <w:t>虎叔一直都没有结婚，我对这方面的事还不太懂，只是父亲给他介绍了好几个都没成。后来有一次我听见虎叔对我父亲说他有病，一种不能结婚的病。我记得很清楚，当时父亲搓着手一脸尴尬地连连说：“怎么会这样？怎么会这样？”</w:t>
      </w:r>
      <w:r w:rsidRPr="001233AF">
        <w:rPr>
          <w:rFonts w:ascii="宋体" w:eastAsia="宋体" w:hAnsi="宋体"/>
          <w:lang w:eastAsia="zh-CN"/>
        </w:rPr>
        <w:br/>
        <w:t>父亲就不再给他介绍女人了，最终把我过继给了虎叔。</w:t>
      </w:r>
      <w:r w:rsidRPr="001233AF">
        <w:rPr>
          <w:rFonts w:ascii="宋体" w:eastAsia="宋体" w:hAnsi="宋体"/>
          <w:lang w:eastAsia="zh-CN"/>
        </w:rPr>
        <w:br/>
        <w:t>我不知道虎叔那种不能结婚的病是一种什么病，但是我高兴他有这种病，好像是因为他有这种病父亲才把我过继给了他。我不喜欢父亲，他脾气很坏，喜欢喝酒也喜欢打人。我喜欢虎叔，虎叔总是在父亲喝完酒闹得不可开交的时候适时出现。他制服父亲的手段很简洁，总是二话不说的把父亲暴揍一顿，然后硬把他按在炕上让他睡觉。</w:t>
      </w:r>
      <w:r w:rsidRPr="001233AF">
        <w:rPr>
          <w:rFonts w:ascii="宋体" w:eastAsia="宋体" w:hAnsi="宋体"/>
          <w:lang w:eastAsia="zh-CN"/>
        </w:rPr>
        <w:br/>
        <w:t>后来父亲被揍怕了，喝了酒也不怎么胡闹了，偶尔一胡闹我大哥就会说：“你再胡闹我们就去叫虎叔来了。”</w:t>
      </w:r>
      <w:r w:rsidRPr="001233AF">
        <w:rPr>
          <w:rFonts w:ascii="宋体" w:eastAsia="宋体" w:hAnsi="宋体"/>
          <w:lang w:eastAsia="zh-CN"/>
        </w:rPr>
        <w:br/>
        <w:t>父亲立刻就蔫了，乖乖的躺倒在炕上去睡觉。所以我们一家都很感谢虎叔，母亲也经常做好吃的给虎叔送去。送东西的任务一般都是交给我，因为所有的孩子中间虎叔最疼我。见了我他总是笑着把我抱起来轻松的抛过头顶，落下来，接住，再抛上去。那时候是我最高兴的时候，感觉自己飞了起来，风从我的脚下掠过去，而我正和天空上的白云朵无限接近。</w:t>
      </w:r>
      <w:r w:rsidRPr="001233AF">
        <w:rPr>
          <w:rFonts w:ascii="宋体" w:eastAsia="宋体" w:hAnsi="宋体"/>
          <w:lang w:eastAsia="zh-CN"/>
        </w:rPr>
        <w:br/>
        <w:t>而我的小哥哥却很害怕虎叔这么对他，虎叔第一次抓着他抛上去时，他就吓得哇哇大哭起来，害得虎叔挠着脑袋一直和闻声跑过来的母亲道歉。</w:t>
      </w:r>
      <w:r w:rsidRPr="001233AF">
        <w:rPr>
          <w:rFonts w:ascii="宋体" w:eastAsia="宋体" w:hAnsi="宋体"/>
          <w:lang w:eastAsia="zh-CN"/>
        </w:rPr>
        <w:br/>
        <w:t>我不知道小哥哥为什么要害怕，我被抛上去时一点也不担心会摔着自己。我在空中向下能看到虎叔在阳光里欢快的笑脸，也期待着他用那双有力的大手把我牢牢地接住。我喜欢虎叔的那双手，更喜欢他宽阔温暖的胸膛。在我的记忆里粗暴的父亲从来也没抱过我，他只会在我不小心犯了小孩子都会犯的错误时，把我按在凳子上毫不留情地用巴掌扇我的屁股，</w:t>
      </w:r>
      <w:r w:rsidRPr="001233AF">
        <w:rPr>
          <w:rFonts w:ascii="宋体" w:eastAsia="宋体" w:hAnsi="宋体"/>
          <w:lang w:eastAsia="zh-CN"/>
        </w:rPr>
        <w:lastRenderedPageBreak/>
        <w:t>很疼。有一次他打我时我一边哇哇大哭一边说：“我要告诉虎叔让他帮我揍你。”</w:t>
      </w:r>
      <w:r w:rsidRPr="001233AF">
        <w:rPr>
          <w:rFonts w:ascii="宋体" w:eastAsia="宋体" w:hAnsi="宋体"/>
          <w:lang w:eastAsia="zh-CN"/>
        </w:rPr>
        <w:br/>
        <w:t>父亲愣了一下，然后就更加疯狂的揍我。在我哭得快背过气的时候，虎叔终于出现了。</w:t>
      </w:r>
      <w:r w:rsidRPr="001233AF">
        <w:rPr>
          <w:rFonts w:ascii="宋体" w:eastAsia="宋体" w:hAnsi="宋体"/>
          <w:lang w:eastAsia="zh-CN"/>
        </w:rPr>
        <w:br/>
        <w:t>他咆哮着一把将父亲推翻在地上，看了看我肿的老高的屁股说：“你疯了？哪有这么打孩子的？”</w:t>
      </w:r>
      <w:r w:rsidRPr="001233AF">
        <w:rPr>
          <w:rFonts w:ascii="宋体" w:eastAsia="宋体" w:hAnsi="宋体"/>
          <w:lang w:eastAsia="zh-CN"/>
        </w:rPr>
        <w:br/>
        <w:t>父亲一屁股坐在地上指着我不耐烦地说：</w:t>
      </w:r>
      <w:r w:rsidRPr="001233AF">
        <w:rPr>
          <w:rFonts w:ascii="宋体" w:eastAsia="宋体" w:hAnsi="宋体"/>
          <w:lang w:eastAsia="zh-CN"/>
        </w:rPr>
        <w:br/>
        <w:t>“呐，这个小兔崽子就送给你了！”</w:t>
      </w:r>
      <w:r w:rsidRPr="001233AF">
        <w:rPr>
          <w:rFonts w:ascii="宋体" w:eastAsia="宋体" w:hAnsi="宋体"/>
          <w:lang w:eastAsia="zh-CN"/>
        </w:rPr>
        <w:br/>
        <w:t>虎叔看了看我又看了看父亲，瞪大眼睛问：</w:t>
      </w:r>
      <w:r w:rsidRPr="001233AF">
        <w:rPr>
          <w:rFonts w:ascii="宋体" w:eastAsia="宋体" w:hAnsi="宋体"/>
          <w:lang w:eastAsia="zh-CN"/>
        </w:rPr>
        <w:br/>
        <w:t>“你说真的？”</w:t>
      </w:r>
      <w:r w:rsidRPr="001233AF">
        <w:rPr>
          <w:rFonts w:ascii="宋体" w:eastAsia="宋体" w:hAnsi="宋体"/>
          <w:lang w:eastAsia="zh-CN"/>
        </w:rPr>
        <w:br/>
        <w:t>“我都快养不起了！从来没想过会这么难。”，父亲继续不耐烦地说。</w:t>
      </w:r>
      <w:r w:rsidRPr="001233AF">
        <w:rPr>
          <w:rFonts w:ascii="宋体" w:eastAsia="宋体" w:hAnsi="宋体"/>
          <w:lang w:eastAsia="zh-CN"/>
        </w:rPr>
        <w:br/>
        <w:t>“再难也没咱打仗难，鬼门关咱都走过来了咱还怕啥？现在是开荒开出来的土地少，等地多了粮食够吃了日子就会好起来的。”</w:t>
      </w:r>
      <w:r w:rsidRPr="001233AF">
        <w:rPr>
          <w:rFonts w:ascii="宋体" w:eastAsia="宋体" w:hAnsi="宋体"/>
          <w:lang w:eastAsia="zh-CN"/>
        </w:rPr>
        <w:br/>
        <w:t>“那我可就真收下了啊，你可跟嫂子说好了，再往回要我可不给。”</w:t>
      </w:r>
      <w:r w:rsidRPr="001233AF">
        <w:rPr>
          <w:rFonts w:ascii="宋体" w:eastAsia="宋体" w:hAnsi="宋体"/>
          <w:lang w:eastAsia="zh-CN"/>
        </w:rPr>
        <w:br/>
        <w:t>虎叔抱紧我说。</w:t>
      </w:r>
      <w:r w:rsidRPr="001233AF">
        <w:rPr>
          <w:rFonts w:ascii="宋体" w:eastAsia="宋体" w:hAnsi="宋体"/>
          <w:lang w:eastAsia="zh-CN"/>
        </w:rPr>
        <w:br/>
        <w:t>后来我就被虎叔抱回了家，他为我红肿的屁股抹上了清凉的药膏。然后把我抱在怀里拍着我的后背轻轻哼着一首柔和的曲子，我慢慢的在他怀里睡着了。</w:t>
      </w:r>
      <w:r w:rsidRPr="001233AF">
        <w:rPr>
          <w:rFonts w:ascii="宋体" w:eastAsia="宋体" w:hAnsi="宋体"/>
          <w:lang w:eastAsia="zh-CN"/>
        </w:rPr>
        <w:br/>
        <w:t>我成了虎叔的儿子了，但他还是让我叫他虎叔。他从来不叫我的名字——雷霆，他只叫我一个字：“乖。”，叫得很低沉也很轻柔，带着深深的溺爱和疼惜。我喜欢做虎叔的儿子，尽管我从来没叫过他爸爸。</w:t>
      </w:r>
      <w:r w:rsidRPr="001233AF">
        <w:rPr>
          <w:rFonts w:ascii="宋体" w:eastAsia="宋体" w:hAnsi="宋体"/>
          <w:lang w:eastAsia="zh-CN"/>
        </w:rPr>
        <w:br/>
        <w:t>冬季的每天晚上吃过饭，虎叔把炕烧热，就会扒光我的衣服把我塞进热乎乎的被窝里，然后他脱了棉裤穿着棉袄和一条小裤衩坐在被窝里给我讲各种稀奇古怪的故事。或者掏出他上衣口袋里一只明晃晃的口琴吹上一曲。我总是在他低沉的声音或者悠长的口琴声中愉悦的进入梦乡。</w:t>
      </w:r>
      <w:r w:rsidRPr="001233AF">
        <w:rPr>
          <w:rFonts w:ascii="宋体" w:eastAsia="宋体" w:hAnsi="宋体"/>
          <w:lang w:eastAsia="zh-CN"/>
        </w:rPr>
        <w:br/>
        <w:t>虎叔亲完我之后就开始窸窸窣窣的穿衣服。</w:t>
      </w:r>
      <w:r w:rsidRPr="001233AF">
        <w:rPr>
          <w:rFonts w:ascii="宋体" w:eastAsia="宋体" w:hAnsi="宋体"/>
          <w:lang w:eastAsia="zh-CN"/>
        </w:rPr>
        <w:br/>
        <w:t>“乖，你再睡一会吧，虎叔要去给人家杀猪，晚上回来虎叔给你炖猪尾巴吃。”</w:t>
      </w:r>
      <w:r w:rsidRPr="001233AF">
        <w:rPr>
          <w:rFonts w:ascii="宋体" w:eastAsia="宋体" w:hAnsi="宋体"/>
          <w:lang w:eastAsia="zh-CN"/>
        </w:rPr>
        <w:br/>
        <w:t>我乖乖地答应了一声，把脑袋缩进被窝，蜷起身子继续睡觉。</w:t>
      </w:r>
      <w:r w:rsidRPr="001233AF">
        <w:rPr>
          <w:rFonts w:ascii="宋体" w:eastAsia="宋体" w:hAnsi="宋体"/>
          <w:lang w:eastAsia="zh-CN"/>
        </w:rPr>
        <w:br/>
        <w:t>虎叔来到村子里以后就担当起了屠夫和骟牲口的活。</w:t>
      </w:r>
      <w:r w:rsidRPr="001233AF">
        <w:rPr>
          <w:rFonts w:ascii="宋体" w:eastAsia="宋体" w:hAnsi="宋体"/>
          <w:lang w:eastAsia="zh-CN"/>
        </w:rPr>
        <w:br/>
        <w:t>因为他骟牲口，所以有人会经常拿这个和他开玩笑。那个玩笑我不太懂，大概是说虎叔骟牲口把自己也骟了，所以娶不上老婆。我想大概这和虎叔的病有关吧。</w:t>
      </w:r>
      <w:r w:rsidRPr="001233AF">
        <w:rPr>
          <w:rFonts w:ascii="宋体" w:eastAsia="宋体" w:hAnsi="宋体"/>
          <w:lang w:eastAsia="zh-CN"/>
        </w:rPr>
        <w:br/>
        <w:t>虎叔对这种玩笑只是淡淡的笑笑，从来没当回事。但是有一次别人开玩笑时恰好让父亲撞上了。父亲立刻就和人家打了起来。父亲喜欢打架，但那次是我看到他打的最凶的一次。把开玩笑的那个人头都打破了，直流血。虎叔拉都拉不住。有时候我也纳闷，这么会打架的父亲咋就打不过虎叔呢，大概是因为虎叔老是在他喝醉的时候打他吧。</w:t>
      </w:r>
      <w:r w:rsidRPr="001233AF">
        <w:rPr>
          <w:rFonts w:ascii="宋体" w:eastAsia="宋体" w:hAnsi="宋体"/>
          <w:lang w:eastAsia="zh-CN"/>
        </w:rPr>
        <w:br/>
        <w:t>我闭着眼睛躺在被窝里听着声音感觉着虎叔的一举一动，直到他临走前扒开被子又亲了我脸蛋一下。我听到他开门出去的声音，之后我心无挂碍的又睡了过去。</w:t>
      </w:r>
    </w:p>
    <w:p w14:paraId="75EC391D"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第二章</w:t>
      </w:r>
    </w:p>
    <w:p w14:paraId="02580B92" w14:textId="77777777" w:rsidR="007A51CA" w:rsidRPr="001233AF" w:rsidRDefault="00000000">
      <w:pPr>
        <w:rPr>
          <w:rFonts w:ascii="宋体" w:eastAsia="宋体" w:hAnsi="宋体"/>
          <w:lang w:eastAsia="zh-CN"/>
        </w:rPr>
      </w:pPr>
      <w:r w:rsidRPr="001233AF">
        <w:rPr>
          <w:rFonts w:ascii="宋体" w:eastAsia="宋体" w:hAnsi="宋体"/>
          <w:lang w:eastAsia="zh-CN"/>
        </w:rPr>
        <w:lastRenderedPageBreak/>
        <w:t>虎叔回来的时候天已经黑了，他带回来一条猪尾巴，一挂心肝肺，还有两颗羊蛋。</w:t>
      </w:r>
      <w:r w:rsidRPr="001233AF">
        <w:rPr>
          <w:rFonts w:ascii="宋体" w:eastAsia="宋体" w:hAnsi="宋体"/>
          <w:lang w:eastAsia="zh-CN"/>
        </w:rPr>
        <w:br/>
        <w:t>虎叔把他们炖好，就亲自去把父亲叫了来。</w:t>
      </w:r>
      <w:r w:rsidRPr="001233AF">
        <w:rPr>
          <w:rFonts w:ascii="宋体" w:eastAsia="宋体" w:hAnsi="宋体"/>
          <w:lang w:eastAsia="zh-CN"/>
        </w:rPr>
        <w:br/>
        <w:t>父亲见了我随手就在我后脑勺上拍了一巴掌，拍的我头皮发麻。我就用尽所有的力气狠狠地回瞪了他一眼。</w:t>
      </w:r>
      <w:r w:rsidRPr="001233AF">
        <w:rPr>
          <w:rFonts w:ascii="宋体" w:eastAsia="宋体" w:hAnsi="宋体"/>
          <w:lang w:eastAsia="zh-CN"/>
        </w:rPr>
        <w:br/>
        <w:t>父亲和虎叔都哈哈大笑了起来。</w:t>
      </w:r>
      <w:r w:rsidRPr="001233AF">
        <w:rPr>
          <w:rFonts w:ascii="宋体" w:eastAsia="宋体" w:hAnsi="宋体"/>
          <w:lang w:eastAsia="zh-CN"/>
        </w:rPr>
        <w:br/>
        <w:t>“这小王八羔子，还瞪我，他都忘了他是谁的种了。”</w:t>
      </w:r>
      <w:r w:rsidRPr="001233AF">
        <w:rPr>
          <w:rFonts w:ascii="宋体" w:eastAsia="宋体" w:hAnsi="宋体"/>
          <w:lang w:eastAsia="zh-CN"/>
        </w:rPr>
        <w:br/>
        <w:t>父亲咧着大嘴叉子笑着说。</w:t>
      </w:r>
      <w:r w:rsidRPr="001233AF">
        <w:rPr>
          <w:rFonts w:ascii="宋体" w:eastAsia="宋体" w:hAnsi="宋体"/>
          <w:lang w:eastAsia="zh-CN"/>
        </w:rPr>
        <w:br/>
        <w:t>“去，说话这么难听，现在他是我儿子了。”</w:t>
      </w:r>
      <w:r w:rsidRPr="001233AF">
        <w:rPr>
          <w:rFonts w:ascii="宋体" w:eastAsia="宋体" w:hAnsi="宋体"/>
          <w:lang w:eastAsia="zh-CN"/>
        </w:rPr>
        <w:br/>
        <w:t>虎叔揉了揉我的脑袋瓜说。</w:t>
      </w:r>
      <w:r w:rsidRPr="001233AF">
        <w:rPr>
          <w:rFonts w:ascii="宋体" w:eastAsia="宋体" w:hAnsi="宋体"/>
          <w:lang w:eastAsia="zh-CN"/>
        </w:rPr>
        <w:br/>
        <w:t>父亲收起笑脸叹了口气说：“这孩子跟了你有福啊。”</w:t>
      </w:r>
      <w:r w:rsidRPr="001233AF">
        <w:rPr>
          <w:rFonts w:ascii="宋体" w:eastAsia="宋体" w:hAnsi="宋体"/>
          <w:lang w:eastAsia="zh-CN"/>
        </w:rPr>
        <w:br/>
        <w:t>“得了，别说那丧气话，今天我又带了俩东西回来，你补补吧。”</w:t>
      </w:r>
      <w:r w:rsidRPr="001233AF">
        <w:rPr>
          <w:rFonts w:ascii="宋体" w:eastAsia="宋体" w:hAnsi="宋体"/>
          <w:lang w:eastAsia="zh-CN"/>
        </w:rPr>
        <w:br/>
        <w:t>虎叔笑着说。</w:t>
      </w:r>
      <w:r w:rsidRPr="001233AF">
        <w:rPr>
          <w:rFonts w:ascii="宋体" w:eastAsia="宋体" w:hAnsi="宋体"/>
          <w:lang w:eastAsia="zh-CN"/>
        </w:rPr>
        <w:br/>
        <w:t>“还补啥呀？再弄出俩孩子来我就没法活了我。还是虎子你好啊，不结婚也就不操那心了。我现在还巴不得自己也和你一样有那病呢。省的那玩意老惹事。”</w:t>
      </w:r>
      <w:r w:rsidRPr="001233AF">
        <w:rPr>
          <w:rFonts w:ascii="宋体" w:eastAsia="宋体" w:hAnsi="宋体"/>
          <w:lang w:eastAsia="zh-CN"/>
        </w:rPr>
        <w:br/>
        <w:t>虎叔听了父亲的话哈哈大笑了起来。</w:t>
      </w:r>
      <w:r w:rsidRPr="001233AF">
        <w:rPr>
          <w:rFonts w:ascii="宋体" w:eastAsia="宋体" w:hAnsi="宋体"/>
          <w:lang w:eastAsia="zh-CN"/>
        </w:rPr>
        <w:br/>
        <w:t>听到他们又说起虎叔的病，我就啃着猪尾巴好奇地插嘴问：“虎叔你到底得了啥病呀？”</w:t>
      </w:r>
      <w:r w:rsidRPr="001233AF">
        <w:rPr>
          <w:rFonts w:ascii="宋体" w:eastAsia="宋体" w:hAnsi="宋体"/>
          <w:lang w:eastAsia="zh-CN"/>
        </w:rPr>
        <w:br/>
        <w:t>虎叔和父亲一下子都僵住了。</w:t>
      </w:r>
      <w:r w:rsidRPr="001233AF">
        <w:rPr>
          <w:rFonts w:ascii="宋体" w:eastAsia="宋体" w:hAnsi="宋体"/>
          <w:lang w:eastAsia="zh-CN"/>
        </w:rPr>
        <w:br/>
        <w:t>“去去去，一边呆着去，大人说话小孩子插什么嘴。”</w:t>
      </w:r>
      <w:r w:rsidRPr="001233AF">
        <w:rPr>
          <w:rFonts w:ascii="宋体" w:eastAsia="宋体" w:hAnsi="宋体"/>
          <w:lang w:eastAsia="zh-CN"/>
        </w:rPr>
        <w:br/>
        <w:t>父亲一脸凶相地说。</w:t>
      </w:r>
      <w:r w:rsidRPr="001233AF">
        <w:rPr>
          <w:rFonts w:ascii="宋体" w:eastAsia="宋体" w:hAnsi="宋体"/>
          <w:lang w:eastAsia="zh-CN"/>
        </w:rPr>
        <w:br/>
        <w:t>虎叔笑了笑，也没回答我。</w:t>
      </w:r>
      <w:r w:rsidRPr="001233AF">
        <w:rPr>
          <w:rFonts w:ascii="宋体" w:eastAsia="宋体" w:hAnsi="宋体"/>
          <w:lang w:eastAsia="zh-CN"/>
        </w:rPr>
        <w:br/>
        <w:t>两个人边说话边喝酒，一直喝到很晚。母亲来的时候父亲已经喝得差不多了。看到父亲的样子母亲忍不住唠叨了几句，两个人立刻吵了起来。</w:t>
      </w:r>
      <w:r w:rsidRPr="001233AF">
        <w:rPr>
          <w:rFonts w:ascii="宋体" w:eastAsia="宋体" w:hAnsi="宋体"/>
          <w:lang w:eastAsia="zh-CN"/>
        </w:rPr>
        <w:br/>
        <w:t>虎叔赶紧对母亲说今晚就叫父亲住在这里了，母亲点了点头，对正在破口大骂的父亲露出一个厌恶的表情。父亲看见了挥着拳头就想往上冲，虎叔拦腰抱住父亲在他脑袋上来了一拳，父亲立刻没脾气的坐了下来。</w:t>
      </w:r>
      <w:r w:rsidRPr="001233AF">
        <w:rPr>
          <w:rFonts w:ascii="宋体" w:eastAsia="宋体" w:hAnsi="宋体"/>
          <w:lang w:eastAsia="zh-CN"/>
        </w:rPr>
        <w:br/>
        <w:t>母亲啐了一口，转身走了。</w:t>
      </w:r>
      <w:r w:rsidRPr="001233AF">
        <w:rPr>
          <w:rFonts w:ascii="宋体" w:eastAsia="宋体" w:hAnsi="宋体"/>
          <w:lang w:eastAsia="zh-CN"/>
        </w:rPr>
        <w:br/>
        <w:t>“我这日子过得，要不是她一直生个没完我至于过这么惨么我。”</w:t>
      </w:r>
      <w:r w:rsidRPr="001233AF">
        <w:rPr>
          <w:rFonts w:ascii="宋体" w:eastAsia="宋体" w:hAnsi="宋体"/>
          <w:lang w:eastAsia="zh-CN"/>
        </w:rPr>
        <w:br/>
        <w:t>父亲好像很委屈似的说。</w:t>
      </w:r>
      <w:r w:rsidRPr="001233AF">
        <w:rPr>
          <w:rFonts w:ascii="宋体" w:eastAsia="宋体" w:hAnsi="宋体"/>
          <w:lang w:eastAsia="zh-CN"/>
        </w:rPr>
        <w:br/>
        <w:t>虎叔忍不住笑着说道：“你自己管不住自己的家伙还怪嫂子？你不下种地里就能长出高粱来？”</w:t>
      </w:r>
      <w:r w:rsidRPr="001233AF">
        <w:rPr>
          <w:rFonts w:ascii="宋体" w:eastAsia="宋体" w:hAnsi="宋体"/>
          <w:lang w:eastAsia="zh-CN"/>
        </w:rPr>
        <w:br/>
        <w:t>父亲咂咂嘴，没说话，端起一杯酒，干下去了。</w:t>
      </w:r>
      <w:r w:rsidRPr="001233AF">
        <w:rPr>
          <w:rFonts w:ascii="宋体" w:eastAsia="宋体" w:hAnsi="宋体"/>
          <w:lang w:eastAsia="zh-CN"/>
        </w:rPr>
        <w:br/>
        <w:t>最后父亲喝成了一滩烂泥。</w:t>
      </w:r>
      <w:r w:rsidRPr="001233AF">
        <w:rPr>
          <w:rFonts w:ascii="宋体" w:eastAsia="宋体" w:hAnsi="宋体"/>
          <w:lang w:eastAsia="zh-CN"/>
        </w:rPr>
        <w:br/>
        <w:t>虎叔把父亲安顿好之后又拿过一床被子铺好，笑着把我扒了个精光塞进了被窝。随后他脱掉自己的衣服也钻了进来。</w:t>
      </w:r>
      <w:r w:rsidRPr="001233AF">
        <w:rPr>
          <w:rFonts w:ascii="宋体" w:eastAsia="宋体" w:hAnsi="宋体"/>
          <w:lang w:eastAsia="zh-CN"/>
        </w:rPr>
        <w:br/>
        <w:t>今天他没有给我讲故事，只是轻轻拍着我说：“乖，快点睡吧。”</w:t>
      </w:r>
      <w:r w:rsidRPr="001233AF">
        <w:rPr>
          <w:rFonts w:ascii="宋体" w:eastAsia="宋体" w:hAnsi="宋体"/>
          <w:lang w:eastAsia="zh-CN"/>
        </w:rPr>
        <w:br/>
        <w:t>我觉得他和往常有点不太一样，好像有很多心事，一边拍着我还一边不时的拿眼睛偷瞄一下父亲。大概他是怕父亲喝醉了再胡闹吧。可是我倒是不太担心父亲，因为他已经打起了震天的呼噜，睡成一头死猪了。</w:t>
      </w:r>
      <w:r w:rsidRPr="001233AF">
        <w:rPr>
          <w:rFonts w:ascii="宋体" w:eastAsia="宋体" w:hAnsi="宋体"/>
          <w:lang w:eastAsia="zh-CN"/>
        </w:rPr>
        <w:br/>
        <w:t>我有点讨厌父亲，我觉着他让虎叔分心了，害的虎叔不给我讲临睡前的故事了。我喜欢听</w:t>
      </w:r>
      <w:r w:rsidRPr="001233AF">
        <w:rPr>
          <w:rFonts w:ascii="宋体" w:eastAsia="宋体" w:hAnsi="宋体"/>
          <w:lang w:eastAsia="zh-CN"/>
        </w:rPr>
        <w:lastRenderedPageBreak/>
        <w:t>虎叔讲的故事。他的故事里有一个外国人和四十个强盗的故事。“芝麻开门”，有时候我也幻想自己能有那么一处藏着自己宝藏的山洞，我会把暗号设计成“虎叔开门”，这个暗号我只会告诉虎叔一个人，这会是只属于我们俩的秘密。</w:t>
      </w:r>
      <w:r w:rsidRPr="001233AF">
        <w:rPr>
          <w:rFonts w:ascii="宋体" w:eastAsia="宋体" w:hAnsi="宋体"/>
          <w:lang w:eastAsia="zh-CN"/>
        </w:rPr>
        <w:br/>
        <w:t>虎叔还给我讲过一个睡美人的故事，听完故事我就想，假如我也一睡不醒了，我最希望亲我的那个人是虎叔。我已经被他亲过无数次了，光他的胡子就会把沉睡中的我扎醒吧。我一直相信这个世界上能救我保护我的只有虎叔。</w:t>
      </w:r>
      <w:r w:rsidRPr="001233AF">
        <w:rPr>
          <w:rFonts w:ascii="宋体" w:eastAsia="宋体" w:hAnsi="宋体"/>
          <w:lang w:eastAsia="zh-CN"/>
        </w:rPr>
        <w:br/>
        <w:t>我就在对以往虎叔讲过的故事的回忆中迷糊了过去。</w:t>
      </w:r>
      <w:r w:rsidRPr="001233AF">
        <w:rPr>
          <w:rFonts w:ascii="宋体" w:eastAsia="宋体" w:hAnsi="宋体"/>
          <w:lang w:eastAsia="zh-CN"/>
        </w:rPr>
        <w:br/>
        <w:t>我是在半夜里醒过来的，屋外起风了，伴着父亲打呼噜的声音有点吓人。我往虎叔那边靠了靠，却没有碰到虎叔的身体。我摸了摸，虎叔竟然不在被窝里。我心里很害怕，这时我听见了父亲打呼噜的声音里夹杂着一种沉重的喘息声。这声音让我想起了我家那头生病的老牛，那头老牛性子很温和，喜欢用粗糙的舌头舔我的手掌。他的一只犄角是断的，是被喝醉后的父亲用斧子砍断的，我想当时父亲是想杀了他吃肉吧，可是最终没能杀了他。没多久老牛就生病了，它生病以后父亲把他照顾得很好，还时常泡大豆给它吃。但是最后它还是死了。</w:t>
      </w:r>
      <w:r w:rsidRPr="001233AF">
        <w:rPr>
          <w:rFonts w:ascii="宋体" w:eastAsia="宋体" w:hAnsi="宋体"/>
          <w:lang w:eastAsia="zh-CN"/>
        </w:rPr>
        <w:br/>
        <w:t>那是我第一次经历死亡，第一次对死亡有了认识，死了以后一切就只剩下记忆了。我再也看不到它站在那里静静地咀嚼，我不知道那是反刍，我以为它在磨自己的牙齿玩。看到它僵硬地躺在那里，我把手伸到了它的嘴边，希望看到他再次伸出粉红的舌头舔我的手掌。我甚至还亲了亲它冰凉的大鼻子，我想它是睡着了，也许我能像故事里的王子亲吻睡美人一样把它弄醒。可是它最终还是没有醒过来，我想也许我不是属于它的那个王子。亲不醒它让我有点害怕，我不知道虎叔是不是那个属于我的唯一王子，如果他不是他亲不醒我怎么办？</w:t>
      </w:r>
      <w:r w:rsidRPr="001233AF">
        <w:rPr>
          <w:rFonts w:ascii="宋体" w:eastAsia="宋体" w:hAnsi="宋体"/>
          <w:lang w:eastAsia="zh-CN"/>
        </w:rPr>
        <w:br/>
        <w:t>在黑暗里又听见老牛生病时的那种喘息让我立刻想到了死亡。</w:t>
      </w:r>
      <w:r w:rsidRPr="001233AF">
        <w:rPr>
          <w:rFonts w:ascii="宋体" w:eastAsia="宋体" w:hAnsi="宋体"/>
          <w:lang w:eastAsia="zh-CN"/>
        </w:rPr>
        <w:br/>
        <w:t>尽管有点讨厌父亲我还是摸索着钻进了父亲的被窝。</w:t>
      </w:r>
      <w:r w:rsidRPr="001233AF">
        <w:rPr>
          <w:rFonts w:ascii="宋体" w:eastAsia="宋体" w:hAnsi="宋体"/>
          <w:lang w:eastAsia="zh-CN"/>
        </w:rPr>
        <w:br/>
        <w:t>“乖，怎么了？”</w:t>
      </w:r>
      <w:r w:rsidRPr="001233AF">
        <w:rPr>
          <w:rFonts w:ascii="宋体" w:eastAsia="宋体" w:hAnsi="宋体"/>
          <w:lang w:eastAsia="zh-CN"/>
        </w:rPr>
        <w:br/>
        <w:t>我钻进父亲的被窝竟然听到了虎叔的声音，他的声音很不稳，带着粗重的喘气声。</w:t>
      </w:r>
      <w:r w:rsidRPr="001233AF">
        <w:rPr>
          <w:rFonts w:ascii="宋体" w:eastAsia="宋体" w:hAnsi="宋体"/>
          <w:lang w:eastAsia="zh-CN"/>
        </w:rPr>
        <w:br/>
        <w:t>“虎叔，你怎么在这里？你生病了么？”</w:t>
      </w:r>
      <w:r w:rsidRPr="001233AF">
        <w:rPr>
          <w:rFonts w:ascii="宋体" w:eastAsia="宋体" w:hAnsi="宋体"/>
          <w:lang w:eastAsia="zh-CN"/>
        </w:rPr>
        <w:br/>
        <w:t>我抱着虎叔的身体问。</w:t>
      </w:r>
      <w:r w:rsidRPr="001233AF">
        <w:rPr>
          <w:rFonts w:ascii="宋体" w:eastAsia="宋体" w:hAnsi="宋体"/>
          <w:lang w:eastAsia="zh-CN"/>
        </w:rPr>
        <w:br/>
        <w:t>他的身子很热，肚皮在不停的一起一伏。</w:t>
      </w:r>
      <w:r w:rsidRPr="001233AF">
        <w:rPr>
          <w:rFonts w:ascii="宋体" w:eastAsia="宋体" w:hAnsi="宋体"/>
          <w:lang w:eastAsia="zh-CN"/>
        </w:rPr>
        <w:br/>
        <w:t>“虎叔没病。”</w:t>
      </w:r>
      <w:r w:rsidRPr="001233AF">
        <w:rPr>
          <w:rFonts w:ascii="宋体" w:eastAsia="宋体" w:hAnsi="宋体"/>
          <w:lang w:eastAsia="zh-CN"/>
        </w:rPr>
        <w:br/>
        <w:t>虎叔拍了拍我说。</w:t>
      </w:r>
      <w:r w:rsidRPr="001233AF">
        <w:rPr>
          <w:rFonts w:ascii="宋体" w:eastAsia="宋体" w:hAnsi="宋体"/>
          <w:lang w:eastAsia="zh-CN"/>
        </w:rPr>
        <w:br/>
        <w:t>虎叔抱着我回到了我们的被窝，我被他轻轻拍着很快又踏实的进入了梦乡。</w:t>
      </w:r>
    </w:p>
    <w:p w14:paraId="06C0813C"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第三章</w:t>
      </w:r>
    </w:p>
    <w:p w14:paraId="222AA02F" w14:textId="77777777" w:rsidR="007A51CA" w:rsidRPr="001233AF" w:rsidRDefault="00000000">
      <w:pPr>
        <w:rPr>
          <w:rFonts w:ascii="宋体" w:eastAsia="宋体" w:hAnsi="宋体"/>
          <w:lang w:eastAsia="zh-CN"/>
        </w:rPr>
      </w:pPr>
      <w:r w:rsidRPr="001233AF">
        <w:rPr>
          <w:rFonts w:ascii="宋体" w:eastAsia="宋体" w:hAnsi="宋体"/>
          <w:lang w:eastAsia="zh-CN"/>
        </w:rPr>
        <w:t>第二天早上我醒过来的时候天刚蒙蒙亮，屋子里还很黑暗。虎叔又不在我身边了，我往父亲被窝里摸了摸，虎叔也没在。这时候父亲也醒了，他拉亮电灯，一把把我抓了过去，放到了他的肚皮上，他肚皮上的黑毛扎的我的小屁股有点痒。</w:t>
      </w:r>
      <w:r w:rsidRPr="001233AF">
        <w:rPr>
          <w:rFonts w:ascii="宋体" w:eastAsia="宋体" w:hAnsi="宋体"/>
          <w:lang w:eastAsia="zh-CN"/>
        </w:rPr>
        <w:br/>
        <w:t>“臭小子，在你虎叔这过得怎么样？”</w:t>
      </w:r>
      <w:r w:rsidRPr="001233AF">
        <w:rPr>
          <w:rFonts w:ascii="宋体" w:eastAsia="宋体" w:hAnsi="宋体"/>
          <w:lang w:eastAsia="zh-CN"/>
        </w:rPr>
        <w:br/>
      </w:r>
      <w:r w:rsidRPr="001233AF">
        <w:rPr>
          <w:rFonts w:ascii="宋体" w:eastAsia="宋体" w:hAnsi="宋体"/>
          <w:lang w:eastAsia="zh-CN"/>
        </w:rPr>
        <w:lastRenderedPageBreak/>
        <w:t>他望着我问。</w:t>
      </w:r>
      <w:r w:rsidRPr="001233AF">
        <w:rPr>
          <w:rFonts w:ascii="宋体" w:eastAsia="宋体" w:hAnsi="宋体"/>
          <w:lang w:eastAsia="zh-CN"/>
        </w:rPr>
        <w:br/>
        <w:t>我闻到了他嘴里的酒气，皱了皱眉，没回答他。</w:t>
      </w:r>
      <w:r w:rsidRPr="001233AF">
        <w:rPr>
          <w:rFonts w:ascii="宋体" w:eastAsia="宋体" w:hAnsi="宋体"/>
          <w:lang w:eastAsia="zh-CN"/>
        </w:rPr>
        <w:br/>
        <w:t>“你虎叔待你还好吧？”</w:t>
      </w:r>
      <w:r w:rsidRPr="001233AF">
        <w:rPr>
          <w:rFonts w:ascii="宋体" w:eastAsia="宋体" w:hAnsi="宋体"/>
          <w:lang w:eastAsia="zh-CN"/>
        </w:rPr>
        <w:br/>
        <w:t>他又问。</w:t>
      </w:r>
      <w:r w:rsidRPr="001233AF">
        <w:rPr>
          <w:rFonts w:ascii="宋体" w:eastAsia="宋体" w:hAnsi="宋体"/>
          <w:lang w:eastAsia="zh-CN"/>
        </w:rPr>
        <w:br/>
        <w:t>我赶忙点了点头，我怕我说虎叔待我不好父亲再把我要回去。</w:t>
      </w:r>
      <w:r w:rsidRPr="001233AF">
        <w:rPr>
          <w:rFonts w:ascii="宋体" w:eastAsia="宋体" w:hAnsi="宋体"/>
          <w:lang w:eastAsia="zh-CN"/>
        </w:rPr>
        <w:br/>
        <w:t>“恩，你小子有福气。”</w:t>
      </w:r>
      <w:r w:rsidRPr="001233AF">
        <w:rPr>
          <w:rFonts w:ascii="宋体" w:eastAsia="宋体" w:hAnsi="宋体"/>
          <w:lang w:eastAsia="zh-CN"/>
        </w:rPr>
        <w:br/>
        <w:t>父亲摸了摸我的脑瓜顶，他的眼神里有些我看不懂的东西。</w:t>
      </w:r>
      <w:r w:rsidRPr="001233AF">
        <w:rPr>
          <w:rFonts w:ascii="宋体" w:eastAsia="宋体" w:hAnsi="宋体"/>
          <w:lang w:eastAsia="zh-CN"/>
        </w:rPr>
        <w:br/>
        <w:t>“想爸爸了没？”</w:t>
      </w:r>
      <w:r w:rsidRPr="001233AF">
        <w:rPr>
          <w:rFonts w:ascii="宋体" w:eastAsia="宋体" w:hAnsi="宋体"/>
          <w:lang w:eastAsia="zh-CN"/>
        </w:rPr>
        <w:br/>
        <w:t>他继续摸着我的脑袋问。</w:t>
      </w:r>
      <w:r w:rsidRPr="001233AF">
        <w:rPr>
          <w:rFonts w:ascii="宋体" w:eastAsia="宋体" w:hAnsi="宋体"/>
          <w:lang w:eastAsia="zh-CN"/>
        </w:rPr>
        <w:br/>
        <w:t>我很诚实地轻轻摇了摇头，我真的没想过他。因为我觉得他只会揍我，没虎叔待我好。</w:t>
      </w:r>
      <w:r w:rsidRPr="001233AF">
        <w:rPr>
          <w:rFonts w:ascii="宋体" w:eastAsia="宋体" w:hAnsi="宋体"/>
          <w:lang w:eastAsia="zh-CN"/>
        </w:rPr>
        <w:br/>
        <w:t>父亲脸上的神情一下子暗了下去，我想他肯定不高兴了，不知道是不是要揍我，为了不让他揍我，我赶紧又点了点头。</w:t>
      </w:r>
      <w:r w:rsidRPr="001233AF">
        <w:rPr>
          <w:rFonts w:ascii="宋体" w:eastAsia="宋体" w:hAnsi="宋体"/>
          <w:lang w:eastAsia="zh-CN"/>
        </w:rPr>
        <w:br/>
        <w:t>父亲立刻咧着嘴笑了，他猛地在我屁股上用力拍了一巴掌笑着说：“小王八蛋你逗老子玩呢。”</w:t>
      </w:r>
      <w:r w:rsidRPr="001233AF">
        <w:rPr>
          <w:rFonts w:ascii="宋体" w:eastAsia="宋体" w:hAnsi="宋体"/>
          <w:lang w:eastAsia="zh-CN"/>
        </w:rPr>
        <w:br/>
        <w:t>这一巴掌拍的我的屁股火燎燎的疼。我真后悔自己干嘛要点头。</w:t>
      </w:r>
      <w:r w:rsidRPr="001233AF">
        <w:rPr>
          <w:rFonts w:ascii="宋体" w:eastAsia="宋体" w:hAnsi="宋体"/>
          <w:lang w:eastAsia="zh-CN"/>
        </w:rPr>
        <w:br/>
        <w:t>父亲正把我放在他肚皮上用大手搓来搓去逗弄着，虎叔推门进来了。</w:t>
      </w:r>
      <w:r w:rsidRPr="001233AF">
        <w:rPr>
          <w:rFonts w:ascii="宋体" w:eastAsia="宋体" w:hAnsi="宋体"/>
          <w:lang w:eastAsia="zh-CN"/>
        </w:rPr>
        <w:br/>
        <w:t>“我去做豆腐的老王那里打了些豆浆，还有些老豆腐和昨天烙的发面大饼子，你们爷俩赶紧起来趁热乎吃吧。”</w:t>
      </w:r>
      <w:r w:rsidRPr="001233AF">
        <w:rPr>
          <w:rFonts w:ascii="宋体" w:eastAsia="宋体" w:hAnsi="宋体"/>
          <w:lang w:eastAsia="zh-CN"/>
        </w:rPr>
        <w:br/>
        <w:t>父亲用两只铁钳一样的粗糙大手卡住我的腰像拔大树一样把我从他肚皮上拔下来，粗手粗脚地扔到了一边。害得我屁股朝天一头栽进了被子里。父亲连看都没看我一眼，只顾着自己开始穿衣服。</w:t>
      </w:r>
      <w:r w:rsidRPr="001233AF">
        <w:rPr>
          <w:rFonts w:ascii="宋体" w:eastAsia="宋体" w:hAnsi="宋体"/>
          <w:lang w:eastAsia="zh-CN"/>
        </w:rPr>
        <w:br/>
        <w:t>“你看你，就不能轻一点？哪有个当爸爸的样。”</w:t>
      </w:r>
      <w:r w:rsidRPr="001233AF">
        <w:rPr>
          <w:rFonts w:ascii="宋体" w:eastAsia="宋体" w:hAnsi="宋体"/>
          <w:lang w:eastAsia="zh-CN"/>
        </w:rPr>
        <w:br/>
        <w:t>虎叔埋怨着把我从炕上抱起来，开始替我穿衣服。</w:t>
      </w:r>
      <w:r w:rsidRPr="001233AF">
        <w:rPr>
          <w:rFonts w:ascii="宋体" w:eastAsia="宋体" w:hAnsi="宋体"/>
          <w:lang w:eastAsia="zh-CN"/>
        </w:rPr>
        <w:br/>
        <w:t>“我又不是照顾孩子的老娘们。”</w:t>
      </w:r>
      <w:r w:rsidRPr="001233AF">
        <w:rPr>
          <w:rFonts w:ascii="宋体" w:eastAsia="宋体" w:hAnsi="宋体"/>
          <w:lang w:eastAsia="zh-CN"/>
        </w:rPr>
        <w:br/>
        <w:t>父亲扫了我一眼满不在乎地说。他这话说得真是很没良心，我很想看到虎叔现在就把他按在炕上狠狠的揍一顿。</w:t>
      </w:r>
      <w:r w:rsidRPr="001233AF">
        <w:rPr>
          <w:rFonts w:ascii="宋体" w:eastAsia="宋体" w:hAnsi="宋体"/>
          <w:lang w:eastAsia="zh-CN"/>
        </w:rPr>
        <w:br/>
        <w:t>可虎叔挺让我失望的，他只是瞪了父亲一眼，就低头一心帮我穿衣服了。</w:t>
      </w:r>
      <w:r w:rsidRPr="001233AF">
        <w:rPr>
          <w:rFonts w:ascii="宋体" w:eastAsia="宋体" w:hAnsi="宋体"/>
          <w:lang w:eastAsia="zh-CN"/>
        </w:rPr>
        <w:br/>
        <w:t>“你倒是真像个照顾孩子的老娘们。”</w:t>
      </w:r>
      <w:r w:rsidRPr="001233AF">
        <w:rPr>
          <w:rFonts w:ascii="宋体" w:eastAsia="宋体" w:hAnsi="宋体"/>
          <w:lang w:eastAsia="zh-CN"/>
        </w:rPr>
        <w:br/>
        <w:t>父亲穿好上衣，下身只穿着一条小裤衩坐在炕上望着正在给我穿衣服的虎叔一脸讥笑地说。</w:t>
      </w:r>
      <w:r w:rsidRPr="001233AF">
        <w:rPr>
          <w:rFonts w:ascii="宋体" w:eastAsia="宋体" w:hAnsi="宋体"/>
          <w:lang w:eastAsia="zh-CN"/>
        </w:rPr>
        <w:br/>
        <w:t>虎叔听了这话立刻就帮我实现了刚才的那个小小的心愿。</w:t>
      </w:r>
      <w:r w:rsidRPr="001233AF">
        <w:rPr>
          <w:rFonts w:ascii="宋体" w:eastAsia="宋体" w:hAnsi="宋体"/>
          <w:lang w:eastAsia="zh-CN"/>
        </w:rPr>
        <w:br/>
        <w:t>他跳上炕扑倒父亲骑在他身上抡拳就揍开了，父亲也不反抗，虎叔揍一拳他就哈哈笑一声，好像虎叔的拳头是在给他挠痒痒似的。</w:t>
      </w:r>
      <w:r w:rsidRPr="001233AF">
        <w:rPr>
          <w:rFonts w:ascii="宋体" w:eastAsia="宋体" w:hAnsi="宋体"/>
          <w:lang w:eastAsia="zh-CN"/>
        </w:rPr>
        <w:br/>
        <w:t>这让我心里很不爽快。</w:t>
      </w:r>
      <w:r w:rsidRPr="001233AF">
        <w:rPr>
          <w:rFonts w:ascii="宋体" w:eastAsia="宋体" w:hAnsi="宋体"/>
          <w:lang w:eastAsia="zh-CN"/>
        </w:rPr>
        <w:br/>
        <w:t>虎叔揍了几下，低头继续帮我穿衣服。</w:t>
      </w:r>
      <w:r w:rsidRPr="001233AF">
        <w:rPr>
          <w:rFonts w:ascii="宋体" w:eastAsia="宋体" w:hAnsi="宋体"/>
          <w:lang w:eastAsia="zh-CN"/>
        </w:rPr>
        <w:br/>
        <w:t>“哎，虎子，哥问问你，你那病到底咋样了？”</w:t>
      </w:r>
      <w:r w:rsidRPr="001233AF">
        <w:rPr>
          <w:rFonts w:ascii="宋体" w:eastAsia="宋体" w:hAnsi="宋体"/>
          <w:lang w:eastAsia="zh-CN"/>
        </w:rPr>
        <w:br/>
        <w:t>父亲停住笑声一本正经地问。</w:t>
      </w:r>
      <w:r w:rsidRPr="001233AF">
        <w:rPr>
          <w:rFonts w:ascii="宋体" w:eastAsia="宋体" w:hAnsi="宋体"/>
          <w:lang w:eastAsia="zh-CN"/>
        </w:rPr>
        <w:br/>
        <w:t>“滚！”</w:t>
      </w:r>
      <w:r w:rsidRPr="001233AF">
        <w:rPr>
          <w:rFonts w:ascii="宋体" w:eastAsia="宋体" w:hAnsi="宋体"/>
          <w:lang w:eastAsia="zh-CN"/>
        </w:rPr>
        <w:br/>
        <w:t>虎叔用很干脆的一个字回答了父亲。</w:t>
      </w:r>
      <w:r w:rsidRPr="001233AF">
        <w:rPr>
          <w:rFonts w:ascii="宋体" w:eastAsia="宋体" w:hAnsi="宋体"/>
          <w:lang w:eastAsia="zh-CN"/>
        </w:rPr>
        <w:br/>
        <w:t>“不是哥想笑话你，就是想弄明白你是生下来就那样还是半道变成那样的，我想看看还有</w:t>
      </w:r>
      <w:r w:rsidRPr="001233AF">
        <w:rPr>
          <w:rFonts w:ascii="宋体" w:eastAsia="宋体" w:hAnsi="宋体"/>
          <w:lang w:eastAsia="zh-CN"/>
        </w:rPr>
        <w:lastRenderedPageBreak/>
        <w:t>没有的治。哥可不想让你一辈子就这样尝不到当男人的乐趣，那日子过得多苦啊。”</w:t>
      </w:r>
      <w:r w:rsidRPr="001233AF">
        <w:rPr>
          <w:rFonts w:ascii="宋体" w:eastAsia="宋体" w:hAnsi="宋体"/>
          <w:lang w:eastAsia="zh-CN"/>
        </w:rPr>
        <w:br/>
        <w:t>父亲很认真地说。</w:t>
      </w:r>
      <w:r w:rsidRPr="001233AF">
        <w:rPr>
          <w:rFonts w:ascii="宋体" w:eastAsia="宋体" w:hAnsi="宋体"/>
          <w:lang w:eastAsia="zh-CN"/>
        </w:rPr>
        <w:br/>
        <w:t>“我生下来就那样，去看过医生了，没得治。”</w:t>
      </w:r>
      <w:r w:rsidRPr="001233AF">
        <w:rPr>
          <w:rFonts w:ascii="宋体" w:eastAsia="宋体" w:hAnsi="宋体"/>
          <w:lang w:eastAsia="zh-CN"/>
        </w:rPr>
        <w:br/>
        <w:t>虎叔帮我系着鞋带冷着脸说。</w:t>
      </w:r>
      <w:r w:rsidRPr="001233AF">
        <w:rPr>
          <w:rFonts w:ascii="宋体" w:eastAsia="宋体" w:hAnsi="宋体"/>
          <w:lang w:eastAsia="zh-CN"/>
        </w:rPr>
        <w:br/>
        <w:t>“那你就是从来也没好受过？”</w:t>
      </w:r>
      <w:r w:rsidRPr="001233AF">
        <w:rPr>
          <w:rFonts w:ascii="宋体" w:eastAsia="宋体" w:hAnsi="宋体"/>
          <w:lang w:eastAsia="zh-CN"/>
        </w:rPr>
        <w:br/>
        <w:t>父亲瞪着两只大眼不相信地说。</w:t>
      </w:r>
      <w:r w:rsidRPr="001233AF">
        <w:rPr>
          <w:rFonts w:ascii="宋体" w:eastAsia="宋体" w:hAnsi="宋体"/>
          <w:lang w:eastAsia="zh-CN"/>
        </w:rPr>
        <w:br/>
        <w:t>“嗯哪。”</w:t>
      </w:r>
      <w:r w:rsidRPr="001233AF">
        <w:rPr>
          <w:rFonts w:ascii="宋体" w:eastAsia="宋体" w:hAnsi="宋体"/>
          <w:lang w:eastAsia="zh-CN"/>
        </w:rPr>
        <w:br/>
        <w:t>虎叔淡淡地说。</w:t>
      </w:r>
      <w:r w:rsidRPr="001233AF">
        <w:rPr>
          <w:rFonts w:ascii="宋体" w:eastAsia="宋体" w:hAnsi="宋体"/>
          <w:lang w:eastAsia="zh-CN"/>
        </w:rPr>
        <w:br/>
        <w:t>“我说呢，在部队里和你一起睡了那么久，就没……”</w:t>
      </w:r>
      <w:r w:rsidRPr="001233AF">
        <w:rPr>
          <w:rFonts w:ascii="宋体" w:eastAsia="宋体" w:hAnsi="宋体"/>
          <w:lang w:eastAsia="zh-CN"/>
        </w:rPr>
        <w:br/>
        <w:t>“当着孩子的面你胡说啥呢？”</w:t>
      </w:r>
      <w:r w:rsidRPr="001233AF">
        <w:rPr>
          <w:rFonts w:ascii="宋体" w:eastAsia="宋体" w:hAnsi="宋体"/>
          <w:lang w:eastAsia="zh-CN"/>
        </w:rPr>
        <w:br/>
        <w:t>虎叔瞪了父亲一眼截住了父亲的话头。</w:t>
      </w:r>
      <w:r w:rsidRPr="001233AF">
        <w:rPr>
          <w:rFonts w:ascii="宋体" w:eastAsia="宋体" w:hAnsi="宋体"/>
          <w:lang w:eastAsia="zh-CN"/>
        </w:rPr>
        <w:br/>
        <w:t>“他一个小屁孩懂什么。”</w:t>
      </w:r>
      <w:r w:rsidRPr="001233AF">
        <w:rPr>
          <w:rFonts w:ascii="宋体" w:eastAsia="宋体" w:hAnsi="宋体"/>
          <w:lang w:eastAsia="zh-CN"/>
        </w:rPr>
        <w:br/>
        <w:t>父亲瞄了我一眼说。</w:t>
      </w:r>
      <w:r w:rsidRPr="001233AF">
        <w:rPr>
          <w:rFonts w:ascii="宋体" w:eastAsia="宋体" w:hAnsi="宋体"/>
          <w:lang w:eastAsia="zh-CN"/>
        </w:rPr>
        <w:br/>
        <w:t>他说对了，我还真的不明白他们在说什么，也懒得去弄明白。</w:t>
      </w:r>
      <w:r w:rsidRPr="001233AF">
        <w:rPr>
          <w:rFonts w:ascii="宋体" w:eastAsia="宋体" w:hAnsi="宋体"/>
          <w:lang w:eastAsia="zh-CN"/>
        </w:rPr>
        <w:br/>
        <w:t>吃着早饭虎叔和父亲说：“咱们去树林里下套子吧，套点野兔野鸡狍子啥的也能给孩子们解解馋。”</w:t>
      </w:r>
      <w:r w:rsidRPr="001233AF">
        <w:rPr>
          <w:rFonts w:ascii="宋体" w:eastAsia="宋体" w:hAnsi="宋体"/>
          <w:lang w:eastAsia="zh-CN"/>
        </w:rPr>
        <w:br/>
        <w:t>“哦，好啊，反正今天也没事。”，父亲喝着豆浆说。</w:t>
      </w:r>
      <w:r w:rsidRPr="001233AF">
        <w:rPr>
          <w:rFonts w:ascii="宋体" w:eastAsia="宋体" w:hAnsi="宋体"/>
          <w:lang w:eastAsia="zh-CN"/>
        </w:rPr>
        <w:br/>
        <w:t>“我也要跟你们去。”，我咬了一口大饼边嚼边说。</w:t>
      </w:r>
      <w:r w:rsidRPr="001233AF">
        <w:rPr>
          <w:rFonts w:ascii="宋体" w:eastAsia="宋体" w:hAnsi="宋体"/>
          <w:lang w:eastAsia="zh-CN"/>
        </w:rPr>
        <w:br/>
        <w:t>“好，虎叔带你一起去。”</w:t>
      </w:r>
      <w:r w:rsidRPr="001233AF">
        <w:rPr>
          <w:rFonts w:ascii="宋体" w:eastAsia="宋体" w:hAnsi="宋体"/>
          <w:lang w:eastAsia="zh-CN"/>
        </w:rPr>
        <w:br/>
        <w:t>虎叔摸了我的脑袋一下笑眯眯地说。</w:t>
      </w:r>
      <w:r w:rsidRPr="001233AF">
        <w:rPr>
          <w:rFonts w:ascii="宋体" w:eastAsia="宋体" w:hAnsi="宋体"/>
          <w:lang w:eastAsia="zh-CN"/>
        </w:rPr>
        <w:br/>
        <w:t>吃过饭，虎叔虎叔为我穿上厚厚的狐狸皮毛大衣，带上兔毛的帽子，我觉得自己变成了一只毛球球。因为狐狸大衣太厚，我收不拢自己的胳膊，只能张开双臂，像个稻草人一样蹒跚走路。</w:t>
      </w:r>
      <w:r w:rsidRPr="001233AF">
        <w:rPr>
          <w:rFonts w:ascii="宋体" w:eastAsia="宋体" w:hAnsi="宋体"/>
          <w:lang w:eastAsia="zh-CN"/>
        </w:rPr>
        <w:br/>
        <w:t>出了家门，虎叔看见我走路的样子哈哈大笑着把我抱起来，把我高高举过头顶让我骑在了他的脖子上。</w:t>
      </w:r>
      <w:r w:rsidRPr="001233AF">
        <w:rPr>
          <w:rFonts w:ascii="宋体" w:eastAsia="宋体" w:hAnsi="宋体"/>
          <w:lang w:eastAsia="zh-CN"/>
        </w:rPr>
        <w:br/>
        <w:t>我高兴地咯咯笑了起来。</w:t>
      </w:r>
      <w:r w:rsidRPr="001233AF">
        <w:rPr>
          <w:rFonts w:ascii="宋体" w:eastAsia="宋体" w:hAnsi="宋体"/>
          <w:lang w:eastAsia="zh-CN"/>
        </w:rPr>
        <w:br/>
        <w:t>父亲看</w:t>
      </w:r>
      <w:r w:rsidRPr="001233AF">
        <w:rPr>
          <w:rFonts w:ascii="宋体" w:eastAsia="宋体" w:hAnsi="宋体"/>
          <w:lang w:eastAsia="zh-CN"/>
        </w:rPr>
        <w:br/>
        <w:t>见了在鼻子里轻轻哼了一声说：“你别把他惯坏了。”</w:t>
      </w:r>
      <w:r w:rsidRPr="001233AF">
        <w:rPr>
          <w:rFonts w:ascii="宋体" w:eastAsia="宋体" w:hAnsi="宋体"/>
          <w:lang w:eastAsia="zh-CN"/>
        </w:rPr>
        <w:br/>
        <w:t>“切，我儿子我想怎么疼就怎么疼。”</w:t>
      </w:r>
      <w:r w:rsidRPr="001233AF">
        <w:rPr>
          <w:rFonts w:ascii="宋体" w:eastAsia="宋体" w:hAnsi="宋体"/>
          <w:lang w:eastAsia="zh-CN"/>
        </w:rPr>
        <w:br/>
        <w:t>虎叔顶牛说。</w:t>
      </w:r>
      <w:r w:rsidRPr="001233AF">
        <w:rPr>
          <w:rFonts w:ascii="宋体" w:eastAsia="宋体" w:hAnsi="宋体"/>
          <w:lang w:eastAsia="zh-CN"/>
        </w:rPr>
        <w:br/>
        <w:t>“操，我费劲巴拉造出个孩子就白白便宜你了。”</w:t>
      </w:r>
      <w:r w:rsidRPr="001233AF">
        <w:rPr>
          <w:rFonts w:ascii="宋体" w:eastAsia="宋体" w:hAnsi="宋体"/>
          <w:lang w:eastAsia="zh-CN"/>
        </w:rPr>
        <w:br/>
        <w:t>父亲小声嘟囔着。</w:t>
      </w:r>
      <w:r w:rsidRPr="001233AF">
        <w:rPr>
          <w:rFonts w:ascii="宋体" w:eastAsia="宋体" w:hAnsi="宋体"/>
          <w:lang w:eastAsia="zh-CN"/>
        </w:rPr>
        <w:br/>
        <w:t>“那你领回去吧。”</w:t>
      </w:r>
      <w:r w:rsidRPr="001233AF">
        <w:rPr>
          <w:rFonts w:ascii="宋体" w:eastAsia="宋体" w:hAnsi="宋体"/>
          <w:lang w:eastAsia="zh-CN"/>
        </w:rPr>
        <w:br/>
        <w:t>虎叔笑眯眯地说。</w:t>
      </w:r>
      <w:r w:rsidRPr="001233AF">
        <w:rPr>
          <w:rFonts w:ascii="宋体" w:eastAsia="宋体" w:hAnsi="宋体"/>
          <w:lang w:eastAsia="zh-CN"/>
        </w:rPr>
        <w:br/>
        <w:t>还没等父亲开口，我就摇着脑袋说：“我不，我不跟爸爸回去，我要跟着虎叔。”</w:t>
      </w:r>
      <w:r w:rsidRPr="001233AF">
        <w:rPr>
          <w:rFonts w:ascii="宋体" w:eastAsia="宋体" w:hAnsi="宋体"/>
          <w:lang w:eastAsia="zh-CN"/>
        </w:rPr>
        <w:br/>
        <w:t>说完我就抗议地咧开嘴大哭起来。</w:t>
      </w:r>
      <w:r w:rsidRPr="001233AF">
        <w:rPr>
          <w:rFonts w:ascii="宋体" w:eastAsia="宋体" w:hAnsi="宋体"/>
          <w:lang w:eastAsia="zh-CN"/>
        </w:rPr>
        <w:br/>
        <w:t>“你个白眼狼。”</w:t>
      </w:r>
      <w:r w:rsidRPr="001233AF">
        <w:rPr>
          <w:rFonts w:ascii="宋体" w:eastAsia="宋体" w:hAnsi="宋体"/>
          <w:lang w:eastAsia="zh-CN"/>
        </w:rPr>
        <w:br/>
        <w:t>父亲说着就在我屁股上来了一巴掌。</w:t>
      </w:r>
      <w:r w:rsidRPr="001233AF">
        <w:rPr>
          <w:rFonts w:ascii="宋体" w:eastAsia="宋体" w:hAnsi="宋体"/>
          <w:lang w:eastAsia="zh-CN"/>
        </w:rPr>
        <w:br/>
        <w:t>“乖，不哭不哭，虎叔就是说说，你爸就是想要回去你虎叔还不给他呢。”</w:t>
      </w:r>
      <w:r w:rsidRPr="001233AF">
        <w:rPr>
          <w:rFonts w:ascii="宋体" w:eastAsia="宋体" w:hAnsi="宋体"/>
          <w:lang w:eastAsia="zh-CN"/>
        </w:rPr>
        <w:br/>
      </w:r>
      <w:r w:rsidRPr="001233AF">
        <w:rPr>
          <w:rFonts w:ascii="宋体" w:eastAsia="宋体" w:hAnsi="宋体"/>
          <w:lang w:eastAsia="zh-CN"/>
        </w:rPr>
        <w:lastRenderedPageBreak/>
        <w:t>虎叔把我放下来抱在怀里帮我擦着眼泪温声细语地说。</w:t>
      </w:r>
      <w:r w:rsidRPr="001233AF">
        <w:rPr>
          <w:rFonts w:ascii="宋体" w:eastAsia="宋体" w:hAnsi="宋体"/>
          <w:lang w:eastAsia="zh-CN"/>
        </w:rPr>
        <w:br/>
        <w:t>我看了一眼父亲，他正一脸厌恶狠狠地瞪着我。</w:t>
      </w:r>
      <w:r w:rsidRPr="001233AF">
        <w:rPr>
          <w:rFonts w:ascii="宋体" w:eastAsia="宋体" w:hAnsi="宋体"/>
          <w:lang w:eastAsia="zh-CN"/>
        </w:rPr>
        <w:br/>
        <w:t>我抽了两下鼻子忍不住又想哭。</w:t>
      </w:r>
      <w:r w:rsidRPr="001233AF">
        <w:rPr>
          <w:rFonts w:ascii="宋体" w:eastAsia="宋体" w:hAnsi="宋体"/>
          <w:lang w:eastAsia="zh-CN"/>
        </w:rPr>
        <w:br/>
        <w:t>“你再哭！再哭我一脚踹死你！”</w:t>
      </w:r>
      <w:r w:rsidRPr="001233AF">
        <w:rPr>
          <w:rFonts w:ascii="宋体" w:eastAsia="宋体" w:hAnsi="宋体"/>
          <w:lang w:eastAsia="zh-CN"/>
        </w:rPr>
        <w:br/>
        <w:t>父亲不耐烦地粗声喝道。</w:t>
      </w:r>
      <w:r w:rsidRPr="001233AF">
        <w:rPr>
          <w:rFonts w:ascii="宋体" w:eastAsia="宋体" w:hAnsi="宋体"/>
          <w:lang w:eastAsia="zh-CN"/>
        </w:rPr>
        <w:br/>
        <w:t>我憋了一下，硬把快要滴出眼眶的泪水收了回去。</w:t>
      </w:r>
      <w:r w:rsidRPr="001233AF">
        <w:rPr>
          <w:rFonts w:ascii="宋体" w:eastAsia="宋体" w:hAnsi="宋体"/>
          <w:lang w:eastAsia="zh-CN"/>
        </w:rPr>
        <w:br/>
        <w:t>“你凶啥凶，一个不懂事的孩子，你看你！”</w:t>
      </w:r>
      <w:r w:rsidRPr="001233AF">
        <w:rPr>
          <w:rFonts w:ascii="宋体" w:eastAsia="宋体" w:hAnsi="宋体"/>
          <w:lang w:eastAsia="zh-CN"/>
        </w:rPr>
        <w:br/>
        <w:t>虎叔训斥着父亲帮我把脸上的泪痕彻底擦干净，又把我放在了他的脖子上。</w:t>
      </w:r>
    </w:p>
    <w:p w14:paraId="584FFD2F"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第四章</w:t>
      </w:r>
    </w:p>
    <w:p w14:paraId="0FB0E807" w14:textId="77777777" w:rsidR="007A51CA" w:rsidRPr="001233AF" w:rsidRDefault="00000000">
      <w:pPr>
        <w:rPr>
          <w:rFonts w:ascii="宋体" w:eastAsia="宋体" w:hAnsi="宋体"/>
          <w:lang w:eastAsia="zh-CN"/>
        </w:rPr>
      </w:pPr>
      <w:r w:rsidRPr="001233AF">
        <w:rPr>
          <w:rFonts w:ascii="宋体" w:eastAsia="宋体" w:hAnsi="宋体"/>
          <w:lang w:eastAsia="zh-CN"/>
        </w:rPr>
        <w:t>虎叔和父亲带着我先回了家，父亲牵出了我家那匹黄骠马，父亲对这匹马喜爱极了，夏天总是把它带到小河边给它洗澡擦身子，这让我很羡慕那匹马，父亲从来没帮我洗过澡。从我跟了虎叔之后，虎叔倒是经常帮我洗，他喜欢帮我搓背，搓着背还会偶尔把手伸到胳肢窝下面挠我的痒痒肉，把我咯咯叽叽地笑得前仰后合。他还喜欢用洗头膏在我头上揉出很多雪白的泡沫，让我看上去像只大灰狼故事里的小绵羊。</w:t>
      </w:r>
      <w:r w:rsidRPr="001233AF">
        <w:rPr>
          <w:rFonts w:ascii="宋体" w:eastAsia="宋体" w:hAnsi="宋体"/>
          <w:lang w:eastAsia="zh-CN"/>
        </w:rPr>
        <w:br/>
        <w:t>父亲把黄骠马套到雪爬犁上，然后他问了问我那两个哥哥谁想跟着一起去，我那两个哥哥同时摇了摇头，他们当时正一门心思埋头钻研着怎么用自行车链条做成火药枪，对下套子的事一点都不感兴趣。</w:t>
      </w:r>
      <w:r w:rsidRPr="001233AF">
        <w:rPr>
          <w:rFonts w:ascii="宋体" w:eastAsia="宋体" w:hAnsi="宋体"/>
          <w:lang w:eastAsia="zh-CN"/>
        </w:rPr>
        <w:br/>
        <w:t>父亲可能觉得我那两个哥哥不跟他一起去下套子就是不给他面子，就在他们屁股上一人踢了一脚，然后骂骂咧咧的和抱着我的虎叔上了爬犁，一挥鞭子，黄骠马轻快的跑了起来。</w:t>
      </w:r>
      <w:r w:rsidRPr="001233AF">
        <w:rPr>
          <w:rFonts w:ascii="宋体" w:eastAsia="宋体" w:hAnsi="宋体"/>
          <w:lang w:eastAsia="zh-CN"/>
        </w:rPr>
        <w:br/>
        <w:t>爬犁出了村子，在雪地上飞速滑行着。父亲和虎叔吸着旱烟说着话，我就趴在爬犁上向下看着飞速向后退去的雪地，听着爬犁和雪地摩擦发出的“沙沙”声响也是一种乐趣。</w:t>
      </w:r>
      <w:r w:rsidRPr="001233AF">
        <w:rPr>
          <w:rFonts w:ascii="宋体" w:eastAsia="宋体" w:hAnsi="宋体"/>
          <w:lang w:eastAsia="zh-CN"/>
        </w:rPr>
        <w:br/>
        <w:t>爬犁来到一片老林子里，父亲吆喝着黄骠马停下来。虎叔跳下爬犁，把我也抱了下去。父亲拴好马，虎叔抱着我，一起往老林子的深处走去。</w:t>
      </w:r>
      <w:r w:rsidRPr="001233AF">
        <w:rPr>
          <w:rFonts w:ascii="宋体" w:eastAsia="宋体" w:hAnsi="宋体"/>
          <w:lang w:eastAsia="zh-CN"/>
        </w:rPr>
        <w:br/>
        <w:t>天气很好，阳光下林子里弥漫着各种树木清新的气息，不时还有各种清脆的鸟鸣从树木的枝杈间传来。</w:t>
      </w:r>
      <w:r w:rsidRPr="001233AF">
        <w:rPr>
          <w:rFonts w:ascii="宋体" w:eastAsia="宋体" w:hAnsi="宋体"/>
          <w:lang w:eastAsia="zh-CN"/>
        </w:rPr>
        <w:br/>
        <w:t>前进的路上不时能碰见低矮的刺莓果灌木丛，他们成片地生长在一起，身上都长满了尖刺。一些树上挂着在秋天还来不及掉落就被冻在枝头的刺莓果，他们在阳光下散发着美丽的红色光泽。我看着他们，听见了自己咽口水的声音。</w:t>
      </w:r>
      <w:r w:rsidRPr="001233AF">
        <w:rPr>
          <w:rFonts w:ascii="宋体" w:eastAsia="宋体" w:hAnsi="宋体"/>
          <w:lang w:eastAsia="zh-CN"/>
        </w:rPr>
        <w:br/>
        <w:t>天下最了解我就是虎叔了，每看到一粒或者几粒刺莓果他都会停下来，放下我，摘下手套，费力地走进枝杈纠结的刺莓果树丛，小心的为我摘下那些珍稀的刺莓果。然后再一粒粒塞进我的嘴里。我就会闭起眼睛在虎叔的怀抱里细细体会舌尖上那冰凉之后慢慢散开的酸甜，在我心里那就是最幸福的感觉。</w:t>
      </w:r>
      <w:r w:rsidRPr="001233AF">
        <w:rPr>
          <w:rFonts w:ascii="宋体" w:eastAsia="宋体" w:hAnsi="宋体"/>
          <w:lang w:eastAsia="zh-CN"/>
        </w:rPr>
        <w:br/>
        <w:t>后来父亲开始嘴欠地跟虎叔说起了一些有的没的。</w:t>
      </w:r>
      <w:r w:rsidRPr="001233AF">
        <w:rPr>
          <w:rFonts w:ascii="宋体" w:eastAsia="宋体" w:hAnsi="宋体"/>
          <w:lang w:eastAsia="zh-CN"/>
        </w:rPr>
        <w:br/>
        <w:t>“你再胡说我揍你了啊”</w:t>
      </w:r>
      <w:r w:rsidRPr="001233AF">
        <w:rPr>
          <w:rFonts w:ascii="宋体" w:eastAsia="宋体" w:hAnsi="宋体"/>
          <w:lang w:eastAsia="zh-CN"/>
        </w:rPr>
        <w:br/>
        <w:t>虎叔最后瞪起了眼睛。</w:t>
      </w:r>
      <w:r w:rsidRPr="001233AF">
        <w:rPr>
          <w:rFonts w:ascii="宋体" w:eastAsia="宋体" w:hAnsi="宋体"/>
          <w:lang w:eastAsia="zh-CN"/>
        </w:rPr>
        <w:br/>
        <w:t>“来呀来呀，你以为我真的怕你呀。”</w:t>
      </w:r>
      <w:r w:rsidRPr="001233AF">
        <w:rPr>
          <w:rFonts w:ascii="宋体" w:eastAsia="宋体" w:hAnsi="宋体"/>
          <w:lang w:eastAsia="zh-CN"/>
        </w:rPr>
        <w:br/>
      </w:r>
      <w:r w:rsidRPr="001233AF">
        <w:rPr>
          <w:rFonts w:ascii="宋体" w:eastAsia="宋体" w:hAnsi="宋体"/>
          <w:lang w:eastAsia="zh-CN"/>
        </w:rPr>
        <w:lastRenderedPageBreak/>
        <w:t>父亲挑逗地说。</w:t>
      </w:r>
      <w:r w:rsidRPr="001233AF">
        <w:rPr>
          <w:rFonts w:ascii="宋体" w:eastAsia="宋体" w:hAnsi="宋体"/>
          <w:lang w:eastAsia="zh-CN"/>
        </w:rPr>
        <w:br/>
        <w:t>虎叔把我放在地上就扑了过去。两个人抱在一起就开始摔跤。</w:t>
      </w:r>
      <w:r w:rsidRPr="001233AF">
        <w:rPr>
          <w:rFonts w:ascii="宋体" w:eastAsia="宋体" w:hAnsi="宋体"/>
          <w:lang w:eastAsia="zh-CN"/>
        </w:rPr>
        <w:br/>
        <w:t>这回虎叔输了，他被父亲压在了身下。</w:t>
      </w:r>
      <w:r w:rsidRPr="001233AF">
        <w:rPr>
          <w:rFonts w:ascii="宋体" w:eastAsia="宋体" w:hAnsi="宋体"/>
          <w:lang w:eastAsia="zh-CN"/>
        </w:rPr>
        <w:br/>
        <w:t>虎叔挣扎着骂了一句，整个脸都变成红艳艳的了，眉眼更加黝黑发亮，这时的虎叔真是好看。</w:t>
      </w:r>
      <w:r w:rsidRPr="001233AF">
        <w:rPr>
          <w:rFonts w:ascii="宋体" w:eastAsia="宋体" w:hAnsi="宋体"/>
          <w:lang w:eastAsia="zh-CN"/>
        </w:rPr>
        <w:br/>
        <w:t>“滚！”</w:t>
      </w:r>
      <w:r w:rsidRPr="001233AF">
        <w:rPr>
          <w:rFonts w:ascii="宋体" w:eastAsia="宋体" w:hAnsi="宋体"/>
          <w:lang w:eastAsia="zh-CN"/>
        </w:rPr>
        <w:br/>
        <w:t>虎叔挣扎出来双手把父亲从身上推了下去翻身站了起来。</w:t>
      </w:r>
    </w:p>
    <w:p w14:paraId="10C21E93"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第五章</w:t>
      </w:r>
    </w:p>
    <w:p w14:paraId="021BB291" w14:textId="77777777" w:rsidR="007A51CA" w:rsidRPr="001233AF" w:rsidRDefault="00000000">
      <w:pPr>
        <w:rPr>
          <w:rFonts w:ascii="宋体" w:eastAsia="宋体" w:hAnsi="宋体"/>
        </w:rPr>
      </w:pPr>
      <w:r w:rsidRPr="001233AF">
        <w:rPr>
          <w:rFonts w:ascii="宋体" w:eastAsia="宋体" w:hAnsi="宋体"/>
          <w:lang w:eastAsia="zh-CN"/>
        </w:rPr>
        <w:t>虎叔抬脚在父亲的肚子上踹了一下，不过我看得出来虎叔没用力气，所以望着父亲并没收敛起来的笑容我不满意地撅起了嘴。</w:t>
      </w:r>
      <w:r w:rsidRPr="001233AF">
        <w:rPr>
          <w:rFonts w:ascii="宋体" w:eastAsia="宋体" w:hAnsi="宋体"/>
          <w:lang w:eastAsia="zh-CN"/>
        </w:rPr>
        <w:br/>
        <w:t>虎叔抱起我往回走。</w:t>
      </w:r>
      <w:r w:rsidRPr="001233AF">
        <w:rPr>
          <w:rFonts w:ascii="宋体" w:eastAsia="宋体" w:hAnsi="宋体"/>
          <w:lang w:eastAsia="zh-CN"/>
        </w:rPr>
        <w:br/>
        <w:t>父亲很快从后面撵了上来，和虎叔并肩走着，虎叔没搭理他，父亲就涎着脸假装逗着我玩，我看穿了他的把戏，学着虎叔也对他不理不睬，父亲瞪起两个大眼珠子有些恶狠狠地盯着我。我害怕了，觉得刚撒完尿的小又有点发紧，我夹紧双腿忍着，低垂着眼睛不再去看父亲。父亲却伸出他的大手在我的脸蛋上不轻不重的捏了一把。</w:t>
      </w:r>
      <w:r w:rsidRPr="001233AF">
        <w:rPr>
          <w:rFonts w:ascii="宋体" w:eastAsia="宋体" w:hAnsi="宋体"/>
          <w:lang w:eastAsia="zh-CN"/>
        </w:rPr>
        <w:br/>
        <w:t>我委屈的“哇”地放声大哭起来。</w:t>
      </w:r>
      <w:r w:rsidRPr="001233AF">
        <w:rPr>
          <w:rFonts w:ascii="宋体" w:eastAsia="宋体" w:hAnsi="宋体"/>
          <w:lang w:eastAsia="zh-CN"/>
        </w:rPr>
        <w:br/>
        <w:t>“你又惹他！”</w:t>
      </w:r>
      <w:r w:rsidRPr="001233AF">
        <w:rPr>
          <w:rFonts w:ascii="宋体" w:eastAsia="宋体" w:hAnsi="宋体"/>
          <w:lang w:eastAsia="zh-CN"/>
        </w:rPr>
        <w:br/>
        <w:t>虎叔吼着给了父亲一拳，那一拳挺狠的，父亲捂着被打的地方呲牙咧嘴地抽着冷气。</w:t>
      </w:r>
      <w:r w:rsidRPr="001233AF">
        <w:rPr>
          <w:rFonts w:ascii="宋体" w:eastAsia="宋体" w:hAnsi="宋体"/>
          <w:lang w:eastAsia="zh-CN"/>
        </w:rPr>
        <w:br/>
        <w:t>我看着他的狼狈样忍不住扑哧一下破涕为笑了。</w:t>
      </w:r>
      <w:r w:rsidRPr="001233AF">
        <w:rPr>
          <w:rFonts w:ascii="宋体" w:eastAsia="宋体" w:hAnsi="宋体"/>
          <w:lang w:eastAsia="zh-CN"/>
        </w:rPr>
        <w:br/>
        <w:t>“操，没天理了，哪有老子被打儿子这么高兴的。”</w:t>
      </w:r>
      <w:r w:rsidRPr="001233AF">
        <w:rPr>
          <w:rFonts w:ascii="宋体" w:eastAsia="宋体" w:hAnsi="宋体"/>
          <w:lang w:eastAsia="zh-CN"/>
        </w:rPr>
        <w:br/>
        <w:t>父亲扯着喉咙半真半假地喊着。</w:t>
      </w:r>
      <w:r w:rsidRPr="001233AF">
        <w:rPr>
          <w:rFonts w:ascii="宋体" w:eastAsia="宋体" w:hAnsi="宋体"/>
          <w:lang w:eastAsia="zh-CN"/>
        </w:rPr>
        <w:br/>
        <w:t>虎叔半弯着一双明亮的眼睛也呵呵地笑了，他说：“谁让你老欺负他来着，再说现在我才是他爹。”</w:t>
      </w:r>
      <w:r w:rsidRPr="001233AF">
        <w:rPr>
          <w:rFonts w:ascii="宋体" w:eastAsia="宋体" w:hAnsi="宋体"/>
          <w:lang w:eastAsia="zh-CN"/>
        </w:rPr>
        <w:br/>
        <w:t>“你是他爹？你还能当爹？”</w:t>
      </w:r>
      <w:r w:rsidRPr="001233AF">
        <w:rPr>
          <w:rFonts w:ascii="宋体" w:eastAsia="宋体" w:hAnsi="宋体"/>
          <w:lang w:eastAsia="zh-CN"/>
        </w:rPr>
        <w:br/>
        <w:t>父亲小声嘟囔着。</w:t>
      </w:r>
      <w:r w:rsidRPr="001233AF">
        <w:rPr>
          <w:rFonts w:ascii="宋体" w:eastAsia="宋体" w:hAnsi="宋体"/>
          <w:lang w:eastAsia="zh-CN"/>
        </w:rPr>
        <w:br/>
        <w:t>虎叔听了这话气得立刻瞪圆了眼睛。</w:t>
      </w:r>
      <w:r w:rsidRPr="001233AF">
        <w:rPr>
          <w:rFonts w:ascii="宋体" w:eastAsia="宋体" w:hAnsi="宋体"/>
          <w:lang w:eastAsia="zh-CN"/>
        </w:rPr>
        <w:br/>
        <w:t>我虽然不太明白父亲说的是什么意思。</w:t>
      </w:r>
      <w:r w:rsidRPr="001233AF">
        <w:rPr>
          <w:rFonts w:ascii="宋体" w:eastAsia="宋体" w:hAnsi="宋体"/>
          <w:lang w:eastAsia="zh-CN"/>
        </w:rPr>
        <w:br/>
        <w:t>说完，父亲大踏步的继续向林子里走去。</w:t>
      </w:r>
      <w:r w:rsidRPr="001233AF">
        <w:rPr>
          <w:rFonts w:ascii="宋体" w:eastAsia="宋体" w:hAnsi="宋体"/>
          <w:lang w:eastAsia="zh-CN"/>
        </w:rPr>
        <w:br/>
        <w:t>虎叔抱着我站在那停了好一会，我看到他望着父亲背影的双眼里闪着莫名的光芒。</w:t>
      </w:r>
      <w:r w:rsidRPr="001233AF">
        <w:rPr>
          <w:rFonts w:ascii="宋体" w:eastAsia="宋体" w:hAnsi="宋体"/>
          <w:lang w:eastAsia="zh-CN"/>
        </w:rPr>
        <w:br/>
        <w:t>“傻得跟什么似的。”</w:t>
      </w:r>
      <w:r w:rsidRPr="001233AF">
        <w:rPr>
          <w:rFonts w:ascii="宋体" w:eastAsia="宋体" w:hAnsi="宋体"/>
          <w:lang w:eastAsia="zh-CN"/>
        </w:rPr>
        <w:br/>
        <w:t>虎叔在喉咙里低低呢喃着我听不懂的话，然后他紧了紧抱着我的双手，向父亲走了过去。</w:t>
      </w:r>
      <w:r w:rsidRPr="001233AF">
        <w:rPr>
          <w:rFonts w:ascii="宋体" w:eastAsia="宋体" w:hAnsi="宋体"/>
          <w:lang w:eastAsia="zh-CN"/>
        </w:rPr>
        <w:br/>
        <w:t>两个人来到下套子的地方，虎叔放下我，和父亲开始忙活开了。</w:t>
      </w:r>
      <w:r w:rsidRPr="001233AF">
        <w:rPr>
          <w:rFonts w:ascii="宋体" w:eastAsia="宋体" w:hAnsi="宋体"/>
          <w:lang w:eastAsia="zh-CN"/>
        </w:rPr>
        <w:br/>
        <w:t>下到最后一个套子时，两个人起了争执，父亲想把套子下在灌木丛里，而虎叔却想把它系在一棵树根上。</w:t>
      </w:r>
      <w:r w:rsidRPr="001233AF">
        <w:rPr>
          <w:rFonts w:ascii="宋体" w:eastAsia="宋体" w:hAnsi="宋体"/>
          <w:lang w:eastAsia="zh-CN"/>
        </w:rPr>
        <w:br/>
        <w:t>两个人争执了半天还是没有结果，我肚子都有点饿了，（农村人小说网？？）很纳闷他们有什么好吵的，不就是一个套子么，随便下了不就完了么。真不明白他们大人是怎么回事，</w:t>
      </w:r>
      <w:r w:rsidRPr="001233AF">
        <w:rPr>
          <w:rFonts w:ascii="宋体" w:eastAsia="宋体" w:hAnsi="宋体"/>
          <w:lang w:eastAsia="zh-CN"/>
        </w:rPr>
        <w:lastRenderedPageBreak/>
        <w:t>为这还较劲。</w:t>
      </w:r>
      <w:r w:rsidRPr="001233AF">
        <w:rPr>
          <w:rFonts w:ascii="宋体" w:eastAsia="宋体" w:hAnsi="宋体"/>
          <w:lang w:eastAsia="zh-CN"/>
        </w:rPr>
        <w:br/>
        <w:t>他们吵着吵着虎叔忽然把脸一沉，用我从来没听过的严厉语气简洁地喊道：“虎豹突击队副队长雷豹听令！”</w:t>
      </w:r>
      <w:r w:rsidRPr="001233AF">
        <w:rPr>
          <w:rFonts w:ascii="宋体" w:eastAsia="宋体" w:hAnsi="宋体"/>
          <w:lang w:eastAsia="zh-CN"/>
        </w:rPr>
        <w:br/>
        <w:t>虎叔话音刚落，父亲刷地来了个标准的立正，抬起手臂敬了个有力的军礼，一脸刚毅地应道：“有！”</w:t>
      </w:r>
      <w:r w:rsidRPr="001233AF">
        <w:rPr>
          <w:rFonts w:ascii="宋体" w:eastAsia="宋体" w:hAnsi="宋体"/>
          <w:lang w:eastAsia="zh-CN"/>
        </w:rPr>
        <w:br/>
        <w:t>“我命令你立刻把这个索套系在那个树根上，必须在五分钟内完成任务，不得有误！”</w:t>
      </w:r>
      <w:r w:rsidRPr="001233AF">
        <w:rPr>
          <w:rFonts w:ascii="宋体" w:eastAsia="宋体" w:hAnsi="宋体"/>
          <w:lang w:eastAsia="zh-CN"/>
        </w:rPr>
        <w:br/>
        <w:t>虎叔面不改色地接着说。</w:t>
      </w:r>
      <w:r w:rsidRPr="001233AF">
        <w:rPr>
          <w:rFonts w:ascii="宋体" w:eastAsia="宋体" w:hAnsi="宋体"/>
          <w:lang w:eastAsia="zh-CN"/>
        </w:rPr>
        <w:br/>
        <w:t>“是！”</w:t>
      </w:r>
      <w:r w:rsidRPr="001233AF">
        <w:rPr>
          <w:rFonts w:ascii="宋体" w:eastAsia="宋体" w:hAnsi="宋体"/>
          <w:lang w:eastAsia="zh-CN"/>
        </w:rPr>
        <w:br/>
        <w:t>父亲接过虎叔手里的套子，很利索地拴在了树根上，然后他跑回来又对虎叔敬了个军礼说：“报告队长，索套已经顺利安放到了指定地点，任务完毕！”</w:t>
      </w:r>
      <w:r w:rsidRPr="001233AF">
        <w:rPr>
          <w:rFonts w:ascii="宋体" w:eastAsia="宋体" w:hAnsi="宋体"/>
          <w:lang w:eastAsia="zh-CN"/>
        </w:rPr>
        <w:br/>
        <w:t>“好！辛苦了。”</w:t>
      </w:r>
      <w:r w:rsidRPr="001233AF">
        <w:rPr>
          <w:rFonts w:ascii="宋体" w:eastAsia="宋体" w:hAnsi="宋体"/>
          <w:lang w:eastAsia="zh-CN"/>
        </w:rPr>
        <w:br/>
        <w:t>虎叔说完这句话，脸上的神情立刻缓和了下来，带着几分狐狸一样狡猾的神情笑了起来。</w:t>
      </w:r>
      <w:r w:rsidRPr="001233AF">
        <w:rPr>
          <w:rFonts w:ascii="宋体" w:eastAsia="宋体" w:hAnsi="宋体"/>
          <w:lang w:eastAsia="zh-CN"/>
        </w:rPr>
        <w:br/>
        <w:t>虎叔一笑父亲立刻有些迷茫似的怔住了，他缓缓放下敬着军礼的手，神色慢慢变得暗淡了。没再看虎叔一眼，他转身默默地开始向回走。</w:t>
      </w:r>
      <w:r w:rsidRPr="001233AF">
        <w:rPr>
          <w:rFonts w:ascii="宋体" w:eastAsia="宋体" w:hAnsi="宋体"/>
          <w:lang w:eastAsia="zh-CN"/>
        </w:rPr>
        <w:br/>
        <w:t>“哥！”，虎叔叫了一声，抱起我跑着撵上了父亲。</w:t>
      </w:r>
      <w:r w:rsidRPr="001233AF">
        <w:rPr>
          <w:rFonts w:ascii="宋体" w:eastAsia="宋体" w:hAnsi="宋体"/>
          <w:lang w:eastAsia="zh-CN"/>
        </w:rPr>
        <w:br/>
        <w:t>“生气了？”</w:t>
      </w:r>
      <w:r w:rsidRPr="001233AF">
        <w:rPr>
          <w:rFonts w:ascii="宋体" w:eastAsia="宋体" w:hAnsi="宋体"/>
          <w:lang w:eastAsia="zh-CN"/>
        </w:rPr>
        <w:br/>
        <w:t>虎叔用胳膊肘轻轻捣了父亲一下，用有些讨好的声音亲昵地问。</w:t>
      </w:r>
      <w:r w:rsidRPr="001233AF">
        <w:rPr>
          <w:rFonts w:ascii="宋体" w:eastAsia="宋体" w:hAnsi="宋体"/>
          <w:lang w:eastAsia="zh-CN"/>
        </w:rPr>
        <w:br/>
        <w:t>“嗯哪。”</w:t>
      </w:r>
      <w:r w:rsidRPr="001233AF">
        <w:rPr>
          <w:rFonts w:ascii="宋体" w:eastAsia="宋体" w:hAnsi="宋体"/>
          <w:lang w:eastAsia="zh-CN"/>
        </w:rPr>
        <w:br/>
        <w:t>父亲闷声闷气应了一声，也不看虎叔一眼，继续走他的路。</w:t>
      </w:r>
      <w:r w:rsidRPr="001233AF">
        <w:rPr>
          <w:rFonts w:ascii="宋体" w:eastAsia="宋体" w:hAnsi="宋体"/>
          <w:lang w:eastAsia="zh-CN"/>
        </w:rPr>
        <w:br/>
        <w:t>“那以后我不再用队长的身份压你了。”</w:t>
      </w:r>
      <w:r w:rsidRPr="001233AF">
        <w:rPr>
          <w:rFonts w:ascii="宋体" w:eastAsia="宋体" w:hAnsi="宋体"/>
          <w:lang w:eastAsia="zh-CN"/>
        </w:rPr>
        <w:br/>
        <w:t>虎叔笑着说。</w:t>
      </w:r>
      <w:r w:rsidRPr="001233AF">
        <w:rPr>
          <w:rFonts w:ascii="宋体" w:eastAsia="宋体" w:hAnsi="宋体"/>
          <w:lang w:eastAsia="zh-CN"/>
        </w:rPr>
        <w:br/>
        <w:t>父亲扭头瞪了虎叔一眼说：“不是那么回事，你刚才让我想起在部队的那些日子了。再看看现在过的日子，我心里难受。”</w:t>
      </w:r>
      <w:r w:rsidRPr="001233AF">
        <w:rPr>
          <w:rFonts w:ascii="宋体" w:eastAsia="宋体" w:hAnsi="宋体"/>
          <w:lang w:eastAsia="zh-CN"/>
        </w:rPr>
        <w:br/>
        <w:t>“哦——”，虎叔恍然大悟似的应了一声说，“那可咋办呢？咋才能让你消消气儿呢？”</w:t>
      </w:r>
      <w:r w:rsidRPr="001233AF">
        <w:rPr>
          <w:rFonts w:ascii="宋体" w:eastAsia="宋体" w:hAnsi="宋体"/>
          <w:lang w:eastAsia="zh-CN"/>
        </w:rPr>
        <w:br/>
        <w:t>父亲又瞪了虎叔一眼，没好气儿地说：“小样！”</w:t>
      </w:r>
      <w:r w:rsidRPr="001233AF">
        <w:rPr>
          <w:rFonts w:ascii="宋体" w:eastAsia="宋体" w:hAnsi="宋体"/>
          <w:lang w:eastAsia="zh-CN"/>
        </w:rPr>
        <w:br/>
        <w:t>虎叔嘿嘿笑了起来，轻轻踢了父亲一脚，父亲也回敬了他一拳，两个人竟然打闹了起来。</w:t>
      </w:r>
      <w:r w:rsidRPr="001233AF">
        <w:rPr>
          <w:rFonts w:ascii="宋体" w:eastAsia="宋体" w:hAnsi="宋体"/>
          <w:lang w:eastAsia="zh-CN"/>
        </w:rPr>
        <w:br/>
      </w:r>
      <w:r w:rsidRPr="001233AF">
        <w:rPr>
          <w:rFonts w:ascii="宋体" w:eastAsia="宋体" w:hAnsi="宋体"/>
        </w:rPr>
        <w:t>我被他俩整的云山雾罩，晕头转向，咋着也没弄明白他俩到底是咋地了，在我看来，他俩的举动咋都显得比我还幼稚呢？</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B9E0AE3"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第六章</w:t>
      </w:r>
    </w:p>
    <w:p w14:paraId="791498BB" w14:textId="77777777" w:rsidR="007A51CA" w:rsidRPr="001233AF" w:rsidRDefault="00000000">
      <w:pPr>
        <w:rPr>
          <w:rFonts w:ascii="宋体" w:eastAsia="宋体" w:hAnsi="宋体"/>
        </w:rPr>
      </w:pPr>
      <w:r w:rsidRPr="001233AF">
        <w:rPr>
          <w:rFonts w:ascii="宋体" w:eastAsia="宋体" w:hAnsi="宋体"/>
          <w:lang w:eastAsia="zh-CN"/>
        </w:rPr>
        <w:t>下完套子回到家，虎叔立刻被人叫去劁猪了。</w:t>
      </w:r>
      <w:r w:rsidRPr="001233AF">
        <w:rPr>
          <w:rFonts w:ascii="宋体" w:eastAsia="宋体" w:hAnsi="宋体"/>
          <w:lang w:eastAsia="zh-CN"/>
        </w:rPr>
        <w:br/>
        <w:t>“春天要到了，啥东西都开始不安生了呢。”</w:t>
      </w:r>
      <w:r w:rsidRPr="001233AF">
        <w:rPr>
          <w:rFonts w:ascii="宋体" w:eastAsia="宋体" w:hAnsi="宋体"/>
          <w:lang w:eastAsia="zh-CN"/>
        </w:rPr>
        <w:br/>
        <w:t>父亲说着把黄骠马卸下了套，扳起它的蹄子看了看，抬头对我说：“爸要去李铁匠那给咱家的黄骠马钉马掌，你去不？”</w:t>
      </w:r>
      <w:r w:rsidRPr="001233AF">
        <w:rPr>
          <w:rFonts w:ascii="宋体" w:eastAsia="宋体" w:hAnsi="宋体"/>
          <w:lang w:eastAsia="zh-CN"/>
        </w:rPr>
        <w:br/>
      </w:r>
      <w:r w:rsidRPr="001233AF">
        <w:rPr>
          <w:rFonts w:ascii="宋体" w:eastAsia="宋体" w:hAnsi="宋体"/>
          <w:lang w:eastAsia="zh-CN"/>
        </w:rPr>
        <w:lastRenderedPageBreak/>
        <w:t>本来我不愿意跟父亲呆在一起，可是李铁匠家最小的那个闺女丫丫和我是好朋友，为了去见她我还是答应了。</w:t>
      </w:r>
      <w:r w:rsidRPr="001233AF">
        <w:rPr>
          <w:rFonts w:ascii="宋体" w:eastAsia="宋体" w:hAnsi="宋体"/>
          <w:lang w:eastAsia="zh-CN"/>
        </w:rPr>
        <w:br/>
        <w:t>父亲见我答应了，竟然显得很兴奋，他抱起我放到没有鞍子马背上，牵着马往铁匠铺走去。我骑在黄骠马光溜溜的马背上，因为没有马鞍护着，既不舒服心里又有点害怕。我紧紧抓着黄骠马长长的鬃毛，很怕它突然蹽个蹶子把我摔下去。可黄骠马一直安静而缓慢地走着，它的身体一直那么平稳，闭上眼睛我甚至感觉不到它在走动，我想这就是父亲喜欢它的原因吧。</w:t>
      </w:r>
      <w:r w:rsidRPr="001233AF">
        <w:rPr>
          <w:rFonts w:ascii="宋体" w:eastAsia="宋体" w:hAnsi="宋体"/>
          <w:lang w:eastAsia="zh-CN"/>
        </w:rPr>
        <w:br/>
        <w:t>来到铁匠铺，姓武的木匠正独自站在铁匠铺的门外，他是个蒙古人，眼睛细长，嘴唇上有层厚厚的黑胡子，他的下巴是方的，总好像在闪光。他最小的儿子海山也是我要好的朋友，但是他剃着青头皮的大儿子海青却总喜欢逗我作弄我，他已经16岁了，很高很壮，嘴唇上也有像他爸一样的黑胡子，只是他的比较柔软一些。</w:t>
      </w:r>
      <w:r w:rsidRPr="001233AF">
        <w:rPr>
          <w:rFonts w:ascii="宋体" w:eastAsia="宋体" w:hAnsi="宋体"/>
          <w:lang w:eastAsia="zh-CN"/>
        </w:rPr>
        <w:br/>
        <w:t>木匠见了父亲笑了笑，递给了父亲一颗烟说：“老李正在里面给我打锄头呢。”</w:t>
      </w:r>
      <w:r w:rsidRPr="001233AF">
        <w:rPr>
          <w:rFonts w:ascii="宋体" w:eastAsia="宋体" w:hAnsi="宋体"/>
          <w:lang w:eastAsia="zh-CN"/>
        </w:rPr>
        <w:br/>
        <w:t>父亲点点头接过去烟笑着说：“老武，听说你趁打家具的功夫把邻村的寡妇给上了呢。”</w:t>
      </w:r>
      <w:r w:rsidRPr="001233AF">
        <w:rPr>
          <w:rFonts w:ascii="宋体" w:eastAsia="宋体" w:hAnsi="宋体"/>
          <w:lang w:eastAsia="zh-CN"/>
        </w:rPr>
        <w:br/>
        <w:t>木匠眯起一只眼睛，咧着一边的嘴角笑了笑，他这个笑容让我有一种特别的感觉，觉得海山他爸很吸引人，至少比我父亲强多了。</w:t>
      </w:r>
      <w:r w:rsidRPr="001233AF">
        <w:rPr>
          <w:rFonts w:ascii="宋体" w:eastAsia="宋体" w:hAnsi="宋体"/>
          <w:lang w:eastAsia="zh-CN"/>
        </w:rPr>
        <w:br/>
        <w:t>“都是瞎传的，没有的事，我这么正经的人咋会干那事儿？”</w:t>
      </w:r>
      <w:r w:rsidRPr="001233AF">
        <w:rPr>
          <w:rFonts w:ascii="宋体" w:eastAsia="宋体" w:hAnsi="宋体"/>
          <w:lang w:eastAsia="zh-CN"/>
        </w:rPr>
        <w:br/>
        <w:t>木匠笑着说。</w:t>
      </w:r>
      <w:r w:rsidRPr="001233AF">
        <w:rPr>
          <w:rFonts w:ascii="宋体" w:eastAsia="宋体" w:hAnsi="宋体"/>
          <w:lang w:eastAsia="zh-CN"/>
        </w:rPr>
        <w:br/>
        <w:t>“你可拉倒吧，你正经？你要是正经那去年是谁被老婆拿着刀子追了两条街说要骟了他。”</w:t>
      </w:r>
      <w:r w:rsidRPr="001233AF">
        <w:rPr>
          <w:rFonts w:ascii="宋体" w:eastAsia="宋体" w:hAnsi="宋体"/>
          <w:lang w:eastAsia="zh-CN"/>
        </w:rPr>
        <w:br/>
        <w:t>木匠嘿嘿笑了笑，挠了挠嘴唇上的胡子说：“那都是误会。”</w:t>
      </w:r>
      <w:r w:rsidRPr="001233AF">
        <w:rPr>
          <w:rFonts w:ascii="宋体" w:eastAsia="宋体" w:hAnsi="宋体"/>
          <w:lang w:eastAsia="zh-CN"/>
        </w:rPr>
        <w:br/>
        <w:t>“哦，是误会呀，那又是谁和老陈家的儿媳妇光着屁股被我堵在了瓜地旁的窝棚里……”</w:t>
      </w:r>
      <w:r w:rsidRPr="001233AF">
        <w:rPr>
          <w:rFonts w:ascii="宋体" w:eastAsia="宋体" w:hAnsi="宋体"/>
          <w:lang w:eastAsia="zh-CN"/>
        </w:rPr>
        <w:br/>
        <w:t>父亲说到这，木匠猛地捂住了父亲的嘴。</w:t>
      </w:r>
      <w:r w:rsidRPr="001233AF">
        <w:rPr>
          <w:rFonts w:ascii="宋体" w:eastAsia="宋体" w:hAnsi="宋体"/>
          <w:lang w:eastAsia="zh-CN"/>
        </w:rPr>
        <w:br/>
        <w:t>“你要死了，这话也说，还没人知道呢。”</w:t>
      </w:r>
      <w:r w:rsidRPr="001233AF">
        <w:rPr>
          <w:rFonts w:ascii="宋体" w:eastAsia="宋体" w:hAnsi="宋体"/>
          <w:lang w:eastAsia="zh-CN"/>
        </w:rPr>
        <w:br/>
        <w:t>木匠提心吊胆的四下望了望说。</w:t>
      </w:r>
      <w:r w:rsidRPr="001233AF">
        <w:rPr>
          <w:rFonts w:ascii="宋体" w:eastAsia="宋体" w:hAnsi="宋体"/>
          <w:lang w:eastAsia="zh-CN"/>
        </w:rPr>
        <w:br/>
        <w:t>“我忘了，说得顺溜就不知不觉冒出来了，对不住，真是对不住。”</w:t>
      </w:r>
      <w:r w:rsidRPr="001233AF">
        <w:rPr>
          <w:rFonts w:ascii="宋体" w:eastAsia="宋体" w:hAnsi="宋体"/>
          <w:lang w:eastAsia="zh-CN"/>
        </w:rPr>
        <w:br/>
        <w:t>父亲陪着不是说。</w:t>
      </w:r>
      <w:r w:rsidRPr="001233AF">
        <w:rPr>
          <w:rFonts w:ascii="宋体" w:eastAsia="宋体" w:hAnsi="宋体"/>
          <w:lang w:eastAsia="zh-CN"/>
        </w:rPr>
        <w:br/>
        <w:t>“武叔，海山没跟着你来呀？”</w:t>
      </w:r>
      <w:r w:rsidRPr="001233AF">
        <w:rPr>
          <w:rFonts w:ascii="宋体" w:eastAsia="宋体" w:hAnsi="宋体"/>
          <w:lang w:eastAsia="zh-CN"/>
        </w:rPr>
        <w:br/>
        <w:t>我终于逮着了他们说话的空隙插嘴问道。</w:t>
      </w:r>
      <w:r w:rsidRPr="001233AF">
        <w:rPr>
          <w:rFonts w:ascii="宋体" w:eastAsia="宋体" w:hAnsi="宋体"/>
          <w:lang w:eastAsia="zh-CN"/>
        </w:rPr>
        <w:br/>
        <w:t>“没呀，在家和他哥哥玩呢，要不你也去我家玩吧。”</w:t>
      </w:r>
      <w:r w:rsidRPr="001233AF">
        <w:rPr>
          <w:rFonts w:ascii="宋体" w:eastAsia="宋体" w:hAnsi="宋体"/>
          <w:lang w:eastAsia="zh-CN"/>
        </w:rPr>
        <w:br/>
        <w:t>木匠弯下身子摸着我的脑袋和蔼地笑着说。</w:t>
      </w:r>
      <w:r w:rsidRPr="001233AF">
        <w:rPr>
          <w:rFonts w:ascii="宋体" w:eastAsia="宋体" w:hAnsi="宋体"/>
          <w:lang w:eastAsia="zh-CN"/>
        </w:rPr>
        <w:br/>
        <w:t>他的笑容让我越看越顺眼，再看看站在他旁边的父亲，我觉得自己的运气实在是太差了，好父亲咋都让别人得了呢。</w:t>
      </w:r>
      <w:r w:rsidRPr="001233AF">
        <w:rPr>
          <w:rFonts w:ascii="宋体" w:eastAsia="宋体" w:hAnsi="宋体"/>
          <w:lang w:eastAsia="zh-CN"/>
        </w:rPr>
        <w:br/>
        <w:t>“不了，我进去找丫丫玩。”</w:t>
      </w:r>
      <w:r w:rsidRPr="001233AF">
        <w:rPr>
          <w:rFonts w:ascii="宋体" w:eastAsia="宋体" w:hAnsi="宋体"/>
          <w:lang w:eastAsia="zh-CN"/>
        </w:rPr>
        <w:br/>
        <w:t>我说着就跑进了铁匠铺。</w:t>
      </w:r>
      <w:r w:rsidRPr="001233AF">
        <w:rPr>
          <w:rFonts w:ascii="宋体" w:eastAsia="宋体" w:hAnsi="宋体"/>
          <w:lang w:eastAsia="zh-CN"/>
        </w:rPr>
        <w:br/>
        <w:t>身后传来木匠低低的声音：“这孩子还在虎子那里么。”</w:t>
      </w:r>
      <w:r w:rsidRPr="001233AF">
        <w:rPr>
          <w:rFonts w:ascii="宋体" w:eastAsia="宋体" w:hAnsi="宋体"/>
          <w:lang w:eastAsia="zh-CN"/>
        </w:rPr>
        <w:br/>
        <w:t>“恩。”，父亲回答的声音更加低沉，低得几乎听不见。</w:t>
      </w:r>
      <w:r w:rsidRPr="001233AF">
        <w:rPr>
          <w:rFonts w:ascii="宋体" w:eastAsia="宋体" w:hAnsi="宋体"/>
          <w:lang w:eastAsia="zh-CN"/>
        </w:rPr>
        <w:br/>
        <w:t>进了铁匠铺就看见丫丫正在火炉旁边蹲着，手里拿着个木棍往地上胡乱画着什么。</w:t>
      </w:r>
      <w:r w:rsidRPr="001233AF">
        <w:rPr>
          <w:rFonts w:ascii="宋体" w:eastAsia="宋体" w:hAnsi="宋体"/>
          <w:lang w:eastAsia="zh-CN"/>
        </w:rPr>
        <w:br/>
        <w:t>她黄黄的头发被扎成了两个冲天的羊角辫，脸色黑黄，鼻涕比我还要多。</w:t>
      </w:r>
      <w:r w:rsidRPr="001233AF">
        <w:rPr>
          <w:rFonts w:ascii="宋体" w:eastAsia="宋体" w:hAnsi="宋体"/>
          <w:lang w:eastAsia="zh-CN"/>
        </w:rPr>
        <w:br/>
        <w:t>丫丫常被人欺负，就因为她的黄头发，一群坏小子总喜欢跟在后面喊一段顺口溜：</w:t>
      </w:r>
      <w:r w:rsidRPr="001233AF">
        <w:rPr>
          <w:rFonts w:ascii="宋体" w:eastAsia="宋体" w:hAnsi="宋体"/>
          <w:lang w:eastAsia="zh-CN"/>
        </w:rPr>
        <w:br/>
        <w:t>黄毛丫头去赶集，</w:t>
      </w:r>
      <w:r w:rsidRPr="001233AF">
        <w:rPr>
          <w:rFonts w:ascii="宋体" w:eastAsia="宋体" w:hAnsi="宋体"/>
          <w:lang w:eastAsia="zh-CN"/>
        </w:rPr>
        <w:br/>
      </w:r>
      <w:r w:rsidRPr="001233AF">
        <w:rPr>
          <w:rFonts w:ascii="宋体" w:eastAsia="宋体" w:hAnsi="宋体"/>
          <w:lang w:eastAsia="zh-CN"/>
        </w:rPr>
        <w:lastRenderedPageBreak/>
        <w:t>买个萝卜当鸭梨。</w:t>
      </w:r>
      <w:r w:rsidRPr="001233AF">
        <w:rPr>
          <w:rFonts w:ascii="宋体" w:eastAsia="宋体" w:hAnsi="宋体"/>
          <w:lang w:eastAsia="zh-CN"/>
        </w:rPr>
        <w:br/>
        <w:t>咬一口，怪辣地，</w:t>
      </w:r>
      <w:r w:rsidRPr="001233AF">
        <w:rPr>
          <w:rFonts w:ascii="宋体" w:eastAsia="宋体" w:hAnsi="宋体"/>
          <w:lang w:eastAsia="zh-CN"/>
        </w:rPr>
        <w:br/>
        <w:t>再也不买带把地。</w:t>
      </w:r>
      <w:r w:rsidRPr="001233AF">
        <w:rPr>
          <w:rFonts w:ascii="宋体" w:eastAsia="宋体" w:hAnsi="宋体"/>
          <w:lang w:eastAsia="zh-CN"/>
        </w:rPr>
        <w:br/>
        <w:t>有时候还一边喊一边扯丫丫的头发。</w:t>
      </w:r>
      <w:r w:rsidRPr="001233AF">
        <w:rPr>
          <w:rFonts w:ascii="宋体" w:eastAsia="宋体" w:hAnsi="宋体"/>
          <w:lang w:eastAsia="zh-CN"/>
        </w:rPr>
        <w:br/>
        <w:t>李铁匠是个火爆脾气，有一次他碰见了几个坏小子在欺负丫丫，就喊了一嗓子，然后扭着胖身子追了二里地逮住了一个胖小子，揪着人家的耳朵把小胖子屁股扇的肿了二指高。后来小胖子的妈妈去找李铁匠算账，两个人针尖对麦芒一言不合就撕扯了起来，最后李铁匠的胯裆被小胖子的妈妈狠狠的踢了一脚，立马卧床不起了好几天，好像还听说丫丫的妈妈去找小胖子的妈妈算账来着，说什么也要在小胖子的爸爸胯裆上来那么一脚才肯罢休。</w:t>
      </w:r>
      <w:r w:rsidRPr="001233AF">
        <w:rPr>
          <w:rFonts w:ascii="宋体" w:eastAsia="宋体" w:hAnsi="宋体"/>
          <w:lang w:eastAsia="zh-CN"/>
        </w:rPr>
        <w:br/>
        <w:t>之后李铁匠终于起床出门了，那段时间大家见到他都很真诚地问：“还管用么？”</w:t>
      </w:r>
      <w:r w:rsidRPr="001233AF">
        <w:rPr>
          <w:rFonts w:ascii="宋体" w:eastAsia="宋体" w:hAnsi="宋体"/>
          <w:lang w:eastAsia="zh-CN"/>
        </w:rPr>
        <w:br/>
        <w:t>丫丫见到我立刻高兴地跳了起来，她从脏兮兮的口袋里拽出了一个更加脏兮兮的沙包，我俩就在火炉旁开始踢沙包玩 李铁匠正举着个铁锤在一个铁砧子上挥汗如雨地敲打着，他的小徒弟在一旁给他打下手，他徒弟是个白瘦修长的小伙子，文静寡言，老挨李铁匠的骂，挨骂的时候像根木头，纹丝不动，连个表情都没有，我还挺佩服他的，父亲骂上一句我就咧着嘴想嚎啕大哭。</w:t>
      </w:r>
      <w:r w:rsidRPr="001233AF">
        <w:rPr>
          <w:rFonts w:ascii="宋体" w:eastAsia="宋体" w:hAnsi="宋体"/>
          <w:lang w:eastAsia="zh-CN"/>
        </w:rPr>
        <w:br/>
        <w:t>父亲牵着黄骠马和木匠一起走进了铁匠铺，李铁匠停下手里的活计走了过去。</w:t>
      </w:r>
      <w:r w:rsidRPr="001233AF">
        <w:rPr>
          <w:rFonts w:ascii="宋体" w:eastAsia="宋体" w:hAnsi="宋体"/>
          <w:lang w:eastAsia="zh-CN"/>
        </w:rPr>
        <w:br/>
        <w:t>“给马钉个掌。”</w:t>
      </w:r>
      <w:r w:rsidRPr="001233AF">
        <w:rPr>
          <w:rFonts w:ascii="宋体" w:eastAsia="宋体" w:hAnsi="宋体"/>
          <w:lang w:eastAsia="zh-CN"/>
        </w:rPr>
        <w:br/>
        <w:t>父亲笑眯眯地递上一根烟说。</w:t>
      </w:r>
      <w:r w:rsidRPr="001233AF">
        <w:rPr>
          <w:rFonts w:ascii="宋体" w:eastAsia="宋体" w:hAnsi="宋体"/>
          <w:lang w:eastAsia="zh-CN"/>
        </w:rPr>
        <w:br/>
        <w:t>“哦。”</w:t>
      </w:r>
      <w:r w:rsidRPr="001233AF">
        <w:rPr>
          <w:rFonts w:ascii="宋体" w:eastAsia="宋体" w:hAnsi="宋体"/>
          <w:lang w:eastAsia="zh-CN"/>
        </w:rPr>
        <w:br/>
        <w:t>我一分神，沙包被我踢到了熊熊燃烧的火炉上。</w:t>
      </w:r>
      <w:r w:rsidRPr="001233AF">
        <w:rPr>
          <w:rFonts w:ascii="宋体" w:eastAsia="宋体" w:hAnsi="宋体"/>
          <w:lang w:eastAsia="zh-CN"/>
        </w:rPr>
        <w:br/>
        <w:t>随着几声细微的炸响，几颗雪白的爆米花带着香气落到了地上，原来丫丫的沙包里装的是玉米。</w:t>
      </w:r>
      <w:r w:rsidRPr="001233AF">
        <w:rPr>
          <w:rFonts w:ascii="宋体" w:eastAsia="宋体" w:hAnsi="宋体"/>
          <w:lang w:eastAsia="zh-CN"/>
        </w:rPr>
        <w:br/>
        <w:t>我弯腰捡起一个爆米花放进嘴里，甜丝丝的，味道很好。</w:t>
      </w:r>
      <w:r w:rsidRPr="001233AF">
        <w:rPr>
          <w:rFonts w:ascii="宋体" w:eastAsia="宋体" w:hAnsi="宋体"/>
          <w:lang w:eastAsia="zh-CN"/>
        </w:rPr>
        <w:br/>
        <w:t>丫丫面无表情的望着吞噬了她沙包的炉火，然后从脏兮兮的口袋里又掏出一个脏兮兮的沙包和我继续踢，我一边踢一边想这个沙包里装的会不会是大豆。</w:t>
      </w:r>
      <w:r w:rsidRPr="001233AF">
        <w:rPr>
          <w:rFonts w:ascii="宋体" w:eastAsia="宋体" w:hAnsi="宋体"/>
          <w:lang w:eastAsia="zh-CN"/>
        </w:rPr>
        <w:br/>
      </w:r>
      <w:r w:rsidRPr="001233AF">
        <w:rPr>
          <w:rFonts w:ascii="宋体" w:eastAsia="宋体" w:hAnsi="宋体"/>
        </w:rPr>
        <w:t>我更喜欢吃炒豆子。</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6342EDA"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第七章</w:t>
      </w:r>
    </w:p>
    <w:p w14:paraId="3AF630D8" w14:textId="77777777" w:rsidR="007A51CA" w:rsidRPr="001233AF" w:rsidRDefault="00000000">
      <w:pPr>
        <w:rPr>
          <w:rFonts w:ascii="宋体" w:eastAsia="宋体" w:hAnsi="宋体"/>
        </w:rPr>
      </w:pPr>
      <w:r w:rsidRPr="001233AF">
        <w:rPr>
          <w:rFonts w:ascii="宋体" w:eastAsia="宋体" w:hAnsi="宋体"/>
          <w:lang w:eastAsia="zh-CN"/>
        </w:rPr>
        <w:t>我和丫丫踢着沙包玩着，那边李铁匠的小徒弟因为手脚不够利索又被李铁匠劈头盖脸的骂开了。谁知道这回李铁匠才骂了没两句，那个小徒弟忽然好像吃了熊心豹子胆，竟然抬手一推，李铁匠就像个满腾腾的扎口麻袋一样翻了过去，轱辘一下，姿势挺难看的倒在地上了。李铁匠脸都气青了，瞪着喷火的双眼爬起来，举着锤子像要和他徒弟拼命一样冲了上去。还没冲到一半他就被我父亲又按倒在了地上，还把他的锤子夺了下来。</w:t>
      </w:r>
      <w:r w:rsidRPr="001233AF">
        <w:rPr>
          <w:rFonts w:ascii="宋体" w:eastAsia="宋体" w:hAnsi="宋体"/>
          <w:lang w:eastAsia="zh-CN"/>
        </w:rPr>
        <w:br/>
        <w:t>这个时候的父亲还是挺让我感到骄傲的，除了虎叔，村子里父亲和别人打架还没输过呢。</w:t>
      </w:r>
      <w:r w:rsidRPr="001233AF">
        <w:rPr>
          <w:rFonts w:ascii="宋体" w:eastAsia="宋体" w:hAnsi="宋体"/>
          <w:lang w:eastAsia="zh-CN"/>
        </w:rPr>
        <w:br/>
      </w:r>
      <w:r w:rsidRPr="001233AF">
        <w:rPr>
          <w:rFonts w:ascii="宋体" w:eastAsia="宋体" w:hAnsi="宋体"/>
          <w:lang w:eastAsia="zh-CN"/>
        </w:rPr>
        <w:lastRenderedPageBreak/>
        <w:t>“一个不懂事儿的孩子，你和他较真干嘛。”</w:t>
      </w:r>
      <w:r w:rsidRPr="001233AF">
        <w:rPr>
          <w:rFonts w:ascii="宋体" w:eastAsia="宋体" w:hAnsi="宋体"/>
          <w:lang w:eastAsia="zh-CN"/>
        </w:rPr>
        <w:br/>
        <w:t>父亲按着李铁匠说。</w:t>
      </w:r>
      <w:r w:rsidRPr="001233AF">
        <w:rPr>
          <w:rFonts w:ascii="宋体" w:eastAsia="宋体" w:hAnsi="宋体"/>
          <w:lang w:eastAsia="zh-CN"/>
        </w:rPr>
        <w:br/>
        <w:t>我撇了一下嘴，这话他也好意思说别人，不较真他干嘛老把我和哥哥的屁股扇的震天响。这就是村里面的人常说的“老鸹落在猪身上，眼里只看到别人的黑”吧。</w:t>
      </w:r>
      <w:r w:rsidRPr="001233AF">
        <w:rPr>
          <w:rFonts w:ascii="宋体" w:eastAsia="宋体" w:hAnsi="宋体"/>
          <w:lang w:eastAsia="zh-CN"/>
        </w:rPr>
        <w:br/>
        <w:t>李铁匠的徒弟把李铁匠推倒后又变回了木头人儿，机械地转身又埋头继续干他的活计。</w:t>
      </w:r>
      <w:r w:rsidRPr="001233AF">
        <w:rPr>
          <w:rFonts w:ascii="宋体" w:eastAsia="宋体" w:hAnsi="宋体"/>
          <w:lang w:eastAsia="zh-CN"/>
        </w:rPr>
        <w:br/>
        <w:t>父亲也被他整愣了，和木匠交换了一下眼色，父亲嘴里咕哝着：“这孩子有点不太正常吧。”</w:t>
      </w:r>
      <w:r w:rsidRPr="001233AF">
        <w:rPr>
          <w:rFonts w:ascii="宋体" w:eastAsia="宋体" w:hAnsi="宋体"/>
          <w:lang w:eastAsia="zh-CN"/>
        </w:rPr>
        <w:br/>
        <w:t>说着他就起身放开了手。</w:t>
      </w:r>
      <w:r w:rsidRPr="001233AF">
        <w:rPr>
          <w:rFonts w:ascii="宋体" w:eastAsia="宋体" w:hAnsi="宋体"/>
          <w:lang w:eastAsia="zh-CN"/>
        </w:rPr>
        <w:br/>
        <w:t>李铁匠跳起来赤手空拳的又朝他徒弟冲了过去。这回父亲没拦他，大概是寻思手里没家伙怎么打也打不死人吧。</w:t>
      </w:r>
      <w:r w:rsidRPr="001233AF">
        <w:rPr>
          <w:rFonts w:ascii="宋体" w:eastAsia="宋体" w:hAnsi="宋体"/>
          <w:lang w:eastAsia="zh-CN"/>
        </w:rPr>
        <w:br/>
        <w:t>李铁匠对着他徒弟的后背撒泼一样胡乱地拳打脚踢了好一阵子，他徒弟木头一样继续干着活，好像后背那些狂风暴雨般的拳脚都落在了别人身上。</w:t>
      </w:r>
      <w:r w:rsidRPr="001233AF">
        <w:rPr>
          <w:rFonts w:ascii="宋体" w:eastAsia="宋体" w:hAnsi="宋体"/>
          <w:lang w:eastAsia="zh-CN"/>
        </w:rPr>
        <w:br/>
        <w:t>李铁匠正打的起劲，他徒弟忽然回头说：“该淬火了吧。”</w:t>
      </w:r>
      <w:r w:rsidRPr="001233AF">
        <w:rPr>
          <w:rFonts w:ascii="宋体" w:eastAsia="宋体" w:hAnsi="宋体"/>
          <w:lang w:eastAsia="zh-CN"/>
        </w:rPr>
        <w:br/>
        <w:t>李铁匠竟然停下挥了一半的拳头探头看了看，指了指说：“那里，再锤几下。”</w:t>
      </w:r>
      <w:r w:rsidRPr="001233AF">
        <w:rPr>
          <w:rFonts w:ascii="宋体" w:eastAsia="宋体" w:hAnsi="宋体"/>
          <w:lang w:eastAsia="zh-CN"/>
        </w:rPr>
        <w:br/>
        <w:t>“哦。”，小徒弟低下头继续乒乒乓乓的干活。</w:t>
      </w:r>
      <w:r w:rsidRPr="001233AF">
        <w:rPr>
          <w:rFonts w:ascii="宋体" w:eastAsia="宋体" w:hAnsi="宋体"/>
          <w:lang w:eastAsia="zh-CN"/>
        </w:rPr>
        <w:br/>
        <w:t>李铁匠好像也出够气了，到旁边翻出了一个铁马掌，把黄骠马在木架上拴好，吊起它的一只蹄子就准备开始干活。</w:t>
      </w:r>
      <w:r w:rsidRPr="001233AF">
        <w:rPr>
          <w:rFonts w:ascii="宋体" w:eastAsia="宋体" w:hAnsi="宋体"/>
          <w:lang w:eastAsia="zh-CN"/>
        </w:rPr>
        <w:br/>
        <w:t>黄骠马好像被李铁匠刚才那胯下的一把给捏怕了，不安分的嘶鸣躁动着。</w:t>
      </w:r>
      <w:r w:rsidRPr="001233AF">
        <w:rPr>
          <w:rFonts w:ascii="宋体" w:eastAsia="宋体" w:hAnsi="宋体"/>
          <w:lang w:eastAsia="zh-CN"/>
        </w:rPr>
        <w:br/>
        <w:t>父亲走过去，抱着黄骠马的脑袋抚摸着它的鼻梁骨轻声说：“别怕，别怕，一会就好了。钉好了马掌以后你的蹄子就不怕磨了。钉好了咱们回家我就给你泡豆子吃……”</w:t>
      </w:r>
      <w:r w:rsidRPr="001233AF">
        <w:rPr>
          <w:rFonts w:ascii="宋体" w:eastAsia="宋体" w:hAnsi="宋体"/>
          <w:lang w:eastAsia="zh-CN"/>
        </w:rPr>
        <w:br/>
        <w:t>他在黄骠马耳边喃喃絮语着，那么温柔低沉的声音是我从来没听过的。我心里忽然有点嫉妒黄骠马了，记得有一次我闹腾着要吃炒豆子，结果只换来了屁股上麻辣辣的几巴掌，可黄骠马只是钉个马掌就有泡豆子吃了。我看了看自己的脚丫子，考虑着要不要让李铁匠给我也钉个脚掌，那样就可以得到父亲温柔的话语和炒豆子了。不过再想想那样一定很疼，我心里又有点害怕，不知道在鞋子上钉个铁掌算不算数。</w:t>
      </w:r>
      <w:r w:rsidRPr="001233AF">
        <w:rPr>
          <w:rFonts w:ascii="宋体" w:eastAsia="宋体" w:hAnsi="宋体"/>
          <w:lang w:eastAsia="zh-CN"/>
        </w:rPr>
        <w:br/>
        <w:t>我正胡思乱想着，李铁匠已经利索的把马掌钉好了。父亲要给他钱他阻挡着说：“还给啥钱呀，过两天赶紧把它牵过来配种就行了。”</w:t>
      </w:r>
      <w:r w:rsidRPr="001233AF">
        <w:rPr>
          <w:rFonts w:ascii="宋体" w:eastAsia="宋体" w:hAnsi="宋体"/>
          <w:lang w:eastAsia="zh-CN"/>
        </w:rPr>
        <w:br/>
        <w:t>“你个老狐狸，一个马掌就打算让他卖力气呀。”</w:t>
      </w:r>
      <w:r w:rsidRPr="001233AF">
        <w:rPr>
          <w:rFonts w:ascii="宋体" w:eastAsia="宋体" w:hAnsi="宋体"/>
          <w:lang w:eastAsia="zh-CN"/>
        </w:rPr>
        <w:br/>
        <w:t>父亲收起钱笑着说。</w:t>
      </w:r>
      <w:r w:rsidRPr="001233AF">
        <w:rPr>
          <w:rFonts w:ascii="宋体" w:eastAsia="宋体" w:hAnsi="宋体"/>
          <w:lang w:eastAsia="zh-CN"/>
        </w:rPr>
        <w:br/>
        <w:t>“行啦！你们两个老不正经的，别争这个了，老李赶紧看看我的锄头好了没？”</w:t>
      </w:r>
      <w:r w:rsidRPr="001233AF">
        <w:rPr>
          <w:rFonts w:ascii="宋体" w:eastAsia="宋体" w:hAnsi="宋体"/>
          <w:lang w:eastAsia="zh-CN"/>
        </w:rPr>
        <w:br/>
        <w:t>武木匠在一旁笑着插嘴道。</w:t>
      </w:r>
      <w:r w:rsidRPr="001233AF">
        <w:rPr>
          <w:rFonts w:ascii="宋体" w:eastAsia="宋体" w:hAnsi="宋体"/>
          <w:lang w:eastAsia="zh-CN"/>
        </w:rPr>
        <w:br/>
        <w:t>“好了！”</w:t>
      </w:r>
      <w:r w:rsidRPr="001233AF">
        <w:rPr>
          <w:rFonts w:ascii="宋体" w:eastAsia="宋体" w:hAnsi="宋体"/>
          <w:lang w:eastAsia="zh-CN"/>
        </w:rPr>
        <w:br/>
        <w:t>那边李铁匠的小徒弟应声喊道。</w:t>
      </w:r>
      <w:r w:rsidRPr="001233AF">
        <w:rPr>
          <w:rFonts w:ascii="宋体" w:eastAsia="宋体" w:hAnsi="宋体"/>
          <w:lang w:eastAsia="zh-CN"/>
        </w:rPr>
        <w:br/>
        <w:t>武木匠拿着锄头，父亲牵着马，一同走出了铁匠铺。我坐在马背上听他们有一句没一句的胡乱聊着。</w:t>
      </w:r>
      <w:r w:rsidRPr="001233AF">
        <w:rPr>
          <w:rFonts w:ascii="宋体" w:eastAsia="宋体" w:hAnsi="宋体"/>
          <w:lang w:eastAsia="zh-CN"/>
        </w:rPr>
        <w:br/>
        <w:t>“今晚来俺家喝酒吧。”</w:t>
      </w:r>
      <w:r w:rsidRPr="001233AF">
        <w:rPr>
          <w:rFonts w:ascii="宋体" w:eastAsia="宋体" w:hAnsi="宋体"/>
          <w:lang w:eastAsia="zh-CN"/>
        </w:rPr>
        <w:br/>
        <w:t>分手时武木匠对父亲说。</w:t>
      </w:r>
      <w:r w:rsidRPr="001233AF">
        <w:rPr>
          <w:rFonts w:ascii="宋体" w:eastAsia="宋体" w:hAnsi="宋体"/>
          <w:lang w:eastAsia="zh-CN"/>
        </w:rPr>
        <w:br/>
        <w:t>“弟妹……”</w:t>
      </w:r>
      <w:r w:rsidRPr="001233AF">
        <w:rPr>
          <w:rFonts w:ascii="宋体" w:eastAsia="宋体" w:hAnsi="宋体"/>
          <w:lang w:eastAsia="zh-CN"/>
        </w:rPr>
        <w:br/>
        <w:t>父亲犹豫着说。</w:t>
      </w:r>
      <w:r w:rsidRPr="001233AF">
        <w:rPr>
          <w:rFonts w:ascii="宋体" w:eastAsia="宋体" w:hAnsi="宋体"/>
          <w:lang w:eastAsia="zh-CN"/>
        </w:rPr>
        <w:br/>
      </w:r>
      <w:r w:rsidRPr="001233AF">
        <w:rPr>
          <w:rFonts w:ascii="宋体" w:eastAsia="宋体" w:hAnsi="宋体"/>
          <w:lang w:eastAsia="zh-CN"/>
        </w:rPr>
        <w:lastRenderedPageBreak/>
        <w:t>“你别管她，她就那脾气，其实心里没啥。”</w:t>
      </w:r>
      <w:r w:rsidRPr="001233AF">
        <w:rPr>
          <w:rFonts w:ascii="宋体" w:eastAsia="宋体" w:hAnsi="宋体"/>
          <w:lang w:eastAsia="zh-CN"/>
        </w:rPr>
        <w:br/>
        <w:t>武木匠有些不耐烦地说。</w:t>
      </w:r>
      <w:r w:rsidRPr="001233AF">
        <w:rPr>
          <w:rFonts w:ascii="宋体" w:eastAsia="宋体" w:hAnsi="宋体"/>
          <w:lang w:eastAsia="zh-CN"/>
        </w:rPr>
        <w:br/>
        <w:t>“不是，你能不能和她说一声，下回你俩在我跟前吵架用汉语行不？你们用蒙古话我听不懂，还以为你俩在说啥军事机密呢，我总怕我哪句话说错了被你们当成情报供出去。”</w:t>
      </w:r>
      <w:r w:rsidRPr="001233AF">
        <w:rPr>
          <w:rFonts w:ascii="宋体" w:eastAsia="宋体" w:hAnsi="宋体"/>
          <w:lang w:eastAsia="zh-CN"/>
        </w:rPr>
        <w:br/>
        <w:t>父亲笑着说。</w:t>
      </w:r>
      <w:r w:rsidRPr="001233AF">
        <w:rPr>
          <w:rFonts w:ascii="宋体" w:eastAsia="宋体" w:hAnsi="宋体"/>
          <w:lang w:eastAsia="zh-CN"/>
        </w:rPr>
        <w:br/>
        <w:t>“熊样！”</w:t>
      </w:r>
      <w:r w:rsidRPr="001233AF">
        <w:rPr>
          <w:rFonts w:ascii="宋体" w:eastAsia="宋体" w:hAnsi="宋体"/>
          <w:lang w:eastAsia="zh-CN"/>
        </w:rPr>
        <w:br/>
        <w:t>武木匠笑着捶了父亲一拳。</w:t>
      </w:r>
      <w:r w:rsidRPr="001233AF">
        <w:rPr>
          <w:rFonts w:ascii="宋体" w:eastAsia="宋体" w:hAnsi="宋体"/>
          <w:lang w:eastAsia="zh-CN"/>
        </w:rPr>
        <w:br/>
        <w:t>“那好，那晚上我就去了啊。”</w:t>
      </w:r>
      <w:r w:rsidRPr="001233AF">
        <w:rPr>
          <w:rFonts w:ascii="宋体" w:eastAsia="宋体" w:hAnsi="宋体"/>
          <w:lang w:eastAsia="zh-CN"/>
        </w:rPr>
        <w:br/>
        <w:t>父亲笑着说。</w:t>
      </w:r>
      <w:r w:rsidRPr="001233AF">
        <w:rPr>
          <w:rFonts w:ascii="宋体" w:eastAsia="宋体" w:hAnsi="宋体"/>
          <w:lang w:eastAsia="zh-CN"/>
        </w:rPr>
        <w:br/>
        <w:t>“恩。把这孩子也带着吧，他和海山好着呢。”</w:t>
      </w:r>
      <w:r w:rsidRPr="001233AF">
        <w:rPr>
          <w:rFonts w:ascii="宋体" w:eastAsia="宋体" w:hAnsi="宋体"/>
          <w:lang w:eastAsia="zh-CN"/>
        </w:rPr>
        <w:br/>
        <w:t>武木匠抓着我的手轻轻晃着说。</w:t>
      </w:r>
      <w:r w:rsidRPr="001233AF">
        <w:rPr>
          <w:rFonts w:ascii="宋体" w:eastAsia="宋体" w:hAnsi="宋体"/>
          <w:lang w:eastAsia="zh-CN"/>
        </w:rPr>
        <w:br/>
        <w:t>“带他干啥，闹得慌。”</w:t>
      </w:r>
      <w:r w:rsidRPr="001233AF">
        <w:rPr>
          <w:rFonts w:ascii="宋体" w:eastAsia="宋体" w:hAnsi="宋体"/>
          <w:lang w:eastAsia="zh-CN"/>
        </w:rPr>
        <w:br/>
        <w:t>父亲皱着眉说。</w:t>
      </w:r>
      <w:r w:rsidRPr="001233AF">
        <w:rPr>
          <w:rFonts w:ascii="宋体" w:eastAsia="宋体" w:hAnsi="宋体"/>
          <w:lang w:eastAsia="zh-CN"/>
        </w:rPr>
        <w:br/>
        <w:t>“我还不稀罕去呢，”，我在马背上生气地说，“我更喜欢和虎叔在一起。”，因为居高临下，我觉得自己说的很正义。</w:t>
      </w:r>
      <w:r w:rsidRPr="001233AF">
        <w:rPr>
          <w:rFonts w:ascii="宋体" w:eastAsia="宋体" w:hAnsi="宋体"/>
          <w:lang w:eastAsia="zh-CN"/>
        </w:rPr>
        <w:br/>
        <w:t>“你个小兔崽子……”</w:t>
      </w:r>
      <w:r w:rsidRPr="001233AF">
        <w:rPr>
          <w:rFonts w:ascii="宋体" w:eastAsia="宋体" w:hAnsi="宋体"/>
          <w:lang w:eastAsia="zh-CN"/>
        </w:rPr>
        <w:br/>
        <w:t>父亲在我屁股上拍了一巴掌。</w:t>
      </w:r>
      <w:r w:rsidRPr="001233AF">
        <w:rPr>
          <w:rFonts w:ascii="宋体" w:eastAsia="宋体" w:hAnsi="宋体"/>
          <w:lang w:eastAsia="zh-CN"/>
        </w:rPr>
        <w:br/>
        <w:t>“哈哈，这孩子待虎子比你还亲呢。”</w:t>
      </w:r>
      <w:r w:rsidRPr="001233AF">
        <w:rPr>
          <w:rFonts w:ascii="宋体" w:eastAsia="宋体" w:hAnsi="宋体"/>
          <w:lang w:eastAsia="zh-CN"/>
        </w:rPr>
        <w:br/>
        <w:t>武木匠哈哈大笑着说。</w:t>
      </w:r>
      <w:r w:rsidRPr="001233AF">
        <w:rPr>
          <w:rFonts w:ascii="宋体" w:eastAsia="宋体" w:hAnsi="宋体"/>
          <w:lang w:eastAsia="zh-CN"/>
        </w:rPr>
        <w:br/>
        <w:t>“恩那。”，父亲有些尴尬地挠挠下巴说，“也不知道是不是蹿种了……”</w:t>
      </w:r>
      <w:r w:rsidRPr="001233AF">
        <w:rPr>
          <w:rFonts w:ascii="宋体" w:eastAsia="宋体" w:hAnsi="宋体"/>
          <w:lang w:eastAsia="zh-CN"/>
        </w:rPr>
        <w:br/>
        <w:t>“别胡说八道，虎子不行你又不是不知道。”</w:t>
      </w:r>
      <w:r w:rsidRPr="001233AF">
        <w:rPr>
          <w:rFonts w:ascii="宋体" w:eastAsia="宋体" w:hAnsi="宋体"/>
          <w:lang w:eastAsia="zh-CN"/>
        </w:rPr>
        <w:br/>
        <w:t>武木匠拍了父亲一巴掌说。</w:t>
      </w:r>
      <w:r w:rsidRPr="001233AF">
        <w:rPr>
          <w:rFonts w:ascii="宋体" w:eastAsia="宋体" w:hAnsi="宋体"/>
          <w:lang w:eastAsia="zh-CN"/>
        </w:rPr>
        <w:br/>
        <w:t>“我就是随便说着玩的，你看你还当真了。”</w:t>
      </w:r>
      <w:r w:rsidRPr="001233AF">
        <w:rPr>
          <w:rFonts w:ascii="宋体" w:eastAsia="宋体" w:hAnsi="宋体"/>
          <w:lang w:eastAsia="zh-CN"/>
        </w:rPr>
        <w:br/>
        <w:t>父亲小声咕哝着。</w:t>
      </w:r>
      <w:r w:rsidRPr="001233AF">
        <w:rPr>
          <w:rFonts w:ascii="宋体" w:eastAsia="宋体" w:hAnsi="宋体"/>
          <w:lang w:eastAsia="zh-CN"/>
        </w:rPr>
        <w:br/>
        <w:t>“再说你和虎子那么好，就算真蹿种了你也不会在意吧，哈哈。”</w:t>
      </w:r>
      <w:r w:rsidRPr="001233AF">
        <w:rPr>
          <w:rFonts w:ascii="宋体" w:eastAsia="宋体" w:hAnsi="宋体"/>
          <w:lang w:eastAsia="zh-CN"/>
        </w:rPr>
        <w:br/>
        <w:t>武木匠又哈哈大笑着说。</w:t>
      </w:r>
      <w:r w:rsidRPr="001233AF">
        <w:rPr>
          <w:rFonts w:ascii="宋体" w:eastAsia="宋体" w:hAnsi="宋体"/>
          <w:lang w:eastAsia="zh-CN"/>
        </w:rPr>
        <w:br/>
        <w:t>父亲咧了一下嘴，苦笑了一下说：“我倒真是愿意虎子有这本事呢，俺那兄弟真是命苦啊。”</w:t>
      </w:r>
      <w:r w:rsidRPr="001233AF">
        <w:rPr>
          <w:rFonts w:ascii="宋体" w:eastAsia="宋体" w:hAnsi="宋体"/>
          <w:lang w:eastAsia="zh-CN"/>
        </w:rPr>
        <w:br/>
        <w:t>“恩，那好，那晚上你就过来吧，我先回了。”</w:t>
      </w:r>
      <w:r w:rsidRPr="001233AF">
        <w:rPr>
          <w:rFonts w:ascii="宋体" w:eastAsia="宋体" w:hAnsi="宋体"/>
          <w:lang w:eastAsia="zh-CN"/>
        </w:rPr>
        <w:br/>
        <w:t>武木匠摆了一下手，转身走了。</w:t>
      </w:r>
      <w:r w:rsidRPr="001233AF">
        <w:rPr>
          <w:rFonts w:ascii="宋体" w:eastAsia="宋体" w:hAnsi="宋体"/>
          <w:lang w:eastAsia="zh-CN"/>
        </w:rPr>
        <w:br/>
        <w:t>父亲牵着黄骠马回到家，真的给它泡了一捧黄豆，我咽了口唾沫，没敢和父亲提炒豆子的事，我怕再挨揍。</w:t>
      </w:r>
      <w:r w:rsidRPr="001233AF">
        <w:rPr>
          <w:rFonts w:ascii="宋体" w:eastAsia="宋体" w:hAnsi="宋体"/>
          <w:lang w:eastAsia="zh-CN"/>
        </w:rPr>
        <w:br/>
        <w:t>我的两个哥哥已经用自行车链条做好了火药枪，简单的铁丝弯成的手枪架上并排立着捆了几个链条，链条中间的细孔就构成了枪膛，把里面塞满火柴头上刮下来的磷片，前面用火柴棍堵好，后面铁丝做的枪栓拉开，一扣扳机。“砰”，伴随着带着火药味的一股烟雾，声音还挺大。黄骠马被吓得哆嗦了一下，蹽了个小蹶子。</w:t>
      </w:r>
      <w:r w:rsidRPr="001233AF">
        <w:rPr>
          <w:rFonts w:ascii="宋体" w:eastAsia="宋体" w:hAnsi="宋体"/>
          <w:lang w:eastAsia="zh-CN"/>
        </w:rPr>
        <w:br/>
        <w:t>父亲气的走过来，兜腚就给正喜滋滋拿着火药枪对我显摆的大哥哥来了一脚，大哥哥瞟了父亲一眼，若无其事的拍了拍屁股上的雪，低头继续摆弄他的火药枪。</w:t>
      </w:r>
      <w:r w:rsidRPr="001233AF">
        <w:rPr>
          <w:rFonts w:ascii="宋体" w:eastAsia="宋体" w:hAnsi="宋体"/>
          <w:lang w:eastAsia="zh-CN"/>
        </w:rPr>
        <w:br/>
        <w:t>父亲无可奈何的翻了个白眼，转身走了。</w:t>
      </w:r>
      <w:r w:rsidRPr="001233AF">
        <w:rPr>
          <w:rFonts w:ascii="宋体" w:eastAsia="宋体" w:hAnsi="宋体"/>
          <w:lang w:eastAsia="zh-CN"/>
        </w:rPr>
        <w:br/>
      </w:r>
      <w:r w:rsidRPr="001233AF">
        <w:rPr>
          <w:rFonts w:ascii="宋体" w:eastAsia="宋体" w:hAnsi="宋体"/>
          <w:lang w:eastAsia="zh-CN"/>
        </w:rPr>
        <w:lastRenderedPageBreak/>
        <w:t>我们三兄弟之中大哥哥和父亲长得最像，也是挨父亲揍最多的一个。因为挨揍时大哥哥总是一声不吭，只喜欢用眼神和父亲较量，父亲就往往被大哥哥的眼神挑逗的更加亢奋，揍得就更起劲。</w:t>
      </w:r>
      <w:r w:rsidRPr="001233AF">
        <w:rPr>
          <w:rFonts w:ascii="宋体" w:eastAsia="宋体" w:hAnsi="宋体"/>
          <w:lang w:eastAsia="zh-CN"/>
        </w:rPr>
        <w:br/>
        <w:t>我和大哥哥不一样，父亲碰我一指头我就会杀猪一样哭爹喊娘的撒泼。不是特别生气的话父亲往往就会失去了揍下去的兴趣。</w:t>
      </w:r>
      <w:r w:rsidRPr="001233AF">
        <w:rPr>
          <w:rFonts w:ascii="宋体" w:eastAsia="宋体" w:hAnsi="宋体"/>
          <w:lang w:eastAsia="zh-CN"/>
        </w:rPr>
        <w:br/>
        <w:t>我承认大哥哥的表现比我更像个爷们，可是，谁的屁股疼谁知道，我干嘛为了那么点面子让自己的屁股遭罪啊。</w:t>
      </w:r>
      <w:r w:rsidRPr="001233AF">
        <w:rPr>
          <w:rFonts w:ascii="宋体" w:eastAsia="宋体" w:hAnsi="宋体"/>
          <w:lang w:eastAsia="zh-CN"/>
        </w:rPr>
        <w:br/>
        <w:t>可能是因为大哥哥的屁股揍起来更得心应手，我觉得三兄弟里面父亲最喜欢的恰恰是被他揍得最多的大哥哥。</w:t>
      </w:r>
      <w:r w:rsidRPr="001233AF">
        <w:rPr>
          <w:rFonts w:ascii="宋体" w:eastAsia="宋体" w:hAnsi="宋体"/>
          <w:lang w:eastAsia="zh-CN"/>
        </w:rPr>
        <w:br/>
        <w:t>但是最近两年大哥哥挨揍的次数明显减少了，我想是因为他已经15岁了，个头猛长的原因。父亲已经害怕自己揍不过他了吧。我这样猜测着就希望自己赶快长大，能把父亲按在地上揍一顿是我埋藏在内心最深处的一个不可告人的小小心愿。</w:t>
      </w:r>
      <w:r w:rsidRPr="001233AF">
        <w:rPr>
          <w:rFonts w:ascii="宋体" w:eastAsia="宋体" w:hAnsi="宋体"/>
          <w:lang w:eastAsia="zh-CN"/>
        </w:rPr>
        <w:br/>
        <w:t>傍晚的时候虎叔终于来接我了。</w:t>
      </w:r>
      <w:r w:rsidRPr="001233AF">
        <w:rPr>
          <w:rFonts w:ascii="宋体" w:eastAsia="宋体" w:hAnsi="宋体"/>
          <w:lang w:eastAsia="zh-CN"/>
        </w:rPr>
        <w:br/>
        <w:t>“想死虎叔了。”</w:t>
      </w:r>
      <w:r w:rsidRPr="001233AF">
        <w:rPr>
          <w:rFonts w:ascii="宋体" w:eastAsia="宋体" w:hAnsi="宋体"/>
          <w:lang w:eastAsia="zh-CN"/>
        </w:rPr>
        <w:br/>
        <w:t>虎叔把我抱起来用两只手揉搓着说。</w:t>
      </w:r>
      <w:r w:rsidRPr="001233AF">
        <w:rPr>
          <w:rFonts w:ascii="宋体" w:eastAsia="宋体" w:hAnsi="宋体"/>
          <w:lang w:eastAsia="zh-CN"/>
        </w:rPr>
        <w:br/>
        <w:t>我咯咯笑着被虎叔往天上抛了两下。</w:t>
      </w:r>
      <w:r w:rsidRPr="001233AF">
        <w:rPr>
          <w:rFonts w:ascii="宋体" w:eastAsia="宋体" w:hAnsi="宋体"/>
          <w:lang w:eastAsia="zh-CN"/>
        </w:rPr>
        <w:br/>
        <w:t>父亲冷眼往这边瞟了一下，鼻子轻轻哼了一声说：“晚上我要去武木匠那喝酒，你去不？”</w:t>
      </w:r>
      <w:r w:rsidRPr="001233AF">
        <w:rPr>
          <w:rFonts w:ascii="宋体" w:eastAsia="宋体" w:hAnsi="宋体"/>
          <w:lang w:eastAsia="zh-CN"/>
        </w:rPr>
        <w:br/>
        <w:t>“不去了，我还要陪孩子。”</w:t>
      </w:r>
      <w:r w:rsidRPr="001233AF">
        <w:rPr>
          <w:rFonts w:ascii="宋体" w:eastAsia="宋体" w:hAnsi="宋体"/>
          <w:lang w:eastAsia="zh-CN"/>
        </w:rPr>
        <w:br/>
        <w:t>虎叔笑着说。</w:t>
      </w:r>
      <w:r w:rsidRPr="001233AF">
        <w:rPr>
          <w:rFonts w:ascii="宋体" w:eastAsia="宋体" w:hAnsi="宋体"/>
          <w:lang w:eastAsia="zh-CN"/>
        </w:rPr>
        <w:br/>
        <w:t>“不去拉倒。”</w:t>
      </w:r>
      <w:r w:rsidRPr="001233AF">
        <w:rPr>
          <w:rFonts w:ascii="宋体" w:eastAsia="宋体" w:hAnsi="宋体"/>
          <w:lang w:eastAsia="zh-CN"/>
        </w:rPr>
        <w:br/>
        <w:t>父亲抹了一下鼻子，扭头进屋了。</w:t>
      </w:r>
      <w:r w:rsidRPr="001233AF">
        <w:rPr>
          <w:rFonts w:ascii="宋体" w:eastAsia="宋体" w:hAnsi="宋体"/>
          <w:lang w:eastAsia="zh-CN"/>
        </w:rPr>
        <w:br/>
        <w:t>虎叔莫名奇妙的挠挠头问我：“你爸今天又和谁生气啦？”</w:t>
      </w:r>
      <w:r w:rsidRPr="001233AF">
        <w:rPr>
          <w:rFonts w:ascii="宋体" w:eastAsia="宋体" w:hAnsi="宋体"/>
          <w:lang w:eastAsia="zh-CN"/>
        </w:rPr>
        <w:br/>
        <w:t>“没有啊。”</w:t>
      </w:r>
      <w:r w:rsidRPr="001233AF">
        <w:rPr>
          <w:rFonts w:ascii="宋体" w:eastAsia="宋体" w:hAnsi="宋体"/>
          <w:lang w:eastAsia="zh-CN"/>
        </w:rPr>
        <w:br/>
        <w:t>“哦，那咱回家吧，我给你烙大饼吃。”</w:t>
      </w:r>
      <w:r w:rsidRPr="001233AF">
        <w:rPr>
          <w:rFonts w:ascii="宋体" w:eastAsia="宋体" w:hAnsi="宋体"/>
          <w:lang w:eastAsia="zh-CN"/>
        </w:rPr>
        <w:br/>
        <w:t>虎叔让我骑在他脖子上，顶着我往回走。</w:t>
      </w:r>
      <w:r w:rsidRPr="001233AF">
        <w:rPr>
          <w:rFonts w:ascii="宋体" w:eastAsia="宋体" w:hAnsi="宋体"/>
          <w:lang w:eastAsia="zh-CN"/>
        </w:rPr>
        <w:br/>
        <w:t>“虎叔，我想吃炒豆子。”</w:t>
      </w:r>
      <w:r w:rsidRPr="001233AF">
        <w:rPr>
          <w:rFonts w:ascii="宋体" w:eastAsia="宋体" w:hAnsi="宋体"/>
          <w:lang w:eastAsia="zh-CN"/>
        </w:rPr>
        <w:br/>
        <w:t>我抱着虎叔的脑袋弯腰看着他说。</w:t>
      </w:r>
      <w:r w:rsidRPr="001233AF">
        <w:rPr>
          <w:rFonts w:ascii="宋体" w:eastAsia="宋体" w:hAnsi="宋体"/>
          <w:lang w:eastAsia="zh-CN"/>
        </w:rPr>
        <w:br/>
        <w:t>“好，做完饭虎叔就给你炒，你想吃甜的还是咸的。”</w:t>
      </w:r>
      <w:r w:rsidRPr="001233AF">
        <w:rPr>
          <w:rFonts w:ascii="宋体" w:eastAsia="宋体" w:hAnsi="宋体"/>
          <w:lang w:eastAsia="zh-CN"/>
        </w:rPr>
        <w:br/>
        <w:t>“甜的”</w:t>
      </w:r>
      <w:r w:rsidRPr="001233AF">
        <w:rPr>
          <w:rFonts w:ascii="宋体" w:eastAsia="宋体" w:hAnsi="宋体"/>
          <w:lang w:eastAsia="zh-CN"/>
        </w:rPr>
        <w:br/>
        <w:t>“唔……家里应该还有白糖吧。”</w:t>
      </w:r>
      <w:r w:rsidRPr="001233AF">
        <w:rPr>
          <w:rFonts w:ascii="宋体" w:eastAsia="宋体" w:hAnsi="宋体"/>
          <w:lang w:eastAsia="zh-CN"/>
        </w:rPr>
        <w:br/>
        <w:t>“我昨天偷吃完了。”</w:t>
      </w:r>
      <w:r w:rsidRPr="001233AF">
        <w:rPr>
          <w:rFonts w:ascii="宋体" w:eastAsia="宋体" w:hAnsi="宋体"/>
          <w:lang w:eastAsia="zh-CN"/>
        </w:rPr>
        <w:br/>
        <w:t>“你个小馋猫……那咱们先去买点白糖吧……”</w:t>
      </w:r>
      <w:r w:rsidRPr="001233AF">
        <w:rPr>
          <w:rFonts w:ascii="宋体" w:eastAsia="宋体" w:hAnsi="宋体"/>
          <w:lang w:eastAsia="zh-CN"/>
        </w:rPr>
        <w:br/>
        <w:t>“恩。”</w:t>
      </w:r>
      <w:r w:rsidRPr="001233AF">
        <w:rPr>
          <w:rFonts w:ascii="宋体" w:eastAsia="宋体" w:hAnsi="宋体"/>
          <w:lang w:eastAsia="zh-CN"/>
        </w:rPr>
        <w:br/>
        <w:t>这样的对话永远不会出现在我和父亲之间，他用来回应我的只会是在我屁股上劈啪作响的大巴掌。</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11BCAB88" w14:textId="77777777" w:rsidR="007A51CA" w:rsidRPr="001233AF" w:rsidRDefault="00000000">
      <w:pPr>
        <w:pStyle w:val="aa"/>
        <w:rPr>
          <w:rFonts w:ascii="宋体" w:eastAsia="宋体" w:hAnsi="宋体"/>
          <w:lang w:eastAsia="zh-CN"/>
        </w:rPr>
      </w:pPr>
      <w:r w:rsidRPr="001233AF">
        <w:rPr>
          <w:rFonts w:ascii="宋体" w:eastAsia="宋体" w:hAnsi="宋体"/>
          <w:lang w:eastAsia="zh-CN"/>
        </w:rPr>
        <w:lastRenderedPageBreak/>
        <w:t>虎叔 第八章</w:t>
      </w:r>
    </w:p>
    <w:p w14:paraId="0E0D4AD0" w14:textId="77777777" w:rsidR="007A51CA" w:rsidRPr="001233AF" w:rsidRDefault="00000000">
      <w:pPr>
        <w:rPr>
          <w:rFonts w:ascii="宋体" w:eastAsia="宋体" w:hAnsi="宋体"/>
        </w:rPr>
      </w:pPr>
      <w:r w:rsidRPr="001233AF">
        <w:rPr>
          <w:rFonts w:ascii="宋体" w:eastAsia="宋体" w:hAnsi="宋体"/>
          <w:lang w:eastAsia="zh-CN"/>
        </w:rPr>
        <w:t>吃完晚饭，我就坐在炕头上捧着半盆子炒黄豆“嘎嘣嘎嘣”起劲地咬着嚼着，虎叔收拾好饭桌，刷干净碗筷，用毛巾擦了擦手，笑着走过来挨着我坐下说：“晚上少吃点，吃多了胀肚难受。”</w:t>
      </w:r>
      <w:r w:rsidRPr="001233AF">
        <w:rPr>
          <w:rFonts w:ascii="宋体" w:eastAsia="宋体" w:hAnsi="宋体"/>
          <w:lang w:eastAsia="zh-CN"/>
        </w:rPr>
        <w:br/>
        <w:t>我一边点着头一边不停地往嘴里扔着嚼着。</w:t>
      </w:r>
      <w:r w:rsidRPr="001233AF">
        <w:rPr>
          <w:rFonts w:ascii="宋体" w:eastAsia="宋体" w:hAnsi="宋体"/>
          <w:lang w:eastAsia="zh-CN"/>
        </w:rPr>
        <w:br/>
        <w:t>“这孩子。”</w:t>
      </w:r>
      <w:r w:rsidRPr="001233AF">
        <w:rPr>
          <w:rFonts w:ascii="宋体" w:eastAsia="宋体" w:hAnsi="宋体"/>
          <w:lang w:eastAsia="zh-CN"/>
        </w:rPr>
        <w:br/>
        <w:t>虎叔无奈地摇着头摸了我脑袋一下。</w:t>
      </w:r>
      <w:r w:rsidRPr="001233AF">
        <w:rPr>
          <w:rFonts w:ascii="宋体" w:eastAsia="宋体" w:hAnsi="宋体"/>
          <w:lang w:eastAsia="zh-CN"/>
        </w:rPr>
        <w:br/>
        <w:t>“虎叔我渴了。”</w:t>
      </w:r>
      <w:r w:rsidRPr="001233AF">
        <w:rPr>
          <w:rFonts w:ascii="宋体" w:eastAsia="宋体" w:hAnsi="宋体"/>
          <w:lang w:eastAsia="zh-CN"/>
        </w:rPr>
        <w:br/>
        <w:t>我边嚼豆子边说。</w:t>
      </w:r>
      <w:r w:rsidRPr="001233AF">
        <w:rPr>
          <w:rFonts w:ascii="宋体" w:eastAsia="宋体" w:hAnsi="宋体"/>
          <w:lang w:eastAsia="zh-CN"/>
        </w:rPr>
        <w:br/>
        <w:t>“吃那么多豆子当然容易渴。”</w:t>
      </w:r>
      <w:r w:rsidRPr="001233AF">
        <w:rPr>
          <w:rFonts w:ascii="宋体" w:eastAsia="宋体" w:hAnsi="宋体"/>
          <w:lang w:eastAsia="zh-CN"/>
        </w:rPr>
        <w:br/>
        <w:t>虎叔给我倒了碗热水，冷了冷递给了我。</w:t>
      </w:r>
      <w:r w:rsidRPr="001233AF">
        <w:rPr>
          <w:rFonts w:ascii="宋体" w:eastAsia="宋体" w:hAnsi="宋体"/>
          <w:lang w:eastAsia="zh-CN"/>
        </w:rPr>
        <w:br/>
        <w:t>我咕嘟咕嘟喝了几大口，喝完抓把豆子又往嘴里塞。</w:t>
      </w:r>
      <w:r w:rsidRPr="001233AF">
        <w:rPr>
          <w:rFonts w:ascii="宋体" w:eastAsia="宋体" w:hAnsi="宋体"/>
          <w:lang w:eastAsia="zh-CN"/>
        </w:rPr>
        <w:br/>
        <w:t>虎叔看着我动了动嘴。终于还是啥也没说。</w:t>
      </w:r>
      <w:r w:rsidRPr="001233AF">
        <w:rPr>
          <w:rFonts w:ascii="宋体" w:eastAsia="宋体" w:hAnsi="宋体"/>
          <w:lang w:eastAsia="zh-CN"/>
        </w:rPr>
        <w:br/>
        <w:t>但是就在这时我的肚皮一紧，很不争气地“噔噔噔”放了一连串的响屁。</w:t>
      </w:r>
      <w:r w:rsidRPr="001233AF">
        <w:rPr>
          <w:rFonts w:ascii="宋体" w:eastAsia="宋体" w:hAnsi="宋体"/>
          <w:lang w:eastAsia="zh-CN"/>
        </w:rPr>
        <w:br/>
        <w:t>虎叔诧异地睁圆了眼睛，然后就弯下眉毛眯着眼睛仰脸哈哈大笑起来。</w:t>
      </w:r>
      <w:r w:rsidRPr="001233AF">
        <w:rPr>
          <w:rFonts w:ascii="宋体" w:eastAsia="宋体" w:hAnsi="宋体"/>
          <w:lang w:eastAsia="zh-CN"/>
        </w:rPr>
        <w:br/>
        <w:t>我那张嫩生生的小脸蛋立刻羞成了熟透的西红柿。</w:t>
      </w:r>
      <w:r w:rsidRPr="001233AF">
        <w:rPr>
          <w:rFonts w:ascii="宋体" w:eastAsia="宋体" w:hAnsi="宋体"/>
          <w:lang w:eastAsia="zh-CN"/>
        </w:rPr>
        <w:br/>
        <w:t>“我吃饱了。”</w:t>
      </w:r>
      <w:r w:rsidRPr="001233AF">
        <w:rPr>
          <w:rFonts w:ascii="宋体" w:eastAsia="宋体" w:hAnsi="宋体"/>
          <w:lang w:eastAsia="zh-CN"/>
        </w:rPr>
        <w:br/>
        <w:t>我依依不舍地端着盆子递给虎叔，不是我不想吃，是实在没脸继续吃下去了。</w:t>
      </w:r>
      <w:r w:rsidRPr="001233AF">
        <w:rPr>
          <w:rFonts w:ascii="宋体" w:eastAsia="宋体" w:hAnsi="宋体"/>
          <w:lang w:eastAsia="zh-CN"/>
        </w:rPr>
        <w:br/>
        <w:t>虎叔笑眯眯地望着我接过去盆子，我被他看得更害羞了，低下脑袋拨弄着自己的手指玩着。</w:t>
      </w:r>
      <w:r w:rsidRPr="001233AF">
        <w:rPr>
          <w:rFonts w:ascii="宋体" w:eastAsia="宋体" w:hAnsi="宋体"/>
          <w:lang w:eastAsia="zh-CN"/>
        </w:rPr>
        <w:br/>
        <w:t>虎叔把盆子里的豆子倒进一个塑料口袋，然后用绳子扎紧了袋子口。</w:t>
      </w:r>
      <w:r w:rsidRPr="001233AF">
        <w:rPr>
          <w:rFonts w:ascii="宋体" w:eastAsia="宋体" w:hAnsi="宋体"/>
          <w:lang w:eastAsia="zh-CN"/>
        </w:rPr>
        <w:br/>
        <w:t>“他是怕我偷吃么？扎的那么紧。”</w:t>
      </w:r>
      <w:r w:rsidRPr="001233AF">
        <w:rPr>
          <w:rFonts w:ascii="宋体" w:eastAsia="宋体" w:hAnsi="宋体"/>
          <w:lang w:eastAsia="zh-CN"/>
        </w:rPr>
        <w:br/>
        <w:t>我用舌头在嘴里舔着自己的腮帮子，用眼睛盯着虎叔扎袋子的双手，同时还用容量有限的小脑袋瓜子暗暗的瞎想。</w:t>
      </w:r>
      <w:r w:rsidRPr="001233AF">
        <w:rPr>
          <w:rFonts w:ascii="宋体" w:eastAsia="宋体" w:hAnsi="宋体"/>
          <w:lang w:eastAsia="zh-CN"/>
        </w:rPr>
        <w:br/>
        <w:t>虎叔扎好袋子抬头看了我一眼，就这一眼他就好像看穿了我所有的小心思。</w:t>
      </w:r>
      <w:r w:rsidRPr="001233AF">
        <w:rPr>
          <w:rFonts w:ascii="宋体" w:eastAsia="宋体" w:hAnsi="宋体"/>
          <w:lang w:eastAsia="zh-CN"/>
        </w:rPr>
        <w:br/>
        <w:t>“把袋子口扎紧豆子就不会返潮变皮了，下回再吃还会是那么脆。”</w:t>
      </w:r>
      <w:r w:rsidRPr="001233AF">
        <w:rPr>
          <w:rFonts w:ascii="宋体" w:eastAsia="宋体" w:hAnsi="宋体"/>
          <w:lang w:eastAsia="zh-CN"/>
        </w:rPr>
        <w:br/>
        <w:t>虎叔笑眯眯地解释道。</w:t>
      </w:r>
      <w:r w:rsidRPr="001233AF">
        <w:rPr>
          <w:rFonts w:ascii="宋体" w:eastAsia="宋体" w:hAnsi="宋体"/>
          <w:lang w:eastAsia="zh-CN"/>
        </w:rPr>
        <w:br/>
        <w:t>我点了点头，放心了，然后摸着肚皮心满意足地仰面朝天摊在炕上，肚皮鼓的像只被谁吹足了气的大蛤蟆。</w:t>
      </w:r>
      <w:r w:rsidRPr="001233AF">
        <w:rPr>
          <w:rFonts w:ascii="宋体" w:eastAsia="宋体" w:hAnsi="宋体"/>
          <w:lang w:eastAsia="zh-CN"/>
        </w:rPr>
        <w:br/>
        <w:t>虎叔坐到炕上用手摸了摸我的鼓肚皮，担心地问：“肚子胀不？”</w:t>
      </w:r>
      <w:r w:rsidRPr="001233AF">
        <w:rPr>
          <w:rFonts w:ascii="宋体" w:eastAsia="宋体" w:hAnsi="宋体"/>
          <w:lang w:eastAsia="zh-CN"/>
        </w:rPr>
        <w:br/>
        <w:t>说实话我是有点撑得难受。</w:t>
      </w:r>
      <w:r w:rsidRPr="001233AF">
        <w:rPr>
          <w:rFonts w:ascii="宋体" w:eastAsia="宋体" w:hAnsi="宋体"/>
          <w:lang w:eastAsia="zh-CN"/>
        </w:rPr>
        <w:br/>
        <w:t>我点点头。</w:t>
      </w:r>
      <w:r w:rsidRPr="001233AF">
        <w:rPr>
          <w:rFonts w:ascii="宋体" w:eastAsia="宋体" w:hAnsi="宋体"/>
          <w:lang w:eastAsia="zh-CN"/>
        </w:rPr>
        <w:br/>
        <w:t>虎叔就把手伸进我的衣服下面轻轻在我肚皮上来回抚摸着。虎叔的手温暖干燥，摸得我的肚皮暖洋洋的舒服。我伸了个懒腰，发出了一声舒服的叹息。</w:t>
      </w:r>
      <w:r w:rsidRPr="001233AF">
        <w:rPr>
          <w:rFonts w:ascii="宋体" w:eastAsia="宋体" w:hAnsi="宋体"/>
          <w:lang w:eastAsia="zh-CN"/>
        </w:rPr>
        <w:br/>
        <w:t>大概因为今天我吃了豆子，随后虎叔摸着我的肚子给我讲了个《豌豆公主》的故事，说是一个公主娇气的在四十层被子下有个豌豆她都能感觉的到，这竟然也成了证明一个人是不是公主的方法。</w:t>
      </w:r>
      <w:r w:rsidRPr="001233AF">
        <w:rPr>
          <w:rFonts w:ascii="宋体" w:eastAsia="宋体" w:hAnsi="宋体"/>
          <w:lang w:eastAsia="zh-CN"/>
        </w:rPr>
        <w:br/>
        <w:t>我听完故事用屁股墩了墩身下硬梆梆的土炕，很沮丧地明白了自己永远不是当公主的命。</w:t>
      </w:r>
      <w:r w:rsidRPr="001233AF">
        <w:rPr>
          <w:rFonts w:ascii="宋体" w:eastAsia="宋体" w:hAnsi="宋体"/>
          <w:lang w:eastAsia="zh-CN"/>
        </w:rPr>
        <w:br/>
      </w:r>
      <w:r w:rsidRPr="001233AF">
        <w:rPr>
          <w:rFonts w:ascii="宋体" w:eastAsia="宋体" w:hAnsi="宋体"/>
          <w:lang w:eastAsia="zh-CN"/>
        </w:rPr>
        <w:lastRenderedPageBreak/>
        <w:t>明白了之后我就在土炕上心安理得的坦然睡了过去。</w:t>
      </w:r>
      <w:r w:rsidRPr="001233AF">
        <w:rPr>
          <w:rFonts w:ascii="宋体" w:eastAsia="宋体" w:hAnsi="宋体"/>
          <w:lang w:eastAsia="zh-CN"/>
        </w:rPr>
        <w:br/>
        <w:t>睡到半夜我被一阵敲门声惊醒了。</w:t>
      </w:r>
      <w:r w:rsidRPr="001233AF">
        <w:rPr>
          <w:rFonts w:ascii="宋体" w:eastAsia="宋体" w:hAnsi="宋体"/>
          <w:lang w:eastAsia="zh-CN"/>
        </w:rPr>
        <w:br/>
        <w:t>“虎子，是我，开门。”</w:t>
      </w:r>
      <w:r w:rsidRPr="001233AF">
        <w:rPr>
          <w:rFonts w:ascii="宋体" w:eastAsia="宋体" w:hAnsi="宋体"/>
          <w:lang w:eastAsia="zh-CN"/>
        </w:rPr>
        <w:br/>
        <w:t>外面传来父亲混着酒意的呼喊声。</w:t>
      </w:r>
      <w:r w:rsidRPr="001233AF">
        <w:rPr>
          <w:rFonts w:ascii="宋体" w:eastAsia="宋体" w:hAnsi="宋体"/>
          <w:lang w:eastAsia="zh-CN"/>
        </w:rPr>
        <w:br/>
        <w:t>我立刻假装自己没醒过来，喝了酒的父亲是我最讨厌的了。</w:t>
      </w:r>
      <w:r w:rsidRPr="001233AF">
        <w:rPr>
          <w:rFonts w:ascii="宋体" w:eastAsia="宋体" w:hAnsi="宋体"/>
          <w:lang w:eastAsia="zh-CN"/>
        </w:rPr>
        <w:br/>
        <w:t>但是虎叔马上拉亮灯答应着爬了起来，我微微睁开眼睛看过去，虎叔竟然光着身子只穿条小裤衩就去开门了。</w:t>
      </w:r>
      <w:r w:rsidRPr="001233AF">
        <w:rPr>
          <w:rFonts w:ascii="宋体" w:eastAsia="宋体" w:hAnsi="宋体"/>
          <w:lang w:eastAsia="zh-CN"/>
        </w:rPr>
        <w:br/>
        <w:t>门开了，醉醺醺的父亲趔趄着撞了进来。</w:t>
      </w:r>
      <w:r w:rsidRPr="001233AF">
        <w:rPr>
          <w:rFonts w:ascii="宋体" w:eastAsia="宋体" w:hAnsi="宋体"/>
          <w:lang w:eastAsia="zh-CN"/>
        </w:rPr>
        <w:br/>
        <w:t>虎叔被父亲带进来的寒气冻的浑身哆嗦着关上门。</w:t>
      </w:r>
      <w:r w:rsidRPr="001233AF">
        <w:rPr>
          <w:rFonts w:ascii="宋体" w:eastAsia="宋体" w:hAnsi="宋体"/>
          <w:lang w:eastAsia="zh-CN"/>
        </w:rPr>
        <w:br/>
        <w:t>“你咋这时候跑来了？”</w:t>
      </w:r>
      <w:r w:rsidRPr="001233AF">
        <w:rPr>
          <w:rFonts w:ascii="宋体" w:eastAsia="宋体" w:hAnsi="宋体"/>
          <w:lang w:eastAsia="zh-CN"/>
        </w:rPr>
        <w:br/>
        <w:t>虎叔抱着膀子问。</w:t>
      </w:r>
      <w:r w:rsidRPr="001233AF">
        <w:rPr>
          <w:rFonts w:ascii="宋体" w:eastAsia="宋体" w:hAnsi="宋体"/>
          <w:lang w:eastAsia="zh-CN"/>
        </w:rPr>
        <w:br/>
        <w:t>“被……被你嫂子那个母夜叉赶出来了。”</w:t>
      </w:r>
      <w:r w:rsidRPr="001233AF">
        <w:rPr>
          <w:rFonts w:ascii="宋体" w:eastAsia="宋体" w:hAnsi="宋体"/>
          <w:lang w:eastAsia="zh-CN"/>
        </w:rPr>
        <w:br/>
        <w:t>父亲大着舌头说，我看到他的裤带也没系好，裤子在腰间松垮地挂着。</w:t>
      </w:r>
      <w:r w:rsidRPr="001233AF">
        <w:rPr>
          <w:rFonts w:ascii="宋体" w:eastAsia="宋体" w:hAnsi="宋体"/>
          <w:lang w:eastAsia="zh-CN"/>
        </w:rPr>
        <w:br/>
        <w:t>“你俩又咋的了？”</w:t>
      </w:r>
      <w:r w:rsidRPr="001233AF">
        <w:rPr>
          <w:rFonts w:ascii="宋体" w:eastAsia="宋体" w:hAnsi="宋体"/>
          <w:lang w:eastAsia="zh-CN"/>
        </w:rPr>
        <w:br/>
        <w:t>虎叔披上件衣服，坐在炕上问。</w:t>
      </w:r>
      <w:r w:rsidRPr="001233AF">
        <w:rPr>
          <w:rFonts w:ascii="宋体" w:eastAsia="宋体" w:hAnsi="宋体"/>
          <w:lang w:eastAsia="zh-CN"/>
        </w:rPr>
        <w:br/>
        <w:t>“她一生气就把我踹出来了。”</w:t>
      </w:r>
      <w:r w:rsidRPr="001233AF">
        <w:rPr>
          <w:rFonts w:ascii="宋体" w:eastAsia="宋体" w:hAnsi="宋体"/>
          <w:lang w:eastAsia="zh-CN"/>
        </w:rPr>
        <w:br/>
        <w:t>父亲嘿嘿傻笑着挠着脑袋说。</w:t>
      </w:r>
      <w:r w:rsidRPr="001233AF">
        <w:rPr>
          <w:rFonts w:ascii="宋体" w:eastAsia="宋体" w:hAnsi="宋体"/>
          <w:lang w:eastAsia="zh-CN"/>
        </w:rPr>
        <w:br/>
        <w:t>虎叔一脸吃馒头被噎住了的表情，好半天没说一句话。</w:t>
      </w:r>
      <w:r w:rsidRPr="001233AF">
        <w:rPr>
          <w:rFonts w:ascii="宋体" w:eastAsia="宋体" w:hAnsi="宋体"/>
          <w:lang w:eastAsia="zh-CN"/>
        </w:rPr>
        <w:br/>
        <w:t>我看到虎叔的两个眼珠子瞪得差点鼓出来了，就像被一个囫囵个的大馒头硬生生地堵住了喉咙眼。</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EFBCF33"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第九章</w:t>
      </w:r>
    </w:p>
    <w:p w14:paraId="0D48B5DE" w14:textId="77777777" w:rsidR="007A51CA" w:rsidRPr="001233AF" w:rsidRDefault="00000000">
      <w:pPr>
        <w:rPr>
          <w:rFonts w:ascii="宋体" w:eastAsia="宋体" w:hAnsi="宋体"/>
        </w:rPr>
      </w:pPr>
      <w:r w:rsidRPr="001233AF">
        <w:rPr>
          <w:rFonts w:ascii="宋体" w:eastAsia="宋体" w:hAnsi="宋体"/>
          <w:lang w:eastAsia="zh-CN"/>
        </w:rPr>
        <w:t>父亲是闲的无聊，他竟然把酒气冲天的脸凑到了我的面前，然后伸出他粗壮的指头捏了捏我的鼻子，他的手上有股怪味，像虎叔在墙角找到的我的一只一个月没洗的臭袜子。</w:t>
      </w:r>
      <w:r w:rsidRPr="001233AF">
        <w:rPr>
          <w:rFonts w:ascii="宋体" w:eastAsia="宋体" w:hAnsi="宋体"/>
          <w:lang w:eastAsia="zh-CN"/>
        </w:rPr>
        <w:br/>
        <w:t>我一动不动的极力忍着，心里恨恨的想：“父亲真是一个坏蛋！”</w:t>
      </w:r>
      <w:r w:rsidRPr="001233AF">
        <w:rPr>
          <w:rFonts w:ascii="宋体" w:eastAsia="宋体" w:hAnsi="宋体"/>
          <w:lang w:eastAsia="zh-CN"/>
        </w:rPr>
        <w:br/>
        <w:t>我本来已经快睡迷糊过去了，却又被吵醒了。</w:t>
      </w:r>
      <w:r w:rsidRPr="001233AF">
        <w:rPr>
          <w:rFonts w:ascii="宋体" w:eastAsia="宋体" w:hAnsi="宋体"/>
          <w:lang w:eastAsia="zh-CN"/>
        </w:rPr>
        <w:br/>
        <w:t>不知道俩人在说什么。</w:t>
      </w:r>
      <w:r w:rsidRPr="001233AF">
        <w:rPr>
          <w:rFonts w:ascii="宋体" w:eastAsia="宋体" w:hAnsi="宋体"/>
          <w:lang w:eastAsia="zh-CN"/>
        </w:rPr>
        <w:br/>
        <w:t>虎叔忍不住哈哈爆笑了两声，然后猛地停下来看了看我，我慌忙闭紧眼睛，不让虎叔发现我在装睡。</w:t>
      </w:r>
      <w:r w:rsidRPr="001233AF">
        <w:rPr>
          <w:rFonts w:ascii="宋体" w:eastAsia="宋体" w:hAnsi="宋体"/>
          <w:lang w:eastAsia="zh-CN"/>
        </w:rPr>
        <w:br/>
        <w:t>“赶紧上炕老实睡觉吧，别冻感冒了。”</w:t>
      </w:r>
      <w:r w:rsidRPr="001233AF">
        <w:rPr>
          <w:rFonts w:ascii="宋体" w:eastAsia="宋体" w:hAnsi="宋体"/>
          <w:lang w:eastAsia="zh-CN"/>
        </w:rPr>
        <w:br/>
        <w:t>虎叔压着声音说。</w:t>
      </w:r>
      <w:r w:rsidRPr="001233AF">
        <w:rPr>
          <w:rFonts w:ascii="宋体" w:eastAsia="宋体" w:hAnsi="宋体"/>
          <w:lang w:eastAsia="zh-CN"/>
        </w:rPr>
        <w:br/>
        <w:t>“哦”</w:t>
      </w:r>
      <w:r w:rsidRPr="001233AF">
        <w:rPr>
          <w:rFonts w:ascii="宋体" w:eastAsia="宋体" w:hAnsi="宋体"/>
          <w:lang w:eastAsia="zh-CN"/>
        </w:rPr>
        <w:br/>
        <w:t>父亲跳上炕套上虎叔给他找出来的裤衩钻进了另一个被窝。</w:t>
      </w:r>
      <w:r w:rsidRPr="001233AF">
        <w:rPr>
          <w:rFonts w:ascii="宋体" w:eastAsia="宋体" w:hAnsi="宋体"/>
          <w:lang w:eastAsia="zh-CN"/>
        </w:rPr>
        <w:br/>
        <w:t>“啊呀，这被窝太凉了！”</w:t>
      </w:r>
      <w:r w:rsidRPr="001233AF">
        <w:rPr>
          <w:rFonts w:ascii="宋体" w:eastAsia="宋体" w:hAnsi="宋体"/>
          <w:lang w:eastAsia="zh-CN"/>
        </w:rPr>
        <w:br/>
      </w:r>
      <w:r w:rsidRPr="001233AF">
        <w:rPr>
          <w:rFonts w:ascii="宋体" w:eastAsia="宋体" w:hAnsi="宋体"/>
          <w:lang w:eastAsia="zh-CN"/>
        </w:rPr>
        <w:lastRenderedPageBreak/>
        <w:t>父亲在被窝里打着哆嗦叫着。</w:t>
      </w:r>
      <w:r w:rsidRPr="001233AF">
        <w:rPr>
          <w:rFonts w:ascii="宋体" w:eastAsia="宋体" w:hAnsi="宋体"/>
          <w:lang w:eastAsia="zh-CN"/>
        </w:rPr>
        <w:br/>
        <w:t>“后半夜了，炕梢是有点凉，要不咱俩换换，你和孩子睡这个被窝吧。”</w:t>
      </w:r>
      <w:r w:rsidRPr="001233AF">
        <w:rPr>
          <w:rFonts w:ascii="宋体" w:eastAsia="宋体" w:hAnsi="宋体"/>
          <w:lang w:eastAsia="zh-CN"/>
        </w:rPr>
        <w:br/>
        <w:t>虎叔说着就想钻出被窝。</w:t>
      </w:r>
      <w:r w:rsidRPr="001233AF">
        <w:rPr>
          <w:rFonts w:ascii="宋体" w:eastAsia="宋体" w:hAnsi="宋体"/>
          <w:lang w:eastAsia="zh-CN"/>
        </w:rPr>
        <w:br/>
        <w:t>“不用，咱三个挤一个被窝吧。”</w:t>
      </w:r>
      <w:r w:rsidRPr="001233AF">
        <w:rPr>
          <w:rFonts w:ascii="宋体" w:eastAsia="宋体" w:hAnsi="宋体"/>
          <w:lang w:eastAsia="zh-CN"/>
        </w:rPr>
        <w:br/>
        <w:t>父亲边说边挤了进来，这下被窝立刻变小了。</w:t>
      </w:r>
      <w:r w:rsidRPr="001233AF">
        <w:rPr>
          <w:rFonts w:ascii="宋体" w:eastAsia="宋体" w:hAnsi="宋体"/>
          <w:lang w:eastAsia="zh-CN"/>
        </w:rPr>
        <w:br/>
        <w:t>“你把身子侧过去躺着，我也侧着就不这么挤了。”</w:t>
      </w:r>
      <w:r w:rsidRPr="001233AF">
        <w:rPr>
          <w:rFonts w:ascii="宋体" w:eastAsia="宋体" w:hAnsi="宋体"/>
          <w:lang w:eastAsia="zh-CN"/>
        </w:rPr>
        <w:br/>
        <w:t>父亲对虎叔说。</w:t>
      </w:r>
      <w:r w:rsidRPr="001233AF">
        <w:rPr>
          <w:rFonts w:ascii="宋体" w:eastAsia="宋体" w:hAnsi="宋体"/>
          <w:lang w:eastAsia="zh-CN"/>
        </w:rPr>
        <w:br/>
        <w:t>虎叔嘟囔了一句，侧着身子面对我把我搂进了怀里，父亲面对着虎叔的后背也侧着身子紧贴着虎叔躺了下来。</w:t>
      </w:r>
      <w:r w:rsidRPr="001233AF">
        <w:rPr>
          <w:rFonts w:ascii="宋体" w:eastAsia="宋体" w:hAnsi="宋体"/>
          <w:lang w:eastAsia="zh-CN"/>
        </w:rPr>
        <w:br/>
        <w:t>“这下宽敞了吧。”</w:t>
      </w:r>
      <w:r w:rsidRPr="001233AF">
        <w:rPr>
          <w:rFonts w:ascii="宋体" w:eastAsia="宋体" w:hAnsi="宋体"/>
          <w:lang w:eastAsia="zh-CN"/>
        </w:rPr>
        <w:br/>
        <w:t>父亲说着伸过来手摸了摸我的身子。然后那只手就搭在我的肚皮上不动了，随后他的鼾声很快就响起来了，他就那样把我和虎叔搂在怀里似的睡着了。</w:t>
      </w:r>
      <w:r w:rsidRPr="001233AF">
        <w:rPr>
          <w:rFonts w:ascii="宋体" w:eastAsia="宋体" w:hAnsi="宋体"/>
          <w:lang w:eastAsia="zh-CN"/>
        </w:rPr>
        <w:br/>
        <w:t>我的困意也很快席卷了上来，香甜的坠入了五光十色的梦境。</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3975AD10"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第十章</w:t>
      </w:r>
    </w:p>
    <w:p w14:paraId="727D071E" w14:textId="77777777" w:rsidR="007A51CA" w:rsidRPr="001233AF" w:rsidRDefault="00000000">
      <w:pPr>
        <w:rPr>
          <w:rFonts w:ascii="宋体" w:eastAsia="宋体" w:hAnsi="宋体"/>
        </w:rPr>
      </w:pPr>
      <w:r w:rsidRPr="001233AF">
        <w:rPr>
          <w:rFonts w:ascii="宋体" w:eastAsia="宋体" w:hAnsi="宋体"/>
          <w:lang w:eastAsia="zh-CN"/>
        </w:rPr>
        <w:t>第二天早晨我是被父亲的大嗓门惊醒的，但是因为没睡够，我的眼皮沉得像挂着两只虎叔用来称东西的秤砣。于是我干脆闭着眼睛继续迷糊，希望自己能再次进入香甜的梦乡。但是我隐隐约约能感觉到虎叔没有搂着我而是平躺在我身边。</w:t>
      </w:r>
      <w:r w:rsidRPr="001233AF">
        <w:rPr>
          <w:rFonts w:ascii="宋体" w:eastAsia="宋体" w:hAnsi="宋体"/>
          <w:lang w:eastAsia="zh-CN"/>
        </w:rPr>
        <w:br/>
        <w:t>这时我就听见父亲不停地在叫虎叔，虎叔懒懒的从鼻子里哼了一声，说：“别叫了，昨晚被你折腾的我还没睡够。”</w:t>
      </w:r>
      <w:r w:rsidRPr="001233AF">
        <w:rPr>
          <w:rFonts w:ascii="宋体" w:eastAsia="宋体" w:hAnsi="宋体"/>
          <w:lang w:eastAsia="zh-CN"/>
        </w:rPr>
        <w:br/>
        <w:t>“不是，虎子你醒醒。”</w:t>
      </w:r>
      <w:r w:rsidRPr="001233AF">
        <w:rPr>
          <w:rFonts w:ascii="宋体" w:eastAsia="宋体" w:hAnsi="宋体"/>
          <w:lang w:eastAsia="zh-CN"/>
        </w:rPr>
        <w:br/>
        <w:t>我听到了父亲来回拍虎叔脸的“啪啪”声。</w:t>
      </w:r>
      <w:r w:rsidRPr="001233AF">
        <w:rPr>
          <w:rFonts w:ascii="宋体" w:eastAsia="宋体" w:hAnsi="宋体"/>
          <w:lang w:eastAsia="zh-CN"/>
        </w:rPr>
        <w:br/>
        <w:t>“别拍了，再拍我揍你。”</w:t>
      </w:r>
      <w:r w:rsidRPr="001233AF">
        <w:rPr>
          <w:rFonts w:ascii="宋体" w:eastAsia="宋体" w:hAnsi="宋体"/>
          <w:lang w:eastAsia="zh-CN"/>
        </w:rPr>
        <w:br/>
        <w:t>虎叔用懒洋洋的声音威胁着，听那声音就知道虎叔和我一样没睁开眼“虎子，我去给你找个女人吧。”</w:t>
      </w:r>
      <w:r w:rsidRPr="001233AF">
        <w:rPr>
          <w:rFonts w:ascii="宋体" w:eastAsia="宋体" w:hAnsi="宋体"/>
          <w:lang w:eastAsia="zh-CN"/>
        </w:rPr>
        <w:br/>
        <w:t>父亲压低声音说。</w:t>
      </w:r>
      <w:r w:rsidRPr="001233AF">
        <w:rPr>
          <w:rFonts w:ascii="宋体" w:eastAsia="宋体" w:hAnsi="宋体"/>
          <w:lang w:eastAsia="zh-CN"/>
        </w:rPr>
        <w:br/>
        <w:t>“哪有现成的女人给我啊？”</w:t>
      </w:r>
      <w:r w:rsidRPr="001233AF">
        <w:rPr>
          <w:rFonts w:ascii="宋体" w:eastAsia="宋体" w:hAnsi="宋体"/>
          <w:lang w:eastAsia="zh-CN"/>
        </w:rPr>
        <w:br/>
        <w:t>虎叔懒懒地说。</w:t>
      </w:r>
      <w:r w:rsidRPr="001233AF">
        <w:rPr>
          <w:rFonts w:ascii="宋体" w:eastAsia="宋体" w:hAnsi="宋体"/>
          <w:lang w:eastAsia="zh-CN"/>
        </w:rPr>
        <w:br/>
        <w:t>“大老柳的婆娘因为男人一直在外地很喜欢偷男人，听说她开放得很，我去把她找来吧。”</w:t>
      </w:r>
      <w:r w:rsidRPr="001233AF">
        <w:rPr>
          <w:rFonts w:ascii="宋体" w:eastAsia="宋体" w:hAnsi="宋体"/>
          <w:lang w:eastAsia="zh-CN"/>
        </w:rPr>
        <w:br/>
        <w:t>父亲压着嗓子说。</w:t>
      </w:r>
      <w:r w:rsidRPr="001233AF">
        <w:rPr>
          <w:rFonts w:ascii="宋体" w:eastAsia="宋体" w:hAnsi="宋体"/>
          <w:lang w:eastAsia="zh-CN"/>
        </w:rPr>
        <w:br/>
        <w:t>“你和她睡过了？”</w:t>
      </w:r>
      <w:r w:rsidRPr="001233AF">
        <w:rPr>
          <w:rFonts w:ascii="宋体" w:eastAsia="宋体" w:hAnsi="宋体"/>
          <w:lang w:eastAsia="zh-CN"/>
        </w:rPr>
        <w:br/>
        <w:t>虎叔猛地翻过去身子提高嗓门问。</w:t>
      </w:r>
      <w:r w:rsidRPr="001233AF">
        <w:rPr>
          <w:rFonts w:ascii="宋体" w:eastAsia="宋体" w:hAnsi="宋体"/>
          <w:lang w:eastAsia="zh-CN"/>
        </w:rPr>
        <w:br/>
        <w:t>“没没没，绝对没有！”，父亲急忙分辩着说，“我就是想给你找。”</w:t>
      </w:r>
      <w:r w:rsidRPr="001233AF">
        <w:rPr>
          <w:rFonts w:ascii="宋体" w:eastAsia="宋体" w:hAnsi="宋体"/>
          <w:lang w:eastAsia="zh-CN"/>
        </w:rPr>
        <w:br/>
        <w:t>“不用！太脏！”</w:t>
      </w:r>
      <w:r w:rsidRPr="001233AF">
        <w:rPr>
          <w:rFonts w:ascii="宋体" w:eastAsia="宋体" w:hAnsi="宋体"/>
          <w:lang w:eastAsia="zh-CN"/>
        </w:rPr>
        <w:br/>
      </w:r>
      <w:r w:rsidRPr="001233AF">
        <w:rPr>
          <w:rFonts w:ascii="宋体" w:eastAsia="宋体" w:hAnsi="宋体"/>
          <w:lang w:eastAsia="zh-CN"/>
        </w:rPr>
        <w:lastRenderedPageBreak/>
        <w:t>虎叔撂下这句硬邦邦的话又把身子转了过来。</w:t>
      </w:r>
      <w:r w:rsidRPr="001233AF">
        <w:rPr>
          <w:rFonts w:ascii="宋体" w:eastAsia="宋体" w:hAnsi="宋体"/>
          <w:lang w:eastAsia="zh-CN"/>
        </w:rPr>
        <w:br/>
        <w:t>“那……不脏的婆娘也不会随便跟你睡呀，除非你嫂子……”</w:t>
      </w:r>
      <w:r w:rsidRPr="001233AF">
        <w:rPr>
          <w:rFonts w:ascii="宋体" w:eastAsia="宋体" w:hAnsi="宋体"/>
          <w:lang w:eastAsia="zh-CN"/>
        </w:rPr>
        <w:br/>
        <w:t>父亲在那自言自语着，虎叔“砰！”给了他一拳。</w:t>
      </w:r>
      <w:r w:rsidRPr="001233AF">
        <w:rPr>
          <w:rFonts w:ascii="宋体" w:eastAsia="宋体" w:hAnsi="宋体"/>
          <w:lang w:eastAsia="zh-CN"/>
        </w:rPr>
        <w:br/>
        <w:t>“你想作死吧！”</w:t>
      </w:r>
      <w:r w:rsidRPr="001233AF">
        <w:rPr>
          <w:rFonts w:ascii="宋体" w:eastAsia="宋体" w:hAnsi="宋体"/>
          <w:lang w:eastAsia="zh-CN"/>
        </w:rPr>
        <w:br/>
        <w:t>虎叔吼着。</w:t>
      </w:r>
      <w:r w:rsidRPr="001233AF">
        <w:rPr>
          <w:rFonts w:ascii="宋体" w:eastAsia="宋体" w:hAnsi="宋体"/>
          <w:lang w:eastAsia="zh-CN"/>
        </w:rPr>
        <w:br/>
        <w:t>“我就是顺嘴提一下你嫂子，你看你……”</w:t>
      </w:r>
      <w:r w:rsidRPr="001233AF">
        <w:rPr>
          <w:rFonts w:ascii="宋体" w:eastAsia="宋体" w:hAnsi="宋体"/>
          <w:lang w:eastAsia="zh-CN"/>
        </w:rPr>
        <w:br/>
        <w:t>父亲嘀咕着。</w:t>
      </w:r>
      <w:r w:rsidRPr="001233AF">
        <w:rPr>
          <w:rFonts w:ascii="宋体" w:eastAsia="宋体" w:hAnsi="宋体"/>
          <w:lang w:eastAsia="zh-CN"/>
        </w:rPr>
        <w:br/>
        <w:t>“再胡扯我揍死你！”</w:t>
      </w:r>
      <w:r w:rsidRPr="001233AF">
        <w:rPr>
          <w:rFonts w:ascii="宋体" w:eastAsia="宋体" w:hAnsi="宋体"/>
          <w:lang w:eastAsia="zh-CN"/>
        </w:rPr>
        <w:br/>
        <w:t>虎叔又吼道。</w:t>
      </w:r>
      <w:r w:rsidRPr="001233AF">
        <w:rPr>
          <w:rFonts w:ascii="宋体" w:eastAsia="宋体" w:hAnsi="宋体"/>
          <w:lang w:eastAsia="zh-CN"/>
        </w:rPr>
        <w:br/>
        <w:t>我被他俩说的话整迷糊了，已经弄不明白他俩在说啥东西，只好闭着眼睛装睡继续偷听。</w:t>
      </w:r>
      <w:r w:rsidRPr="001233AF">
        <w:rPr>
          <w:rFonts w:ascii="宋体" w:eastAsia="宋体" w:hAnsi="宋体"/>
          <w:lang w:eastAsia="zh-CN"/>
        </w:rPr>
        <w:br/>
        <w:t>沉默了一会，父亲的声音又响起来了：“真是可惜了，好不容易管用一回，虎子你咋着也不能浪费了，咋着也得舒服一下啊。”</w:t>
      </w:r>
      <w:r w:rsidRPr="001233AF">
        <w:rPr>
          <w:rFonts w:ascii="宋体" w:eastAsia="宋体" w:hAnsi="宋体"/>
          <w:lang w:eastAsia="zh-CN"/>
        </w:rPr>
        <w:br/>
        <w:t>“你干什么？”</w:t>
      </w:r>
      <w:r w:rsidRPr="001233AF">
        <w:rPr>
          <w:rFonts w:ascii="宋体" w:eastAsia="宋体" w:hAnsi="宋体"/>
          <w:lang w:eastAsia="zh-CN"/>
        </w:rPr>
        <w:br/>
        <w:t>虎叔用惊诧的声音喊，我感觉到身边的虎叔在挣扎。</w:t>
      </w:r>
      <w:r w:rsidRPr="001233AF">
        <w:rPr>
          <w:rFonts w:ascii="宋体" w:eastAsia="宋体" w:hAnsi="宋体"/>
          <w:lang w:eastAsia="zh-CN"/>
        </w:rPr>
        <w:br/>
        <w:t>“别乱动。”</w:t>
      </w:r>
      <w:r w:rsidRPr="001233AF">
        <w:rPr>
          <w:rFonts w:ascii="宋体" w:eastAsia="宋体" w:hAnsi="宋体"/>
          <w:lang w:eastAsia="zh-CN"/>
        </w:rPr>
        <w:br/>
        <w:t>父亲压着声音说。</w:t>
      </w:r>
      <w:r w:rsidRPr="001233AF">
        <w:rPr>
          <w:rFonts w:ascii="宋体" w:eastAsia="宋体" w:hAnsi="宋体"/>
          <w:lang w:eastAsia="zh-CN"/>
        </w:rPr>
        <w:br/>
        <w:t>“你别胡闹了，快停下来。”</w:t>
      </w:r>
      <w:r w:rsidRPr="001233AF">
        <w:rPr>
          <w:rFonts w:ascii="宋体" w:eastAsia="宋体" w:hAnsi="宋体"/>
          <w:lang w:eastAsia="zh-CN"/>
        </w:rPr>
        <w:br/>
        <w:t>虎叔挣扎着说。</w:t>
      </w:r>
      <w:r w:rsidRPr="001233AF">
        <w:rPr>
          <w:rFonts w:ascii="宋体" w:eastAsia="宋体" w:hAnsi="宋体"/>
          <w:lang w:eastAsia="zh-CN"/>
        </w:rPr>
        <w:br/>
        <w:t>随后就是长时间的沉默，我只听到虎叔的喘息声。</w:t>
      </w:r>
      <w:r w:rsidRPr="001233AF">
        <w:rPr>
          <w:rFonts w:ascii="宋体" w:eastAsia="宋体" w:hAnsi="宋体"/>
          <w:lang w:eastAsia="zh-CN"/>
        </w:rPr>
        <w:br/>
        <w:t>“好了，我也得赶紧回家和你嫂子亲热一下。把昨天丢的面子给找回来。”</w:t>
      </w:r>
      <w:r w:rsidRPr="001233AF">
        <w:rPr>
          <w:rFonts w:ascii="宋体" w:eastAsia="宋体" w:hAnsi="宋体"/>
          <w:lang w:eastAsia="zh-CN"/>
        </w:rPr>
        <w:br/>
        <w:t>随后父亲穿衣服的声音就响了起来。</w:t>
      </w:r>
      <w:r w:rsidRPr="001233AF">
        <w:rPr>
          <w:rFonts w:ascii="宋体" w:eastAsia="宋体" w:hAnsi="宋体"/>
          <w:lang w:eastAsia="zh-CN"/>
        </w:rPr>
        <w:br/>
        <w:t>“哥……我……”</w:t>
      </w:r>
      <w:r w:rsidRPr="001233AF">
        <w:rPr>
          <w:rFonts w:ascii="宋体" w:eastAsia="宋体" w:hAnsi="宋体"/>
          <w:lang w:eastAsia="zh-CN"/>
        </w:rPr>
        <w:br/>
        <w:t>虎叔把话说了一半又停住了。</w:t>
      </w:r>
      <w:r w:rsidRPr="001233AF">
        <w:rPr>
          <w:rFonts w:ascii="宋体" w:eastAsia="宋体" w:hAnsi="宋体"/>
          <w:lang w:eastAsia="zh-CN"/>
        </w:rPr>
        <w:br/>
        <w:t>“怎么了？虎子？”</w:t>
      </w:r>
      <w:r w:rsidRPr="001233AF">
        <w:rPr>
          <w:rFonts w:ascii="宋体" w:eastAsia="宋体" w:hAnsi="宋体"/>
          <w:lang w:eastAsia="zh-CN"/>
        </w:rPr>
        <w:br/>
        <w:t>父亲边穿衣服边问。</w:t>
      </w:r>
      <w:r w:rsidRPr="001233AF">
        <w:rPr>
          <w:rFonts w:ascii="宋体" w:eastAsia="宋体" w:hAnsi="宋体"/>
          <w:lang w:eastAsia="zh-CN"/>
        </w:rPr>
        <w:br/>
        <w:t>“没……没什么，”，虎叔停了一下有些结巴地回答道，“就是想告诉你这回争点气，别再被嫂子踹出来。”</w:t>
      </w:r>
      <w:r w:rsidRPr="001233AF">
        <w:rPr>
          <w:rFonts w:ascii="宋体" w:eastAsia="宋体" w:hAnsi="宋体"/>
          <w:lang w:eastAsia="zh-CN"/>
        </w:rPr>
        <w:br/>
        <w:t>“你个臭小子，埋汰我！”</w:t>
      </w:r>
      <w:r w:rsidRPr="001233AF">
        <w:rPr>
          <w:rFonts w:ascii="宋体" w:eastAsia="宋体" w:hAnsi="宋体"/>
          <w:lang w:eastAsia="zh-CN"/>
        </w:rPr>
        <w:br/>
        <w:t>父亲呵呵笑着说。</w:t>
      </w:r>
      <w:r w:rsidRPr="001233AF">
        <w:rPr>
          <w:rFonts w:ascii="宋体" w:eastAsia="宋体" w:hAnsi="宋体"/>
          <w:lang w:eastAsia="zh-CN"/>
        </w:rPr>
        <w:br/>
        <w:t>虎叔也干巴巴的笑了两声。</w:t>
      </w:r>
      <w:r w:rsidRPr="001233AF">
        <w:rPr>
          <w:rFonts w:ascii="宋体" w:eastAsia="宋体" w:hAnsi="宋体"/>
          <w:lang w:eastAsia="zh-CN"/>
        </w:rPr>
        <w:br/>
        <w:t>“那我回去了。”</w:t>
      </w:r>
      <w:r w:rsidRPr="001233AF">
        <w:rPr>
          <w:rFonts w:ascii="宋体" w:eastAsia="宋体" w:hAnsi="宋体"/>
          <w:lang w:eastAsia="zh-CN"/>
        </w:rPr>
        <w:br/>
        <w:t>父亲说完就传来他开门出去的声音。</w:t>
      </w:r>
      <w:r w:rsidRPr="001233AF">
        <w:rPr>
          <w:rFonts w:ascii="宋体" w:eastAsia="宋体" w:hAnsi="宋体"/>
          <w:lang w:eastAsia="zh-CN"/>
        </w:rPr>
        <w:br/>
        <w:t>过了好一会，虎叔又回到了我的被窝里，搂着我继续睡了。</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186EE9A"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第十一章</w:t>
      </w:r>
    </w:p>
    <w:p w14:paraId="707C6894" w14:textId="77777777" w:rsidR="007A51CA" w:rsidRPr="001233AF" w:rsidRDefault="00000000">
      <w:pPr>
        <w:rPr>
          <w:rFonts w:ascii="宋体" w:eastAsia="宋体" w:hAnsi="宋体"/>
        </w:rPr>
      </w:pPr>
      <w:r w:rsidRPr="001233AF">
        <w:rPr>
          <w:rFonts w:ascii="宋体" w:eastAsia="宋体" w:hAnsi="宋体"/>
          <w:lang w:eastAsia="zh-CN"/>
        </w:rPr>
        <w:lastRenderedPageBreak/>
        <w:t>睡醒了回笼觉， 虎叔爬起来穿好衣服，一边帮我穿衣服一边问：“早饭你想吃点啥？”</w:t>
      </w:r>
      <w:r w:rsidRPr="001233AF">
        <w:rPr>
          <w:rFonts w:ascii="宋体" w:eastAsia="宋体" w:hAnsi="宋体"/>
          <w:lang w:eastAsia="zh-CN"/>
        </w:rPr>
        <w:br/>
        <w:t>我咬着指头说：“我想吃炒豆子。”</w:t>
      </w:r>
      <w:r w:rsidRPr="001233AF">
        <w:rPr>
          <w:rFonts w:ascii="宋体" w:eastAsia="宋体" w:hAnsi="宋体"/>
          <w:lang w:eastAsia="zh-CN"/>
        </w:rPr>
        <w:br/>
        <w:t>“这孩子。”</w:t>
      </w:r>
      <w:r w:rsidRPr="001233AF">
        <w:rPr>
          <w:rFonts w:ascii="宋体" w:eastAsia="宋体" w:hAnsi="宋体"/>
          <w:lang w:eastAsia="zh-CN"/>
        </w:rPr>
        <w:br/>
        <w:t>虎叔帮我系好鞋带，弄了盆热水帮我洗了洗脸，洗完之后他自己也用那盆热水洗了洗，接着他就把一条团成一团布满大片湿痕的毛巾扔进盆子里来回搓洗着。</w:t>
      </w:r>
      <w:r w:rsidRPr="001233AF">
        <w:rPr>
          <w:rFonts w:ascii="宋体" w:eastAsia="宋体" w:hAnsi="宋体"/>
          <w:lang w:eastAsia="zh-CN"/>
        </w:rPr>
        <w:br/>
        <w:t>虎叔倒掉盆子里的热水，擦了擦手，把昨天他扎紧的那个袋子解开，给我抓了两把炒黄豆，然后他就去厨房做饭了。</w:t>
      </w:r>
      <w:r w:rsidRPr="001233AF">
        <w:rPr>
          <w:rFonts w:ascii="宋体" w:eastAsia="宋体" w:hAnsi="宋体"/>
          <w:lang w:eastAsia="zh-CN"/>
        </w:rPr>
        <w:br/>
        <w:t>“我要和你爸去看一下套子，天冷你就在家玩吧，等虎叔套只野鸡回来给乖乖炖肉吃。”</w:t>
      </w:r>
      <w:r w:rsidRPr="001233AF">
        <w:rPr>
          <w:rFonts w:ascii="宋体" w:eastAsia="宋体" w:hAnsi="宋体"/>
          <w:lang w:eastAsia="zh-CN"/>
        </w:rPr>
        <w:br/>
        <w:t>吃过饭虎叔对我说。</w:t>
      </w:r>
      <w:r w:rsidRPr="001233AF">
        <w:rPr>
          <w:rFonts w:ascii="宋体" w:eastAsia="宋体" w:hAnsi="宋体"/>
          <w:lang w:eastAsia="zh-CN"/>
        </w:rPr>
        <w:br/>
        <w:t>我点点头，因为我正好想去找丫丫玩呢。</w:t>
      </w:r>
      <w:r w:rsidRPr="001233AF">
        <w:rPr>
          <w:rFonts w:ascii="宋体" w:eastAsia="宋体" w:hAnsi="宋体"/>
          <w:lang w:eastAsia="zh-CN"/>
        </w:rPr>
        <w:br/>
        <w:t>虎叔收拾好东西就出门了，我把吃剩下的黄豆装进兜里，蹦蹦跳跳着来到了铁匠铺。</w:t>
      </w:r>
      <w:r w:rsidRPr="001233AF">
        <w:rPr>
          <w:rFonts w:ascii="宋体" w:eastAsia="宋体" w:hAnsi="宋体"/>
          <w:lang w:eastAsia="zh-CN"/>
        </w:rPr>
        <w:br/>
        <w:t>我一边喊着丫丫一边一阵风似的冲进铁匠铺，这时我就看到李铁匠正站在那个小徒弟的身后探头看着他在打铁，我失望地发现丫丫不在铁匠铺。</w:t>
      </w:r>
      <w:r w:rsidRPr="001233AF">
        <w:rPr>
          <w:rFonts w:ascii="宋体" w:eastAsia="宋体" w:hAnsi="宋体"/>
          <w:lang w:eastAsia="zh-CN"/>
        </w:rPr>
        <w:br/>
        <w:t>“李叔，丫丫不在这里呀？”</w:t>
      </w:r>
      <w:r w:rsidRPr="001233AF">
        <w:rPr>
          <w:rFonts w:ascii="宋体" w:eastAsia="宋体" w:hAnsi="宋体"/>
          <w:lang w:eastAsia="zh-CN"/>
        </w:rPr>
        <w:br/>
        <w:t>我仰着脑袋问李铁匠，从下面望上去，他圆圆肚皮下的那个突起的围裙很显眼。</w:t>
      </w:r>
      <w:r w:rsidRPr="001233AF">
        <w:rPr>
          <w:rFonts w:ascii="宋体" w:eastAsia="宋体" w:hAnsi="宋体"/>
          <w:lang w:eastAsia="zh-CN"/>
        </w:rPr>
        <w:br/>
        <w:t>“她在家玩呢，你去家里找她吧。”</w:t>
      </w:r>
      <w:r w:rsidRPr="001233AF">
        <w:rPr>
          <w:rFonts w:ascii="宋体" w:eastAsia="宋体" w:hAnsi="宋体"/>
          <w:lang w:eastAsia="zh-CN"/>
        </w:rPr>
        <w:br/>
        <w:t>李铁匠向下斜瞄了我一眼，继续探头看着他徒弟打铁。</w:t>
      </w:r>
      <w:r w:rsidRPr="001233AF">
        <w:rPr>
          <w:rFonts w:ascii="宋体" w:eastAsia="宋体" w:hAnsi="宋体"/>
          <w:lang w:eastAsia="zh-CN"/>
        </w:rPr>
        <w:br/>
        <w:t>“哦。”</w:t>
      </w:r>
      <w:r w:rsidRPr="001233AF">
        <w:rPr>
          <w:rFonts w:ascii="宋体" w:eastAsia="宋体" w:hAnsi="宋体"/>
          <w:lang w:eastAsia="zh-CN"/>
        </w:rPr>
        <w:br/>
        <w:t>我扭头出了铁匠铺，蹦蹦跳跳着继续往丫丫家跑去。</w:t>
      </w:r>
      <w:r w:rsidRPr="001233AF">
        <w:rPr>
          <w:rFonts w:ascii="宋体" w:eastAsia="宋体" w:hAnsi="宋体"/>
          <w:lang w:eastAsia="zh-CN"/>
        </w:rPr>
        <w:br/>
        <w:t>“丫丫……”</w:t>
      </w:r>
      <w:r w:rsidRPr="001233AF">
        <w:rPr>
          <w:rFonts w:ascii="宋体" w:eastAsia="宋体" w:hAnsi="宋体"/>
          <w:lang w:eastAsia="zh-CN"/>
        </w:rPr>
        <w:br/>
        <w:t>我站在院子里扯着喉咙叫了一声，半天没听到回音。</w:t>
      </w:r>
      <w:r w:rsidRPr="001233AF">
        <w:rPr>
          <w:rFonts w:ascii="宋体" w:eastAsia="宋体" w:hAnsi="宋体"/>
          <w:lang w:eastAsia="zh-CN"/>
        </w:rPr>
        <w:br/>
        <w:t>我推开她家屋门直接走了进去。</w:t>
      </w:r>
      <w:r w:rsidRPr="001233AF">
        <w:rPr>
          <w:rFonts w:ascii="宋体" w:eastAsia="宋体" w:hAnsi="宋体"/>
          <w:lang w:eastAsia="zh-CN"/>
        </w:rPr>
        <w:br/>
        <w:t>很纳闷的，客厅里有人，而且还是两个。</w:t>
      </w:r>
      <w:r w:rsidRPr="001233AF">
        <w:rPr>
          <w:rFonts w:ascii="宋体" w:eastAsia="宋体" w:hAnsi="宋体"/>
          <w:lang w:eastAsia="zh-CN"/>
        </w:rPr>
        <w:br/>
        <w:t>一个是丫丫的妈妈，她穿着一身长长的象连衣裙一样的大袍子，坐在一个方凳上目光有些慌乱地看着我，她圆鼓鼓的胸膛剧烈地一起一伏着，我暗暗估计她喂奶的东西肯定比俺妈的大多了，这让我不由得幻想摸着它们睡觉该是一件多么舒服的事。我吃奶一直吃到4岁，直到有一天坏透顶的父亲在上面涂满了猪苦胆。但是在虎叔把我接走之前我还是喜欢摸着母亲胸前的那两个肉乎乎的东西睡觉。在投奔虎叔怀抱的时候，我对它们还真有些依依不舍，但最后虎叔的吸引力大过了那两个再吸不出任何汁水的摆设。</w:t>
      </w:r>
      <w:r w:rsidRPr="001233AF">
        <w:rPr>
          <w:rFonts w:ascii="宋体" w:eastAsia="宋体" w:hAnsi="宋体"/>
          <w:lang w:eastAsia="zh-CN"/>
        </w:rPr>
        <w:br/>
        <w:t>在丫丫家客厅里的另一个人竟然是海山他爸——那个武木匠。他叉着腿坐在一个高大的木椅子上，脸上红扑扑的有些气喘，他嘴唇上那片厚厚的胡子湿漉漉的闪着黑色的光泽……“阿姨，丫丫在家么？”</w:t>
      </w:r>
      <w:r w:rsidRPr="001233AF">
        <w:rPr>
          <w:rFonts w:ascii="宋体" w:eastAsia="宋体" w:hAnsi="宋体"/>
          <w:lang w:eastAsia="zh-CN"/>
        </w:rPr>
        <w:br/>
        <w:t>我很礼貌地问丫丫她妈。</w:t>
      </w:r>
      <w:r w:rsidRPr="001233AF">
        <w:rPr>
          <w:rFonts w:ascii="宋体" w:eastAsia="宋体" w:hAnsi="宋体"/>
          <w:lang w:eastAsia="zh-CN"/>
        </w:rPr>
        <w:br/>
        <w:t>“在她自己屋里呢，你去找她玩吧。”</w:t>
      </w:r>
      <w:r w:rsidRPr="001233AF">
        <w:rPr>
          <w:rFonts w:ascii="宋体" w:eastAsia="宋体" w:hAnsi="宋体"/>
          <w:lang w:eastAsia="zh-CN"/>
        </w:rPr>
        <w:br/>
        <w:t>丫丫的妈妈皱着两道眉毛不情愿地说。</w:t>
      </w:r>
      <w:r w:rsidRPr="001233AF">
        <w:rPr>
          <w:rFonts w:ascii="宋体" w:eastAsia="宋体" w:hAnsi="宋体"/>
          <w:lang w:eastAsia="zh-CN"/>
        </w:rPr>
        <w:br/>
        <w:t>“恩。”，我答应了一声接着问武叔，“武叔，海山没和你一起来么？”</w:t>
      </w:r>
      <w:r w:rsidRPr="001233AF">
        <w:rPr>
          <w:rFonts w:ascii="宋体" w:eastAsia="宋体" w:hAnsi="宋体"/>
          <w:lang w:eastAsia="zh-CN"/>
        </w:rPr>
        <w:br/>
        <w:t>武叔笑着弯下身子对我说：“没呀，他在家呢，你和丫丫去找他玩吧。”</w:t>
      </w:r>
      <w:r w:rsidRPr="001233AF">
        <w:rPr>
          <w:rFonts w:ascii="宋体" w:eastAsia="宋体" w:hAnsi="宋体"/>
          <w:lang w:eastAsia="zh-CN"/>
        </w:rPr>
        <w:br/>
        <w:t>我觉得武叔的笑容还是那么好看。</w:t>
      </w:r>
      <w:r w:rsidRPr="001233AF">
        <w:rPr>
          <w:rFonts w:ascii="宋体" w:eastAsia="宋体" w:hAnsi="宋体"/>
          <w:lang w:eastAsia="zh-CN"/>
        </w:rPr>
        <w:br/>
        <w:t>我又答应了一声向丫丫的房间跑了过去，这是我听见背后传来武叔责备的声音：“你咋连</w:t>
      </w:r>
      <w:r w:rsidRPr="001233AF">
        <w:rPr>
          <w:rFonts w:ascii="宋体" w:eastAsia="宋体" w:hAnsi="宋体"/>
          <w:lang w:eastAsia="zh-CN"/>
        </w:rPr>
        <w:lastRenderedPageBreak/>
        <w:t>门都没插。”</w:t>
      </w:r>
      <w:r w:rsidRPr="001233AF">
        <w:rPr>
          <w:rFonts w:ascii="宋体" w:eastAsia="宋体" w:hAnsi="宋体"/>
          <w:lang w:eastAsia="zh-CN"/>
        </w:rPr>
        <w:br/>
        <w:t>我跑到丫丫的房门前时发现丫丫的房门是从外面插上的，我费力的扒开插销，开门看到丫丫时我吃了一惊，她正窝在炕上用一只手捂着半边脸哭泣。</w:t>
      </w:r>
      <w:r w:rsidRPr="001233AF">
        <w:rPr>
          <w:rFonts w:ascii="宋体" w:eastAsia="宋体" w:hAnsi="宋体"/>
          <w:lang w:eastAsia="zh-CN"/>
        </w:rPr>
        <w:br/>
        <w:t>“丫丫你怎么了？”</w:t>
      </w:r>
      <w:r w:rsidRPr="001233AF">
        <w:rPr>
          <w:rFonts w:ascii="宋体" w:eastAsia="宋体" w:hAnsi="宋体"/>
          <w:lang w:eastAsia="zh-CN"/>
        </w:rPr>
        <w:br/>
        <w:t>丫丫看到我抽噎着放下手，我看到她脸上有一个红肿浮起的巴掌印子。</w:t>
      </w:r>
      <w:r w:rsidRPr="001233AF">
        <w:rPr>
          <w:rFonts w:ascii="宋体" w:eastAsia="宋体" w:hAnsi="宋体"/>
          <w:lang w:eastAsia="zh-CN"/>
        </w:rPr>
        <w:br/>
        <w:t>“你挨打了么？”</w:t>
      </w:r>
      <w:r w:rsidRPr="001233AF">
        <w:rPr>
          <w:rFonts w:ascii="宋体" w:eastAsia="宋体" w:hAnsi="宋体"/>
          <w:lang w:eastAsia="zh-CN"/>
        </w:rPr>
        <w:br/>
        <w:t>我轻声问。</w:t>
      </w:r>
      <w:r w:rsidRPr="001233AF">
        <w:rPr>
          <w:rFonts w:ascii="宋体" w:eastAsia="宋体" w:hAnsi="宋体"/>
          <w:lang w:eastAsia="zh-CN"/>
        </w:rPr>
        <w:br/>
        <w:t>丫丫点了点头，眼泪混着鼻涕挂满了她的下巴。</w:t>
      </w:r>
      <w:r w:rsidRPr="001233AF">
        <w:rPr>
          <w:rFonts w:ascii="宋体" w:eastAsia="宋体" w:hAnsi="宋体"/>
          <w:lang w:eastAsia="zh-CN"/>
        </w:rPr>
        <w:br/>
        <w:t>“别哭了，给你吃炒黄豆。”</w:t>
      </w:r>
      <w:r w:rsidRPr="001233AF">
        <w:rPr>
          <w:rFonts w:ascii="宋体" w:eastAsia="宋体" w:hAnsi="宋体"/>
          <w:lang w:eastAsia="zh-CN"/>
        </w:rPr>
        <w:br/>
        <w:t>我从兜里掏出一把黄豆递给丫丫。</w:t>
      </w:r>
      <w:r w:rsidRPr="001233AF">
        <w:rPr>
          <w:rFonts w:ascii="宋体" w:eastAsia="宋体" w:hAnsi="宋体"/>
          <w:lang w:eastAsia="zh-CN"/>
        </w:rPr>
        <w:br/>
        <w:t>丫丫接过黄豆往嘴里塞了一颗，咬了一下，跟着又抽噎了一下。</w:t>
      </w:r>
      <w:r w:rsidRPr="001233AF">
        <w:rPr>
          <w:rFonts w:ascii="宋体" w:eastAsia="宋体" w:hAnsi="宋体"/>
          <w:lang w:eastAsia="zh-CN"/>
        </w:rPr>
        <w:br/>
        <w:t>望着丫丫哭泣的脸我不知道该怎么安慰丫丫才好，我只好拿起丫丫扔在炕上的脏手帕帮她擦了擦脸。</w:t>
      </w:r>
      <w:r w:rsidRPr="001233AF">
        <w:rPr>
          <w:rFonts w:ascii="宋体" w:eastAsia="宋体" w:hAnsi="宋体"/>
          <w:lang w:eastAsia="zh-CN"/>
        </w:rPr>
        <w:br/>
        <w:t>因为丫丫的委屈我也没兴趣再和她玩下去，于是在丫丫不再哭了之后我就离开了，我离开的时候武叔已经不在了，我觉得丫丫妈妈望着我的目光里充满了怨恨，我的小心脏哆嗦了一下，撒腿一溜烟的跑回了家。</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6FC4DF69"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第十二章</w:t>
      </w:r>
    </w:p>
    <w:p w14:paraId="6EBBC3D7" w14:textId="77777777" w:rsidR="007A51CA" w:rsidRPr="001233AF" w:rsidRDefault="00000000">
      <w:pPr>
        <w:rPr>
          <w:rFonts w:ascii="宋体" w:eastAsia="宋体" w:hAnsi="宋体"/>
        </w:rPr>
      </w:pPr>
      <w:r w:rsidRPr="001233AF">
        <w:rPr>
          <w:rFonts w:ascii="宋体" w:eastAsia="宋体" w:hAnsi="宋体"/>
          <w:lang w:eastAsia="zh-CN"/>
        </w:rPr>
        <w:t>我回到家虎叔还没有回来，我就很无聊的蹲在院子里在地上画着只有一个翅膀的大肚子小鸟和扁得像鞋底子的无鳞小鱼。就在我画得厌倦的时候，一匹黑色的高头大马慢步“嘚嘚嘚”地走了过来，走到我跟前时，那匹马停了下来，一个人头的影子印在了我刚画好的小鸟上。</w:t>
      </w:r>
      <w:r w:rsidRPr="001233AF">
        <w:rPr>
          <w:rFonts w:ascii="宋体" w:eastAsia="宋体" w:hAnsi="宋体"/>
          <w:lang w:eastAsia="zh-CN"/>
        </w:rPr>
        <w:br/>
        <w:t>我抬起头望上去，阳光有些刺眼，我挤上一只眼睛，看到马背上坐着一个上身宽大的汉子，他的头上戴了顶毛绒绒的帽子，帽子下的眉毛像刀切出来的一样整整齐齐有棱有角，眉毛下的双眼很亮，像虎叔手电筒里的小灯泡，他的眼白干干净净，透亮的象是他的双眼里正燃烧着没有颜色的火焰。我看不清楚他脸的形状，因为黑黑的短胡渣密密的覆盖在上面，他下巴埋在V型领口边缘翻出的长绒毛里，让他看起来像一头我在图片上看到过的棕熊。这头棕熊的背上斜背着一杆长长的猎枪，在他身后的马鞍子上挂着几只还在不停挣扎的灰兔和野鸡。</w:t>
      </w:r>
      <w:r w:rsidRPr="001233AF">
        <w:rPr>
          <w:rFonts w:ascii="宋体" w:eastAsia="宋体" w:hAnsi="宋体"/>
          <w:lang w:eastAsia="zh-CN"/>
        </w:rPr>
        <w:br/>
        <w:t>那个汉子低头看了我一眼，一抬腿，敏捷的从马背上跳了下来，他庞大的身躯落到地上时发出了挺大的声响。然后他脚上坚硬厚实的皮靴就踩着地上的薄雪“咯吱咯吱”一下下向我挪了过来，我看到他的腿上也裹着毛绒绒的皮护腿，我忽然想到了大人们讲过的故事里专门抓淘气孩子的野人。</w:t>
      </w:r>
      <w:r w:rsidRPr="001233AF">
        <w:rPr>
          <w:rFonts w:ascii="宋体" w:eastAsia="宋体" w:hAnsi="宋体"/>
          <w:lang w:eastAsia="zh-CN"/>
        </w:rPr>
        <w:br/>
        <w:t>我立刻害怕了起来，努力在心里回想着自己最近有没有淘气犯错不听话。</w:t>
      </w:r>
      <w:r w:rsidRPr="001233AF">
        <w:rPr>
          <w:rFonts w:ascii="宋体" w:eastAsia="宋体" w:hAnsi="宋体"/>
          <w:lang w:eastAsia="zh-CN"/>
        </w:rPr>
        <w:br/>
      </w:r>
      <w:r w:rsidRPr="001233AF">
        <w:rPr>
          <w:rFonts w:ascii="宋体" w:eastAsia="宋体" w:hAnsi="宋体"/>
          <w:lang w:eastAsia="zh-CN"/>
        </w:rPr>
        <w:lastRenderedPageBreak/>
        <w:t>“喂！小孩！这里是不是段虎家！”</w:t>
      </w:r>
      <w:r w:rsidRPr="001233AF">
        <w:rPr>
          <w:rFonts w:ascii="宋体" w:eastAsia="宋体" w:hAnsi="宋体"/>
          <w:lang w:eastAsia="zh-CN"/>
        </w:rPr>
        <w:br/>
        <w:t>野人叉开腿高高地站在我面前居高临下用粗哑的嗓音问，他的身材那么魁梧，完全挡住了天上的阳光。</w:t>
      </w:r>
      <w:r w:rsidRPr="001233AF">
        <w:rPr>
          <w:rFonts w:ascii="宋体" w:eastAsia="宋体" w:hAnsi="宋体"/>
          <w:lang w:eastAsia="zh-CN"/>
        </w:rPr>
        <w:br/>
        <w:t>“是……是啊……”</w:t>
      </w:r>
      <w:r w:rsidRPr="001233AF">
        <w:rPr>
          <w:rFonts w:ascii="宋体" w:eastAsia="宋体" w:hAnsi="宋体"/>
          <w:lang w:eastAsia="zh-CN"/>
        </w:rPr>
        <w:br/>
        <w:t>我哆嗦着声音回答说。</w:t>
      </w:r>
      <w:r w:rsidRPr="001233AF">
        <w:rPr>
          <w:rFonts w:ascii="宋体" w:eastAsia="宋体" w:hAnsi="宋体"/>
          <w:lang w:eastAsia="zh-CN"/>
        </w:rPr>
        <w:br/>
        <w:t>“他奶奶地，可算找着了。”</w:t>
      </w:r>
      <w:r w:rsidRPr="001233AF">
        <w:rPr>
          <w:rFonts w:ascii="宋体" w:eastAsia="宋体" w:hAnsi="宋体"/>
          <w:lang w:eastAsia="zh-CN"/>
        </w:rPr>
        <w:br/>
        <w:t>野人咧开大嘴叉子笑了，我觉得他露出来的牙齿在闪着咬人前的寒光。</w:t>
      </w:r>
      <w:r w:rsidRPr="001233AF">
        <w:rPr>
          <w:rFonts w:ascii="宋体" w:eastAsia="宋体" w:hAnsi="宋体"/>
          <w:lang w:eastAsia="zh-CN"/>
        </w:rPr>
        <w:br/>
        <w:t>接着他出乎我意料之外地“扑通”一屁股就坐在了雪地上。</w:t>
      </w:r>
      <w:r w:rsidRPr="001233AF">
        <w:rPr>
          <w:rFonts w:ascii="宋体" w:eastAsia="宋体" w:hAnsi="宋体"/>
          <w:lang w:eastAsia="zh-CN"/>
        </w:rPr>
        <w:br/>
        <w:t>“我地妈啊，可累死我了！”</w:t>
      </w:r>
      <w:r w:rsidRPr="001233AF">
        <w:rPr>
          <w:rFonts w:ascii="宋体" w:eastAsia="宋体" w:hAnsi="宋体"/>
          <w:lang w:eastAsia="zh-CN"/>
        </w:rPr>
        <w:br/>
        <w:t>他用我脑袋那么大的拳头“砰砰砰”地捶着自己的大腿说。</w:t>
      </w:r>
      <w:r w:rsidRPr="001233AF">
        <w:rPr>
          <w:rFonts w:ascii="宋体" w:eastAsia="宋体" w:hAnsi="宋体"/>
          <w:lang w:eastAsia="zh-CN"/>
        </w:rPr>
        <w:br/>
        <w:t>但是捶了没几下，他好像忽然想起什么似的腾地跳了起来，竖起那两条刀切出来的眉毛指着我的鼻子问：“你是他家的孩子？”</w:t>
      </w:r>
      <w:r w:rsidRPr="001233AF">
        <w:rPr>
          <w:rFonts w:ascii="宋体" w:eastAsia="宋体" w:hAnsi="宋体"/>
          <w:lang w:eastAsia="zh-CN"/>
        </w:rPr>
        <w:br/>
        <w:t>我望着他有些恶狠狠的脸，“咕噜”，伸着脖子咽了口吐沫，哆嗦着点了点头。</w:t>
      </w:r>
      <w:r w:rsidRPr="001233AF">
        <w:rPr>
          <w:rFonts w:ascii="宋体" w:eastAsia="宋体" w:hAnsi="宋体"/>
          <w:lang w:eastAsia="zh-CN"/>
        </w:rPr>
        <w:br/>
        <w:t>“啊！”</w:t>
      </w:r>
      <w:r w:rsidRPr="001233AF">
        <w:rPr>
          <w:rFonts w:ascii="宋体" w:eastAsia="宋体" w:hAnsi="宋体"/>
          <w:lang w:eastAsia="zh-CN"/>
        </w:rPr>
        <w:br/>
        <w:t>他忽然抱着脑袋狂吼了一声，喊道：“才几年不见孩子都这么大了！”</w:t>
      </w:r>
      <w:r w:rsidRPr="001233AF">
        <w:rPr>
          <w:rFonts w:ascii="宋体" w:eastAsia="宋体" w:hAnsi="宋体"/>
          <w:lang w:eastAsia="zh-CN"/>
        </w:rPr>
        <w:br/>
        <w:t>我彻底被他吓傻了，我觉得他误会我了，于是我扯扯他护腿上的长毛说：“我不是虎叔的孩子。”</w:t>
      </w:r>
      <w:r w:rsidRPr="001233AF">
        <w:rPr>
          <w:rFonts w:ascii="宋体" w:eastAsia="宋体" w:hAnsi="宋体"/>
          <w:lang w:eastAsia="zh-CN"/>
        </w:rPr>
        <w:br/>
        <w:t>“什么！你说什么！你不是他的孩子？”</w:t>
      </w:r>
      <w:r w:rsidRPr="001233AF">
        <w:rPr>
          <w:rFonts w:ascii="宋体" w:eastAsia="宋体" w:hAnsi="宋体"/>
          <w:lang w:eastAsia="zh-CN"/>
        </w:rPr>
        <w:br/>
        <w:t>野人把脸凑到我眼前嘿嘿笑了起来，我觉得他笑起来的样子还是挺吓人的。</w:t>
      </w:r>
      <w:r w:rsidRPr="001233AF">
        <w:rPr>
          <w:rFonts w:ascii="宋体" w:eastAsia="宋体" w:hAnsi="宋体"/>
          <w:lang w:eastAsia="zh-CN"/>
        </w:rPr>
        <w:br/>
        <w:t>“恩那，我是俺爸送给虎叔的，俺爸是雷豹。”</w:t>
      </w:r>
      <w:r w:rsidRPr="001233AF">
        <w:rPr>
          <w:rFonts w:ascii="宋体" w:eastAsia="宋体" w:hAnsi="宋体"/>
          <w:lang w:eastAsia="zh-CN"/>
        </w:rPr>
        <w:br/>
        <w:t>我自我感觉很聪明地说。</w:t>
      </w:r>
      <w:r w:rsidRPr="001233AF">
        <w:rPr>
          <w:rFonts w:ascii="宋体" w:eastAsia="宋体" w:hAnsi="宋体"/>
          <w:lang w:eastAsia="zh-CN"/>
        </w:rPr>
        <w:br/>
        <w:t>“什么！你爸是雷豹？雷豹也在这个村子里？”</w:t>
      </w:r>
      <w:r w:rsidRPr="001233AF">
        <w:rPr>
          <w:rFonts w:ascii="宋体" w:eastAsia="宋体" w:hAnsi="宋体"/>
          <w:lang w:eastAsia="zh-CN"/>
        </w:rPr>
        <w:br/>
        <w:t>他用粗大的手掌当胸一把把我抓了起来，平着就拎了起来。</w:t>
      </w:r>
      <w:r w:rsidRPr="001233AF">
        <w:rPr>
          <w:rFonts w:ascii="宋体" w:eastAsia="宋体" w:hAnsi="宋体"/>
          <w:lang w:eastAsia="zh-CN"/>
        </w:rPr>
        <w:br/>
        <w:t>我看到他的脸怒气冲冲的，像凶神恶煞一样，双眼的火焰完全燃烧了起来，发着让我害怕的不敢正视的光芒。我闭起眼睛，弹动着双腿，“哇”地放声大哭起来。</w:t>
      </w:r>
      <w:r w:rsidRPr="001233AF">
        <w:rPr>
          <w:rFonts w:ascii="宋体" w:eastAsia="宋体" w:hAnsi="宋体"/>
          <w:lang w:eastAsia="zh-CN"/>
        </w:rPr>
        <w:br/>
        <w:t>“把孩子放下来！”</w:t>
      </w:r>
      <w:r w:rsidRPr="001233AF">
        <w:rPr>
          <w:rFonts w:ascii="宋体" w:eastAsia="宋体" w:hAnsi="宋体"/>
          <w:lang w:eastAsia="zh-CN"/>
        </w:rPr>
        <w:br/>
        <w:t>就在我吓得快要魂飞魄散的时候，我听到了远远的一声怒喝，虎叔！我听出来了是虎叔的声音。我睁开双眼就看见虎叔正从野人背后的方向远远地跑了过来。我一下放心了。</w:t>
      </w:r>
      <w:r w:rsidRPr="001233AF">
        <w:rPr>
          <w:rFonts w:ascii="宋体" w:eastAsia="宋体" w:hAnsi="宋体"/>
          <w:lang w:eastAsia="zh-CN"/>
        </w:rPr>
        <w:br/>
        <w:t>“虎叔……”</w:t>
      </w:r>
      <w:r w:rsidRPr="001233AF">
        <w:rPr>
          <w:rFonts w:ascii="宋体" w:eastAsia="宋体" w:hAnsi="宋体"/>
          <w:lang w:eastAsia="zh-CN"/>
        </w:rPr>
        <w:br/>
        <w:t>我喊了一声哭得更响了。</w:t>
      </w:r>
      <w:r w:rsidRPr="001233AF">
        <w:rPr>
          <w:rFonts w:ascii="宋体" w:eastAsia="宋体" w:hAnsi="宋体"/>
          <w:lang w:eastAsia="zh-CN"/>
        </w:rPr>
        <w:br/>
        <w:t>那个野人听到虎叔的喊声，手一松，“扑通”，我掉到了地上摔了个屁股墩儿。我摔下去的同时就看到那个野人脸上的表情忽然变得很奇怪，像哭又像笑，然后他就慢慢的把身子转了过去。</w:t>
      </w:r>
      <w:r w:rsidRPr="001233AF">
        <w:rPr>
          <w:rFonts w:ascii="宋体" w:eastAsia="宋体" w:hAnsi="宋体"/>
          <w:lang w:eastAsia="zh-CN"/>
        </w:rPr>
        <w:br/>
        <w:t>正在全力跑过来的虎叔看到野人转过去的脸时，一脸惊愕地猛地停住了脚步。</w:t>
      </w:r>
      <w:r w:rsidRPr="001233AF">
        <w:rPr>
          <w:rFonts w:ascii="宋体" w:eastAsia="宋体" w:hAnsi="宋体"/>
          <w:lang w:eastAsia="zh-CN"/>
        </w:rPr>
        <w:br/>
        <w:t>“熊狩？你咋跑到这来了。”</w:t>
      </w:r>
      <w:r w:rsidRPr="001233AF">
        <w:rPr>
          <w:rFonts w:ascii="宋体" w:eastAsia="宋体" w:hAnsi="宋体"/>
          <w:lang w:eastAsia="zh-CN"/>
        </w:rPr>
        <w:br/>
        <w:t>那个叫熊狩的野人，迈着大步“砰砰砰”地向虎叔跑了过去，边跑边喊：“虎子……”</w:t>
      </w:r>
      <w:r w:rsidRPr="001233AF">
        <w:rPr>
          <w:rFonts w:ascii="宋体" w:eastAsia="宋体" w:hAnsi="宋体"/>
          <w:lang w:eastAsia="zh-CN"/>
        </w:rPr>
        <w:br/>
        <w:t>然后熊狩拦腰抱起了虎叔，原地转了两圈，停下来他还是继续抱着。</w:t>
      </w:r>
      <w:r w:rsidRPr="001233AF">
        <w:rPr>
          <w:rFonts w:ascii="宋体" w:eastAsia="宋体" w:hAnsi="宋体"/>
          <w:lang w:eastAsia="zh-CN"/>
        </w:rPr>
        <w:br/>
        <w:t>我看得目瞪口呆，连哭都忘记了。</w:t>
      </w:r>
      <w:r w:rsidRPr="001233AF">
        <w:rPr>
          <w:rFonts w:ascii="宋体" w:eastAsia="宋体" w:hAnsi="宋体"/>
          <w:lang w:eastAsia="zh-CN"/>
        </w:rPr>
        <w:br/>
        <w:t>虎叔看了我一眼低头对熊狩说：“快放我下来。”</w:t>
      </w:r>
      <w:r w:rsidRPr="001233AF">
        <w:rPr>
          <w:rFonts w:ascii="宋体" w:eastAsia="宋体" w:hAnsi="宋体"/>
          <w:lang w:eastAsia="zh-CN"/>
        </w:rPr>
        <w:br/>
      </w:r>
      <w:r w:rsidRPr="001233AF">
        <w:rPr>
          <w:rFonts w:ascii="宋体" w:eastAsia="宋体" w:hAnsi="宋体"/>
          <w:lang w:eastAsia="zh-CN"/>
        </w:rPr>
        <w:lastRenderedPageBreak/>
        <w:t>“不放！让我再抱会。”</w:t>
      </w:r>
      <w:r w:rsidRPr="001233AF">
        <w:rPr>
          <w:rFonts w:ascii="宋体" w:eastAsia="宋体" w:hAnsi="宋体"/>
          <w:lang w:eastAsia="zh-CN"/>
        </w:rPr>
        <w:br/>
        <w:t>熊狩执拗地说。</w:t>
      </w:r>
      <w:r w:rsidRPr="001233AF">
        <w:rPr>
          <w:rFonts w:ascii="宋体" w:eastAsia="宋体" w:hAnsi="宋体"/>
          <w:lang w:eastAsia="zh-CN"/>
        </w:rPr>
        <w:br/>
        <w:t>“你放不放！”</w:t>
      </w:r>
      <w:r w:rsidRPr="001233AF">
        <w:rPr>
          <w:rFonts w:ascii="宋体" w:eastAsia="宋体" w:hAnsi="宋体"/>
          <w:lang w:eastAsia="zh-CN"/>
        </w:rPr>
        <w:br/>
        <w:t>虎叔生气了。</w:t>
      </w:r>
      <w:r w:rsidRPr="001233AF">
        <w:rPr>
          <w:rFonts w:ascii="宋体" w:eastAsia="宋体" w:hAnsi="宋体"/>
          <w:lang w:eastAsia="zh-CN"/>
        </w:rPr>
        <w:br/>
        <w:t>“不放！”</w:t>
      </w:r>
      <w:r w:rsidRPr="001233AF">
        <w:rPr>
          <w:rFonts w:ascii="宋体" w:eastAsia="宋体" w:hAnsi="宋体"/>
          <w:lang w:eastAsia="zh-CN"/>
        </w:rPr>
        <w:br/>
        <w:t>“砰！”虎叔一拳狠狠的打在了熊狩的帽子上，熊狩的脑袋被打得猛地向旁边一歪。我吓了一跳，以为他的脖子被虎叔打断了。</w:t>
      </w:r>
      <w:r w:rsidRPr="001233AF">
        <w:rPr>
          <w:rFonts w:ascii="宋体" w:eastAsia="宋体" w:hAnsi="宋体"/>
          <w:lang w:eastAsia="zh-CN"/>
        </w:rPr>
        <w:br/>
        <w:t>熊狩的帽子被打得歪了下来，盖住了他的双眼。</w:t>
      </w:r>
      <w:r w:rsidRPr="001233AF">
        <w:rPr>
          <w:rFonts w:ascii="宋体" w:eastAsia="宋体" w:hAnsi="宋体"/>
          <w:lang w:eastAsia="zh-CN"/>
        </w:rPr>
        <w:br/>
        <w:t>熊狩松手放开虎叔，把帽子扶正之后，他的两条眉毛又竖了起来。</w:t>
      </w:r>
      <w:r w:rsidRPr="001233AF">
        <w:rPr>
          <w:rFonts w:ascii="宋体" w:eastAsia="宋体" w:hAnsi="宋体"/>
          <w:lang w:eastAsia="zh-CN"/>
        </w:rPr>
        <w:br/>
        <w:t>“好！我不抱你！我揍你！”</w:t>
      </w:r>
      <w:r w:rsidRPr="001233AF">
        <w:rPr>
          <w:rFonts w:ascii="宋体" w:eastAsia="宋体" w:hAnsi="宋体"/>
          <w:lang w:eastAsia="zh-CN"/>
        </w:rPr>
        <w:br/>
        <w:t>他提起一只大拳头把虎叔打得一头栽了出去，然后他就骑在虎叔身上，挥着拳头边揍边说：“我叫你再跑！我叫你跑的时候连招呼都不打！看我揍不死你！”</w:t>
      </w:r>
      <w:r w:rsidRPr="001233AF">
        <w:rPr>
          <w:rFonts w:ascii="宋体" w:eastAsia="宋体" w:hAnsi="宋体"/>
          <w:lang w:eastAsia="zh-CN"/>
        </w:rPr>
        <w:br/>
        <w:t>然后他忽然停住手，就那么骑在虎叔身上开始“吧嗒吧嗒”掉眼泪。</w:t>
      </w:r>
      <w:r w:rsidRPr="001233AF">
        <w:rPr>
          <w:rFonts w:ascii="宋体" w:eastAsia="宋体" w:hAnsi="宋体"/>
          <w:lang w:eastAsia="zh-CN"/>
        </w:rPr>
        <w:br/>
        <w:t>虎叔整个过程一句话也没说，等了好一会，虎叔才在那个熊狩的胸脯上轻轻捣了一拳说：“瞧你那出息，哭够了没有？哭够就赶紧起来，你沉得跟一头猪似的，压得我腰疼。”</w:t>
      </w:r>
      <w:r w:rsidRPr="001233AF">
        <w:rPr>
          <w:rFonts w:ascii="宋体" w:eastAsia="宋体" w:hAnsi="宋体"/>
          <w:lang w:eastAsia="zh-CN"/>
        </w:rPr>
        <w:br/>
        <w:t>熊狩抹了把脸，嘴里嘟囔着：“揍死你。”又给了虎叔一拳才站了起来。</w:t>
      </w:r>
      <w:r w:rsidRPr="001233AF">
        <w:rPr>
          <w:rFonts w:ascii="宋体" w:eastAsia="宋体" w:hAnsi="宋体"/>
          <w:lang w:eastAsia="zh-CN"/>
        </w:rPr>
        <w:br/>
        <w:t>“先进屋吧。”</w:t>
      </w:r>
      <w:r w:rsidRPr="001233AF">
        <w:rPr>
          <w:rFonts w:ascii="宋体" w:eastAsia="宋体" w:hAnsi="宋体"/>
          <w:lang w:eastAsia="zh-CN"/>
        </w:rPr>
        <w:br/>
        <w:t>虎叔拍拍身上的雪说。</w:t>
      </w:r>
      <w:r w:rsidRPr="001233AF">
        <w:rPr>
          <w:rFonts w:ascii="宋体" w:eastAsia="宋体" w:hAnsi="宋体"/>
          <w:lang w:eastAsia="zh-CN"/>
        </w:rPr>
        <w:br/>
        <w:t>熊狩把他的马拴好，拎着那几只扑扑棱棱的野鸡和灰兔跟着虎叔进了屋，我赶紧也跟着跑了进去。</w:t>
      </w:r>
      <w:r w:rsidRPr="001233AF">
        <w:rPr>
          <w:rFonts w:ascii="宋体" w:eastAsia="宋体" w:hAnsi="宋体"/>
          <w:lang w:eastAsia="zh-CN"/>
        </w:rPr>
        <w:br/>
        <w:t>“你咋摸到这来了？”</w:t>
      </w:r>
      <w:r w:rsidRPr="001233AF">
        <w:rPr>
          <w:rFonts w:ascii="宋体" w:eastAsia="宋体" w:hAnsi="宋体"/>
          <w:lang w:eastAsia="zh-CN"/>
        </w:rPr>
        <w:br/>
        <w:t>虎叔给熊狩倒了杯热水问。</w:t>
      </w:r>
      <w:r w:rsidRPr="001233AF">
        <w:rPr>
          <w:rFonts w:ascii="宋体" w:eastAsia="宋体" w:hAnsi="宋体"/>
          <w:lang w:eastAsia="zh-CN"/>
        </w:rPr>
        <w:br/>
        <w:t>“打听了好几年才摸到这的！”</w:t>
      </w:r>
      <w:r w:rsidRPr="001233AF">
        <w:rPr>
          <w:rFonts w:ascii="宋体" w:eastAsia="宋体" w:hAnsi="宋体"/>
          <w:lang w:eastAsia="zh-CN"/>
        </w:rPr>
        <w:br/>
        <w:t>熊狩瞪了虎叔一眼咬着牙说。</w:t>
      </w:r>
      <w:r w:rsidRPr="001233AF">
        <w:rPr>
          <w:rFonts w:ascii="宋体" w:eastAsia="宋体" w:hAnsi="宋体"/>
          <w:lang w:eastAsia="zh-CN"/>
        </w:rPr>
        <w:br/>
        <w:t>“有啥好打听的，我走了就走了呗，真是！”</w:t>
      </w:r>
      <w:r w:rsidRPr="001233AF">
        <w:rPr>
          <w:rFonts w:ascii="宋体" w:eastAsia="宋体" w:hAnsi="宋体"/>
          <w:lang w:eastAsia="zh-CN"/>
        </w:rPr>
        <w:br/>
        <w:t>虎叔埋怨道。</w:t>
      </w:r>
      <w:r w:rsidRPr="001233AF">
        <w:rPr>
          <w:rFonts w:ascii="宋体" w:eastAsia="宋体" w:hAnsi="宋体"/>
          <w:lang w:eastAsia="zh-CN"/>
        </w:rPr>
        <w:br/>
        <w:t>“你以为我是特意打听的你呀！我打猎到处跑，偶然听到了你的消息才跑来的！”</w:t>
      </w:r>
      <w:r w:rsidRPr="001233AF">
        <w:rPr>
          <w:rFonts w:ascii="宋体" w:eastAsia="宋体" w:hAnsi="宋体"/>
          <w:lang w:eastAsia="zh-CN"/>
        </w:rPr>
        <w:br/>
        <w:t>熊狩一副满不在乎的样子说。</w:t>
      </w:r>
      <w:r w:rsidRPr="001233AF">
        <w:rPr>
          <w:rFonts w:ascii="宋体" w:eastAsia="宋体" w:hAnsi="宋体"/>
          <w:lang w:eastAsia="zh-CN"/>
        </w:rPr>
        <w:br/>
        <w:t>虎叔笑了。</w:t>
      </w:r>
      <w:r w:rsidRPr="001233AF">
        <w:rPr>
          <w:rFonts w:ascii="宋体" w:eastAsia="宋体" w:hAnsi="宋体"/>
          <w:lang w:eastAsia="zh-CN"/>
        </w:rPr>
        <w:br/>
        <w:t>“笑啥笑！”，熊狩瞪起眼睛，“我饿了！给我做饭吃！”</w:t>
      </w:r>
      <w:r w:rsidRPr="001233AF">
        <w:rPr>
          <w:rFonts w:ascii="宋体" w:eastAsia="宋体" w:hAnsi="宋体"/>
          <w:lang w:eastAsia="zh-CN"/>
        </w:rPr>
        <w:br/>
        <w:t>虎叔看了一眼墙上的挂钟说：“还早呢，没到中午呢。”</w:t>
      </w:r>
      <w:r w:rsidRPr="001233AF">
        <w:rPr>
          <w:rFonts w:ascii="宋体" w:eastAsia="宋体" w:hAnsi="宋体"/>
          <w:lang w:eastAsia="zh-CN"/>
        </w:rPr>
        <w:br/>
        <w:t>“可我饿了！”</w:t>
      </w:r>
      <w:r w:rsidRPr="001233AF">
        <w:rPr>
          <w:rFonts w:ascii="宋体" w:eastAsia="宋体" w:hAnsi="宋体"/>
          <w:lang w:eastAsia="zh-CN"/>
        </w:rPr>
        <w:br/>
        <w:t>熊狩把眼睛瞪得更大了。</w:t>
      </w:r>
      <w:r w:rsidRPr="001233AF">
        <w:rPr>
          <w:rFonts w:ascii="宋体" w:eastAsia="宋体" w:hAnsi="宋体"/>
          <w:lang w:eastAsia="zh-CN"/>
        </w:rPr>
        <w:br/>
        <w:t>“好吧。”</w:t>
      </w:r>
      <w:r w:rsidRPr="001233AF">
        <w:rPr>
          <w:rFonts w:ascii="宋体" w:eastAsia="宋体" w:hAnsi="宋体"/>
          <w:lang w:eastAsia="zh-CN"/>
        </w:rPr>
        <w:br/>
        <w:t>虎叔站起身。</w:t>
      </w:r>
      <w:r w:rsidRPr="001233AF">
        <w:rPr>
          <w:rFonts w:ascii="宋体" w:eastAsia="宋体" w:hAnsi="宋体"/>
          <w:lang w:eastAsia="zh-CN"/>
        </w:rPr>
        <w:br/>
        <w:t>“我想吃你烙的葱花饼还有疙瘩汤，再炒个土豆丝卷在大饼里吃。”</w:t>
      </w:r>
      <w:r w:rsidRPr="001233AF">
        <w:rPr>
          <w:rFonts w:ascii="宋体" w:eastAsia="宋体" w:hAnsi="宋体"/>
          <w:lang w:eastAsia="zh-CN"/>
        </w:rPr>
        <w:br/>
        <w:t>熊狩忽然说。</w:t>
      </w:r>
      <w:r w:rsidRPr="001233AF">
        <w:rPr>
          <w:rFonts w:ascii="宋体" w:eastAsia="宋体" w:hAnsi="宋体"/>
          <w:lang w:eastAsia="zh-CN"/>
        </w:rPr>
        <w:br/>
        <w:t>“那要好长时间呢。”</w:t>
      </w:r>
      <w:r w:rsidRPr="001233AF">
        <w:rPr>
          <w:rFonts w:ascii="宋体" w:eastAsia="宋体" w:hAnsi="宋体"/>
          <w:lang w:eastAsia="zh-CN"/>
        </w:rPr>
        <w:br/>
        <w:t>虎叔皱了一下眉。</w:t>
      </w:r>
      <w:r w:rsidRPr="001233AF">
        <w:rPr>
          <w:rFonts w:ascii="宋体" w:eastAsia="宋体" w:hAnsi="宋体"/>
          <w:lang w:eastAsia="zh-CN"/>
        </w:rPr>
        <w:br/>
      </w:r>
      <w:r w:rsidRPr="001233AF">
        <w:rPr>
          <w:rFonts w:ascii="宋体" w:eastAsia="宋体" w:hAnsi="宋体"/>
          <w:lang w:eastAsia="zh-CN"/>
        </w:rPr>
        <w:lastRenderedPageBreak/>
        <w:t>“可我想吃！”</w:t>
      </w:r>
      <w:r w:rsidRPr="001233AF">
        <w:rPr>
          <w:rFonts w:ascii="宋体" w:eastAsia="宋体" w:hAnsi="宋体"/>
          <w:lang w:eastAsia="zh-CN"/>
        </w:rPr>
        <w:br/>
        <w:t>熊狩拧着脖子仰着脸说。</w:t>
      </w:r>
      <w:r w:rsidRPr="001233AF">
        <w:rPr>
          <w:rFonts w:ascii="宋体" w:eastAsia="宋体" w:hAnsi="宋体"/>
          <w:lang w:eastAsia="zh-CN"/>
        </w:rPr>
        <w:br/>
        <w:t>“你不是饿了么？”</w:t>
      </w:r>
      <w:r w:rsidRPr="001233AF">
        <w:rPr>
          <w:rFonts w:ascii="宋体" w:eastAsia="宋体" w:hAnsi="宋体"/>
          <w:lang w:eastAsia="zh-CN"/>
        </w:rPr>
        <w:br/>
        <w:t>“我愿意饿着等！”</w:t>
      </w:r>
      <w:r w:rsidRPr="001233AF">
        <w:rPr>
          <w:rFonts w:ascii="宋体" w:eastAsia="宋体" w:hAnsi="宋体"/>
          <w:lang w:eastAsia="zh-CN"/>
        </w:rPr>
        <w:br/>
        <w:t>熊狩把下巴抬得高高的说。</w:t>
      </w:r>
      <w:r w:rsidRPr="001233AF">
        <w:rPr>
          <w:rFonts w:ascii="宋体" w:eastAsia="宋体" w:hAnsi="宋体"/>
          <w:lang w:eastAsia="zh-CN"/>
        </w:rPr>
        <w:br/>
        <w:t>虎叔还在犹豫。</w:t>
      </w:r>
      <w:r w:rsidRPr="001233AF">
        <w:rPr>
          <w:rFonts w:ascii="宋体" w:eastAsia="宋体" w:hAnsi="宋体"/>
          <w:lang w:eastAsia="zh-CN"/>
        </w:rPr>
        <w:br/>
        <w:t>我忍不住张嘴说：“虎叔……我也想吃……”</w:t>
      </w:r>
      <w:r w:rsidRPr="001233AF">
        <w:rPr>
          <w:rFonts w:ascii="宋体" w:eastAsia="宋体" w:hAnsi="宋体"/>
          <w:lang w:eastAsia="zh-CN"/>
        </w:rPr>
        <w:br/>
        <w:t>因为虎叔烙的葱花饼最好吃了。</w:t>
      </w:r>
      <w:r w:rsidRPr="001233AF">
        <w:rPr>
          <w:rFonts w:ascii="宋体" w:eastAsia="宋体" w:hAnsi="宋体"/>
          <w:lang w:eastAsia="zh-CN"/>
        </w:rPr>
        <w:br/>
        <w:t>“好啊，想吃虎叔就给你做。”</w:t>
      </w:r>
      <w:r w:rsidRPr="001233AF">
        <w:rPr>
          <w:rFonts w:ascii="宋体" w:eastAsia="宋体" w:hAnsi="宋体"/>
          <w:lang w:eastAsia="zh-CN"/>
        </w:rPr>
        <w:br/>
        <w:t>虎叔笑着摸摸我的脑袋说。</w:t>
      </w:r>
      <w:r w:rsidRPr="001233AF">
        <w:rPr>
          <w:rFonts w:ascii="宋体" w:eastAsia="宋体" w:hAnsi="宋体"/>
          <w:lang w:eastAsia="zh-CN"/>
        </w:rPr>
        <w:br/>
        <w:t>熊狩鼓了鼓腮帮子，一脚把一个小凳子踢飞了。</w:t>
      </w:r>
      <w:r w:rsidRPr="001233AF">
        <w:rPr>
          <w:rFonts w:ascii="宋体" w:eastAsia="宋体" w:hAnsi="宋体"/>
          <w:lang w:eastAsia="zh-CN"/>
        </w:rPr>
        <w:br/>
        <w:t>虎叔瞪了他一眼，啥也没说转身去做饭了。</w:t>
      </w:r>
      <w:r w:rsidRPr="001233AF">
        <w:rPr>
          <w:rFonts w:ascii="宋体" w:eastAsia="宋体" w:hAnsi="宋体"/>
          <w:lang w:eastAsia="zh-CN"/>
        </w:rPr>
        <w:br/>
        <w:t>“你过来！”</w:t>
      </w:r>
      <w:r w:rsidRPr="001233AF">
        <w:rPr>
          <w:rFonts w:ascii="宋体" w:eastAsia="宋体" w:hAnsi="宋体"/>
          <w:lang w:eastAsia="zh-CN"/>
        </w:rPr>
        <w:br/>
        <w:t>熊狩看着我粗声粗气地说。</w:t>
      </w:r>
      <w:r w:rsidRPr="001233AF">
        <w:rPr>
          <w:rFonts w:ascii="宋体" w:eastAsia="宋体" w:hAnsi="宋体"/>
          <w:lang w:eastAsia="zh-CN"/>
        </w:rPr>
        <w:br/>
        <w:t>我有些害怕地挪着小脚步慢慢蹭了过去。</w:t>
      </w:r>
      <w:r w:rsidRPr="001233AF">
        <w:rPr>
          <w:rFonts w:ascii="宋体" w:eastAsia="宋体" w:hAnsi="宋体"/>
          <w:lang w:eastAsia="zh-CN"/>
        </w:rPr>
        <w:br/>
        <w:t>他用双手掐着我的腰把我举起来放在他的大腿上。</w:t>
      </w:r>
      <w:r w:rsidRPr="001233AF">
        <w:rPr>
          <w:rFonts w:ascii="宋体" w:eastAsia="宋体" w:hAnsi="宋体"/>
          <w:lang w:eastAsia="zh-CN"/>
        </w:rPr>
        <w:br/>
        <w:t>“跟熊叔说说，你爸和你虎叔他俩关系好不？”</w:t>
      </w:r>
      <w:r w:rsidRPr="001233AF">
        <w:rPr>
          <w:rFonts w:ascii="宋体" w:eastAsia="宋体" w:hAnsi="宋体"/>
          <w:lang w:eastAsia="zh-CN"/>
        </w:rPr>
        <w:br/>
        <w:t>他问我。</w:t>
      </w:r>
      <w:r w:rsidRPr="001233AF">
        <w:rPr>
          <w:rFonts w:ascii="宋体" w:eastAsia="宋体" w:hAnsi="宋体"/>
          <w:lang w:eastAsia="zh-CN"/>
        </w:rPr>
        <w:br/>
        <w:t>“好……”</w:t>
      </w:r>
      <w:r w:rsidRPr="001233AF">
        <w:rPr>
          <w:rFonts w:ascii="宋体" w:eastAsia="宋体" w:hAnsi="宋体"/>
          <w:lang w:eastAsia="zh-CN"/>
        </w:rPr>
        <w:br/>
        <w:t>我小声回答说。</w:t>
      </w:r>
      <w:r w:rsidRPr="001233AF">
        <w:rPr>
          <w:rFonts w:ascii="宋体" w:eastAsia="宋体" w:hAnsi="宋体"/>
          <w:lang w:eastAsia="zh-CN"/>
        </w:rPr>
        <w:br/>
        <w:t>“他俩……”，他犹豫了一下，用手挠挠自己的下巴问，“在一起睡觉不？”</w:t>
      </w:r>
      <w:r w:rsidRPr="001233AF">
        <w:rPr>
          <w:rFonts w:ascii="宋体" w:eastAsia="宋体" w:hAnsi="宋体"/>
          <w:lang w:eastAsia="zh-CN"/>
        </w:rPr>
        <w:br/>
        <w:t>“恩，昨晚我们三个还睡在一个被窝里呢。”</w:t>
      </w:r>
      <w:r w:rsidRPr="001233AF">
        <w:rPr>
          <w:rFonts w:ascii="宋体" w:eastAsia="宋体" w:hAnsi="宋体"/>
          <w:lang w:eastAsia="zh-CN"/>
        </w:rPr>
        <w:br/>
        <w:t>我想都没想地回答说。</w:t>
      </w:r>
      <w:r w:rsidRPr="001233AF">
        <w:rPr>
          <w:rFonts w:ascii="宋体" w:eastAsia="宋体" w:hAnsi="宋体"/>
          <w:lang w:eastAsia="zh-CN"/>
        </w:rPr>
        <w:br/>
      </w:r>
      <w:r w:rsidRPr="001233AF">
        <w:rPr>
          <w:rFonts w:ascii="宋体" w:eastAsia="宋体" w:hAnsi="宋体"/>
        </w:rPr>
        <w:t>“混蛋！”</w:t>
      </w:r>
      <w:r w:rsidRPr="001233AF">
        <w:rPr>
          <w:rFonts w:ascii="宋体" w:eastAsia="宋体" w:hAnsi="宋体"/>
        </w:rPr>
        <w:br/>
        <w:t>他把我扔到一边跳起来吼道。</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34550352"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第十三章</w:t>
      </w:r>
    </w:p>
    <w:p w14:paraId="3C6D3023" w14:textId="77777777" w:rsidR="007A51CA" w:rsidRPr="001233AF" w:rsidRDefault="00000000">
      <w:pPr>
        <w:rPr>
          <w:rFonts w:ascii="宋体" w:eastAsia="宋体" w:hAnsi="宋体"/>
        </w:rPr>
      </w:pPr>
      <w:r w:rsidRPr="001233AF">
        <w:rPr>
          <w:rFonts w:ascii="宋体" w:eastAsia="宋体" w:hAnsi="宋体"/>
          <w:lang w:eastAsia="zh-CN"/>
        </w:rPr>
        <w:t>虎叔把饭做好时间就已经到了中午。</w:t>
      </w:r>
      <w:r w:rsidRPr="001233AF">
        <w:rPr>
          <w:rFonts w:ascii="宋体" w:eastAsia="宋体" w:hAnsi="宋体"/>
          <w:lang w:eastAsia="zh-CN"/>
        </w:rPr>
        <w:br/>
        <w:t>十几张油汪汪软呼呼薄溜溜的葱花饼在桌子中间摆着，摞的老高；三碗热腾腾的疙瘩汤稠糊糊的盛好，冒着香气；切得细细的土豆丝满满地堆了一大盘子，惹人眼馋。饭桌有点高，我坐在板凳上刚刚能冒出一个小脑袋，我就把下巴支在桌面上，转着眼珠子看看葱花饼再看看土豆丝，疙瘩汤的香气让我的口水开始在舌头上打转儿了。</w:t>
      </w:r>
      <w:r w:rsidRPr="001233AF">
        <w:rPr>
          <w:rFonts w:ascii="宋体" w:eastAsia="宋体" w:hAnsi="宋体"/>
          <w:lang w:eastAsia="zh-CN"/>
        </w:rPr>
        <w:br/>
        <w:t>熊叔不等虎叔坐好了就大咧咧的拿起一张葱花饼夹了几筷子土豆丝放在上面，横着窝个小边，再竖着卷起来，他张开大嘴刚要往嘴里塞，忽然看了我一眼。</w:t>
      </w:r>
      <w:r w:rsidRPr="001233AF">
        <w:rPr>
          <w:rFonts w:ascii="宋体" w:eastAsia="宋体" w:hAnsi="宋体"/>
          <w:lang w:eastAsia="zh-CN"/>
        </w:rPr>
        <w:br/>
      </w:r>
      <w:r w:rsidRPr="001233AF">
        <w:rPr>
          <w:rFonts w:ascii="宋体" w:eastAsia="宋体" w:hAnsi="宋体"/>
          <w:lang w:eastAsia="zh-CN"/>
        </w:rPr>
        <w:lastRenderedPageBreak/>
        <w:t>“给你！”</w:t>
      </w:r>
      <w:r w:rsidRPr="001233AF">
        <w:rPr>
          <w:rFonts w:ascii="宋体" w:eastAsia="宋体" w:hAnsi="宋体"/>
          <w:lang w:eastAsia="zh-CN"/>
        </w:rPr>
        <w:br/>
        <w:t>他把那个卷好的饼直直的递了过来，我看了看他黑乎乎的胡子脸，害怕的没敢接。</w:t>
      </w:r>
      <w:r w:rsidRPr="001233AF">
        <w:rPr>
          <w:rFonts w:ascii="宋体" w:eastAsia="宋体" w:hAnsi="宋体"/>
          <w:lang w:eastAsia="zh-CN"/>
        </w:rPr>
        <w:br/>
        <w:t>看我没接，他一下子把眼珠子瞪大了好几倍。</w:t>
      </w:r>
      <w:r w:rsidRPr="001233AF">
        <w:rPr>
          <w:rFonts w:ascii="宋体" w:eastAsia="宋体" w:hAnsi="宋体"/>
          <w:lang w:eastAsia="zh-CN"/>
        </w:rPr>
        <w:br/>
        <w:t>“赶快拿着！不拿我揍你！”</w:t>
      </w:r>
      <w:r w:rsidRPr="001233AF">
        <w:rPr>
          <w:rFonts w:ascii="宋体" w:eastAsia="宋体" w:hAnsi="宋体"/>
          <w:lang w:eastAsia="zh-CN"/>
        </w:rPr>
        <w:br/>
        <w:t>他粗声吼着。</w:t>
      </w:r>
      <w:r w:rsidRPr="001233AF">
        <w:rPr>
          <w:rFonts w:ascii="宋体" w:eastAsia="宋体" w:hAnsi="宋体"/>
          <w:lang w:eastAsia="zh-CN"/>
        </w:rPr>
        <w:br/>
        <w:t>我赶忙伸出双手接过来咬了一口，他咧着嘴就乐了。可我看着他凶呼呼的脸，尽管吃着喷香的葱花饼，我还是想咧嘴大哭。</w:t>
      </w:r>
      <w:r w:rsidRPr="001233AF">
        <w:rPr>
          <w:rFonts w:ascii="宋体" w:eastAsia="宋体" w:hAnsi="宋体"/>
          <w:lang w:eastAsia="zh-CN"/>
        </w:rPr>
        <w:br/>
        <w:t>虎叔看在眼里给了他一拳说：“别对孩子那么凶！”</w:t>
      </w:r>
      <w:r w:rsidRPr="001233AF">
        <w:rPr>
          <w:rFonts w:ascii="宋体" w:eastAsia="宋体" w:hAnsi="宋体"/>
          <w:lang w:eastAsia="zh-CN"/>
        </w:rPr>
        <w:br/>
        <w:t>熊叔撇了撇嘴，又卷好一个大饼，张大嘴要往嘴里塞时他又停下了。</w:t>
      </w:r>
      <w:r w:rsidRPr="001233AF">
        <w:rPr>
          <w:rFonts w:ascii="宋体" w:eastAsia="宋体" w:hAnsi="宋体"/>
          <w:lang w:eastAsia="zh-CN"/>
        </w:rPr>
        <w:br/>
        <w:t>“虎子，这个给你吃吧。”</w:t>
      </w:r>
      <w:r w:rsidRPr="001233AF">
        <w:rPr>
          <w:rFonts w:ascii="宋体" w:eastAsia="宋体" w:hAnsi="宋体"/>
          <w:lang w:eastAsia="zh-CN"/>
        </w:rPr>
        <w:br/>
        <w:t>他把那张卷好的饼递到虎叔面前。</w:t>
      </w:r>
      <w:r w:rsidRPr="001233AF">
        <w:rPr>
          <w:rFonts w:ascii="宋体" w:eastAsia="宋体" w:hAnsi="宋体"/>
          <w:lang w:eastAsia="zh-CN"/>
        </w:rPr>
        <w:br/>
        <w:t>虎叔扫了一眼说：“不用，你自己吃吧，。”</w:t>
      </w:r>
      <w:r w:rsidRPr="001233AF">
        <w:rPr>
          <w:rFonts w:ascii="宋体" w:eastAsia="宋体" w:hAnsi="宋体"/>
          <w:lang w:eastAsia="zh-CN"/>
        </w:rPr>
        <w:br/>
        <w:t>我以为熊叔会像吼我那样吼虎叔，但他只是笑了一下就张开大嘴把饼塞了进去狠狠的咬了一大口，鼓着腮帮子用力嚼着，看得出来他吃的很快活。</w:t>
      </w:r>
      <w:r w:rsidRPr="001233AF">
        <w:rPr>
          <w:rFonts w:ascii="宋体" w:eastAsia="宋体" w:hAnsi="宋体"/>
          <w:lang w:eastAsia="zh-CN"/>
        </w:rPr>
        <w:br/>
        <w:t>虎叔也拿起筷子夹了些土豆丝开始卷饼。</w:t>
      </w:r>
      <w:r w:rsidRPr="001233AF">
        <w:rPr>
          <w:rFonts w:ascii="宋体" w:eastAsia="宋体" w:hAnsi="宋体"/>
          <w:lang w:eastAsia="zh-CN"/>
        </w:rPr>
        <w:br/>
        <w:t>这时熊叔一只手拿着大饼吃着另一只手就慢慢的放到了桌子下面。</w:t>
      </w:r>
      <w:r w:rsidRPr="001233AF">
        <w:rPr>
          <w:rFonts w:ascii="宋体" w:eastAsia="宋体" w:hAnsi="宋体"/>
          <w:lang w:eastAsia="zh-CN"/>
        </w:rPr>
        <w:br/>
        <w:t>虎叔卷好饼刚要张嘴去吃时，忽然他的身子一颤，停住了。</w:t>
      </w:r>
      <w:r w:rsidRPr="001233AF">
        <w:rPr>
          <w:rFonts w:ascii="宋体" w:eastAsia="宋体" w:hAnsi="宋体"/>
          <w:lang w:eastAsia="zh-CN"/>
        </w:rPr>
        <w:br/>
        <w:t>“把手拿开。”</w:t>
      </w:r>
      <w:r w:rsidRPr="001233AF">
        <w:rPr>
          <w:rFonts w:ascii="宋体" w:eastAsia="宋体" w:hAnsi="宋体"/>
          <w:lang w:eastAsia="zh-CN"/>
        </w:rPr>
        <w:br/>
        <w:t>虎叔说道。</w:t>
      </w:r>
      <w:r w:rsidRPr="001233AF">
        <w:rPr>
          <w:rFonts w:ascii="宋体" w:eastAsia="宋体" w:hAnsi="宋体"/>
          <w:lang w:eastAsia="zh-CN"/>
        </w:rPr>
        <w:br/>
        <w:t>我没弄明白虎叔说的话是什么意思，于是我就从手里的大饼上抬起脑袋，边嚼着嘴里脆脆的土豆丝边好奇的看着虎叔。</w:t>
      </w:r>
      <w:r w:rsidRPr="001233AF">
        <w:rPr>
          <w:rFonts w:ascii="宋体" w:eastAsia="宋体" w:hAnsi="宋体"/>
          <w:lang w:eastAsia="zh-CN"/>
        </w:rPr>
        <w:br/>
        <w:t>虎叔看到了我投向他的目光，脸忽然憋得通红。</w:t>
      </w:r>
      <w:r w:rsidRPr="001233AF">
        <w:rPr>
          <w:rFonts w:ascii="宋体" w:eastAsia="宋体" w:hAnsi="宋体"/>
          <w:lang w:eastAsia="zh-CN"/>
        </w:rPr>
        <w:br/>
        <w:t>“你快放开！”</w:t>
      </w:r>
      <w:r w:rsidRPr="001233AF">
        <w:rPr>
          <w:rFonts w:ascii="宋体" w:eastAsia="宋体" w:hAnsi="宋体"/>
          <w:lang w:eastAsia="zh-CN"/>
        </w:rPr>
        <w:br/>
        <w:t>他压低声音看着熊叔说。</w:t>
      </w:r>
      <w:r w:rsidRPr="001233AF">
        <w:rPr>
          <w:rFonts w:ascii="宋体" w:eastAsia="宋体" w:hAnsi="宋体"/>
          <w:lang w:eastAsia="zh-CN"/>
        </w:rPr>
        <w:br/>
        <w:t>但熊叔好像没事儿人一样，他低头喝了口疙瘩汤然后抬起脑袋说：“汤有点咸了。”</w:t>
      </w:r>
      <w:r w:rsidRPr="001233AF">
        <w:rPr>
          <w:rFonts w:ascii="宋体" w:eastAsia="宋体" w:hAnsi="宋体"/>
          <w:lang w:eastAsia="zh-CN"/>
        </w:rPr>
        <w:br/>
        <w:t>他说完这句话虎叔一下就发怒了。</w:t>
      </w:r>
      <w:r w:rsidRPr="001233AF">
        <w:rPr>
          <w:rFonts w:ascii="宋体" w:eastAsia="宋体" w:hAnsi="宋体"/>
          <w:lang w:eastAsia="zh-CN"/>
        </w:rPr>
        <w:br/>
        <w:t>抬起胳膊，虎叔一肘子捣在熊叔的胸膛上。</w:t>
      </w:r>
      <w:r w:rsidRPr="001233AF">
        <w:rPr>
          <w:rFonts w:ascii="宋体" w:eastAsia="宋体" w:hAnsi="宋体"/>
          <w:lang w:eastAsia="zh-CN"/>
        </w:rPr>
        <w:br/>
        <w:t>可能熊叔没想到虎叔会打他，身子往后一仰，他就从凳子上翻了过去，翻过去的同时他那只伸到桌子下的手还搭在虎叔身上，于是，他就拽着虎叔“噼哩扑通”俩人一同翻倒在地上了。</w:t>
      </w:r>
      <w:r w:rsidRPr="001233AF">
        <w:rPr>
          <w:rFonts w:ascii="宋体" w:eastAsia="宋体" w:hAnsi="宋体"/>
          <w:lang w:eastAsia="zh-CN"/>
        </w:rPr>
        <w:br/>
        <w:t>我吓了一大跳，心想虎叔的脾气啥时候变得这么大了，就因为熊叔说了一句“汤有点咸了。”，虎叔就挥肘子揍他？尽管我也不是很喜欢熊叔，但因为一句“汤咸了”</w:t>
      </w:r>
      <w:r w:rsidRPr="001233AF">
        <w:rPr>
          <w:rFonts w:ascii="宋体" w:eastAsia="宋体" w:hAnsi="宋体"/>
          <w:lang w:eastAsia="zh-CN"/>
        </w:rPr>
        <w:br/>
      </w:r>
      <w:r w:rsidRPr="001233AF">
        <w:rPr>
          <w:rFonts w:ascii="MS Mincho" w:eastAsia="MS Mincho" w:hAnsi="MS Mincho" w:cs="MS Mincho" w:hint="eastAsia"/>
          <w:lang w:eastAsia="zh-CN"/>
        </w:rPr>
        <w:t>⒲⒲⒲</w:t>
      </w:r>
      <w:r w:rsidRPr="001233AF">
        <w:rPr>
          <w:rFonts w:ascii="宋体" w:eastAsia="宋体" w:hAnsi="宋体"/>
          <w:lang w:eastAsia="zh-CN"/>
        </w:rPr>
        <w:t>.</w:t>
      </w:r>
      <w:r w:rsidRPr="001233AF">
        <w:rPr>
          <w:rFonts w:ascii="MS Mincho" w:eastAsia="MS Mincho" w:hAnsi="MS Mincho" w:cs="MS Mincho" w:hint="eastAsia"/>
          <w:lang w:eastAsia="zh-CN"/>
        </w:rPr>
        <w:t>⁶⁹⁶⁹ⓧⓢ</w:t>
      </w:r>
      <w:r w:rsidRPr="001233AF">
        <w:rPr>
          <w:rFonts w:ascii="宋体" w:eastAsia="宋体" w:hAnsi="宋体"/>
          <w:lang w:eastAsia="zh-CN"/>
        </w:rPr>
        <w:t>.</w:t>
      </w:r>
      <w:r w:rsidRPr="001233AF">
        <w:rPr>
          <w:rFonts w:ascii="MS Mincho" w:eastAsia="MS Mincho" w:hAnsi="MS Mincho" w:cs="MS Mincho" w:hint="eastAsia"/>
          <w:lang w:eastAsia="zh-CN"/>
        </w:rPr>
        <w:t>⒞⒞</w:t>
      </w:r>
      <w:r w:rsidRPr="001233AF">
        <w:rPr>
          <w:rFonts w:ascii="宋体" w:eastAsia="宋体" w:hAnsi="宋体"/>
          <w:lang w:eastAsia="zh-CN"/>
        </w:rPr>
        <w:br/>
        <w:t>他就挨揍我还挺可怜他的。于是我低头喝了一口汤，的确是有点咸。</w:t>
      </w:r>
      <w:r w:rsidRPr="001233AF">
        <w:rPr>
          <w:rFonts w:ascii="宋体" w:eastAsia="宋体" w:hAnsi="宋体"/>
          <w:lang w:eastAsia="zh-CN"/>
        </w:rPr>
        <w:br/>
        <w:t>我就弯下身子，伸着脑袋对还平躺在地上的俩人说：“虎叔你别揍熊叔了，汤是有点咸。”</w:t>
      </w:r>
      <w:r w:rsidRPr="001233AF">
        <w:rPr>
          <w:rFonts w:ascii="宋体" w:eastAsia="宋体" w:hAnsi="宋体"/>
          <w:lang w:eastAsia="zh-CN"/>
        </w:rPr>
        <w:br/>
        <w:t>地上的俩人同时抬起脑袋用古怪的目光看着我，然后熊叔就“哈哈”放声大笑起来。</w:t>
      </w:r>
      <w:r w:rsidRPr="001233AF">
        <w:rPr>
          <w:rFonts w:ascii="宋体" w:eastAsia="宋体" w:hAnsi="宋体"/>
          <w:lang w:eastAsia="zh-CN"/>
        </w:rPr>
        <w:br/>
        <w:t>虎叔的脸更红了，他一把打开熊叔还抓在他裤裆上的手，翻身跳了起来。</w:t>
      </w:r>
      <w:r w:rsidRPr="001233AF">
        <w:rPr>
          <w:rFonts w:ascii="宋体" w:eastAsia="宋体" w:hAnsi="宋体"/>
          <w:lang w:eastAsia="zh-CN"/>
        </w:rPr>
        <w:br/>
        <w:t>熊叔依旧躺在地上哈哈笑着，边笑边用拳头捶着地说：“汤是有点咸？这孩子还以为我是因为那句话挨揍的？哈哈。”</w:t>
      </w:r>
      <w:r w:rsidRPr="001233AF">
        <w:rPr>
          <w:rFonts w:ascii="宋体" w:eastAsia="宋体" w:hAnsi="宋体"/>
          <w:lang w:eastAsia="zh-CN"/>
        </w:rPr>
        <w:br/>
      </w:r>
      <w:r w:rsidRPr="001233AF">
        <w:rPr>
          <w:rFonts w:ascii="宋体" w:eastAsia="宋体" w:hAnsi="宋体"/>
          <w:lang w:eastAsia="zh-CN"/>
        </w:rPr>
        <w:lastRenderedPageBreak/>
        <w:t>虎叔红着脸给了熊叔一脚说：“赶快起来！你要再那样我就把你撵走了。”</w:t>
      </w:r>
      <w:r w:rsidRPr="001233AF">
        <w:rPr>
          <w:rFonts w:ascii="宋体" w:eastAsia="宋体" w:hAnsi="宋体"/>
          <w:lang w:eastAsia="zh-CN"/>
        </w:rPr>
        <w:br/>
        <w:t>熊叔停住笑声，把脸阴沉下来说：“撵我走？你都和人家睡觉了我就摸一下还能怎么地？你也太欺负我了。”</w:t>
      </w:r>
      <w:r w:rsidRPr="001233AF">
        <w:rPr>
          <w:rFonts w:ascii="宋体" w:eastAsia="宋体" w:hAnsi="宋体"/>
          <w:lang w:eastAsia="zh-CN"/>
        </w:rPr>
        <w:br/>
        <w:t>“你……你说啥呢？我和谁睡觉了我？”</w:t>
      </w:r>
      <w:r w:rsidRPr="001233AF">
        <w:rPr>
          <w:rFonts w:ascii="宋体" w:eastAsia="宋体" w:hAnsi="宋体"/>
          <w:lang w:eastAsia="zh-CN"/>
        </w:rPr>
        <w:br/>
        <w:t>虎叔有些口吃地辩白着。</w:t>
      </w:r>
      <w:r w:rsidRPr="001233AF">
        <w:rPr>
          <w:rFonts w:ascii="宋体" w:eastAsia="宋体" w:hAnsi="宋体"/>
          <w:lang w:eastAsia="zh-CN"/>
        </w:rPr>
        <w:br/>
        <w:t>“这孩子刚才都跟我说了，你和他爸老是一个被窝睡觉！”</w:t>
      </w:r>
      <w:r w:rsidRPr="001233AF">
        <w:rPr>
          <w:rFonts w:ascii="宋体" w:eastAsia="宋体" w:hAnsi="宋体"/>
          <w:lang w:eastAsia="zh-CN"/>
        </w:rPr>
        <w:br/>
        <w:t>熊叔怒气冲冲地说。</w:t>
      </w:r>
      <w:r w:rsidRPr="001233AF">
        <w:rPr>
          <w:rFonts w:ascii="宋体" w:eastAsia="宋体" w:hAnsi="宋体"/>
          <w:lang w:eastAsia="zh-CN"/>
        </w:rPr>
        <w:br/>
        <w:t>虎叔看着我惊讶地张大了嘴巴。</w:t>
      </w:r>
      <w:r w:rsidRPr="001233AF">
        <w:rPr>
          <w:rFonts w:ascii="宋体" w:eastAsia="宋体" w:hAnsi="宋体"/>
          <w:lang w:eastAsia="zh-CN"/>
        </w:rPr>
        <w:br/>
        <w:t>“是呀，昨晚咱们三个就是在一个被窝睡的啊？”</w:t>
      </w:r>
      <w:r w:rsidRPr="001233AF">
        <w:rPr>
          <w:rFonts w:ascii="宋体" w:eastAsia="宋体" w:hAnsi="宋体"/>
          <w:lang w:eastAsia="zh-CN"/>
        </w:rPr>
        <w:br/>
        <w:t>我看着虎叔说，不明白虎叔为啥那么惊讶。</w:t>
      </w:r>
      <w:r w:rsidRPr="001233AF">
        <w:rPr>
          <w:rFonts w:ascii="宋体" w:eastAsia="宋体" w:hAnsi="宋体"/>
          <w:lang w:eastAsia="zh-CN"/>
        </w:rPr>
        <w:br/>
        <w:t>虎叔敲了一下额头对熊叔说：“那个睡觉和你说的睡觉不是一码事儿。”</w:t>
      </w:r>
      <w:r w:rsidRPr="001233AF">
        <w:rPr>
          <w:rFonts w:ascii="宋体" w:eastAsia="宋体" w:hAnsi="宋体"/>
          <w:lang w:eastAsia="zh-CN"/>
        </w:rPr>
        <w:br/>
        <w:t>我一下听糊涂了，睡觉还有不一样的睡法？不都是躺在那闭着眼睛睡么？难道还能坐着睡，站着睡？或者睁着眼睛睡？</w:t>
      </w:r>
      <w:r w:rsidRPr="001233AF">
        <w:rPr>
          <w:rFonts w:ascii="宋体" w:eastAsia="宋体" w:hAnsi="宋体"/>
          <w:lang w:eastAsia="zh-CN"/>
        </w:rPr>
        <w:br/>
        <w:t>熊叔从地上跳起来说：“我不信！”</w:t>
      </w:r>
      <w:r w:rsidRPr="001233AF">
        <w:rPr>
          <w:rFonts w:ascii="宋体" w:eastAsia="宋体" w:hAnsi="宋体"/>
          <w:lang w:eastAsia="zh-CN"/>
        </w:rPr>
        <w:br/>
        <w:t>“你不信拉倒！再说我就是真睡了和你又有啥关系？你管得着么？”</w:t>
      </w:r>
      <w:r w:rsidRPr="001233AF">
        <w:rPr>
          <w:rFonts w:ascii="宋体" w:eastAsia="宋体" w:hAnsi="宋体"/>
          <w:lang w:eastAsia="zh-CN"/>
        </w:rPr>
        <w:br/>
        <w:t>虎叔说完坐下来继续吃饭。</w:t>
      </w:r>
      <w:r w:rsidRPr="001233AF">
        <w:rPr>
          <w:rFonts w:ascii="宋体" w:eastAsia="宋体" w:hAnsi="宋体"/>
          <w:lang w:eastAsia="zh-CN"/>
        </w:rPr>
        <w:br/>
        <w:t>熊叔站在虎叔身后呲牙咧嘴地盯着虎叔的后脑勺，瞪得眼珠子都快掉出来了，我怀疑他是想把虎叔的脑袋给扭下来一口一口啃着吃掉。因为我脑子里他是抓小孩的野人的想法一直都没被消除掉。我越看他越感到害怕，就赶紧低下脑袋，也不管那疙瘩汤咸不咸了，张口猛喝。</w:t>
      </w:r>
      <w:r w:rsidRPr="001233AF">
        <w:rPr>
          <w:rFonts w:ascii="宋体" w:eastAsia="宋体" w:hAnsi="宋体"/>
          <w:lang w:eastAsia="zh-CN"/>
        </w:rPr>
        <w:br/>
        <w:t>但是过了好一会，我再次抬头去看时熊叔还只是用眼睛盯着虎叔的脑袋站在那喘粗气，然后他就扶起自己那张倒在地上的凳子坐了下来。</w:t>
      </w:r>
      <w:r w:rsidRPr="001233AF">
        <w:rPr>
          <w:rFonts w:ascii="宋体" w:eastAsia="宋体" w:hAnsi="宋体"/>
          <w:lang w:eastAsia="zh-CN"/>
        </w:rPr>
        <w:br/>
        <w:t>“真狠心。”</w:t>
      </w:r>
      <w:r w:rsidRPr="001233AF">
        <w:rPr>
          <w:rFonts w:ascii="宋体" w:eastAsia="宋体" w:hAnsi="宋体"/>
          <w:lang w:eastAsia="zh-CN"/>
        </w:rPr>
        <w:br/>
        <w:t>他嘟囔了一句也开始继续吃饭了。</w:t>
      </w:r>
      <w:r w:rsidRPr="001233AF">
        <w:rPr>
          <w:rFonts w:ascii="宋体" w:eastAsia="宋体" w:hAnsi="宋体"/>
          <w:lang w:eastAsia="zh-CN"/>
        </w:rPr>
        <w:br/>
        <w:t>吃过饭熊叔就把他带来的那几只野鸡和灰兔拿到院子里准备杀掉。</w:t>
      </w:r>
      <w:r w:rsidRPr="001233AF">
        <w:rPr>
          <w:rFonts w:ascii="宋体" w:eastAsia="宋体" w:hAnsi="宋体"/>
          <w:lang w:eastAsia="zh-CN"/>
        </w:rPr>
        <w:br/>
        <w:t>“别都杀掉，留两只活的吧。”</w:t>
      </w:r>
      <w:r w:rsidRPr="001233AF">
        <w:rPr>
          <w:rFonts w:ascii="宋体" w:eastAsia="宋体" w:hAnsi="宋体"/>
          <w:lang w:eastAsia="zh-CN"/>
        </w:rPr>
        <w:br/>
        <w:t>虎叔站在他背后说。</w:t>
      </w:r>
      <w:r w:rsidRPr="001233AF">
        <w:rPr>
          <w:rFonts w:ascii="宋体" w:eastAsia="宋体" w:hAnsi="宋体"/>
          <w:lang w:eastAsia="zh-CN"/>
        </w:rPr>
        <w:br/>
        <w:t>“为啥？杀了也可以埋在雪里冻起来。”</w:t>
      </w:r>
      <w:r w:rsidRPr="001233AF">
        <w:rPr>
          <w:rFonts w:ascii="宋体" w:eastAsia="宋体" w:hAnsi="宋体"/>
          <w:lang w:eastAsia="zh-CN"/>
        </w:rPr>
        <w:br/>
        <w:t>熊叔一边把两只兔子吊在院子里的树上一边回头说。</w:t>
      </w:r>
      <w:r w:rsidRPr="001233AF">
        <w:rPr>
          <w:rFonts w:ascii="宋体" w:eastAsia="宋体" w:hAnsi="宋体"/>
          <w:lang w:eastAsia="zh-CN"/>
        </w:rPr>
        <w:br/>
        <w:t>“我想送两只给这孩子他爸，还是活杀的好吃。”</w:t>
      </w:r>
      <w:r w:rsidRPr="001233AF">
        <w:rPr>
          <w:rFonts w:ascii="宋体" w:eastAsia="宋体" w:hAnsi="宋体"/>
          <w:lang w:eastAsia="zh-CN"/>
        </w:rPr>
        <w:br/>
        <w:t>虎叔指了指我说。</w:t>
      </w:r>
      <w:r w:rsidRPr="001233AF">
        <w:rPr>
          <w:rFonts w:ascii="宋体" w:eastAsia="宋体" w:hAnsi="宋体"/>
          <w:lang w:eastAsia="zh-CN"/>
        </w:rPr>
        <w:br/>
        <w:t>熊叔咬了一下牙说：“心里只有他，你就是为了他才偷跑的吧。”</w:t>
      </w:r>
      <w:r w:rsidRPr="001233AF">
        <w:rPr>
          <w:rFonts w:ascii="宋体" w:eastAsia="宋体" w:hAnsi="宋体"/>
          <w:lang w:eastAsia="zh-CN"/>
        </w:rPr>
        <w:br/>
        <w:t>“啥叫偷跑的，我之前不是告诉你了么？”</w:t>
      </w:r>
      <w:r w:rsidRPr="001233AF">
        <w:rPr>
          <w:rFonts w:ascii="宋体" w:eastAsia="宋体" w:hAnsi="宋体"/>
          <w:lang w:eastAsia="zh-CN"/>
        </w:rPr>
        <w:br/>
        <w:t>“可我没答应！我不是不叫你走么？”</w:t>
      </w:r>
      <w:r w:rsidRPr="001233AF">
        <w:rPr>
          <w:rFonts w:ascii="宋体" w:eastAsia="宋体" w:hAnsi="宋体"/>
          <w:lang w:eastAsia="zh-CN"/>
        </w:rPr>
        <w:br/>
        <w:t>“你也太不讲理了。”</w:t>
      </w:r>
      <w:r w:rsidRPr="001233AF">
        <w:rPr>
          <w:rFonts w:ascii="宋体" w:eastAsia="宋体" w:hAnsi="宋体"/>
          <w:lang w:eastAsia="zh-CN"/>
        </w:rPr>
        <w:br/>
        <w:t>虎叔转身就回屋了。</w:t>
      </w:r>
      <w:r w:rsidRPr="001233AF">
        <w:rPr>
          <w:rFonts w:ascii="宋体" w:eastAsia="宋体" w:hAnsi="宋体"/>
          <w:lang w:eastAsia="zh-CN"/>
        </w:rPr>
        <w:br/>
        <w:t>熊叔呸了一声，瞪了我一眼说：“你爸是坏蛋！”</w:t>
      </w:r>
      <w:r w:rsidRPr="001233AF">
        <w:rPr>
          <w:rFonts w:ascii="宋体" w:eastAsia="宋体" w:hAnsi="宋体"/>
          <w:lang w:eastAsia="zh-CN"/>
        </w:rPr>
        <w:br/>
        <w:t>“恩那！”</w:t>
      </w:r>
      <w:r w:rsidRPr="001233AF">
        <w:rPr>
          <w:rFonts w:ascii="宋体" w:eastAsia="宋体" w:hAnsi="宋体"/>
          <w:lang w:eastAsia="zh-CN"/>
        </w:rPr>
        <w:br/>
        <w:t>我点了点头，非常同意他的话。</w:t>
      </w:r>
      <w:r w:rsidRPr="001233AF">
        <w:rPr>
          <w:rFonts w:ascii="宋体" w:eastAsia="宋体" w:hAnsi="宋体"/>
          <w:lang w:eastAsia="zh-CN"/>
        </w:rPr>
        <w:br/>
      </w:r>
      <w:r w:rsidRPr="001233AF">
        <w:rPr>
          <w:rFonts w:ascii="宋体" w:eastAsia="宋体" w:hAnsi="宋体"/>
          <w:lang w:eastAsia="zh-CN"/>
        </w:rPr>
        <w:lastRenderedPageBreak/>
        <w:t>“真是傻小子。”</w:t>
      </w:r>
      <w:r w:rsidRPr="001233AF">
        <w:rPr>
          <w:rFonts w:ascii="宋体" w:eastAsia="宋体" w:hAnsi="宋体"/>
          <w:lang w:eastAsia="zh-CN"/>
        </w:rPr>
        <w:br/>
        <w:t>熊叔被我逗笑了。</w:t>
      </w:r>
      <w:r w:rsidRPr="001233AF">
        <w:rPr>
          <w:rFonts w:ascii="宋体" w:eastAsia="宋体" w:hAnsi="宋体"/>
          <w:lang w:eastAsia="zh-CN"/>
        </w:rPr>
        <w:br/>
        <w:t>他到底还是留了一只野鸡和一只灰兔没杀。</w:t>
      </w:r>
      <w:r w:rsidRPr="001233AF">
        <w:rPr>
          <w:rFonts w:ascii="宋体" w:eastAsia="宋体" w:hAnsi="宋体"/>
          <w:lang w:eastAsia="zh-CN"/>
        </w:rPr>
        <w:br/>
        <w:t>我站在旁边看着，他杀野鸡和灰兔的动作很利落，从腿上拔出的刀子轻巧的划过去，鲜血喷溅，红红的颜色看得我心里哆嗦了一下，这是我第一次看到杀生。虎叔杀猪的时候从来不带我去，他总说我太小，不该看那些。</w:t>
      </w:r>
      <w:r w:rsidRPr="001233AF">
        <w:rPr>
          <w:rFonts w:ascii="宋体" w:eastAsia="宋体" w:hAnsi="宋体"/>
          <w:lang w:eastAsia="zh-CN"/>
        </w:rPr>
        <w:br/>
        <w:t>宰杀完毕后，虎叔烧了一锅热水，熊叔开始褪毛剥皮忙活了起来，他好像忙的挺高兴，嘴里还哼着曲子，虎叔想插手他都不让。把那些野物收拾干净，虎叔就把他们炖上了，浓浓的肉香味在家里弥漫开来。我馋的跑进厨房使劲抽着鼻子猛吸那些香气，想到这些肉是熊叔带来的，我忽然觉得他看起来顺眼多了。</w:t>
      </w:r>
      <w:r w:rsidRPr="001233AF">
        <w:rPr>
          <w:rFonts w:ascii="宋体" w:eastAsia="宋体" w:hAnsi="宋体"/>
          <w:lang w:eastAsia="zh-CN"/>
        </w:rPr>
        <w:br/>
        <w:t>快到黄昏的时候，父亲来了，在院门口他就喊：“虎子，早上逮的那两只野鸡你嫂子给炖好了，去俺家吃饭吧。”</w:t>
      </w:r>
      <w:r w:rsidRPr="001233AF">
        <w:rPr>
          <w:rFonts w:ascii="宋体" w:eastAsia="宋体" w:hAnsi="宋体"/>
          <w:lang w:eastAsia="zh-CN"/>
        </w:rPr>
        <w:br/>
        <w:t>然后他就边推屋门边说：“咦？咋这么香呢？”</w:t>
      </w:r>
      <w:r w:rsidRPr="001233AF">
        <w:rPr>
          <w:rFonts w:ascii="宋体" w:eastAsia="宋体" w:hAnsi="宋体"/>
          <w:lang w:eastAsia="zh-CN"/>
        </w:rPr>
        <w:br/>
        <w:t>父亲进屋的时候虎叔正在哄因为嘴馋想早点吃肉而闹个不停的我，而熊叔正歪在炕上闭着眼睛养神。</w:t>
      </w:r>
      <w:r w:rsidRPr="001233AF">
        <w:rPr>
          <w:rFonts w:ascii="宋体" w:eastAsia="宋体" w:hAnsi="宋体"/>
          <w:lang w:eastAsia="zh-CN"/>
        </w:rPr>
        <w:br/>
        <w:t>父亲一看到我在闹，立刻瞪起眼睛说：“闹啥呢？再不听话我揍你！”</w:t>
      </w:r>
      <w:r w:rsidRPr="001233AF">
        <w:rPr>
          <w:rFonts w:ascii="宋体" w:eastAsia="宋体" w:hAnsi="宋体"/>
          <w:lang w:eastAsia="zh-CN"/>
        </w:rPr>
        <w:br/>
        <w:t>这时歪在炕上的熊叔猛地坐起身子跳了下来。</w:t>
      </w:r>
      <w:r w:rsidRPr="001233AF">
        <w:rPr>
          <w:rFonts w:ascii="宋体" w:eastAsia="宋体" w:hAnsi="宋体"/>
          <w:lang w:eastAsia="zh-CN"/>
        </w:rPr>
        <w:br/>
        <w:t>父亲看着熊叔愣了一下问虎叔：“这是谁啊？”</w:t>
      </w:r>
      <w:r w:rsidRPr="001233AF">
        <w:rPr>
          <w:rFonts w:ascii="宋体" w:eastAsia="宋体" w:hAnsi="宋体"/>
          <w:lang w:eastAsia="zh-CN"/>
        </w:rPr>
        <w:br/>
        <w:t>“哦，他是我在来这之前的地方认识的一个猎户，他叫熊狩。”</w:t>
      </w:r>
      <w:r w:rsidRPr="001233AF">
        <w:rPr>
          <w:rFonts w:ascii="宋体" w:eastAsia="宋体" w:hAnsi="宋体"/>
          <w:lang w:eastAsia="zh-CN"/>
        </w:rPr>
        <w:br/>
        <w:t>“哦。”</w:t>
      </w:r>
      <w:r w:rsidRPr="001233AF">
        <w:rPr>
          <w:rFonts w:ascii="宋体" w:eastAsia="宋体" w:hAnsi="宋体"/>
          <w:lang w:eastAsia="zh-CN"/>
        </w:rPr>
        <w:br/>
        <w:t>父亲冲熊叔点头笑了笑。</w:t>
      </w:r>
      <w:r w:rsidRPr="001233AF">
        <w:rPr>
          <w:rFonts w:ascii="宋体" w:eastAsia="宋体" w:hAnsi="宋体"/>
          <w:lang w:eastAsia="zh-CN"/>
        </w:rPr>
        <w:br/>
        <w:t>“熊狩，这是我大哥雷豹。”</w:t>
      </w:r>
      <w:r w:rsidRPr="001233AF">
        <w:rPr>
          <w:rFonts w:ascii="宋体" w:eastAsia="宋体" w:hAnsi="宋体"/>
          <w:lang w:eastAsia="zh-CN"/>
        </w:rPr>
        <w:br/>
        <w:t>虎叔对熊叔说。</w:t>
      </w:r>
      <w:r w:rsidRPr="001233AF">
        <w:rPr>
          <w:rFonts w:ascii="宋体" w:eastAsia="宋体" w:hAnsi="宋体"/>
          <w:lang w:eastAsia="zh-CN"/>
        </w:rPr>
        <w:br/>
        <w:t>“哦——你就是雷豹啊，早就听说过了，虎子在俺们那的时候整天嘴里念叨的都是你……”</w:t>
      </w:r>
      <w:r w:rsidRPr="001233AF">
        <w:rPr>
          <w:rFonts w:ascii="宋体" w:eastAsia="宋体" w:hAnsi="宋体"/>
          <w:lang w:eastAsia="zh-CN"/>
        </w:rPr>
        <w:br/>
        <w:t>熊狩用眼睛上下打量着父亲说。</w:t>
      </w:r>
      <w:r w:rsidRPr="001233AF">
        <w:rPr>
          <w:rFonts w:ascii="宋体" w:eastAsia="宋体" w:hAnsi="宋体"/>
          <w:lang w:eastAsia="zh-CN"/>
        </w:rPr>
        <w:br/>
        <w:t>“那是！我在这边也成天惦记他呢，俺俩在部队那可是生死不离的好兄弟，复员的时候没分到一起我俩还哭鼻子了呢，哈哈……”</w:t>
      </w:r>
      <w:r w:rsidRPr="001233AF">
        <w:rPr>
          <w:rFonts w:ascii="宋体" w:eastAsia="宋体" w:hAnsi="宋体"/>
          <w:lang w:eastAsia="zh-CN"/>
        </w:rPr>
        <w:br/>
        <w:t>父亲笑着说，虎叔也淡淡笑了笑，熊叔的脸上却没任何表情，他只是用眼睛直勾勾的盯着父亲。</w:t>
      </w:r>
      <w:r w:rsidRPr="001233AF">
        <w:rPr>
          <w:rFonts w:ascii="宋体" w:eastAsia="宋体" w:hAnsi="宋体"/>
          <w:lang w:eastAsia="zh-CN"/>
        </w:rPr>
        <w:br/>
        <w:t>父亲看看熊叔的眼睛，再看看虎叔，很不自在的摸了一下鼻子，估计他也被熊叔看的心里直发毛，这感觉我太明白了。</w:t>
      </w:r>
      <w:r w:rsidRPr="001233AF">
        <w:rPr>
          <w:rFonts w:ascii="宋体" w:eastAsia="宋体" w:hAnsi="宋体"/>
          <w:lang w:eastAsia="zh-CN"/>
        </w:rPr>
        <w:br/>
        <w:t>“那啥，熊老弟，你也跟虎子一块来呗，来俺家喝酒吧。”</w:t>
      </w:r>
      <w:r w:rsidRPr="001233AF">
        <w:rPr>
          <w:rFonts w:ascii="宋体" w:eastAsia="宋体" w:hAnsi="宋体"/>
          <w:lang w:eastAsia="zh-CN"/>
        </w:rPr>
        <w:br/>
        <w:t>父亲很快又热情地说。</w:t>
      </w:r>
      <w:r w:rsidRPr="001233AF">
        <w:rPr>
          <w:rFonts w:ascii="宋体" w:eastAsia="宋体" w:hAnsi="宋体"/>
          <w:lang w:eastAsia="zh-CN"/>
        </w:rPr>
        <w:br/>
        <w:t>“不用了，熊狩带了好几只野物过来呢，你回家跟嫂子说一声也过来吧，咱们在这喝。”</w:t>
      </w:r>
      <w:r w:rsidRPr="001233AF">
        <w:rPr>
          <w:rFonts w:ascii="宋体" w:eastAsia="宋体" w:hAnsi="宋体"/>
          <w:lang w:eastAsia="zh-CN"/>
        </w:rPr>
        <w:br/>
        <w:t>虎叔接过话茬说。</w:t>
      </w:r>
      <w:r w:rsidRPr="001233AF">
        <w:rPr>
          <w:rFonts w:ascii="宋体" w:eastAsia="宋体" w:hAnsi="宋体"/>
          <w:lang w:eastAsia="zh-CN"/>
        </w:rPr>
        <w:br/>
        <w:t>“哦，那好！我回家说一声就过来。”</w:t>
      </w:r>
      <w:r w:rsidRPr="001233AF">
        <w:rPr>
          <w:rFonts w:ascii="宋体" w:eastAsia="宋体" w:hAnsi="宋体"/>
          <w:lang w:eastAsia="zh-CN"/>
        </w:rPr>
        <w:br/>
        <w:t>父亲说着就往外走。</w:t>
      </w:r>
      <w:r w:rsidRPr="001233AF">
        <w:rPr>
          <w:rFonts w:ascii="宋体" w:eastAsia="宋体" w:hAnsi="宋体"/>
          <w:lang w:eastAsia="zh-CN"/>
        </w:rPr>
        <w:br/>
        <w:t>“等一下，你把这两只带走，这是熊狩专门为你留下的。”</w:t>
      </w:r>
      <w:r w:rsidRPr="001233AF">
        <w:rPr>
          <w:rFonts w:ascii="宋体" w:eastAsia="宋体" w:hAnsi="宋体"/>
          <w:lang w:eastAsia="zh-CN"/>
        </w:rPr>
        <w:br/>
        <w:t>虎叔把那两只活的野物拎起来递给父亲说。</w:t>
      </w:r>
      <w:r w:rsidRPr="001233AF">
        <w:rPr>
          <w:rFonts w:ascii="宋体" w:eastAsia="宋体" w:hAnsi="宋体"/>
          <w:lang w:eastAsia="zh-CN"/>
        </w:rPr>
        <w:br/>
      </w:r>
      <w:r w:rsidRPr="001233AF">
        <w:rPr>
          <w:rFonts w:ascii="宋体" w:eastAsia="宋体" w:hAnsi="宋体"/>
          <w:lang w:eastAsia="zh-CN"/>
        </w:rPr>
        <w:lastRenderedPageBreak/>
        <w:t>“哦？哈哈，那就谢谢熊老弟了，等着，我马上回来，咱哥仨喝他个痛快！”</w:t>
      </w:r>
      <w:r w:rsidRPr="001233AF">
        <w:rPr>
          <w:rFonts w:ascii="宋体" w:eastAsia="宋体" w:hAnsi="宋体"/>
          <w:lang w:eastAsia="zh-CN"/>
        </w:rPr>
        <w:br/>
        <w:t>父亲喜滋滋地拎着那两只野味走了。</w:t>
      </w:r>
      <w:r w:rsidRPr="001233AF">
        <w:rPr>
          <w:rFonts w:ascii="宋体" w:eastAsia="宋体" w:hAnsi="宋体"/>
          <w:lang w:eastAsia="zh-CN"/>
        </w:rPr>
        <w:br/>
        <w:t>“你可真能扯！那是我留给他的么？”</w:t>
      </w:r>
      <w:r w:rsidRPr="001233AF">
        <w:rPr>
          <w:rFonts w:ascii="宋体" w:eastAsia="宋体" w:hAnsi="宋体"/>
          <w:lang w:eastAsia="zh-CN"/>
        </w:rPr>
        <w:br/>
        <w:t>父亲一出门，熊叔就翻着眼睛说。</w:t>
      </w:r>
      <w:r w:rsidRPr="001233AF">
        <w:rPr>
          <w:rFonts w:ascii="宋体" w:eastAsia="宋体" w:hAnsi="宋体"/>
          <w:lang w:eastAsia="zh-CN"/>
        </w:rPr>
        <w:br/>
        <w:t>“你少废话！”，虎叔瞪了熊叔一眼说，“豹子哥啥事都不知道，你不要张嘴胡说，也不要给他脸子看，他是个好人。”</w:t>
      </w:r>
      <w:r w:rsidRPr="001233AF">
        <w:rPr>
          <w:rFonts w:ascii="宋体" w:eastAsia="宋体" w:hAnsi="宋体"/>
          <w:lang w:eastAsia="zh-CN"/>
        </w:rPr>
        <w:br/>
        <w:t>“真的假的？你没和他明说？”</w:t>
      </w:r>
      <w:r w:rsidRPr="001233AF">
        <w:rPr>
          <w:rFonts w:ascii="宋体" w:eastAsia="宋体" w:hAnsi="宋体"/>
          <w:lang w:eastAsia="zh-CN"/>
        </w:rPr>
        <w:br/>
        <w:t>“没，我去端肉了。”</w:t>
      </w:r>
      <w:r w:rsidRPr="001233AF">
        <w:rPr>
          <w:rFonts w:ascii="宋体" w:eastAsia="宋体" w:hAnsi="宋体"/>
          <w:lang w:eastAsia="zh-CN"/>
        </w:rPr>
        <w:br/>
        <w:t>虎叔面无表情的转身走了出去。</w:t>
      </w:r>
      <w:r w:rsidRPr="001233AF">
        <w:rPr>
          <w:rFonts w:ascii="宋体" w:eastAsia="宋体" w:hAnsi="宋体"/>
          <w:lang w:eastAsia="zh-CN"/>
        </w:rPr>
        <w:br/>
        <w:t>“这虎子也太傻了吧？不和人家明说还大老远的偷跑到这里来干啥？”</w:t>
      </w:r>
      <w:r w:rsidRPr="001233AF">
        <w:rPr>
          <w:rFonts w:ascii="宋体" w:eastAsia="宋体" w:hAnsi="宋体"/>
          <w:lang w:eastAsia="zh-CN"/>
        </w:rPr>
        <w:br/>
        <w:t>熊叔自言自语嘟囔着，我听不懂他的话，也不想费心思弄懂，我一门心思都在虎叔即将端过来的肉上，我兴奋的小心脏在胸膛里“扑通扑通”急切地跳个不停，口水满的都快从我嘴里流出来了。</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3DC9644"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第十四章</w:t>
      </w:r>
    </w:p>
    <w:p w14:paraId="007D8998" w14:textId="77777777" w:rsidR="007A51CA" w:rsidRPr="001233AF" w:rsidRDefault="00000000">
      <w:pPr>
        <w:rPr>
          <w:rFonts w:ascii="宋体" w:eastAsia="宋体" w:hAnsi="宋体"/>
        </w:rPr>
      </w:pPr>
      <w:r w:rsidRPr="001233AF">
        <w:rPr>
          <w:rFonts w:ascii="宋体" w:eastAsia="宋体" w:hAnsi="宋体"/>
          <w:lang w:eastAsia="zh-CN"/>
        </w:rPr>
        <w:t>虎叔把肉端过来，先把一条野鸡腿塞进了盯着盆子两眼放光的我手里，我急不可耐的把鸡腿塞进嘴里，用牙齿咬着撕下一大块肉来，大口嚼着。香！从舌尖一直香到肚子里，我肚子里的一堆小肠子好像也迫不及待地在伸着无数贪吃的小手闹腾着。于是我嚼了没几下就把大块的肉咽了下去。</w:t>
      </w:r>
      <w:r w:rsidRPr="001233AF">
        <w:rPr>
          <w:rFonts w:ascii="宋体" w:eastAsia="宋体" w:hAnsi="宋体"/>
          <w:lang w:eastAsia="zh-CN"/>
        </w:rPr>
        <w:br/>
        <w:t>伸了伸脖子，我俩眼珠子一瞪，噎住了。</w:t>
      </w:r>
      <w:r w:rsidRPr="001233AF">
        <w:rPr>
          <w:rFonts w:ascii="宋体" w:eastAsia="宋体" w:hAnsi="宋体"/>
          <w:lang w:eastAsia="zh-CN"/>
        </w:rPr>
        <w:br/>
        <w:t>虎叔慌忙帮我捶着背。</w:t>
      </w:r>
      <w:r w:rsidRPr="001233AF">
        <w:rPr>
          <w:rFonts w:ascii="宋体" w:eastAsia="宋体" w:hAnsi="宋体"/>
          <w:lang w:eastAsia="zh-CN"/>
        </w:rPr>
        <w:br/>
        <w:t>“快拿些水来。”</w:t>
      </w:r>
      <w:r w:rsidRPr="001233AF">
        <w:rPr>
          <w:rFonts w:ascii="宋体" w:eastAsia="宋体" w:hAnsi="宋体"/>
          <w:lang w:eastAsia="zh-CN"/>
        </w:rPr>
        <w:br/>
        <w:t>他冲熊叔喊。</w:t>
      </w:r>
      <w:r w:rsidRPr="001233AF">
        <w:rPr>
          <w:rFonts w:ascii="宋体" w:eastAsia="宋体" w:hAnsi="宋体"/>
          <w:lang w:eastAsia="zh-CN"/>
        </w:rPr>
        <w:br/>
        <w:t>熊叔舀了瓢凉水就递过来了。</w:t>
      </w:r>
      <w:r w:rsidRPr="001233AF">
        <w:rPr>
          <w:rFonts w:ascii="宋体" w:eastAsia="宋体" w:hAnsi="宋体"/>
          <w:lang w:eastAsia="zh-CN"/>
        </w:rPr>
        <w:br/>
        <w:t>“咋不倒开水呢？”</w:t>
      </w:r>
      <w:r w:rsidRPr="001233AF">
        <w:rPr>
          <w:rFonts w:ascii="宋体" w:eastAsia="宋体" w:hAnsi="宋体"/>
          <w:lang w:eastAsia="zh-CN"/>
        </w:rPr>
        <w:br/>
        <w:t>虎叔着急地喊。</w:t>
      </w:r>
      <w:r w:rsidRPr="001233AF">
        <w:rPr>
          <w:rFonts w:ascii="宋体" w:eastAsia="宋体" w:hAnsi="宋体"/>
          <w:lang w:eastAsia="zh-CN"/>
        </w:rPr>
        <w:br/>
        <w:t>“开水太烫孩子能喝么？先整点凉水救急吧。”</w:t>
      </w:r>
      <w:r w:rsidRPr="001233AF">
        <w:rPr>
          <w:rFonts w:ascii="宋体" w:eastAsia="宋体" w:hAnsi="宋体"/>
          <w:lang w:eastAsia="zh-CN"/>
        </w:rPr>
        <w:br/>
        <w:t>熊叔瞪着眼睛。</w:t>
      </w:r>
      <w:r w:rsidRPr="001233AF">
        <w:rPr>
          <w:rFonts w:ascii="宋体" w:eastAsia="宋体" w:hAnsi="宋体"/>
          <w:lang w:eastAsia="zh-CN"/>
        </w:rPr>
        <w:br/>
        <w:t>虎叔接过那瓢凉水端到我嘴边，我喝了几口，打了个饱嗝，嗓子眼一松，肉下去了。</w:t>
      </w:r>
      <w:r w:rsidRPr="001233AF">
        <w:rPr>
          <w:rFonts w:ascii="宋体" w:eastAsia="宋体" w:hAnsi="宋体"/>
          <w:lang w:eastAsia="zh-CN"/>
        </w:rPr>
        <w:br/>
        <w:t>“好了。”</w:t>
      </w:r>
      <w:r w:rsidRPr="001233AF">
        <w:rPr>
          <w:rFonts w:ascii="宋体" w:eastAsia="宋体" w:hAnsi="宋体"/>
          <w:lang w:eastAsia="zh-CN"/>
        </w:rPr>
        <w:br/>
        <w:t>我摸了一下脖子，低头继续啃鸡腿。</w:t>
      </w:r>
      <w:r w:rsidRPr="001233AF">
        <w:rPr>
          <w:rFonts w:ascii="宋体" w:eastAsia="宋体" w:hAnsi="宋体"/>
          <w:lang w:eastAsia="zh-CN"/>
        </w:rPr>
        <w:br/>
        <w:t>“你这孩子，就不能慢点吃，放心吧，没人跟你抢，虎叔把鸡腿都给你留着，谁也不叫他们吃。”</w:t>
      </w:r>
      <w:r w:rsidRPr="001233AF">
        <w:rPr>
          <w:rFonts w:ascii="宋体" w:eastAsia="宋体" w:hAnsi="宋体"/>
          <w:lang w:eastAsia="zh-CN"/>
        </w:rPr>
        <w:br/>
        <w:t>虎叔继续用手帮我捋顺着后背说。</w:t>
      </w:r>
      <w:r w:rsidRPr="001233AF">
        <w:rPr>
          <w:rFonts w:ascii="宋体" w:eastAsia="宋体" w:hAnsi="宋体"/>
          <w:lang w:eastAsia="zh-CN"/>
        </w:rPr>
        <w:br/>
      </w:r>
      <w:r w:rsidRPr="001233AF">
        <w:rPr>
          <w:rFonts w:ascii="宋体" w:eastAsia="宋体" w:hAnsi="宋体"/>
          <w:lang w:eastAsia="zh-CN"/>
        </w:rPr>
        <w:lastRenderedPageBreak/>
        <w:t>“啧啧啧，你看看你呀，整的就跟是自己的亲孩子似的，亲孩子你也不见得待他这么亲。”</w:t>
      </w:r>
      <w:r w:rsidRPr="001233AF">
        <w:rPr>
          <w:rFonts w:ascii="宋体" w:eastAsia="宋体" w:hAnsi="宋体"/>
          <w:lang w:eastAsia="zh-CN"/>
        </w:rPr>
        <w:br/>
        <w:t>熊叔在一旁咂着嘴巴说。</w:t>
      </w:r>
      <w:r w:rsidRPr="001233AF">
        <w:rPr>
          <w:rFonts w:ascii="宋体" w:eastAsia="宋体" w:hAnsi="宋体"/>
          <w:lang w:eastAsia="zh-CN"/>
        </w:rPr>
        <w:br/>
        <w:t>“要你管！”</w:t>
      </w:r>
      <w:r w:rsidRPr="001233AF">
        <w:rPr>
          <w:rFonts w:ascii="宋体" w:eastAsia="宋体" w:hAnsi="宋体"/>
          <w:lang w:eastAsia="zh-CN"/>
        </w:rPr>
        <w:br/>
        <w:t>虎叔把水瓢塞回到熊叔手里没好气儿地说。</w:t>
      </w:r>
      <w:r w:rsidRPr="001233AF">
        <w:rPr>
          <w:rFonts w:ascii="宋体" w:eastAsia="宋体" w:hAnsi="宋体"/>
          <w:lang w:eastAsia="zh-CN"/>
        </w:rPr>
        <w:br/>
        <w:t>熊叔翻了个白眼。</w:t>
      </w:r>
      <w:r w:rsidRPr="001233AF">
        <w:rPr>
          <w:rFonts w:ascii="宋体" w:eastAsia="宋体" w:hAnsi="宋体"/>
          <w:lang w:eastAsia="zh-CN"/>
        </w:rPr>
        <w:br/>
        <w:t>“你这样一直不结婚他们就不怀疑？”</w:t>
      </w:r>
      <w:r w:rsidRPr="001233AF">
        <w:rPr>
          <w:rFonts w:ascii="宋体" w:eastAsia="宋体" w:hAnsi="宋体"/>
          <w:lang w:eastAsia="zh-CN"/>
        </w:rPr>
        <w:br/>
        <w:t>熊叔接着问。</w:t>
      </w:r>
      <w:r w:rsidRPr="001233AF">
        <w:rPr>
          <w:rFonts w:ascii="宋体" w:eastAsia="宋体" w:hAnsi="宋体"/>
          <w:lang w:eastAsia="zh-CN"/>
        </w:rPr>
        <w:br/>
        <w:t>“我跟他们说我的家伙不管用，你可别说漏嘴了抖出来。”</w:t>
      </w:r>
      <w:r w:rsidRPr="001233AF">
        <w:rPr>
          <w:rFonts w:ascii="宋体" w:eastAsia="宋体" w:hAnsi="宋体"/>
          <w:lang w:eastAsia="zh-CN"/>
        </w:rPr>
        <w:br/>
        <w:t>“老天爷，我看你是着魔了，自己能生孩子还憋着不结婚，反倒把别人的孩子当宝来养着……”</w:t>
      </w:r>
      <w:r w:rsidRPr="001233AF">
        <w:rPr>
          <w:rFonts w:ascii="宋体" w:eastAsia="宋体" w:hAnsi="宋体"/>
          <w:lang w:eastAsia="zh-CN"/>
        </w:rPr>
        <w:br/>
        <w:t>父亲很快就回来了，他看到盆子里满满的一盆肉惊叹地说：“这么多啊？”</w:t>
      </w:r>
      <w:r w:rsidRPr="001233AF">
        <w:rPr>
          <w:rFonts w:ascii="宋体" w:eastAsia="宋体" w:hAnsi="宋体"/>
          <w:lang w:eastAsia="zh-CN"/>
        </w:rPr>
        <w:br/>
        <w:t>“恩，坏熊打猎的本事可大了，这回带来了好几只呢，锅里还有好多。”</w:t>
      </w:r>
      <w:r w:rsidRPr="001233AF">
        <w:rPr>
          <w:rFonts w:ascii="宋体" w:eastAsia="宋体" w:hAnsi="宋体"/>
          <w:lang w:eastAsia="zh-CN"/>
        </w:rPr>
        <w:br/>
        <w:t>虎叔笑眯眯地说。</w:t>
      </w:r>
      <w:r w:rsidRPr="001233AF">
        <w:rPr>
          <w:rFonts w:ascii="宋体" w:eastAsia="宋体" w:hAnsi="宋体"/>
          <w:lang w:eastAsia="zh-CN"/>
        </w:rPr>
        <w:br/>
        <w:t>“你叫他坏熊啊。”</w:t>
      </w:r>
      <w:r w:rsidRPr="001233AF">
        <w:rPr>
          <w:rFonts w:ascii="宋体" w:eastAsia="宋体" w:hAnsi="宋体"/>
          <w:lang w:eastAsia="zh-CN"/>
        </w:rPr>
        <w:br/>
        <w:t>父亲笑着说。</w:t>
      </w:r>
      <w:r w:rsidRPr="001233AF">
        <w:rPr>
          <w:rFonts w:ascii="宋体" w:eastAsia="宋体" w:hAnsi="宋体"/>
          <w:lang w:eastAsia="zh-CN"/>
        </w:rPr>
        <w:br/>
        <w:t>虎叔继续眯着眼睛笑着说：“恩，因为他们村子里的人都这么叫他，据说因为小时候脑袋被驴踢过，里面坏掉了，人傻傻的总少根筋。”</w:t>
      </w:r>
      <w:r w:rsidRPr="001233AF">
        <w:rPr>
          <w:rFonts w:ascii="宋体" w:eastAsia="宋体" w:hAnsi="宋体"/>
          <w:lang w:eastAsia="zh-CN"/>
        </w:rPr>
        <w:br/>
        <w:t>虎叔说完哈哈笑了起来。</w:t>
      </w:r>
      <w:r w:rsidRPr="001233AF">
        <w:rPr>
          <w:rFonts w:ascii="宋体" w:eastAsia="宋体" w:hAnsi="宋体"/>
          <w:lang w:eastAsia="zh-CN"/>
        </w:rPr>
        <w:br/>
        <w:t>“别听他胡咧咧，村子里的人才不敢当面这么叫我，只有他喜欢这么叫，我也拿他没办法。”</w:t>
      </w:r>
      <w:r w:rsidRPr="001233AF">
        <w:rPr>
          <w:rFonts w:ascii="宋体" w:eastAsia="宋体" w:hAnsi="宋体"/>
          <w:lang w:eastAsia="zh-CN"/>
        </w:rPr>
        <w:br/>
        <w:t>熊叔在虎叔腰上捣了一拳说。</w:t>
      </w:r>
      <w:r w:rsidRPr="001233AF">
        <w:rPr>
          <w:rFonts w:ascii="宋体" w:eastAsia="宋体" w:hAnsi="宋体"/>
          <w:lang w:eastAsia="zh-CN"/>
        </w:rPr>
        <w:br/>
        <w:t>“那是你们哥俩感情好啊，呵呵。”</w:t>
      </w:r>
      <w:r w:rsidRPr="001233AF">
        <w:rPr>
          <w:rFonts w:ascii="宋体" w:eastAsia="宋体" w:hAnsi="宋体"/>
          <w:lang w:eastAsia="zh-CN"/>
        </w:rPr>
        <w:br/>
        <w:t>父亲笑着坐下来，忽然想起什么似地说：“这么多肉，干脆咱们把武木匠和李铁匠都叫来热闹一下吧，平常都是在一起说得来的哥们。”</w:t>
      </w:r>
      <w:r w:rsidRPr="001233AF">
        <w:rPr>
          <w:rFonts w:ascii="宋体" w:eastAsia="宋体" w:hAnsi="宋体"/>
          <w:lang w:eastAsia="zh-CN"/>
        </w:rPr>
        <w:br/>
        <w:t>听到父亲说“李铁匠”时虎叔的脸色稍稍变了一下。</w:t>
      </w:r>
      <w:r w:rsidRPr="001233AF">
        <w:rPr>
          <w:rFonts w:ascii="宋体" w:eastAsia="宋体" w:hAnsi="宋体"/>
          <w:lang w:eastAsia="zh-CN"/>
        </w:rPr>
        <w:br/>
        <w:t>“你去把丫丫她爸叫来，我去叫武木匠。”</w:t>
      </w:r>
      <w:r w:rsidRPr="001233AF">
        <w:rPr>
          <w:rFonts w:ascii="宋体" w:eastAsia="宋体" w:hAnsi="宋体"/>
          <w:lang w:eastAsia="zh-CN"/>
        </w:rPr>
        <w:br/>
        <w:t>父亲指着我的鼻子说。</w:t>
      </w:r>
      <w:r w:rsidRPr="001233AF">
        <w:rPr>
          <w:rFonts w:ascii="宋体" w:eastAsia="宋体" w:hAnsi="宋体"/>
          <w:lang w:eastAsia="zh-CN"/>
        </w:rPr>
        <w:br/>
        <w:t>听到父亲说“丫丫她爸”，熊叔的脸色也变了一下，他看了看虎叔，虎叔微微地点了点头。</w:t>
      </w:r>
      <w:r w:rsidRPr="001233AF">
        <w:rPr>
          <w:rFonts w:ascii="宋体" w:eastAsia="宋体" w:hAnsi="宋体"/>
          <w:lang w:eastAsia="zh-CN"/>
        </w:rPr>
        <w:br/>
        <w:t>我答应着父亲又拿了一条鸡腿赶快跑了出去，一方面是我还惦记着丫丫怎么样了，另一方面我更怕自己动作慢了被父亲揍。</w:t>
      </w:r>
      <w:r w:rsidRPr="001233AF">
        <w:rPr>
          <w:rFonts w:ascii="宋体" w:eastAsia="宋体" w:hAnsi="宋体"/>
          <w:lang w:eastAsia="zh-CN"/>
        </w:rPr>
        <w:br/>
        <w:t>我边啃着鸡腿边跑到丫丫家，因为张嘴大吃，一路上西北风也灌进肚子里不少。</w:t>
      </w:r>
      <w:r w:rsidRPr="001233AF">
        <w:rPr>
          <w:rFonts w:ascii="宋体" w:eastAsia="宋体" w:hAnsi="宋体"/>
          <w:lang w:eastAsia="zh-CN"/>
        </w:rPr>
        <w:br/>
        <w:t>“丫丫，你爸在家吗？”</w:t>
      </w:r>
      <w:r w:rsidRPr="001233AF">
        <w:rPr>
          <w:rFonts w:ascii="宋体" w:eastAsia="宋体" w:hAnsi="宋体"/>
          <w:lang w:eastAsia="zh-CN"/>
        </w:rPr>
        <w:br/>
        <w:t>我站在天色将黑的院子里喊着，丫丫家的屋门“吱呀”被推开了，丫丫的妈妈竖着眉毛出现在门口，她一脸的厌恶神情，就好像她刚刚知道了我夏天偷摘了不少他们家菜园子里的黄瓜和西红柿。</w:t>
      </w:r>
      <w:r w:rsidRPr="001233AF">
        <w:rPr>
          <w:rFonts w:ascii="宋体" w:eastAsia="宋体" w:hAnsi="宋体"/>
          <w:lang w:eastAsia="zh-CN"/>
        </w:rPr>
        <w:br/>
        <w:t>“她爸还没回来，有啥事么？”</w:t>
      </w:r>
      <w:r w:rsidRPr="001233AF">
        <w:rPr>
          <w:rFonts w:ascii="宋体" w:eastAsia="宋体" w:hAnsi="宋体"/>
          <w:lang w:eastAsia="zh-CN"/>
        </w:rPr>
        <w:br/>
        <w:t>丫丫的妈妈不耐烦地说。</w:t>
      </w:r>
      <w:r w:rsidRPr="001233AF">
        <w:rPr>
          <w:rFonts w:ascii="宋体" w:eastAsia="宋体" w:hAnsi="宋体"/>
          <w:lang w:eastAsia="zh-CN"/>
        </w:rPr>
        <w:br/>
        <w:t>“俺爸想让他去俺家喝酒。”</w:t>
      </w:r>
      <w:r w:rsidRPr="001233AF">
        <w:rPr>
          <w:rFonts w:ascii="宋体" w:eastAsia="宋体" w:hAnsi="宋体"/>
          <w:lang w:eastAsia="zh-CN"/>
        </w:rPr>
        <w:br/>
        <w:t>“你去铁匠铺找他吧。”</w:t>
      </w:r>
      <w:r w:rsidRPr="001233AF">
        <w:rPr>
          <w:rFonts w:ascii="宋体" w:eastAsia="宋体" w:hAnsi="宋体"/>
          <w:lang w:eastAsia="zh-CN"/>
        </w:rPr>
        <w:br/>
      </w:r>
      <w:r w:rsidRPr="001233AF">
        <w:rPr>
          <w:rFonts w:ascii="宋体" w:eastAsia="宋体" w:hAnsi="宋体"/>
          <w:lang w:eastAsia="zh-CN"/>
        </w:rPr>
        <w:lastRenderedPageBreak/>
        <w:t>丫丫的妈妈说完，转身就进去了。</w:t>
      </w:r>
      <w:r w:rsidRPr="001233AF">
        <w:rPr>
          <w:rFonts w:ascii="宋体" w:eastAsia="宋体" w:hAnsi="宋体"/>
          <w:lang w:eastAsia="zh-CN"/>
        </w:rPr>
        <w:br/>
        <w:t>“丫丫你也来吧，俺家有好多肉呢。”</w:t>
      </w:r>
      <w:r w:rsidRPr="001233AF">
        <w:rPr>
          <w:rFonts w:ascii="宋体" w:eastAsia="宋体" w:hAnsi="宋体"/>
          <w:lang w:eastAsia="zh-CN"/>
        </w:rPr>
        <w:br/>
        <w:t>我对盯着我手中剩余的半条鸡腿双眼发光的丫丫说。</w:t>
      </w:r>
      <w:r w:rsidRPr="001233AF">
        <w:rPr>
          <w:rFonts w:ascii="宋体" w:eastAsia="宋体" w:hAnsi="宋体"/>
          <w:lang w:eastAsia="zh-CN"/>
        </w:rPr>
        <w:br/>
        <w:t>“把你手里的先给我吃行不？”</w:t>
      </w:r>
      <w:r w:rsidRPr="001233AF">
        <w:rPr>
          <w:rFonts w:ascii="宋体" w:eastAsia="宋体" w:hAnsi="宋体"/>
          <w:lang w:eastAsia="zh-CN"/>
        </w:rPr>
        <w:br/>
        <w:t>丫丫用讨好的语气祈求说，尽管不太情愿，我还是想把那半条鸡腿递了过去。丫丫好像一点也不嫌我脏，也不怕吃我的口水，她抓过我手里的鸡腿边大口吃着边跟着我往铁匠铺走，看她吃得那么香，我肚子里的馋虫又被勾的乱动了。</w:t>
      </w:r>
      <w:r w:rsidRPr="001233AF">
        <w:rPr>
          <w:rFonts w:ascii="宋体" w:eastAsia="宋体" w:hAnsi="宋体"/>
          <w:lang w:eastAsia="zh-CN"/>
        </w:rPr>
        <w:br/>
        <w:t>来到铁匠铺，天色已经黑了下来，</w:t>
      </w:r>
      <w:r w:rsidRPr="001233AF">
        <w:rPr>
          <w:rFonts w:ascii="宋体" w:eastAsia="宋体" w:hAnsi="宋体"/>
          <w:lang w:eastAsia="zh-CN"/>
        </w:rPr>
        <w:br/>
      </w:r>
      <w:r w:rsidRPr="001233AF">
        <w:rPr>
          <w:rFonts w:ascii="MS Mincho" w:eastAsia="MS Mincho" w:hAnsi="MS Mincho" w:cs="MS Mincho" w:hint="eastAsia"/>
          <w:lang w:eastAsia="zh-CN"/>
        </w:rPr>
        <w:t>ⓦⓌⓦ</w:t>
      </w:r>
      <w:r w:rsidRPr="001233AF">
        <w:rPr>
          <w:rFonts w:ascii="宋体" w:eastAsia="宋体" w:hAnsi="宋体"/>
          <w:lang w:eastAsia="zh-CN"/>
        </w:rPr>
        <w:t>.</w:t>
      </w:r>
      <w:r w:rsidRPr="001233AF">
        <w:rPr>
          <w:rFonts w:ascii="MS Mincho" w:eastAsia="MS Mincho" w:hAnsi="MS Mincho" w:cs="MS Mincho" w:hint="eastAsia"/>
          <w:lang w:eastAsia="zh-CN"/>
        </w:rPr>
        <w:t>⁹⁹₆⁹ⓧⓢ</w:t>
      </w:r>
      <w:r w:rsidRPr="001233AF">
        <w:rPr>
          <w:rFonts w:ascii="宋体" w:eastAsia="宋体" w:hAnsi="宋体"/>
          <w:lang w:eastAsia="zh-CN"/>
        </w:rPr>
        <w:t>.</w:t>
      </w:r>
      <w:r w:rsidRPr="001233AF">
        <w:rPr>
          <w:rFonts w:ascii="MS Mincho" w:eastAsia="MS Mincho" w:hAnsi="MS Mincho" w:cs="MS Mincho" w:hint="eastAsia"/>
          <w:lang w:eastAsia="zh-CN"/>
        </w:rPr>
        <w:t>Ⓒⓞⓜ</w:t>
      </w:r>
      <w:r w:rsidRPr="001233AF">
        <w:rPr>
          <w:rFonts w:ascii="宋体" w:eastAsia="宋体" w:hAnsi="宋体"/>
          <w:lang w:eastAsia="zh-CN"/>
        </w:rPr>
        <w:br/>
        <w:t>铁匠铺的门关着，从门外望过去，铁匠铺里黑着灯，但从门缝里还能看到红红的微弱光亮，是炉火还在燃烧，却没有打铁的声音传出来。</w:t>
      </w:r>
      <w:r w:rsidRPr="001233AF">
        <w:rPr>
          <w:rFonts w:ascii="宋体" w:eastAsia="宋体" w:hAnsi="宋体"/>
          <w:lang w:eastAsia="zh-CN"/>
        </w:rPr>
        <w:br/>
        <w:t>我推了一下门，门纹丝未动，</w:t>
      </w:r>
      <w:r w:rsidRPr="001233AF">
        <w:rPr>
          <w:rFonts w:ascii="宋体" w:eastAsia="宋体" w:hAnsi="宋体"/>
          <w:lang w:eastAsia="zh-CN"/>
        </w:rPr>
        <w:br/>
        <w:t>就看到有两个人影。胖的那个肯定是丫丫她爸，因为惦记着家里的肉，我小声问丫丫：“可以叫他们了么？”</w:t>
      </w:r>
      <w:r w:rsidRPr="001233AF">
        <w:rPr>
          <w:rFonts w:ascii="宋体" w:eastAsia="宋体" w:hAnsi="宋体"/>
          <w:lang w:eastAsia="zh-CN"/>
        </w:rPr>
        <w:br/>
        <w:t>丫丫点点头。</w:t>
      </w:r>
      <w:r w:rsidRPr="001233AF">
        <w:rPr>
          <w:rFonts w:ascii="宋体" w:eastAsia="宋体" w:hAnsi="宋体"/>
          <w:lang w:eastAsia="zh-CN"/>
        </w:rPr>
        <w:br/>
        <w:t>“李叔，俺爸叫你到俺家喝酒去！” 我扯着嗓子喊道。</w:t>
      </w:r>
      <w:r w:rsidRPr="001233AF">
        <w:rPr>
          <w:rFonts w:ascii="宋体" w:eastAsia="宋体" w:hAnsi="宋体"/>
          <w:lang w:eastAsia="zh-CN"/>
        </w:rPr>
        <w:br/>
        <w:t>然后丫丫她爸就过来开门了。</w:t>
      </w:r>
      <w:r w:rsidRPr="001233AF">
        <w:rPr>
          <w:rFonts w:ascii="宋体" w:eastAsia="宋体" w:hAnsi="宋体"/>
          <w:lang w:eastAsia="zh-CN"/>
        </w:rPr>
        <w:br/>
        <w:t>“小林你也和我一起去吧。”</w:t>
      </w:r>
      <w:r w:rsidRPr="001233AF">
        <w:rPr>
          <w:rFonts w:ascii="宋体" w:eastAsia="宋体" w:hAnsi="宋体"/>
          <w:lang w:eastAsia="zh-CN"/>
        </w:rPr>
        <w:br/>
        <w:t>丫丫爸爸声音柔和地说，一点也不像原来对他又打又骂的样子。</w:t>
      </w:r>
      <w:r w:rsidRPr="001233AF">
        <w:rPr>
          <w:rFonts w:ascii="宋体" w:eastAsia="宋体" w:hAnsi="宋体"/>
          <w:lang w:eastAsia="zh-CN"/>
        </w:rPr>
        <w:br/>
        <w:t>“不了，我要回家，吃完饭想早点睡觉，我累了。”</w:t>
      </w:r>
      <w:r w:rsidRPr="001233AF">
        <w:rPr>
          <w:rFonts w:ascii="宋体" w:eastAsia="宋体" w:hAnsi="宋体"/>
          <w:lang w:eastAsia="zh-CN"/>
        </w:rPr>
        <w:br/>
        <w:t>“哦，那你就回去吧，明天活不多，你晚点来多睡会吧。”</w:t>
      </w:r>
      <w:r w:rsidRPr="001233AF">
        <w:rPr>
          <w:rFonts w:ascii="宋体" w:eastAsia="宋体" w:hAnsi="宋体"/>
          <w:lang w:eastAsia="zh-CN"/>
        </w:rPr>
        <w:br/>
        <w:t>丫丫爸爸关切地说。 小林哥“恩”了一声就走了。</w:t>
      </w:r>
      <w:r w:rsidRPr="001233AF">
        <w:rPr>
          <w:rFonts w:ascii="宋体" w:eastAsia="宋体" w:hAnsi="宋体"/>
          <w:lang w:eastAsia="zh-CN"/>
        </w:rPr>
        <w:br/>
        <w:t>“李叔，咱们赶紧走吧，俺家有好多肉呢，去晚了就被吃光了。” 我对还在望着小林哥背景出神的丫丫爸爸说。</w:t>
      </w:r>
      <w:r w:rsidRPr="001233AF">
        <w:rPr>
          <w:rFonts w:ascii="宋体" w:eastAsia="宋体" w:hAnsi="宋体"/>
          <w:lang w:eastAsia="zh-CN"/>
        </w:rPr>
        <w:br/>
        <w:t>“好好，咱们走。”</w:t>
      </w:r>
      <w:r w:rsidRPr="001233AF">
        <w:rPr>
          <w:rFonts w:ascii="宋体" w:eastAsia="宋体" w:hAnsi="宋体"/>
          <w:lang w:eastAsia="zh-CN"/>
        </w:rPr>
        <w:br/>
        <w:t>丫丫爸爸回过神来，答应着锁好门，一只手牵住丫丫，另一只手伸过来要牵我，我摸黑刺溜先往前跑了，跑了没几步，黑灯瞎火的，咣一家伙，一头就撞树上了。</w:t>
      </w:r>
      <w:r w:rsidRPr="001233AF">
        <w:rPr>
          <w:rFonts w:ascii="宋体" w:eastAsia="宋体" w:hAnsi="宋体"/>
          <w:lang w:eastAsia="zh-CN"/>
        </w:rPr>
        <w:br/>
        <w:t>我咧着嘴爬起来，摸了一把脑门上的大包，因为心里惦记着盆子里的肉，我也顾不上哭了，鼓足气继续往家跑起来。</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6B144C5B"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第十五章</w:t>
      </w:r>
    </w:p>
    <w:p w14:paraId="04C22B7C" w14:textId="77777777" w:rsidR="007A51CA" w:rsidRPr="001233AF" w:rsidRDefault="00000000">
      <w:pPr>
        <w:rPr>
          <w:rFonts w:ascii="宋体" w:eastAsia="宋体" w:hAnsi="宋体"/>
        </w:rPr>
      </w:pPr>
      <w:r w:rsidRPr="001233AF">
        <w:rPr>
          <w:rFonts w:ascii="宋体" w:eastAsia="宋体" w:hAnsi="宋体"/>
          <w:lang w:eastAsia="zh-CN"/>
        </w:rPr>
        <w:t>我气喘吁吁地跑回家，武叔带着海山已经来了，而且海山还坐在板凳上津津有味地啃着属于我的鸡腿。我不满意地看了看虎叔，他不是答应把所有的鸡腿都留给我么？我有点生气了。嘟着嘴走过去抓起一只鸡腿就开始啃。</w:t>
      </w:r>
      <w:r w:rsidRPr="001233AF">
        <w:rPr>
          <w:rFonts w:ascii="宋体" w:eastAsia="宋体" w:hAnsi="宋体"/>
          <w:lang w:eastAsia="zh-CN"/>
        </w:rPr>
        <w:br/>
      </w:r>
      <w:r w:rsidRPr="001233AF">
        <w:rPr>
          <w:rFonts w:ascii="宋体" w:eastAsia="宋体" w:hAnsi="宋体"/>
          <w:lang w:eastAsia="zh-CN"/>
        </w:rPr>
        <w:lastRenderedPageBreak/>
        <w:t>“怎么你一个人回来了？丫丫她爸呢？</w:t>
      </w:r>
      <w:r w:rsidRPr="001233AF">
        <w:rPr>
          <w:rFonts w:ascii="宋体" w:eastAsia="宋体" w:hAnsi="宋体"/>
          <w:lang w:eastAsia="zh-CN"/>
        </w:rPr>
        <w:br/>
        <w:t>父亲皱着眉头问。</w:t>
      </w:r>
      <w:r w:rsidRPr="001233AF">
        <w:rPr>
          <w:rFonts w:ascii="宋体" w:eastAsia="宋体" w:hAnsi="宋体"/>
          <w:lang w:eastAsia="zh-CN"/>
        </w:rPr>
        <w:br/>
        <w:t>”在后面呢。“</w:t>
      </w:r>
      <w:r w:rsidRPr="001233AF">
        <w:rPr>
          <w:rFonts w:ascii="宋体" w:eastAsia="宋体" w:hAnsi="宋体"/>
          <w:lang w:eastAsia="zh-CN"/>
        </w:rPr>
        <w:br/>
        <w:t>我啃着鸡腿呜哩呜噜地说。</w:t>
      </w:r>
      <w:r w:rsidRPr="001233AF">
        <w:rPr>
          <w:rFonts w:ascii="宋体" w:eastAsia="宋体" w:hAnsi="宋体"/>
          <w:lang w:eastAsia="zh-CN"/>
        </w:rPr>
        <w:br/>
        <w:t>”就知道吃！“</w:t>
      </w:r>
      <w:r w:rsidRPr="001233AF">
        <w:rPr>
          <w:rFonts w:ascii="宋体" w:eastAsia="宋体" w:hAnsi="宋体"/>
          <w:lang w:eastAsia="zh-CN"/>
        </w:rPr>
        <w:br/>
        <w:t>父亲抓起桌子上的筷子举起来做了个要打我的架势。我赶忙跑过去偎到虎叔身上。</w:t>
      </w:r>
      <w:r w:rsidRPr="001233AF">
        <w:rPr>
          <w:rFonts w:ascii="宋体" w:eastAsia="宋体" w:hAnsi="宋体"/>
          <w:lang w:eastAsia="zh-CN"/>
        </w:rPr>
        <w:br/>
        <w:t>”小孩子不惦记吃还能惦记啥，你别老对他那么凶。“ 虎叔搂着我说。</w:t>
      </w:r>
      <w:r w:rsidRPr="001233AF">
        <w:rPr>
          <w:rFonts w:ascii="宋体" w:eastAsia="宋体" w:hAnsi="宋体"/>
          <w:lang w:eastAsia="zh-CN"/>
        </w:rPr>
        <w:br/>
        <w:t>这时海山他爸说话了：”小霆你过来，叔叔有好东西要给你。“我有些害怕地看了父亲一眼，不知道要不要过去，我怕我离开虎叔这把保护伞立刻就会被父亲的拳头雨给砸死。</w:t>
      </w:r>
      <w:r w:rsidRPr="001233AF">
        <w:rPr>
          <w:rFonts w:ascii="宋体" w:eastAsia="宋体" w:hAnsi="宋体"/>
          <w:lang w:eastAsia="zh-CN"/>
        </w:rPr>
        <w:br/>
        <w:t>但是父亲吼完我之后就没再看我一眼了，他正扭头和刚进来的李叔说着话。 我就慢慢朝武叔蹭了过去。 武叔拉过去我的手，从衣袋里掏出了一把五颜六色的糖果放到了我手上。</w:t>
      </w:r>
      <w:r w:rsidRPr="001233AF">
        <w:rPr>
          <w:rFonts w:ascii="宋体" w:eastAsia="宋体" w:hAnsi="宋体"/>
          <w:lang w:eastAsia="zh-CN"/>
        </w:rPr>
        <w:br/>
        <w:t>我的双眼立刻被这些可爱的糖果照耀得有了彩虹的颜色，简直是太棒了！在我们这个交通不发达的偏远地区，对孩子来说糖果比肉还要金贵。因为大人们很少会花冤枉钱给孩子买糖果，所以除了过年，小卖铺也很少进货，有时候用钱都买不到。我用双手捧着那些珍惜的糖果兴奋地小腿肚子都发抖，它们一定想跳舞了。</w:t>
      </w:r>
      <w:r w:rsidRPr="001233AF">
        <w:rPr>
          <w:rFonts w:ascii="宋体" w:eastAsia="宋体" w:hAnsi="宋体"/>
          <w:lang w:eastAsia="zh-CN"/>
        </w:rPr>
        <w:br/>
        <w:t>”丫丫，来，也给你一把。“</w:t>
      </w:r>
      <w:r w:rsidRPr="001233AF">
        <w:rPr>
          <w:rFonts w:ascii="宋体" w:eastAsia="宋体" w:hAnsi="宋体"/>
          <w:lang w:eastAsia="zh-CN"/>
        </w:rPr>
        <w:br/>
        <w:t>武叔又抓出一把糖果笑着对丫丫说，我觉得他要给丫丫的糖比刚才他给我的多。 丫丫也看了看她爸。</w:t>
      </w:r>
      <w:r w:rsidRPr="001233AF">
        <w:rPr>
          <w:rFonts w:ascii="宋体" w:eastAsia="宋体" w:hAnsi="宋体"/>
          <w:lang w:eastAsia="zh-CN"/>
        </w:rPr>
        <w:br/>
        <w:t>”给你你就拿着吧，别忘了谢谢武叔。“ 李铁匠慢条斯理地说。</w:t>
      </w:r>
      <w:r w:rsidRPr="001233AF">
        <w:rPr>
          <w:rFonts w:ascii="宋体" w:eastAsia="宋体" w:hAnsi="宋体"/>
          <w:lang w:eastAsia="zh-CN"/>
        </w:rPr>
        <w:br/>
        <w:t>”谢谢武叔。“</w:t>
      </w:r>
      <w:r w:rsidRPr="001233AF">
        <w:rPr>
          <w:rFonts w:ascii="宋体" w:eastAsia="宋体" w:hAnsi="宋体"/>
          <w:lang w:eastAsia="zh-CN"/>
        </w:rPr>
        <w:br/>
        <w:t>丫丫接过那些糖果鞠了个躬说。 虎叔看看正在不顾一切往嘴里塞着糖果的我，脸上的神情有点尴尬。</w:t>
      </w:r>
      <w:r w:rsidRPr="001233AF">
        <w:rPr>
          <w:rFonts w:ascii="宋体" w:eastAsia="宋体" w:hAnsi="宋体"/>
          <w:lang w:eastAsia="zh-CN"/>
        </w:rPr>
        <w:br/>
        <w:t>”看看人家丫丫，多懂事，你看你！啥事也不懂！就会吃！“ 父亲瞪着我说。</w:t>
      </w:r>
      <w:r w:rsidRPr="001233AF">
        <w:rPr>
          <w:rFonts w:ascii="宋体" w:eastAsia="宋体" w:hAnsi="宋体"/>
          <w:lang w:eastAsia="zh-CN"/>
        </w:rPr>
        <w:br/>
        <w:t>”你有脾气冲我来！别老拿孩子撒气！“ 虎叔冷下脸子对父亲说。 父亲愣了一下，大概没想到虎叔会冲他，但紧接着他就跟没事人一样扭脸对李叔说：</w:t>
      </w:r>
      <w:r w:rsidRPr="001233AF">
        <w:rPr>
          <w:rFonts w:ascii="宋体" w:eastAsia="宋体" w:hAnsi="宋体"/>
          <w:lang w:eastAsia="zh-CN"/>
        </w:rPr>
        <w:br/>
        <w:t>”来，咱们先干一杯！“</w:t>
      </w:r>
      <w:r w:rsidRPr="001233AF">
        <w:rPr>
          <w:rFonts w:ascii="宋体" w:eastAsia="宋体" w:hAnsi="宋体"/>
          <w:lang w:eastAsia="zh-CN"/>
        </w:rPr>
        <w:br/>
        <w:t>熊叔在一旁看着这一切，眼角慢慢弯了下去——他在偷笑。</w:t>
      </w:r>
      <w:r w:rsidRPr="001233AF">
        <w:rPr>
          <w:rFonts w:ascii="宋体" w:eastAsia="宋体" w:hAnsi="宋体"/>
          <w:lang w:eastAsia="zh-CN"/>
        </w:rPr>
        <w:br/>
        <w:t>虎叔的脸却是一直冷着。</w:t>
      </w:r>
      <w:r w:rsidRPr="001233AF">
        <w:rPr>
          <w:rFonts w:ascii="宋体" w:eastAsia="宋体" w:hAnsi="宋体"/>
          <w:lang w:eastAsia="zh-CN"/>
        </w:rPr>
        <w:br/>
        <w:t>我看着虎叔一脸的不高兴，心里也很不好受，于是我也恭敬地弯下腰对海山他爸说：”谢谢武叔给我的糖，真好吃。“武叔笑着摸了摸我的脑袋说：”乖孩子，真懂事。“虎叔也跟着舒心的笑了，我在心里暗暗的想，以后我一定要变得懂事一点，我不能让虎叔因为我不高兴。</w:t>
      </w:r>
      <w:r w:rsidRPr="001233AF">
        <w:rPr>
          <w:rFonts w:ascii="宋体" w:eastAsia="宋体" w:hAnsi="宋体"/>
          <w:lang w:eastAsia="zh-CN"/>
        </w:rPr>
        <w:br/>
        <w:t>这时熊叔端着酒杯站了起来。</w:t>
      </w:r>
      <w:r w:rsidRPr="001233AF">
        <w:rPr>
          <w:rFonts w:ascii="宋体" w:eastAsia="宋体" w:hAnsi="宋体"/>
          <w:lang w:eastAsia="zh-CN"/>
        </w:rPr>
        <w:br/>
        <w:t>”我叫熊狩，是从挺远的地方来的，我和虎子是铁哥们，这是头一次和大家坐在一起喝酒，来，我先敬大家一杯，先干为敬！我就不客气的先喝了！“他一仰脑袋把手里的酒杯掀了个底儿朝天，然后亮了亮杯底，又翻过手腕把杯口向下抖了抖，滴酒不剩。</w:t>
      </w:r>
      <w:r w:rsidRPr="001233AF">
        <w:rPr>
          <w:rFonts w:ascii="宋体" w:eastAsia="宋体" w:hAnsi="宋体"/>
          <w:lang w:eastAsia="zh-CN"/>
        </w:rPr>
        <w:br/>
        <w:t>整个过程他一气呵成，带着一种剽悍的气势。</w:t>
      </w:r>
      <w:r w:rsidRPr="001233AF">
        <w:rPr>
          <w:rFonts w:ascii="宋体" w:eastAsia="宋体" w:hAnsi="宋体"/>
          <w:lang w:eastAsia="zh-CN"/>
        </w:rPr>
        <w:br/>
        <w:t>他做完了，大家都看着他，鸦雀无声。然后虎叔捶了熊叔一拳，笑着说：”你整这架势跟土匪似的，把大伙都吓住了。都是熟人，大家随意地喝吧。“”呵呵，一看熊老弟就是爽</w:t>
      </w:r>
      <w:r w:rsidRPr="001233AF">
        <w:rPr>
          <w:rFonts w:ascii="宋体" w:eastAsia="宋体" w:hAnsi="宋体"/>
          <w:lang w:eastAsia="zh-CN"/>
        </w:rPr>
        <w:lastRenderedPageBreak/>
        <w:t>快人，来，大家就陪着他干了这杯吧！“父亲笑着端起酒杯，大家碰了碰都喝了。</w:t>
      </w:r>
      <w:r w:rsidRPr="001233AF">
        <w:rPr>
          <w:rFonts w:ascii="宋体" w:eastAsia="宋体" w:hAnsi="宋体"/>
          <w:lang w:eastAsia="zh-CN"/>
        </w:rPr>
        <w:br/>
        <w:t>熊叔嘿嘿笑一下，挠着脑袋坐了下来。</w:t>
      </w:r>
      <w:r w:rsidRPr="001233AF">
        <w:rPr>
          <w:rFonts w:ascii="宋体" w:eastAsia="宋体" w:hAnsi="宋体"/>
          <w:lang w:eastAsia="zh-CN"/>
        </w:rPr>
        <w:br/>
      </w:r>
      <w:r w:rsidRPr="001233AF">
        <w:rPr>
          <w:rFonts w:ascii="Cambria" w:eastAsia="宋体" w:hAnsi="Cambria" w:cs="Cambria"/>
          <w:lang w:eastAsia="zh-CN"/>
        </w:rPr>
        <w:t>Ḿ</w:t>
      </w:r>
      <w:r w:rsidRPr="001233AF">
        <w:rPr>
          <w:rFonts w:ascii="宋体" w:eastAsia="宋体" w:hAnsi="宋体"/>
          <w:lang w:eastAsia="zh-CN"/>
        </w:rPr>
        <w:t>.</w:t>
      </w:r>
      <w:r w:rsidRPr="001233AF">
        <w:rPr>
          <w:rFonts w:ascii="MS Mincho" w:eastAsia="MS Mincho" w:hAnsi="MS Mincho" w:cs="MS Mincho" w:hint="eastAsia"/>
          <w:lang w:eastAsia="zh-CN"/>
        </w:rPr>
        <w:t>➏➒➏➒ⓧⓢ</w:t>
      </w:r>
      <w:r w:rsidRPr="001233AF">
        <w:rPr>
          <w:rFonts w:ascii="宋体" w:eastAsia="宋体" w:hAnsi="宋体"/>
          <w:lang w:eastAsia="zh-CN"/>
        </w:rPr>
        <w:t>.</w:t>
      </w:r>
      <w:r w:rsidRPr="001233AF">
        <w:rPr>
          <w:rFonts w:ascii="MS Mincho" w:eastAsia="MS Mincho" w:hAnsi="MS Mincho" w:cs="MS Mincho" w:hint="eastAsia"/>
          <w:lang w:eastAsia="zh-CN"/>
        </w:rPr>
        <w:t>ⓒⓒ</w:t>
      </w:r>
      <w:r w:rsidRPr="001233AF">
        <w:rPr>
          <w:rFonts w:ascii="宋体" w:eastAsia="宋体" w:hAnsi="宋体"/>
          <w:lang w:eastAsia="zh-CN"/>
        </w:rPr>
        <w:br/>
        <w:t>虎叔帮大家把酒都倒满。</w:t>
      </w:r>
      <w:r w:rsidRPr="001233AF">
        <w:rPr>
          <w:rFonts w:ascii="宋体" w:eastAsia="宋体" w:hAnsi="宋体"/>
          <w:lang w:eastAsia="zh-CN"/>
        </w:rPr>
        <w:br/>
        <w:t>”可是干喝也没意思，豹子哥，咱俩划拳吧。“熊叔吃了一口肉抬眼盯着父亲说。</w:t>
      </w:r>
      <w:r w:rsidRPr="001233AF">
        <w:rPr>
          <w:rFonts w:ascii="宋体" w:eastAsia="宋体" w:hAnsi="宋体"/>
          <w:lang w:eastAsia="zh-CN"/>
        </w:rPr>
        <w:br/>
        <w:t>”光咱俩划没啥意思，我看咱们分班儿吧，都来玩。“，父亲左右看看大伙说，”可是咱们五个人分不均呢。“”那我和虎子一班儿，你们三个一班儿。“</w:t>
      </w:r>
      <w:r w:rsidRPr="001233AF">
        <w:rPr>
          <w:rFonts w:ascii="宋体" w:eastAsia="宋体" w:hAnsi="宋体"/>
          <w:lang w:eastAsia="zh-CN"/>
        </w:rPr>
        <w:br/>
        <w:t>熊叔抢着说。</w:t>
      </w:r>
      <w:r w:rsidRPr="001233AF">
        <w:rPr>
          <w:rFonts w:ascii="宋体" w:eastAsia="宋体" w:hAnsi="宋体"/>
          <w:lang w:eastAsia="zh-CN"/>
        </w:rPr>
        <w:br/>
        <w:t>”可虎子不会划拳，酒量也不咋地。“</w:t>
      </w:r>
      <w:r w:rsidRPr="001233AF">
        <w:rPr>
          <w:rFonts w:ascii="宋体" w:eastAsia="宋体" w:hAnsi="宋体"/>
          <w:lang w:eastAsia="zh-CN"/>
        </w:rPr>
        <w:br/>
        <w:t>父亲咧了咧嘴说。</w:t>
      </w:r>
      <w:r w:rsidRPr="001233AF">
        <w:rPr>
          <w:rFonts w:ascii="宋体" w:eastAsia="宋体" w:hAnsi="宋体"/>
          <w:lang w:eastAsia="zh-CN"/>
        </w:rPr>
        <w:br/>
        <w:t>”我知道！可我就要他，俺俩关系铁！“</w:t>
      </w:r>
      <w:r w:rsidRPr="001233AF">
        <w:rPr>
          <w:rFonts w:ascii="宋体" w:eastAsia="宋体" w:hAnsi="宋体"/>
          <w:lang w:eastAsia="zh-CN"/>
        </w:rPr>
        <w:br/>
        <w:t>熊叔梗着脖子说。</w:t>
      </w:r>
      <w:r w:rsidRPr="001233AF">
        <w:rPr>
          <w:rFonts w:ascii="宋体" w:eastAsia="宋体" w:hAnsi="宋体"/>
          <w:lang w:eastAsia="zh-CN"/>
        </w:rPr>
        <w:br/>
        <w:t>”又开始冒傻气了。“，虎叔看着熊叔笑着说，”我不参加，你们四个玩吧。“”参加吧，你不参加多没意思。“</w:t>
      </w:r>
      <w:r w:rsidRPr="001233AF">
        <w:rPr>
          <w:rFonts w:ascii="宋体" w:eastAsia="宋体" w:hAnsi="宋体"/>
          <w:lang w:eastAsia="zh-CN"/>
        </w:rPr>
        <w:br/>
        <w:t>熊叔央求说。</w:t>
      </w:r>
      <w:r w:rsidRPr="001233AF">
        <w:rPr>
          <w:rFonts w:ascii="宋体" w:eastAsia="宋体" w:hAnsi="宋体"/>
          <w:lang w:eastAsia="zh-CN"/>
        </w:rPr>
        <w:br/>
        <w:t>”不了，我想多吃点肉，你们玩吧。“</w:t>
      </w:r>
      <w:r w:rsidRPr="001233AF">
        <w:rPr>
          <w:rFonts w:ascii="宋体" w:eastAsia="宋体" w:hAnsi="宋体"/>
          <w:lang w:eastAsia="zh-CN"/>
        </w:rPr>
        <w:br/>
        <w:t>虎叔拿起一块肉不多的骨头啃了起来。</w:t>
      </w:r>
      <w:r w:rsidRPr="001233AF">
        <w:rPr>
          <w:rFonts w:ascii="宋体" w:eastAsia="宋体" w:hAnsi="宋体"/>
          <w:lang w:eastAsia="zh-CN"/>
        </w:rPr>
        <w:br/>
        <w:t>”那……那好，我跟那个姓李的一班儿。“</w:t>
      </w:r>
      <w:r w:rsidRPr="001233AF">
        <w:rPr>
          <w:rFonts w:ascii="宋体" w:eastAsia="宋体" w:hAnsi="宋体"/>
          <w:lang w:eastAsia="zh-CN"/>
        </w:rPr>
        <w:br/>
        <w:t>熊叔指着丫丫爸爸说。</w:t>
      </w:r>
      <w:r w:rsidRPr="001233AF">
        <w:rPr>
          <w:rFonts w:ascii="宋体" w:eastAsia="宋体" w:hAnsi="宋体"/>
          <w:lang w:eastAsia="zh-CN"/>
        </w:rPr>
        <w:br/>
        <w:t>虎叔听到熊叔的话愣了一小下，抬眼看了看丫丫爸爸，然后低下头继续啃那块骨头了。</w:t>
      </w:r>
      <w:r w:rsidRPr="001233AF">
        <w:rPr>
          <w:rFonts w:ascii="宋体" w:eastAsia="宋体" w:hAnsi="宋体"/>
          <w:lang w:eastAsia="zh-CN"/>
        </w:rPr>
        <w:br/>
        <w:t>丫丫爸爸爽快的答应了，他们四个就开始脑门儿上爆着青筋大呼小叫的伸着拳头轮班划拳。</w:t>
      </w:r>
      <w:r w:rsidRPr="001233AF">
        <w:rPr>
          <w:rFonts w:ascii="宋体" w:eastAsia="宋体" w:hAnsi="宋体"/>
          <w:lang w:eastAsia="zh-CN"/>
        </w:rPr>
        <w:br/>
        <w:t>我走到海山跟前挨着他坐下来，他还在埋头大吃。等他啃干净一块骨头我对他说：”海山，明天咱们用筛子捉家雀儿吧“海山点点头，”恩“了一声，他比我大两岁，已经上学了，心灵手巧，干啥都有模有样的。</w:t>
      </w:r>
      <w:r w:rsidRPr="001233AF">
        <w:rPr>
          <w:rFonts w:ascii="宋体" w:eastAsia="宋体" w:hAnsi="宋体"/>
          <w:lang w:eastAsia="zh-CN"/>
        </w:rPr>
        <w:br/>
        <w:t>这时丫丫走过来，又从口袋里掏出一个脏兮兮的沙包。</w:t>
      </w:r>
      <w:r w:rsidRPr="001233AF">
        <w:rPr>
          <w:rFonts w:ascii="宋体" w:eastAsia="宋体" w:hAnsi="宋体"/>
          <w:lang w:eastAsia="zh-CN"/>
        </w:rPr>
        <w:br/>
        <w:t>”咱们踢沙包玩吧。“</w:t>
      </w:r>
      <w:r w:rsidRPr="001233AF">
        <w:rPr>
          <w:rFonts w:ascii="宋体" w:eastAsia="宋体" w:hAnsi="宋体"/>
          <w:lang w:eastAsia="zh-CN"/>
        </w:rPr>
        <w:br/>
        <w:t>她吸了一下鼻涕说。</w:t>
      </w:r>
      <w:r w:rsidRPr="001233AF">
        <w:rPr>
          <w:rFonts w:ascii="宋体" w:eastAsia="宋体" w:hAnsi="宋体"/>
          <w:lang w:eastAsia="zh-CN"/>
        </w:rPr>
        <w:br/>
        <w:t>海山鄙夷地扫了丫丫一眼。</w:t>
      </w:r>
      <w:r w:rsidRPr="001233AF">
        <w:rPr>
          <w:rFonts w:ascii="宋体" w:eastAsia="宋体" w:hAnsi="宋体"/>
          <w:lang w:eastAsia="zh-CN"/>
        </w:rPr>
        <w:br/>
        <w:t>”我不跟女生玩！“</w:t>
      </w:r>
      <w:r w:rsidRPr="001233AF">
        <w:rPr>
          <w:rFonts w:ascii="宋体" w:eastAsia="宋体" w:hAnsi="宋体"/>
          <w:lang w:eastAsia="zh-CN"/>
        </w:rPr>
        <w:br/>
        <w:t>海山硬邦邦地说。</w:t>
      </w:r>
      <w:r w:rsidRPr="001233AF">
        <w:rPr>
          <w:rFonts w:ascii="宋体" w:eastAsia="宋体" w:hAnsi="宋体"/>
          <w:lang w:eastAsia="zh-CN"/>
        </w:rPr>
        <w:br/>
        <w:t>”爸！我先回家了！“</w:t>
      </w:r>
      <w:r w:rsidRPr="001233AF">
        <w:rPr>
          <w:rFonts w:ascii="宋体" w:eastAsia="宋体" w:hAnsi="宋体"/>
          <w:lang w:eastAsia="zh-CN"/>
        </w:rPr>
        <w:br/>
        <w:t>他扭脸对武叔说。</w:t>
      </w:r>
      <w:r w:rsidRPr="001233AF">
        <w:rPr>
          <w:rFonts w:ascii="宋体" w:eastAsia="宋体" w:hAnsi="宋体"/>
          <w:lang w:eastAsia="zh-CN"/>
        </w:rPr>
        <w:br/>
        <w:t>”哦，那你先回去吧，跟你妈说我一会就回去。“武叔应道。</w:t>
      </w:r>
      <w:r w:rsidRPr="001233AF">
        <w:rPr>
          <w:rFonts w:ascii="宋体" w:eastAsia="宋体" w:hAnsi="宋体"/>
          <w:lang w:eastAsia="zh-CN"/>
        </w:rPr>
        <w:br/>
        <w:t>”海山你要走啊？吃饱了没？“</w:t>
      </w:r>
      <w:r w:rsidRPr="001233AF">
        <w:rPr>
          <w:rFonts w:ascii="宋体" w:eastAsia="宋体" w:hAnsi="宋体"/>
          <w:lang w:eastAsia="zh-CN"/>
        </w:rPr>
        <w:br/>
        <w:t>虎叔和蔼地问。</w:t>
      </w:r>
      <w:r w:rsidRPr="001233AF">
        <w:rPr>
          <w:rFonts w:ascii="宋体" w:eastAsia="宋体" w:hAnsi="宋体"/>
          <w:lang w:eastAsia="zh-CN"/>
        </w:rPr>
        <w:br/>
        <w:t>”恩！饱了！我走了。“</w:t>
      </w:r>
      <w:r w:rsidRPr="001233AF">
        <w:rPr>
          <w:rFonts w:ascii="宋体" w:eastAsia="宋体" w:hAnsi="宋体"/>
          <w:lang w:eastAsia="zh-CN"/>
        </w:rPr>
        <w:br/>
        <w:t>然后他就看都不看我们一眼走掉了。</w:t>
      </w:r>
      <w:r w:rsidRPr="001233AF">
        <w:rPr>
          <w:rFonts w:ascii="宋体" w:eastAsia="宋体" w:hAnsi="宋体"/>
          <w:lang w:eastAsia="zh-CN"/>
        </w:rPr>
        <w:br/>
        <w:t>丫丫看着海山的背影瘪了瘪嘴，我知道她想哭了。</w:t>
      </w:r>
      <w:r w:rsidRPr="001233AF">
        <w:rPr>
          <w:rFonts w:ascii="宋体" w:eastAsia="宋体" w:hAnsi="宋体"/>
          <w:lang w:eastAsia="zh-CN"/>
        </w:rPr>
        <w:br/>
        <w:t>”丫丫，来。我陪你玩。“</w:t>
      </w:r>
      <w:r w:rsidRPr="001233AF">
        <w:rPr>
          <w:rFonts w:ascii="宋体" w:eastAsia="宋体" w:hAnsi="宋体"/>
          <w:lang w:eastAsia="zh-CN"/>
        </w:rPr>
        <w:br/>
      </w:r>
      <w:r w:rsidRPr="001233AF">
        <w:rPr>
          <w:rFonts w:ascii="宋体" w:eastAsia="宋体" w:hAnsi="宋体"/>
          <w:lang w:eastAsia="zh-CN"/>
        </w:rPr>
        <w:lastRenderedPageBreak/>
        <w:t>我从丫丫手里拿起沙包说。</w:t>
      </w:r>
      <w:r w:rsidRPr="001233AF">
        <w:rPr>
          <w:rFonts w:ascii="宋体" w:eastAsia="宋体" w:hAnsi="宋体"/>
          <w:lang w:eastAsia="zh-CN"/>
        </w:rPr>
        <w:br/>
        <w:t>丫丫立刻就高兴了。可惜好景不长，我一个没掌控好，沙包飞到了酒桌上，正砸在父亲面前的水碗里，水花溅了父亲一脸。</w:t>
      </w:r>
      <w:r w:rsidRPr="001233AF">
        <w:rPr>
          <w:rFonts w:ascii="宋体" w:eastAsia="宋体" w:hAnsi="宋体"/>
          <w:lang w:eastAsia="zh-CN"/>
        </w:rPr>
        <w:br/>
        <w:t>还没等父亲反应过来，我飞一般的赶忙躲进虎叔怀里。</w:t>
      </w:r>
      <w:r w:rsidRPr="001233AF">
        <w:rPr>
          <w:rFonts w:ascii="宋体" w:eastAsia="宋体" w:hAnsi="宋体"/>
          <w:lang w:eastAsia="zh-CN"/>
        </w:rPr>
        <w:br/>
        <w:t>看着父亲铁青的脸虎叔笑着说：”好了好了，小孩子不懂事，你别和他计较了，赶紧喝酒吧。“丫丫爸爸也瞪了丫丫一眼，却没说什么。</w:t>
      </w:r>
      <w:r w:rsidRPr="001233AF">
        <w:rPr>
          <w:rFonts w:ascii="宋体" w:eastAsia="宋体" w:hAnsi="宋体"/>
          <w:lang w:eastAsia="zh-CN"/>
        </w:rPr>
        <w:br/>
        <w:t>父亲他们闹过一轮之后就停下来开始扯闲话。</w:t>
      </w:r>
      <w:r w:rsidRPr="001233AF">
        <w:rPr>
          <w:rFonts w:ascii="宋体" w:eastAsia="宋体" w:hAnsi="宋体"/>
          <w:lang w:eastAsia="zh-CN"/>
        </w:rPr>
        <w:br/>
        <w:t>”你是开铁匠铺的？“</w:t>
      </w:r>
      <w:r w:rsidRPr="001233AF">
        <w:rPr>
          <w:rFonts w:ascii="宋体" w:eastAsia="宋体" w:hAnsi="宋体"/>
          <w:lang w:eastAsia="zh-CN"/>
        </w:rPr>
        <w:br/>
        <w:t>我听见熊叔问丫丫她爸。</w:t>
      </w:r>
      <w:r w:rsidRPr="001233AF">
        <w:rPr>
          <w:rFonts w:ascii="宋体" w:eastAsia="宋体" w:hAnsi="宋体"/>
          <w:lang w:eastAsia="zh-CN"/>
        </w:rPr>
        <w:br/>
        <w:t>”恩那，有用的着的地方就和我说一声，咱的手艺还说得过去。“丫丫爸爸笑着说。</w:t>
      </w:r>
      <w:r w:rsidRPr="001233AF">
        <w:rPr>
          <w:rFonts w:ascii="宋体" w:eastAsia="宋体" w:hAnsi="宋体"/>
          <w:lang w:eastAsia="zh-CN"/>
        </w:rPr>
        <w:br/>
        <w:t>”恩，好！我正想再打一把好刀呢，你操心找块好材料，明天我画好图纸给你送过去。“熊叔摸着脸上的胡子说。</w:t>
      </w:r>
      <w:r w:rsidRPr="001233AF">
        <w:rPr>
          <w:rFonts w:ascii="宋体" w:eastAsia="宋体" w:hAnsi="宋体"/>
          <w:lang w:eastAsia="zh-CN"/>
        </w:rPr>
        <w:br/>
        <w:t>”行，我手里正好有那么一块好钢，你来吧。“，丫丫爸爸喝了一口水说，”你们打猎的日子过得肯定很凶险吧，碰到过熊瞎子没？“”碰到过，我还打死了一只呢！“</w:t>
      </w:r>
      <w:r w:rsidRPr="001233AF">
        <w:rPr>
          <w:rFonts w:ascii="宋体" w:eastAsia="宋体" w:hAnsi="宋体"/>
          <w:lang w:eastAsia="zh-CN"/>
        </w:rPr>
        <w:br/>
        <w:t>熊叔说到这一下兴奋起来了，唾沫星子乱飞地开始聊他打猎的事。</w:t>
      </w:r>
      <w:r w:rsidRPr="001233AF">
        <w:rPr>
          <w:rFonts w:ascii="宋体" w:eastAsia="宋体" w:hAnsi="宋体"/>
          <w:lang w:eastAsia="zh-CN"/>
        </w:rPr>
        <w:br/>
        <w:t>”……虎子下套子的那些本事还是我教的呢。“最后他说。</w:t>
      </w:r>
      <w:r w:rsidRPr="001233AF">
        <w:rPr>
          <w:rFonts w:ascii="宋体" w:eastAsia="宋体" w:hAnsi="宋体"/>
          <w:lang w:eastAsia="zh-CN"/>
        </w:rPr>
        <w:br/>
        <w:t>”哦？我说虎子咋忽然学会逮野物了，他还教了我不少呢。“，父亲接话说，”可是他从来没有提起过你，我也不知道，原来他是跟你学的呀！“”可他倒是老在我跟前提起你呢，说你是这世界上和他最贴心的人……“熊叔用古怪的眼神看着父亲说。</w:t>
      </w:r>
      <w:r w:rsidRPr="001233AF">
        <w:rPr>
          <w:rFonts w:ascii="宋体" w:eastAsia="宋体" w:hAnsi="宋体"/>
          <w:lang w:eastAsia="zh-CN"/>
        </w:rPr>
        <w:br/>
        <w:t>”那是！俺俩当兵时可是合作最好的搭档，打仗时制定点啥作战计划那都是不谋而合，冲锋陷阵也都是并着膀子一起跑在最前面，互相救过对方好几次命呢，真的是换命的交情。“父亲说得好像动了情，眼圈都有点红了。</w:t>
      </w:r>
      <w:r w:rsidRPr="001233AF">
        <w:rPr>
          <w:rFonts w:ascii="宋体" w:eastAsia="宋体" w:hAnsi="宋体"/>
          <w:lang w:eastAsia="zh-CN"/>
        </w:rPr>
        <w:br/>
        <w:t>熊叔听着父亲的话，慢慢的把头低了下去，端起酒杯默默地把里面的酒喝掉了。</w:t>
      </w:r>
      <w:r w:rsidRPr="001233AF">
        <w:rPr>
          <w:rFonts w:ascii="宋体" w:eastAsia="宋体" w:hAnsi="宋体"/>
          <w:lang w:eastAsia="zh-CN"/>
        </w:rPr>
        <w:br/>
        <w:t>父亲他们说了一会就又开始喝酒了，可我已经困得歪在虎叔怀里睡着了。</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80AECC5"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第十六章</w:t>
      </w:r>
    </w:p>
    <w:p w14:paraId="462A084C" w14:textId="77777777" w:rsidR="007A51CA" w:rsidRPr="001233AF" w:rsidRDefault="00000000">
      <w:pPr>
        <w:rPr>
          <w:rFonts w:ascii="宋体" w:eastAsia="宋体" w:hAnsi="宋体"/>
        </w:rPr>
      </w:pPr>
      <w:r w:rsidRPr="001233AF">
        <w:rPr>
          <w:rFonts w:ascii="宋体" w:eastAsia="宋体" w:hAnsi="宋体"/>
          <w:lang w:eastAsia="zh-CN"/>
        </w:rPr>
        <w:t>我再次醒来是被虎叔抱着放在炕上弄醒的，我微微睁开眼睛就看到了虎叔那张亲切的脸。</w:t>
      </w:r>
      <w:r w:rsidRPr="001233AF">
        <w:rPr>
          <w:rFonts w:ascii="宋体" w:eastAsia="宋体" w:hAnsi="宋体"/>
          <w:lang w:eastAsia="zh-CN"/>
        </w:rPr>
        <w:br/>
        <w:t>“虎叔。”</w:t>
      </w:r>
      <w:r w:rsidRPr="001233AF">
        <w:rPr>
          <w:rFonts w:ascii="宋体" w:eastAsia="宋体" w:hAnsi="宋体"/>
          <w:lang w:eastAsia="zh-CN"/>
        </w:rPr>
        <w:br/>
        <w:t>我迷糊着喃喃叫了一声。</w:t>
      </w:r>
      <w:r w:rsidRPr="001233AF">
        <w:rPr>
          <w:rFonts w:ascii="宋体" w:eastAsia="宋体" w:hAnsi="宋体"/>
          <w:lang w:eastAsia="zh-CN"/>
        </w:rPr>
        <w:br/>
        <w:t>“乖，接着睡吧。”</w:t>
      </w:r>
      <w:r w:rsidRPr="001233AF">
        <w:rPr>
          <w:rFonts w:ascii="宋体" w:eastAsia="宋体" w:hAnsi="宋体"/>
          <w:lang w:eastAsia="zh-CN"/>
        </w:rPr>
        <w:br/>
        <w:t>虎叔轻轻拍着我说。</w:t>
      </w:r>
      <w:r w:rsidRPr="001233AF">
        <w:rPr>
          <w:rFonts w:ascii="宋体" w:eastAsia="宋体" w:hAnsi="宋体"/>
          <w:lang w:eastAsia="zh-CN"/>
        </w:rPr>
        <w:br/>
        <w:t>我扭脸看了看，只有熊叔还在桌子旁坐着，其他人都走光了。</w:t>
      </w:r>
      <w:r w:rsidRPr="001233AF">
        <w:rPr>
          <w:rFonts w:ascii="宋体" w:eastAsia="宋体" w:hAnsi="宋体"/>
          <w:lang w:eastAsia="zh-CN"/>
        </w:rPr>
        <w:br/>
        <w:t>“虎叔你也陪我睡吧。”</w:t>
      </w:r>
      <w:r w:rsidRPr="001233AF">
        <w:rPr>
          <w:rFonts w:ascii="宋体" w:eastAsia="宋体" w:hAnsi="宋体"/>
          <w:lang w:eastAsia="zh-CN"/>
        </w:rPr>
        <w:br/>
        <w:t>我从被窝里伸出手拉着虎叔的衣服说。</w:t>
      </w:r>
      <w:r w:rsidRPr="001233AF">
        <w:rPr>
          <w:rFonts w:ascii="宋体" w:eastAsia="宋体" w:hAnsi="宋体"/>
          <w:lang w:eastAsia="zh-CN"/>
        </w:rPr>
        <w:br/>
      </w:r>
      <w:r w:rsidRPr="001233AF">
        <w:rPr>
          <w:rFonts w:ascii="宋体" w:eastAsia="宋体" w:hAnsi="宋体"/>
          <w:lang w:eastAsia="zh-CN"/>
        </w:rPr>
        <w:lastRenderedPageBreak/>
        <w:t>“恩，好。”，虎叔答应着，转脸又对熊叔说，“你也快上炕睡觉吧。”</w:t>
      </w:r>
      <w:r w:rsidRPr="001233AF">
        <w:rPr>
          <w:rFonts w:ascii="宋体" w:eastAsia="宋体" w:hAnsi="宋体"/>
          <w:lang w:eastAsia="zh-CN"/>
        </w:rPr>
        <w:br/>
        <w:t>“恩。”</w:t>
      </w:r>
      <w:r w:rsidRPr="001233AF">
        <w:rPr>
          <w:rFonts w:ascii="宋体" w:eastAsia="宋体" w:hAnsi="宋体"/>
          <w:lang w:eastAsia="zh-CN"/>
        </w:rPr>
        <w:br/>
        <w:t>熊叔闷闷地应了一声，晃着庞大的身躯走了过来。</w:t>
      </w:r>
      <w:r w:rsidRPr="001233AF">
        <w:rPr>
          <w:rFonts w:ascii="宋体" w:eastAsia="宋体" w:hAnsi="宋体"/>
          <w:lang w:eastAsia="zh-CN"/>
        </w:rPr>
        <w:br/>
        <w:t>“虎子，我觉得你别再惦记这孩子他爸了。”</w:t>
      </w:r>
      <w:r w:rsidRPr="001233AF">
        <w:rPr>
          <w:rFonts w:ascii="宋体" w:eastAsia="宋体" w:hAnsi="宋体"/>
          <w:lang w:eastAsia="zh-CN"/>
        </w:rPr>
        <w:br/>
        <w:t>熊叔站在虎叔身后说。</w:t>
      </w:r>
      <w:r w:rsidRPr="001233AF">
        <w:rPr>
          <w:rFonts w:ascii="宋体" w:eastAsia="宋体" w:hAnsi="宋体"/>
          <w:lang w:eastAsia="zh-CN"/>
        </w:rPr>
        <w:br/>
        <w:t>“咋啦？”</w:t>
      </w:r>
      <w:r w:rsidRPr="001233AF">
        <w:rPr>
          <w:rFonts w:ascii="宋体" w:eastAsia="宋体" w:hAnsi="宋体"/>
          <w:lang w:eastAsia="zh-CN"/>
        </w:rPr>
        <w:br/>
        <w:t>虎叔继续轻拍着我问。</w:t>
      </w:r>
      <w:r w:rsidRPr="001233AF">
        <w:rPr>
          <w:rFonts w:ascii="宋体" w:eastAsia="宋体" w:hAnsi="宋体"/>
          <w:lang w:eastAsia="zh-CN"/>
        </w:rPr>
        <w:br/>
        <w:t>“他爸和咱们不是一类人，他看你的眼神太干净。”</w:t>
      </w:r>
      <w:r w:rsidRPr="001233AF">
        <w:rPr>
          <w:rFonts w:ascii="宋体" w:eastAsia="宋体" w:hAnsi="宋体"/>
          <w:lang w:eastAsia="zh-CN"/>
        </w:rPr>
        <w:br/>
        <w:t>熊叔瓮声瓮气地说。</w:t>
      </w:r>
      <w:r w:rsidRPr="001233AF">
        <w:rPr>
          <w:rFonts w:ascii="宋体" w:eastAsia="宋体" w:hAnsi="宋体"/>
          <w:lang w:eastAsia="zh-CN"/>
        </w:rPr>
        <w:br/>
        <w:t>“我知道，所以我才没挑明。”，虎叔声音平静地说。</w:t>
      </w:r>
      <w:r w:rsidRPr="001233AF">
        <w:rPr>
          <w:rFonts w:ascii="宋体" w:eastAsia="宋体" w:hAnsi="宋体"/>
          <w:lang w:eastAsia="zh-CN"/>
        </w:rPr>
        <w:br/>
        <w:t>“那我呢？”</w:t>
      </w:r>
      <w:r w:rsidRPr="001233AF">
        <w:rPr>
          <w:rFonts w:ascii="宋体" w:eastAsia="宋体" w:hAnsi="宋体"/>
          <w:lang w:eastAsia="zh-CN"/>
        </w:rPr>
        <w:br/>
        <w:t>熊叔往前迈了一步说。</w:t>
      </w:r>
      <w:r w:rsidRPr="001233AF">
        <w:rPr>
          <w:rFonts w:ascii="宋体" w:eastAsia="宋体" w:hAnsi="宋体"/>
          <w:lang w:eastAsia="zh-CN"/>
        </w:rPr>
        <w:br/>
        <w:t>“赶紧睡觉吧。”</w:t>
      </w:r>
      <w:r w:rsidRPr="001233AF">
        <w:rPr>
          <w:rFonts w:ascii="宋体" w:eastAsia="宋体" w:hAnsi="宋体"/>
          <w:lang w:eastAsia="zh-CN"/>
        </w:rPr>
        <w:br/>
      </w:r>
      <w:r w:rsidRPr="001233AF">
        <w:rPr>
          <w:rFonts w:ascii="Cambria" w:eastAsia="宋体" w:hAnsi="Cambria" w:cs="Cambria"/>
          <w:lang w:eastAsia="zh-CN"/>
        </w:rPr>
        <w:t>ẄẄẄ</w:t>
      </w:r>
      <w:r w:rsidRPr="001233AF">
        <w:rPr>
          <w:rFonts w:ascii="宋体" w:eastAsia="宋体" w:hAnsi="宋体"/>
          <w:lang w:eastAsia="zh-CN"/>
        </w:rPr>
        <w:t>.</w:t>
      </w:r>
      <w:r w:rsidRPr="001233AF">
        <w:rPr>
          <w:rFonts w:ascii="微软雅黑" w:eastAsia="微软雅黑" w:hAnsi="微软雅黑" w:cs="微软雅黑" w:hint="eastAsia"/>
          <w:lang w:eastAsia="zh-CN"/>
        </w:rPr>
        <w:t>㊈㊈</w:t>
      </w:r>
      <w:r w:rsidRPr="001233AF">
        <w:rPr>
          <w:rFonts w:ascii="Segoe UI Emoji" w:eastAsia="宋体" w:hAnsi="Segoe UI Emoji" w:cs="Segoe UI Emoji"/>
          <w:lang w:eastAsia="zh-CN"/>
        </w:rPr>
        <w:t>♋</w:t>
      </w:r>
      <w:r w:rsidRPr="001233AF">
        <w:rPr>
          <w:rFonts w:ascii="MS Mincho" w:eastAsia="MS Mincho" w:hAnsi="MS Mincho" w:cs="MS Mincho" w:hint="eastAsia"/>
          <w:lang w:eastAsia="zh-CN"/>
        </w:rPr>
        <w:t>ⓧⓢ</w:t>
      </w:r>
      <w:r w:rsidRPr="001233AF">
        <w:rPr>
          <w:rFonts w:ascii="宋体" w:eastAsia="宋体" w:hAnsi="宋体"/>
          <w:lang w:eastAsia="zh-CN"/>
        </w:rPr>
        <w:t>.</w:t>
      </w:r>
      <w:r w:rsidRPr="001233AF">
        <w:rPr>
          <w:rFonts w:ascii="Cambria" w:eastAsia="宋体" w:hAnsi="Cambria" w:cs="Cambria"/>
          <w:lang w:eastAsia="zh-CN"/>
        </w:rPr>
        <w:t>ṄḜṰ</w:t>
      </w:r>
      <w:r w:rsidRPr="001233AF">
        <w:rPr>
          <w:rFonts w:ascii="宋体" w:eastAsia="宋体" w:hAnsi="宋体"/>
          <w:lang w:eastAsia="zh-CN"/>
        </w:rPr>
        <w:br/>
        <w:t>虎叔看了看还睁着眼睛的我说。</w:t>
      </w:r>
      <w:r w:rsidRPr="001233AF">
        <w:rPr>
          <w:rFonts w:ascii="宋体" w:eastAsia="宋体" w:hAnsi="宋体"/>
          <w:lang w:eastAsia="zh-CN"/>
        </w:rPr>
        <w:br/>
        <w:t>熊叔就不说话了，坐在炕边上默默地脱鞋，然后他跳上炕开始脱身上那些毛茸茸的衣服。，一直脱到只剩了一条小裤衩，他把手放在小裤衩上还想往下扒，但是他抬头看了看虎叔，最终没把它脱下来。</w:t>
      </w:r>
      <w:r w:rsidRPr="001233AF">
        <w:rPr>
          <w:rFonts w:ascii="宋体" w:eastAsia="宋体" w:hAnsi="宋体"/>
          <w:lang w:eastAsia="zh-CN"/>
        </w:rPr>
        <w:br/>
        <w:t>我一直瞪着眼睛看着熊叔的一举一动，因为对我来说他还是个陌生人，和一个陌生人在一个炕上睡觉让我感到有些新鲜和好奇。</w:t>
      </w:r>
      <w:r w:rsidRPr="001233AF">
        <w:rPr>
          <w:rFonts w:ascii="宋体" w:eastAsia="宋体" w:hAnsi="宋体"/>
          <w:lang w:eastAsia="zh-CN"/>
        </w:rPr>
        <w:br/>
        <w:t>只穿着一条小裤衩的熊叔块头还是那么大，浑身上下都是毛茸茸的，他曲起膝盖坐在炕上静静地看了虎叔好一会。</w:t>
      </w:r>
      <w:r w:rsidRPr="001233AF">
        <w:rPr>
          <w:rFonts w:ascii="宋体" w:eastAsia="宋体" w:hAnsi="宋体"/>
          <w:lang w:eastAsia="zh-CN"/>
        </w:rPr>
        <w:br/>
        <w:t>“虎子，我想和你一个被窝睡。”</w:t>
      </w:r>
      <w:r w:rsidRPr="001233AF">
        <w:rPr>
          <w:rFonts w:ascii="宋体" w:eastAsia="宋体" w:hAnsi="宋体"/>
          <w:lang w:eastAsia="zh-CN"/>
        </w:rPr>
        <w:br/>
        <w:t>他低声说。</w:t>
      </w:r>
      <w:r w:rsidRPr="001233AF">
        <w:rPr>
          <w:rFonts w:ascii="宋体" w:eastAsia="宋体" w:hAnsi="宋体"/>
          <w:lang w:eastAsia="zh-CN"/>
        </w:rPr>
        <w:br/>
        <w:t>“不行。”</w:t>
      </w:r>
      <w:r w:rsidRPr="001233AF">
        <w:rPr>
          <w:rFonts w:ascii="宋体" w:eastAsia="宋体" w:hAnsi="宋体"/>
          <w:lang w:eastAsia="zh-CN"/>
        </w:rPr>
        <w:br/>
        <w:t>虎叔脱着衣服说。</w:t>
      </w:r>
      <w:r w:rsidRPr="001233AF">
        <w:rPr>
          <w:rFonts w:ascii="宋体" w:eastAsia="宋体" w:hAnsi="宋体"/>
          <w:lang w:eastAsia="zh-CN"/>
        </w:rPr>
        <w:br/>
        <w:t>“那你咋和孩子他爸一个被窝睡呢？”</w:t>
      </w:r>
      <w:r w:rsidRPr="001233AF">
        <w:rPr>
          <w:rFonts w:ascii="宋体" w:eastAsia="宋体" w:hAnsi="宋体"/>
          <w:lang w:eastAsia="zh-CN"/>
        </w:rPr>
        <w:br/>
        <w:t>熊叔不服气地说。</w:t>
      </w:r>
      <w:r w:rsidRPr="001233AF">
        <w:rPr>
          <w:rFonts w:ascii="宋体" w:eastAsia="宋体" w:hAnsi="宋体"/>
          <w:lang w:eastAsia="zh-CN"/>
        </w:rPr>
        <w:br/>
        <w:t>“因为那时候炕凉了，那个被窝冷，再说我也知道和他一个被窝不会出事。”</w:t>
      </w:r>
      <w:r w:rsidRPr="001233AF">
        <w:rPr>
          <w:rFonts w:ascii="宋体" w:eastAsia="宋体" w:hAnsi="宋体"/>
          <w:lang w:eastAsia="zh-CN"/>
        </w:rPr>
        <w:br/>
        <w:t>“和我一个被窝就能出事啊？”</w:t>
      </w:r>
      <w:r w:rsidRPr="001233AF">
        <w:rPr>
          <w:rFonts w:ascii="宋体" w:eastAsia="宋体" w:hAnsi="宋体"/>
          <w:lang w:eastAsia="zh-CN"/>
        </w:rPr>
        <w:br/>
        <w:t>熊叔争辩说。</w:t>
      </w:r>
      <w:r w:rsidRPr="001233AF">
        <w:rPr>
          <w:rFonts w:ascii="宋体" w:eastAsia="宋体" w:hAnsi="宋体"/>
          <w:lang w:eastAsia="zh-CN"/>
        </w:rPr>
        <w:br/>
        <w:t>“那你说呢？”</w:t>
      </w:r>
      <w:r w:rsidRPr="001233AF">
        <w:rPr>
          <w:rFonts w:ascii="宋体" w:eastAsia="宋体" w:hAnsi="宋体"/>
          <w:lang w:eastAsia="zh-CN"/>
        </w:rPr>
        <w:br/>
        <w:t>虎叔说着脱完衣服很快地钻进了我的被窝。</w:t>
      </w:r>
      <w:r w:rsidRPr="001233AF">
        <w:rPr>
          <w:rFonts w:ascii="宋体" w:eastAsia="宋体" w:hAnsi="宋体"/>
          <w:lang w:eastAsia="zh-CN"/>
        </w:rPr>
        <w:br/>
        <w:t>熊叔坐在那挠了挠脑袋。</w:t>
      </w:r>
      <w:r w:rsidRPr="001233AF">
        <w:rPr>
          <w:rFonts w:ascii="宋体" w:eastAsia="宋体" w:hAnsi="宋体"/>
          <w:lang w:eastAsia="zh-CN"/>
        </w:rPr>
        <w:br/>
        <w:t>“赶快进被窝吧，我要熄灯了。”</w:t>
      </w:r>
      <w:r w:rsidRPr="001233AF">
        <w:rPr>
          <w:rFonts w:ascii="宋体" w:eastAsia="宋体" w:hAnsi="宋体"/>
          <w:lang w:eastAsia="zh-CN"/>
        </w:rPr>
        <w:br/>
        <w:t>虎叔说。</w:t>
      </w:r>
      <w:r w:rsidRPr="001233AF">
        <w:rPr>
          <w:rFonts w:ascii="宋体" w:eastAsia="宋体" w:hAnsi="宋体"/>
          <w:lang w:eastAsia="zh-CN"/>
        </w:rPr>
        <w:br/>
        <w:t>熊叔不满意地嘟囔着爬进了另一个被窝。</w:t>
      </w:r>
      <w:r w:rsidRPr="001233AF">
        <w:rPr>
          <w:rFonts w:ascii="宋体" w:eastAsia="宋体" w:hAnsi="宋体"/>
          <w:lang w:eastAsia="zh-CN"/>
        </w:rPr>
        <w:br/>
        <w:t>虎叔拉灭了灯。</w:t>
      </w:r>
      <w:r w:rsidRPr="001233AF">
        <w:rPr>
          <w:rFonts w:ascii="宋体" w:eastAsia="宋体" w:hAnsi="宋体"/>
          <w:lang w:eastAsia="zh-CN"/>
        </w:rPr>
        <w:br/>
        <w:t>“虎子，我喜欢你。”</w:t>
      </w:r>
      <w:r w:rsidRPr="001233AF">
        <w:rPr>
          <w:rFonts w:ascii="宋体" w:eastAsia="宋体" w:hAnsi="宋体"/>
          <w:lang w:eastAsia="zh-CN"/>
        </w:rPr>
        <w:br/>
      </w:r>
      <w:r w:rsidRPr="001233AF">
        <w:rPr>
          <w:rFonts w:ascii="宋体" w:eastAsia="宋体" w:hAnsi="宋体"/>
          <w:lang w:eastAsia="zh-CN"/>
        </w:rPr>
        <w:lastRenderedPageBreak/>
        <w:t>我在要睡着的时候，隐约听到了熊叔压得低低的声音，那声音模糊进了我的梦境，我觉得那应该是一只蜜蜂正在明亮的阳光下对着一朵花抖动着他那双美丽的金色翅膀。</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558D376E"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第十七章</w:t>
      </w:r>
    </w:p>
    <w:p w14:paraId="25945F6A" w14:textId="77777777" w:rsidR="007A51CA" w:rsidRPr="001233AF" w:rsidRDefault="00000000">
      <w:pPr>
        <w:rPr>
          <w:rFonts w:ascii="宋体" w:eastAsia="宋体" w:hAnsi="宋体"/>
          <w:lang w:eastAsia="zh-CN"/>
        </w:rPr>
      </w:pPr>
      <w:r w:rsidRPr="001233AF">
        <w:rPr>
          <w:rFonts w:ascii="宋体" w:eastAsia="宋体" w:hAnsi="宋体"/>
          <w:lang w:eastAsia="zh-CN"/>
        </w:rPr>
        <w:t>有了熊叔的日子 又一个清晨在薄光微透的窗口降临了，我还没有睁开眼睛，就听见有人在外面“笃笃笃”的敲门。</w:t>
      </w:r>
      <w:r w:rsidRPr="001233AF">
        <w:rPr>
          <w:rFonts w:ascii="宋体" w:eastAsia="宋体" w:hAnsi="宋体"/>
          <w:lang w:eastAsia="zh-CN"/>
        </w:rPr>
        <w:br/>
        <w:t>“虎子，我是村东头的老王，起来帮俺家杀头猪吧。”</w:t>
      </w:r>
      <w:r w:rsidRPr="001233AF">
        <w:rPr>
          <w:rFonts w:ascii="宋体" w:eastAsia="宋体" w:hAnsi="宋体"/>
          <w:lang w:eastAsia="zh-CN"/>
        </w:rPr>
        <w:br/>
        <w:t>“哎！”，虎叔答应着坐了起来。 “你接着睡吧，我去。”</w:t>
      </w:r>
      <w:r w:rsidRPr="001233AF">
        <w:rPr>
          <w:rFonts w:ascii="宋体" w:eastAsia="宋体" w:hAnsi="宋体"/>
          <w:lang w:eastAsia="zh-CN"/>
        </w:rPr>
        <w:br/>
        <w:t>我睁开眼睛，就看到熊叔也从被窝里坐了起来伸了个懒腰，然后他扭脸又大着嗓门冲外头喊：“我说那个老王啊！你在外头等一会，我跟你一起走！”</w:t>
      </w:r>
      <w:r w:rsidRPr="001233AF">
        <w:rPr>
          <w:rFonts w:ascii="宋体" w:eastAsia="宋体" w:hAnsi="宋体"/>
          <w:lang w:eastAsia="zh-CN"/>
        </w:rPr>
        <w:br/>
        <w:t>“哦。”，外面答应了一声。 虎叔停下正在找衣服的手说：“你行么？”</w:t>
      </w:r>
      <w:r w:rsidRPr="001233AF">
        <w:rPr>
          <w:rFonts w:ascii="宋体" w:eastAsia="宋体" w:hAnsi="宋体"/>
          <w:lang w:eastAsia="zh-CN"/>
        </w:rPr>
        <w:br/>
        <w:t>熊叔撇了撇嘴。</w:t>
      </w:r>
      <w:r w:rsidRPr="001233AF">
        <w:rPr>
          <w:rFonts w:ascii="宋体" w:eastAsia="宋体" w:hAnsi="宋体"/>
          <w:lang w:eastAsia="zh-CN"/>
        </w:rPr>
        <w:br/>
        <w:t>“你说笑话呢？你那点杀猪的本事还不是跟我学的？你就放心睡吧。”</w:t>
      </w:r>
      <w:r w:rsidRPr="001233AF">
        <w:rPr>
          <w:rFonts w:ascii="宋体" w:eastAsia="宋体" w:hAnsi="宋体"/>
          <w:lang w:eastAsia="zh-CN"/>
        </w:rPr>
        <w:br/>
        <w:t>“哦，那你干活仔细点，别……” 虎叔话说了一半，就看到熊叔满脸不耐烦地在撇嘴。</w:t>
      </w:r>
      <w:r w:rsidRPr="001233AF">
        <w:rPr>
          <w:rFonts w:ascii="宋体" w:eastAsia="宋体" w:hAnsi="宋体"/>
          <w:lang w:eastAsia="zh-CN"/>
        </w:rPr>
        <w:br/>
        <w:t>“好了好了，我不唠叨了，那就谢谢你了。”</w:t>
      </w:r>
      <w:r w:rsidRPr="001233AF">
        <w:rPr>
          <w:rFonts w:ascii="宋体" w:eastAsia="宋体" w:hAnsi="宋体"/>
          <w:lang w:eastAsia="zh-CN"/>
        </w:rPr>
        <w:br/>
        <w:t>虎叔笑着说。</w:t>
      </w:r>
      <w:r w:rsidRPr="001233AF">
        <w:rPr>
          <w:rFonts w:ascii="宋体" w:eastAsia="宋体" w:hAnsi="宋体"/>
          <w:lang w:eastAsia="zh-CN"/>
        </w:rPr>
        <w:br/>
        <w:t>“那你打算咋谢我？” 熊叔把脸凑近虎叔问。</w:t>
      </w:r>
      <w:r w:rsidRPr="001233AF">
        <w:rPr>
          <w:rFonts w:ascii="宋体" w:eastAsia="宋体" w:hAnsi="宋体"/>
          <w:lang w:eastAsia="zh-CN"/>
        </w:rPr>
        <w:br/>
        <w:t>“中午给你做点好吃的，说吧，你想吃啥？”</w:t>
      </w:r>
      <w:r w:rsidRPr="001233AF">
        <w:rPr>
          <w:rFonts w:ascii="宋体" w:eastAsia="宋体" w:hAnsi="宋体"/>
          <w:lang w:eastAsia="zh-CN"/>
        </w:rPr>
        <w:br/>
        <w:t>“我又不是小孩子。”，熊叔翻了个白眼，但是紧接着他又眯着眼睛笑了起来，“那也行，先说好喽，我想吃啥你都得让我吃。”</w:t>
      </w:r>
      <w:r w:rsidRPr="001233AF">
        <w:rPr>
          <w:rFonts w:ascii="宋体" w:eastAsia="宋体" w:hAnsi="宋体"/>
          <w:lang w:eastAsia="zh-CN"/>
        </w:rPr>
        <w:br/>
        <w:t>“恩，你就说吧，你想吃啥。”</w:t>
      </w:r>
      <w:r w:rsidRPr="001233AF">
        <w:rPr>
          <w:rFonts w:ascii="宋体" w:eastAsia="宋体" w:hAnsi="宋体"/>
          <w:lang w:eastAsia="zh-CN"/>
        </w:rPr>
        <w:br/>
        <w:t>“我想吃……”</w:t>
      </w:r>
      <w:r w:rsidRPr="001233AF">
        <w:rPr>
          <w:rFonts w:ascii="宋体" w:eastAsia="宋体" w:hAnsi="宋体"/>
          <w:lang w:eastAsia="zh-CN"/>
        </w:rPr>
        <w:br/>
        <w:t>熊叔眼睛贼亮地顺着虎叔的身子往下看去。</w:t>
      </w:r>
      <w:r w:rsidRPr="001233AF">
        <w:rPr>
          <w:rFonts w:ascii="宋体" w:eastAsia="宋体" w:hAnsi="宋体"/>
          <w:lang w:eastAsia="zh-CN"/>
        </w:rPr>
        <w:br/>
        <w:t>“砰”</w:t>
      </w:r>
      <w:r w:rsidRPr="001233AF">
        <w:rPr>
          <w:rFonts w:ascii="宋体" w:eastAsia="宋体" w:hAnsi="宋体"/>
          <w:lang w:eastAsia="zh-CN"/>
        </w:rPr>
        <w:br/>
        <w:t>虎叔猛地在熊叔的头上敲了一记。</w:t>
      </w:r>
      <w:r w:rsidRPr="001233AF">
        <w:rPr>
          <w:rFonts w:ascii="宋体" w:eastAsia="宋体" w:hAnsi="宋体"/>
          <w:lang w:eastAsia="zh-CN"/>
        </w:rPr>
        <w:br/>
        <w:t>我正竖着耳朵等着熊叔说他想吃啥，因为他想吃的东西虎叔肯定也会为我做一份，我正好也能沾点熊叔的光再解解嘴馋。可虎叔这么冷不丁的一拳头下去就把熊叔想说的东西又打回他肚子里了，看来虎叔是不想给熊叔做好吃的了，连说都不让他说。</w:t>
      </w:r>
      <w:r w:rsidRPr="001233AF">
        <w:rPr>
          <w:rFonts w:ascii="宋体" w:eastAsia="宋体" w:hAnsi="宋体"/>
          <w:lang w:eastAsia="zh-CN"/>
        </w:rPr>
        <w:br/>
        <w:t>“熊叔你到底想吃啥呀？虎叔你咋不让俺熊叔说出来呢？” 我忍不住插嘴说。</w:t>
      </w:r>
      <w:r w:rsidRPr="001233AF">
        <w:rPr>
          <w:rFonts w:ascii="宋体" w:eastAsia="宋体" w:hAnsi="宋体"/>
          <w:lang w:eastAsia="zh-CN"/>
        </w:rPr>
        <w:br/>
        <w:t>熊叔看着我迷惑不解的眼神竟然嘿嘿嘿地笑了起来，我觉得虎叔那一拳下手重了，一家伙把熊叔给打傻了，要不他咋挨了揍还冲我傻笑呢。</w:t>
      </w:r>
      <w:r w:rsidRPr="001233AF">
        <w:rPr>
          <w:rFonts w:ascii="宋体" w:eastAsia="宋体" w:hAnsi="宋体"/>
          <w:lang w:eastAsia="zh-CN"/>
        </w:rPr>
        <w:br/>
        <w:t>“你熊叔想吃我的拳头，我就给他吃了。”</w:t>
      </w:r>
      <w:r w:rsidRPr="001233AF">
        <w:rPr>
          <w:rFonts w:ascii="宋体" w:eastAsia="宋体" w:hAnsi="宋体"/>
          <w:lang w:eastAsia="zh-CN"/>
        </w:rPr>
        <w:br/>
        <w:t>虎叔重新在被窝里躺好说。</w:t>
      </w:r>
      <w:r w:rsidRPr="001233AF">
        <w:rPr>
          <w:rFonts w:ascii="宋体" w:eastAsia="宋体" w:hAnsi="宋体"/>
          <w:lang w:eastAsia="zh-CN"/>
        </w:rPr>
        <w:br/>
        <w:t>熊叔也没再说什么，穿好他那一身毛茸茸的衣服下炕了。</w:t>
      </w:r>
      <w:r w:rsidRPr="001233AF">
        <w:rPr>
          <w:rFonts w:ascii="宋体" w:eastAsia="宋体" w:hAnsi="宋体"/>
          <w:lang w:eastAsia="zh-CN"/>
        </w:rPr>
        <w:br/>
      </w:r>
      <w:r w:rsidRPr="001233AF">
        <w:rPr>
          <w:rFonts w:ascii="宋体" w:eastAsia="宋体" w:hAnsi="宋体"/>
          <w:lang w:eastAsia="zh-CN"/>
        </w:rPr>
        <w:lastRenderedPageBreak/>
        <w:t>“把我那把刀带去吧。” 虎叔说。</w:t>
      </w:r>
      <w:r w:rsidRPr="001233AF">
        <w:rPr>
          <w:rFonts w:ascii="宋体" w:eastAsia="宋体" w:hAnsi="宋体"/>
          <w:lang w:eastAsia="zh-CN"/>
        </w:rPr>
        <w:br/>
        <w:t>“不用，我带了两把呢，精心打造的，肯定比你的好使多了。”</w:t>
      </w:r>
      <w:r w:rsidRPr="001233AF">
        <w:rPr>
          <w:rFonts w:ascii="宋体" w:eastAsia="宋体" w:hAnsi="宋体"/>
          <w:lang w:eastAsia="zh-CN"/>
        </w:rPr>
        <w:br/>
        <w:t>熊叔从绑在腿上的刀鞘里拔出一把刀冲虎叔晃了晃说。</w:t>
      </w:r>
      <w:r w:rsidRPr="001233AF">
        <w:rPr>
          <w:rFonts w:ascii="宋体" w:eastAsia="宋体" w:hAnsi="宋体"/>
          <w:lang w:eastAsia="zh-CN"/>
        </w:rPr>
        <w:br/>
        <w:t>“哦——，”，虎叔拉高声音哦了一声，然后说，“看来两把刀还是不够你用啊，你还有第三只手么？”</w:t>
      </w:r>
      <w:r w:rsidRPr="001233AF">
        <w:rPr>
          <w:rFonts w:ascii="宋体" w:eastAsia="宋体" w:hAnsi="宋体"/>
          <w:lang w:eastAsia="zh-CN"/>
        </w:rPr>
        <w:br/>
        <w:t>“你说的话是啥意思呀？”</w:t>
      </w:r>
      <w:r w:rsidRPr="001233AF">
        <w:rPr>
          <w:rFonts w:ascii="宋体" w:eastAsia="宋体" w:hAnsi="宋体"/>
          <w:lang w:eastAsia="zh-CN"/>
        </w:rPr>
        <w:br/>
        <w:t>熊叔一脸迷糊地问。</w:t>
      </w:r>
      <w:r w:rsidRPr="001233AF">
        <w:rPr>
          <w:rFonts w:ascii="宋体" w:eastAsia="宋体" w:hAnsi="宋体"/>
          <w:lang w:eastAsia="zh-CN"/>
        </w:rPr>
        <w:br/>
        <w:t>“你不是让李铁匠给你再打一把刀么？”</w:t>
      </w:r>
      <w:r w:rsidRPr="001233AF">
        <w:rPr>
          <w:rFonts w:ascii="宋体" w:eastAsia="宋体" w:hAnsi="宋体"/>
          <w:lang w:eastAsia="zh-CN"/>
        </w:rPr>
        <w:br/>
        <w:t>熊叔用有些奇怪的声音说。</w:t>
      </w:r>
      <w:r w:rsidRPr="001233AF">
        <w:rPr>
          <w:rFonts w:ascii="宋体" w:eastAsia="宋体" w:hAnsi="宋体"/>
          <w:lang w:eastAsia="zh-CN"/>
        </w:rPr>
        <w:br/>
        <w:t>“那个……那个……那个不是那啥么……是我怕把这两把刀弄丢了，就想再打一把预备着……”</w:t>
      </w:r>
      <w:r w:rsidRPr="001233AF">
        <w:rPr>
          <w:rFonts w:ascii="宋体" w:eastAsia="宋体" w:hAnsi="宋体"/>
          <w:lang w:eastAsia="zh-CN"/>
        </w:rPr>
        <w:br/>
        <w:t>熊叔吭哧着说。</w:t>
      </w:r>
      <w:r w:rsidRPr="001233AF">
        <w:rPr>
          <w:rFonts w:ascii="宋体" w:eastAsia="宋体" w:hAnsi="宋体"/>
          <w:lang w:eastAsia="zh-CN"/>
        </w:rPr>
        <w:br/>
        <w:t>“恩，所以昨晚你划拳的时候就开始瞄上他了？”</w:t>
      </w:r>
      <w:r w:rsidRPr="001233AF">
        <w:rPr>
          <w:rFonts w:ascii="宋体" w:eastAsia="宋体" w:hAnsi="宋体"/>
          <w:lang w:eastAsia="zh-CN"/>
        </w:rPr>
        <w:br/>
        <w:t>虎叔淡淡地说。</w:t>
      </w:r>
      <w:r w:rsidRPr="001233AF">
        <w:rPr>
          <w:rFonts w:ascii="宋体" w:eastAsia="宋体" w:hAnsi="宋体"/>
          <w:lang w:eastAsia="zh-CN"/>
        </w:rPr>
        <w:br/>
        <w:t>“你看你……这话说的……我瞄上他啥了……”，熊叔挠着腮帮子，说话都结巴了。</w:t>
      </w:r>
      <w:r w:rsidRPr="001233AF">
        <w:rPr>
          <w:rFonts w:ascii="宋体" w:eastAsia="宋体" w:hAnsi="宋体"/>
          <w:lang w:eastAsia="zh-CN"/>
        </w:rPr>
        <w:br/>
        <w:t>“你还去不去杀猪了？别让人家在外面等着急了。”</w:t>
      </w:r>
      <w:r w:rsidRPr="001233AF">
        <w:rPr>
          <w:rFonts w:ascii="宋体" w:eastAsia="宋体" w:hAnsi="宋体"/>
          <w:lang w:eastAsia="zh-CN"/>
        </w:rPr>
        <w:br/>
        <w:t>虎叔打断了熊叔的话。</w:t>
      </w:r>
      <w:r w:rsidRPr="001233AF">
        <w:rPr>
          <w:rFonts w:ascii="宋体" w:eastAsia="宋体" w:hAnsi="宋体"/>
          <w:lang w:eastAsia="zh-CN"/>
        </w:rPr>
        <w:br/>
        <w:t>“哦，那我走了啊。”</w:t>
      </w:r>
      <w:r w:rsidRPr="001233AF">
        <w:rPr>
          <w:rFonts w:ascii="宋体" w:eastAsia="宋体" w:hAnsi="宋体"/>
          <w:lang w:eastAsia="zh-CN"/>
        </w:rPr>
        <w:br/>
        <w:t>熊叔挺郁闷的扭头出去了。</w:t>
      </w:r>
      <w:r w:rsidRPr="001233AF">
        <w:rPr>
          <w:rFonts w:ascii="宋体" w:eastAsia="宋体" w:hAnsi="宋体"/>
          <w:lang w:eastAsia="zh-CN"/>
        </w:rPr>
        <w:br/>
        <w:t>“你是谁呀？”</w:t>
      </w:r>
      <w:r w:rsidRPr="001233AF">
        <w:rPr>
          <w:rFonts w:ascii="宋体" w:eastAsia="宋体" w:hAnsi="宋体"/>
          <w:lang w:eastAsia="zh-CN"/>
        </w:rPr>
        <w:br/>
        <w:t>外面那个老王问熊叔的声音传了进来。</w:t>
      </w:r>
      <w:r w:rsidRPr="001233AF">
        <w:rPr>
          <w:rFonts w:ascii="宋体" w:eastAsia="宋体" w:hAnsi="宋体"/>
          <w:lang w:eastAsia="zh-CN"/>
        </w:rPr>
        <w:br/>
        <w:t>“我叫熊狩，是虎子他师傅，走吧，我替他去帮你杀猪。”</w:t>
      </w:r>
      <w:r w:rsidRPr="001233AF">
        <w:rPr>
          <w:rFonts w:ascii="宋体" w:eastAsia="宋体" w:hAnsi="宋体"/>
          <w:lang w:eastAsia="zh-CN"/>
        </w:rPr>
        <w:br/>
        <w:t>“哦，虎子他师傅啊，那敢情好了，咱赶紧走吧。”</w:t>
      </w:r>
      <w:r w:rsidRPr="001233AF">
        <w:rPr>
          <w:rFonts w:ascii="宋体" w:eastAsia="宋体" w:hAnsi="宋体"/>
          <w:lang w:eastAsia="zh-CN"/>
        </w:rPr>
        <w:br/>
        <w:t>两个人的说话声渐渐远了。</w:t>
      </w:r>
      <w:r w:rsidRPr="001233AF">
        <w:rPr>
          <w:rFonts w:ascii="宋体" w:eastAsia="宋体" w:hAnsi="宋体"/>
          <w:lang w:eastAsia="zh-CN"/>
        </w:rPr>
        <w:br/>
        <w:t>虎叔翻了个身，平躺在被窝里望着屋顶出神。</w:t>
      </w:r>
      <w:r w:rsidRPr="001233AF">
        <w:rPr>
          <w:rFonts w:ascii="宋体" w:eastAsia="宋体" w:hAnsi="宋体"/>
          <w:lang w:eastAsia="zh-CN"/>
        </w:rPr>
        <w:br/>
        <w:t>“虎叔，你会给熊叔做好吃的不？”</w:t>
      </w:r>
      <w:r w:rsidRPr="001233AF">
        <w:rPr>
          <w:rFonts w:ascii="宋体" w:eastAsia="宋体" w:hAnsi="宋体"/>
          <w:lang w:eastAsia="zh-CN"/>
        </w:rPr>
        <w:br/>
        <w:t>我充满期待地望着虎叔问。</w:t>
      </w:r>
      <w:r w:rsidRPr="001233AF">
        <w:rPr>
          <w:rFonts w:ascii="宋体" w:eastAsia="宋体" w:hAnsi="宋体"/>
          <w:lang w:eastAsia="zh-CN"/>
        </w:rPr>
        <w:br/>
        <w:t>“小馋猫，是你嘴馋了吧？说吧，你想吃啥虎叔给你做。”</w:t>
      </w:r>
      <w:r w:rsidRPr="001233AF">
        <w:rPr>
          <w:rFonts w:ascii="宋体" w:eastAsia="宋体" w:hAnsi="宋体"/>
          <w:lang w:eastAsia="zh-CN"/>
        </w:rPr>
        <w:br/>
        <w:t>虎叔侧过身子捏了一下我的鼻尖说。</w:t>
      </w:r>
      <w:r w:rsidRPr="001233AF">
        <w:rPr>
          <w:rFonts w:ascii="宋体" w:eastAsia="宋体" w:hAnsi="宋体"/>
          <w:lang w:eastAsia="zh-CN"/>
        </w:rPr>
        <w:br/>
        <w:t>被看穿了心思，我有些害羞地咯咯笑着把被子蒙在了脸上。</w:t>
      </w:r>
      <w:r w:rsidRPr="001233AF">
        <w:rPr>
          <w:rFonts w:ascii="宋体" w:eastAsia="宋体" w:hAnsi="宋体"/>
          <w:lang w:eastAsia="zh-CN"/>
        </w:rPr>
        <w:br/>
        <w:t>我和虎叔刚吃完早饭没多大一会熊叔早早地就回来了。</w:t>
      </w:r>
      <w:r w:rsidRPr="001233AF">
        <w:rPr>
          <w:rFonts w:ascii="宋体" w:eastAsia="宋体" w:hAnsi="宋体"/>
          <w:lang w:eastAsia="zh-CN"/>
        </w:rPr>
        <w:br/>
        <w:t>“咋这么早就回来了？出啥事了么？”</w:t>
      </w:r>
      <w:r w:rsidRPr="001233AF">
        <w:rPr>
          <w:rFonts w:ascii="宋体" w:eastAsia="宋体" w:hAnsi="宋体"/>
          <w:lang w:eastAsia="zh-CN"/>
        </w:rPr>
        <w:br/>
        <w:t>虎叔站起来担心地问。</w:t>
      </w:r>
      <w:r w:rsidRPr="001233AF">
        <w:rPr>
          <w:rFonts w:ascii="宋体" w:eastAsia="宋体" w:hAnsi="宋体"/>
          <w:lang w:eastAsia="zh-CN"/>
        </w:rPr>
        <w:br/>
        <w:t>“没呀，杀完了。”</w:t>
      </w:r>
      <w:r w:rsidRPr="001233AF">
        <w:rPr>
          <w:rFonts w:ascii="宋体" w:eastAsia="宋体" w:hAnsi="宋体"/>
          <w:lang w:eastAsia="zh-CN"/>
        </w:rPr>
        <w:br/>
        <w:t>熊叔嘿嘿笑着说。</w:t>
      </w:r>
      <w:r w:rsidRPr="001233AF">
        <w:rPr>
          <w:rFonts w:ascii="宋体" w:eastAsia="宋体" w:hAnsi="宋体"/>
          <w:lang w:eastAsia="zh-CN"/>
        </w:rPr>
        <w:br/>
        <w:t>“这么快就杀完了？肉都割开了没有？骨头剔净了么？猪头上的毛用沥青粘掉了么？那些杂碎下水帮人家收拾了么？”</w:t>
      </w:r>
      <w:r w:rsidRPr="001233AF">
        <w:rPr>
          <w:rFonts w:ascii="宋体" w:eastAsia="宋体" w:hAnsi="宋体"/>
          <w:lang w:eastAsia="zh-CN"/>
        </w:rPr>
        <w:br/>
        <w:t>虎叔操心的一连串问个没完。</w:t>
      </w:r>
      <w:r w:rsidRPr="001233AF">
        <w:rPr>
          <w:rFonts w:ascii="宋体" w:eastAsia="宋体" w:hAnsi="宋体"/>
          <w:lang w:eastAsia="zh-CN"/>
        </w:rPr>
        <w:br/>
        <w:t>“放心吧，都弄好了，给……”</w:t>
      </w:r>
      <w:r w:rsidRPr="001233AF">
        <w:rPr>
          <w:rFonts w:ascii="宋体" w:eastAsia="宋体" w:hAnsi="宋体"/>
          <w:lang w:eastAsia="zh-CN"/>
        </w:rPr>
        <w:br/>
      </w:r>
      <w:r w:rsidRPr="001233AF">
        <w:rPr>
          <w:rFonts w:ascii="宋体" w:eastAsia="宋体" w:hAnsi="宋体"/>
          <w:lang w:eastAsia="zh-CN"/>
        </w:rPr>
        <w:lastRenderedPageBreak/>
        <w:t>熊叔把巴掌宽，一条胳膊那么长的一块肉扔在了桌子上。</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r w:rsidRPr="001233AF">
        <w:rPr>
          <w:rFonts w:ascii="宋体" w:eastAsia="宋体" w:hAnsi="宋体"/>
        </w:rPr>
        <w:br/>
      </w:r>
      <w:r w:rsidRPr="001233AF">
        <w:rPr>
          <w:rFonts w:ascii="宋体" w:eastAsia="宋体" w:hAnsi="宋体"/>
          <w:lang w:eastAsia="zh-CN"/>
        </w:rPr>
        <w:t>“这个是？”</w:t>
      </w:r>
      <w:r w:rsidRPr="001233AF">
        <w:rPr>
          <w:rFonts w:ascii="宋体" w:eastAsia="宋体" w:hAnsi="宋体"/>
          <w:lang w:eastAsia="zh-CN"/>
        </w:rPr>
        <w:br/>
        <w:t>虎叔问。</w:t>
      </w:r>
      <w:r w:rsidRPr="001233AF">
        <w:rPr>
          <w:rFonts w:ascii="宋体" w:eastAsia="宋体" w:hAnsi="宋体"/>
          <w:lang w:eastAsia="zh-CN"/>
        </w:rPr>
        <w:br/>
        <w:t>“这是我活干的利索干得好，那家主人一高兴给我的，还有这是钱……”</w:t>
      </w:r>
      <w:r w:rsidRPr="001233AF">
        <w:rPr>
          <w:rFonts w:ascii="宋体" w:eastAsia="宋体" w:hAnsi="宋体"/>
          <w:lang w:eastAsia="zh-CN"/>
        </w:rPr>
        <w:br/>
        <w:t>我看着桌子上的那条肉双眼又开始放光，虎叔给人家杀猪顶多人家也就给条猪尾巴。</w:t>
      </w:r>
      <w:r w:rsidRPr="001233AF">
        <w:rPr>
          <w:rFonts w:ascii="宋体" w:eastAsia="宋体" w:hAnsi="宋体"/>
          <w:lang w:eastAsia="zh-CN"/>
        </w:rPr>
        <w:br/>
        <w:t>“他们都被俺的手艺吓傻了，都说没见过像俺这么漂亮的身手，说我比虎子你的本事强多了，嘿嘿。”</w:t>
      </w:r>
      <w:r w:rsidRPr="001233AF">
        <w:rPr>
          <w:rFonts w:ascii="宋体" w:eastAsia="宋体" w:hAnsi="宋体"/>
          <w:lang w:eastAsia="zh-CN"/>
        </w:rPr>
        <w:br/>
        <w:t>熊叔在那洋洋得意地说。</w:t>
      </w:r>
      <w:r w:rsidRPr="001233AF">
        <w:rPr>
          <w:rFonts w:ascii="宋体" w:eastAsia="宋体" w:hAnsi="宋体"/>
          <w:lang w:eastAsia="zh-CN"/>
        </w:rPr>
        <w:br/>
        <w:t>“你大老远跑来就为了抢我的饭碗啊？”</w:t>
      </w:r>
      <w:r w:rsidRPr="001233AF">
        <w:rPr>
          <w:rFonts w:ascii="宋体" w:eastAsia="宋体" w:hAnsi="宋体"/>
          <w:lang w:eastAsia="zh-CN"/>
        </w:rPr>
        <w:br/>
        <w:t>虎叔一脸不高兴地说。</w:t>
      </w:r>
      <w:r w:rsidRPr="001233AF">
        <w:rPr>
          <w:rFonts w:ascii="宋体" w:eastAsia="宋体" w:hAnsi="宋体"/>
          <w:lang w:eastAsia="zh-CN"/>
        </w:rPr>
        <w:br/>
        <w:t>“啊？”，熊叔张大嘴巴呆了呆，“可也是，这茬我还真没想到，那……虎子……这可咋办呐？”</w:t>
      </w:r>
      <w:r w:rsidRPr="001233AF">
        <w:rPr>
          <w:rFonts w:ascii="宋体" w:eastAsia="宋体" w:hAnsi="宋体"/>
          <w:lang w:eastAsia="zh-CN"/>
        </w:rPr>
        <w:br/>
        <w:t>熊叔有些懊悔地抓着头皮。</w:t>
      </w:r>
      <w:r w:rsidRPr="001233AF">
        <w:rPr>
          <w:rFonts w:ascii="宋体" w:eastAsia="宋体" w:hAnsi="宋体"/>
          <w:lang w:eastAsia="zh-CN"/>
        </w:rPr>
        <w:br/>
        <w:t>“算了……，反正就算是你去干活挣的钱也是我的……”</w:t>
      </w:r>
      <w:r w:rsidRPr="001233AF">
        <w:rPr>
          <w:rFonts w:ascii="宋体" w:eastAsia="宋体" w:hAnsi="宋体"/>
          <w:lang w:eastAsia="zh-CN"/>
        </w:rPr>
        <w:br/>
        <w:t>虎叔有些狡猾地笑了。</w:t>
      </w:r>
      <w:r w:rsidRPr="001233AF">
        <w:rPr>
          <w:rFonts w:ascii="宋体" w:eastAsia="宋体" w:hAnsi="宋体"/>
          <w:lang w:eastAsia="zh-CN"/>
        </w:rPr>
        <w:br/>
        <w:t>然后他就拿出自己的刀把那条肉拦腰切成了两半。</w:t>
      </w:r>
      <w:r w:rsidRPr="001233AF">
        <w:rPr>
          <w:rFonts w:ascii="宋体" w:eastAsia="宋体" w:hAnsi="宋体"/>
          <w:lang w:eastAsia="zh-CN"/>
        </w:rPr>
        <w:br/>
        <w:t>“乖，把这块肉给你爸送去。”</w:t>
      </w:r>
      <w:r w:rsidRPr="001233AF">
        <w:rPr>
          <w:rFonts w:ascii="宋体" w:eastAsia="宋体" w:hAnsi="宋体"/>
          <w:lang w:eastAsia="zh-CN"/>
        </w:rPr>
        <w:br/>
        <w:t>他把瘦肉多的那块递给我说。</w:t>
      </w:r>
      <w:r w:rsidRPr="001233AF">
        <w:rPr>
          <w:rFonts w:ascii="宋体" w:eastAsia="宋体" w:hAnsi="宋体"/>
          <w:lang w:eastAsia="zh-CN"/>
        </w:rPr>
        <w:br/>
        <w:t>我看着手里这块好肉直心疼，真舍不得把它送给父亲。</w:t>
      </w:r>
      <w:r w:rsidRPr="001233AF">
        <w:rPr>
          <w:rFonts w:ascii="宋体" w:eastAsia="宋体" w:hAnsi="宋体"/>
          <w:lang w:eastAsia="zh-CN"/>
        </w:rPr>
        <w:br/>
        <w:t>这时熊叔好像迎合我的心思似的小声嘟囔说：“我弄来的肉凭啥送给他……”</w:t>
      </w:r>
      <w:r w:rsidRPr="001233AF">
        <w:rPr>
          <w:rFonts w:ascii="宋体" w:eastAsia="宋体" w:hAnsi="宋体"/>
          <w:lang w:eastAsia="zh-CN"/>
        </w:rPr>
        <w:br/>
        <w:t>“就是就是，要送也该送那块瘦肉少的。”</w:t>
      </w:r>
      <w:r w:rsidRPr="001233AF">
        <w:rPr>
          <w:rFonts w:ascii="宋体" w:eastAsia="宋体" w:hAnsi="宋体"/>
          <w:lang w:eastAsia="zh-CN"/>
        </w:rPr>
        <w:br/>
        <w:t>我点着脑袋附和着。</w:t>
      </w:r>
      <w:r w:rsidRPr="001233AF">
        <w:rPr>
          <w:rFonts w:ascii="宋体" w:eastAsia="宋体" w:hAnsi="宋体"/>
          <w:lang w:eastAsia="zh-CN"/>
        </w:rPr>
        <w:br/>
        <w:t>“砰！”</w:t>
      </w:r>
      <w:r w:rsidRPr="001233AF">
        <w:rPr>
          <w:rFonts w:ascii="宋体" w:eastAsia="宋体" w:hAnsi="宋体"/>
          <w:lang w:eastAsia="zh-CN"/>
        </w:rPr>
        <w:br/>
        <w:t>虎叔啥话也没说直接就把手里的刀子扎进了桌子上。</w:t>
      </w:r>
      <w:r w:rsidRPr="001233AF">
        <w:rPr>
          <w:rFonts w:ascii="宋体" w:eastAsia="宋体" w:hAnsi="宋体"/>
          <w:lang w:eastAsia="zh-CN"/>
        </w:rPr>
        <w:br/>
        <w:t>“那啥……小霆啊，赶紧把肉给你爸送去吧。”</w:t>
      </w:r>
      <w:r w:rsidRPr="001233AF">
        <w:rPr>
          <w:rFonts w:ascii="宋体" w:eastAsia="宋体" w:hAnsi="宋体"/>
          <w:lang w:eastAsia="zh-CN"/>
        </w:rPr>
        <w:br/>
        <w:t>熊叔推着我就往外走。</w:t>
      </w:r>
      <w:r w:rsidRPr="001233AF">
        <w:rPr>
          <w:rFonts w:ascii="宋体" w:eastAsia="宋体" w:hAnsi="宋体"/>
          <w:lang w:eastAsia="zh-CN"/>
        </w:rPr>
        <w:br/>
        <w:t>“胆小鬼！”</w:t>
      </w:r>
      <w:r w:rsidRPr="001233AF">
        <w:rPr>
          <w:rFonts w:ascii="宋体" w:eastAsia="宋体" w:hAnsi="宋体"/>
          <w:lang w:eastAsia="zh-CN"/>
        </w:rPr>
        <w:br/>
        <w:t>我在心里鄙视着熊叔，不情愿地磨蹭着小碎步往家里走去。</w:t>
      </w:r>
    </w:p>
    <w:p w14:paraId="481D20ED"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第十八章</w:t>
      </w:r>
    </w:p>
    <w:p w14:paraId="2084FF83" w14:textId="77777777" w:rsidR="007A51CA" w:rsidRPr="001233AF" w:rsidRDefault="00000000">
      <w:pPr>
        <w:rPr>
          <w:rFonts w:ascii="宋体" w:eastAsia="宋体" w:hAnsi="宋体"/>
          <w:lang w:eastAsia="zh-CN"/>
        </w:rPr>
      </w:pPr>
      <w:r w:rsidRPr="001233AF">
        <w:rPr>
          <w:rFonts w:ascii="宋体" w:eastAsia="宋体" w:hAnsi="宋体"/>
          <w:lang w:eastAsia="zh-CN"/>
        </w:rPr>
        <w:t>父亲不在家，母亲欢天喜地的收下了那块肉。</w:t>
      </w:r>
      <w:r w:rsidRPr="001233AF">
        <w:rPr>
          <w:rFonts w:ascii="宋体" w:eastAsia="宋体" w:hAnsi="宋体"/>
          <w:lang w:eastAsia="zh-CN"/>
        </w:rPr>
        <w:br/>
        <w:t>“替妈谢谢你虎叔，你在你虎叔那过的还好吧？”</w:t>
      </w:r>
      <w:r w:rsidRPr="001233AF">
        <w:rPr>
          <w:rFonts w:ascii="宋体" w:eastAsia="宋体" w:hAnsi="宋体"/>
          <w:lang w:eastAsia="zh-CN"/>
        </w:rPr>
        <w:br/>
        <w:t>母亲摸着我的脑袋说。</w:t>
      </w:r>
      <w:r w:rsidRPr="001233AF">
        <w:rPr>
          <w:rFonts w:ascii="宋体" w:eastAsia="宋体" w:hAnsi="宋体"/>
          <w:lang w:eastAsia="zh-CN"/>
        </w:rPr>
        <w:br/>
        <w:t>我点了点头，把我送给虎叔，当时母亲是不同意的，我离开的前一天晚上母亲抱着我哭了</w:t>
      </w:r>
      <w:r w:rsidRPr="001233AF">
        <w:rPr>
          <w:rFonts w:ascii="宋体" w:eastAsia="宋体" w:hAnsi="宋体"/>
          <w:lang w:eastAsia="zh-CN"/>
        </w:rPr>
        <w:lastRenderedPageBreak/>
        <w:t>好久，一直骂父亲窝囊没本事连老婆孩子都养不起，结果父亲气得灌了一瓶酒之后把母亲揍了一顿。</w:t>
      </w:r>
      <w:r w:rsidRPr="001233AF">
        <w:rPr>
          <w:rFonts w:ascii="宋体" w:eastAsia="宋体" w:hAnsi="宋体"/>
          <w:lang w:eastAsia="zh-CN"/>
        </w:rPr>
        <w:br/>
        <w:t>“那就好，咋说你虎叔也比你爸待你好，你虎叔是个好人，所以妈也就放心了，以后你长大了要好好孝敬你虎叔，不能结婚你虎叔他也挺可怜的。”</w:t>
      </w:r>
      <w:r w:rsidRPr="001233AF">
        <w:rPr>
          <w:rFonts w:ascii="宋体" w:eastAsia="宋体" w:hAnsi="宋体"/>
          <w:lang w:eastAsia="zh-CN"/>
        </w:rPr>
        <w:br/>
        <w:t>母亲又唠叨了一些我似懂非懂的话，我就离开了。</w:t>
      </w:r>
      <w:r w:rsidRPr="001233AF">
        <w:rPr>
          <w:rFonts w:ascii="宋体" w:eastAsia="宋体" w:hAnsi="宋体"/>
          <w:lang w:eastAsia="zh-CN"/>
        </w:rPr>
        <w:br/>
        <w:t>回到虎叔家熊叔正坐在桌子前吃饭，很明显虎叔又给他重做了，桌子上多了盘土豆炒肉丝。</w:t>
      </w:r>
      <w:r w:rsidRPr="001233AF">
        <w:rPr>
          <w:rFonts w:ascii="宋体" w:eastAsia="宋体" w:hAnsi="宋体"/>
          <w:lang w:eastAsia="zh-CN"/>
        </w:rPr>
        <w:br/>
        <w:t>“乖，快过来吃点肉吧。”</w:t>
      </w:r>
      <w:r w:rsidRPr="001233AF">
        <w:rPr>
          <w:rFonts w:ascii="宋体" w:eastAsia="宋体" w:hAnsi="宋体"/>
          <w:lang w:eastAsia="zh-CN"/>
        </w:rPr>
        <w:br/>
        <w:t>虎叔叫着我说。</w:t>
      </w:r>
      <w:r w:rsidRPr="001233AF">
        <w:rPr>
          <w:rFonts w:ascii="宋体" w:eastAsia="宋体" w:hAnsi="宋体"/>
          <w:lang w:eastAsia="zh-CN"/>
        </w:rPr>
        <w:br/>
        <w:t>我立刻扑过去，甩开腮帮子大吃起来。</w:t>
      </w:r>
      <w:r w:rsidRPr="001233AF">
        <w:rPr>
          <w:rFonts w:ascii="宋体" w:eastAsia="宋体" w:hAnsi="宋体"/>
          <w:lang w:eastAsia="zh-CN"/>
        </w:rPr>
        <w:br/>
        <w:t>熊叔看着我恶狠狠的吃相咧着嘴说：“还真跟个小老虎似的。”</w:t>
      </w:r>
      <w:r w:rsidRPr="001233AF">
        <w:rPr>
          <w:rFonts w:ascii="宋体" w:eastAsia="宋体" w:hAnsi="宋体"/>
          <w:lang w:eastAsia="zh-CN"/>
        </w:rPr>
        <w:br/>
        <w:t>吃过饭熊叔就拎起了虎叔放在门后的斧子。</w:t>
      </w:r>
      <w:r w:rsidRPr="001233AF">
        <w:rPr>
          <w:rFonts w:ascii="宋体" w:eastAsia="宋体" w:hAnsi="宋体"/>
          <w:lang w:eastAsia="zh-CN"/>
        </w:rPr>
        <w:br/>
        <w:t>“你干啥去？”</w:t>
      </w:r>
      <w:r w:rsidRPr="001233AF">
        <w:rPr>
          <w:rFonts w:ascii="宋体" w:eastAsia="宋体" w:hAnsi="宋体"/>
          <w:lang w:eastAsia="zh-CN"/>
        </w:rPr>
        <w:br/>
        <w:t>虎叔纳闷地问。</w:t>
      </w:r>
      <w:r w:rsidRPr="001233AF">
        <w:rPr>
          <w:rFonts w:ascii="宋体" w:eastAsia="宋体" w:hAnsi="宋体"/>
          <w:lang w:eastAsia="zh-CN"/>
        </w:rPr>
        <w:br/>
        <w:t>“我看外面墙角还有一堆柴禾没劈呢，我去把它劈喽。”</w:t>
      </w:r>
      <w:r w:rsidRPr="001233AF">
        <w:rPr>
          <w:rFonts w:ascii="宋体" w:eastAsia="宋体" w:hAnsi="宋体"/>
          <w:lang w:eastAsia="zh-CN"/>
        </w:rPr>
        <w:br/>
        <w:t>熊叔扛起斧子说。</w:t>
      </w:r>
      <w:r w:rsidRPr="001233AF">
        <w:rPr>
          <w:rFonts w:ascii="宋体" w:eastAsia="宋体" w:hAnsi="宋体"/>
          <w:lang w:eastAsia="zh-CN"/>
        </w:rPr>
        <w:br/>
        <w:t>“放那吧，等回头我去劈，你歇着吧。”</w:t>
      </w:r>
      <w:r w:rsidRPr="001233AF">
        <w:rPr>
          <w:rFonts w:ascii="宋体" w:eastAsia="宋体" w:hAnsi="宋体"/>
          <w:lang w:eastAsia="zh-CN"/>
        </w:rPr>
        <w:br/>
        <w:t>“你就别管了，这活我这个大男人不干还让你干？”</w:t>
      </w:r>
      <w:r w:rsidRPr="001233AF">
        <w:rPr>
          <w:rFonts w:ascii="宋体" w:eastAsia="宋体" w:hAnsi="宋体"/>
          <w:lang w:eastAsia="zh-CN"/>
        </w:rPr>
        <w:br/>
        <w:t>熊叔很豪气地说。</w:t>
      </w:r>
      <w:r w:rsidRPr="001233AF">
        <w:rPr>
          <w:rFonts w:ascii="宋体" w:eastAsia="宋体" w:hAnsi="宋体"/>
          <w:lang w:eastAsia="zh-CN"/>
        </w:rPr>
        <w:br/>
        <w:t>“你那意思就说我不是个大男人呗？”</w:t>
      </w:r>
      <w:r w:rsidRPr="001233AF">
        <w:rPr>
          <w:rFonts w:ascii="宋体" w:eastAsia="宋体" w:hAnsi="宋体"/>
          <w:lang w:eastAsia="zh-CN"/>
        </w:rPr>
        <w:br/>
        <w:t>虎叔斜着眼睛盯着熊叔说。</w:t>
      </w:r>
      <w:r w:rsidRPr="001233AF">
        <w:rPr>
          <w:rFonts w:ascii="宋体" w:eastAsia="宋体" w:hAnsi="宋体"/>
          <w:lang w:eastAsia="zh-CN"/>
        </w:rPr>
        <w:br/>
        <w:t>“嘿嘿，说秃噜嘴了……”，熊叔用拳头砸了一下自己的脑袋，然后他眯起眼睛坏笑着说，“虎子你也是个大男人，昨晚我摸的很清楚，虎子你是个硬杠杠的大男人。”</w:t>
      </w:r>
      <w:r w:rsidRPr="001233AF">
        <w:rPr>
          <w:rFonts w:ascii="宋体" w:eastAsia="宋体" w:hAnsi="宋体"/>
          <w:lang w:eastAsia="zh-CN"/>
        </w:rPr>
        <w:br/>
        <w:t>说完他哈哈大笑起来。</w:t>
      </w:r>
      <w:r w:rsidRPr="001233AF">
        <w:rPr>
          <w:rFonts w:ascii="宋体" w:eastAsia="宋体" w:hAnsi="宋体"/>
          <w:lang w:eastAsia="zh-CN"/>
        </w:rPr>
        <w:br/>
        <w:t>虎叔兜腚给了他一脚，熊叔就捂着屁股哈哈笑着跑到了院子里，快活的开始劈那堆柴禾。</w:t>
      </w:r>
      <w:r w:rsidRPr="001233AF">
        <w:rPr>
          <w:rFonts w:ascii="宋体" w:eastAsia="宋体" w:hAnsi="宋体"/>
          <w:lang w:eastAsia="zh-CN"/>
        </w:rPr>
        <w:br/>
        <w:t>“傻得不透气儿。”</w:t>
      </w:r>
      <w:r w:rsidRPr="001233AF">
        <w:rPr>
          <w:rFonts w:ascii="宋体" w:eastAsia="宋体" w:hAnsi="宋体"/>
          <w:lang w:eastAsia="zh-CN"/>
        </w:rPr>
        <w:br/>
        <w:t>虎叔从窗户向外望着熊叔说，但是我分明看到虎叔的嘴角带着淡淡的笑意。</w:t>
      </w:r>
      <w:r w:rsidRPr="001233AF">
        <w:rPr>
          <w:rFonts w:ascii="宋体" w:eastAsia="宋体" w:hAnsi="宋体"/>
          <w:lang w:eastAsia="zh-CN"/>
        </w:rPr>
        <w:br/>
        <w:t>也跑过去帮忙，其实我这么小的一个小家伙能帮上什么忙，我就是想围在虎叔身边，在他腿边绕来绕去的，感受着虎叔存在的气息，偶尔还能听到他的几声夸奖，这样我的心里就会高兴和踏实。</w:t>
      </w:r>
      <w:r w:rsidRPr="001233AF">
        <w:rPr>
          <w:rFonts w:ascii="宋体" w:eastAsia="宋体" w:hAnsi="宋体"/>
          <w:lang w:eastAsia="zh-CN"/>
        </w:rPr>
        <w:br/>
        <w:t>熊叔很快就把柴禾劈完了，他的头上热腾腾的冒着热气，脸上红扑扑的闪着汗水的光泽。</w:t>
      </w:r>
      <w:r w:rsidRPr="001233AF">
        <w:rPr>
          <w:rFonts w:ascii="宋体" w:eastAsia="宋体" w:hAnsi="宋体"/>
          <w:lang w:eastAsia="zh-CN"/>
        </w:rPr>
        <w:br/>
        <w:t>“赶快进屋歇一会吧。”</w:t>
      </w:r>
      <w:r w:rsidRPr="001233AF">
        <w:rPr>
          <w:rFonts w:ascii="宋体" w:eastAsia="宋体" w:hAnsi="宋体"/>
          <w:lang w:eastAsia="zh-CN"/>
        </w:rPr>
        <w:br/>
        <w:t>虎叔码好柴禾对熊叔说。</w:t>
      </w:r>
      <w:r w:rsidRPr="001233AF">
        <w:rPr>
          <w:rFonts w:ascii="宋体" w:eastAsia="宋体" w:hAnsi="宋体"/>
          <w:lang w:eastAsia="zh-CN"/>
        </w:rPr>
        <w:br/>
        <w:t>熊叔答应着和虎叔进了屋，父亲还没走，正阴着脸坐在凳子上独自运着气，看到虎叔进来他也没说啥。</w:t>
      </w:r>
      <w:r w:rsidRPr="001233AF">
        <w:rPr>
          <w:rFonts w:ascii="宋体" w:eastAsia="宋体" w:hAnsi="宋体"/>
          <w:lang w:eastAsia="zh-CN"/>
        </w:rPr>
        <w:br/>
        <w:t>熊叔拿毛巾擦了把脸，然后就把自己上身那件毛绒绒的大皮袄脱了下来。</w:t>
      </w:r>
      <w:r w:rsidRPr="001233AF">
        <w:rPr>
          <w:rFonts w:ascii="宋体" w:eastAsia="宋体" w:hAnsi="宋体"/>
          <w:lang w:eastAsia="zh-CN"/>
        </w:rPr>
        <w:br/>
        <w:t>他里面穿的那件小褂已经被汗水湿透了。</w:t>
      </w:r>
      <w:r w:rsidRPr="001233AF">
        <w:rPr>
          <w:rFonts w:ascii="宋体" w:eastAsia="宋体" w:hAnsi="宋体"/>
          <w:lang w:eastAsia="zh-CN"/>
        </w:rPr>
        <w:br/>
        <w:t>他就穿着那件汗湿的小褂坐在火炉旁烤火。</w:t>
      </w:r>
      <w:r w:rsidRPr="001233AF">
        <w:rPr>
          <w:rFonts w:ascii="宋体" w:eastAsia="宋体" w:hAnsi="宋体"/>
          <w:lang w:eastAsia="zh-CN"/>
        </w:rPr>
        <w:br/>
        <w:t>虎叔看了看熊叔身上的湿衣服就开了柜子翻出一件自己的衣服。</w:t>
      </w:r>
      <w:r w:rsidRPr="001233AF">
        <w:rPr>
          <w:rFonts w:ascii="宋体" w:eastAsia="宋体" w:hAnsi="宋体"/>
          <w:lang w:eastAsia="zh-CN"/>
        </w:rPr>
        <w:br/>
        <w:t>“把身上的衣服先换下来吧，别着凉感冒了。”</w:t>
      </w:r>
      <w:r w:rsidRPr="001233AF">
        <w:rPr>
          <w:rFonts w:ascii="宋体" w:eastAsia="宋体" w:hAnsi="宋体"/>
          <w:lang w:eastAsia="zh-CN"/>
        </w:rPr>
        <w:br/>
      </w:r>
      <w:r w:rsidRPr="001233AF">
        <w:rPr>
          <w:rFonts w:ascii="宋体" w:eastAsia="宋体" w:hAnsi="宋体"/>
          <w:lang w:eastAsia="zh-CN"/>
        </w:rPr>
        <w:lastRenderedPageBreak/>
        <w:t>虎叔声音柔和地说。</w:t>
      </w:r>
      <w:r w:rsidRPr="001233AF">
        <w:rPr>
          <w:rFonts w:ascii="宋体" w:eastAsia="宋体" w:hAnsi="宋体"/>
          <w:lang w:eastAsia="zh-CN"/>
        </w:rPr>
        <w:br/>
        <w:t>我看到虎叔的眼神里闪着他照顾我时才会出现的温柔光芒，我最喜欢的就是这个时候的虎叔。</w:t>
      </w:r>
      <w:r w:rsidRPr="001233AF">
        <w:rPr>
          <w:rFonts w:ascii="宋体" w:eastAsia="宋体" w:hAnsi="宋体"/>
          <w:lang w:eastAsia="zh-CN"/>
        </w:rPr>
        <w:br/>
        <w:t>熊叔也望着虎叔的眼睛直发愣，半天没去接虎叔手里的衣服。虎叔皱一下眉，一翻手腕直接把那件衣服盖到熊叔脸上了。熊叔这才猛醒般地慌手慌脚把衣服从脸上揭了下来。</w:t>
      </w:r>
      <w:r w:rsidRPr="001233AF">
        <w:rPr>
          <w:rFonts w:ascii="宋体" w:eastAsia="宋体" w:hAnsi="宋体"/>
          <w:lang w:eastAsia="zh-CN"/>
        </w:rPr>
        <w:br/>
      </w:r>
      <w:r w:rsidRPr="001233AF">
        <w:rPr>
          <w:rFonts w:ascii="宋体" w:eastAsia="宋体" w:hAnsi="宋体"/>
        </w:rPr>
        <w:t>好看小说尽在：言情小说网（</w:t>
      </w:r>
      <w:r w:rsidRPr="001233AF">
        <w:rPr>
          <w:rFonts w:ascii="宋体" w:eastAsia="宋体" w:hAnsi="宋体"/>
        </w:rPr>
        <w:br/>
      </w:r>
      <w:r w:rsidRPr="001233AF">
        <w:rPr>
          <w:rFonts w:ascii="MS Mincho" w:eastAsia="MS Mincho" w:hAnsi="MS Mincho" w:cs="MS Mincho" w:hint="eastAsia"/>
        </w:rPr>
        <w:t>ⓜ</w:t>
      </w:r>
      <w:r w:rsidRPr="001233AF">
        <w:rPr>
          <w:rFonts w:ascii="宋体" w:eastAsia="宋体" w:hAnsi="宋体"/>
        </w:rPr>
        <w:t>.</w:t>
      </w:r>
      <w:r w:rsidRPr="001233AF">
        <w:rPr>
          <w:rFonts w:ascii="MS Mincho" w:eastAsia="MS Mincho" w:hAnsi="MS Mincho" w:cs="MS Mincho" w:hint="eastAsia"/>
        </w:rPr>
        <w:t>₆⁹₆⁹ⓧⓢ</w:t>
      </w:r>
      <w:r w:rsidRPr="001233AF">
        <w:rPr>
          <w:rFonts w:ascii="宋体" w:eastAsia="宋体" w:hAnsi="宋体"/>
        </w:rPr>
        <w:t>.</w:t>
      </w:r>
      <w:r w:rsidRPr="001233AF">
        <w:rPr>
          <w:rFonts w:ascii="MS Mincho" w:eastAsia="MS Mincho" w:hAnsi="MS Mincho" w:cs="MS Mincho" w:hint="eastAsia"/>
        </w:rPr>
        <w:t>ⓒⓒ</w:t>
      </w:r>
      <w:r w:rsidRPr="001233AF">
        <w:rPr>
          <w:rFonts w:ascii="宋体" w:eastAsia="宋体" w:hAnsi="宋体"/>
        </w:rPr>
        <w:br/>
        <w:t>）整理转发!</w:t>
      </w:r>
      <w:r w:rsidRPr="001233AF">
        <w:rPr>
          <w:rFonts w:ascii="宋体" w:eastAsia="宋体" w:hAnsi="宋体"/>
        </w:rPr>
        <w:br/>
        <w:t>恋老小说尽在：言情小说网（</w:t>
      </w:r>
      <w:r w:rsidRPr="001233AF">
        <w:rPr>
          <w:rFonts w:ascii="宋体" w:eastAsia="宋体" w:hAnsi="宋体"/>
        </w:rPr>
        <w:br/>
        <w:t>www.</w:t>
      </w:r>
      <w:r w:rsidRPr="001233AF">
        <w:rPr>
          <w:rFonts w:ascii="MS Mincho" w:eastAsia="MS Mincho" w:hAnsi="MS Mincho" w:cs="MS Mincho" w:hint="eastAsia"/>
        </w:rPr>
        <w:t>⁹⁹♋</w:t>
      </w:r>
      <w:r w:rsidRPr="001233AF">
        <w:rPr>
          <w:rFonts w:ascii="宋体" w:eastAsia="宋体" w:hAnsi="宋体"/>
        </w:rPr>
        <w:t>xs.com</w:t>
      </w:r>
      <w:r w:rsidRPr="001233AF">
        <w:rPr>
          <w:rFonts w:ascii="宋体" w:eastAsia="宋体" w:hAnsi="宋体"/>
        </w:rPr>
        <w:br/>
        <w:t>）整理转发!</w:t>
      </w:r>
      <w:r w:rsidRPr="001233AF">
        <w:rPr>
          <w:rFonts w:ascii="宋体" w:eastAsia="宋体" w:hAnsi="宋体"/>
        </w:rPr>
        <w:br/>
        <w:t>言情小说尽在：言情小说网（</w:t>
      </w:r>
      <w:r w:rsidRPr="001233AF">
        <w:rPr>
          <w:rFonts w:ascii="宋体" w:eastAsia="宋体" w:hAnsi="宋体"/>
        </w:rPr>
        <w:br/>
      </w:r>
      <w:r w:rsidRPr="001233AF">
        <w:rPr>
          <w:rFonts w:ascii="Cambria" w:eastAsia="宋体" w:hAnsi="Cambria" w:cs="Cambria"/>
        </w:rPr>
        <w:t>ẈẈẈ</w:t>
      </w:r>
      <w:r w:rsidRPr="001233AF">
        <w:rPr>
          <w:rFonts w:ascii="宋体" w:eastAsia="宋体" w:hAnsi="宋体"/>
        </w:rPr>
        <w:t>.</w:t>
      </w:r>
      <w:r w:rsidRPr="001233AF">
        <w:rPr>
          <w:rFonts w:ascii="微软雅黑" w:eastAsia="微软雅黑" w:hAnsi="微软雅黑" w:cs="微软雅黑" w:hint="eastAsia"/>
        </w:rPr>
        <w:t>㊈㊈㊅㊈</w:t>
      </w:r>
      <w:r w:rsidRPr="001233AF">
        <w:rPr>
          <w:rFonts w:ascii="MS Mincho" w:eastAsia="MS Mincho" w:hAnsi="MS Mincho" w:cs="MS Mincho" w:hint="eastAsia"/>
        </w:rPr>
        <w:t>ⓧⓢ</w:t>
      </w:r>
      <w:r w:rsidRPr="001233AF">
        <w:rPr>
          <w:rFonts w:ascii="宋体" w:eastAsia="宋体" w:hAnsi="宋体"/>
        </w:rPr>
        <w:t>.</w:t>
      </w:r>
      <w:r w:rsidRPr="001233AF">
        <w:rPr>
          <w:rFonts w:ascii="宋体" w:eastAsia="宋体" w:hAnsi="宋体"/>
        </w:rPr>
        <w:br/>
      </w:r>
      <w:r w:rsidRPr="001233AF">
        <w:rPr>
          <w:rFonts w:ascii="Cambria" w:eastAsia="宋体" w:hAnsi="Cambria" w:cs="Cambria"/>
        </w:rPr>
        <w:t>ṄḜṰ</w:t>
      </w:r>
      <w:r w:rsidRPr="001233AF">
        <w:rPr>
          <w:rFonts w:ascii="宋体" w:eastAsia="宋体" w:hAnsi="宋体"/>
        </w:rPr>
        <w:br/>
        <w:t>）整理转发!</w:t>
      </w:r>
      <w:r w:rsidRPr="001233AF">
        <w:rPr>
          <w:rFonts w:ascii="宋体" w:eastAsia="宋体" w:hAnsi="宋体"/>
        </w:rPr>
        <w:br/>
        <w:t>“嘿嘿。”</w:t>
      </w:r>
      <w:r w:rsidRPr="001233AF">
        <w:rPr>
          <w:rFonts w:ascii="宋体" w:eastAsia="宋体" w:hAnsi="宋体"/>
        </w:rPr>
        <w:br/>
        <w:t>他不好意思的笑了一下，也不知道他在笑啥。</w:t>
      </w:r>
      <w:r w:rsidRPr="001233AF">
        <w:rPr>
          <w:rFonts w:ascii="宋体" w:eastAsia="宋体" w:hAnsi="宋体"/>
        </w:rPr>
        <w:br/>
      </w:r>
      <w:r w:rsidRPr="001233AF">
        <w:rPr>
          <w:rFonts w:ascii="宋体" w:eastAsia="宋体" w:hAnsi="宋体"/>
          <w:lang w:eastAsia="zh-CN"/>
        </w:rPr>
        <w:t>换好衣服，穿回皮袄，他又看了看虎叔，然后忽然抬拳在自己脑袋上敲了一下，晃着脑袋转身出去了。</w:t>
      </w:r>
      <w:r w:rsidRPr="001233AF">
        <w:rPr>
          <w:rFonts w:ascii="宋体" w:eastAsia="宋体" w:hAnsi="宋体"/>
          <w:lang w:eastAsia="zh-CN"/>
        </w:rPr>
        <w:br/>
        <w:t>父亲一直有些发呆地看着熊叔的表现，等他出去了，父亲用探询的目光望着虎叔问：“这熊老弟是咋的了？咋古里古怪的？”</w:t>
      </w:r>
      <w:r w:rsidRPr="001233AF">
        <w:rPr>
          <w:rFonts w:ascii="宋体" w:eastAsia="宋体" w:hAnsi="宋体"/>
          <w:lang w:eastAsia="zh-CN"/>
        </w:rPr>
        <w:br/>
        <w:t>“你忘啦？”，虎叔指了指自己脑袋说，“小时候被驴踢过……”</w:t>
      </w:r>
      <w:r w:rsidRPr="001233AF">
        <w:rPr>
          <w:rFonts w:ascii="宋体" w:eastAsia="宋体" w:hAnsi="宋体"/>
          <w:lang w:eastAsia="zh-CN"/>
        </w:rPr>
        <w:br/>
        <w:t>“哦——”</w:t>
      </w:r>
      <w:r w:rsidRPr="001233AF">
        <w:rPr>
          <w:rFonts w:ascii="宋体" w:eastAsia="宋体" w:hAnsi="宋体"/>
          <w:lang w:eastAsia="zh-CN"/>
        </w:rPr>
        <w:br/>
        <w:t>父亲恍然大悟似的点了点头。</w:t>
      </w:r>
      <w:r w:rsidRPr="001233AF">
        <w:rPr>
          <w:rFonts w:ascii="宋体" w:eastAsia="宋体" w:hAnsi="宋体"/>
          <w:lang w:eastAsia="zh-CN"/>
        </w:rPr>
        <w:br/>
        <w:t>“挺可怜的。”</w:t>
      </w:r>
      <w:r w:rsidRPr="001233AF">
        <w:rPr>
          <w:rFonts w:ascii="宋体" w:eastAsia="宋体" w:hAnsi="宋体"/>
          <w:lang w:eastAsia="zh-CN"/>
        </w:rPr>
        <w:br/>
        <w:t>父亲同情似地说。</w:t>
      </w:r>
      <w:r w:rsidRPr="001233AF">
        <w:rPr>
          <w:rFonts w:ascii="宋体" w:eastAsia="宋体" w:hAnsi="宋体"/>
          <w:lang w:eastAsia="zh-CN"/>
        </w:rPr>
        <w:br/>
        <w:t>“我刚才的话还没说完呢……”，父亲又接着说，“要是你的病真的好了那我就去给你张罗对象了啊？”</w:t>
      </w:r>
      <w:r w:rsidRPr="001233AF">
        <w:rPr>
          <w:rFonts w:ascii="宋体" w:eastAsia="宋体" w:hAnsi="宋体"/>
          <w:lang w:eastAsia="zh-CN"/>
        </w:rPr>
        <w:br/>
        <w:t>“你说你烦不烦啊？”</w:t>
      </w:r>
      <w:r w:rsidRPr="001233AF">
        <w:rPr>
          <w:rFonts w:ascii="宋体" w:eastAsia="宋体" w:hAnsi="宋体"/>
          <w:lang w:eastAsia="zh-CN"/>
        </w:rPr>
        <w:br/>
        <w:t>虎叔皱着眉说。</w:t>
      </w:r>
      <w:r w:rsidRPr="001233AF">
        <w:rPr>
          <w:rFonts w:ascii="宋体" w:eastAsia="宋体" w:hAnsi="宋体"/>
          <w:lang w:eastAsia="zh-CN"/>
        </w:rPr>
        <w:br/>
        <w:t>“烦，我当然烦，看到你娶不上媳妇我不烦才怪哩！”</w:t>
      </w:r>
      <w:r w:rsidRPr="001233AF">
        <w:rPr>
          <w:rFonts w:ascii="宋体" w:eastAsia="宋体" w:hAnsi="宋体"/>
          <w:lang w:eastAsia="zh-CN"/>
        </w:rPr>
        <w:br/>
        <w:t>父亲跳起来说。</w:t>
      </w:r>
      <w:r w:rsidRPr="001233AF">
        <w:rPr>
          <w:rFonts w:ascii="宋体" w:eastAsia="宋体" w:hAnsi="宋体"/>
          <w:lang w:eastAsia="zh-CN"/>
        </w:rPr>
        <w:br/>
        <w:t>“娶不娶都那样，你和俺嫂子还不是成天吵架？娶了媳妇也不见得咋好。”</w:t>
      </w:r>
      <w:r w:rsidRPr="001233AF">
        <w:rPr>
          <w:rFonts w:ascii="宋体" w:eastAsia="宋体" w:hAnsi="宋体"/>
          <w:lang w:eastAsia="zh-CN"/>
        </w:rPr>
        <w:br/>
        <w:t>虎叔低头嘀咕着。</w:t>
      </w:r>
      <w:r w:rsidRPr="001233AF">
        <w:rPr>
          <w:rFonts w:ascii="宋体" w:eastAsia="宋体" w:hAnsi="宋体"/>
          <w:lang w:eastAsia="zh-CN"/>
        </w:rPr>
        <w:br/>
        <w:t>“你个傻兄弟，你只看到了个外表，俺们吵是吵，可躺在被窝里搂着亲着恩恩爱爱的时候也好着呢，要不咋能造出来这么多讨债要命的孩子，你还不懂，娶了媳妇你就知道了。”，父亲笑着说。</w:t>
      </w:r>
      <w:r w:rsidRPr="001233AF">
        <w:rPr>
          <w:rFonts w:ascii="宋体" w:eastAsia="宋体" w:hAnsi="宋体"/>
          <w:lang w:eastAsia="zh-CN"/>
        </w:rPr>
        <w:br/>
        <w:t>“是么？”</w:t>
      </w:r>
      <w:r w:rsidRPr="001233AF">
        <w:rPr>
          <w:rFonts w:ascii="宋体" w:eastAsia="宋体" w:hAnsi="宋体"/>
          <w:lang w:eastAsia="zh-CN"/>
        </w:rPr>
        <w:br/>
        <w:t>虎叔的眼神一下子飘了起来，好像在看着很远的地方，我顺着虎叔的目光看过去，除了墙</w:t>
      </w:r>
      <w:r w:rsidRPr="001233AF">
        <w:rPr>
          <w:rFonts w:ascii="宋体" w:eastAsia="宋体" w:hAnsi="宋体"/>
          <w:lang w:eastAsia="zh-CN"/>
        </w:rPr>
        <w:lastRenderedPageBreak/>
        <w:t>上的破报纸，啥也没看见。</w:t>
      </w:r>
      <w:r w:rsidRPr="001233AF">
        <w:rPr>
          <w:rFonts w:ascii="宋体" w:eastAsia="宋体" w:hAnsi="宋体"/>
          <w:lang w:eastAsia="zh-CN"/>
        </w:rPr>
        <w:br/>
        <w:t>“那我就去给你张罗了啊？”</w:t>
      </w:r>
      <w:r w:rsidRPr="001233AF">
        <w:rPr>
          <w:rFonts w:ascii="宋体" w:eastAsia="宋体" w:hAnsi="宋体"/>
          <w:lang w:eastAsia="zh-CN"/>
        </w:rPr>
        <w:br/>
        <w:t>父亲挺兴奋地说。</w:t>
      </w:r>
      <w:r w:rsidRPr="001233AF">
        <w:rPr>
          <w:rFonts w:ascii="宋体" w:eastAsia="宋体" w:hAnsi="宋体"/>
          <w:lang w:eastAsia="zh-CN"/>
        </w:rPr>
        <w:br/>
        <w:t>“回头再说吧。”</w:t>
      </w:r>
      <w:r w:rsidRPr="001233AF">
        <w:rPr>
          <w:rFonts w:ascii="宋体" w:eastAsia="宋体" w:hAnsi="宋体"/>
          <w:lang w:eastAsia="zh-CN"/>
        </w:rPr>
        <w:br/>
        <w:t>虎叔淡淡地说。</w:t>
      </w:r>
      <w:r w:rsidRPr="001233AF">
        <w:rPr>
          <w:rFonts w:ascii="宋体" w:eastAsia="宋体" w:hAnsi="宋体"/>
          <w:lang w:eastAsia="zh-CN"/>
        </w:rPr>
        <w:br/>
        <w:t>这时候熊叔“咣”推门进来了，进来之后他寒着脸指着我说：“你出来我有事问你。”</w:t>
      </w:r>
    </w:p>
    <w:p w14:paraId="294B0F25"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第十九章</w:t>
      </w:r>
    </w:p>
    <w:p w14:paraId="3F90CE04" w14:textId="77777777" w:rsidR="007A51CA" w:rsidRPr="001233AF" w:rsidRDefault="00000000">
      <w:pPr>
        <w:rPr>
          <w:rFonts w:ascii="宋体" w:eastAsia="宋体" w:hAnsi="宋体"/>
          <w:lang w:eastAsia="zh-CN"/>
        </w:rPr>
      </w:pPr>
      <w:r w:rsidRPr="001233AF">
        <w:rPr>
          <w:rFonts w:ascii="宋体" w:eastAsia="宋体" w:hAnsi="宋体"/>
          <w:lang w:eastAsia="zh-CN"/>
        </w:rPr>
        <w:t>我看着他有些恶狠狠的脸，吓得直想往虎叔身后缩。</w:t>
      </w:r>
      <w:r w:rsidRPr="001233AF">
        <w:rPr>
          <w:rFonts w:ascii="宋体" w:eastAsia="宋体" w:hAnsi="宋体"/>
          <w:lang w:eastAsia="zh-CN"/>
        </w:rPr>
        <w:br/>
        <w:t>熊叔一把掐起我，转身大步就出去了。</w:t>
      </w:r>
      <w:r w:rsidRPr="001233AF">
        <w:rPr>
          <w:rFonts w:ascii="宋体" w:eastAsia="宋体" w:hAnsi="宋体"/>
          <w:lang w:eastAsia="zh-CN"/>
        </w:rPr>
        <w:br/>
        <w:t>来到院子里他放下我说：“铁匠铺在哪？你现在就带我去。”</w:t>
      </w:r>
      <w:r w:rsidRPr="001233AF">
        <w:rPr>
          <w:rFonts w:ascii="宋体" w:eastAsia="宋体" w:hAnsi="宋体"/>
          <w:lang w:eastAsia="zh-CN"/>
        </w:rPr>
        <w:br/>
        <w:t>在我战战兢兢答应熊叔带他去铁匠铺之后熊叔就大踏步出了院门闷头在雪地里“咵嚓咵嚓”飞快地向前走着，我跟在后面竭力地来回倒腾着自己的两条小短腿歪歪斜斜一溜小跑撵着，紧赶慢赶还是被他落下好远。</w:t>
      </w:r>
      <w:r w:rsidRPr="001233AF">
        <w:rPr>
          <w:rFonts w:ascii="宋体" w:eastAsia="宋体" w:hAnsi="宋体"/>
          <w:lang w:eastAsia="zh-CN"/>
        </w:rPr>
        <w:br/>
        <w:t>眼看他迈着大步离我越来越远我忍不住停下来大声喊他。</w:t>
      </w:r>
      <w:r w:rsidRPr="001233AF">
        <w:rPr>
          <w:rFonts w:ascii="宋体" w:eastAsia="宋体" w:hAnsi="宋体"/>
          <w:lang w:eastAsia="zh-CN"/>
        </w:rPr>
        <w:br/>
        <w:t>“熊叔——，你慢点，我跟不上啦——”</w:t>
      </w:r>
      <w:r w:rsidRPr="001233AF">
        <w:rPr>
          <w:rFonts w:ascii="宋体" w:eastAsia="宋体" w:hAnsi="宋体"/>
          <w:lang w:eastAsia="zh-CN"/>
        </w:rPr>
        <w:br/>
        <w:t>熊叔好像听到了我的喊声，他停住脚，侧头听了一下，我赶紧又喊了一嗓子。熊叔扭脸低头朝他身后看了看，愣了一下，然后又左看一下右看一下，我觉得他是在傻乎乎的找我，我往前跑着又扯着嗓门喊了一声，他这才抬头看到了离他老远的我。</w:t>
      </w:r>
      <w:r w:rsidRPr="001233AF">
        <w:rPr>
          <w:rFonts w:ascii="宋体" w:eastAsia="宋体" w:hAnsi="宋体"/>
          <w:lang w:eastAsia="zh-CN"/>
        </w:rPr>
        <w:br/>
        <w:t>我呼哧呼哧连嘘带喘地跑到他跟前。</w:t>
      </w:r>
      <w:r w:rsidRPr="001233AF">
        <w:rPr>
          <w:rFonts w:ascii="宋体" w:eastAsia="宋体" w:hAnsi="宋体"/>
          <w:lang w:eastAsia="zh-CN"/>
        </w:rPr>
        <w:br/>
        <w:t>“你咋走这慢呢？”</w:t>
      </w:r>
      <w:r w:rsidRPr="001233AF">
        <w:rPr>
          <w:rFonts w:ascii="宋体" w:eastAsia="宋体" w:hAnsi="宋体"/>
          <w:lang w:eastAsia="zh-CN"/>
        </w:rPr>
        <w:br/>
        <w:t>他皱着眉低头问我。</w:t>
      </w:r>
      <w:r w:rsidRPr="001233AF">
        <w:rPr>
          <w:rFonts w:ascii="宋体" w:eastAsia="宋体" w:hAnsi="宋体"/>
          <w:lang w:eastAsia="zh-CN"/>
        </w:rPr>
        <w:br/>
        <w:t>我张嘴大口大口喘着气，低头看看自己细细的两条小短腿。再抬头看看熊叔那粗粗的两条大长腿，然后仰起脑袋看着熊叔的脸。</w:t>
      </w:r>
      <w:r w:rsidRPr="001233AF">
        <w:rPr>
          <w:rFonts w:ascii="宋体" w:eastAsia="宋体" w:hAnsi="宋体"/>
          <w:lang w:eastAsia="zh-CN"/>
        </w:rPr>
        <w:br/>
        <w:t>不用我说话熊叔忽然就明白了。</w:t>
      </w:r>
      <w:r w:rsidRPr="001233AF">
        <w:rPr>
          <w:rFonts w:ascii="宋体" w:eastAsia="宋体" w:hAnsi="宋体"/>
          <w:lang w:eastAsia="zh-CN"/>
        </w:rPr>
        <w:br/>
        <w:t>“嘿嘿，我忘了，你还是这么小的一个小孩子呢。”</w:t>
      </w:r>
      <w:r w:rsidRPr="001233AF">
        <w:rPr>
          <w:rFonts w:ascii="宋体" w:eastAsia="宋体" w:hAnsi="宋体"/>
          <w:lang w:eastAsia="zh-CN"/>
        </w:rPr>
        <w:br/>
        <w:t>他抓着自己的后脑勺笑着说。</w:t>
      </w:r>
      <w:r w:rsidRPr="001233AF">
        <w:rPr>
          <w:rFonts w:ascii="宋体" w:eastAsia="宋体" w:hAnsi="宋体"/>
          <w:lang w:eastAsia="zh-CN"/>
        </w:rPr>
        <w:br/>
        <w:t>我看着他的笑脸趁机张开了自己的手臂。</w:t>
      </w:r>
      <w:r w:rsidRPr="001233AF">
        <w:rPr>
          <w:rFonts w:ascii="宋体" w:eastAsia="宋体" w:hAnsi="宋体"/>
          <w:lang w:eastAsia="zh-CN"/>
        </w:rPr>
        <w:br/>
        <w:t>“熊叔，抱我，我累了。”</w:t>
      </w:r>
      <w:r w:rsidRPr="001233AF">
        <w:rPr>
          <w:rFonts w:ascii="宋体" w:eastAsia="宋体" w:hAnsi="宋体"/>
          <w:lang w:eastAsia="zh-CN"/>
        </w:rPr>
        <w:br/>
        <w:t>我用自己认为最可爱的眼神仰望着熊叔说。</w:t>
      </w:r>
      <w:r w:rsidRPr="001233AF">
        <w:rPr>
          <w:rFonts w:ascii="宋体" w:eastAsia="宋体" w:hAnsi="宋体"/>
          <w:lang w:eastAsia="zh-CN"/>
        </w:rPr>
        <w:br/>
        <w:t>“哦。”</w:t>
      </w:r>
      <w:r w:rsidRPr="001233AF">
        <w:rPr>
          <w:rFonts w:ascii="宋体" w:eastAsia="宋体" w:hAnsi="宋体"/>
          <w:lang w:eastAsia="zh-CN"/>
        </w:rPr>
        <w:br/>
        <w:t>熊叔答应着往前走了一步，我正等着他像虎叔那样用双手把我抱在胸口，可咋也没想到他只用一只手从我后面把我拦腰勒住然后一提，我就屁股朝天，头脚都朝下，像只煮熟的大虾似地被他夹在了胳肢窝里，他就像夹条麻袋一样那么夹着我“咵哧咵哧”虎虎生威的继续往前走。</w:t>
      </w:r>
      <w:r w:rsidRPr="001233AF">
        <w:rPr>
          <w:rFonts w:ascii="宋体" w:eastAsia="宋体" w:hAnsi="宋体"/>
          <w:lang w:eastAsia="zh-CN"/>
        </w:rPr>
        <w:br/>
        <w:t>我在他胳肢窝里一动也不能动，看着不断从我头顶掠过的白色雪地，我觉得自己的脑袋越来越大，连喘气儿都有些困难了。</w:t>
      </w:r>
      <w:r w:rsidRPr="001233AF">
        <w:rPr>
          <w:rFonts w:ascii="宋体" w:eastAsia="宋体" w:hAnsi="宋体"/>
          <w:lang w:eastAsia="zh-CN"/>
        </w:rPr>
        <w:br/>
      </w:r>
      <w:r w:rsidRPr="001233AF">
        <w:rPr>
          <w:rFonts w:ascii="宋体" w:eastAsia="宋体" w:hAnsi="宋体"/>
          <w:lang w:eastAsia="zh-CN"/>
        </w:rPr>
        <w:lastRenderedPageBreak/>
        <w:t>熊叔那么夹着我走了老半天，我朝下耷拉着的脑袋随着他的脚步不停地左晃右晃，眼睛都被晃悠的开始花了，这也实在太难受了，我正要开口抗议，熊叔已经停下来说：“是这不？”</w:t>
      </w:r>
      <w:r w:rsidRPr="001233AF">
        <w:rPr>
          <w:rFonts w:ascii="宋体" w:eastAsia="宋体" w:hAnsi="宋体"/>
          <w:lang w:eastAsia="zh-CN"/>
        </w:rPr>
        <w:br/>
        <w:t>我仰起上半身看了看，没错，铁匠铺已经到了。</w:t>
      </w:r>
      <w:r w:rsidRPr="001233AF">
        <w:rPr>
          <w:rFonts w:ascii="宋体" w:eastAsia="宋体" w:hAnsi="宋体"/>
          <w:lang w:eastAsia="zh-CN"/>
        </w:rPr>
        <w:br/>
        <w:t>把我放下来，熊叔大咧咧地就走了进去，边走还边大着嗓门喊：“老李在不啊？”</w:t>
      </w:r>
      <w:r w:rsidRPr="001233AF">
        <w:rPr>
          <w:rFonts w:ascii="宋体" w:eastAsia="宋体" w:hAnsi="宋体"/>
          <w:lang w:eastAsia="zh-CN"/>
        </w:rPr>
        <w:br/>
        <w:t>丫丫爸爸很快就跑了出来，一脸笑意地迎着熊叔说：“来了？”</w:t>
      </w:r>
      <w:r w:rsidRPr="001233AF">
        <w:rPr>
          <w:rFonts w:ascii="宋体" w:eastAsia="宋体" w:hAnsi="宋体"/>
          <w:lang w:eastAsia="zh-CN"/>
        </w:rPr>
        <w:br/>
        <w:t>熊叔点点头跟着丫丫爸爸走了进去，我探头瞧了瞧，丫丫不在铁匠铺。</w:t>
      </w:r>
      <w:r w:rsidRPr="001233AF">
        <w:rPr>
          <w:rFonts w:ascii="宋体" w:eastAsia="宋体" w:hAnsi="宋体"/>
          <w:lang w:eastAsia="zh-CN"/>
        </w:rPr>
        <w:br/>
        <w:t>熊叔和丫丫爸爸说了些客套话就拿过丫丫爸爸递给他的笔在纸上画了起来，画好刀的形状，又标好刀的大小尺寸，完事了熊叔就坐在丫丫爸爸给他搬来的小板凳上和丫丫爸爸瞎聊闲磨牙。</w:t>
      </w:r>
      <w:r w:rsidRPr="001233AF">
        <w:rPr>
          <w:rFonts w:ascii="宋体" w:eastAsia="宋体" w:hAnsi="宋体"/>
          <w:lang w:eastAsia="zh-CN"/>
        </w:rPr>
        <w:br/>
        <w:t>“你这个小徒弟学的咋样了。”</w:t>
      </w:r>
      <w:r w:rsidRPr="001233AF">
        <w:rPr>
          <w:rFonts w:ascii="宋体" w:eastAsia="宋体" w:hAnsi="宋体"/>
          <w:lang w:eastAsia="zh-CN"/>
        </w:rPr>
        <w:br/>
        <w:t>聊着聊着熊叔就指着一直在那低头干活的小林哥问。</w:t>
      </w:r>
      <w:r w:rsidRPr="001233AF">
        <w:rPr>
          <w:rFonts w:ascii="宋体" w:eastAsia="宋体" w:hAnsi="宋体"/>
          <w:lang w:eastAsia="zh-CN"/>
        </w:rPr>
        <w:br/>
        <w:t>“差不多了，就是有些精细的地方掌握不好分寸。”</w:t>
      </w:r>
      <w:r w:rsidRPr="001233AF">
        <w:rPr>
          <w:rFonts w:ascii="宋体" w:eastAsia="宋体" w:hAnsi="宋体"/>
          <w:lang w:eastAsia="zh-CN"/>
        </w:rPr>
        <w:br/>
        <w:t>丫丫爸爸笑着说。</w:t>
      </w:r>
      <w:r w:rsidRPr="001233AF">
        <w:rPr>
          <w:rFonts w:ascii="宋体" w:eastAsia="宋体" w:hAnsi="宋体"/>
          <w:lang w:eastAsia="zh-CN"/>
        </w:rPr>
        <w:br/>
        <w:t>“你们爷俩感情挺好的吧。”</w:t>
      </w:r>
      <w:r w:rsidRPr="001233AF">
        <w:rPr>
          <w:rFonts w:ascii="宋体" w:eastAsia="宋体" w:hAnsi="宋体"/>
          <w:lang w:eastAsia="zh-CN"/>
        </w:rPr>
        <w:br/>
        <w:t>熊叔眯起眼睛说。</w:t>
      </w:r>
      <w:r w:rsidRPr="001233AF">
        <w:rPr>
          <w:rFonts w:ascii="宋体" w:eastAsia="宋体" w:hAnsi="宋体"/>
          <w:lang w:eastAsia="zh-CN"/>
        </w:rPr>
        <w:br/>
        <w:t>“好啥啊？他人木呆呆有点笨，没少挨我的揍。”</w:t>
      </w:r>
      <w:r w:rsidRPr="001233AF">
        <w:rPr>
          <w:rFonts w:ascii="宋体" w:eastAsia="宋体" w:hAnsi="宋体"/>
          <w:lang w:eastAsia="zh-CN"/>
        </w:rPr>
        <w:br/>
        <w:t>丫丫爸爸瞪起眼睛说。</w:t>
      </w:r>
      <w:r w:rsidRPr="001233AF">
        <w:rPr>
          <w:rFonts w:ascii="宋体" w:eastAsia="宋体" w:hAnsi="宋体"/>
          <w:lang w:eastAsia="zh-CN"/>
        </w:rPr>
        <w:br/>
        <w:t>“严师出高徒嘛，不打不成才，打他才是为他好，越打才显得越亲。”</w:t>
      </w:r>
      <w:r w:rsidRPr="001233AF">
        <w:rPr>
          <w:rFonts w:ascii="宋体" w:eastAsia="宋体" w:hAnsi="宋体"/>
          <w:lang w:eastAsia="zh-CN"/>
        </w:rPr>
        <w:br/>
        <w:t>熊叔啰哩罗嗦地讲着歪道理，我可不认为俺爸打我的时候能显得出来他对我亲。</w:t>
      </w:r>
      <w:r w:rsidRPr="001233AF">
        <w:rPr>
          <w:rFonts w:ascii="宋体" w:eastAsia="宋体" w:hAnsi="宋体"/>
          <w:lang w:eastAsia="zh-CN"/>
        </w:rPr>
        <w:br/>
        <w:t>“恩，也是这么个理。”</w:t>
      </w:r>
      <w:r w:rsidRPr="001233AF">
        <w:rPr>
          <w:rFonts w:ascii="宋体" w:eastAsia="宋体" w:hAnsi="宋体"/>
          <w:lang w:eastAsia="zh-CN"/>
        </w:rPr>
        <w:br/>
        <w:t>丫丫爸爸点着脑袋说。</w:t>
      </w:r>
      <w:r w:rsidRPr="001233AF">
        <w:rPr>
          <w:rFonts w:ascii="宋体" w:eastAsia="宋体" w:hAnsi="宋体"/>
          <w:lang w:eastAsia="zh-CN"/>
        </w:rPr>
        <w:br/>
        <w:t>“熊叔，我想回家了。”</w:t>
      </w:r>
      <w:r w:rsidRPr="001233AF">
        <w:rPr>
          <w:rFonts w:ascii="宋体" w:eastAsia="宋体" w:hAnsi="宋体"/>
          <w:lang w:eastAsia="zh-CN"/>
        </w:rPr>
        <w:br/>
        <w:t>我无聊地对熊叔说。</w:t>
      </w:r>
      <w:r w:rsidRPr="001233AF">
        <w:rPr>
          <w:rFonts w:ascii="宋体" w:eastAsia="宋体" w:hAnsi="宋体"/>
          <w:lang w:eastAsia="zh-CN"/>
        </w:rPr>
        <w:br/>
        <w:t>丫丫不在这我又不想去她家找她，她妈妈现在看到我就往下撂脸子，我有点怕她了。</w:t>
      </w:r>
      <w:r w:rsidRPr="001233AF">
        <w:rPr>
          <w:rFonts w:ascii="宋体" w:eastAsia="宋体" w:hAnsi="宋体"/>
          <w:lang w:eastAsia="zh-CN"/>
        </w:rPr>
        <w:br/>
        <w:t>“哦。那咱回去吧，那俺们就先走了，过几天我再来拿刀。”</w:t>
      </w:r>
      <w:r w:rsidRPr="001233AF">
        <w:rPr>
          <w:rFonts w:ascii="宋体" w:eastAsia="宋体" w:hAnsi="宋体"/>
          <w:lang w:eastAsia="zh-CN"/>
        </w:rPr>
        <w:br/>
        <w:t>熊叔对丫丫爸爸说。</w:t>
      </w:r>
      <w:r w:rsidRPr="001233AF">
        <w:rPr>
          <w:rFonts w:ascii="宋体" w:eastAsia="宋体" w:hAnsi="宋体"/>
          <w:lang w:eastAsia="zh-CN"/>
        </w:rPr>
        <w:br/>
        <w:t>“好，啥时候有空了来俺家喝酒吧，昨晚喝得很尽兴，我和熊老弟你很对脾气。”</w:t>
      </w:r>
      <w:r w:rsidRPr="001233AF">
        <w:rPr>
          <w:rFonts w:ascii="宋体" w:eastAsia="宋体" w:hAnsi="宋体"/>
          <w:lang w:eastAsia="zh-CN"/>
        </w:rPr>
        <w:br/>
        <w:t>丫丫爸爸笑着说。</w:t>
      </w:r>
      <w:r w:rsidRPr="001233AF">
        <w:rPr>
          <w:rFonts w:ascii="宋体" w:eastAsia="宋体" w:hAnsi="宋体"/>
          <w:lang w:eastAsia="zh-CN"/>
        </w:rPr>
        <w:br/>
        <w:t>“我啥时候都有空，随叫随到，哈哈。”</w:t>
      </w:r>
      <w:r w:rsidRPr="001233AF">
        <w:rPr>
          <w:rFonts w:ascii="宋体" w:eastAsia="宋体" w:hAnsi="宋体"/>
          <w:lang w:eastAsia="zh-CN"/>
        </w:rPr>
        <w:br/>
        <w:t>熊叔也很豪爽地答应着。</w:t>
      </w:r>
      <w:r w:rsidRPr="001233AF">
        <w:rPr>
          <w:rFonts w:ascii="宋体" w:eastAsia="宋体" w:hAnsi="宋体"/>
          <w:lang w:eastAsia="zh-CN"/>
        </w:rPr>
        <w:br/>
        <w:t>和丫丫爸爸道别出来，熊叔伸出一只胳膊又来捞我。</w:t>
      </w:r>
      <w:r w:rsidRPr="001233AF">
        <w:rPr>
          <w:rFonts w:ascii="宋体" w:eastAsia="宋体" w:hAnsi="宋体"/>
          <w:lang w:eastAsia="zh-CN"/>
        </w:rPr>
        <w:br/>
        <w:t>我一下跳开说：“熊叔你别那样抱我了，难受死了。”</w:t>
      </w:r>
      <w:r w:rsidRPr="001233AF">
        <w:rPr>
          <w:rFonts w:ascii="宋体" w:eastAsia="宋体" w:hAnsi="宋体"/>
          <w:lang w:eastAsia="zh-CN"/>
        </w:rPr>
        <w:br/>
        <w:t>“那咋抱？像老娘们那样抱熊叔不会。”</w:t>
      </w:r>
      <w:r w:rsidRPr="001233AF">
        <w:rPr>
          <w:rFonts w:ascii="宋体" w:eastAsia="宋体" w:hAnsi="宋体"/>
          <w:lang w:eastAsia="zh-CN"/>
        </w:rPr>
        <w:br/>
        <w:t>熊叔不耐烦地说。</w:t>
      </w:r>
      <w:r w:rsidRPr="001233AF">
        <w:rPr>
          <w:rFonts w:ascii="宋体" w:eastAsia="宋体" w:hAnsi="宋体"/>
          <w:lang w:eastAsia="zh-CN"/>
        </w:rPr>
        <w:br/>
        <w:t>我仰头看了看他粗壮的脖子说：“让我骑到你脖子上吧。”</w:t>
      </w:r>
      <w:r w:rsidRPr="001233AF">
        <w:rPr>
          <w:rFonts w:ascii="宋体" w:eastAsia="宋体" w:hAnsi="宋体"/>
          <w:lang w:eastAsia="zh-CN"/>
        </w:rPr>
        <w:br/>
        <w:t>“啥？”，熊叔跟被炮仗蹦了似地一惊一咋的说，“你想的倒美！”</w:t>
      </w:r>
      <w:r w:rsidRPr="001233AF">
        <w:rPr>
          <w:rFonts w:ascii="宋体" w:eastAsia="宋体" w:hAnsi="宋体"/>
          <w:lang w:eastAsia="zh-CN"/>
        </w:rPr>
        <w:br/>
        <w:t>“虎叔都让我骑来着。”</w:t>
      </w:r>
      <w:r w:rsidRPr="001233AF">
        <w:rPr>
          <w:rFonts w:ascii="宋体" w:eastAsia="宋体" w:hAnsi="宋体"/>
          <w:lang w:eastAsia="zh-CN"/>
        </w:rPr>
        <w:br/>
        <w:t>我不甘心地嘟囔着。</w:t>
      </w:r>
      <w:r w:rsidRPr="001233AF">
        <w:rPr>
          <w:rFonts w:ascii="宋体" w:eastAsia="宋体" w:hAnsi="宋体"/>
          <w:lang w:eastAsia="zh-CN"/>
        </w:rPr>
        <w:br/>
      </w:r>
      <w:r w:rsidRPr="001233AF">
        <w:rPr>
          <w:rFonts w:ascii="宋体" w:eastAsia="宋体" w:hAnsi="宋体"/>
          <w:lang w:eastAsia="zh-CN"/>
        </w:rPr>
        <w:lastRenderedPageBreak/>
        <w:t>“你虎叔是你虎叔，我是我，有你爸在那，你就是在你虎叔头上拉泡屎他都觉得是香的。”</w:t>
      </w:r>
      <w:r w:rsidRPr="001233AF">
        <w:rPr>
          <w:rFonts w:ascii="宋体" w:eastAsia="宋体" w:hAnsi="宋体"/>
          <w:lang w:eastAsia="zh-CN"/>
        </w:rPr>
        <w:br/>
        <w:t>熊叔撇着嘴说。</w:t>
      </w:r>
      <w:r w:rsidRPr="001233AF">
        <w:rPr>
          <w:rFonts w:ascii="宋体" w:eastAsia="宋体" w:hAnsi="宋体"/>
          <w:lang w:eastAsia="zh-CN"/>
        </w:rPr>
        <w:br/>
        <w:t>“那我不用你抱了，我自己走。”</w:t>
      </w:r>
      <w:r w:rsidRPr="001233AF">
        <w:rPr>
          <w:rFonts w:ascii="宋体" w:eastAsia="宋体" w:hAnsi="宋体"/>
          <w:lang w:eastAsia="zh-CN"/>
        </w:rPr>
        <w:br/>
        <w:t>我生气了，倔着头“哐哐哐”大踏步地往家走。</w:t>
      </w:r>
      <w:r w:rsidRPr="001233AF">
        <w:rPr>
          <w:rFonts w:ascii="宋体" w:eastAsia="宋体" w:hAnsi="宋体"/>
          <w:lang w:eastAsia="zh-CN"/>
        </w:rPr>
        <w:br/>
        <w:t>“小样，人小脾气还不小。”</w:t>
      </w:r>
      <w:r w:rsidRPr="001233AF">
        <w:rPr>
          <w:rFonts w:ascii="宋体" w:eastAsia="宋体" w:hAnsi="宋体"/>
          <w:lang w:eastAsia="zh-CN"/>
        </w:rPr>
        <w:br/>
        <w:t>熊叔跟在我后面慢慢走着说。</w:t>
      </w:r>
      <w:r w:rsidRPr="001233AF">
        <w:rPr>
          <w:rFonts w:ascii="宋体" w:eastAsia="宋体" w:hAnsi="宋体"/>
          <w:lang w:eastAsia="zh-CN"/>
        </w:rPr>
        <w:br/>
        <w:t>我下定决心绝对不理他，就那么倔着脑袋一路走回了家。</w:t>
      </w:r>
      <w:r w:rsidRPr="001233AF">
        <w:rPr>
          <w:rFonts w:ascii="宋体" w:eastAsia="宋体" w:hAnsi="宋体"/>
          <w:lang w:eastAsia="zh-CN"/>
        </w:rPr>
        <w:br/>
        <w:t>到了家父亲已经不在了虎叔正在忙活着准备做午饭。</w:t>
      </w:r>
      <w:r w:rsidRPr="001233AF">
        <w:rPr>
          <w:rFonts w:ascii="宋体" w:eastAsia="宋体" w:hAnsi="宋体"/>
          <w:lang w:eastAsia="zh-CN"/>
        </w:rPr>
        <w:br/>
        <w:t>“你们跑哪去了？你熊叔呢？他把你弄出去干啥了？”</w:t>
      </w:r>
      <w:r w:rsidRPr="001233AF">
        <w:rPr>
          <w:rFonts w:ascii="宋体" w:eastAsia="宋体" w:hAnsi="宋体"/>
          <w:lang w:eastAsia="zh-CN"/>
        </w:rPr>
        <w:br/>
        <w:t>虎叔一见我就问。</w:t>
      </w:r>
      <w:r w:rsidRPr="001233AF">
        <w:rPr>
          <w:rFonts w:ascii="宋体" w:eastAsia="宋体" w:hAnsi="宋体"/>
          <w:lang w:eastAsia="zh-CN"/>
        </w:rPr>
        <w:br/>
        <w:t>“他让我带他去铁匠铺了。”</w:t>
      </w:r>
      <w:r w:rsidRPr="001233AF">
        <w:rPr>
          <w:rFonts w:ascii="宋体" w:eastAsia="宋体" w:hAnsi="宋体"/>
          <w:lang w:eastAsia="zh-CN"/>
        </w:rPr>
        <w:br/>
        <w:t>我一脸不高兴地说。</w:t>
      </w:r>
      <w:r w:rsidRPr="001233AF">
        <w:rPr>
          <w:rFonts w:ascii="宋体" w:eastAsia="宋体" w:hAnsi="宋体"/>
          <w:lang w:eastAsia="zh-CN"/>
        </w:rPr>
        <w:br/>
        <w:t>虎叔哦了一声低头又去做饭，好像丝毫也没发现我的不高兴。这时候熊叔也跟着进来了，我白了他一眼，鼻子里哼了一声。</w:t>
      </w:r>
      <w:r w:rsidRPr="001233AF">
        <w:rPr>
          <w:rFonts w:ascii="宋体" w:eastAsia="宋体" w:hAnsi="宋体"/>
          <w:lang w:eastAsia="zh-CN"/>
        </w:rPr>
        <w:br/>
        <w:t>“咋的了？你熊叔惹你不高兴了？”</w:t>
      </w:r>
      <w:r w:rsidRPr="001233AF">
        <w:rPr>
          <w:rFonts w:ascii="宋体" w:eastAsia="宋体" w:hAnsi="宋体"/>
          <w:lang w:eastAsia="zh-CN"/>
        </w:rPr>
        <w:br/>
        <w:t>虎叔看到我的举动，拍了拍手上的面，把我抱了起来。</w:t>
      </w:r>
      <w:r w:rsidRPr="001233AF">
        <w:rPr>
          <w:rFonts w:ascii="宋体" w:eastAsia="宋体" w:hAnsi="宋体"/>
          <w:lang w:eastAsia="zh-CN"/>
        </w:rPr>
        <w:br/>
        <w:t>“他不抱我！走路走的累死我了。”</w:t>
      </w:r>
      <w:r w:rsidRPr="001233AF">
        <w:rPr>
          <w:rFonts w:ascii="宋体" w:eastAsia="宋体" w:hAnsi="宋体"/>
          <w:lang w:eastAsia="zh-CN"/>
        </w:rPr>
        <w:br/>
        <w:t>我嘟着嘴说。</w:t>
      </w:r>
      <w:r w:rsidRPr="001233AF">
        <w:rPr>
          <w:rFonts w:ascii="宋体" w:eastAsia="宋体" w:hAnsi="宋体"/>
          <w:lang w:eastAsia="zh-CN"/>
        </w:rPr>
        <w:br/>
        <w:t>“我就不抱你，咋了！你自己不是也有两条腿么？这不是好好的走回来了！”</w:t>
      </w:r>
      <w:r w:rsidRPr="001233AF">
        <w:rPr>
          <w:rFonts w:ascii="宋体" w:eastAsia="宋体" w:hAnsi="宋体"/>
          <w:lang w:eastAsia="zh-CN"/>
        </w:rPr>
        <w:br/>
        <w:t>熊叔瞪着我说。</w:t>
      </w:r>
      <w:r w:rsidRPr="001233AF">
        <w:rPr>
          <w:rFonts w:ascii="宋体" w:eastAsia="宋体" w:hAnsi="宋体"/>
          <w:lang w:eastAsia="zh-CN"/>
        </w:rPr>
        <w:br/>
        <w:t>“你看你！还和孩子较真吵嘴！”</w:t>
      </w:r>
      <w:r w:rsidRPr="001233AF">
        <w:rPr>
          <w:rFonts w:ascii="宋体" w:eastAsia="宋体" w:hAnsi="宋体"/>
          <w:lang w:eastAsia="zh-CN"/>
        </w:rPr>
        <w:br/>
        <w:t>虎叔拍了熊叔一巴掌说。</w:t>
      </w:r>
      <w:r w:rsidRPr="001233AF">
        <w:rPr>
          <w:rFonts w:ascii="宋体" w:eastAsia="宋体" w:hAnsi="宋体"/>
          <w:lang w:eastAsia="zh-CN"/>
        </w:rPr>
        <w:br/>
        <w:t>“那是，我在你眼里算个啥呀，别说孩子他爸了，就连个小破孩我都不如！我他妈窝囊死了我！”</w:t>
      </w:r>
      <w:r w:rsidRPr="001233AF">
        <w:rPr>
          <w:rFonts w:ascii="宋体" w:eastAsia="宋体" w:hAnsi="宋体"/>
          <w:lang w:eastAsia="zh-CN"/>
        </w:rPr>
        <w:br/>
        <w:t>熊叔说着一沉屁股蹲下去，把脸扭到一边开始生闷气。</w:t>
      </w:r>
      <w:r w:rsidRPr="001233AF">
        <w:rPr>
          <w:rFonts w:ascii="宋体" w:eastAsia="宋体" w:hAnsi="宋体"/>
          <w:lang w:eastAsia="zh-CN"/>
        </w:rPr>
        <w:br/>
        <w:t>“你还真来劲了啊，我不是为了哄孩子随便说说么。”</w:t>
      </w:r>
      <w:r w:rsidRPr="001233AF">
        <w:rPr>
          <w:rFonts w:ascii="宋体" w:eastAsia="宋体" w:hAnsi="宋体"/>
          <w:lang w:eastAsia="zh-CN"/>
        </w:rPr>
        <w:br/>
        <w:t>虎叔把我放下来摸了摸熊叔的脑袋。</w:t>
      </w:r>
      <w:r w:rsidRPr="001233AF">
        <w:rPr>
          <w:rFonts w:ascii="宋体" w:eastAsia="宋体" w:hAnsi="宋体"/>
          <w:lang w:eastAsia="zh-CN"/>
        </w:rPr>
        <w:br/>
        <w:t>熊叔不说话只是继续拿眼睛瞪着虎叔。</w:t>
      </w:r>
      <w:r w:rsidRPr="001233AF">
        <w:rPr>
          <w:rFonts w:ascii="宋体" w:eastAsia="宋体" w:hAnsi="宋体"/>
          <w:lang w:eastAsia="zh-CN"/>
        </w:rPr>
        <w:br/>
        <w:t>“我咋忽然觉得头有点晕呢？”</w:t>
      </w:r>
      <w:r w:rsidRPr="001233AF">
        <w:rPr>
          <w:rFonts w:ascii="宋体" w:eastAsia="宋体" w:hAnsi="宋体"/>
          <w:lang w:eastAsia="zh-CN"/>
        </w:rPr>
        <w:br/>
        <w:t>虎叔忽然捂着额头说。</w:t>
      </w:r>
      <w:r w:rsidRPr="001233AF">
        <w:rPr>
          <w:rFonts w:ascii="宋体" w:eastAsia="宋体" w:hAnsi="宋体"/>
          <w:lang w:eastAsia="zh-CN"/>
        </w:rPr>
        <w:br/>
      </w:r>
      <w:r w:rsidRPr="001233AF">
        <w:rPr>
          <w:rFonts w:ascii="宋体" w:eastAsia="宋体" w:hAnsi="宋体"/>
        </w:rPr>
        <w:t>“装！没话说了就给我装病吧。”</w:t>
      </w:r>
      <w:r w:rsidRPr="001233AF">
        <w:rPr>
          <w:rFonts w:ascii="宋体" w:eastAsia="宋体" w:hAnsi="宋体"/>
        </w:rPr>
        <w:br/>
        <w:t>好看小说尽在：言情小说网（</w:t>
      </w:r>
      <w:r w:rsidRPr="001233AF">
        <w:rPr>
          <w:rFonts w:ascii="宋体" w:eastAsia="宋体" w:hAnsi="宋体"/>
        </w:rPr>
        <w:br/>
        <w:t>www.</w:t>
      </w:r>
      <w:r w:rsidRPr="001233AF">
        <w:rPr>
          <w:rFonts w:ascii="Segoe UI Emoji" w:eastAsia="宋体" w:hAnsi="Segoe UI Emoji" w:cs="Segoe UI Emoji"/>
        </w:rPr>
        <w:t>♋♋</w:t>
      </w:r>
      <w:r w:rsidRPr="001233AF">
        <w:rPr>
          <w:rFonts w:ascii="宋体" w:eastAsia="宋体" w:hAnsi="宋体"/>
        </w:rPr>
        <w:t>xs.㏄</w:t>
      </w:r>
      <w:r w:rsidRPr="001233AF">
        <w:rPr>
          <w:rFonts w:ascii="宋体" w:eastAsia="宋体" w:hAnsi="宋体"/>
        </w:rPr>
        <w:br/>
        <w:t>）整理转发!</w:t>
      </w:r>
      <w:r w:rsidRPr="001233AF">
        <w:rPr>
          <w:rFonts w:ascii="宋体" w:eastAsia="宋体" w:hAnsi="宋体"/>
        </w:rPr>
        <w:br/>
        <w:t>恋老小说尽在：言情小说网（</w:t>
      </w:r>
      <w:r w:rsidRPr="001233AF">
        <w:rPr>
          <w:rFonts w:ascii="宋体" w:eastAsia="宋体" w:hAnsi="宋体"/>
        </w:rPr>
        <w:br/>
        <w:t>www.</w:t>
      </w:r>
      <w:r w:rsidRPr="001233AF">
        <w:rPr>
          <w:rFonts w:ascii="MS Mincho" w:eastAsia="MS Mincho" w:hAnsi="MS Mincho" w:cs="MS Mincho" w:hint="eastAsia"/>
        </w:rPr>
        <w:t>⁹⁹♋</w:t>
      </w:r>
      <w:r w:rsidRPr="001233AF">
        <w:rPr>
          <w:rFonts w:ascii="宋体" w:eastAsia="宋体" w:hAnsi="宋体"/>
        </w:rPr>
        <w:t>xs.com</w:t>
      </w:r>
      <w:r w:rsidRPr="001233AF">
        <w:rPr>
          <w:rFonts w:ascii="宋体" w:eastAsia="宋体" w:hAnsi="宋体"/>
        </w:rPr>
        <w:br/>
        <w:t>）整理转发!</w:t>
      </w:r>
      <w:r w:rsidRPr="001233AF">
        <w:rPr>
          <w:rFonts w:ascii="宋体" w:eastAsia="宋体" w:hAnsi="宋体"/>
        </w:rPr>
        <w:br/>
        <w:t>言情小说尽在：言情小说网（</w:t>
      </w:r>
      <w:r w:rsidRPr="001233AF">
        <w:rPr>
          <w:rFonts w:ascii="宋体" w:eastAsia="宋体" w:hAnsi="宋体"/>
        </w:rPr>
        <w:br/>
      </w:r>
      <w:r w:rsidRPr="001233AF">
        <w:rPr>
          <w:rFonts w:ascii="Cambria" w:eastAsia="宋体" w:hAnsi="Cambria" w:cs="Cambria"/>
        </w:rPr>
        <w:t>Ḿ</w:t>
      </w:r>
      <w:r w:rsidRPr="001233AF">
        <w:rPr>
          <w:rFonts w:ascii="宋体" w:eastAsia="宋体" w:hAnsi="宋体"/>
        </w:rPr>
        <w:t>.</w:t>
      </w:r>
      <w:r w:rsidRPr="001233AF">
        <w:rPr>
          <w:rFonts w:ascii="MS Mincho" w:eastAsia="MS Mincho" w:hAnsi="MS Mincho" w:cs="MS Mincho" w:hint="eastAsia"/>
        </w:rPr>
        <w:t>➒➒➏➒ⓧⓢ</w:t>
      </w:r>
      <w:r w:rsidRPr="001233AF">
        <w:rPr>
          <w:rFonts w:ascii="宋体" w:eastAsia="宋体" w:hAnsi="宋体"/>
        </w:rPr>
        <w:t>.</w:t>
      </w:r>
      <w:r w:rsidRPr="001233AF">
        <w:rPr>
          <w:rFonts w:ascii="MS Mincho" w:eastAsia="MS Mincho" w:hAnsi="MS Mincho" w:cs="MS Mincho" w:hint="eastAsia"/>
        </w:rPr>
        <w:t>ⓝⓔⓣ</w:t>
      </w:r>
      <w:r w:rsidRPr="001233AF">
        <w:rPr>
          <w:rFonts w:ascii="宋体" w:eastAsia="宋体" w:hAnsi="宋体"/>
        </w:rPr>
        <w:br/>
      </w:r>
      <w:r w:rsidRPr="001233AF">
        <w:rPr>
          <w:rFonts w:ascii="宋体" w:eastAsia="宋体" w:hAnsi="宋体"/>
        </w:rPr>
        <w:lastRenderedPageBreak/>
        <w:t>）整理转发!</w:t>
      </w:r>
      <w:r w:rsidRPr="001233AF">
        <w:rPr>
          <w:rFonts w:ascii="宋体" w:eastAsia="宋体" w:hAnsi="宋体"/>
        </w:rPr>
        <w:br/>
        <w:t>熊叔咬着牙说。</w:t>
      </w:r>
      <w:r w:rsidRPr="001233AF">
        <w:rPr>
          <w:rFonts w:ascii="宋体" w:eastAsia="宋体" w:hAnsi="宋体"/>
        </w:rPr>
        <w:br/>
      </w:r>
      <w:r w:rsidRPr="001233AF">
        <w:rPr>
          <w:rFonts w:ascii="宋体" w:eastAsia="宋体" w:hAnsi="宋体"/>
          <w:lang w:eastAsia="zh-CN"/>
        </w:rPr>
        <w:t>“不是，我真的头晕。”</w:t>
      </w:r>
      <w:r w:rsidRPr="001233AF">
        <w:rPr>
          <w:rFonts w:ascii="宋体" w:eastAsia="宋体" w:hAnsi="宋体"/>
          <w:lang w:eastAsia="zh-CN"/>
        </w:rPr>
        <w:br/>
        <w:t>虎叔说着打了个冷战。</w:t>
      </w:r>
      <w:r w:rsidRPr="001233AF">
        <w:rPr>
          <w:rFonts w:ascii="宋体" w:eastAsia="宋体" w:hAnsi="宋体"/>
          <w:lang w:eastAsia="zh-CN"/>
        </w:rPr>
        <w:br/>
        <w:t>“恐怕要感冒了。”</w:t>
      </w:r>
      <w:r w:rsidRPr="001233AF">
        <w:rPr>
          <w:rFonts w:ascii="宋体" w:eastAsia="宋体" w:hAnsi="宋体"/>
          <w:lang w:eastAsia="zh-CN"/>
        </w:rPr>
        <w:br/>
        <w:t>虎叔摸了摸自己的额头。</w:t>
      </w:r>
      <w:r w:rsidRPr="001233AF">
        <w:rPr>
          <w:rFonts w:ascii="宋体" w:eastAsia="宋体" w:hAnsi="宋体"/>
          <w:lang w:eastAsia="zh-CN"/>
        </w:rPr>
        <w:br/>
        <w:t>“真的假的？那你赶紧躺床上歇会吧。”</w:t>
      </w:r>
      <w:r w:rsidRPr="001233AF">
        <w:rPr>
          <w:rFonts w:ascii="宋体" w:eastAsia="宋体" w:hAnsi="宋体"/>
          <w:lang w:eastAsia="zh-CN"/>
        </w:rPr>
        <w:br/>
        <w:t>熊叔站起来关切地说。</w:t>
      </w:r>
      <w:r w:rsidRPr="001233AF">
        <w:rPr>
          <w:rFonts w:ascii="宋体" w:eastAsia="宋体" w:hAnsi="宋体"/>
          <w:lang w:eastAsia="zh-CN"/>
        </w:rPr>
        <w:br/>
        <w:t>“没那么严重，我先把饭做好吧。”</w:t>
      </w:r>
      <w:r w:rsidRPr="001233AF">
        <w:rPr>
          <w:rFonts w:ascii="宋体" w:eastAsia="宋体" w:hAnsi="宋体"/>
          <w:lang w:eastAsia="zh-CN"/>
        </w:rPr>
        <w:br/>
        <w:t>虎叔转身又去做饭。</w:t>
      </w:r>
      <w:r w:rsidRPr="001233AF">
        <w:rPr>
          <w:rFonts w:ascii="宋体" w:eastAsia="宋体" w:hAnsi="宋体"/>
          <w:lang w:eastAsia="zh-CN"/>
        </w:rPr>
        <w:br/>
        <w:t>“不管你真病还是假病，有机会你得让我把你撸出来。”</w:t>
      </w:r>
      <w:r w:rsidRPr="001233AF">
        <w:rPr>
          <w:rFonts w:ascii="宋体" w:eastAsia="宋体" w:hAnsi="宋体"/>
          <w:lang w:eastAsia="zh-CN"/>
        </w:rPr>
        <w:br/>
        <w:t>熊叔站在虎叔身后仰着脸说。</w:t>
      </w:r>
      <w:r w:rsidRPr="001233AF">
        <w:rPr>
          <w:rFonts w:ascii="宋体" w:eastAsia="宋体" w:hAnsi="宋体"/>
          <w:lang w:eastAsia="zh-CN"/>
        </w:rPr>
        <w:br/>
        <w:t>“坏熊……你别逼我好不？”</w:t>
      </w:r>
      <w:r w:rsidRPr="001233AF">
        <w:rPr>
          <w:rFonts w:ascii="宋体" w:eastAsia="宋体" w:hAnsi="宋体"/>
          <w:lang w:eastAsia="zh-CN"/>
        </w:rPr>
        <w:br/>
        <w:t>虎叔扭过来头看着熊叔很认真地说。</w:t>
      </w:r>
      <w:r w:rsidRPr="001233AF">
        <w:rPr>
          <w:rFonts w:ascii="宋体" w:eastAsia="宋体" w:hAnsi="宋体"/>
          <w:lang w:eastAsia="zh-CN"/>
        </w:rPr>
        <w:br/>
        <w:t>熊叔和虎叔对望了好一会，然后挥拳捶了自己脑袋一下说：“我要疯了！咋就管不住自己处处都要让着你。我拿不准啊虎子，你心里到底是有我没有啊？”</w:t>
      </w:r>
      <w:r w:rsidRPr="001233AF">
        <w:rPr>
          <w:rFonts w:ascii="宋体" w:eastAsia="宋体" w:hAnsi="宋体"/>
          <w:lang w:eastAsia="zh-CN"/>
        </w:rPr>
        <w:br/>
        <w:t>“你这不废话么？没你我还和你废这些话干啥？早把你从我家里撵出去了。”</w:t>
      </w:r>
      <w:r w:rsidRPr="001233AF">
        <w:rPr>
          <w:rFonts w:ascii="宋体" w:eastAsia="宋体" w:hAnsi="宋体"/>
          <w:lang w:eastAsia="zh-CN"/>
        </w:rPr>
        <w:br/>
        <w:t>虎叔说着低头又去忙活做饭。</w:t>
      </w:r>
      <w:r w:rsidRPr="001233AF">
        <w:rPr>
          <w:rFonts w:ascii="宋体" w:eastAsia="宋体" w:hAnsi="宋体"/>
          <w:lang w:eastAsia="zh-CN"/>
        </w:rPr>
        <w:br/>
        <w:t>“可我咋老觉得你对我还是不够呢？总觉得你对那个雷豹比我好。”</w:t>
      </w:r>
      <w:r w:rsidRPr="001233AF">
        <w:rPr>
          <w:rFonts w:ascii="宋体" w:eastAsia="宋体" w:hAnsi="宋体"/>
          <w:lang w:eastAsia="zh-CN"/>
        </w:rPr>
        <w:br/>
        <w:t>“我和豹子的关系和咱俩不一样。”</w:t>
      </w:r>
      <w:r w:rsidRPr="001233AF">
        <w:rPr>
          <w:rFonts w:ascii="宋体" w:eastAsia="宋体" w:hAnsi="宋体"/>
          <w:lang w:eastAsia="zh-CN"/>
        </w:rPr>
        <w:br/>
        <w:t>虎叔淡淡地说。</w:t>
      </w:r>
      <w:r w:rsidRPr="001233AF">
        <w:rPr>
          <w:rFonts w:ascii="宋体" w:eastAsia="宋体" w:hAnsi="宋体"/>
          <w:lang w:eastAsia="zh-CN"/>
        </w:rPr>
        <w:br/>
        <w:t>“那是他不懂没开窍，万一要是有一天他知道了是咋回事而且他也要你，到那时候虎子你心里还会有我么？”</w:t>
      </w:r>
      <w:r w:rsidRPr="001233AF">
        <w:rPr>
          <w:rFonts w:ascii="宋体" w:eastAsia="宋体" w:hAnsi="宋体"/>
          <w:lang w:eastAsia="zh-CN"/>
        </w:rPr>
        <w:br/>
        <w:t>熊叔皱着眉问。</w:t>
      </w:r>
      <w:r w:rsidRPr="001233AF">
        <w:rPr>
          <w:rFonts w:ascii="宋体" w:eastAsia="宋体" w:hAnsi="宋体"/>
          <w:lang w:eastAsia="zh-CN"/>
        </w:rPr>
        <w:br/>
        <w:t>“别当着孩子的面说这些。”</w:t>
      </w:r>
      <w:r w:rsidRPr="001233AF">
        <w:rPr>
          <w:rFonts w:ascii="宋体" w:eastAsia="宋体" w:hAnsi="宋体"/>
          <w:lang w:eastAsia="zh-CN"/>
        </w:rPr>
        <w:br/>
        <w:t>虎叔把切好的面条倒进锅里说。</w:t>
      </w:r>
      <w:r w:rsidRPr="001233AF">
        <w:rPr>
          <w:rFonts w:ascii="宋体" w:eastAsia="宋体" w:hAnsi="宋体"/>
          <w:lang w:eastAsia="zh-CN"/>
        </w:rPr>
        <w:br/>
        <w:t>“就知道打马虎眼。”</w:t>
      </w:r>
      <w:r w:rsidRPr="001233AF">
        <w:rPr>
          <w:rFonts w:ascii="宋体" w:eastAsia="宋体" w:hAnsi="宋体"/>
          <w:lang w:eastAsia="zh-CN"/>
        </w:rPr>
        <w:br/>
        <w:t>熊叔恨恨地说。</w:t>
      </w:r>
      <w:r w:rsidRPr="001233AF">
        <w:rPr>
          <w:rFonts w:ascii="宋体" w:eastAsia="宋体" w:hAnsi="宋体"/>
          <w:lang w:eastAsia="zh-CN"/>
        </w:rPr>
        <w:br/>
        <w:t>“不会有那么一天的，我永远也不会开口和他说那档子事的。”</w:t>
      </w:r>
      <w:r w:rsidRPr="001233AF">
        <w:rPr>
          <w:rFonts w:ascii="宋体" w:eastAsia="宋体" w:hAnsi="宋体"/>
          <w:lang w:eastAsia="zh-CN"/>
        </w:rPr>
        <w:br/>
        <w:t>虎叔淡淡地说。</w:t>
      </w:r>
      <w:r w:rsidRPr="001233AF">
        <w:rPr>
          <w:rFonts w:ascii="宋体" w:eastAsia="宋体" w:hAnsi="宋体"/>
          <w:lang w:eastAsia="zh-CN"/>
        </w:rPr>
        <w:br/>
        <w:t>“明明自己心里想的不能行还不跟人家说明，最受不了你这点，是个爷们就该明刀明枪的把事情当面说清，同意最好，不同意就一拍两散个找个的好活。像你这么拖拖拉拉的咋也不会有好结果，自己窝心的难受，人家还一点都不知情，你说你……”</w:t>
      </w:r>
      <w:r w:rsidRPr="001233AF">
        <w:rPr>
          <w:rFonts w:ascii="宋体" w:eastAsia="宋体" w:hAnsi="宋体"/>
          <w:lang w:eastAsia="zh-CN"/>
        </w:rPr>
        <w:br/>
        <w:t>熊叔叽里呱啦不住嘴的絮叨开了。</w:t>
      </w:r>
      <w:r w:rsidRPr="001233AF">
        <w:rPr>
          <w:rFonts w:ascii="宋体" w:eastAsia="宋体" w:hAnsi="宋体"/>
          <w:lang w:eastAsia="zh-CN"/>
        </w:rPr>
        <w:br/>
        <w:t>虎叔充耳不闻只管忙活做自己的饭。</w:t>
      </w:r>
      <w:r w:rsidRPr="001233AF">
        <w:rPr>
          <w:rFonts w:ascii="宋体" w:eastAsia="宋体" w:hAnsi="宋体"/>
          <w:lang w:eastAsia="zh-CN"/>
        </w:rPr>
        <w:br/>
        <w:t>我坐在厨房的柴禾堆上一直瞪着眼睛看着他俩听他俩说话，尽管我极力想弄明白他俩说话的内容，但最后还是一脑袋的糨糊，总之他们好像在为了父亲而吵架，我不明白的是明明事情是从我和熊叔之间开始的，怎么到了后来却转到父亲身上了？</w:t>
      </w:r>
      <w:r w:rsidRPr="001233AF">
        <w:rPr>
          <w:rFonts w:ascii="宋体" w:eastAsia="宋体" w:hAnsi="宋体"/>
          <w:lang w:eastAsia="zh-CN"/>
        </w:rPr>
        <w:br/>
        <w:t>吃过午饭，到了晚上虎叔真的感冒了，他不停的咳嗽，打喷嚏，晚饭熊叔就自告奋勇的去</w:t>
      </w:r>
      <w:r w:rsidRPr="001233AF">
        <w:rPr>
          <w:rFonts w:ascii="宋体" w:eastAsia="宋体" w:hAnsi="宋体"/>
          <w:lang w:eastAsia="zh-CN"/>
        </w:rPr>
        <w:lastRenderedPageBreak/>
        <w:t>做了，等他忙乎半天把饭摆在桌子上，虎叔在他期待的目光中先尝了一口他炒的土豆丝。</w:t>
      </w:r>
      <w:r w:rsidRPr="001233AF">
        <w:rPr>
          <w:rFonts w:ascii="宋体" w:eastAsia="宋体" w:hAnsi="宋体"/>
          <w:lang w:eastAsia="zh-CN"/>
        </w:rPr>
        <w:br/>
        <w:t>“挺好吃的。”</w:t>
      </w:r>
      <w:r w:rsidRPr="001233AF">
        <w:rPr>
          <w:rFonts w:ascii="宋体" w:eastAsia="宋体" w:hAnsi="宋体"/>
          <w:lang w:eastAsia="zh-CN"/>
        </w:rPr>
        <w:br/>
        <w:t>虎叔笑着说。</w:t>
      </w:r>
      <w:r w:rsidRPr="001233AF">
        <w:rPr>
          <w:rFonts w:ascii="宋体" w:eastAsia="宋体" w:hAnsi="宋体"/>
          <w:lang w:eastAsia="zh-CN"/>
        </w:rPr>
        <w:br/>
        <w:t>我抓起筷子也吃了一口。有点咸还夹生。</w:t>
      </w:r>
      <w:r w:rsidRPr="001233AF">
        <w:rPr>
          <w:rFonts w:ascii="宋体" w:eastAsia="宋体" w:hAnsi="宋体"/>
          <w:lang w:eastAsia="zh-CN"/>
        </w:rPr>
        <w:br/>
        <w:t>“不好吃，咸了，还不熟。”</w:t>
      </w:r>
      <w:r w:rsidRPr="001233AF">
        <w:rPr>
          <w:rFonts w:ascii="宋体" w:eastAsia="宋体" w:hAnsi="宋体"/>
          <w:lang w:eastAsia="zh-CN"/>
        </w:rPr>
        <w:br/>
        <w:t>我歪着脑袋边吃边挑刺儿。</w:t>
      </w:r>
      <w:r w:rsidRPr="001233AF">
        <w:rPr>
          <w:rFonts w:ascii="宋体" w:eastAsia="宋体" w:hAnsi="宋体"/>
          <w:lang w:eastAsia="zh-CN"/>
        </w:rPr>
        <w:br/>
        <w:t>“臭小子！你就不能学你虎叔说点好听话骗骗我？不好吃你就别吃了，饿死你！”</w:t>
      </w:r>
      <w:r w:rsidRPr="001233AF">
        <w:rPr>
          <w:rFonts w:ascii="宋体" w:eastAsia="宋体" w:hAnsi="宋体"/>
          <w:lang w:eastAsia="zh-CN"/>
        </w:rPr>
        <w:br/>
        <w:t>熊叔凶巴巴地说。</w:t>
      </w:r>
      <w:r w:rsidRPr="001233AF">
        <w:rPr>
          <w:rFonts w:ascii="宋体" w:eastAsia="宋体" w:hAnsi="宋体"/>
          <w:lang w:eastAsia="zh-CN"/>
        </w:rPr>
        <w:br/>
        <w:t>我在嘴里咬着筷子头，望望熊叔再望望虎叔，一瘪嘴，眼泪汪汪的我就想放声大哭。</w:t>
      </w:r>
      <w:r w:rsidRPr="001233AF">
        <w:rPr>
          <w:rFonts w:ascii="宋体" w:eastAsia="宋体" w:hAnsi="宋体"/>
          <w:lang w:eastAsia="zh-CN"/>
        </w:rPr>
        <w:br/>
        <w:t>“好了好了，乖乖不哭啊，等虎叔病好了给你做好吃的，熊叔坏，虎叔帮你打熊叔。”</w:t>
      </w:r>
      <w:r w:rsidRPr="001233AF">
        <w:rPr>
          <w:rFonts w:ascii="宋体" w:eastAsia="宋体" w:hAnsi="宋体"/>
          <w:lang w:eastAsia="zh-CN"/>
        </w:rPr>
        <w:br/>
        <w:t>虎叔拿筷子假装在熊叔头上敲了一下。</w:t>
      </w:r>
      <w:r w:rsidRPr="001233AF">
        <w:rPr>
          <w:rFonts w:ascii="宋体" w:eastAsia="宋体" w:hAnsi="宋体"/>
          <w:lang w:eastAsia="zh-CN"/>
        </w:rPr>
        <w:br/>
        <w:t>熊叔立刻撇着嘴说：“啧啧啧，瞧瞧，瞧瞧，可捡着一个宝贝疙瘩了，哎呦，哎呦，我真看不下去了……哎呦……”</w:t>
      </w:r>
      <w:r w:rsidRPr="001233AF">
        <w:rPr>
          <w:rFonts w:ascii="宋体" w:eastAsia="宋体" w:hAnsi="宋体"/>
          <w:lang w:eastAsia="zh-CN"/>
        </w:rPr>
        <w:br/>
        <w:t>“吃你的饭吧！”，虎叔笑着说，“一个小孩子，不哄着他难道哄你？”</w:t>
      </w:r>
      <w:r w:rsidRPr="001233AF">
        <w:rPr>
          <w:rFonts w:ascii="宋体" w:eastAsia="宋体" w:hAnsi="宋体"/>
          <w:lang w:eastAsia="zh-CN"/>
        </w:rPr>
        <w:br/>
        <w:t>“来吧，你就把我当做和他一般大，也来哄哄我吧，虎叔，人家今晚想和你一个被窝睡……”</w:t>
      </w:r>
      <w:r w:rsidRPr="001233AF">
        <w:rPr>
          <w:rFonts w:ascii="宋体" w:eastAsia="宋体" w:hAnsi="宋体"/>
          <w:lang w:eastAsia="zh-CN"/>
        </w:rPr>
        <w:br/>
        <w:t>熊叔拿腔拿调地说。</w:t>
      </w:r>
      <w:r w:rsidRPr="001233AF">
        <w:rPr>
          <w:rFonts w:ascii="宋体" w:eastAsia="宋体" w:hAnsi="宋体"/>
          <w:lang w:eastAsia="zh-CN"/>
        </w:rPr>
        <w:br/>
        <w:t>“找揍呢你啊？别没个正经的赶紧吃饭吧。”</w:t>
      </w:r>
      <w:r w:rsidRPr="001233AF">
        <w:rPr>
          <w:rFonts w:ascii="宋体" w:eastAsia="宋体" w:hAnsi="宋体"/>
          <w:lang w:eastAsia="zh-CN"/>
        </w:rPr>
        <w:br/>
        <w:t>虎叔皱着眉毛说。</w:t>
      </w:r>
      <w:r w:rsidRPr="001233AF">
        <w:rPr>
          <w:rFonts w:ascii="宋体" w:eastAsia="宋体" w:hAnsi="宋体"/>
          <w:lang w:eastAsia="zh-CN"/>
        </w:rPr>
        <w:br/>
        <w:t>熊叔吭哧吭哧笑着低头去喝稀饭，喝了半口忍不住又吭哧一笑，结果把稀饭都喷出来了。</w:t>
      </w:r>
      <w:r w:rsidRPr="001233AF">
        <w:rPr>
          <w:rFonts w:ascii="宋体" w:eastAsia="宋体" w:hAnsi="宋体"/>
          <w:lang w:eastAsia="zh-CN"/>
        </w:rPr>
        <w:br/>
        <w:t>“我敲死你！”</w:t>
      </w:r>
      <w:r w:rsidRPr="001233AF">
        <w:rPr>
          <w:rFonts w:ascii="宋体" w:eastAsia="宋体" w:hAnsi="宋体"/>
          <w:lang w:eastAsia="zh-CN"/>
        </w:rPr>
        <w:br/>
        <w:t>虎叔拿筷子真在熊叔脑袋上敲了一记。</w:t>
      </w:r>
      <w:r w:rsidRPr="001233AF">
        <w:rPr>
          <w:rFonts w:ascii="宋体" w:eastAsia="宋体" w:hAnsi="宋体"/>
          <w:lang w:eastAsia="zh-CN"/>
        </w:rPr>
        <w:br/>
        <w:t>熊叔继续笑着捂着脑袋又低头去喝饭了。</w:t>
      </w:r>
    </w:p>
    <w:p w14:paraId="313C458C"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第二十章</w:t>
      </w:r>
    </w:p>
    <w:p w14:paraId="7044DA62" w14:textId="77777777" w:rsidR="007A51CA" w:rsidRPr="001233AF" w:rsidRDefault="00000000">
      <w:pPr>
        <w:rPr>
          <w:rFonts w:ascii="宋体" w:eastAsia="宋体" w:hAnsi="宋体"/>
        </w:rPr>
      </w:pPr>
      <w:r w:rsidRPr="001233AF">
        <w:rPr>
          <w:rFonts w:ascii="宋体" w:eastAsia="宋体" w:hAnsi="宋体"/>
          <w:lang w:eastAsia="zh-CN"/>
        </w:rPr>
        <w:t>吃过晚饭到了睡觉的时候虎叔就对已经躺在被窝里的熊叔说：“今晚就让这孩子和你一个被窝睡吧，我怕感冒传染给他。”</w:t>
      </w:r>
      <w:r w:rsidRPr="001233AF">
        <w:rPr>
          <w:rFonts w:ascii="宋体" w:eastAsia="宋体" w:hAnsi="宋体"/>
          <w:lang w:eastAsia="zh-CN"/>
        </w:rPr>
        <w:br/>
        <w:t>“不！”</w:t>
      </w:r>
      <w:r w:rsidRPr="001233AF">
        <w:rPr>
          <w:rFonts w:ascii="宋体" w:eastAsia="宋体" w:hAnsi="宋体"/>
          <w:lang w:eastAsia="zh-CN"/>
        </w:rPr>
        <w:br/>
        <w:t>我和熊叔同时说。</w:t>
      </w:r>
      <w:r w:rsidRPr="001233AF">
        <w:rPr>
          <w:rFonts w:ascii="宋体" w:eastAsia="宋体" w:hAnsi="宋体"/>
          <w:lang w:eastAsia="zh-CN"/>
        </w:rPr>
        <w:br/>
        <w:t>然后我俩就大眼瞪小眼的开始较劲。</w:t>
      </w:r>
      <w:r w:rsidRPr="001233AF">
        <w:rPr>
          <w:rFonts w:ascii="宋体" w:eastAsia="宋体" w:hAnsi="宋体"/>
          <w:lang w:eastAsia="zh-CN"/>
        </w:rPr>
        <w:br/>
        <w:t>“不行也得行，你俩今晚咋着也得睡一个被窝！”</w:t>
      </w:r>
      <w:r w:rsidRPr="001233AF">
        <w:rPr>
          <w:rFonts w:ascii="宋体" w:eastAsia="宋体" w:hAnsi="宋体"/>
          <w:lang w:eastAsia="zh-CN"/>
        </w:rPr>
        <w:br/>
        <w:t>虎叔斩钉截铁地说。</w:t>
      </w:r>
      <w:r w:rsidRPr="001233AF">
        <w:rPr>
          <w:rFonts w:ascii="宋体" w:eastAsia="宋体" w:hAnsi="宋体"/>
          <w:lang w:eastAsia="zh-CN"/>
        </w:rPr>
        <w:br/>
        <w:t>然后他就把我扒光塞进了熊叔的被窝。</w:t>
      </w:r>
      <w:r w:rsidRPr="001233AF">
        <w:rPr>
          <w:rFonts w:ascii="宋体" w:eastAsia="宋体" w:hAnsi="宋体"/>
          <w:lang w:eastAsia="zh-CN"/>
        </w:rPr>
        <w:br/>
        <w:t>我还要抗争，忽然手臂碰到了熊叔胸口的肌肉，恩？这么大？我不由得伸手摸了摸，恩，和丫丫妈妈的有的一比了。</w:t>
      </w:r>
      <w:r w:rsidRPr="001233AF">
        <w:rPr>
          <w:rFonts w:ascii="宋体" w:eastAsia="宋体" w:hAnsi="宋体"/>
          <w:lang w:eastAsia="zh-CN"/>
        </w:rPr>
        <w:br/>
        <w:t>“虎子，这个小色鬼摸我的奶子！”</w:t>
      </w:r>
      <w:r w:rsidRPr="001233AF">
        <w:rPr>
          <w:rFonts w:ascii="宋体" w:eastAsia="宋体" w:hAnsi="宋体"/>
          <w:lang w:eastAsia="zh-CN"/>
        </w:rPr>
        <w:br/>
        <w:t>熊叔扯着喉咙喊道。</w:t>
      </w:r>
      <w:r w:rsidRPr="001233AF">
        <w:rPr>
          <w:rFonts w:ascii="宋体" w:eastAsia="宋体" w:hAnsi="宋体"/>
          <w:lang w:eastAsia="zh-CN"/>
        </w:rPr>
        <w:br/>
      </w:r>
      <w:r w:rsidRPr="001233AF">
        <w:rPr>
          <w:rFonts w:ascii="宋体" w:eastAsia="宋体" w:hAnsi="宋体"/>
          <w:lang w:eastAsia="zh-CN"/>
        </w:rPr>
        <w:lastRenderedPageBreak/>
        <w:t>我赶紧缩回手，脸上有点发烧。</w:t>
      </w:r>
      <w:r w:rsidRPr="001233AF">
        <w:rPr>
          <w:rFonts w:ascii="宋体" w:eastAsia="宋体" w:hAnsi="宋体"/>
          <w:lang w:eastAsia="zh-CN"/>
        </w:rPr>
        <w:br/>
        <w:t>“摸就让他摸呗，你又不是黄花大闺女，他再摸也摸不出来啥事。”</w:t>
      </w:r>
      <w:r w:rsidRPr="001233AF">
        <w:rPr>
          <w:rFonts w:ascii="宋体" w:eastAsia="宋体" w:hAnsi="宋体"/>
          <w:lang w:eastAsia="zh-CN"/>
        </w:rPr>
        <w:br/>
        <w:t>虎叔边脱衣服边笑着说。</w:t>
      </w:r>
      <w:r w:rsidRPr="001233AF">
        <w:rPr>
          <w:rFonts w:ascii="宋体" w:eastAsia="宋体" w:hAnsi="宋体"/>
          <w:lang w:eastAsia="zh-CN"/>
        </w:rPr>
        <w:br/>
        <w:t>“你们欺负我，想叫他摸的那个人不摸，不想叫他摸的人乱摸。”</w:t>
      </w:r>
      <w:r w:rsidRPr="001233AF">
        <w:rPr>
          <w:rFonts w:ascii="宋体" w:eastAsia="宋体" w:hAnsi="宋体"/>
          <w:lang w:eastAsia="zh-CN"/>
        </w:rPr>
        <w:br/>
        <w:t>熊叔哭丧着脸说。</w:t>
      </w:r>
      <w:r w:rsidRPr="001233AF">
        <w:rPr>
          <w:rFonts w:ascii="宋体" w:eastAsia="宋体" w:hAnsi="宋体"/>
          <w:lang w:eastAsia="zh-CN"/>
        </w:rPr>
        <w:br/>
        <w:t>“虎叔，熊叔没穿裤衩！”</w:t>
      </w:r>
      <w:r w:rsidRPr="001233AF">
        <w:rPr>
          <w:rFonts w:ascii="宋体" w:eastAsia="宋体" w:hAnsi="宋体"/>
          <w:lang w:eastAsia="zh-CN"/>
        </w:rPr>
        <w:br/>
        <w:t>我偶然用腿碰到了熊叔的下身之后立刻向虎叔打小报告。</w:t>
      </w:r>
      <w:r w:rsidRPr="001233AF">
        <w:rPr>
          <w:rFonts w:ascii="宋体" w:eastAsia="宋体" w:hAnsi="宋体"/>
          <w:lang w:eastAsia="zh-CN"/>
        </w:rPr>
        <w:br/>
        <w:t>“真的？”</w:t>
      </w:r>
      <w:r w:rsidRPr="001233AF">
        <w:rPr>
          <w:rFonts w:ascii="宋体" w:eastAsia="宋体" w:hAnsi="宋体"/>
          <w:lang w:eastAsia="zh-CN"/>
        </w:rPr>
        <w:br/>
        <w:t>虎叔瞪着熊叔问。</w:t>
      </w:r>
      <w:r w:rsidRPr="001233AF">
        <w:rPr>
          <w:rFonts w:ascii="宋体" w:eastAsia="宋体" w:hAnsi="宋体"/>
          <w:lang w:eastAsia="zh-CN"/>
        </w:rPr>
        <w:br/>
        <w:t>“你知道啊，本来我睡觉就不喜欢穿裤衩。”</w:t>
      </w:r>
      <w:r w:rsidRPr="001233AF">
        <w:rPr>
          <w:rFonts w:ascii="宋体" w:eastAsia="宋体" w:hAnsi="宋体"/>
          <w:lang w:eastAsia="zh-CN"/>
        </w:rPr>
        <w:br/>
        <w:t>熊叔嘟囔着说。</w:t>
      </w:r>
      <w:r w:rsidRPr="001233AF">
        <w:rPr>
          <w:rFonts w:ascii="宋体" w:eastAsia="宋体" w:hAnsi="宋体"/>
          <w:lang w:eastAsia="zh-CN"/>
        </w:rPr>
        <w:br/>
        <w:t>“赶紧穿上！”</w:t>
      </w:r>
      <w:r w:rsidRPr="001233AF">
        <w:rPr>
          <w:rFonts w:ascii="宋体" w:eastAsia="宋体" w:hAnsi="宋体"/>
          <w:lang w:eastAsia="zh-CN"/>
        </w:rPr>
        <w:br/>
        <w:t>虎叔命令道。</w:t>
      </w:r>
      <w:r w:rsidRPr="001233AF">
        <w:rPr>
          <w:rFonts w:ascii="宋体" w:eastAsia="宋体" w:hAnsi="宋体"/>
          <w:lang w:eastAsia="zh-CN"/>
        </w:rPr>
        <w:br/>
        <w:t>“穿上就穿上！这孩子也不是黄花大闺女，我光腚怕啥？再说了，就算他是黄花大闺女我也不会对他样，？？不过要是把他换成虎子你我就不敢保证了，我肯定会……”</w:t>
      </w:r>
      <w:r w:rsidRPr="001233AF">
        <w:rPr>
          <w:rFonts w:ascii="宋体" w:eastAsia="宋体" w:hAnsi="宋体"/>
          <w:lang w:eastAsia="zh-CN"/>
        </w:rPr>
        <w:br/>
        <w:t>熊叔一边摸索着穿着裤衩一边唠叨着，虎叔猛地扔过来一个枕头砸断了他下面的话。</w:t>
      </w:r>
      <w:r w:rsidRPr="001233AF">
        <w:rPr>
          <w:rFonts w:ascii="宋体" w:eastAsia="宋体" w:hAnsi="宋体"/>
          <w:lang w:eastAsia="zh-CN"/>
        </w:rPr>
        <w:br/>
        <w:t>“劲头不小啊，看来还是病的轻。”</w:t>
      </w:r>
      <w:r w:rsidRPr="001233AF">
        <w:rPr>
          <w:rFonts w:ascii="宋体" w:eastAsia="宋体" w:hAnsi="宋体"/>
          <w:lang w:eastAsia="zh-CN"/>
        </w:rPr>
        <w:br/>
      </w:r>
      <w:r w:rsidRPr="001233AF">
        <w:rPr>
          <w:rFonts w:ascii="Cambria" w:eastAsia="宋体" w:hAnsi="Cambria" w:cs="Cambria"/>
          <w:lang w:eastAsia="zh-CN"/>
        </w:rPr>
        <w:t>Ṁ</w:t>
      </w:r>
      <w:r w:rsidRPr="001233AF">
        <w:rPr>
          <w:rFonts w:ascii="宋体" w:eastAsia="宋体" w:hAnsi="宋体"/>
          <w:lang w:eastAsia="zh-CN"/>
        </w:rPr>
        <w:t>.９９６９</w:t>
      </w:r>
      <w:r w:rsidRPr="001233AF">
        <w:rPr>
          <w:rFonts w:ascii="MS Mincho" w:eastAsia="MS Mincho" w:hAnsi="MS Mincho" w:cs="MS Mincho" w:hint="eastAsia"/>
          <w:lang w:eastAsia="zh-CN"/>
        </w:rPr>
        <w:t>ⓧⓢ</w:t>
      </w:r>
      <w:r w:rsidRPr="001233AF">
        <w:rPr>
          <w:rFonts w:ascii="宋体" w:eastAsia="宋体" w:hAnsi="宋体"/>
          <w:lang w:eastAsia="zh-CN"/>
        </w:rPr>
        <w:t>.</w:t>
      </w:r>
      <w:r w:rsidRPr="001233AF">
        <w:rPr>
          <w:rFonts w:ascii="MS Mincho" w:eastAsia="MS Mincho" w:hAnsi="MS Mincho" w:cs="MS Mincho" w:hint="eastAsia"/>
          <w:lang w:eastAsia="zh-CN"/>
        </w:rPr>
        <w:t>ⓒⓞⓜ</w:t>
      </w:r>
      <w:r w:rsidRPr="001233AF">
        <w:rPr>
          <w:rFonts w:ascii="宋体" w:eastAsia="宋体" w:hAnsi="宋体"/>
          <w:lang w:eastAsia="zh-CN"/>
        </w:rPr>
        <w:br/>
        <w:t>熊叔把枕头扔还给虎叔说。</w:t>
      </w:r>
      <w:r w:rsidRPr="001233AF">
        <w:rPr>
          <w:rFonts w:ascii="宋体" w:eastAsia="宋体" w:hAnsi="宋体"/>
          <w:lang w:eastAsia="zh-CN"/>
        </w:rPr>
        <w:br/>
        <w:t>虎叔白了他一眼，放好枕头在被窝里躺倒了。</w:t>
      </w:r>
      <w:r w:rsidRPr="001233AF">
        <w:rPr>
          <w:rFonts w:ascii="宋体" w:eastAsia="宋体" w:hAnsi="宋体"/>
          <w:lang w:eastAsia="zh-CN"/>
        </w:rPr>
        <w:br/>
        <w:t>“虎叔给我讲个故事吧。”</w:t>
      </w:r>
      <w:r w:rsidRPr="001233AF">
        <w:rPr>
          <w:rFonts w:ascii="宋体" w:eastAsia="宋体" w:hAnsi="宋体"/>
          <w:lang w:eastAsia="zh-CN"/>
        </w:rPr>
        <w:br/>
        <w:t>我浑身不自在的躺在熊叔被窝里说。</w:t>
      </w:r>
      <w:r w:rsidRPr="001233AF">
        <w:rPr>
          <w:rFonts w:ascii="宋体" w:eastAsia="宋体" w:hAnsi="宋体"/>
          <w:lang w:eastAsia="zh-CN"/>
        </w:rPr>
        <w:br/>
        <w:t>虎叔吸了一下鼻子，声音变得有些奇怪地说：“虎叔今天难受，让熊叔给你讲吧。”</w:t>
      </w:r>
      <w:r w:rsidRPr="001233AF">
        <w:rPr>
          <w:rFonts w:ascii="宋体" w:eastAsia="宋体" w:hAnsi="宋体"/>
          <w:lang w:eastAsia="zh-CN"/>
        </w:rPr>
        <w:br/>
        <w:t>“我给他讲？我会讲啥故事啊？”</w:t>
      </w:r>
      <w:r w:rsidRPr="001233AF">
        <w:rPr>
          <w:rFonts w:ascii="宋体" w:eastAsia="宋体" w:hAnsi="宋体"/>
          <w:lang w:eastAsia="zh-CN"/>
        </w:rPr>
        <w:br/>
        <w:t>熊叔挠了挠自己的胸口说。他的举动又吸引了我对他胸脯上那两坨肉的注意力，假装随意地用胳膊碰了一下，我在心里叹息了一下，大是够大，可惜有点硬，摸起来肯定不太舒服，而且不知道能挤出来奶水不？</w:t>
      </w:r>
      <w:r w:rsidRPr="001233AF">
        <w:rPr>
          <w:rFonts w:ascii="宋体" w:eastAsia="宋体" w:hAnsi="宋体"/>
          <w:lang w:eastAsia="zh-CN"/>
        </w:rPr>
        <w:br/>
        <w:t>“你就给他讲讲打猎的事吧。”</w:t>
      </w:r>
      <w:r w:rsidRPr="001233AF">
        <w:rPr>
          <w:rFonts w:ascii="宋体" w:eastAsia="宋体" w:hAnsi="宋体"/>
          <w:lang w:eastAsia="zh-CN"/>
        </w:rPr>
        <w:br/>
        <w:t>虎叔咳嗽了一下说。</w:t>
      </w:r>
      <w:r w:rsidRPr="001233AF">
        <w:rPr>
          <w:rFonts w:ascii="宋体" w:eastAsia="宋体" w:hAnsi="宋体"/>
          <w:lang w:eastAsia="zh-CN"/>
        </w:rPr>
        <w:br/>
        <w:t>“那样啊？那我就讲讲我第一次打熊的事儿吧，想听不？小子。”</w:t>
      </w:r>
      <w:r w:rsidRPr="001233AF">
        <w:rPr>
          <w:rFonts w:ascii="宋体" w:eastAsia="宋体" w:hAnsi="宋体"/>
          <w:lang w:eastAsia="zh-CN"/>
        </w:rPr>
        <w:br/>
        <w:t>熊叔用大手胡乱揉着我的脑袋问。</w:t>
      </w:r>
      <w:r w:rsidRPr="001233AF">
        <w:rPr>
          <w:rFonts w:ascii="宋体" w:eastAsia="宋体" w:hAnsi="宋体"/>
          <w:lang w:eastAsia="zh-CN"/>
        </w:rPr>
        <w:br/>
        <w:t>看在他大胸脯的份儿上我决定听他讲的故事。</w:t>
      </w:r>
      <w:r w:rsidRPr="001233AF">
        <w:rPr>
          <w:rFonts w:ascii="宋体" w:eastAsia="宋体" w:hAnsi="宋体"/>
          <w:lang w:eastAsia="zh-CN"/>
        </w:rPr>
        <w:br/>
        <w:t>熊叔躺在被窝里用手挠了挠毛茸茸的下巴开始讲他第一次打熊的故事：</w:t>
      </w:r>
      <w:r w:rsidRPr="001233AF">
        <w:rPr>
          <w:rFonts w:ascii="宋体" w:eastAsia="宋体" w:hAnsi="宋体"/>
          <w:lang w:eastAsia="zh-CN"/>
        </w:rPr>
        <w:br/>
        <w:t>“那是十多年前的事了，那时候我才十多岁，没现在壮实。那是个秋天，我一个人背着枪挎着刀上山打猎顺便还想采点山核桃。你知道咱们这的山核桃最好吃了，就是外面的皮又厚又硬又糊的紧，难弄得很，这点他不如榛子，榛子熟了的时候外面的绿壳一剥就掉了，对了，你知道有一个谜就是猜榛子的，那谜语是这么说的：南边来个猴，屁股夹个球，球掉了，猴笑了。这就是说榛子后面护的那层外皮容易掉……”</w:t>
      </w:r>
      <w:r w:rsidRPr="001233AF">
        <w:rPr>
          <w:rFonts w:ascii="宋体" w:eastAsia="宋体" w:hAnsi="宋体"/>
          <w:lang w:eastAsia="zh-CN"/>
        </w:rPr>
        <w:br/>
        <w:t>看来熊叔真不是讲故事的料，他现在说的事已经离题十万八千里了，我怀疑他讲着讲着已</w:t>
      </w:r>
      <w:r w:rsidRPr="001233AF">
        <w:rPr>
          <w:rFonts w:ascii="宋体" w:eastAsia="宋体" w:hAnsi="宋体"/>
          <w:lang w:eastAsia="zh-CN"/>
        </w:rPr>
        <w:lastRenderedPageBreak/>
        <w:t>经忘了他要给我讲打熊的故事了。</w:t>
      </w:r>
      <w:r w:rsidRPr="001233AF">
        <w:rPr>
          <w:rFonts w:ascii="宋体" w:eastAsia="宋体" w:hAnsi="宋体"/>
          <w:lang w:eastAsia="zh-CN"/>
        </w:rPr>
        <w:br/>
        <w:t>“熊叔，那只熊呢？”</w:t>
      </w:r>
      <w:r w:rsidRPr="001233AF">
        <w:rPr>
          <w:rFonts w:ascii="宋体" w:eastAsia="宋体" w:hAnsi="宋体"/>
          <w:lang w:eastAsia="zh-CN"/>
        </w:rPr>
        <w:br/>
        <w:t>我忍不住插嘴问。</w:t>
      </w:r>
      <w:r w:rsidRPr="001233AF">
        <w:rPr>
          <w:rFonts w:ascii="宋体" w:eastAsia="宋体" w:hAnsi="宋体"/>
          <w:lang w:eastAsia="zh-CN"/>
        </w:rPr>
        <w:br/>
        <w:t>“就来了，就来了。”</w:t>
      </w:r>
      <w:r w:rsidRPr="001233AF">
        <w:rPr>
          <w:rFonts w:ascii="宋体" w:eastAsia="宋体" w:hAnsi="宋体"/>
          <w:lang w:eastAsia="zh-CN"/>
        </w:rPr>
        <w:br/>
        <w:t>熊叔擦了把自己喷在胡子上的吐沫星子接着说，“我进了老林子，走了老远啥猎物也没看见，心里就想着先去采点山核桃吧，我正往长核桃树的方向走过去时，忽然，我就看见——”</w:t>
      </w:r>
      <w:r w:rsidRPr="001233AF">
        <w:rPr>
          <w:rFonts w:ascii="宋体" w:eastAsia="宋体" w:hAnsi="宋体"/>
          <w:lang w:eastAsia="zh-CN"/>
        </w:rPr>
        <w:br/>
        <w:t>熊叔的语调猛地高了一下，我的心脏也跟着猛地一缩，以为那只熊就要出现了，我下意识地握紧了自己的拳头，准备好要迎接熊叔故事中那只熊的到来。可是熊叔接下来却说出了一个让人泄气的事物。</w:t>
      </w:r>
      <w:r w:rsidRPr="001233AF">
        <w:rPr>
          <w:rFonts w:ascii="宋体" w:eastAsia="宋体" w:hAnsi="宋体"/>
          <w:lang w:eastAsia="zh-CN"/>
        </w:rPr>
        <w:br/>
        <w:t>“忽然，我就看见——”，熊叔说，“一个老大的蘑菇圈，嗬，那蘑菇圈可真大，我从来没见过那么大的蘑菇圈，那些蘑菇一圈圈长得密密麻麻老瓷实了，还各种各样的蘑菇都有，有榛蘑，油蘑，雷蘑，还有……”</w:t>
      </w:r>
      <w:r w:rsidRPr="001233AF">
        <w:rPr>
          <w:rFonts w:ascii="宋体" w:eastAsia="宋体" w:hAnsi="宋体"/>
          <w:lang w:eastAsia="zh-CN"/>
        </w:rPr>
        <w:br/>
        <w:t>“熊叔！熊呢？！”</w:t>
      </w:r>
      <w:r w:rsidRPr="001233AF">
        <w:rPr>
          <w:rFonts w:ascii="宋体" w:eastAsia="宋体" w:hAnsi="宋体"/>
          <w:lang w:eastAsia="zh-CN"/>
        </w:rPr>
        <w:br/>
        <w:t>我忍不住插嘴打断了他的废话。</w:t>
      </w:r>
      <w:r w:rsidRPr="001233AF">
        <w:rPr>
          <w:rFonts w:ascii="宋体" w:eastAsia="宋体" w:hAnsi="宋体"/>
          <w:lang w:eastAsia="zh-CN"/>
        </w:rPr>
        <w:br/>
        <w:t>“来了！来了！你个臭小子，那么希望那只熊出来吃我啊。”</w:t>
      </w:r>
      <w:r w:rsidRPr="001233AF">
        <w:rPr>
          <w:rFonts w:ascii="宋体" w:eastAsia="宋体" w:hAnsi="宋体"/>
          <w:lang w:eastAsia="zh-CN"/>
        </w:rPr>
        <w:br/>
        <w:t>熊叔在我屁股上轻轻拍了一巴掌说。</w:t>
      </w:r>
      <w:r w:rsidRPr="001233AF">
        <w:rPr>
          <w:rFonts w:ascii="宋体" w:eastAsia="宋体" w:hAnsi="宋体"/>
          <w:lang w:eastAsia="zh-CN"/>
        </w:rPr>
        <w:br/>
        <w:t>“它再不出来我都困了。”</w:t>
      </w:r>
      <w:r w:rsidRPr="001233AF">
        <w:rPr>
          <w:rFonts w:ascii="宋体" w:eastAsia="宋体" w:hAnsi="宋体"/>
          <w:lang w:eastAsia="zh-CN"/>
        </w:rPr>
        <w:br/>
        <w:t>我捂着嘴打了个哈欠。</w:t>
      </w:r>
      <w:r w:rsidRPr="001233AF">
        <w:rPr>
          <w:rFonts w:ascii="宋体" w:eastAsia="宋体" w:hAnsi="宋体"/>
          <w:lang w:eastAsia="zh-CN"/>
        </w:rPr>
        <w:br/>
        <w:t>“来了来了，这就来了，先别睡啊，熊叔刚讲到兴头上，你要是睡了我就叫那只熊来咬你屁股。”</w:t>
      </w:r>
      <w:r w:rsidRPr="001233AF">
        <w:rPr>
          <w:rFonts w:ascii="宋体" w:eastAsia="宋体" w:hAnsi="宋体"/>
          <w:lang w:eastAsia="zh-CN"/>
        </w:rPr>
        <w:br/>
        <w:t>熊叔凶着脸说。</w:t>
      </w:r>
      <w:r w:rsidRPr="001233AF">
        <w:rPr>
          <w:rFonts w:ascii="宋体" w:eastAsia="宋体" w:hAnsi="宋体"/>
          <w:lang w:eastAsia="zh-CN"/>
        </w:rPr>
        <w:br/>
        <w:t>“骗人！它才不会听你的话呢。”</w:t>
      </w:r>
      <w:r w:rsidRPr="001233AF">
        <w:rPr>
          <w:rFonts w:ascii="宋体" w:eastAsia="宋体" w:hAnsi="宋体"/>
          <w:lang w:eastAsia="zh-CN"/>
        </w:rPr>
        <w:br/>
        <w:t>我咯咯笑着说。</w:t>
      </w:r>
      <w:r w:rsidRPr="001233AF">
        <w:rPr>
          <w:rFonts w:ascii="宋体" w:eastAsia="宋体" w:hAnsi="宋体"/>
          <w:lang w:eastAsia="zh-CN"/>
        </w:rPr>
        <w:br/>
        <w:t>“把你能的。”</w:t>
      </w:r>
      <w:r w:rsidRPr="001233AF">
        <w:rPr>
          <w:rFonts w:ascii="宋体" w:eastAsia="宋体" w:hAnsi="宋体"/>
          <w:lang w:eastAsia="zh-CN"/>
        </w:rPr>
        <w:br/>
        <w:t>熊叔哈哈笑着用粗大的手指挠了挠我胳肢窝里的痒痒肉。</w:t>
      </w:r>
      <w:r w:rsidRPr="001233AF">
        <w:rPr>
          <w:rFonts w:ascii="宋体" w:eastAsia="宋体" w:hAnsi="宋体"/>
          <w:lang w:eastAsia="zh-CN"/>
        </w:rPr>
        <w:br/>
        <w:t>我立刻笑得上气不接下气，直喊虎叔救命。</w:t>
      </w:r>
      <w:r w:rsidRPr="001233AF">
        <w:rPr>
          <w:rFonts w:ascii="宋体" w:eastAsia="宋体" w:hAnsi="宋体"/>
          <w:lang w:eastAsia="zh-CN"/>
        </w:rPr>
        <w:br/>
        <w:t>虎叔原本面朝我们侧躺着，一直睁着双眼静静地望着我和熊叔，听到我喊救命，他轻轻地笑了笑，却没说话。</w:t>
      </w:r>
      <w:r w:rsidRPr="001233AF">
        <w:rPr>
          <w:rFonts w:ascii="宋体" w:eastAsia="宋体" w:hAnsi="宋体"/>
          <w:lang w:eastAsia="zh-CN"/>
        </w:rPr>
        <w:br/>
        <w:t>熊叔看见虎叔笑了就把他的大手从我胳肢窝里抽出来，然后把他那只大巴掌轻轻地放在了虎叔的额头上。</w:t>
      </w:r>
      <w:r w:rsidRPr="001233AF">
        <w:rPr>
          <w:rFonts w:ascii="宋体" w:eastAsia="宋体" w:hAnsi="宋体"/>
          <w:lang w:eastAsia="zh-CN"/>
        </w:rPr>
        <w:br/>
        <w:t>“还是有点发烧啊。”</w:t>
      </w:r>
      <w:r w:rsidRPr="001233AF">
        <w:rPr>
          <w:rFonts w:ascii="宋体" w:eastAsia="宋体" w:hAnsi="宋体"/>
          <w:lang w:eastAsia="zh-CN"/>
        </w:rPr>
        <w:br/>
        <w:t>熊叔粗着嗓子却声音温柔地说。</w:t>
      </w:r>
      <w:r w:rsidRPr="001233AF">
        <w:rPr>
          <w:rFonts w:ascii="宋体" w:eastAsia="宋体" w:hAnsi="宋体"/>
          <w:lang w:eastAsia="zh-CN"/>
        </w:rPr>
        <w:br/>
        <w:t>虎叔在熊叔把手掌放在他额头上的时候轻轻的把双眼合上了，就那样一动也不动地让熊叔摸着，他脸上的表情好像很喜欢熊叔把手掌放在他的额头上。这感觉我懂，因为我感冒的时候就很盼着虎叔用手掌摸着我的额头看我发不发烧，因为那样才显出虎叔在惦记我，关心我，我很期待和享受那种关心。可我最喜欢的还是虎叔用脑门顶住我的脑门来看我发不发烧，那样让我感觉更亲近，心里得到的安慰也更大。</w:t>
      </w:r>
      <w:r w:rsidRPr="001233AF">
        <w:rPr>
          <w:rFonts w:ascii="宋体" w:eastAsia="宋体" w:hAnsi="宋体"/>
          <w:lang w:eastAsia="zh-CN"/>
        </w:rPr>
        <w:br/>
        <w:t>熊叔把手掌在虎叔额头上放了好一会才拿开说：“你好好闭上眼睛睡一会吧。”</w:t>
      </w:r>
      <w:r w:rsidRPr="001233AF">
        <w:rPr>
          <w:rFonts w:ascii="宋体" w:eastAsia="宋体" w:hAnsi="宋体"/>
          <w:lang w:eastAsia="zh-CN"/>
        </w:rPr>
        <w:br/>
      </w:r>
      <w:r w:rsidRPr="001233AF">
        <w:rPr>
          <w:rFonts w:ascii="宋体" w:eastAsia="宋体" w:hAnsi="宋体"/>
          <w:lang w:eastAsia="zh-CN"/>
        </w:rPr>
        <w:lastRenderedPageBreak/>
        <w:t>“我没事，”，虎叔吸了一下鼻子说，“你接着给孩子讲故事吧，我也想听听……”</w:t>
      </w:r>
      <w:r w:rsidRPr="001233AF">
        <w:rPr>
          <w:rFonts w:ascii="宋体" w:eastAsia="宋体" w:hAnsi="宋体"/>
          <w:lang w:eastAsia="zh-CN"/>
        </w:rPr>
        <w:br/>
        <w:t>“那故事你不是都听过了么……”</w:t>
      </w:r>
      <w:r w:rsidRPr="001233AF">
        <w:rPr>
          <w:rFonts w:ascii="宋体" w:eastAsia="宋体" w:hAnsi="宋体"/>
          <w:lang w:eastAsia="zh-CN"/>
        </w:rPr>
        <w:br/>
        <w:t>熊叔嘿嘿笑了一下，挠了挠后脑勺。</w:t>
      </w:r>
      <w:r w:rsidRPr="001233AF">
        <w:rPr>
          <w:rFonts w:ascii="宋体" w:eastAsia="宋体" w:hAnsi="宋体"/>
          <w:lang w:eastAsia="zh-CN"/>
        </w:rPr>
        <w:br/>
        <w:t>“你就赶紧接着讲吧……”</w:t>
      </w:r>
      <w:r w:rsidRPr="001233AF">
        <w:rPr>
          <w:rFonts w:ascii="宋体" w:eastAsia="宋体" w:hAnsi="宋体"/>
          <w:lang w:eastAsia="zh-CN"/>
        </w:rPr>
        <w:br/>
        <w:t>虎叔微微瞪了一下眼睛。</w:t>
      </w:r>
      <w:r w:rsidRPr="001233AF">
        <w:rPr>
          <w:rFonts w:ascii="宋体" w:eastAsia="宋体" w:hAnsi="宋体"/>
          <w:lang w:eastAsia="zh-CN"/>
        </w:rPr>
        <w:br/>
        <w:t>“好好，那我就接着讲了啊。</w:t>
      </w:r>
      <w:r w:rsidRPr="001233AF">
        <w:rPr>
          <w:rFonts w:ascii="宋体" w:eastAsia="宋体" w:hAnsi="宋体"/>
          <w:lang w:eastAsia="zh-CN"/>
        </w:rPr>
        <w:br/>
        <w:t>熊叔说完咧着大嘴低头嘿嘿又笑了一下，抬起头时他的两只眼睛还是笑咪咪的，两只眼角都笑出肉包子上的褶子来了，”熊叔！那只熊啥时候才能出来呀！“</w:t>
      </w:r>
      <w:r w:rsidRPr="001233AF">
        <w:rPr>
          <w:rFonts w:ascii="宋体" w:eastAsia="宋体" w:hAnsi="宋体"/>
          <w:lang w:eastAsia="zh-CN"/>
        </w:rPr>
        <w:br/>
        <w:t>我扯着嗓子喊了一声，实在不明白他有啥可笑的。</w:t>
      </w:r>
      <w:r w:rsidRPr="001233AF">
        <w:rPr>
          <w:rFonts w:ascii="宋体" w:eastAsia="宋体" w:hAnsi="宋体"/>
          <w:lang w:eastAsia="zh-CN"/>
        </w:rPr>
        <w:br/>
        <w:t>”这臭小子！嗓门还挺大，有熊也早叫你吓跑了。“熊叔又摸了摸自己的胡子，清了下嗓子，稳了稳神儿然后接着讲他打熊的事。</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1C7AC93B"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第二十一章</w:t>
      </w:r>
    </w:p>
    <w:p w14:paraId="2D869801" w14:textId="77777777" w:rsidR="007A51CA" w:rsidRPr="001233AF" w:rsidRDefault="00000000">
      <w:pPr>
        <w:rPr>
          <w:rFonts w:ascii="宋体" w:eastAsia="宋体" w:hAnsi="宋体"/>
        </w:rPr>
      </w:pPr>
      <w:r w:rsidRPr="001233AF">
        <w:rPr>
          <w:rFonts w:ascii="宋体" w:eastAsia="宋体" w:hAnsi="宋体"/>
          <w:lang w:eastAsia="zh-CN"/>
        </w:rPr>
        <w:t>“发现那个蘑菇圈之后我就扒开长得老高的一片榛子棵想看看这个蘑菇圈到底有多大，扒开之后我刚迈出一条腿过去，猛一抬头，我一下就被吓傻了，我地妈呀！一只老牛那么大的黑瞎子（狗熊）正拱着脑袋在那啃蘑菇呢……”</w:t>
      </w:r>
      <w:r w:rsidRPr="001233AF">
        <w:rPr>
          <w:rFonts w:ascii="宋体" w:eastAsia="宋体" w:hAnsi="宋体"/>
          <w:lang w:eastAsia="zh-CN"/>
        </w:rPr>
        <w:br/>
        <w:t>“狗熊也吃蘑菇？不是大白兔才吃蘑菇么？”</w:t>
      </w:r>
      <w:r w:rsidRPr="001233AF">
        <w:rPr>
          <w:rFonts w:ascii="宋体" w:eastAsia="宋体" w:hAnsi="宋体"/>
          <w:lang w:eastAsia="zh-CN"/>
        </w:rPr>
        <w:br/>
        <w:t>我半信半疑地打断了熊叔的话。</w:t>
      </w:r>
      <w:r w:rsidRPr="001233AF">
        <w:rPr>
          <w:rFonts w:ascii="宋体" w:eastAsia="宋体" w:hAnsi="宋体"/>
          <w:lang w:eastAsia="zh-CN"/>
        </w:rPr>
        <w:br/>
        <w:t>“狗熊他啥都吃，蘑菇，野果，兔子，鱼，饿极了它还啃树皮呢，要说它们最爱吃的应该是咱农民种的大苞米，要不他们咋老下山来祸害苞米地呢。你还以为他光吃人啊？哪有那么多人叫他吃啊。”，熊叔有些轻蔑地耷拉着眼角向下看着我说，“是么？”</w:t>
      </w:r>
      <w:r w:rsidRPr="001233AF">
        <w:rPr>
          <w:rFonts w:ascii="宋体" w:eastAsia="宋体" w:hAnsi="宋体"/>
          <w:lang w:eastAsia="zh-CN"/>
        </w:rPr>
        <w:br/>
        <w:t>尽管我有点相信熊叔的话了，但心里一下子还是转不过弯来，我一直认为吃蘑菇就应该专门是可爱的小兔子干的事，图画上的兔子还可以把蘑菇当雨伞，当房子，当做一个温暖呵护他们的家，白兔和蘑菇好像天生就该配在一起，紧密而自然。在我的脑海里，那是一种奇妙美好带着些许仙气儿的明净生活。假如把温顺漂亮的小白兔换成一只肥胖笨重，黑乎乎，毛扎扎的大狗熊蹲在那，再一脸凶相地用它长着长长硬爪子的大巴掌细细地捏起一棵小蘑菇塞进它长满锋利尖牙的嘴里，这画面该有多别扭，光是想一想我心里就直抽冷风，一哆嗦一哆嗦的。</w:t>
      </w:r>
      <w:r w:rsidRPr="001233AF">
        <w:rPr>
          <w:rFonts w:ascii="宋体" w:eastAsia="宋体" w:hAnsi="宋体"/>
          <w:lang w:eastAsia="zh-CN"/>
        </w:rPr>
        <w:br/>
        <w:t>尽管我心里一千个别扭一万个不舒服，熊叔还是把他的故事讲了下去。</w:t>
      </w:r>
      <w:r w:rsidRPr="001233AF">
        <w:rPr>
          <w:rFonts w:ascii="宋体" w:eastAsia="宋体" w:hAnsi="宋体"/>
          <w:lang w:eastAsia="zh-CN"/>
        </w:rPr>
        <w:br/>
        <w:t>“大概是那只熊听见动静了，它抬头就朝我望了过来，俺俩一照面，我就感觉自己的脊梁骨直发麻，赶忙端起枪胡乱就打了一枪。那只熊本来刚看见我时也正在那发呆，可能它也是第一次看见人长啥样，正迷糊呢。我一枪打过去，正打在它膀子上。那家伙的皮可真厚，子弹打上去都没见血。可是绝对挺疼的，它一下就生气了，猛地立起身子张大嘴舞着爪子冲我嚎了两声，然后就四脚着地屁股一撅一撅地飞快朝我冲了过来。我把枪装上子弹又开</w:t>
      </w:r>
      <w:r w:rsidRPr="001233AF">
        <w:rPr>
          <w:rFonts w:ascii="宋体" w:eastAsia="宋体" w:hAnsi="宋体"/>
          <w:lang w:eastAsia="zh-CN"/>
        </w:rPr>
        <w:lastRenderedPageBreak/>
        <w:t>了一枪，那只熊就已经冲到我跟前了，挥着大爪子就朝我拍了过来，我赶忙扭头就跑，它就吭哧吭哧喘着粗气在我后面就追。</w:t>
      </w:r>
      <w:r w:rsidRPr="001233AF">
        <w:rPr>
          <w:rFonts w:ascii="宋体" w:eastAsia="宋体" w:hAnsi="宋体"/>
          <w:lang w:eastAsia="zh-CN"/>
        </w:rPr>
        <w:br/>
        <w:t>我边跑边往枪里装子弹，装好一发回头开了一枪再接着往前跑。当时我心里那个害怕啊，因为打了好几枪了，那只熊一点都没咋地，我边跑边装子弹边想——完喽，今天是要死在这喂熊喽。越这么想我心里就越害怕，手也开始哆嗦了，脚下也开始磕磕绊绊不利索了。子弹也装的慢了。那只熊就撵上我了，从后面一巴掌把我拍了个大跟头。我爬起来，熊已经扑了上来，手里的枪还没装上子弹呢，我就只好抡起枪托照着那只熊的大脑袋死命砸了下去。那家伙的脑壳也真过硬，枪托砸上去就跟我用手指头弹了它一个脑瓜崩似的，咋也没咋地。它一巴掌就把我的枪拍飞了。我只好撒开两条腿玩命的往前跑，那只熊还是不依不饶的在后面追，别看它胖，跑起来一点也不比我慢。</w:t>
      </w:r>
      <w:r w:rsidRPr="001233AF">
        <w:rPr>
          <w:rFonts w:ascii="宋体" w:eastAsia="宋体" w:hAnsi="宋体"/>
          <w:lang w:eastAsia="zh-CN"/>
        </w:rPr>
        <w:br/>
        <w:t>我心里那个害怕啊，都吓哭了，边跑眼睛边往外飚眼泪。这时我就看到了一棵长得老高老高的大松树，我赶紧跑过去抱着松树就开始往上爬。我心想，狗熊长得那么笨那么重，应该不会爬树吧。可是我爬了一会往下一看，老天爷，我简直不敢相信！那只熊也正抱着松树往上爬呢，爬的还挺利索，我当时眼泪哗哗往外淌着在心里想，老天爷这不是在跟我开玩笑么？熊瞎子竟然也会爬树？这下我是死定了！爬了这么高了，跳也不能跳，跑也没地儿跑了，我不等死还能干啥？……”</w:t>
      </w:r>
      <w:r w:rsidRPr="001233AF">
        <w:rPr>
          <w:rFonts w:ascii="宋体" w:eastAsia="宋体" w:hAnsi="宋体"/>
          <w:lang w:eastAsia="zh-CN"/>
        </w:rPr>
        <w:br/>
        <w:t>熊叔把故事讲到这，我的心整个都悬了起来，是啊，我也没想到，狗熊竟然也会爬树？我担心地望着熊叔，尽管他现在不缺胳膊不少腿儿正囫囵个儿地给我讲着故事，可我还是替故事里的那个熊叔捏着一把冷汗。好像故事里的熊叔和我面前的熊叔并不是同一个人，我真的怕故事里的那个熊叔出什么意外。</w:t>
      </w:r>
      <w:r w:rsidRPr="001233AF">
        <w:rPr>
          <w:rFonts w:ascii="宋体" w:eastAsia="宋体" w:hAnsi="宋体"/>
          <w:lang w:eastAsia="zh-CN"/>
        </w:rPr>
        <w:br/>
        <w:t>“熊叔，那后来呢？”</w:t>
      </w:r>
      <w:r w:rsidRPr="001233AF">
        <w:rPr>
          <w:rFonts w:ascii="宋体" w:eastAsia="宋体" w:hAnsi="宋体"/>
          <w:lang w:eastAsia="zh-CN"/>
        </w:rPr>
        <w:br/>
        <w:t>我抱着熊叔的粗胳膊担忧地问。</w:t>
      </w:r>
      <w:r w:rsidRPr="001233AF">
        <w:rPr>
          <w:rFonts w:ascii="宋体" w:eastAsia="宋体" w:hAnsi="宋体"/>
          <w:lang w:eastAsia="zh-CN"/>
        </w:rPr>
        <w:br/>
        <w:t>熊叔好像很满意我的反应，他很满足地咽了口唾沫，用另一只手擦擦胡子接着说道：</w:t>
      </w:r>
      <w:r w:rsidRPr="001233AF">
        <w:rPr>
          <w:rFonts w:ascii="宋体" w:eastAsia="宋体" w:hAnsi="宋体"/>
          <w:lang w:eastAsia="zh-CN"/>
        </w:rPr>
        <w:br/>
        <w:t>“我看那只熊在不停的往上爬也只好继续往上爬，一直爬到快到树梢的地方，松树枝越来越细，在我脚下软软的直颤悠。最后我停了下来，不能再继续往上爬了，树枝会断的。我抱着树干向下望了望，我已经离地面好高了，看下去都有些头晕。那只熊还在往上爬着，离我越来越近。它一边爬一边对我怒吼着，我手里拿着刀子向下看着他大张的嘴巴和凶巴巴的眼珠子，心里更害怕了。不一会，那只熊就爬到了我脚下，它开始用爪子一下一下捞着我的脚，我不停地在细细的树枝上抬脚躲闪着，好几次差点从树上掉下去……”</w:t>
      </w:r>
      <w:r w:rsidRPr="001233AF">
        <w:rPr>
          <w:rFonts w:ascii="宋体" w:eastAsia="宋体" w:hAnsi="宋体"/>
          <w:lang w:eastAsia="zh-CN"/>
        </w:rPr>
        <w:br/>
        <w:t>熊叔讲故事的语气开始变得急促起来，好像讲这个故事又把他带回了当年的场景，我的心也紧张得提到了嗓子眼，虎叔从来不给我讲这么凶险的故事，以前我的故事里只有漂亮的公主，英俊的王子，可爱的动物和善良的精灵。那些东西对我来说完全是属于另外一个完美的虚幻世界，我相信它们的存在，却也知道对我这个平凡的小孩子来说，那些事物都是需要抬头仰望永远不可真实触及的。可熊叔的故事确是如此的真实刺激，带着某些残酷的血性，弄得我的小心脏在胸腔里一鼓一鼓剧烈地跳动着，我紧紧地抓住熊叔的胳膊，既提心吊胆的害怕又有些莫名奇妙的兴奋。</w:t>
      </w:r>
      <w:r w:rsidRPr="001233AF">
        <w:rPr>
          <w:rFonts w:ascii="宋体" w:eastAsia="宋体" w:hAnsi="宋体"/>
          <w:lang w:eastAsia="zh-CN"/>
        </w:rPr>
        <w:br/>
        <w:t>“我躲了好一会，那只熊又开始往上爬了，”，熊叔继续讲着他的故事，“这下我躲都没法躲了，我就在它伸出一只爪子来抓我时，挥刀向它抱着树的那只爪子猛砍，砍了几刀，把它熊掌前面的爪子砍断了，那只熊嚎了一声就从树上摔下去了，我的一条腿也被它挠的</w:t>
      </w:r>
      <w:r w:rsidRPr="001233AF">
        <w:rPr>
          <w:rFonts w:ascii="宋体" w:eastAsia="宋体" w:hAnsi="宋体"/>
          <w:lang w:eastAsia="zh-CN"/>
        </w:rPr>
        <w:lastRenderedPageBreak/>
        <w:t>稀烂。我撕烂衣角，扯下一块布条把腿包扎了一下，探头朝下面看看，那只熊摔在地上半天都没动静了。我就慢慢的爬下树，走过去一看，那只熊已经死了，大张的嘴里还在热乎乎的不停地往外冒着血沫子，大概把内脏摔坏了吧。最后我就把熊拖回了村子里，大家见了都夸我呢。那是我打猎最凶险的一次，鬼门关上转了一圈之后，我再碰到那些凶猛的野兽就没再害怕过……嘿嘿。”</w:t>
      </w:r>
      <w:r w:rsidRPr="001233AF">
        <w:rPr>
          <w:rFonts w:ascii="宋体" w:eastAsia="宋体" w:hAnsi="宋体"/>
          <w:lang w:eastAsia="zh-CN"/>
        </w:rPr>
        <w:br/>
        <w:t>熊叔讲完故事，摸着自己的胡子笑了笑。</w:t>
      </w:r>
      <w:r w:rsidRPr="001233AF">
        <w:rPr>
          <w:rFonts w:ascii="宋体" w:eastAsia="宋体" w:hAnsi="宋体"/>
          <w:lang w:eastAsia="zh-CN"/>
        </w:rPr>
        <w:br/>
        <w:t>我听完这个故事松开被我抱得紧紧的熊叔的胳膊同时长长地松了口气，这个结局就是我想要的，好人在历经艰险之后最终战胜了邪恶的野兽，再没有比这更完美的故事了。但是熊叔讲的太过生动逼真，我的脑海里还在不停地闪动着他故事里的画面，心情怎么也不能平静下来，看来这的确是个好故事，但却不是一个好的睡前故事。</w:t>
      </w:r>
      <w:r w:rsidRPr="001233AF">
        <w:rPr>
          <w:rFonts w:ascii="宋体" w:eastAsia="宋体" w:hAnsi="宋体"/>
          <w:lang w:eastAsia="zh-CN"/>
        </w:rPr>
        <w:br/>
        <w:t>“虎叔。” 我叫了一声，想跟虎叔说两句话，可喊完抬头去看时，发现虎叔已经闭着眼睛睡着了。</w:t>
      </w:r>
      <w:r w:rsidRPr="001233AF">
        <w:rPr>
          <w:rFonts w:ascii="宋体" w:eastAsia="宋体" w:hAnsi="宋体"/>
          <w:lang w:eastAsia="zh-CN"/>
        </w:rPr>
        <w:br/>
        <w:t>“嘘——别喊了，让你虎叔好好的睡上一觉吧。”</w:t>
      </w:r>
      <w:r w:rsidRPr="001233AF">
        <w:rPr>
          <w:rFonts w:ascii="宋体" w:eastAsia="宋体" w:hAnsi="宋体"/>
          <w:lang w:eastAsia="zh-CN"/>
        </w:rPr>
        <w:br/>
        <w:t>熊叔压着嗓音说，他又伸手摸了摸虎叔的额头，然后帮虎叔掖了掖被子。抽回手，他抓过自己的衣服，从口袋里翻出一个又长又尖硬硬的熊脚趾，递到我手里说：“给你，这就是我砍下来的那头熊的一个爪子，我一直当护身符带着，就送给你一只吧。不早了，咱也睡吧。”</w:t>
      </w:r>
      <w:r w:rsidRPr="001233AF">
        <w:rPr>
          <w:rFonts w:ascii="宋体" w:eastAsia="宋体" w:hAnsi="宋体"/>
          <w:lang w:eastAsia="zh-CN"/>
        </w:rPr>
        <w:br/>
        <w:t>我满心欢喜接过那个熊爪子，熊叔的故事加上这个熊爪子，明天我就能好好的在丫丫，海山，还有村子里和我一般大的孩子们面前炫耀了。</w:t>
      </w:r>
      <w:r w:rsidRPr="001233AF">
        <w:rPr>
          <w:rFonts w:ascii="宋体" w:eastAsia="宋体" w:hAnsi="宋体"/>
          <w:lang w:eastAsia="zh-CN"/>
        </w:rPr>
        <w:br/>
        <w:t>不得不承认，熊叔的故事加上这个熊爪子已经完全打动了我。尽管熊叔说他被那只熊吓哭了，可我还是很敬佩他的，我已经觉得他没那么讨厌了，甚至还有点喜欢他了。</w:t>
      </w:r>
      <w:r w:rsidRPr="001233AF">
        <w:rPr>
          <w:rFonts w:ascii="宋体" w:eastAsia="宋体" w:hAnsi="宋体"/>
          <w:lang w:eastAsia="zh-CN"/>
        </w:rPr>
        <w:br/>
        <w:t>熊叔帮我掖了下被子，拉灭了灯。</w:t>
      </w:r>
      <w:r w:rsidRPr="001233AF">
        <w:rPr>
          <w:rFonts w:ascii="宋体" w:eastAsia="宋体" w:hAnsi="宋体"/>
          <w:lang w:eastAsia="zh-CN"/>
        </w:rPr>
        <w:br/>
        <w:t>我把那只熊爪子塞进枕头下面，在被窝里静静地躺着。熊叔的鼾声很快响了起来。我却依然睡不着。寂静的夜里外面不时传来一两声近处的狗叫和远处一阵阵夜风刮过松林的声音，这声音让我又想起了熊叔故事里的熊还有那棵大松树。我有些害怕地又把熊叔的胳膊抱在了怀里，他的胳膊可真粗，我想也只有这样粗壮的胳膊才有力气降龙伏虎驱熊赶豹吧。</w:t>
      </w:r>
      <w:r w:rsidRPr="001233AF">
        <w:rPr>
          <w:rFonts w:ascii="宋体" w:eastAsia="宋体" w:hAnsi="宋体"/>
          <w:lang w:eastAsia="zh-CN"/>
        </w:rPr>
        <w:br/>
      </w:r>
      <w:r w:rsidRPr="001233AF">
        <w:rPr>
          <w:rFonts w:ascii="宋体" w:eastAsia="宋体" w:hAnsi="宋体"/>
        </w:rPr>
        <w:t>我就抱着熊叔的粗胳膊安心的睡了过去。</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1F82215A"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第二十二章</w:t>
      </w:r>
    </w:p>
    <w:p w14:paraId="5E463C01" w14:textId="77777777" w:rsidR="007A51CA" w:rsidRPr="001233AF" w:rsidRDefault="00000000">
      <w:pPr>
        <w:rPr>
          <w:rFonts w:ascii="宋体" w:eastAsia="宋体" w:hAnsi="宋体"/>
        </w:rPr>
      </w:pPr>
      <w:r w:rsidRPr="001233AF">
        <w:rPr>
          <w:rFonts w:ascii="宋体" w:eastAsia="宋体" w:hAnsi="宋体"/>
          <w:lang w:eastAsia="zh-CN"/>
        </w:rPr>
        <w:t>第二天早上虎叔的病还是不见好，熊叔就让他在被窝里躺着自己爬起来做好了饭，虎叔就喝了一碗稀饭又躺倒了。熊叔着急地让我带他把村里的大夫找了来，大夫给虎叔打了一针，留下几包药就走了，虎叔还没和我说上一句话就又昏沉沉的睡着了。</w:t>
      </w:r>
      <w:r w:rsidRPr="001233AF">
        <w:rPr>
          <w:rFonts w:ascii="宋体" w:eastAsia="宋体" w:hAnsi="宋体"/>
          <w:lang w:eastAsia="zh-CN"/>
        </w:rPr>
        <w:br/>
        <w:t>医生离开之后，我和熊叔都担心地坐在炕边上望着脸色蜡黄睡在那里的虎叔。</w:t>
      </w:r>
      <w:r w:rsidRPr="001233AF">
        <w:rPr>
          <w:rFonts w:ascii="宋体" w:eastAsia="宋体" w:hAnsi="宋体"/>
          <w:lang w:eastAsia="zh-CN"/>
        </w:rPr>
        <w:br/>
        <w:t>“别担心，就是小感冒，医生说了，现在打完针到了晚上准好。”</w:t>
      </w:r>
      <w:r w:rsidRPr="001233AF">
        <w:rPr>
          <w:rFonts w:ascii="宋体" w:eastAsia="宋体" w:hAnsi="宋体"/>
          <w:lang w:eastAsia="zh-CN"/>
        </w:rPr>
        <w:br/>
      </w:r>
      <w:r w:rsidRPr="001233AF">
        <w:rPr>
          <w:rFonts w:ascii="宋体" w:eastAsia="宋体" w:hAnsi="宋体"/>
          <w:lang w:eastAsia="zh-CN"/>
        </w:rPr>
        <w:lastRenderedPageBreak/>
        <w:t>熊叔望着我，伸出他的大巴掌在我脑袋瓜上重重拍了一下说。</w:t>
      </w:r>
      <w:r w:rsidRPr="001233AF">
        <w:rPr>
          <w:rFonts w:ascii="宋体" w:eastAsia="宋体" w:hAnsi="宋体"/>
          <w:lang w:eastAsia="zh-CN"/>
        </w:rPr>
        <w:br/>
        <w:t>“哦。”</w:t>
      </w:r>
      <w:r w:rsidRPr="001233AF">
        <w:rPr>
          <w:rFonts w:ascii="宋体" w:eastAsia="宋体" w:hAnsi="宋体"/>
          <w:lang w:eastAsia="zh-CN"/>
        </w:rPr>
        <w:br/>
        <w:t>我答应了一声，但还是很担心。昨天虎叔刚生病时我还没觉得怎么样，现在看着他昏沉沉的躺在那里，不再对我笑，不再和我说话，不再温柔的呵护体贴我，我的心里才忽然害怕起来，我害怕虎叔像我家那头老牛，像故事里的公主那样一睡不醒，我不知道如果这事真的发生了，我的亲吻能唤醒虎叔不？</w:t>
      </w:r>
      <w:r w:rsidRPr="001233AF">
        <w:rPr>
          <w:rFonts w:ascii="宋体" w:eastAsia="宋体" w:hAnsi="宋体"/>
          <w:lang w:eastAsia="zh-CN"/>
        </w:rPr>
        <w:br/>
        <w:t>我抽了一下鼻子，往熊叔身边偎了偎，心里对熊叔也产生出几分依赖，如果不是他在这，我这么一个小孩子实在不知道该怎么来应付虎叔的病。</w:t>
      </w:r>
      <w:r w:rsidRPr="001233AF">
        <w:rPr>
          <w:rFonts w:ascii="宋体" w:eastAsia="宋体" w:hAnsi="宋体"/>
          <w:lang w:eastAsia="zh-CN"/>
        </w:rPr>
        <w:br/>
        <w:t>“让你虎叔好好睡一觉吧，走，我带你去看看乌云去，它被你爸牵回家好几天了，我都想它了。”</w:t>
      </w:r>
      <w:r w:rsidRPr="001233AF">
        <w:rPr>
          <w:rFonts w:ascii="宋体" w:eastAsia="宋体" w:hAnsi="宋体"/>
          <w:lang w:eastAsia="zh-CN"/>
        </w:rPr>
        <w:br/>
        <w:t>熊叔忽然对我说。</w:t>
      </w:r>
      <w:r w:rsidRPr="001233AF">
        <w:rPr>
          <w:rFonts w:ascii="宋体" w:eastAsia="宋体" w:hAnsi="宋体"/>
          <w:lang w:eastAsia="zh-CN"/>
        </w:rPr>
        <w:br/>
        <w:t>“乌云？天上的云彩么？”</w:t>
      </w:r>
      <w:r w:rsidRPr="001233AF">
        <w:rPr>
          <w:rFonts w:ascii="宋体" w:eastAsia="宋体" w:hAnsi="宋体"/>
          <w:lang w:eastAsia="zh-CN"/>
        </w:rPr>
        <w:br/>
        <w:t>我纳闷地问，脑子里想象着父亲牵着天上的一朵乌云回家的画面，感觉又奇妙又诡异。</w:t>
      </w:r>
      <w:r w:rsidRPr="001233AF">
        <w:rPr>
          <w:rFonts w:ascii="宋体" w:eastAsia="宋体" w:hAnsi="宋体"/>
          <w:lang w:eastAsia="zh-CN"/>
        </w:rPr>
        <w:br/>
        <w:t>“傻小子，乌云就是我骑来的那匹黑马，走吧，你带路，咱去你家看看。”</w:t>
      </w:r>
      <w:r w:rsidRPr="001233AF">
        <w:rPr>
          <w:rFonts w:ascii="宋体" w:eastAsia="宋体" w:hAnsi="宋体"/>
          <w:lang w:eastAsia="zh-CN"/>
        </w:rPr>
        <w:br/>
        <w:t>熊叔说着拦腰又把我夹在胳肢窝里出了门，让我指点着路来到了我家。</w:t>
      </w:r>
      <w:r w:rsidRPr="001233AF">
        <w:rPr>
          <w:rFonts w:ascii="宋体" w:eastAsia="宋体" w:hAnsi="宋体"/>
          <w:lang w:eastAsia="zh-CN"/>
        </w:rPr>
        <w:br/>
        <w:t>父亲正在牲口棚里忙活着清理粪便，看到我和熊叔他咧了一下嘴说：“我正要去找你呢，你说你那匹马是属啥的呀，抢食儿就抢食儿呗，还把俺家的黄骠马的大腿给咬烂了，属狗的吧？”</w:t>
      </w:r>
      <w:r w:rsidRPr="001233AF">
        <w:rPr>
          <w:rFonts w:ascii="宋体" w:eastAsia="宋体" w:hAnsi="宋体"/>
          <w:lang w:eastAsia="zh-CN"/>
        </w:rPr>
        <w:br/>
        <w:t>“嘿嘿，是么？我瞧瞧——，</w:t>
      </w:r>
      <w:r w:rsidRPr="001233AF">
        <w:rPr>
          <w:rFonts w:ascii="宋体" w:eastAsia="宋体" w:hAnsi="宋体"/>
          <w:lang w:eastAsia="zh-CN"/>
        </w:rPr>
        <w:br/>
      </w:r>
      <w:r w:rsidRPr="001233AF">
        <w:rPr>
          <w:rFonts w:ascii="Cambria" w:eastAsia="宋体" w:hAnsi="Cambria" w:cs="Cambria"/>
          <w:lang w:eastAsia="zh-CN"/>
        </w:rPr>
        <w:t>ẄẄẄ</w:t>
      </w:r>
      <w:r w:rsidRPr="001233AF">
        <w:rPr>
          <w:rFonts w:ascii="宋体" w:eastAsia="宋体" w:hAnsi="宋体"/>
          <w:lang w:eastAsia="zh-CN"/>
        </w:rPr>
        <w:t>.</w:t>
      </w:r>
      <w:r w:rsidRPr="001233AF">
        <w:rPr>
          <w:rFonts w:ascii="微软雅黑" w:eastAsia="微软雅黑" w:hAnsi="微软雅黑" w:cs="微软雅黑" w:hint="eastAsia"/>
          <w:lang w:eastAsia="zh-CN"/>
        </w:rPr>
        <w:t>㊈㊈</w:t>
      </w:r>
      <w:r w:rsidRPr="001233AF">
        <w:rPr>
          <w:rFonts w:ascii="Segoe UI Emoji" w:eastAsia="宋体" w:hAnsi="Segoe UI Emoji" w:cs="Segoe UI Emoji"/>
          <w:lang w:eastAsia="zh-CN"/>
        </w:rPr>
        <w:t>♋</w:t>
      </w:r>
      <w:r w:rsidRPr="001233AF">
        <w:rPr>
          <w:rFonts w:ascii="MS Mincho" w:eastAsia="MS Mincho" w:hAnsi="MS Mincho" w:cs="MS Mincho" w:hint="eastAsia"/>
          <w:lang w:eastAsia="zh-CN"/>
        </w:rPr>
        <w:t>ⓧⓢ</w:t>
      </w:r>
      <w:r w:rsidRPr="001233AF">
        <w:rPr>
          <w:rFonts w:ascii="宋体" w:eastAsia="宋体" w:hAnsi="宋体"/>
          <w:lang w:eastAsia="zh-CN"/>
        </w:rPr>
        <w:t>.</w:t>
      </w:r>
      <w:r w:rsidRPr="001233AF">
        <w:rPr>
          <w:rFonts w:ascii="Cambria" w:eastAsia="宋体" w:hAnsi="Cambria" w:cs="Cambria"/>
          <w:lang w:eastAsia="zh-CN"/>
        </w:rPr>
        <w:t>ṄḜṰ</w:t>
      </w:r>
      <w:r w:rsidRPr="001233AF">
        <w:rPr>
          <w:rFonts w:ascii="宋体" w:eastAsia="宋体" w:hAnsi="宋体"/>
          <w:lang w:eastAsia="zh-CN"/>
        </w:rPr>
        <w:br/>
        <w:t>恩，咬的还挺狠。真是对不住了豹子哥。”</w:t>
      </w:r>
      <w:r w:rsidRPr="001233AF">
        <w:rPr>
          <w:rFonts w:ascii="宋体" w:eastAsia="宋体" w:hAnsi="宋体"/>
          <w:lang w:eastAsia="zh-CN"/>
        </w:rPr>
        <w:br/>
        <w:t>熊叔说完抬起手在乌云的屁股上轻轻扇了一巴掌说：“叫你淘气咬人不听话。”</w:t>
      </w:r>
      <w:r w:rsidRPr="001233AF">
        <w:rPr>
          <w:rFonts w:ascii="宋体" w:eastAsia="宋体" w:hAnsi="宋体"/>
          <w:lang w:eastAsia="zh-CN"/>
        </w:rPr>
        <w:br/>
        <w:t>乌云喷了一个响鼻儿，把大脑袋拱进熊叔的怀里来回上下蹭着。熊叔就抱着乌云的大脑袋摩挲着它的鼻梁骨亲昵地说：“想我了吧？我也想你了呢。”</w:t>
      </w:r>
      <w:r w:rsidRPr="001233AF">
        <w:rPr>
          <w:rFonts w:ascii="宋体" w:eastAsia="宋体" w:hAnsi="宋体"/>
          <w:lang w:eastAsia="zh-CN"/>
        </w:rPr>
        <w:br/>
        <w:t>父亲看到这场面向天翻了一下白眼。</w:t>
      </w:r>
      <w:r w:rsidRPr="001233AF">
        <w:rPr>
          <w:rFonts w:ascii="宋体" w:eastAsia="宋体" w:hAnsi="宋体"/>
          <w:lang w:eastAsia="zh-CN"/>
        </w:rPr>
        <w:br/>
        <w:t>“那啥，豹子哥，你看这畜生犯了错也不会说个道歉话儿，那我就代他向你陪个不是了，你看行不？。”</w:t>
      </w:r>
      <w:r w:rsidRPr="001233AF">
        <w:rPr>
          <w:rFonts w:ascii="宋体" w:eastAsia="宋体" w:hAnsi="宋体"/>
          <w:lang w:eastAsia="zh-CN"/>
        </w:rPr>
        <w:br/>
        <w:t>熊叔扭脸笑呵呵地对父亲说。</w:t>
      </w:r>
      <w:r w:rsidRPr="001233AF">
        <w:rPr>
          <w:rFonts w:ascii="宋体" w:eastAsia="宋体" w:hAnsi="宋体"/>
          <w:lang w:eastAsia="zh-CN"/>
        </w:rPr>
        <w:br/>
        <w:t>“得了得了，都是喜欢马的人，你的心思我知道，我也没怪它。”</w:t>
      </w:r>
      <w:r w:rsidRPr="001233AF">
        <w:rPr>
          <w:rFonts w:ascii="宋体" w:eastAsia="宋体" w:hAnsi="宋体"/>
          <w:lang w:eastAsia="zh-CN"/>
        </w:rPr>
        <w:br/>
        <w:t>父亲挥了挥手说。</w:t>
      </w:r>
      <w:r w:rsidRPr="001233AF">
        <w:rPr>
          <w:rFonts w:ascii="宋体" w:eastAsia="宋体" w:hAnsi="宋体"/>
          <w:lang w:eastAsia="zh-CN"/>
        </w:rPr>
        <w:br/>
        <w:t>“嗯那，主要也是他俩都是公的，要是你家黄骠马是个母的，乌云它保准不咬。”</w:t>
      </w:r>
      <w:r w:rsidRPr="001233AF">
        <w:rPr>
          <w:rFonts w:ascii="宋体" w:eastAsia="宋体" w:hAnsi="宋体"/>
          <w:lang w:eastAsia="zh-CN"/>
        </w:rPr>
        <w:br/>
        <w:t>熊叔又笑嘻嘻地接着说。</w:t>
      </w:r>
      <w:r w:rsidRPr="001233AF">
        <w:rPr>
          <w:rFonts w:ascii="宋体" w:eastAsia="宋体" w:hAnsi="宋体"/>
          <w:lang w:eastAsia="zh-CN"/>
        </w:rPr>
        <w:br/>
        <w:t>“是啊，它不咬，就改跨上去猛压了。咋看你那匹马也不是个安生的货。”</w:t>
      </w:r>
      <w:r w:rsidRPr="001233AF">
        <w:rPr>
          <w:rFonts w:ascii="宋体" w:eastAsia="宋体" w:hAnsi="宋体"/>
          <w:lang w:eastAsia="zh-CN"/>
        </w:rPr>
        <w:br/>
        <w:t>父亲微微瞪着眼睛说。</w:t>
      </w:r>
      <w:r w:rsidRPr="001233AF">
        <w:rPr>
          <w:rFonts w:ascii="宋体" w:eastAsia="宋体" w:hAnsi="宋体"/>
          <w:lang w:eastAsia="zh-CN"/>
        </w:rPr>
        <w:br/>
        <w:t>“哈哈，豹子哥你说话可真上路，怪不得虎子……”，熊叔大笑着把话说了一半，忽然停住转口说，“豹子哥你不怪这畜生就好，那我就带着它和这孩子出去遛遛。”</w:t>
      </w:r>
      <w:r w:rsidRPr="001233AF">
        <w:rPr>
          <w:rFonts w:ascii="宋体" w:eastAsia="宋体" w:hAnsi="宋体"/>
          <w:lang w:eastAsia="zh-CN"/>
        </w:rPr>
        <w:br/>
        <w:t>熊叔拍了我脑袋一下笑着说。</w:t>
      </w:r>
      <w:r w:rsidRPr="001233AF">
        <w:rPr>
          <w:rFonts w:ascii="宋体" w:eastAsia="宋体" w:hAnsi="宋体"/>
          <w:lang w:eastAsia="zh-CN"/>
        </w:rPr>
        <w:br/>
        <w:t>“你要和他出去遛马啊？”</w:t>
      </w:r>
      <w:r w:rsidRPr="001233AF">
        <w:rPr>
          <w:rFonts w:ascii="宋体" w:eastAsia="宋体" w:hAnsi="宋体"/>
          <w:lang w:eastAsia="zh-CN"/>
        </w:rPr>
        <w:br/>
        <w:t>父亲好像才看到我似的低头问我。</w:t>
      </w:r>
      <w:r w:rsidRPr="001233AF">
        <w:rPr>
          <w:rFonts w:ascii="宋体" w:eastAsia="宋体" w:hAnsi="宋体"/>
          <w:lang w:eastAsia="zh-CN"/>
        </w:rPr>
        <w:br/>
      </w:r>
      <w:r w:rsidRPr="001233AF">
        <w:rPr>
          <w:rFonts w:ascii="宋体" w:eastAsia="宋体" w:hAnsi="宋体"/>
          <w:lang w:eastAsia="zh-CN"/>
        </w:rPr>
        <w:lastRenderedPageBreak/>
        <w:t>他脸上的神情有些阴沉，我往熊叔腿上靠了靠说：“嗯哪。”</w:t>
      </w:r>
      <w:r w:rsidRPr="001233AF">
        <w:rPr>
          <w:rFonts w:ascii="宋体" w:eastAsia="宋体" w:hAnsi="宋体"/>
          <w:lang w:eastAsia="zh-CN"/>
        </w:rPr>
        <w:br/>
        <w:t>其实我原来打算把虎叔生病的事告诉父亲来着，可一看他板着个脸，我就没敢说。</w:t>
      </w:r>
      <w:r w:rsidRPr="001233AF">
        <w:rPr>
          <w:rFonts w:ascii="宋体" w:eastAsia="宋体" w:hAnsi="宋体"/>
          <w:lang w:eastAsia="zh-CN"/>
        </w:rPr>
        <w:br/>
        <w:t>父亲抿了一下嘴，没再说什么，低头继续去干活了。</w:t>
      </w:r>
      <w:r w:rsidRPr="001233AF">
        <w:rPr>
          <w:rFonts w:ascii="宋体" w:eastAsia="宋体" w:hAnsi="宋体"/>
          <w:lang w:eastAsia="zh-CN"/>
        </w:rPr>
        <w:br/>
        <w:t>乌云被熊叔牵出来，它有些焦躁地来回跺着蹄子，把地上的雪践踏的四下飞散。</w:t>
      </w:r>
      <w:r w:rsidRPr="001233AF">
        <w:rPr>
          <w:rFonts w:ascii="宋体" w:eastAsia="宋体" w:hAnsi="宋体"/>
          <w:lang w:eastAsia="zh-CN"/>
        </w:rPr>
        <w:br/>
        <w:t>“好了好了，我知道你憋屈坏了，一会到外面让你好好撒撒欢儿多跑几圈。”，熊叔拍着乌云的肚子口气亲昵地说。</w:t>
      </w:r>
      <w:r w:rsidRPr="001233AF">
        <w:rPr>
          <w:rFonts w:ascii="宋体" w:eastAsia="宋体" w:hAnsi="宋体"/>
          <w:lang w:eastAsia="zh-CN"/>
        </w:rPr>
        <w:br/>
        <w:t>我看着乌云大腿上一块块在黑缎子一样闪着黑色光亮的皮毛下鼓囊囊隆起蠕动的腱子肉，心里不由得有点害怕。它比我家的黄骠马看起来更有力量也更野性。</w:t>
      </w:r>
      <w:r w:rsidRPr="001233AF">
        <w:rPr>
          <w:rFonts w:ascii="宋体" w:eastAsia="宋体" w:hAnsi="宋体"/>
          <w:lang w:eastAsia="zh-CN"/>
        </w:rPr>
        <w:br/>
        <w:t>熊叔给乌云备好鞍镫，拦腰抱起我，一下就把我举得老高放在了马背上，然后他就牵着马往外走。我是第一次骑马，既兴奋又害怕。坐在马背上左摇右晃总觉得不安稳。于是我就趴下身子抱住了马鞍子前面的突起。我的姿势肯定是狼狈又好笑。因为熊叔看了我一眼就不住地弯腰大笑起来。</w:t>
      </w:r>
      <w:r w:rsidRPr="001233AF">
        <w:rPr>
          <w:rFonts w:ascii="宋体" w:eastAsia="宋体" w:hAnsi="宋体"/>
          <w:lang w:eastAsia="zh-CN"/>
        </w:rPr>
        <w:br/>
        <w:t>他很利索地翻身跳上马，一手揽住缰绳另一只手把我牢牢的搂在了怀里，然后随着他的一声吆喝，乌云慢慢的小碎步跑了起来。</w:t>
      </w:r>
      <w:r w:rsidRPr="001233AF">
        <w:rPr>
          <w:rFonts w:ascii="宋体" w:eastAsia="宋体" w:hAnsi="宋体"/>
          <w:lang w:eastAsia="zh-CN"/>
        </w:rPr>
        <w:br/>
        <w:t>“咋样？不害怕了吧？”</w:t>
      </w:r>
      <w:r w:rsidRPr="001233AF">
        <w:rPr>
          <w:rFonts w:ascii="宋体" w:eastAsia="宋体" w:hAnsi="宋体"/>
          <w:lang w:eastAsia="zh-CN"/>
        </w:rPr>
        <w:br/>
        <w:t>熊叔低头问我。</w:t>
      </w:r>
      <w:r w:rsidRPr="001233AF">
        <w:rPr>
          <w:rFonts w:ascii="宋体" w:eastAsia="宋体" w:hAnsi="宋体"/>
          <w:lang w:eastAsia="zh-CN"/>
        </w:rPr>
        <w:br/>
        <w:t>的确，被熊叔搂在怀里，马背上一下子变得平稳了，熊叔抓着我的那只大手是那么的叫人信任。</w:t>
      </w:r>
      <w:r w:rsidRPr="001233AF">
        <w:rPr>
          <w:rFonts w:ascii="宋体" w:eastAsia="宋体" w:hAnsi="宋体"/>
          <w:lang w:eastAsia="zh-CN"/>
        </w:rPr>
        <w:br/>
        <w:t>“嗯那，熊叔你真厉害。”，我由衷的夸赞说。</w:t>
      </w:r>
      <w:r w:rsidRPr="001233AF">
        <w:rPr>
          <w:rFonts w:ascii="宋体" w:eastAsia="宋体" w:hAnsi="宋体"/>
          <w:lang w:eastAsia="zh-CN"/>
        </w:rPr>
        <w:br/>
        <w:t>“这就叫厉害呀？咱还没跑起来呢。”</w:t>
      </w:r>
      <w:r w:rsidRPr="001233AF">
        <w:rPr>
          <w:rFonts w:ascii="宋体" w:eastAsia="宋体" w:hAnsi="宋体"/>
          <w:lang w:eastAsia="zh-CN"/>
        </w:rPr>
        <w:br/>
        <w:t>熊叔说完用脚轻轻磕了一下乌云的肚子，乌云一仰头，撒开四蹄狂奔了起来。</w:t>
      </w:r>
      <w:r w:rsidRPr="001233AF">
        <w:rPr>
          <w:rFonts w:ascii="宋体" w:eastAsia="宋体" w:hAnsi="宋体"/>
          <w:lang w:eastAsia="zh-CN"/>
        </w:rPr>
        <w:br/>
        <w:t>随着乌云的加速奔跑，原本平静温和的空气忽然有了锐利的风，这风把乌云长长的鬃毛吹拂了起来，飘散飞扬着。</w:t>
      </w:r>
      <w:r w:rsidRPr="001233AF">
        <w:rPr>
          <w:rFonts w:ascii="宋体" w:eastAsia="宋体" w:hAnsi="宋体"/>
          <w:lang w:eastAsia="zh-CN"/>
        </w:rPr>
        <w:br/>
        <w:t>我第一次体验了速度的快感，这快感就像虎叔把我抛向空中一样，像是挣脱了什么束缚似的，让人心跳加速，让人变得自由和狂野。但是这种自由和狂野又是安全的，因为虎叔和熊叔都有一双强健有力保护着我的大手，我在他们的呵护下体验着一种可以超脱平凡生活的愉悦。</w:t>
      </w:r>
      <w:r w:rsidRPr="001233AF">
        <w:rPr>
          <w:rFonts w:ascii="宋体" w:eastAsia="宋体" w:hAnsi="宋体"/>
          <w:lang w:eastAsia="zh-CN"/>
        </w:rPr>
        <w:br/>
        <w:t>我在熊叔怀里咯咯地笑了起来。</w:t>
      </w:r>
      <w:r w:rsidRPr="001233AF">
        <w:rPr>
          <w:rFonts w:ascii="宋体" w:eastAsia="宋体" w:hAnsi="宋体"/>
          <w:lang w:eastAsia="zh-CN"/>
        </w:rPr>
        <w:br/>
        <w:t>“这小子，还笑得出来呀？我以为你要吓尿了呢，看来还是个带种的臭小子。那咱们就再快点，让乌云尽兴地好好跑跑。”</w:t>
      </w:r>
      <w:r w:rsidRPr="001233AF">
        <w:rPr>
          <w:rFonts w:ascii="宋体" w:eastAsia="宋体" w:hAnsi="宋体"/>
          <w:lang w:eastAsia="zh-CN"/>
        </w:rPr>
        <w:br/>
        <w:t>熊叔说。</w:t>
      </w:r>
      <w:r w:rsidRPr="001233AF">
        <w:rPr>
          <w:rFonts w:ascii="宋体" w:eastAsia="宋体" w:hAnsi="宋体"/>
          <w:lang w:eastAsia="zh-CN"/>
        </w:rPr>
        <w:br/>
        <w:t>“好！”，我在熊叔怀里脸蛋通红兴奋地说。</w:t>
      </w:r>
      <w:r w:rsidRPr="001233AF">
        <w:rPr>
          <w:rFonts w:ascii="宋体" w:eastAsia="宋体" w:hAnsi="宋体"/>
          <w:lang w:eastAsia="zh-CN"/>
        </w:rPr>
        <w:br/>
        <w:t>熊叔一抖缰绳，连着吆喝了几声，乌云立刻四蹄腾空般的全速跑了起来。路两旁的树木开始一闪而过，我觉得自己已经是在梦境里飞翔了。</w:t>
      </w:r>
      <w:r w:rsidRPr="001233AF">
        <w:rPr>
          <w:rFonts w:ascii="宋体" w:eastAsia="宋体" w:hAnsi="宋体"/>
          <w:lang w:eastAsia="zh-CN"/>
        </w:rPr>
        <w:br/>
        <w:t>跑了好一会，熊叔慢慢勒住缰绳让乌云缓缓放慢了速度最后停了下来。</w:t>
      </w:r>
      <w:r w:rsidRPr="001233AF">
        <w:rPr>
          <w:rFonts w:ascii="宋体" w:eastAsia="宋体" w:hAnsi="宋体"/>
          <w:lang w:eastAsia="zh-CN"/>
        </w:rPr>
        <w:br/>
        <w:t>“呦，瞧你这小脸红的，别是冻坏了。”</w:t>
      </w:r>
      <w:r w:rsidRPr="001233AF">
        <w:rPr>
          <w:rFonts w:ascii="宋体" w:eastAsia="宋体" w:hAnsi="宋体"/>
          <w:lang w:eastAsia="zh-CN"/>
        </w:rPr>
        <w:br/>
        <w:t>熊叔低头看了看我，用两只大巴掌把我的脸扣住整个捂了一下，然后他就把头上的帽子摘下来扣在了我脑袋上。帽子太大了，一下把我整个脑袋都扣了进去。我眼前立刻黑乎乎的一片啥也看不见了。我把帽子向上推了推，仰头看了看熊叔，他也是满脸通红，两只眼睛</w:t>
      </w:r>
      <w:r w:rsidRPr="001233AF">
        <w:rPr>
          <w:rFonts w:ascii="宋体" w:eastAsia="宋体" w:hAnsi="宋体"/>
          <w:lang w:eastAsia="zh-CN"/>
        </w:rPr>
        <w:lastRenderedPageBreak/>
        <w:t>亮晶晶的像在燃烧，配着他一脸的胡子，我觉得熊叔真是太威风了。</w:t>
      </w:r>
      <w:r w:rsidRPr="001233AF">
        <w:rPr>
          <w:rFonts w:ascii="宋体" w:eastAsia="宋体" w:hAnsi="宋体"/>
          <w:lang w:eastAsia="zh-CN"/>
        </w:rPr>
        <w:br/>
        <w:t>熊叔调转马头开始慢慢往回走。</w:t>
      </w:r>
      <w:r w:rsidRPr="001233AF">
        <w:rPr>
          <w:rFonts w:ascii="宋体" w:eastAsia="宋体" w:hAnsi="宋体"/>
          <w:lang w:eastAsia="zh-CN"/>
        </w:rPr>
        <w:br/>
        <w:t>“小蹦豆，”，熊叔忽然这样叫我，“我觉得我也开始稀罕你了，你还挺对我脾气的。”</w:t>
      </w:r>
      <w:r w:rsidRPr="001233AF">
        <w:rPr>
          <w:rFonts w:ascii="宋体" w:eastAsia="宋体" w:hAnsi="宋体"/>
          <w:lang w:eastAsia="zh-CN"/>
        </w:rPr>
        <w:br/>
        <w:t>“我不叫小蹦豆。”</w:t>
      </w:r>
      <w:r w:rsidRPr="001233AF">
        <w:rPr>
          <w:rFonts w:ascii="宋体" w:eastAsia="宋体" w:hAnsi="宋体"/>
          <w:lang w:eastAsia="zh-CN"/>
        </w:rPr>
        <w:br/>
        <w:t>我仰着脑袋说。</w:t>
      </w:r>
      <w:r w:rsidRPr="001233AF">
        <w:rPr>
          <w:rFonts w:ascii="宋体" w:eastAsia="宋体" w:hAnsi="宋体"/>
          <w:lang w:eastAsia="zh-CN"/>
        </w:rPr>
        <w:br/>
        <w:t>“你个子那么小，走路还一蹦一蹦的，你虎叔还说你最爱吃炒豆子，你不是小蹦豆谁是。”</w:t>
      </w:r>
      <w:r w:rsidRPr="001233AF">
        <w:rPr>
          <w:rFonts w:ascii="宋体" w:eastAsia="宋体" w:hAnsi="宋体"/>
          <w:lang w:eastAsia="zh-CN"/>
        </w:rPr>
        <w:br/>
        <w:t>熊叔笑眯眯地拍了一把虚虚地扣在我头上的大帽子，我眼前立刻又黑了。</w:t>
      </w:r>
      <w:r w:rsidRPr="001233AF">
        <w:rPr>
          <w:rFonts w:ascii="宋体" w:eastAsia="宋体" w:hAnsi="宋体"/>
          <w:lang w:eastAsia="zh-CN"/>
        </w:rPr>
        <w:br/>
        <w:t>“不许你叫我小蹦豆！”</w:t>
      </w:r>
      <w:r w:rsidRPr="001233AF">
        <w:rPr>
          <w:rFonts w:ascii="宋体" w:eastAsia="宋体" w:hAnsi="宋体"/>
          <w:lang w:eastAsia="zh-CN"/>
        </w:rPr>
        <w:br/>
        <w:t>我摘下头上的帽子气鼓鼓地说。</w:t>
      </w:r>
      <w:r w:rsidRPr="001233AF">
        <w:rPr>
          <w:rFonts w:ascii="宋体" w:eastAsia="宋体" w:hAnsi="宋体"/>
          <w:lang w:eastAsia="zh-CN"/>
        </w:rPr>
        <w:br/>
        <w:t>“小蹦豆，小蹦豆——，小蹦豆哎——那个脆生生圆溜溜小不丁点乱蹦跶的小蹦豆哎……”</w:t>
      </w:r>
      <w:r w:rsidRPr="001233AF">
        <w:rPr>
          <w:rFonts w:ascii="宋体" w:eastAsia="宋体" w:hAnsi="宋体"/>
          <w:lang w:eastAsia="zh-CN"/>
        </w:rPr>
        <w:br/>
        <w:t>熊叔唱戏一样挑逗着我不停地叫着。</w:t>
      </w:r>
      <w:r w:rsidRPr="001233AF">
        <w:rPr>
          <w:rFonts w:ascii="宋体" w:eastAsia="宋体" w:hAnsi="宋体"/>
          <w:lang w:eastAsia="zh-CN"/>
        </w:rPr>
        <w:br/>
        <w:t>“大狗熊！”</w:t>
      </w:r>
      <w:r w:rsidRPr="001233AF">
        <w:rPr>
          <w:rFonts w:ascii="宋体" w:eastAsia="宋体" w:hAnsi="宋体"/>
          <w:lang w:eastAsia="zh-CN"/>
        </w:rPr>
        <w:br/>
        <w:t>我瞪着熊叔蹦出了这么一句。</w:t>
      </w:r>
      <w:r w:rsidRPr="001233AF">
        <w:rPr>
          <w:rFonts w:ascii="宋体" w:eastAsia="宋体" w:hAnsi="宋体"/>
          <w:lang w:eastAsia="zh-CN"/>
        </w:rPr>
        <w:br/>
        <w:t>“哈哈！”</w:t>
      </w:r>
      <w:r w:rsidRPr="001233AF">
        <w:rPr>
          <w:rFonts w:ascii="宋体" w:eastAsia="宋体" w:hAnsi="宋体"/>
          <w:lang w:eastAsia="zh-CN"/>
        </w:rPr>
        <w:br/>
        <w:t>熊叔狂笑了一声，摇晃着大手揉了揉我的身子。</w:t>
      </w:r>
      <w:r w:rsidRPr="001233AF">
        <w:rPr>
          <w:rFonts w:ascii="宋体" w:eastAsia="宋体" w:hAnsi="宋体"/>
          <w:lang w:eastAsia="zh-CN"/>
        </w:rPr>
        <w:br/>
        <w:t>“熊叔稀罕你，小蹦豆。”</w:t>
      </w:r>
      <w:r w:rsidRPr="001233AF">
        <w:rPr>
          <w:rFonts w:ascii="宋体" w:eastAsia="宋体" w:hAnsi="宋体"/>
          <w:lang w:eastAsia="zh-CN"/>
        </w:rPr>
        <w:br/>
        <w:t>我撇了一下嘴，心里只好默认了，他可以随便的在人前叫我小蹦豆，可“大狗熊”这个称呼我是不能随便叫他的，谁让他是大人呢？有时候，小孩子是需要让着大人的。</w:t>
      </w:r>
      <w:r w:rsidRPr="001233AF">
        <w:rPr>
          <w:rFonts w:ascii="宋体" w:eastAsia="宋体" w:hAnsi="宋体"/>
          <w:lang w:eastAsia="zh-CN"/>
        </w:rPr>
        <w:br/>
        <w:t>于是，“小蹦豆”就正式成为了他对我的昵称，甚至我后来竟然有了个“豆豆”的乳名。也还算可以吧，毕竟我是那么的喜欢吃炒豆子。</w:t>
      </w:r>
      <w:r w:rsidRPr="001233AF">
        <w:rPr>
          <w:rFonts w:ascii="宋体" w:eastAsia="宋体" w:hAnsi="宋体"/>
          <w:lang w:eastAsia="zh-CN"/>
        </w:rPr>
        <w:br/>
        <w:t>乌云驮着我和熊叔一路慢慢走回了家。</w:t>
      </w:r>
      <w:r w:rsidRPr="001233AF">
        <w:rPr>
          <w:rFonts w:ascii="宋体" w:eastAsia="宋体" w:hAnsi="宋体"/>
          <w:lang w:eastAsia="zh-CN"/>
        </w:rPr>
        <w:br/>
        <w:t>回到家推开屋门熊叔忽然停下了，我在熊叔的胳膊肘下从里屋开着的门看到父亲正坐在炕沿上探着身子和虎叔说话，虎叔依旧躺在炕上，望着父亲不时的回应着。离得远，也听不到他们在说什么，随后就看到父亲像昨天晚上的熊叔一样把手掌放在了虎叔额头上，他脸上的神情温和亲切得我都有点不相信他是我父亲了。</w:t>
      </w:r>
      <w:r w:rsidRPr="001233AF">
        <w:rPr>
          <w:rFonts w:ascii="宋体" w:eastAsia="宋体" w:hAnsi="宋体"/>
          <w:lang w:eastAsia="zh-CN"/>
        </w:rPr>
        <w:br/>
        <w:t>隔着堂屋，父亲和虎叔都没注意到熊叔开了门，因为心里面挂念着虎叔，我着急地抬脚就想往屋里走，熊叔却拦腰抱起我，关上门返身走出了院子。</w:t>
      </w:r>
      <w:r w:rsidRPr="001233AF">
        <w:rPr>
          <w:rFonts w:ascii="宋体" w:eastAsia="宋体" w:hAnsi="宋体"/>
          <w:lang w:eastAsia="zh-CN"/>
        </w:rPr>
        <w:br/>
        <w:t>“熊叔，咱们去哪？”</w:t>
      </w:r>
      <w:r w:rsidRPr="001233AF">
        <w:rPr>
          <w:rFonts w:ascii="宋体" w:eastAsia="宋体" w:hAnsi="宋体"/>
          <w:lang w:eastAsia="zh-CN"/>
        </w:rPr>
        <w:br/>
        <w:t>熊叔胳肢窝里夹着我漫无目的的走了老半天之后我终于忍不住问。</w:t>
      </w:r>
      <w:r w:rsidRPr="001233AF">
        <w:rPr>
          <w:rFonts w:ascii="宋体" w:eastAsia="宋体" w:hAnsi="宋体"/>
          <w:lang w:eastAsia="zh-CN"/>
        </w:rPr>
        <w:br/>
        <w:t>熊叔好像猛然回过神似的停住脚步把我放了下来，然后他就在路边一个大树根上随便地坐了下来，卷上一根旱烟默默吸了起来。</w:t>
      </w:r>
      <w:r w:rsidRPr="001233AF">
        <w:rPr>
          <w:rFonts w:ascii="宋体" w:eastAsia="宋体" w:hAnsi="宋体"/>
          <w:lang w:eastAsia="zh-CN"/>
        </w:rPr>
        <w:br/>
        <w:t>“熊叔，咱们干吗不进屋？”</w:t>
      </w:r>
      <w:r w:rsidRPr="001233AF">
        <w:rPr>
          <w:rFonts w:ascii="宋体" w:eastAsia="宋体" w:hAnsi="宋体"/>
          <w:lang w:eastAsia="zh-CN"/>
        </w:rPr>
        <w:br/>
        <w:t>熊叔看了我一眼，吐出一口浓烟缓缓地说：“小蹦豆，你生病的时候是不是特别希望你最喜欢的一个人陪在你身边？”</w:t>
      </w:r>
      <w:r w:rsidRPr="001233AF">
        <w:rPr>
          <w:rFonts w:ascii="宋体" w:eastAsia="宋体" w:hAnsi="宋体"/>
          <w:lang w:eastAsia="zh-CN"/>
        </w:rPr>
        <w:br/>
        <w:t>我点点头，明白他说的话，我生病时最希望陪着我的是虎叔。</w:t>
      </w:r>
      <w:r w:rsidRPr="001233AF">
        <w:rPr>
          <w:rFonts w:ascii="宋体" w:eastAsia="宋体" w:hAnsi="宋体"/>
          <w:lang w:eastAsia="zh-CN"/>
        </w:rPr>
        <w:br/>
        <w:t>“就是这个理，你虎叔病了，他最希望陪着他的人不是你也不是我，而是你爸，你懂不？”</w:t>
      </w:r>
      <w:r w:rsidRPr="001233AF">
        <w:rPr>
          <w:rFonts w:ascii="宋体" w:eastAsia="宋体" w:hAnsi="宋体"/>
          <w:lang w:eastAsia="zh-CN"/>
        </w:rPr>
        <w:br/>
        <w:t>我摇了摇头，难道虎叔生病时他最希望陪着他的人不是我么？我知道虎叔和父亲的关系好，可能比我和虎叔更好么？我可是天天和虎叔一起吃一起睡的啊。</w:t>
      </w:r>
      <w:r w:rsidRPr="001233AF">
        <w:rPr>
          <w:rFonts w:ascii="宋体" w:eastAsia="宋体" w:hAnsi="宋体"/>
          <w:lang w:eastAsia="zh-CN"/>
        </w:rPr>
        <w:br/>
        <w:t>“那咱们一起都陪着虎叔不好么？”</w:t>
      </w:r>
      <w:r w:rsidRPr="001233AF">
        <w:rPr>
          <w:rFonts w:ascii="宋体" w:eastAsia="宋体" w:hAnsi="宋体"/>
          <w:lang w:eastAsia="zh-CN"/>
        </w:rPr>
        <w:br/>
      </w:r>
      <w:r w:rsidRPr="001233AF">
        <w:rPr>
          <w:rFonts w:ascii="宋体" w:eastAsia="宋体" w:hAnsi="宋体"/>
          <w:lang w:eastAsia="zh-CN"/>
        </w:rPr>
        <w:lastRenderedPageBreak/>
        <w:t>我不明所以地问。</w:t>
      </w:r>
      <w:r w:rsidRPr="001233AF">
        <w:rPr>
          <w:rFonts w:ascii="宋体" w:eastAsia="宋体" w:hAnsi="宋体"/>
          <w:lang w:eastAsia="zh-CN"/>
        </w:rPr>
        <w:br/>
        <w:t>“这个……”，熊叔卡了一下，“哦，对了，我抱你出来是想让你陪我一起去看看那个李铁匠把我的刀做得怎么样了。”</w:t>
      </w:r>
      <w:r w:rsidRPr="001233AF">
        <w:rPr>
          <w:rFonts w:ascii="宋体" w:eastAsia="宋体" w:hAnsi="宋体"/>
          <w:lang w:eastAsia="zh-CN"/>
        </w:rPr>
        <w:br/>
        <w:t>他忽然岔开话题说。</w:t>
      </w:r>
      <w:r w:rsidRPr="001233AF">
        <w:rPr>
          <w:rFonts w:ascii="宋体" w:eastAsia="宋体" w:hAnsi="宋体"/>
          <w:lang w:eastAsia="zh-CN"/>
        </w:rPr>
        <w:br/>
        <w:t>然后他就又把我夹在胳肢窝里大步往铁匠铺走去。</w:t>
      </w:r>
      <w:r w:rsidRPr="001233AF">
        <w:rPr>
          <w:rFonts w:ascii="宋体" w:eastAsia="宋体" w:hAnsi="宋体"/>
          <w:lang w:eastAsia="zh-CN"/>
        </w:rPr>
        <w:br/>
        <w:t>丫丫不在铁匠铺里，这让我有点失望，熊叔的刀也没做好，毕竟才隔了一天，熊叔就蹲在地上望着炉火和丫丫他爸有一句每一句的闲聊着，最后丫丫他爸邀熊叔晚上去他家喝酒，熊叔答应了，然后我们就离开回家了。</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778E90D"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第二十三章</w:t>
      </w:r>
    </w:p>
    <w:p w14:paraId="049166C7" w14:textId="77777777" w:rsidR="007A51CA" w:rsidRPr="001233AF" w:rsidRDefault="00000000">
      <w:pPr>
        <w:rPr>
          <w:rFonts w:ascii="宋体" w:eastAsia="宋体" w:hAnsi="宋体"/>
        </w:rPr>
      </w:pPr>
      <w:r w:rsidRPr="001233AF">
        <w:rPr>
          <w:rFonts w:ascii="宋体" w:eastAsia="宋体" w:hAnsi="宋体"/>
          <w:lang w:eastAsia="zh-CN"/>
        </w:rPr>
        <w:t>回到家父亲还在，熊叔笑着打了声招呼，父亲却脸色冰冷地训斥道：“虎子病了你咋都不和我说一声呢？你也是个没脑子的货，把一个病人扔在家里你们跑出去骑马玩，你说你长脑子了没有啊？”</w:t>
      </w:r>
      <w:r w:rsidRPr="001233AF">
        <w:rPr>
          <w:rFonts w:ascii="宋体" w:eastAsia="宋体" w:hAnsi="宋体"/>
          <w:lang w:eastAsia="zh-CN"/>
        </w:rPr>
        <w:br/>
        <w:t>熊叔明显被父亲训的傻眼了，他磕磕巴巴地说：“那，那时候……虎子……虎子正在那睡觉呢，我怕孩子闹腾耽误他休息，就……就把他带出去骑马玩了……”</w:t>
      </w:r>
      <w:r w:rsidRPr="001233AF">
        <w:rPr>
          <w:rFonts w:ascii="宋体" w:eastAsia="宋体" w:hAnsi="宋体"/>
          <w:lang w:eastAsia="zh-CN"/>
        </w:rPr>
        <w:br/>
        <w:t>“那你见了我咋不和我说一声呢？说一声我来照顾虎子不就得了？”</w:t>
      </w:r>
      <w:r w:rsidRPr="001233AF">
        <w:rPr>
          <w:rFonts w:ascii="宋体" w:eastAsia="宋体" w:hAnsi="宋体"/>
          <w:lang w:eastAsia="zh-CN"/>
        </w:rPr>
        <w:br/>
        <w:t>父亲不依不饶地说。</w:t>
      </w:r>
      <w:r w:rsidRPr="001233AF">
        <w:rPr>
          <w:rFonts w:ascii="宋体" w:eastAsia="宋体" w:hAnsi="宋体"/>
          <w:lang w:eastAsia="zh-CN"/>
        </w:rPr>
        <w:br/>
        <w:t>“本……本来打算说来着，可……可你一见面就说乌云把你家马咬……咬了，我……就忘了。”</w:t>
      </w:r>
      <w:r w:rsidRPr="001233AF">
        <w:rPr>
          <w:rFonts w:ascii="宋体" w:eastAsia="宋体" w:hAnsi="宋体"/>
          <w:lang w:eastAsia="zh-CN"/>
        </w:rPr>
        <w:br/>
        <w:t>熊叔在一个小板凳上坐下来，不停地用手掌摸着自己头发很短的脑瓜壳，仰着脑袋望着父亲解释着。</w:t>
      </w:r>
      <w:r w:rsidRPr="001233AF">
        <w:rPr>
          <w:rFonts w:ascii="宋体" w:eastAsia="宋体" w:hAnsi="宋体"/>
          <w:lang w:eastAsia="zh-CN"/>
        </w:rPr>
        <w:br/>
        <w:t>“连有人生病这么大的事你都能忘了那你还能记得啥啊？你……”</w:t>
      </w:r>
      <w:r w:rsidRPr="001233AF">
        <w:rPr>
          <w:rFonts w:ascii="宋体" w:eastAsia="宋体" w:hAnsi="宋体"/>
          <w:lang w:eastAsia="zh-CN"/>
        </w:rPr>
        <w:br/>
        <w:t>“豹子！你还说起来没完了？”，这时候虎叔猛地打断了父亲的话，“我就是个小感冒，你看你说的邪乎的。坏熊刚来，你可不该把他当外人欺负，他和我也是铁子，他操心我比你操心我还厉害呢，他把孩子带出去也是好意……”</w:t>
      </w:r>
      <w:r w:rsidRPr="001233AF">
        <w:rPr>
          <w:rFonts w:ascii="宋体" w:eastAsia="宋体" w:hAnsi="宋体"/>
          <w:lang w:eastAsia="zh-CN"/>
        </w:rPr>
        <w:br/>
        <w:t>“可事情不是这么办地，那万一你……”</w:t>
      </w:r>
      <w:r w:rsidRPr="001233AF">
        <w:rPr>
          <w:rFonts w:ascii="宋体" w:eastAsia="宋体" w:hAnsi="宋体"/>
          <w:lang w:eastAsia="zh-CN"/>
        </w:rPr>
        <w:br/>
        <w:t>父亲争辩着。</w:t>
      </w:r>
      <w:r w:rsidRPr="001233AF">
        <w:rPr>
          <w:rFonts w:ascii="宋体" w:eastAsia="宋体" w:hAnsi="宋体"/>
          <w:lang w:eastAsia="zh-CN"/>
        </w:rPr>
        <w:br/>
        <w:t>“你还说？”</w:t>
      </w:r>
      <w:r w:rsidRPr="001233AF">
        <w:rPr>
          <w:rFonts w:ascii="宋体" w:eastAsia="宋体" w:hAnsi="宋体"/>
          <w:lang w:eastAsia="zh-CN"/>
        </w:rPr>
        <w:br/>
        <w:t>虎叔再次打断父亲的话把头从枕头上抬起来瞪起眼睛，但他马上又剧烈咳嗽着躺倒了。</w:t>
      </w:r>
      <w:r w:rsidRPr="001233AF">
        <w:rPr>
          <w:rFonts w:ascii="宋体" w:eastAsia="宋体" w:hAnsi="宋体"/>
          <w:lang w:eastAsia="zh-CN"/>
        </w:rPr>
        <w:br/>
        <w:t>“好了，算了，下次注意点啊。”</w:t>
      </w:r>
      <w:r w:rsidRPr="001233AF">
        <w:rPr>
          <w:rFonts w:ascii="宋体" w:eastAsia="宋体" w:hAnsi="宋体"/>
          <w:lang w:eastAsia="zh-CN"/>
        </w:rPr>
        <w:br/>
        <w:t>父亲对熊叔说，熊叔翻了一下眼睛，忽地站起来说：“我去做饭了！”</w:t>
      </w:r>
      <w:r w:rsidRPr="001233AF">
        <w:rPr>
          <w:rFonts w:ascii="宋体" w:eastAsia="宋体" w:hAnsi="宋体"/>
          <w:lang w:eastAsia="zh-CN"/>
        </w:rPr>
        <w:br/>
        <w:t>“你也在这吃吧。”</w:t>
      </w:r>
      <w:r w:rsidRPr="001233AF">
        <w:rPr>
          <w:rFonts w:ascii="宋体" w:eastAsia="宋体" w:hAnsi="宋体"/>
          <w:lang w:eastAsia="zh-CN"/>
        </w:rPr>
        <w:br/>
        <w:t>虎叔对父亲说。</w:t>
      </w:r>
      <w:r w:rsidRPr="001233AF">
        <w:rPr>
          <w:rFonts w:ascii="宋体" w:eastAsia="宋体" w:hAnsi="宋体"/>
          <w:lang w:eastAsia="zh-CN"/>
        </w:rPr>
        <w:br/>
        <w:t>“哎，行，我在这多陪陪你。”</w:t>
      </w:r>
      <w:r w:rsidRPr="001233AF">
        <w:rPr>
          <w:rFonts w:ascii="宋体" w:eastAsia="宋体" w:hAnsi="宋体"/>
          <w:lang w:eastAsia="zh-CN"/>
        </w:rPr>
        <w:br/>
      </w:r>
      <w:r w:rsidRPr="001233AF">
        <w:rPr>
          <w:rFonts w:ascii="宋体" w:eastAsia="宋体" w:hAnsi="宋体"/>
          <w:lang w:eastAsia="zh-CN"/>
        </w:rPr>
        <w:lastRenderedPageBreak/>
        <w:t>父亲答应着。</w:t>
      </w:r>
      <w:r w:rsidRPr="001233AF">
        <w:rPr>
          <w:rFonts w:ascii="宋体" w:eastAsia="宋体" w:hAnsi="宋体"/>
          <w:lang w:eastAsia="zh-CN"/>
        </w:rPr>
        <w:br/>
        <w:t>“我做的饭可不好吃，当心你吃了拉稀。”</w:t>
      </w:r>
      <w:r w:rsidRPr="001233AF">
        <w:rPr>
          <w:rFonts w:ascii="宋体" w:eastAsia="宋体" w:hAnsi="宋体"/>
          <w:lang w:eastAsia="zh-CN"/>
        </w:rPr>
        <w:br/>
        <w:t>熊叔撂下这句话蹬蹬蹬走了出去。</w:t>
      </w:r>
      <w:r w:rsidRPr="001233AF">
        <w:rPr>
          <w:rFonts w:ascii="宋体" w:eastAsia="宋体" w:hAnsi="宋体"/>
          <w:lang w:eastAsia="zh-CN"/>
        </w:rPr>
        <w:br/>
        <w:t>“这小子……”</w:t>
      </w:r>
      <w:r w:rsidRPr="001233AF">
        <w:rPr>
          <w:rFonts w:ascii="宋体" w:eastAsia="宋体" w:hAnsi="宋体"/>
          <w:lang w:eastAsia="zh-CN"/>
        </w:rPr>
        <w:br/>
        <w:t>父亲望着熊叔的背影嘎巴了几下嘴，没说出话来。</w:t>
      </w:r>
      <w:r w:rsidRPr="001233AF">
        <w:rPr>
          <w:rFonts w:ascii="宋体" w:eastAsia="宋体" w:hAnsi="宋体"/>
          <w:lang w:eastAsia="zh-CN"/>
        </w:rPr>
        <w:br/>
        <w:t>虎叔笑了笑说：“你别欺负他。”</w:t>
      </w:r>
      <w:r w:rsidRPr="001233AF">
        <w:rPr>
          <w:rFonts w:ascii="宋体" w:eastAsia="宋体" w:hAnsi="宋体"/>
          <w:lang w:eastAsia="zh-CN"/>
        </w:rPr>
        <w:br/>
        <w:t>“我欺负他啥了我呀，他办的那事……”</w:t>
      </w:r>
      <w:r w:rsidRPr="001233AF">
        <w:rPr>
          <w:rFonts w:ascii="宋体" w:eastAsia="宋体" w:hAnsi="宋体"/>
          <w:lang w:eastAsia="zh-CN"/>
        </w:rPr>
        <w:br/>
        <w:t>“行了！”，虎叔堵住父亲的话转脸和气地问我，“骑马了没？”</w:t>
      </w:r>
      <w:r w:rsidRPr="001233AF">
        <w:rPr>
          <w:rFonts w:ascii="宋体" w:eastAsia="宋体" w:hAnsi="宋体"/>
          <w:lang w:eastAsia="zh-CN"/>
        </w:rPr>
        <w:br/>
        <w:t>“骑了。”</w:t>
      </w:r>
      <w:r w:rsidRPr="001233AF">
        <w:rPr>
          <w:rFonts w:ascii="宋体" w:eastAsia="宋体" w:hAnsi="宋体"/>
          <w:lang w:eastAsia="zh-CN"/>
        </w:rPr>
        <w:br/>
        <w:t>我站在炕边上望着虎叔说。</w:t>
      </w:r>
      <w:r w:rsidRPr="001233AF">
        <w:rPr>
          <w:rFonts w:ascii="宋体" w:eastAsia="宋体" w:hAnsi="宋体"/>
          <w:lang w:eastAsia="zh-CN"/>
        </w:rPr>
        <w:br/>
        <w:t>“好玩不？”</w:t>
      </w:r>
      <w:r w:rsidRPr="001233AF">
        <w:rPr>
          <w:rFonts w:ascii="宋体" w:eastAsia="宋体" w:hAnsi="宋体"/>
          <w:lang w:eastAsia="zh-CN"/>
        </w:rPr>
        <w:br/>
        <w:t>“恩，好玩，乌云跑得可快了，跟飞一样……”</w:t>
      </w:r>
      <w:r w:rsidRPr="001233AF">
        <w:rPr>
          <w:rFonts w:ascii="宋体" w:eastAsia="宋体" w:hAnsi="宋体"/>
          <w:lang w:eastAsia="zh-CN"/>
        </w:rPr>
        <w:br/>
        <w:t>我有些兴奋地说。</w:t>
      </w:r>
      <w:r w:rsidRPr="001233AF">
        <w:rPr>
          <w:rFonts w:ascii="宋体" w:eastAsia="宋体" w:hAnsi="宋体"/>
          <w:lang w:eastAsia="zh-CN"/>
        </w:rPr>
        <w:br/>
        <w:t>“你也是个没良心的东西，你虎叔病了你咋也不告诉我呢？”</w:t>
      </w:r>
      <w:r w:rsidRPr="001233AF">
        <w:rPr>
          <w:rFonts w:ascii="宋体" w:eastAsia="宋体" w:hAnsi="宋体"/>
          <w:lang w:eastAsia="zh-CN"/>
        </w:rPr>
        <w:br/>
        <w:t>父亲冷着脸呵斥道。</w:t>
      </w:r>
      <w:r w:rsidRPr="001233AF">
        <w:rPr>
          <w:rFonts w:ascii="宋体" w:eastAsia="宋体" w:hAnsi="宋体"/>
          <w:lang w:eastAsia="zh-CN"/>
        </w:rPr>
        <w:br/>
        <w:t>“咚”，虎叔给了父亲一拳。</w:t>
      </w:r>
      <w:r w:rsidRPr="001233AF">
        <w:rPr>
          <w:rFonts w:ascii="宋体" w:eastAsia="宋体" w:hAnsi="宋体"/>
          <w:lang w:eastAsia="zh-CN"/>
        </w:rPr>
        <w:br/>
        <w:t>“你是个碎嘴的老婆子么？”</w:t>
      </w:r>
      <w:r w:rsidRPr="001233AF">
        <w:rPr>
          <w:rFonts w:ascii="宋体" w:eastAsia="宋体" w:hAnsi="宋体"/>
          <w:lang w:eastAsia="zh-CN"/>
        </w:rPr>
        <w:br/>
        <w:t>虎叔说道。</w:t>
      </w:r>
      <w:r w:rsidRPr="001233AF">
        <w:rPr>
          <w:rFonts w:ascii="宋体" w:eastAsia="宋体" w:hAnsi="宋体"/>
          <w:lang w:eastAsia="zh-CN"/>
        </w:rPr>
        <w:br/>
        <w:t>“我要去帮熊叔做饭。”</w:t>
      </w:r>
      <w:r w:rsidRPr="001233AF">
        <w:rPr>
          <w:rFonts w:ascii="宋体" w:eastAsia="宋体" w:hAnsi="宋体"/>
          <w:lang w:eastAsia="zh-CN"/>
        </w:rPr>
        <w:br/>
        <w:t>我被父亲吓到了，也想赶紧逃走。</w:t>
      </w:r>
      <w:r w:rsidRPr="001233AF">
        <w:rPr>
          <w:rFonts w:ascii="宋体" w:eastAsia="宋体" w:hAnsi="宋体"/>
          <w:lang w:eastAsia="zh-CN"/>
        </w:rPr>
        <w:br/>
        <w:t>跑到门口，我忽然有点不甘心。</w:t>
      </w:r>
      <w:r w:rsidRPr="001233AF">
        <w:rPr>
          <w:rFonts w:ascii="宋体" w:eastAsia="宋体" w:hAnsi="宋体"/>
          <w:lang w:eastAsia="zh-CN"/>
        </w:rPr>
        <w:br/>
        <w:t>“乌云比咱家黄骠马跑得快。”</w:t>
      </w:r>
      <w:r w:rsidRPr="001233AF">
        <w:rPr>
          <w:rFonts w:ascii="宋体" w:eastAsia="宋体" w:hAnsi="宋体"/>
          <w:lang w:eastAsia="zh-CN"/>
        </w:rPr>
        <w:br/>
        <w:t>我扔下这句认为能报复父亲的话，也等不及看父亲的反应，夺门就逃了出去。</w:t>
      </w:r>
      <w:r w:rsidRPr="001233AF">
        <w:rPr>
          <w:rFonts w:ascii="宋体" w:eastAsia="宋体" w:hAnsi="宋体"/>
          <w:lang w:eastAsia="zh-CN"/>
        </w:rPr>
        <w:br/>
        <w:t>熊叔把饭做好花了挺长时间，最后炒了好几个菜，他忙活完在桌前坐下来后，父亲尝了一口菜，咂了一下嘴说：</w:t>
      </w:r>
      <w:r w:rsidRPr="001233AF">
        <w:rPr>
          <w:rFonts w:ascii="宋体" w:eastAsia="宋体" w:hAnsi="宋体"/>
          <w:lang w:eastAsia="zh-CN"/>
        </w:rPr>
        <w:br/>
        <w:t>“还成。”</w:t>
      </w:r>
      <w:r w:rsidRPr="001233AF">
        <w:rPr>
          <w:rFonts w:ascii="宋体" w:eastAsia="宋体" w:hAnsi="宋体"/>
          <w:lang w:eastAsia="zh-CN"/>
        </w:rPr>
        <w:br/>
        <w:t>虎叔也坐了起来，笑着对父亲说：“你看咱坏熊多好，知道你在这吃饭给你炒了这么多菜。”</w:t>
      </w:r>
      <w:r w:rsidRPr="001233AF">
        <w:rPr>
          <w:rFonts w:ascii="宋体" w:eastAsia="宋体" w:hAnsi="宋体"/>
          <w:lang w:eastAsia="zh-CN"/>
        </w:rPr>
        <w:br/>
        <w:t>父亲嘿嘿笑了一下说：“恩，像个爷们。不记仇。”</w:t>
      </w:r>
      <w:r w:rsidRPr="001233AF">
        <w:rPr>
          <w:rFonts w:ascii="宋体" w:eastAsia="宋体" w:hAnsi="宋体"/>
          <w:lang w:eastAsia="zh-CN"/>
        </w:rPr>
        <w:br/>
        <w:t>熊叔撇了一下嘴拿起烫在热水里的酒壶给自己倒着酒说：“我是炒给生病的虎子吃的。”</w:t>
      </w:r>
      <w:r w:rsidRPr="001233AF">
        <w:rPr>
          <w:rFonts w:ascii="宋体" w:eastAsia="宋体" w:hAnsi="宋体"/>
          <w:lang w:eastAsia="zh-CN"/>
        </w:rPr>
        <w:br/>
        <w:t>嘴上这么说着，他给自己倒完酒接着又给父亲倒满了。</w:t>
      </w:r>
      <w:r w:rsidRPr="001233AF">
        <w:rPr>
          <w:rFonts w:ascii="宋体" w:eastAsia="宋体" w:hAnsi="宋体"/>
          <w:lang w:eastAsia="zh-CN"/>
        </w:rPr>
        <w:br/>
        <w:t>“来吧，别说那没用的，咱干一杯吧。”</w:t>
      </w:r>
      <w:r w:rsidRPr="001233AF">
        <w:rPr>
          <w:rFonts w:ascii="宋体" w:eastAsia="宋体" w:hAnsi="宋体"/>
          <w:lang w:eastAsia="zh-CN"/>
        </w:rPr>
        <w:br/>
        <w:t>父亲笑着说。</w:t>
      </w:r>
      <w:r w:rsidRPr="001233AF">
        <w:rPr>
          <w:rFonts w:ascii="宋体" w:eastAsia="宋体" w:hAnsi="宋体"/>
          <w:lang w:eastAsia="zh-CN"/>
        </w:rPr>
        <w:br/>
        <w:t>“来啊，干就干，谁怕谁呀。”</w:t>
      </w:r>
      <w:r w:rsidRPr="001233AF">
        <w:rPr>
          <w:rFonts w:ascii="宋体" w:eastAsia="宋体" w:hAnsi="宋体"/>
          <w:lang w:eastAsia="zh-CN"/>
        </w:rPr>
        <w:br/>
        <w:t>熊叔和父亲碰了杯，俩人仰脖都一口气喝了。</w:t>
      </w:r>
      <w:r w:rsidRPr="001233AF">
        <w:rPr>
          <w:rFonts w:ascii="宋体" w:eastAsia="宋体" w:hAnsi="宋体"/>
          <w:lang w:eastAsia="zh-CN"/>
        </w:rPr>
        <w:br/>
        <w:t>熊叔喝完擦了把胡子又拿起酒壶给父亲倒满。</w:t>
      </w:r>
      <w:r w:rsidRPr="001233AF">
        <w:rPr>
          <w:rFonts w:ascii="宋体" w:eastAsia="宋体" w:hAnsi="宋体"/>
          <w:lang w:eastAsia="zh-CN"/>
        </w:rPr>
        <w:br/>
        <w:t>“虎子你也整一盅吧？”</w:t>
      </w:r>
      <w:r w:rsidRPr="001233AF">
        <w:rPr>
          <w:rFonts w:ascii="宋体" w:eastAsia="宋体" w:hAnsi="宋体"/>
          <w:lang w:eastAsia="zh-CN"/>
        </w:rPr>
        <w:br/>
        <w:t>熊叔望着虎叔说。</w:t>
      </w:r>
      <w:r w:rsidRPr="001233AF">
        <w:rPr>
          <w:rFonts w:ascii="宋体" w:eastAsia="宋体" w:hAnsi="宋体"/>
          <w:lang w:eastAsia="zh-CN"/>
        </w:rPr>
        <w:br/>
        <w:t>“我就免了，正病着呢，等好了我再陪你们喝。”</w:t>
      </w:r>
      <w:r w:rsidRPr="001233AF">
        <w:rPr>
          <w:rFonts w:ascii="宋体" w:eastAsia="宋体" w:hAnsi="宋体"/>
          <w:lang w:eastAsia="zh-CN"/>
        </w:rPr>
        <w:br/>
      </w:r>
      <w:r w:rsidRPr="001233AF">
        <w:rPr>
          <w:rFonts w:ascii="宋体" w:eastAsia="宋体" w:hAnsi="宋体"/>
          <w:lang w:eastAsia="zh-CN"/>
        </w:rPr>
        <w:lastRenderedPageBreak/>
        <w:t>虎叔笑着摆着手。</w:t>
      </w:r>
      <w:r w:rsidRPr="001233AF">
        <w:rPr>
          <w:rFonts w:ascii="宋体" w:eastAsia="宋体" w:hAnsi="宋体"/>
          <w:lang w:eastAsia="zh-CN"/>
        </w:rPr>
        <w:br/>
        <w:t>“小蹦豆你喝过酒没？”</w:t>
      </w:r>
      <w:r w:rsidRPr="001233AF">
        <w:rPr>
          <w:rFonts w:ascii="宋体" w:eastAsia="宋体" w:hAnsi="宋体"/>
          <w:lang w:eastAsia="zh-CN"/>
        </w:rPr>
        <w:br/>
        <w:t>熊叔低头问我。</w:t>
      </w:r>
      <w:r w:rsidRPr="001233AF">
        <w:rPr>
          <w:rFonts w:ascii="宋体" w:eastAsia="宋体" w:hAnsi="宋体"/>
          <w:lang w:eastAsia="zh-CN"/>
        </w:rPr>
        <w:br/>
        <w:t>我嘴里塞满炒鸡蛋鼓着腮帮子摇摇脑袋。</w:t>
      </w:r>
      <w:r w:rsidRPr="001233AF">
        <w:rPr>
          <w:rFonts w:ascii="宋体" w:eastAsia="宋体" w:hAnsi="宋体"/>
          <w:lang w:eastAsia="zh-CN"/>
        </w:rPr>
        <w:br/>
        <w:t>“那你整一盅尝尝，可好喝了。”</w:t>
      </w:r>
      <w:r w:rsidRPr="001233AF">
        <w:rPr>
          <w:rFonts w:ascii="宋体" w:eastAsia="宋体" w:hAnsi="宋体"/>
          <w:lang w:eastAsia="zh-CN"/>
        </w:rPr>
        <w:br/>
        <w:t>熊叔双手抓着我的腰把我掐起来放在了他的大腿上。端起酒杯凑到我的嘴边，灌了我一大口酒。</w:t>
      </w:r>
      <w:r w:rsidRPr="001233AF">
        <w:rPr>
          <w:rFonts w:ascii="宋体" w:eastAsia="宋体" w:hAnsi="宋体"/>
          <w:lang w:eastAsia="zh-CN"/>
        </w:rPr>
        <w:br/>
        <w:t>酒又苦又辣，滑进肚子里一溜的火烧火燎，我咧了咧嘴。</w:t>
      </w:r>
      <w:r w:rsidRPr="001233AF">
        <w:rPr>
          <w:rFonts w:ascii="宋体" w:eastAsia="宋体" w:hAnsi="宋体"/>
          <w:lang w:eastAsia="zh-CN"/>
        </w:rPr>
        <w:br/>
        <w:t>熊叔赶紧给我夹了一口菜。</w:t>
      </w:r>
      <w:r w:rsidRPr="001233AF">
        <w:rPr>
          <w:rFonts w:ascii="宋体" w:eastAsia="宋体" w:hAnsi="宋体"/>
          <w:lang w:eastAsia="zh-CN"/>
        </w:rPr>
        <w:br/>
        <w:t>“他还小，你别喂他喝酒。”</w:t>
      </w:r>
      <w:r w:rsidRPr="001233AF">
        <w:rPr>
          <w:rFonts w:ascii="宋体" w:eastAsia="宋体" w:hAnsi="宋体"/>
          <w:lang w:eastAsia="zh-CN"/>
        </w:rPr>
        <w:br/>
        <w:t>虎叔埋怨道。</w:t>
      </w:r>
      <w:r w:rsidRPr="001233AF">
        <w:rPr>
          <w:rFonts w:ascii="宋体" w:eastAsia="宋体" w:hAnsi="宋体"/>
          <w:lang w:eastAsia="zh-CN"/>
        </w:rPr>
        <w:br/>
        <w:t>父亲瞪了我一眼，啥也没说。</w:t>
      </w:r>
      <w:r w:rsidRPr="001233AF">
        <w:rPr>
          <w:rFonts w:ascii="宋体" w:eastAsia="宋体" w:hAnsi="宋体"/>
          <w:lang w:eastAsia="zh-CN"/>
        </w:rPr>
        <w:br/>
        <w:t>“咋样？好喝不？能喝酒才是真爷们，要不要再来一口？”</w:t>
      </w:r>
      <w:r w:rsidRPr="001233AF">
        <w:rPr>
          <w:rFonts w:ascii="宋体" w:eastAsia="宋体" w:hAnsi="宋体"/>
          <w:lang w:eastAsia="zh-CN"/>
        </w:rPr>
        <w:br/>
        <w:t>熊叔笑呵呵的颠了一下大腿摇晃着我问。</w:t>
      </w:r>
      <w:r w:rsidRPr="001233AF">
        <w:rPr>
          <w:rFonts w:ascii="宋体" w:eastAsia="宋体" w:hAnsi="宋体"/>
          <w:lang w:eastAsia="zh-CN"/>
        </w:rPr>
        <w:br/>
        <w:t>为了熊叔能看得起我，为了证明自己是真爷们，我点了点头。</w:t>
      </w:r>
      <w:r w:rsidRPr="001233AF">
        <w:rPr>
          <w:rFonts w:ascii="宋体" w:eastAsia="宋体" w:hAnsi="宋体"/>
          <w:lang w:eastAsia="zh-CN"/>
        </w:rPr>
        <w:br/>
        <w:t>“那就再来一口！”</w:t>
      </w:r>
      <w:r w:rsidRPr="001233AF">
        <w:rPr>
          <w:rFonts w:ascii="宋体" w:eastAsia="宋体" w:hAnsi="宋体"/>
          <w:lang w:eastAsia="zh-CN"/>
        </w:rPr>
        <w:br/>
        <w:t>熊叔咧着大嘴笑着喜滋滋地说。</w:t>
      </w:r>
      <w:r w:rsidRPr="001233AF">
        <w:rPr>
          <w:rFonts w:ascii="宋体" w:eastAsia="宋体" w:hAnsi="宋体"/>
          <w:lang w:eastAsia="zh-CN"/>
        </w:rPr>
        <w:br/>
        <w:t>他不顾虎叔在一旁的劝阻，又端着酒杯灌了我一大口。</w:t>
      </w:r>
      <w:r w:rsidRPr="001233AF">
        <w:rPr>
          <w:rFonts w:ascii="宋体" w:eastAsia="宋体" w:hAnsi="宋体"/>
          <w:lang w:eastAsia="zh-CN"/>
        </w:rPr>
        <w:br/>
        <w:t>这一口酒下肚，我就觉得胃里有火焰开始熊熊燃烧起来，那股灼热向上升腾着，把我的小脸蛋儿也弄得热呼呼的，我的脑袋瓜儿也被烧的开始发晕。</w:t>
      </w:r>
      <w:r w:rsidRPr="001233AF">
        <w:rPr>
          <w:rFonts w:ascii="宋体" w:eastAsia="宋体" w:hAnsi="宋体"/>
          <w:lang w:eastAsia="zh-CN"/>
        </w:rPr>
        <w:br/>
        <w:t>“咋样？迷糊了没？”</w:t>
      </w:r>
      <w:r w:rsidRPr="001233AF">
        <w:rPr>
          <w:rFonts w:ascii="宋体" w:eastAsia="宋体" w:hAnsi="宋体"/>
          <w:lang w:eastAsia="zh-CN"/>
        </w:rPr>
        <w:br/>
        <w:t>熊叔看着我的脸，一副等着看好戏的表情笑眯眯的问。</w:t>
      </w:r>
      <w:r w:rsidRPr="001233AF">
        <w:rPr>
          <w:rFonts w:ascii="宋体" w:eastAsia="宋体" w:hAnsi="宋体"/>
          <w:lang w:eastAsia="zh-CN"/>
        </w:rPr>
        <w:br/>
        <w:t>“迷糊了。”</w:t>
      </w:r>
      <w:r w:rsidRPr="001233AF">
        <w:rPr>
          <w:rFonts w:ascii="宋体" w:eastAsia="宋体" w:hAnsi="宋体"/>
          <w:lang w:eastAsia="zh-CN"/>
        </w:rPr>
        <w:br/>
        <w:t>我舌头有些不听使唤地说。</w:t>
      </w:r>
      <w:r w:rsidRPr="001233AF">
        <w:rPr>
          <w:rFonts w:ascii="宋体" w:eastAsia="宋体" w:hAnsi="宋体"/>
          <w:lang w:eastAsia="zh-CN"/>
        </w:rPr>
        <w:br/>
        <w:t>熊叔仰着脑袋哈哈大笑了起来。</w:t>
      </w:r>
      <w:r w:rsidRPr="001233AF">
        <w:rPr>
          <w:rFonts w:ascii="宋体" w:eastAsia="宋体" w:hAnsi="宋体"/>
          <w:lang w:eastAsia="zh-CN"/>
        </w:rPr>
        <w:br/>
        <w:t>我真的迷糊了，身子不受控制的开始东倒西歪，我把脑袋歪在熊叔的胸膛上，把发热的脸蛋在他的大襟上来回蹭了蹭，贴着他的身子只想睡觉。闻着他身上皮毛混合着烟草的味道，我觉得很舒服。</w:t>
      </w:r>
      <w:r w:rsidRPr="001233AF">
        <w:rPr>
          <w:rFonts w:ascii="宋体" w:eastAsia="宋体" w:hAnsi="宋体"/>
          <w:lang w:eastAsia="zh-CN"/>
        </w:rPr>
        <w:br/>
        <w:t>“臭小子真的晕了？”</w:t>
      </w:r>
      <w:r w:rsidRPr="001233AF">
        <w:rPr>
          <w:rFonts w:ascii="宋体" w:eastAsia="宋体" w:hAnsi="宋体"/>
          <w:lang w:eastAsia="zh-CN"/>
        </w:rPr>
        <w:br/>
        <w:t>熊叔轻轻拍了拍我说。</w:t>
      </w:r>
      <w:r w:rsidRPr="001233AF">
        <w:rPr>
          <w:rFonts w:ascii="宋体" w:eastAsia="宋体" w:hAnsi="宋体"/>
          <w:lang w:eastAsia="zh-CN"/>
        </w:rPr>
        <w:br/>
        <w:t>“都怪你给他喝了那么多酒，把他放到炕上吧。”</w:t>
      </w:r>
      <w:r w:rsidRPr="001233AF">
        <w:rPr>
          <w:rFonts w:ascii="宋体" w:eastAsia="宋体" w:hAnsi="宋体"/>
          <w:lang w:eastAsia="zh-CN"/>
        </w:rPr>
        <w:br/>
        <w:t>我听见虎叔说。</w:t>
      </w:r>
      <w:r w:rsidRPr="001233AF">
        <w:rPr>
          <w:rFonts w:ascii="宋体" w:eastAsia="宋体" w:hAnsi="宋体"/>
          <w:lang w:eastAsia="zh-CN"/>
        </w:rPr>
        <w:br/>
        <w:t>“不用，就让他在我身上睡吧，不碍事。”，熊叔摸了摸我的脑袋。</w:t>
      </w:r>
      <w:r w:rsidRPr="001233AF">
        <w:rPr>
          <w:rFonts w:ascii="宋体" w:eastAsia="宋体" w:hAnsi="宋体"/>
          <w:lang w:eastAsia="zh-CN"/>
        </w:rPr>
        <w:br/>
        <w:t>“你喜欢孩子啊？看不出来呀？你有几个孩子呀？”</w:t>
      </w:r>
      <w:r w:rsidRPr="001233AF">
        <w:rPr>
          <w:rFonts w:ascii="宋体" w:eastAsia="宋体" w:hAnsi="宋体"/>
          <w:lang w:eastAsia="zh-CN"/>
        </w:rPr>
        <w:br/>
        <w:t>父亲的声音响了起来。</w:t>
      </w:r>
      <w:r w:rsidRPr="001233AF">
        <w:rPr>
          <w:rFonts w:ascii="宋体" w:eastAsia="宋体" w:hAnsi="宋体"/>
          <w:lang w:eastAsia="zh-CN"/>
        </w:rPr>
        <w:br/>
        <w:t>“我还没结婚呢。”</w:t>
      </w:r>
      <w:r w:rsidRPr="001233AF">
        <w:rPr>
          <w:rFonts w:ascii="宋体" w:eastAsia="宋体" w:hAnsi="宋体"/>
          <w:lang w:eastAsia="zh-CN"/>
        </w:rPr>
        <w:br/>
        <w:t>熊叔答道。</w:t>
      </w:r>
      <w:r w:rsidRPr="001233AF">
        <w:rPr>
          <w:rFonts w:ascii="宋体" w:eastAsia="宋体" w:hAnsi="宋体"/>
          <w:lang w:eastAsia="zh-CN"/>
        </w:rPr>
        <w:br/>
        <w:t>“你咋也没结婚呢？”</w:t>
      </w:r>
      <w:r w:rsidRPr="001233AF">
        <w:rPr>
          <w:rFonts w:ascii="宋体" w:eastAsia="宋体" w:hAnsi="宋体"/>
          <w:lang w:eastAsia="zh-CN"/>
        </w:rPr>
        <w:br/>
        <w:t>父亲的声音有些惊诧。</w:t>
      </w:r>
      <w:r w:rsidRPr="001233AF">
        <w:rPr>
          <w:rFonts w:ascii="宋体" w:eastAsia="宋体" w:hAnsi="宋体"/>
          <w:lang w:eastAsia="zh-CN"/>
        </w:rPr>
        <w:br/>
      </w:r>
      <w:r w:rsidRPr="001233AF">
        <w:rPr>
          <w:rFonts w:ascii="宋体" w:eastAsia="宋体" w:hAnsi="宋体"/>
          <w:lang w:eastAsia="zh-CN"/>
        </w:rPr>
        <w:lastRenderedPageBreak/>
        <w:t>“我老在山里跑没机会认识女人，人长得也丑，相了几个都没成。”</w:t>
      </w:r>
      <w:r w:rsidRPr="001233AF">
        <w:rPr>
          <w:rFonts w:ascii="宋体" w:eastAsia="宋体" w:hAnsi="宋体"/>
          <w:lang w:eastAsia="zh-CN"/>
        </w:rPr>
        <w:br/>
        <w:t>熊叔瓮声瓮气的回答。</w:t>
      </w:r>
      <w:r w:rsidRPr="001233AF">
        <w:rPr>
          <w:rFonts w:ascii="宋体" w:eastAsia="宋体" w:hAnsi="宋体"/>
          <w:lang w:eastAsia="zh-CN"/>
        </w:rPr>
        <w:br/>
        <w:t>“你长得浓眉大眼也不算丑啊？就是那一脸的胡子跟土匪似的，赶明把胡子刮干净喽我给你张罗张罗。”，父亲说。</w:t>
      </w:r>
      <w:r w:rsidRPr="001233AF">
        <w:rPr>
          <w:rFonts w:ascii="宋体" w:eastAsia="宋体" w:hAnsi="宋体"/>
          <w:lang w:eastAsia="zh-CN"/>
        </w:rPr>
        <w:br/>
        <w:t>我听见熊叔嘿嘿笑了几声，那笑声有点儿傻，之后我就迷迷糊糊睡了过去。</w:t>
      </w:r>
      <w:r w:rsidRPr="001233AF">
        <w:rPr>
          <w:rFonts w:ascii="宋体" w:eastAsia="宋体" w:hAnsi="宋体"/>
          <w:lang w:eastAsia="zh-CN"/>
        </w:rPr>
        <w:br/>
        <w:t>我醒过来时发现自己光着身子正躺在被窝里被熊叔抱着，而他正在呼呼大睡。</w:t>
      </w:r>
      <w:r w:rsidRPr="001233AF">
        <w:rPr>
          <w:rFonts w:ascii="宋体" w:eastAsia="宋体" w:hAnsi="宋体"/>
          <w:lang w:eastAsia="zh-CN"/>
        </w:rPr>
        <w:br/>
        <w:t>熊叔只穿了条小裤衩，和他肉贴肉挨着我感觉很热。而且喉咙里干干的很渴。</w:t>
      </w:r>
      <w:r w:rsidRPr="001233AF">
        <w:rPr>
          <w:rFonts w:ascii="宋体" w:eastAsia="宋体" w:hAnsi="宋体"/>
          <w:lang w:eastAsia="zh-CN"/>
        </w:rPr>
        <w:br/>
        <w:t>“虎叔……我渴了……”</w:t>
      </w:r>
      <w:r w:rsidRPr="001233AF">
        <w:rPr>
          <w:rFonts w:ascii="宋体" w:eastAsia="宋体" w:hAnsi="宋体"/>
          <w:lang w:eastAsia="zh-CN"/>
        </w:rPr>
        <w:br/>
        <w:t>我迷迷糊糊很自然的对躺在被窝里的虎叔喊。</w:t>
      </w:r>
      <w:r w:rsidRPr="001233AF">
        <w:rPr>
          <w:rFonts w:ascii="宋体" w:eastAsia="宋体" w:hAnsi="宋体"/>
          <w:lang w:eastAsia="zh-CN"/>
        </w:rPr>
        <w:br/>
        <w:t>喊了一声虎叔没动静，我这才想到虎叔正在生病，于是我就推了推身边的熊叔。</w:t>
      </w:r>
      <w:r w:rsidRPr="001233AF">
        <w:rPr>
          <w:rFonts w:ascii="宋体" w:eastAsia="宋体" w:hAnsi="宋体"/>
          <w:lang w:eastAsia="zh-CN"/>
        </w:rPr>
        <w:br/>
        <w:t>熊叔猛地坐了起来。</w:t>
      </w:r>
      <w:r w:rsidRPr="001233AF">
        <w:rPr>
          <w:rFonts w:ascii="宋体" w:eastAsia="宋体" w:hAnsi="宋体"/>
          <w:lang w:eastAsia="zh-CN"/>
        </w:rPr>
        <w:br/>
        <w:t>“天亮了？”</w:t>
      </w:r>
      <w:r w:rsidRPr="001233AF">
        <w:rPr>
          <w:rFonts w:ascii="宋体" w:eastAsia="宋体" w:hAnsi="宋体"/>
          <w:lang w:eastAsia="zh-CN"/>
        </w:rPr>
        <w:br/>
        <w:t>他打了个哈欠问。</w:t>
      </w:r>
      <w:r w:rsidRPr="001233AF">
        <w:rPr>
          <w:rFonts w:ascii="宋体" w:eastAsia="宋体" w:hAnsi="宋体"/>
          <w:lang w:eastAsia="zh-CN"/>
        </w:rPr>
        <w:br/>
        <w:t>“还没黑呢，我渴了，熊叔你给我倒水喝吧。”</w:t>
      </w:r>
      <w:r w:rsidRPr="001233AF">
        <w:rPr>
          <w:rFonts w:ascii="宋体" w:eastAsia="宋体" w:hAnsi="宋体"/>
          <w:lang w:eastAsia="zh-CN"/>
        </w:rPr>
        <w:br/>
        <w:t>我央求道。</w:t>
      </w:r>
      <w:r w:rsidRPr="001233AF">
        <w:rPr>
          <w:rFonts w:ascii="宋体" w:eastAsia="宋体" w:hAnsi="宋体"/>
          <w:lang w:eastAsia="zh-CN"/>
        </w:rPr>
        <w:br/>
        <w:t>熊叔继续打着哈欠挠了挠胸脯。</w:t>
      </w:r>
      <w:r w:rsidRPr="001233AF">
        <w:rPr>
          <w:rFonts w:ascii="宋体" w:eastAsia="宋体" w:hAnsi="宋体"/>
          <w:lang w:eastAsia="zh-CN"/>
        </w:rPr>
        <w:br/>
        <w:t>“哦。”</w:t>
      </w:r>
      <w:r w:rsidRPr="001233AF">
        <w:rPr>
          <w:rFonts w:ascii="宋体" w:eastAsia="宋体" w:hAnsi="宋体"/>
          <w:lang w:eastAsia="zh-CN"/>
        </w:rPr>
        <w:br/>
        <w:t>熊叔爬起来给我倒了碗水在桌子上冷着，然后他坐在炕上把我搂在了怀里。</w:t>
      </w:r>
      <w:r w:rsidRPr="001233AF">
        <w:rPr>
          <w:rFonts w:ascii="宋体" w:eastAsia="宋体" w:hAnsi="宋体"/>
          <w:lang w:eastAsia="zh-CN"/>
        </w:rPr>
        <w:br/>
        <w:t>“酒喝多了难受不？”</w:t>
      </w:r>
      <w:r w:rsidRPr="001233AF">
        <w:rPr>
          <w:rFonts w:ascii="宋体" w:eastAsia="宋体" w:hAnsi="宋体"/>
          <w:lang w:eastAsia="zh-CN"/>
        </w:rPr>
        <w:br/>
        <w:t>他笑眯眯的问我。</w:t>
      </w:r>
      <w:r w:rsidRPr="001233AF">
        <w:rPr>
          <w:rFonts w:ascii="宋体" w:eastAsia="宋体" w:hAnsi="宋体"/>
          <w:lang w:eastAsia="zh-CN"/>
        </w:rPr>
        <w:br/>
        <w:t>我摇了摇脑袋。</w:t>
      </w:r>
      <w:r w:rsidRPr="001233AF">
        <w:rPr>
          <w:rFonts w:ascii="宋体" w:eastAsia="宋体" w:hAnsi="宋体"/>
          <w:lang w:eastAsia="zh-CN"/>
        </w:rPr>
        <w:br/>
        <w:t>“嘿嘿，恩，好样的，长大了准有出息。”</w:t>
      </w:r>
      <w:r w:rsidRPr="001233AF">
        <w:rPr>
          <w:rFonts w:ascii="宋体" w:eastAsia="宋体" w:hAnsi="宋体"/>
          <w:lang w:eastAsia="zh-CN"/>
        </w:rPr>
        <w:br/>
        <w:t>熊叔揉着晃了晃我的身子。</w:t>
      </w:r>
      <w:r w:rsidRPr="001233AF">
        <w:rPr>
          <w:rFonts w:ascii="宋体" w:eastAsia="宋体" w:hAnsi="宋体"/>
          <w:lang w:eastAsia="zh-CN"/>
        </w:rPr>
        <w:br/>
        <w:t>我不太明白能喝酒和有出息之间有什么必然的联系，我只听虎叔说过认字把书读好了才会有出息。</w:t>
      </w:r>
      <w:r w:rsidRPr="001233AF">
        <w:rPr>
          <w:rFonts w:ascii="宋体" w:eastAsia="宋体" w:hAnsi="宋体"/>
          <w:lang w:eastAsia="zh-CN"/>
        </w:rPr>
        <w:br/>
        <w:t>这时候虎叔翻了个身也醒了。</w:t>
      </w:r>
      <w:r w:rsidRPr="001233AF">
        <w:rPr>
          <w:rFonts w:ascii="宋体" w:eastAsia="宋体" w:hAnsi="宋体"/>
          <w:lang w:eastAsia="zh-CN"/>
        </w:rPr>
        <w:br/>
        <w:t>“虎子，你咋样了？病好点了么？”</w:t>
      </w:r>
      <w:r w:rsidRPr="001233AF">
        <w:rPr>
          <w:rFonts w:ascii="宋体" w:eastAsia="宋体" w:hAnsi="宋体"/>
          <w:lang w:eastAsia="zh-CN"/>
        </w:rPr>
        <w:br/>
        <w:t>熊叔摸了摸虎叔的额头。</w:t>
      </w:r>
      <w:r w:rsidRPr="001233AF">
        <w:rPr>
          <w:rFonts w:ascii="宋体" w:eastAsia="宋体" w:hAnsi="宋体"/>
          <w:lang w:eastAsia="zh-CN"/>
        </w:rPr>
        <w:br/>
        <w:t>“好多了。”</w:t>
      </w:r>
      <w:r w:rsidRPr="001233AF">
        <w:rPr>
          <w:rFonts w:ascii="宋体" w:eastAsia="宋体" w:hAnsi="宋体"/>
          <w:lang w:eastAsia="zh-CN"/>
        </w:rPr>
        <w:br/>
        <w:t>虎叔笑了笑。</w:t>
      </w:r>
      <w:r w:rsidRPr="001233AF">
        <w:rPr>
          <w:rFonts w:ascii="宋体" w:eastAsia="宋体" w:hAnsi="宋体"/>
          <w:lang w:eastAsia="zh-CN"/>
        </w:rPr>
        <w:br/>
        <w:t>我听虎叔说他病好了就扑过去趴在虎叔的被子上说：“虎叔你病好了我就能跟你一起睡了。”</w:t>
      </w:r>
      <w:r w:rsidRPr="001233AF">
        <w:rPr>
          <w:rFonts w:ascii="宋体" w:eastAsia="宋体" w:hAnsi="宋体"/>
          <w:lang w:eastAsia="zh-CN"/>
        </w:rPr>
        <w:br/>
        <w:t>虎叔还没说话，熊叔就在我屁股上轻轻扇了一巴掌。</w:t>
      </w:r>
      <w:r w:rsidRPr="001233AF">
        <w:rPr>
          <w:rFonts w:ascii="宋体" w:eastAsia="宋体" w:hAnsi="宋体"/>
          <w:lang w:eastAsia="zh-CN"/>
        </w:rPr>
        <w:br/>
        <w:t>“小兔崽子，跟我一被窝睡还委屈了你了是咋的？”</w:t>
      </w:r>
      <w:r w:rsidRPr="001233AF">
        <w:rPr>
          <w:rFonts w:ascii="宋体" w:eastAsia="宋体" w:hAnsi="宋体"/>
          <w:lang w:eastAsia="zh-CN"/>
        </w:rPr>
        <w:br/>
        <w:t>虎叔笑着摸了摸我的脑袋。</w:t>
      </w:r>
      <w:r w:rsidRPr="001233AF">
        <w:rPr>
          <w:rFonts w:ascii="宋体" w:eastAsia="宋体" w:hAnsi="宋体"/>
          <w:lang w:eastAsia="zh-CN"/>
        </w:rPr>
        <w:br/>
        <w:t>“对了，李铁匠让晚上去他家喝酒，虎子你去不？”</w:t>
      </w:r>
      <w:r w:rsidRPr="001233AF">
        <w:rPr>
          <w:rFonts w:ascii="宋体" w:eastAsia="宋体" w:hAnsi="宋体"/>
          <w:lang w:eastAsia="zh-CN"/>
        </w:rPr>
        <w:br/>
        <w:t>熊叔说道。</w:t>
      </w:r>
      <w:r w:rsidRPr="001233AF">
        <w:rPr>
          <w:rFonts w:ascii="宋体" w:eastAsia="宋体" w:hAnsi="宋体"/>
          <w:lang w:eastAsia="zh-CN"/>
        </w:rPr>
        <w:br/>
        <w:t>“不了，我还没好利索，你带孩子去吧。”</w:t>
      </w:r>
      <w:r w:rsidRPr="001233AF">
        <w:rPr>
          <w:rFonts w:ascii="宋体" w:eastAsia="宋体" w:hAnsi="宋体"/>
          <w:lang w:eastAsia="zh-CN"/>
        </w:rPr>
        <w:br/>
        <w:t>“哦，那我把中午剩的菜给你热热当晚饭吃吧。”</w:t>
      </w:r>
      <w:r w:rsidRPr="001233AF">
        <w:rPr>
          <w:rFonts w:ascii="宋体" w:eastAsia="宋体" w:hAnsi="宋体"/>
          <w:lang w:eastAsia="zh-CN"/>
        </w:rPr>
        <w:br/>
      </w:r>
      <w:r w:rsidRPr="001233AF">
        <w:rPr>
          <w:rFonts w:ascii="宋体" w:eastAsia="宋体" w:hAnsi="宋体"/>
          <w:lang w:eastAsia="zh-CN"/>
        </w:rPr>
        <w:lastRenderedPageBreak/>
        <w:t>熊叔穿好衣服下地把那碗水递给我让我喝了他就出去了。</w:t>
      </w:r>
      <w:r w:rsidRPr="001233AF">
        <w:rPr>
          <w:rFonts w:ascii="宋体" w:eastAsia="宋体" w:hAnsi="宋体"/>
          <w:lang w:eastAsia="zh-CN"/>
        </w:rPr>
        <w:br/>
        <w:t>我掀开虎叔的被子钻了进去。</w:t>
      </w:r>
      <w:r w:rsidRPr="001233AF">
        <w:rPr>
          <w:rFonts w:ascii="宋体" w:eastAsia="宋体" w:hAnsi="宋体"/>
          <w:lang w:eastAsia="zh-CN"/>
        </w:rPr>
        <w:br/>
        <w:t>“虎叔你以后不要生病了，不能和你一个被窝睡我都想你了。”</w:t>
      </w:r>
      <w:r w:rsidRPr="001233AF">
        <w:rPr>
          <w:rFonts w:ascii="宋体" w:eastAsia="宋体" w:hAnsi="宋体"/>
          <w:lang w:eastAsia="zh-CN"/>
        </w:rPr>
        <w:br/>
        <w:t>我趴进虎叔怀里搂着他的脖子说。</w:t>
      </w:r>
      <w:r w:rsidRPr="001233AF">
        <w:rPr>
          <w:rFonts w:ascii="宋体" w:eastAsia="宋体" w:hAnsi="宋体"/>
          <w:lang w:eastAsia="zh-CN"/>
        </w:rPr>
        <w:br/>
        <w:t>虎叔轻轻拍着我的后背。</w:t>
      </w:r>
      <w:r w:rsidRPr="001233AF">
        <w:rPr>
          <w:rFonts w:ascii="宋体" w:eastAsia="宋体" w:hAnsi="宋体"/>
          <w:lang w:eastAsia="zh-CN"/>
        </w:rPr>
        <w:br/>
        <w:t>“好，虎叔答应你以后再也不生病了。”</w:t>
      </w:r>
      <w:r w:rsidRPr="001233AF">
        <w:rPr>
          <w:rFonts w:ascii="宋体" w:eastAsia="宋体" w:hAnsi="宋体"/>
          <w:lang w:eastAsia="zh-CN"/>
        </w:rPr>
        <w:br/>
        <w:t>虽然明知道这是虎叔安慰我的话，我还是很满意地闭上眼睛把身子蜷进虎叔怀里。</w:t>
      </w:r>
      <w:r w:rsidRPr="001233AF">
        <w:rPr>
          <w:rFonts w:ascii="宋体" w:eastAsia="宋体" w:hAnsi="宋体"/>
          <w:lang w:eastAsia="zh-CN"/>
        </w:rPr>
        <w:br/>
        <w:t>感受着虎叔身上的体温和气味，我觉得世界上任何地方都没虎叔的怀里舒服。</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5920859B"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第二十四章</w:t>
      </w:r>
    </w:p>
    <w:p w14:paraId="4FB276AE" w14:textId="77777777" w:rsidR="007A51CA" w:rsidRPr="001233AF" w:rsidRDefault="00000000">
      <w:pPr>
        <w:rPr>
          <w:rFonts w:ascii="宋体" w:eastAsia="宋体" w:hAnsi="宋体"/>
        </w:rPr>
      </w:pPr>
      <w:r w:rsidRPr="001233AF">
        <w:rPr>
          <w:rFonts w:ascii="宋体" w:eastAsia="宋体" w:hAnsi="宋体"/>
          <w:lang w:eastAsia="zh-CN"/>
        </w:rPr>
        <w:t>天黑下来的时候，丫丫跑来说她爸让来叫熊叔去喝酒。</w:t>
      </w:r>
      <w:r w:rsidRPr="001233AF">
        <w:rPr>
          <w:rFonts w:ascii="宋体" w:eastAsia="宋体" w:hAnsi="宋体"/>
          <w:lang w:eastAsia="zh-CN"/>
        </w:rPr>
        <w:br/>
        <w:t>熊叔拎了虎叔家里的两瓶酒，我们仨个摸黑来到丫丫家，走进院子就听见丫丫妈妈在屋子里大声嚷着好像在和丫丫她爸吵架。</w:t>
      </w:r>
      <w:r w:rsidRPr="001233AF">
        <w:rPr>
          <w:rFonts w:ascii="宋体" w:eastAsia="宋体" w:hAnsi="宋体"/>
          <w:lang w:eastAsia="zh-CN"/>
        </w:rPr>
        <w:br/>
        <w:t>“钱没往家拿多少，整天就知道喝酒，喝喝喝，那天喝死了拉到……”，丫丫妈妈的声音又尖又高。</w:t>
      </w:r>
      <w:r w:rsidRPr="001233AF">
        <w:rPr>
          <w:rFonts w:ascii="宋体" w:eastAsia="宋体" w:hAnsi="宋体"/>
          <w:lang w:eastAsia="zh-CN"/>
        </w:rPr>
        <w:br/>
        <w:t>“老李呀！我来了……”</w:t>
      </w:r>
      <w:r w:rsidRPr="001233AF">
        <w:rPr>
          <w:rFonts w:ascii="宋体" w:eastAsia="宋体" w:hAnsi="宋体"/>
          <w:lang w:eastAsia="zh-CN"/>
        </w:rPr>
        <w:br/>
        <w:t>熊叔亮着嗓子在院里喊着。</w:t>
      </w:r>
      <w:r w:rsidRPr="001233AF">
        <w:rPr>
          <w:rFonts w:ascii="宋体" w:eastAsia="宋体" w:hAnsi="宋体"/>
          <w:lang w:eastAsia="zh-CN"/>
        </w:rPr>
        <w:br/>
        <w:t>屋里的吵闹声立刻停了下来，丫丫爸爸很快就推门迎了出来。</w:t>
      </w:r>
      <w:r w:rsidRPr="001233AF">
        <w:rPr>
          <w:rFonts w:ascii="宋体" w:eastAsia="宋体" w:hAnsi="宋体"/>
          <w:lang w:eastAsia="zh-CN"/>
        </w:rPr>
        <w:br/>
        <w:t>“来了啊？虎子呢？”</w:t>
      </w:r>
      <w:r w:rsidRPr="001233AF">
        <w:rPr>
          <w:rFonts w:ascii="宋体" w:eastAsia="宋体" w:hAnsi="宋体"/>
          <w:lang w:eastAsia="zh-CN"/>
        </w:rPr>
        <w:br/>
        <w:t>“他感冒就不来了。”</w:t>
      </w:r>
      <w:r w:rsidRPr="001233AF">
        <w:rPr>
          <w:rFonts w:ascii="宋体" w:eastAsia="宋体" w:hAnsi="宋体"/>
          <w:lang w:eastAsia="zh-CN"/>
        </w:rPr>
        <w:br/>
        <w:t>“那赶快进屋吧。”</w:t>
      </w:r>
      <w:r w:rsidRPr="001233AF">
        <w:rPr>
          <w:rFonts w:ascii="宋体" w:eastAsia="宋体" w:hAnsi="宋体"/>
          <w:lang w:eastAsia="zh-CN"/>
        </w:rPr>
        <w:br/>
        <w:t>我们进了屋，当丫丫妈妈看到熊叔时，我感到她的两只眼睛猛地亮了一下，原本冷冰冰的脸像开了一朵花儿似的笑了起来。</w:t>
      </w:r>
      <w:r w:rsidRPr="001233AF">
        <w:rPr>
          <w:rFonts w:ascii="宋体" w:eastAsia="宋体" w:hAnsi="宋体"/>
          <w:lang w:eastAsia="zh-CN"/>
        </w:rPr>
        <w:br/>
        <w:t>“这是嫂子吧？我带了两瓶酒，麻烦嫂子你给烫一下。”</w:t>
      </w:r>
      <w:r w:rsidRPr="001233AF">
        <w:rPr>
          <w:rFonts w:ascii="宋体" w:eastAsia="宋体" w:hAnsi="宋体"/>
          <w:lang w:eastAsia="zh-CN"/>
        </w:rPr>
        <w:br/>
        <w:t>熊叔对丫丫妈妈说。</w:t>
      </w:r>
      <w:r w:rsidRPr="001233AF">
        <w:rPr>
          <w:rFonts w:ascii="宋体" w:eastAsia="宋体" w:hAnsi="宋体"/>
          <w:lang w:eastAsia="zh-CN"/>
        </w:rPr>
        <w:br/>
        <w:t>“这位是？”</w:t>
      </w:r>
      <w:r w:rsidRPr="001233AF">
        <w:rPr>
          <w:rFonts w:ascii="宋体" w:eastAsia="宋体" w:hAnsi="宋体"/>
          <w:lang w:eastAsia="zh-CN"/>
        </w:rPr>
        <w:br/>
        <w:t>丫丫妈妈接过那两瓶酒向丫丫爸爸问道。</w:t>
      </w:r>
      <w:r w:rsidRPr="001233AF">
        <w:rPr>
          <w:rFonts w:ascii="宋体" w:eastAsia="宋体" w:hAnsi="宋体"/>
          <w:lang w:eastAsia="zh-CN"/>
        </w:rPr>
        <w:br/>
        <w:t>“我叫熊狩，是个打猎的，跟虎子是铁子，来这看他来了。虎子感冒了今天不能来，我就带着这孩子来给嫂子你添麻烦来了。”</w:t>
      </w:r>
      <w:r w:rsidRPr="001233AF">
        <w:rPr>
          <w:rFonts w:ascii="宋体" w:eastAsia="宋体" w:hAnsi="宋体"/>
          <w:lang w:eastAsia="zh-CN"/>
        </w:rPr>
        <w:br/>
        <w:t>熊叔粗声粗气地说。</w:t>
      </w:r>
      <w:r w:rsidRPr="001233AF">
        <w:rPr>
          <w:rFonts w:ascii="宋体" w:eastAsia="宋体" w:hAnsi="宋体"/>
          <w:lang w:eastAsia="zh-CN"/>
        </w:rPr>
        <w:br/>
        <w:t>“添啥麻烦呀？别那么客气，就把这当自己家吧。老李你咋不早说家里要来客人呢？你看也没准备啥菜，那啥，你们先坐着唠会磕儿，我再去炒几盘儿，老李，你去把那两盒午餐肉和沙丁鱼罐头打开，先就着口慢慢喝着，……”</w:t>
      </w:r>
      <w:r w:rsidRPr="001233AF">
        <w:rPr>
          <w:rFonts w:ascii="宋体" w:eastAsia="宋体" w:hAnsi="宋体"/>
          <w:lang w:eastAsia="zh-CN"/>
        </w:rPr>
        <w:br/>
        <w:t>丫丫妈妈风风火火的说完，一阵风的走了。</w:t>
      </w:r>
      <w:r w:rsidRPr="001233AF">
        <w:rPr>
          <w:rFonts w:ascii="宋体" w:eastAsia="宋体" w:hAnsi="宋体"/>
          <w:lang w:eastAsia="zh-CN"/>
        </w:rPr>
        <w:br/>
      </w:r>
      <w:r w:rsidRPr="001233AF">
        <w:rPr>
          <w:rFonts w:ascii="宋体" w:eastAsia="宋体" w:hAnsi="宋体"/>
          <w:lang w:eastAsia="zh-CN"/>
        </w:rPr>
        <w:lastRenderedPageBreak/>
        <w:t>丫丫爸爸明显有些摸不着头脑，然后他用奇怪的眼神上下打量了熊叔几眼，没说什么，转身去开罐头了。</w:t>
      </w:r>
      <w:r w:rsidRPr="001233AF">
        <w:rPr>
          <w:rFonts w:ascii="宋体" w:eastAsia="宋体" w:hAnsi="宋体"/>
          <w:lang w:eastAsia="zh-CN"/>
        </w:rPr>
        <w:br/>
        <w:t>我和熊叔在只放了一盘花生米和一盘咸菜的桌子边坐了下来，小林哥也在，木着个脸，连招呼也没打。</w:t>
      </w:r>
      <w:r w:rsidRPr="001233AF">
        <w:rPr>
          <w:rFonts w:ascii="宋体" w:eastAsia="宋体" w:hAnsi="宋体"/>
          <w:lang w:eastAsia="zh-CN"/>
        </w:rPr>
        <w:br/>
        <w:t>不一会，丫丫爸爸端着两盘东西回来了。</w:t>
      </w:r>
      <w:r w:rsidRPr="001233AF">
        <w:rPr>
          <w:rFonts w:ascii="宋体" w:eastAsia="宋体" w:hAnsi="宋体"/>
          <w:lang w:eastAsia="zh-CN"/>
        </w:rPr>
        <w:br/>
        <w:t>“噢……吃罐头喽……”</w:t>
      </w:r>
      <w:r w:rsidRPr="001233AF">
        <w:rPr>
          <w:rFonts w:ascii="宋体" w:eastAsia="宋体" w:hAnsi="宋体"/>
          <w:lang w:eastAsia="zh-CN"/>
        </w:rPr>
        <w:br/>
        <w:t>丫丫高兴的喊着。</w:t>
      </w:r>
      <w:r w:rsidRPr="001233AF">
        <w:rPr>
          <w:rFonts w:ascii="宋体" w:eastAsia="宋体" w:hAnsi="宋体"/>
          <w:lang w:eastAsia="zh-CN"/>
        </w:rPr>
        <w:br/>
        <w:t>那两盘被汤汁凝固在一起的东西，我从来没见过。</w:t>
      </w:r>
      <w:r w:rsidRPr="001233AF">
        <w:rPr>
          <w:rFonts w:ascii="宋体" w:eastAsia="宋体" w:hAnsi="宋体"/>
          <w:lang w:eastAsia="zh-CN"/>
        </w:rPr>
        <w:br/>
        <w:t>小心的夹了一筷子尝了尝，恩，好吃！</w:t>
      </w:r>
      <w:r w:rsidRPr="001233AF">
        <w:rPr>
          <w:rFonts w:ascii="宋体" w:eastAsia="宋体" w:hAnsi="宋体"/>
          <w:lang w:eastAsia="zh-CN"/>
        </w:rPr>
        <w:br/>
        <w:t>但委实是不多，而且是在别人家做客，尽管口水直往肚子里流，我还是不敢甩开腮帮子大吃，何况那么袖珍的两盘，我腮帮子稍微一甩肯定就见底儿了，我克制着自己的手和舌头，扭捏的慢慢夹来一小筷子，再更加扭捏的慢慢放进嘴里，轻嚼慢咽，整个舌头也都是扭捏翻转的。</w:t>
      </w:r>
      <w:r w:rsidRPr="001233AF">
        <w:rPr>
          <w:rFonts w:ascii="宋体" w:eastAsia="宋体" w:hAnsi="宋体"/>
          <w:lang w:eastAsia="zh-CN"/>
        </w:rPr>
        <w:br/>
        <w:t>熊叔和丫丫爸爸慢慢喝着酒，聊着一些我不感兴趣的话题。</w:t>
      </w:r>
      <w:r w:rsidRPr="001233AF">
        <w:rPr>
          <w:rFonts w:ascii="宋体" w:eastAsia="宋体" w:hAnsi="宋体"/>
          <w:lang w:eastAsia="zh-CN"/>
        </w:rPr>
        <w:br/>
        <w:t>丫丫妈妈很快把一盘盘热腾腾的菜端了上来。当她最后回到饭桌上时，身上的衣服都换了，那衣服更像个宽大的连衣裙子，但料子很厚。绒绒的，那衣服好像忘了缝上领子，而且领口开的很低，露出了丫丫妈妈一大片白花花的胸脯，她那两坨肉更显得浑圆鼓胀了。丫丫妈妈的头发也重新梳理过了，油光光的一丝不乱。当她在桌子旁坐下时，一股浓郁的香气立刻弥漫开来。</w:t>
      </w:r>
      <w:r w:rsidRPr="001233AF">
        <w:rPr>
          <w:rFonts w:ascii="宋体" w:eastAsia="宋体" w:hAnsi="宋体"/>
          <w:lang w:eastAsia="zh-CN"/>
        </w:rPr>
        <w:br/>
        <w:t>熊叔直着眼睛望着丫丫妈妈，嘴巴张得老大，端着一杯酒都忘了喝。</w:t>
      </w:r>
      <w:r w:rsidRPr="001233AF">
        <w:rPr>
          <w:rFonts w:ascii="宋体" w:eastAsia="宋体" w:hAnsi="宋体"/>
          <w:lang w:eastAsia="zh-CN"/>
        </w:rPr>
        <w:br/>
        <w:t>“熊老弟，干了！”</w:t>
      </w:r>
      <w:r w:rsidRPr="001233AF">
        <w:rPr>
          <w:rFonts w:ascii="宋体" w:eastAsia="宋体" w:hAnsi="宋体"/>
          <w:lang w:eastAsia="zh-CN"/>
        </w:rPr>
        <w:br/>
        <w:t>丫丫爸爸皱了一下眉，把手里的杯子和熊叔碰了一下。</w:t>
      </w:r>
      <w:r w:rsidRPr="001233AF">
        <w:rPr>
          <w:rFonts w:ascii="宋体" w:eastAsia="宋体" w:hAnsi="宋体"/>
          <w:lang w:eastAsia="zh-CN"/>
        </w:rPr>
        <w:br/>
        <w:t>熊叔这才回过神儿来，他喝干酒，擦了一下嘴巴说：“嫂子穿的这件衣服真厉害，大冬天的不冷么？可别像虎子那样冻感冒喽。”</w:t>
      </w:r>
      <w:r w:rsidRPr="001233AF">
        <w:rPr>
          <w:rFonts w:ascii="宋体" w:eastAsia="宋体" w:hAnsi="宋体"/>
          <w:lang w:eastAsia="zh-CN"/>
        </w:rPr>
        <w:br/>
        <w:t>丫丫爸爸扑哧笑了一下，丫丫妈妈白了他一眼。</w:t>
      </w:r>
      <w:r w:rsidRPr="001233AF">
        <w:rPr>
          <w:rFonts w:ascii="宋体" w:eastAsia="宋体" w:hAnsi="宋体"/>
          <w:lang w:eastAsia="zh-CN"/>
        </w:rPr>
        <w:br/>
        <w:t>丫丫爸爸勉强止住笑。</w:t>
      </w:r>
      <w:r w:rsidRPr="001233AF">
        <w:rPr>
          <w:rFonts w:ascii="宋体" w:eastAsia="宋体" w:hAnsi="宋体"/>
          <w:lang w:eastAsia="zh-CN"/>
        </w:rPr>
        <w:br/>
        <w:t>“来来，给你满上，熊老弟，来，咱喝酒……”</w:t>
      </w:r>
      <w:r w:rsidRPr="001233AF">
        <w:rPr>
          <w:rFonts w:ascii="宋体" w:eastAsia="宋体" w:hAnsi="宋体"/>
          <w:lang w:eastAsia="zh-CN"/>
        </w:rPr>
        <w:br/>
        <w:t>他拿起酒瓶子又给熊叔倒满了酒。</w:t>
      </w:r>
      <w:r w:rsidRPr="001233AF">
        <w:rPr>
          <w:rFonts w:ascii="宋体" w:eastAsia="宋体" w:hAnsi="宋体"/>
          <w:lang w:eastAsia="zh-CN"/>
        </w:rPr>
        <w:br/>
        <w:t>小林哥原来是个不能喝酒的人，他陪着熊叔和丫丫爸爸喝了没几杯脸就红的像俺妈前年夏天给我做的红肚兜了，那个红肚兜上绣了个猫头，支愣着胡子，黄色的眼睛瞪得很圆。我喜欢猫，所以也很喜欢这个肚兜，可是戴上这个肚兜前面会露出小，后面还光着小屁股，我虽然不会觉得难为情，但总有那得瑟的老爷们在我走过他们身边时喜欢伸手抓住我，前面用粗拉拉的大手揪我的，后面用大巴掌捏我滑嫩的两坨屁股蛋儿。边这么戳弄我边喷着满嘴的烟味笑着说：“叫爸，叫爸我给你买糖吃。”，这时候我就会向上斜起眼睛瞪着他们，用力吐一口唾沫。不是我不愿意叫，而是以前我也叫过几次，没一个真给我买糖的，所以我知道这些老爷们都是说话不算数的骗人精。</w:t>
      </w:r>
      <w:r w:rsidRPr="001233AF">
        <w:rPr>
          <w:rFonts w:ascii="宋体" w:eastAsia="宋体" w:hAnsi="宋体"/>
          <w:lang w:eastAsia="zh-CN"/>
        </w:rPr>
        <w:br/>
        <w:t>只有一个人老是说话算话，那就是虎叔，那时候父亲还没把我交给虎叔，虎叔那时也喜欢玩这种把戏，不过当我脆生生喊出一声：“爸！”的时候，他总是笑着答应着抱起我去小卖店买糖果。在我被父亲给了虎叔之后，他就再没玩过这种把戏了，说实话，有时候我还</w:t>
      </w:r>
      <w:r w:rsidRPr="001233AF">
        <w:rPr>
          <w:rFonts w:ascii="宋体" w:eastAsia="宋体" w:hAnsi="宋体"/>
          <w:lang w:eastAsia="zh-CN"/>
        </w:rPr>
        <w:lastRenderedPageBreak/>
        <w:t>是很怀念当初的这种小把戏的。</w:t>
      </w:r>
      <w:r w:rsidRPr="001233AF">
        <w:rPr>
          <w:rFonts w:ascii="宋体" w:eastAsia="宋体" w:hAnsi="宋体"/>
          <w:lang w:eastAsia="zh-CN"/>
        </w:rPr>
        <w:br/>
        <w:t>小林哥把脸喝红了之后，整个人也开始张牙舞爪话多了起来，对丫丫爸爸大呼小叫也没那么尊重了。丫丫爸爸挺尴尬地笑了笑，在小林哥脑袋上呼了一巴掌训道：“沾点猫尿就没人样了，走吧，别喝了，我送你回家！”</w:t>
      </w:r>
      <w:r w:rsidRPr="001233AF">
        <w:rPr>
          <w:rFonts w:ascii="宋体" w:eastAsia="宋体" w:hAnsi="宋体"/>
          <w:lang w:eastAsia="zh-CN"/>
        </w:rPr>
        <w:br/>
        <w:t>说完他架起小林哥，点头冲熊叔说：“熊老弟你先坐着，我把这孩子送走回来再陪你好好喝。”</w:t>
      </w:r>
      <w:r w:rsidRPr="001233AF">
        <w:rPr>
          <w:rFonts w:ascii="宋体" w:eastAsia="宋体" w:hAnsi="宋体"/>
          <w:lang w:eastAsia="zh-CN"/>
        </w:rPr>
        <w:br/>
        <w:t>熊叔嘴里嚼着菜挥了挥手着说：“没事！你去吧。”</w:t>
      </w:r>
      <w:r w:rsidRPr="001233AF">
        <w:rPr>
          <w:rFonts w:ascii="宋体" w:eastAsia="宋体" w:hAnsi="宋体"/>
          <w:lang w:eastAsia="zh-CN"/>
        </w:rPr>
        <w:br/>
        <w:t>丫丫爸爸前脚刚出门，丫丫妈妈就一挪屁股紧挨着熊叔坐着拿起酒瓶子给熊叔倒着酒说：“来，大兄弟，姐陪你喝两盅。”</w:t>
      </w:r>
      <w:r w:rsidRPr="001233AF">
        <w:rPr>
          <w:rFonts w:ascii="宋体" w:eastAsia="宋体" w:hAnsi="宋体"/>
          <w:lang w:eastAsia="zh-CN"/>
        </w:rPr>
        <w:br/>
        <w:t>熊叔立刻显得有点慌乱，空端着两只大手好像不知道该往哪放，最后他把两只手都放在大腿上来回搓着说：“哎，好，好。”</w:t>
      </w:r>
      <w:r w:rsidRPr="001233AF">
        <w:rPr>
          <w:rFonts w:ascii="宋体" w:eastAsia="宋体" w:hAnsi="宋体"/>
          <w:lang w:eastAsia="zh-CN"/>
        </w:rPr>
        <w:br/>
        <w:t>丫丫妈妈端起自己那满满一杯酒说：“来吧，咱干了。”</w:t>
      </w:r>
      <w:r w:rsidRPr="001233AF">
        <w:rPr>
          <w:rFonts w:ascii="宋体" w:eastAsia="宋体" w:hAnsi="宋体"/>
          <w:lang w:eastAsia="zh-CN"/>
        </w:rPr>
        <w:br/>
        <w:t>熊叔慌慌的赶忙也端起酒杯，俩人碰了一下，丫丫妈妈很优雅地扬起修长白皙的脖子，让透明晶亮的酒液顺着玻璃杯光光的内壁慢慢滑进了她柔软漂亮红得像蔻丹花一样的双唇，那一瞬间，我都被丫丫妈妈迷住了，她和俺那个时常满脸锅灰，顶着个鸡窝头的母亲实在是太不一样了。</w:t>
      </w:r>
      <w:r w:rsidRPr="001233AF">
        <w:rPr>
          <w:rFonts w:ascii="宋体" w:eastAsia="宋体" w:hAnsi="宋体"/>
          <w:lang w:eastAsia="zh-CN"/>
        </w:rPr>
        <w:br/>
        <w:t>但丫丫妈妈给我的感觉也不是喜欢，而是一种让人高攀不起的敬畏，丫丫妈妈展现出的是一种让人害怕的美丽，就像那种吃了就会让人拉肚子的毒花。那种花闻着又甜又香，嘴馋的我曾经禁不住诱惑一连吃了三朵，就在我准备吃第四朵时，肚子一疼，还没等我反应过来，“扑哧”一下，我就稀稀的拉了一裤子，那时我还没跟着虎叔过，当母亲闻到我身上的臭味扒下我的裤子时，暴跳如雷的抡起巴掌把我好一顿揍，我哭得很伤心，却也不觉得委屈，拉了裤子挨揍应该是理所当然的事情吧，我当时想。</w:t>
      </w:r>
      <w:r w:rsidRPr="001233AF">
        <w:rPr>
          <w:rFonts w:ascii="宋体" w:eastAsia="宋体" w:hAnsi="宋体"/>
          <w:lang w:eastAsia="zh-CN"/>
        </w:rPr>
        <w:br/>
        <w:t>让我真正伤心的是，那么好看好闻的花以后再也不能吃了。或者，下回在吃之前要先把自己裤子脱下来光着屁股去吃吧。</w:t>
      </w:r>
      <w:r w:rsidRPr="001233AF">
        <w:rPr>
          <w:rFonts w:ascii="宋体" w:eastAsia="宋体" w:hAnsi="宋体"/>
          <w:lang w:eastAsia="zh-CN"/>
        </w:rPr>
        <w:br/>
        <w:t>丫丫妈妈喝完那盅酒，脸变得粉红粉红的，一双眼睛也亮亮的，她敞开的衣襟满怀都是香气，我离这么老远都能闻得到，丫丫妈妈简直就是在春天还没来临之前就早开的一朵花儿。</w:t>
      </w:r>
      <w:r w:rsidRPr="001233AF">
        <w:rPr>
          <w:rFonts w:ascii="宋体" w:eastAsia="宋体" w:hAnsi="宋体"/>
          <w:lang w:eastAsia="zh-CN"/>
        </w:rPr>
        <w:br/>
        <w:t>现在这朵香气四溢的花儿在没有风吹的情况下也开始摇曳生姿的左右摇摆着，摆着摆着这朵花就歪在熊叔身上了。</w:t>
      </w:r>
      <w:r w:rsidRPr="001233AF">
        <w:rPr>
          <w:rFonts w:ascii="宋体" w:eastAsia="宋体" w:hAnsi="宋体"/>
          <w:lang w:eastAsia="zh-CN"/>
        </w:rPr>
        <w:br/>
        <w:t>我觉得熊叔的大棉袄穿得太厚了，因为他明显觉得热了，脑门儿上都是汗。</w:t>
      </w:r>
      <w:r w:rsidRPr="001233AF">
        <w:rPr>
          <w:rFonts w:ascii="宋体" w:eastAsia="宋体" w:hAnsi="宋体"/>
          <w:lang w:eastAsia="zh-CN"/>
        </w:rPr>
        <w:br/>
        <w:t>“大兄弟，你热了吧？瞧这汗冒的，赶快把这大皮袄脱了吧。”</w:t>
      </w:r>
      <w:r w:rsidRPr="001233AF">
        <w:rPr>
          <w:rFonts w:ascii="宋体" w:eastAsia="宋体" w:hAnsi="宋体"/>
          <w:lang w:eastAsia="zh-CN"/>
        </w:rPr>
        <w:br/>
        <w:t>丫丫妈妈可真体贴人，她动手就开始往下扒熊叔的翻毛大皮袄。</w:t>
      </w:r>
      <w:r w:rsidRPr="001233AF">
        <w:rPr>
          <w:rFonts w:ascii="宋体" w:eastAsia="宋体" w:hAnsi="宋体"/>
          <w:lang w:eastAsia="zh-CN"/>
        </w:rPr>
        <w:br/>
        <w:t>熊叔大概也真热坏了，很麻利地动手自己就把皮袄脱了。穿着敞领小褂的熊叔坐在那上半身线条显得很分明，从领口露出的半拉胸膛和粗壮的脖子黑红鼓突，看着就很有力量的感觉。</w:t>
      </w:r>
      <w:r w:rsidRPr="001233AF">
        <w:rPr>
          <w:rFonts w:ascii="宋体" w:eastAsia="宋体" w:hAnsi="宋体"/>
          <w:lang w:eastAsia="zh-CN"/>
        </w:rPr>
        <w:br/>
        <w:t>“兄弟，来，吸根烟。”</w:t>
      </w:r>
      <w:r w:rsidRPr="001233AF">
        <w:rPr>
          <w:rFonts w:ascii="宋体" w:eastAsia="宋体" w:hAnsi="宋体"/>
          <w:lang w:eastAsia="zh-CN"/>
        </w:rPr>
        <w:br/>
        <w:t>丫丫妈妈不知道从哪里掏出根过滤嘴香烟来，两根白白的指头夹着直直的就送到了熊叔的嘴上，熊叔赶快张嘴把烟叼住了，在丫丫妈妈收手的时候我分明看见她用手指顺便抓了熊叔的胡子一把。</w:t>
      </w:r>
      <w:r w:rsidRPr="001233AF">
        <w:rPr>
          <w:rFonts w:ascii="宋体" w:eastAsia="宋体" w:hAnsi="宋体"/>
          <w:lang w:eastAsia="zh-CN"/>
        </w:rPr>
        <w:br/>
        <w:t>“来，兄弟，姐给你点上。”</w:t>
      </w:r>
      <w:r w:rsidRPr="001233AF">
        <w:rPr>
          <w:rFonts w:ascii="宋体" w:eastAsia="宋体" w:hAnsi="宋体"/>
          <w:lang w:eastAsia="zh-CN"/>
        </w:rPr>
        <w:br/>
      </w:r>
      <w:r w:rsidRPr="001233AF">
        <w:rPr>
          <w:rFonts w:ascii="宋体" w:eastAsia="宋体" w:hAnsi="宋体"/>
          <w:lang w:eastAsia="zh-CN"/>
        </w:rPr>
        <w:lastRenderedPageBreak/>
        <w:t>丫丫妈妈又不知从哪摸出一只打火机来，在手里摆弄了几下，凑到熊叔的嘴边她按了一下，“呼！”一束强有力的火苗猛地向上窜出老高。熊叔下意识的往后躲了一下，但空气里还是立刻飘来了燎猪毛的香气，我赶紧用力吸了几下鼻子。我最喜欢闻这种味道了，因为凡是闻到这种味道就意味着晚上有猪头，猪蹄儿，或者猪尾巴吃了。</w:t>
      </w:r>
      <w:r w:rsidRPr="001233AF">
        <w:rPr>
          <w:rFonts w:ascii="宋体" w:eastAsia="宋体" w:hAnsi="宋体"/>
          <w:lang w:eastAsia="zh-CN"/>
        </w:rPr>
        <w:br/>
        <w:t>“得了，大姐，还是我自己来吧，我这脑袋都差点变成燎猪头了。”</w:t>
      </w:r>
      <w:r w:rsidRPr="001233AF">
        <w:rPr>
          <w:rFonts w:ascii="宋体" w:eastAsia="宋体" w:hAnsi="宋体"/>
          <w:lang w:eastAsia="zh-CN"/>
        </w:rPr>
        <w:br/>
        <w:t>熊叔从丫丫妈妈手里结果打火机，调了调，打着点上烟，他深深吸了一口。</w:t>
      </w:r>
      <w:r w:rsidRPr="001233AF">
        <w:rPr>
          <w:rFonts w:ascii="宋体" w:eastAsia="宋体" w:hAnsi="宋体"/>
          <w:lang w:eastAsia="zh-CN"/>
        </w:rPr>
        <w:br/>
        <w:t>“对不起啦兄弟，把你胡子烧了，可你这身上毛真多，这胸口咋也这么多毛呢？”</w:t>
      </w:r>
      <w:r w:rsidRPr="001233AF">
        <w:rPr>
          <w:rFonts w:ascii="宋体" w:eastAsia="宋体" w:hAnsi="宋体"/>
          <w:lang w:eastAsia="zh-CN"/>
        </w:rPr>
        <w:br/>
        <w:t>丫丫妈妈盯着熊叔的胸口说。</w:t>
      </w:r>
      <w:r w:rsidRPr="001233AF">
        <w:rPr>
          <w:rFonts w:ascii="宋体" w:eastAsia="宋体" w:hAnsi="宋体"/>
          <w:lang w:eastAsia="zh-CN"/>
        </w:rPr>
        <w:br/>
        <w:t>“熊叔是野人。”</w:t>
      </w:r>
      <w:r w:rsidRPr="001233AF">
        <w:rPr>
          <w:rFonts w:ascii="宋体" w:eastAsia="宋体" w:hAnsi="宋体"/>
          <w:lang w:eastAsia="zh-CN"/>
        </w:rPr>
        <w:br/>
        <w:t>我忍不住插嘴说，我还忘不了第一次见到熊叔时他给我留下的野人印象。</w:t>
      </w:r>
      <w:r w:rsidRPr="001233AF">
        <w:rPr>
          <w:rFonts w:ascii="宋体" w:eastAsia="宋体" w:hAnsi="宋体"/>
          <w:lang w:eastAsia="zh-CN"/>
        </w:rPr>
        <w:br/>
        <w:t>“嗯哪！熊叔老在山里跑，所以就变成野人啦。”</w:t>
      </w:r>
      <w:r w:rsidRPr="001233AF">
        <w:rPr>
          <w:rFonts w:ascii="宋体" w:eastAsia="宋体" w:hAnsi="宋体"/>
          <w:lang w:eastAsia="zh-CN"/>
        </w:rPr>
        <w:br/>
        <w:t>熊叔笑着摸摸我的脑袋。</w:t>
      </w:r>
      <w:r w:rsidRPr="001233AF">
        <w:rPr>
          <w:rFonts w:ascii="宋体" w:eastAsia="宋体" w:hAnsi="宋体"/>
          <w:lang w:eastAsia="zh-CN"/>
        </w:rPr>
        <w:br/>
        <w:t>我发现熊叔穿着单小褂显得更热了，脑门上密密的都是汗，连胡子也有点湿了。</w:t>
      </w:r>
      <w:r w:rsidRPr="001233AF">
        <w:rPr>
          <w:rFonts w:ascii="宋体" w:eastAsia="宋体" w:hAnsi="宋体"/>
          <w:lang w:eastAsia="zh-CN"/>
        </w:rPr>
        <w:br/>
        <w:t>“熊叔你还热啊？”</w:t>
      </w:r>
      <w:r w:rsidRPr="001233AF">
        <w:rPr>
          <w:rFonts w:ascii="宋体" w:eastAsia="宋体" w:hAnsi="宋体"/>
          <w:lang w:eastAsia="zh-CN"/>
        </w:rPr>
        <w:br/>
        <w:t>我好奇地问。</w:t>
      </w:r>
      <w:r w:rsidRPr="001233AF">
        <w:rPr>
          <w:rFonts w:ascii="宋体" w:eastAsia="宋体" w:hAnsi="宋体"/>
          <w:lang w:eastAsia="zh-CN"/>
        </w:rPr>
        <w:br/>
        <w:t>“那就把小褂也脱了吧。”</w:t>
      </w:r>
      <w:r w:rsidRPr="001233AF">
        <w:rPr>
          <w:rFonts w:ascii="宋体" w:eastAsia="宋体" w:hAnsi="宋体"/>
          <w:lang w:eastAsia="zh-CN"/>
        </w:rPr>
        <w:br/>
        <w:t>丫丫妈妈很快接嘴说。</w:t>
      </w:r>
      <w:r w:rsidRPr="001233AF">
        <w:rPr>
          <w:rFonts w:ascii="宋体" w:eastAsia="宋体" w:hAnsi="宋体"/>
          <w:lang w:eastAsia="zh-CN"/>
        </w:rPr>
        <w:br/>
        <w:t>“不热不热。”</w:t>
      </w:r>
      <w:r w:rsidRPr="001233AF">
        <w:rPr>
          <w:rFonts w:ascii="宋体" w:eastAsia="宋体" w:hAnsi="宋体"/>
          <w:lang w:eastAsia="zh-CN"/>
        </w:rPr>
        <w:br/>
        <w:t>熊叔一边说一边用双手抓住小褂，好像是怕丫丫妈妈再扑上去扒似的。</w:t>
      </w:r>
      <w:r w:rsidRPr="001233AF">
        <w:rPr>
          <w:rFonts w:ascii="宋体" w:eastAsia="宋体" w:hAnsi="宋体"/>
          <w:lang w:eastAsia="zh-CN"/>
        </w:rPr>
        <w:br/>
        <w:t>“小霆哥，我想去拉屎，你陪我去吧，我怕黑，一个人不敢去。”</w:t>
      </w:r>
      <w:r w:rsidRPr="001233AF">
        <w:rPr>
          <w:rFonts w:ascii="宋体" w:eastAsia="宋体" w:hAnsi="宋体"/>
          <w:lang w:eastAsia="zh-CN"/>
        </w:rPr>
        <w:br/>
        <w:t>这时候丫丫说道。</w:t>
      </w:r>
      <w:r w:rsidRPr="001233AF">
        <w:rPr>
          <w:rFonts w:ascii="宋体" w:eastAsia="宋体" w:hAnsi="宋体"/>
          <w:lang w:eastAsia="zh-CN"/>
        </w:rPr>
        <w:br/>
        <w:t>“哦。”</w:t>
      </w:r>
      <w:r w:rsidRPr="001233AF">
        <w:rPr>
          <w:rFonts w:ascii="宋体" w:eastAsia="宋体" w:hAnsi="宋体"/>
          <w:lang w:eastAsia="zh-CN"/>
        </w:rPr>
        <w:br/>
        <w:t>我答应着站起来，陪着丫丫走出去的时候我回头看了一眼，发现熊叔也正在看着我，不过那眼神很像养鹿的鹿号里就要被割掉鹿茸的小鹿的眼睛，有些无辜的可怜。</w:t>
      </w:r>
      <w:r w:rsidRPr="001233AF">
        <w:rPr>
          <w:rFonts w:ascii="宋体" w:eastAsia="宋体" w:hAnsi="宋体"/>
          <w:lang w:eastAsia="zh-CN"/>
        </w:rPr>
        <w:br/>
        <w:t>我陪丫丫来到黑乎乎的屋外，丫丫立刻跑到一边蹲了下去，过了一小会儿，她弱弱的声音传了过来：“小霆哥，我忘拿纸了。”</w:t>
      </w:r>
      <w:r w:rsidRPr="001233AF">
        <w:rPr>
          <w:rFonts w:ascii="宋体" w:eastAsia="宋体" w:hAnsi="宋体"/>
          <w:lang w:eastAsia="zh-CN"/>
        </w:rPr>
        <w:br/>
        <w:t>“哦，我去给你拿，我跑快点，很快回来，你继续拉吧，别害怕啊。”</w:t>
      </w:r>
      <w:r w:rsidRPr="001233AF">
        <w:rPr>
          <w:rFonts w:ascii="宋体" w:eastAsia="宋体" w:hAnsi="宋体"/>
          <w:lang w:eastAsia="zh-CN"/>
        </w:rPr>
        <w:br/>
        <w:t>“恩。”</w:t>
      </w:r>
      <w:r w:rsidRPr="001233AF">
        <w:rPr>
          <w:rFonts w:ascii="宋体" w:eastAsia="宋体" w:hAnsi="宋体"/>
          <w:lang w:eastAsia="zh-CN"/>
        </w:rPr>
        <w:br/>
        <w:t>我赶紧撒开腿往屋里跑，就在我撞开屋门的瞬间，我看见丫丫妈妈的手正从熊叔敞开的领口伸了进去，进去的很深，连胳膊肘都陷进去了，我觉得那只手至少也能够到熊叔的肚脐了。</w:t>
      </w:r>
      <w:r w:rsidRPr="001233AF">
        <w:rPr>
          <w:rFonts w:ascii="宋体" w:eastAsia="宋体" w:hAnsi="宋体"/>
          <w:lang w:eastAsia="zh-CN"/>
        </w:rPr>
        <w:br/>
        <w:t>看到我猛地闯进来，两个人就保持着那种古怪的状态有些发愣地望着我。</w:t>
      </w:r>
      <w:r w:rsidRPr="001233AF">
        <w:rPr>
          <w:rFonts w:ascii="宋体" w:eastAsia="宋体" w:hAnsi="宋体"/>
          <w:lang w:eastAsia="zh-CN"/>
        </w:rPr>
        <w:br/>
        <w:t>“你姨想摸摸我身上有多少毛。”</w:t>
      </w:r>
      <w:r w:rsidRPr="001233AF">
        <w:rPr>
          <w:rFonts w:ascii="宋体" w:eastAsia="宋体" w:hAnsi="宋体"/>
          <w:lang w:eastAsia="zh-CN"/>
        </w:rPr>
        <w:br/>
        <w:t>大概熊叔看出了我的惊诧，他愣了一下赶快解释说，说完他好像如释重负的松了口气。</w:t>
      </w:r>
      <w:r w:rsidRPr="001233AF">
        <w:rPr>
          <w:rFonts w:ascii="宋体" w:eastAsia="宋体" w:hAnsi="宋体"/>
          <w:lang w:eastAsia="zh-CN"/>
        </w:rPr>
        <w:br/>
        <w:t>丫丫妈妈也慢慢的抽回了她的手，她望向我的眼睛像藏着两枚闪光的钉子。</w:t>
      </w:r>
      <w:r w:rsidRPr="001233AF">
        <w:rPr>
          <w:rFonts w:ascii="宋体" w:eastAsia="宋体" w:hAnsi="宋体"/>
          <w:lang w:eastAsia="zh-CN"/>
        </w:rPr>
        <w:br/>
        <w:t>“丫丫忘拿擦屁股纸了。”</w:t>
      </w:r>
      <w:r w:rsidRPr="001233AF">
        <w:rPr>
          <w:rFonts w:ascii="宋体" w:eastAsia="宋体" w:hAnsi="宋体"/>
          <w:lang w:eastAsia="zh-CN"/>
        </w:rPr>
        <w:br/>
        <w:t>我有些胆怯地对她说。</w:t>
      </w:r>
      <w:r w:rsidRPr="001233AF">
        <w:rPr>
          <w:rFonts w:ascii="宋体" w:eastAsia="宋体" w:hAnsi="宋体"/>
          <w:lang w:eastAsia="zh-CN"/>
        </w:rPr>
        <w:br/>
        <w:t>丫丫妈妈站起身随手从抽屉里抽出两张纸，走过来一言不发冷冷地把纸拍到了饭桌上，我抓起纸连忙跑了。</w:t>
      </w:r>
      <w:r w:rsidRPr="001233AF">
        <w:rPr>
          <w:rFonts w:ascii="宋体" w:eastAsia="宋体" w:hAnsi="宋体"/>
          <w:lang w:eastAsia="zh-CN"/>
        </w:rPr>
        <w:br/>
      </w:r>
      <w:r w:rsidRPr="001233AF">
        <w:rPr>
          <w:rFonts w:ascii="宋体" w:eastAsia="宋体" w:hAnsi="宋体"/>
          <w:lang w:eastAsia="zh-CN"/>
        </w:rPr>
        <w:lastRenderedPageBreak/>
        <w:t>丫丫拉完屎，擦干净屁股，她爸也回来了，熊叔和他又喝了好一会酒，最后熊叔喝的都有点多了才起身穿上皮袄告辞了。</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0C7FD638"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第二十五章</w:t>
      </w:r>
    </w:p>
    <w:p w14:paraId="1F49D021" w14:textId="77777777" w:rsidR="007A51CA" w:rsidRPr="001233AF" w:rsidRDefault="00000000">
      <w:pPr>
        <w:rPr>
          <w:rFonts w:ascii="宋体" w:eastAsia="宋体" w:hAnsi="宋体"/>
        </w:rPr>
      </w:pPr>
      <w:r w:rsidRPr="001233AF">
        <w:rPr>
          <w:rFonts w:ascii="宋体" w:eastAsia="宋体" w:hAnsi="宋体"/>
          <w:lang w:eastAsia="zh-CN"/>
        </w:rPr>
        <w:t>熊叔有些踉跄的和我回到家，拉着灯，虎叔还在睡觉。我正想着要轻手轻脚的走路以免吵醒虎叔。熊叔却晃着身子来到炕边一下把整个身子顺着压在了虎叔身上。</w:t>
      </w:r>
      <w:r w:rsidRPr="001233AF">
        <w:rPr>
          <w:rFonts w:ascii="宋体" w:eastAsia="宋体" w:hAnsi="宋体"/>
          <w:lang w:eastAsia="zh-CN"/>
        </w:rPr>
        <w:br/>
        <w:t>虎叔一下被压醒了。</w:t>
      </w:r>
      <w:r w:rsidRPr="001233AF">
        <w:rPr>
          <w:rFonts w:ascii="宋体" w:eastAsia="宋体" w:hAnsi="宋体"/>
          <w:lang w:eastAsia="zh-CN"/>
        </w:rPr>
        <w:br/>
        <w:t>“虎子……我回来了。”</w:t>
      </w:r>
      <w:r w:rsidRPr="001233AF">
        <w:rPr>
          <w:rFonts w:ascii="宋体" w:eastAsia="宋体" w:hAnsi="宋体"/>
          <w:lang w:eastAsia="zh-CN"/>
        </w:rPr>
        <w:br/>
        <w:t>熊叔把脸凑近虎叔的脸说。</w:t>
      </w:r>
      <w:r w:rsidRPr="001233AF">
        <w:rPr>
          <w:rFonts w:ascii="宋体" w:eastAsia="宋体" w:hAnsi="宋体"/>
          <w:lang w:eastAsia="zh-CN"/>
        </w:rPr>
        <w:br/>
        <w:t>“你喝多了？”</w:t>
      </w:r>
      <w:r w:rsidRPr="001233AF">
        <w:rPr>
          <w:rFonts w:ascii="宋体" w:eastAsia="宋体" w:hAnsi="宋体"/>
          <w:lang w:eastAsia="zh-CN"/>
        </w:rPr>
        <w:br/>
        <w:t>虎叔皱着眉说着就用手往上掀熊叔。但是熊叔用双手抓着虎叔的肩膀继续压着虎叔大着舌头说：“虎子，我……今晚上……被勾出……火儿了。”</w:t>
      </w:r>
      <w:r w:rsidRPr="001233AF">
        <w:rPr>
          <w:rFonts w:ascii="宋体" w:eastAsia="宋体" w:hAnsi="宋体"/>
          <w:lang w:eastAsia="zh-CN"/>
        </w:rPr>
        <w:br/>
        <w:t>说完他就埋头把胡子拉擦的大嘴压在了虎叔嘴上。</w:t>
      </w:r>
      <w:r w:rsidRPr="001233AF">
        <w:rPr>
          <w:rFonts w:ascii="宋体" w:eastAsia="宋体" w:hAnsi="宋体"/>
          <w:lang w:eastAsia="zh-CN"/>
        </w:rPr>
        <w:br/>
        <w:t>虎叔被熊叔压着像被甩在沙滩上的鱼一样挺着身子努力要翻起来，我看过很多条那样的鱼，我们居住地附近有条流向黑龙江的小河，叫库尔滨河，父亲说这个名字很有老毛子的味道。这条河河水挺深的，水流也急，水底铺满了大小的石头，水流相对平稳的河湾，那些石头上都会布满黏滑的绿而长的丝藻，我们喜欢把它们捞起来粘粘的揉作一团互相扔来扔去的打闹。</w:t>
      </w:r>
      <w:r w:rsidRPr="001233AF">
        <w:rPr>
          <w:rFonts w:ascii="宋体" w:eastAsia="宋体" w:hAnsi="宋体"/>
          <w:lang w:eastAsia="zh-CN"/>
        </w:rPr>
        <w:br/>
        <w:t>我的大哥哥和海山的二哥海青很喜欢结伴去钓鱼，有些鱼钓上来脱钩了就会在沙滩上大口喘着气弹着尾巴蹦跳翻滚，他们有时候耐不住我的哭闹就会勉为其难的带上我，我的任务就是抓住那些侥幸脱钩用尽力气想要逃生的鱼，毕竟我还小，还很笨拙，有很多时候那些鱼还是通过自己最后的努力挣脱了我的手掌，蹦进水里逃生了。那些钓鱼的大哥哥们看到鱼跑了也不以为意，我们那里的鱼都特别傻，这条跑了，下一条很快又钓上来了。偶尔我心情好的时候，看到逃进水里的鱼摆着尾巴迅速的游走，也会没来由的替他们高兴，活在水里的他们显得那么自由和畅快。</w:t>
      </w:r>
      <w:r w:rsidRPr="001233AF">
        <w:rPr>
          <w:rFonts w:ascii="宋体" w:eastAsia="宋体" w:hAnsi="宋体"/>
          <w:lang w:eastAsia="zh-CN"/>
        </w:rPr>
        <w:br/>
        <w:t>但是虎叔显然没有那些能够逃脱的鱼儿幸运，可能因为生病没力气吧，他始终被熊叔压着，怎么翻腾也没能脱身。</w:t>
      </w:r>
      <w:r w:rsidRPr="001233AF">
        <w:rPr>
          <w:rFonts w:ascii="宋体" w:eastAsia="宋体" w:hAnsi="宋体"/>
          <w:lang w:eastAsia="zh-CN"/>
        </w:rPr>
        <w:br/>
        <w:t>我看到虎叔吃了亏，立刻嘴里喊着：“熊叔是坏蛋。”，冲上去想帮虎叔的忙，冲到跟前也不知道该怎么下手，只好抡起两只小拳头对着熊叔猛敲。</w:t>
      </w:r>
      <w:r w:rsidRPr="001233AF">
        <w:rPr>
          <w:rFonts w:ascii="宋体" w:eastAsia="宋体" w:hAnsi="宋体"/>
          <w:lang w:eastAsia="zh-CN"/>
        </w:rPr>
        <w:br/>
        <w:t>“好了，你闹够了吧，赶紧下去，孩子在看着呢。”</w:t>
      </w:r>
      <w:r w:rsidRPr="001233AF">
        <w:rPr>
          <w:rFonts w:ascii="宋体" w:eastAsia="宋体" w:hAnsi="宋体"/>
          <w:lang w:eastAsia="zh-CN"/>
        </w:rPr>
        <w:br/>
        <w:t>虎叔满脸通红的对熊叔说。</w:t>
      </w:r>
      <w:r w:rsidRPr="001233AF">
        <w:rPr>
          <w:rFonts w:ascii="宋体" w:eastAsia="宋体" w:hAnsi="宋体"/>
          <w:lang w:eastAsia="zh-CN"/>
        </w:rPr>
        <w:br/>
        <w:t>熊叔低头看了看虎叔，嘴里含混的嘟囔了一句什么，翻个身子滚进了炕里边。</w:t>
      </w:r>
      <w:r w:rsidRPr="001233AF">
        <w:rPr>
          <w:rFonts w:ascii="宋体" w:eastAsia="宋体" w:hAnsi="宋体"/>
          <w:lang w:eastAsia="zh-CN"/>
        </w:rPr>
        <w:br/>
        <w:t>“虎子，你帮我脱衣服吧。”</w:t>
      </w:r>
      <w:r w:rsidRPr="001233AF">
        <w:rPr>
          <w:rFonts w:ascii="宋体" w:eastAsia="宋体" w:hAnsi="宋体"/>
          <w:lang w:eastAsia="zh-CN"/>
        </w:rPr>
        <w:br/>
        <w:t>熊叔躺在那呼哧呼哧喘着气说，说完他的喘气声很快就变成了打呼噜，他睡着了。</w:t>
      </w:r>
      <w:r w:rsidRPr="001233AF">
        <w:rPr>
          <w:rFonts w:ascii="宋体" w:eastAsia="宋体" w:hAnsi="宋体"/>
          <w:lang w:eastAsia="zh-CN"/>
        </w:rPr>
        <w:br/>
      </w:r>
      <w:r w:rsidRPr="001233AF">
        <w:rPr>
          <w:rFonts w:ascii="宋体" w:eastAsia="宋体" w:hAnsi="宋体"/>
          <w:lang w:eastAsia="zh-CN"/>
        </w:rPr>
        <w:lastRenderedPageBreak/>
        <w:t>虎叔坐起身子，叹了口气，伸手帮熊叔解着皮袄的扣子。</w:t>
      </w:r>
      <w:r w:rsidRPr="001233AF">
        <w:rPr>
          <w:rFonts w:ascii="宋体" w:eastAsia="宋体" w:hAnsi="宋体"/>
          <w:lang w:eastAsia="zh-CN"/>
        </w:rPr>
        <w:br/>
        <w:t>“冤家……，都是我的冤家。没一个让我省心的。”</w:t>
      </w:r>
      <w:r w:rsidRPr="001233AF">
        <w:rPr>
          <w:rFonts w:ascii="宋体" w:eastAsia="宋体" w:hAnsi="宋体"/>
          <w:lang w:eastAsia="zh-CN"/>
        </w:rPr>
        <w:br/>
        <w:t>虎叔摇着头用无奈的口吻说。</w:t>
      </w:r>
      <w:r w:rsidRPr="001233AF">
        <w:rPr>
          <w:rFonts w:ascii="宋体" w:eastAsia="宋体" w:hAnsi="宋体"/>
          <w:lang w:eastAsia="zh-CN"/>
        </w:rPr>
        <w:br/>
        <w:t>“虎叔，身上毛多是好事儿么？”</w:t>
      </w:r>
      <w:r w:rsidRPr="001233AF">
        <w:rPr>
          <w:rFonts w:ascii="宋体" w:eastAsia="宋体" w:hAnsi="宋体"/>
          <w:lang w:eastAsia="zh-CN"/>
        </w:rPr>
        <w:br/>
        <w:t>我望着被脱掉小褂光着上身的熊叔问。</w:t>
      </w:r>
      <w:r w:rsidRPr="001233AF">
        <w:rPr>
          <w:rFonts w:ascii="宋体" w:eastAsia="宋体" w:hAnsi="宋体"/>
          <w:lang w:eastAsia="zh-CN"/>
        </w:rPr>
        <w:br/>
        <w:t>“唔，男人长大了就会开始长毛了，毛越多就越显得像男人。”</w:t>
      </w:r>
      <w:r w:rsidRPr="001233AF">
        <w:rPr>
          <w:rFonts w:ascii="宋体" w:eastAsia="宋体" w:hAnsi="宋体"/>
          <w:lang w:eastAsia="zh-CN"/>
        </w:rPr>
        <w:br/>
        <w:t>“那虎叔你喜欢身上毛多的人吗？”</w:t>
      </w:r>
      <w:r w:rsidRPr="001233AF">
        <w:rPr>
          <w:rFonts w:ascii="宋体" w:eastAsia="宋体" w:hAnsi="宋体"/>
          <w:lang w:eastAsia="zh-CN"/>
        </w:rPr>
        <w:br/>
        <w:t>我想起丫丫妈妈把手伸进衣服摸熊叔身上毛的情景，丫丫妈妈应该是喜欢毛的吧。</w:t>
      </w:r>
      <w:r w:rsidRPr="001233AF">
        <w:rPr>
          <w:rFonts w:ascii="宋体" w:eastAsia="宋体" w:hAnsi="宋体"/>
          <w:lang w:eastAsia="zh-CN"/>
        </w:rPr>
        <w:br/>
        <w:t>“恩，虎叔喜欢。”</w:t>
      </w:r>
      <w:r w:rsidRPr="001233AF">
        <w:rPr>
          <w:rFonts w:ascii="宋体" w:eastAsia="宋体" w:hAnsi="宋体"/>
          <w:lang w:eastAsia="zh-CN"/>
        </w:rPr>
        <w:br/>
        <w:t>虎叔说着拿眼角瞄了熊叔的身子一眼，拉过被子给熊叔盖好了。</w:t>
      </w:r>
      <w:r w:rsidRPr="001233AF">
        <w:rPr>
          <w:rFonts w:ascii="宋体" w:eastAsia="宋体" w:hAnsi="宋体"/>
          <w:lang w:eastAsia="zh-CN"/>
        </w:rPr>
        <w:br/>
        <w:t>“那我什么时候才能长一身毛啊？”</w:t>
      </w:r>
      <w:r w:rsidRPr="001233AF">
        <w:rPr>
          <w:rFonts w:ascii="宋体" w:eastAsia="宋体" w:hAnsi="宋体"/>
          <w:lang w:eastAsia="zh-CN"/>
        </w:rPr>
        <w:br/>
        <w:t>我担心地问虎叔，既然虎叔喜欢毛多的人，我就应该也长起一身毛才对，这样虎叔才能更喜欢我。</w:t>
      </w:r>
      <w:r w:rsidRPr="001233AF">
        <w:rPr>
          <w:rFonts w:ascii="宋体" w:eastAsia="宋体" w:hAnsi="宋体"/>
          <w:lang w:eastAsia="zh-CN"/>
        </w:rPr>
        <w:br/>
        <w:t>“呵呵，你还小呢，以后会长出来的。”</w:t>
      </w:r>
      <w:r w:rsidRPr="001233AF">
        <w:rPr>
          <w:rFonts w:ascii="宋体" w:eastAsia="宋体" w:hAnsi="宋体"/>
          <w:lang w:eastAsia="zh-CN"/>
        </w:rPr>
        <w:br/>
        <w:t>虎叔帮我脱着衣服笑着说。</w:t>
      </w:r>
      <w:r w:rsidRPr="001233AF">
        <w:rPr>
          <w:rFonts w:ascii="宋体" w:eastAsia="宋体" w:hAnsi="宋体"/>
          <w:lang w:eastAsia="zh-CN"/>
        </w:rPr>
        <w:br/>
        <w:t>“毛长得太多了会不会变成野人啊？”</w:t>
      </w:r>
      <w:r w:rsidRPr="001233AF">
        <w:rPr>
          <w:rFonts w:ascii="宋体" w:eastAsia="宋体" w:hAnsi="宋体"/>
          <w:lang w:eastAsia="zh-CN"/>
        </w:rPr>
        <w:br/>
        <w:t>我望着熊叔胡子拉碴的脸有点担心。</w:t>
      </w:r>
      <w:r w:rsidRPr="001233AF">
        <w:rPr>
          <w:rFonts w:ascii="宋体" w:eastAsia="宋体" w:hAnsi="宋体"/>
          <w:lang w:eastAsia="zh-CN"/>
        </w:rPr>
        <w:br/>
        <w:t>“哈哈。不会。”</w:t>
      </w:r>
      <w:r w:rsidRPr="001233AF">
        <w:rPr>
          <w:rFonts w:ascii="宋体" w:eastAsia="宋体" w:hAnsi="宋体"/>
          <w:lang w:eastAsia="zh-CN"/>
        </w:rPr>
        <w:br/>
        <w:t>虎叔笑着把脱光衣服的我塞进了熊叔的被窝。</w:t>
      </w:r>
      <w:r w:rsidRPr="001233AF">
        <w:rPr>
          <w:rFonts w:ascii="宋体" w:eastAsia="宋体" w:hAnsi="宋体"/>
          <w:lang w:eastAsia="zh-CN"/>
        </w:rPr>
        <w:br/>
        <w:t>“虎叔我想和你睡。”</w:t>
      </w:r>
      <w:r w:rsidRPr="001233AF">
        <w:rPr>
          <w:rFonts w:ascii="宋体" w:eastAsia="宋体" w:hAnsi="宋体"/>
          <w:lang w:eastAsia="zh-CN"/>
        </w:rPr>
        <w:br/>
        <w:t>我用祈求的眼神撒娇说。</w:t>
      </w:r>
      <w:r w:rsidRPr="001233AF">
        <w:rPr>
          <w:rFonts w:ascii="宋体" w:eastAsia="宋体" w:hAnsi="宋体"/>
          <w:lang w:eastAsia="zh-CN"/>
        </w:rPr>
        <w:br/>
        <w:t>“虎叔的感冒还没好利索，明天吧，明天虎叔病好了就搂着你睡。”</w:t>
      </w:r>
      <w:r w:rsidRPr="001233AF">
        <w:rPr>
          <w:rFonts w:ascii="宋体" w:eastAsia="宋体" w:hAnsi="宋体"/>
          <w:lang w:eastAsia="zh-CN"/>
        </w:rPr>
        <w:br/>
        <w:t>虎叔拉灭了灯，黑暗里我把身子往熊叔身上靠了靠。他身上的毛弄得我有点痒。这让我想起了俺原来家里养的大黄，还有二黄和小黄。</w:t>
      </w:r>
      <w:r w:rsidRPr="001233AF">
        <w:rPr>
          <w:rFonts w:ascii="宋体" w:eastAsia="宋体" w:hAnsi="宋体"/>
          <w:lang w:eastAsia="zh-CN"/>
        </w:rPr>
        <w:br/>
        <w:t>大黄是只女狗，二黄是只威风凛凛的男猫，小黄是只温顺的女猫。</w:t>
      </w:r>
      <w:r w:rsidRPr="001233AF">
        <w:rPr>
          <w:rFonts w:ascii="宋体" w:eastAsia="宋体" w:hAnsi="宋体"/>
          <w:lang w:eastAsia="zh-CN"/>
        </w:rPr>
        <w:br/>
        <w:t>大黄有点笨，喜欢眯着眼睛垂着头慢慢地走路。但是每当她看见二黄和小黄就会精神抖擞的兴奋起来，敏捷的追着它们满院子疯跑。二黄有时候还会反击几下，又一次还把大黄的鼻子挠烂了一道口子。</w:t>
      </w:r>
      <w:r w:rsidRPr="001233AF">
        <w:rPr>
          <w:rFonts w:ascii="宋体" w:eastAsia="宋体" w:hAnsi="宋体"/>
          <w:lang w:eastAsia="zh-CN"/>
        </w:rPr>
        <w:br/>
        <w:t>我喜欢搂着小黄睡觉，她身上的毛总会弄得我肚皮痒痒的，她窝在我的怀里还会发出呼噜呼噜的声音。俺妈说那是因为小黄喜欢我。</w:t>
      </w:r>
      <w:r w:rsidRPr="001233AF">
        <w:rPr>
          <w:rFonts w:ascii="宋体" w:eastAsia="宋体" w:hAnsi="宋体"/>
          <w:lang w:eastAsia="zh-CN"/>
        </w:rPr>
        <w:br/>
        <w:t>大黄和小黄在前年秋天同时生了，后来小黄的猫仔一晚上忽然都不见了。俺妈说可能被小黄吃掉了。这让我很震惊。妈妈还会吃掉自己的孩子么？不过自己想想也想通了，那些猫仔那么小，大概小黄误把它们当做老鼠了吧。可是后来俺爸在仓房的阁楼里看到了小黄和她的一窝猫崽，原来小黄把它们都叼到那里去了。</w:t>
      </w:r>
      <w:r w:rsidRPr="001233AF">
        <w:rPr>
          <w:rFonts w:ascii="宋体" w:eastAsia="宋体" w:hAnsi="宋体"/>
          <w:lang w:eastAsia="zh-CN"/>
        </w:rPr>
        <w:br/>
        <w:t>俺妈就唠叨说这是因为虎叔来看过小猫仔的缘故，猫生了宝宝之后是不能让属虎和名字里有虎的人看的，看了猫妈妈就会因为害怕而把猫仔转移，因为猫和老虎是对头。</w:t>
      </w:r>
      <w:r w:rsidRPr="001233AF">
        <w:rPr>
          <w:rFonts w:ascii="宋体" w:eastAsia="宋体" w:hAnsi="宋体"/>
          <w:lang w:eastAsia="zh-CN"/>
        </w:rPr>
        <w:br/>
        <w:t>这让我有点不喜欢小黄了，她怎么会怕虎叔呢？虎叔人那么好。</w:t>
      </w:r>
      <w:r w:rsidRPr="001233AF">
        <w:rPr>
          <w:rFonts w:ascii="宋体" w:eastAsia="宋体" w:hAnsi="宋体"/>
          <w:lang w:eastAsia="zh-CN"/>
        </w:rPr>
        <w:br/>
        <w:t>后来我曾经把一只小猫和一只小狗抓来在一起玩，他们一见面小猫就呲起牙，乍着浑身的毛，挥着小爪子嘴里嗬嗬有声的不停示威。这让我很纳闷，他们原本没见过面啊，怎么也</w:t>
      </w:r>
      <w:r w:rsidRPr="001233AF">
        <w:rPr>
          <w:rFonts w:ascii="宋体" w:eastAsia="宋体" w:hAnsi="宋体"/>
          <w:lang w:eastAsia="zh-CN"/>
        </w:rPr>
        <w:lastRenderedPageBreak/>
        <w:t>会有仇？难道仇恨也可以是天生的吗？为此我疑惑了很久。</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6DC234CA"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第二十六章</w:t>
      </w:r>
    </w:p>
    <w:p w14:paraId="4E700911" w14:textId="77777777" w:rsidR="007A51CA" w:rsidRPr="001233AF" w:rsidRDefault="00000000">
      <w:pPr>
        <w:rPr>
          <w:rFonts w:ascii="宋体" w:eastAsia="宋体" w:hAnsi="宋体"/>
        </w:rPr>
      </w:pPr>
      <w:r w:rsidRPr="001233AF">
        <w:rPr>
          <w:rFonts w:ascii="宋体" w:eastAsia="宋体" w:hAnsi="宋体"/>
          <w:lang w:eastAsia="zh-CN"/>
        </w:rPr>
        <w:t>第二天我醒来时虎叔已经起来做好饭了。</w:t>
      </w:r>
      <w:r w:rsidRPr="001233AF">
        <w:rPr>
          <w:rFonts w:ascii="宋体" w:eastAsia="宋体" w:hAnsi="宋体"/>
          <w:lang w:eastAsia="zh-CN"/>
        </w:rPr>
        <w:br/>
        <w:t>“虎叔你病好了？”</w:t>
      </w:r>
      <w:r w:rsidRPr="001233AF">
        <w:rPr>
          <w:rFonts w:ascii="宋体" w:eastAsia="宋体" w:hAnsi="宋体"/>
          <w:lang w:eastAsia="zh-CN"/>
        </w:rPr>
        <w:br/>
        <w:t>我揉着眼睛问。</w:t>
      </w:r>
      <w:r w:rsidRPr="001233AF">
        <w:rPr>
          <w:rFonts w:ascii="宋体" w:eastAsia="宋体" w:hAnsi="宋体"/>
          <w:lang w:eastAsia="zh-CN"/>
        </w:rPr>
        <w:br/>
        <w:t>“嗯那。”</w:t>
      </w:r>
      <w:r w:rsidRPr="001233AF">
        <w:rPr>
          <w:rFonts w:ascii="宋体" w:eastAsia="宋体" w:hAnsi="宋体"/>
          <w:lang w:eastAsia="zh-CN"/>
        </w:rPr>
        <w:br/>
        <w:t>虎叔往桌子上摆着碗筷笑着说。</w:t>
      </w:r>
      <w:r w:rsidRPr="001233AF">
        <w:rPr>
          <w:rFonts w:ascii="宋体" w:eastAsia="宋体" w:hAnsi="宋体"/>
          <w:lang w:eastAsia="zh-CN"/>
        </w:rPr>
        <w:br/>
        <w:t>“熊叔，起来吃饭了。”</w:t>
      </w:r>
      <w:r w:rsidRPr="001233AF">
        <w:rPr>
          <w:rFonts w:ascii="宋体" w:eastAsia="宋体" w:hAnsi="宋体"/>
          <w:lang w:eastAsia="zh-CN"/>
        </w:rPr>
        <w:br/>
        <w:t>我在被窝里踹了熊叔一脚喊着。</w:t>
      </w:r>
      <w:r w:rsidRPr="001233AF">
        <w:rPr>
          <w:rFonts w:ascii="宋体" w:eastAsia="宋体" w:hAnsi="宋体"/>
          <w:lang w:eastAsia="zh-CN"/>
        </w:rPr>
        <w:br/>
        <w:t>熊叔哼了一声，却没睁开眼睛。</w:t>
      </w:r>
      <w:r w:rsidRPr="001233AF">
        <w:rPr>
          <w:rFonts w:ascii="宋体" w:eastAsia="宋体" w:hAnsi="宋体"/>
          <w:lang w:eastAsia="zh-CN"/>
        </w:rPr>
        <w:br/>
        <w:t>我就用手捏住了他的大鼻子。</w:t>
      </w:r>
      <w:r w:rsidRPr="001233AF">
        <w:rPr>
          <w:rFonts w:ascii="宋体" w:eastAsia="宋体" w:hAnsi="宋体"/>
          <w:lang w:eastAsia="zh-CN"/>
        </w:rPr>
        <w:br/>
        <w:t>很快熊叔就猛地张开大嘴瞪着眼睛彻底醒过来了，我赶紧放开了手。</w:t>
      </w:r>
      <w:r w:rsidRPr="001233AF">
        <w:rPr>
          <w:rFonts w:ascii="宋体" w:eastAsia="宋体" w:hAnsi="宋体"/>
          <w:lang w:eastAsia="zh-CN"/>
        </w:rPr>
        <w:br/>
        <w:t>“你个坏小子，这么闹你熊叔啊。”</w:t>
      </w:r>
      <w:r w:rsidRPr="001233AF">
        <w:rPr>
          <w:rFonts w:ascii="宋体" w:eastAsia="宋体" w:hAnsi="宋体"/>
          <w:lang w:eastAsia="zh-CN"/>
        </w:rPr>
        <w:br/>
        <w:t>熊叔翻个身一下把我压在了身下。</w:t>
      </w:r>
      <w:r w:rsidRPr="001233AF">
        <w:rPr>
          <w:rFonts w:ascii="宋体" w:eastAsia="宋体" w:hAnsi="宋体"/>
          <w:lang w:eastAsia="zh-CN"/>
        </w:rPr>
        <w:br/>
        <w:t>他张大嘴假装啃着我的脸说。</w:t>
      </w:r>
      <w:r w:rsidRPr="001233AF">
        <w:rPr>
          <w:rFonts w:ascii="宋体" w:eastAsia="宋体" w:hAnsi="宋体"/>
          <w:lang w:eastAsia="zh-CN"/>
        </w:rPr>
        <w:br/>
        <w:t>“不要啊！虎叔救救我啊。”</w:t>
      </w:r>
      <w:r w:rsidRPr="001233AF">
        <w:rPr>
          <w:rFonts w:ascii="宋体" w:eastAsia="宋体" w:hAnsi="宋体"/>
          <w:lang w:eastAsia="zh-CN"/>
        </w:rPr>
        <w:br/>
        <w:t>我大声喊着，也不知道他说的真话还是假话，心里还是有点害怕的。</w:t>
      </w:r>
      <w:r w:rsidRPr="001233AF">
        <w:rPr>
          <w:rFonts w:ascii="宋体" w:eastAsia="宋体" w:hAnsi="宋体"/>
          <w:lang w:eastAsia="zh-CN"/>
        </w:rPr>
        <w:br/>
        <w:t>“你俩别闹了，赶紧起来吃饭。”</w:t>
      </w:r>
      <w:r w:rsidRPr="001233AF">
        <w:rPr>
          <w:rFonts w:ascii="宋体" w:eastAsia="宋体" w:hAnsi="宋体"/>
          <w:lang w:eastAsia="zh-CN"/>
        </w:rPr>
        <w:br/>
        <w:t>这时候虎叔发话了。</w:t>
      </w:r>
      <w:r w:rsidRPr="001233AF">
        <w:rPr>
          <w:rFonts w:ascii="宋体" w:eastAsia="宋体" w:hAnsi="宋体"/>
          <w:lang w:eastAsia="zh-CN"/>
        </w:rPr>
        <w:br/>
        <w:t>“虎子你咋起来做饭了？你病好了啊？”</w:t>
      </w:r>
      <w:r w:rsidRPr="001233AF">
        <w:rPr>
          <w:rFonts w:ascii="宋体" w:eastAsia="宋体" w:hAnsi="宋体"/>
          <w:lang w:eastAsia="zh-CN"/>
        </w:rPr>
        <w:br/>
        <w:t>熊叔捂着裤衩咧着嘴问虎叔。</w:t>
      </w:r>
      <w:r w:rsidRPr="001233AF">
        <w:rPr>
          <w:rFonts w:ascii="宋体" w:eastAsia="宋体" w:hAnsi="宋体"/>
          <w:lang w:eastAsia="zh-CN"/>
        </w:rPr>
        <w:br/>
        <w:t>可能他说话声音太小虎叔没听见，虎叔没搭理他，只顾低头往碗里盛着稀饭。</w:t>
      </w:r>
      <w:r w:rsidRPr="001233AF">
        <w:rPr>
          <w:rFonts w:ascii="宋体" w:eastAsia="宋体" w:hAnsi="宋体"/>
          <w:lang w:eastAsia="zh-CN"/>
        </w:rPr>
        <w:br/>
        <w:t>“虎子你病好了啊？！”</w:t>
      </w:r>
      <w:r w:rsidRPr="001233AF">
        <w:rPr>
          <w:rFonts w:ascii="宋体" w:eastAsia="宋体" w:hAnsi="宋体"/>
          <w:lang w:eastAsia="zh-CN"/>
        </w:rPr>
        <w:br/>
        <w:t>熊叔提高嗓门又问了一声。</w:t>
      </w:r>
      <w:r w:rsidRPr="001233AF">
        <w:rPr>
          <w:rFonts w:ascii="宋体" w:eastAsia="宋体" w:hAnsi="宋体"/>
          <w:lang w:eastAsia="zh-CN"/>
        </w:rPr>
        <w:br/>
        <w:t>虎叔木着脸翻了熊叔一眼，还是没说话。</w:t>
      </w:r>
      <w:r w:rsidRPr="001233AF">
        <w:rPr>
          <w:rFonts w:ascii="宋体" w:eastAsia="宋体" w:hAnsi="宋体"/>
          <w:lang w:eastAsia="zh-CN"/>
        </w:rPr>
        <w:br/>
        <w:t>“我昨晚惹你虎叔生气了？”</w:t>
      </w:r>
      <w:r w:rsidRPr="001233AF">
        <w:rPr>
          <w:rFonts w:ascii="宋体" w:eastAsia="宋体" w:hAnsi="宋体"/>
          <w:lang w:eastAsia="zh-CN"/>
        </w:rPr>
        <w:br/>
        <w:t>熊叔挤着一只眼睛挠着后脑勺问我。</w:t>
      </w:r>
      <w:r w:rsidRPr="001233AF">
        <w:rPr>
          <w:rFonts w:ascii="宋体" w:eastAsia="宋体" w:hAnsi="宋体"/>
          <w:lang w:eastAsia="zh-CN"/>
        </w:rPr>
        <w:br/>
        <w:t>“恩那，”，我用力点点头说，“你昨晚压着虎叔亲他了，”</w:t>
      </w:r>
      <w:r w:rsidRPr="001233AF">
        <w:rPr>
          <w:rFonts w:ascii="宋体" w:eastAsia="宋体" w:hAnsi="宋体"/>
          <w:lang w:eastAsia="zh-CN"/>
        </w:rPr>
        <w:br/>
        <w:t>“哦？那我当时是穿着衣服还是光着身子？”</w:t>
      </w:r>
      <w:r w:rsidRPr="001233AF">
        <w:rPr>
          <w:rFonts w:ascii="宋体" w:eastAsia="宋体" w:hAnsi="宋体"/>
          <w:lang w:eastAsia="zh-CN"/>
        </w:rPr>
        <w:br/>
        <w:t>“你穿着衣服呢。”</w:t>
      </w:r>
      <w:r w:rsidRPr="001233AF">
        <w:rPr>
          <w:rFonts w:ascii="宋体" w:eastAsia="宋体" w:hAnsi="宋体"/>
          <w:lang w:eastAsia="zh-CN"/>
        </w:rPr>
        <w:br/>
        <w:t>尽管我不明白他为什么要这么问，但我还是回答了他。</w:t>
      </w:r>
      <w:r w:rsidRPr="001233AF">
        <w:rPr>
          <w:rFonts w:ascii="宋体" w:eastAsia="宋体" w:hAnsi="宋体"/>
          <w:lang w:eastAsia="zh-CN"/>
        </w:rPr>
        <w:br/>
        <w:t>“这样啊。”</w:t>
      </w:r>
      <w:r w:rsidRPr="001233AF">
        <w:rPr>
          <w:rFonts w:ascii="宋体" w:eastAsia="宋体" w:hAnsi="宋体"/>
          <w:lang w:eastAsia="zh-CN"/>
        </w:rPr>
        <w:br/>
        <w:t>熊叔露出一脸很明显的失望，坐起身开始穿衣服。</w:t>
      </w:r>
      <w:r w:rsidRPr="001233AF">
        <w:rPr>
          <w:rFonts w:ascii="宋体" w:eastAsia="宋体" w:hAnsi="宋体"/>
          <w:lang w:eastAsia="zh-CN"/>
        </w:rPr>
        <w:br/>
      </w:r>
      <w:r w:rsidRPr="001233AF">
        <w:rPr>
          <w:rFonts w:ascii="宋体" w:eastAsia="宋体" w:hAnsi="宋体"/>
          <w:lang w:eastAsia="zh-CN"/>
        </w:rPr>
        <w:lastRenderedPageBreak/>
        <w:t>虎叔也过来帮我穿棉袄棉裤。</w:t>
      </w:r>
      <w:r w:rsidRPr="001233AF">
        <w:rPr>
          <w:rFonts w:ascii="宋体" w:eastAsia="宋体" w:hAnsi="宋体"/>
          <w:lang w:eastAsia="zh-CN"/>
        </w:rPr>
        <w:br/>
        <w:t>“虎子你生我气了？”</w:t>
      </w:r>
      <w:r w:rsidRPr="001233AF">
        <w:rPr>
          <w:rFonts w:ascii="宋体" w:eastAsia="宋体" w:hAnsi="宋体"/>
          <w:lang w:eastAsia="zh-CN"/>
        </w:rPr>
        <w:br/>
        <w:t>熊叔看着虎叔的脸小声说。</w:t>
      </w:r>
      <w:r w:rsidRPr="001233AF">
        <w:rPr>
          <w:rFonts w:ascii="宋体" w:eastAsia="宋体" w:hAnsi="宋体"/>
          <w:lang w:eastAsia="zh-CN"/>
        </w:rPr>
        <w:br/>
        <w:t>“没有。”</w:t>
      </w:r>
      <w:r w:rsidRPr="001233AF">
        <w:rPr>
          <w:rFonts w:ascii="宋体" w:eastAsia="宋体" w:hAnsi="宋体"/>
          <w:lang w:eastAsia="zh-CN"/>
        </w:rPr>
        <w:br/>
        <w:t>虎叔面无表情地回答。</w:t>
      </w:r>
      <w:r w:rsidRPr="001233AF">
        <w:rPr>
          <w:rFonts w:ascii="宋体" w:eastAsia="宋体" w:hAnsi="宋体"/>
          <w:lang w:eastAsia="zh-CN"/>
        </w:rPr>
        <w:br/>
        <w:t>“没生气你咋还一副这种脸子呢？”</w:t>
      </w:r>
      <w:r w:rsidRPr="001233AF">
        <w:rPr>
          <w:rFonts w:ascii="宋体" w:eastAsia="宋体" w:hAnsi="宋体"/>
          <w:lang w:eastAsia="zh-CN"/>
        </w:rPr>
        <w:br/>
        <w:t>“以后你不要在孩子面前干那种事，孩子会到处乱说的。”</w:t>
      </w:r>
      <w:r w:rsidRPr="001233AF">
        <w:rPr>
          <w:rFonts w:ascii="宋体" w:eastAsia="宋体" w:hAnsi="宋体"/>
          <w:lang w:eastAsia="zh-CN"/>
        </w:rPr>
        <w:br/>
        <w:t>虎叔瞟了熊叔一眼说。</w:t>
      </w:r>
      <w:r w:rsidRPr="001233AF">
        <w:rPr>
          <w:rFonts w:ascii="宋体" w:eastAsia="宋体" w:hAnsi="宋体"/>
          <w:lang w:eastAsia="zh-CN"/>
        </w:rPr>
        <w:br/>
        <w:t>“虎叔我不会乱说的。”</w:t>
      </w:r>
      <w:r w:rsidRPr="001233AF">
        <w:rPr>
          <w:rFonts w:ascii="宋体" w:eastAsia="宋体" w:hAnsi="宋体"/>
          <w:lang w:eastAsia="zh-CN"/>
        </w:rPr>
        <w:br/>
        <w:t>我赶紧表明自己的立场。</w:t>
      </w:r>
      <w:r w:rsidRPr="001233AF">
        <w:rPr>
          <w:rFonts w:ascii="宋体" w:eastAsia="宋体" w:hAnsi="宋体"/>
          <w:lang w:eastAsia="zh-CN"/>
        </w:rPr>
        <w:br/>
        <w:t>“恩，乖，虎叔知道你最乖了。”</w:t>
      </w:r>
      <w:r w:rsidRPr="001233AF">
        <w:rPr>
          <w:rFonts w:ascii="宋体" w:eastAsia="宋体" w:hAnsi="宋体"/>
          <w:lang w:eastAsia="zh-CN"/>
        </w:rPr>
        <w:br/>
        <w:t>虎叔笑着摸摸我的头说。</w:t>
      </w:r>
      <w:r w:rsidRPr="001233AF">
        <w:rPr>
          <w:rFonts w:ascii="宋体" w:eastAsia="宋体" w:hAnsi="宋体"/>
          <w:lang w:eastAsia="zh-CN"/>
        </w:rPr>
        <w:br/>
        <w:t>这让我心里暖暖的很高兴。</w:t>
      </w:r>
      <w:r w:rsidRPr="001233AF">
        <w:rPr>
          <w:rFonts w:ascii="宋体" w:eastAsia="宋体" w:hAnsi="宋体"/>
          <w:lang w:eastAsia="zh-CN"/>
        </w:rPr>
        <w:br/>
        <w:t>“那不当着孩子的面我是不是就可以做那些事了？”</w:t>
      </w:r>
      <w:r w:rsidRPr="001233AF">
        <w:rPr>
          <w:rFonts w:ascii="宋体" w:eastAsia="宋体" w:hAnsi="宋体"/>
          <w:lang w:eastAsia="zh-CN"/>
        </w:rPr>
        <w:br/>
        <w:t>熊叔忽然陪着笑脸问虎叔。</w:t>
      </w:r>
      <w:r w:rsidRPr="001233AF">
        <w:rPr>
          <w:rFonts w:ascii="宋体" w:eastAsia="宋体" w:hAnsi="宋体"/>
          <w:lang w:eastAsia="zh-CN"/>
        </w:rPr>
        <w:br/>
        <w:t>虎叔没回话，抬手给了熊叔一拳，估计这拳打得不重，因为熊叔挨了这拳反倒吭哧吭哧笑得更欢了。</w:t>
      </w:r>
      <w:r w:rsidRPr="001233AF">
        <w:rPr>
          <w:rFonts w:ascii="宋体" w:eastAsia="宋体" w:hAnsi="宋体"/>
          <w:lang w:eastAsia="zh-CN"/>
        </w:rPr>
        <w:br/>
        <w:t>刚吃过饭，熊叔撂下碗就对我说：“小蹦豆，一会你去找铁匠家的小丫头去玩吧。”</w:t>
      </w:r>
      <w:r w:rsidRPr="001233AF">
        <w:rPr>
          <w:rFonts w:ascii="宋体" w:eastAsia="宋体" w:hAnsi="宋体"/>
          <w:lang w:eastAsia="zh-CN"/>
        </w:rPr>
        <w:br/>
        <w:t>“我不，虎叔病好了，我要陪虎叔玩。”</w:t>
      </w:r>
      <w:r w:rsidRPr="001233AF">
        <w:rPr>
          <w:rFonts w:ascii="宋体" w:eastAsia="宋体" w:hAnsi="宋体"/>
          <w:lang w:eastAsia="zh-CN"/>
        </w:rPr>
        <w:br/>
        <w:t>我摇着脑袋说。</w:t>
      </w:r>
      <w:r w:rsidRPr="001233AF">
        <w:rPr>
          <w:rFonts w:ascii="宋体" w:eastAsia="宋体" w:hAnsi="宋体"/>
          <w:lang w:eastAsia="zh-CN"/>
        </w:rPr>
        <w:br/>
        <w:t>“你听话我给你买糖吃。”</w:t>
      </w:r>
      <w:r w:rsidRPr="001233AF">
        <w:rPr>
          <w:rFonts w:ascii="宋体" w:eastAsia="宋体" w:hAnsi="宋体"/>
          <w:lang w:eastAsia="zh-CN"/>
        </w:rPr>
        <w:br/>
        <w:t>“虎叔也会给我买。”</w:t>
      </w:r>
      <w:r w:rsidRPr="001233AF">
        <w:rPr>
          <w:rFonts w:ascii="宋体" w:eastAsia="宋体" w:hAnsi="宋体"/>
          <w:lang w:eastAsia="zh-CN"/>
        </w:rPr>
        <w:br/>
        <w:t>我真的很想让虎叔陪我玩，所以对熊叔的引诱丝毫也不心动。</w:t>
      </w:r>
      <w:r w:rsidRPr="001233AF">
        <w:rPr>
          <w:rFonts w:ascii="宋体" w:eastAsia="宋体" w:hAnsi="宋体"/>
          <w:lang w:eastAsia="zh-CN"/>
        </w:rPr>
        <w:br/>
        <w:t>“你个臭小子！”</w:t>
      </w:r>
      <w:r w:rsidRPr="001233AF">
        <w:rPr>
          <w:rFonts w:ascii="宋体" w:eastAsia="宋体" w:hAnsi="宋体"/>
          <w:lang w:eastAsia="zh-CN"/>
        </w:rPr>
        <w:br/>
        <w:t>熊叔瞪了瞪眼睛。</w:t>
      </w:r>
      <w:r w:rsidRPr="001233AF">
        <w:rPr>
          <w:rFonts w:ascii="宋体" w:eastAsia="宋体" w:hAnsi="宋体"/>
          <w:lang w:eastAsia="zh-CN"/>
        </w:rPr>
        <w:br/>
        <w:t>“孩子想在家玩就让他在家玩呗，干嘛非把孩子往外撵。”</w:t>
      </w:r>
      <w:r w:rsidRPr="001233AF">
        <w:rPr>
          <w:rFonts w:ascii="宋体" w:eastAsia="宋体" w:hAnsi="宋体"/>
          <w:lang w:eastAsia="zh-CN"/>
        </w:rPr>
        <w:br/>
        <w:t>这时虎叔插话了。</w:t>
      </w:r>
      <w:r w:rsidRPr="001233AF">
        <w:rPr>
          <w:rFonts w:ascii="宋体" w:eastAsia="宋体" w:hAnsi="宋体"/>
          <w:lang w:eastAsia="zh-CN"/>
        </w:rPr>
        <w:br/>
        <w:t>“你……虎子……我想和你那啥了……”</w:t>
      </w:r>
      <w:r w:rsidRPr="001233AF">
        <w:rPr>
          <w:rFonts w:ascii="宋体" w:eastAsia="宋体" w:hAnsi="宋体"/>
          <w:lang w:eastAsia="zh-CN"/>
        </w:rPr>
        <w:br/>
        <w:t>熊叔用可怜巴巴的眼神望着虎叔说。</w:t>
      </w:r>
      <w:r w:rsidRPr="001233AF">
        <w:rPr>
          <w:rFonts w:ascii="宋体" w:eastAsia="宋体" w:hAnsi="宋体"/>
          <w:lang w:eastAsia="zh-CN"/>
        </w:rPr>
        <w:br/>
        <w:t>“我又没说要和你那啥。”</w:t>
      </w:r>
      <w:r w:rsidRPr="001233AF">
        <w:rPr>
          <w:rFonts w:ascii="宋体" w:eastAsia="宋体" w:hAnsi="宋体"/>
          <w:lang w:eastAsia="zh-CN"/>
        </w:rPr>
        <w:br/>
        <w:t>虎叔站起身收拾着碗筷说。</w:t>
      </w:r>
      <w:r w:rsidRPr="001233AF">
        <w:rPr>
          <w:rFonts w:ascii="宋体" w:eastAsia="宋体" w:hAnsi="宋体"/>
          <w:lang w:eastAsia="zh-CN"/>
        </w:rPr>
        <w:br/>
        <w:t>“你……”</w:t>
      </w:r>
      <w:r w:rsidRPr="001233AF">
        <w:rPr>
          <w:rFonts w:ascii="宋体" w:eastAsia="宋体" w:hAnsi="宋体"/>
          <w:lang w:eastAsia="zh-CN"/>
        </w:rPr>
        <w:br/>
        <w:t>熊叔鼓了一下腮帮子，气哼哼的把头扭开了。</w:t>
      </w:r>
      <w:r w:rsidRPr="001233AF">
        <w:rPr>
          <w:rFonts w:ascii="宋体" w:eastAsia="宋体" w:hAnsi="宋体"/>
          <w:lang w:eastAsia="zh-CN"/>
        </w:rPr>
        <w:br/>
        <w:t>“你……真的想啊？”</w:t>
      </w:r>
      <w:r w:rsidRPr="001233AF">
        <w:rPr>
          <w:rFonts w:ascii="宋体" w:eastAsia="宋体" w:hAnsi="宋体"/>
          <w:lang w:eastAsia="zh-CN"/>
        </w:rPr>
        <w:br/>
        <w:t>虎叔看着熊叔的脸问。</w:t>
      </w:r>
      <w:r w:rsidRPr="001233AF">
        <w:rPr>
          <w:rFonts w:ascii="宋体" w:eastAsia="宋体" w:hAnsi="宋体"/>
          <w:lang w:eastAsia="zh-CN"/>
        </w:rPr>
        <w:br/>
        <w:t>“恩那，我都憋了大半个月了！”</w:t>
      </w:r>
      <w:r w:rsidRPr="001233AF">
        <w:rPr>
          <w:rFonts w:ascii="宋体" w:eastAsia="宋体" w:hAnsi="宋体"/>
          <w:lang w:eastAsia="zh-CN"/>
        </w:rPr>
        <w:br/>
        <w:t>熊叔没好气的说。</w:t>
      </w:r>
      <w:r w:rsidRPr="001233AF">
        <w:rPr>
          <w:rFonts w:ascii="宋体" w:eastAsia="宋体" w:hAnsi="宋体"/>
          <w:lang w:eastAsia="zh-CN"/>
        </w:rPr>
        <w:br/>
        <w:t>“唔，那等有机会了吧。”</w:t>
      </w:r>
      <w:r w:rsidRPr="001233AF">
        <w:rPr>
          <w:rFonts w:ascii="宋体" w:eastAsia="宋体" w:hAnsi="宋体"/>
          <w:lang w:eastAsia="zh-CN"/>
        </w:rPr>
        <w:br/>
        <w:t>虎叔淡淡地说。</w:t>
      </w:r>
      <w:r w:rsidRPr="001233AF">
        <w:rPr>
          <w:rFonts w:ascii="宋体" w:eastAsia="宋体" w:hAnsi="宋体"/>
          <w:lang w:eastAsia="zh-CN"/>
        </w:rPr>
        <w:br/>
      </w:r>
      <w:r w:rsidRPr="001233AF">
        <w:rPr>
          <w:rFonts w:ascii="宋体" w:eastAsia="宋体" w:hAnsi="宋体"/>
          <w:lang w:eastAsia="zh-CN"/>
        </w:rPr>
        <w:lastRenderedPageBreak/>
        <w:t>“真的？”</w:t>
      </w:r>
      <w:r w:rsidRPr="001233AF">
        <w:rPr>
          <w:rFonts w:ascii="宋体" w:eastAsia="宋体" w:hAnsi="宋体"/>
          <w:lang w:eastAsia="zh-CN"/>
        </w:rPr>
        <w:br/>
        <w:t>熊叔很高兴的一下蹦了起来，跳过去一下抱住了虎叔。</w:t>
      </w:r>
      <w:r w:rsidRPr="001233AF">
        <w:rPr>
          <w:rFonts w:ascii="宋体" w:eastAsia="宋体" w:hAnsi="宋体"/>
          <w:lang w:eastAsia="zh-CN"/>
        </w:rPr>
        <w:br/>
        <w:t>“好了好了，让我先去刷碗。”</w:t>
      </w:r>
      <w:r w:rsidRPr="001233AF">
        <w:rPr>
          <w:rFonts w:ascii="宋体" w:eastAsia="宋体" w:hAnsi="宋体"/>
          <w:lang w:eastAsia="zh-CN"/>
        </w:rPr>
        <w:br/>
        <w:t>虎叔轻轻推了推熊叔说。</w:t>
      </w:r>
      <w:r w:rsidRPr="001233AF">
        <w:rPr>
          <w:rFonts w:ascii="宋体" w:eastAsia="宋体" w:hAnsi="宋体"/>
          <w:lang w:eastAsia="zh-CN"/>
        </w:rPr>
        <w:br/>
        <w:t>虎叔刷完碗回来教我认了一会字，熊叔在一旁叼着烟喷云吐雾和虎叔闲聊着，他们聊着一些我不知道的事，飞机啊，火车啊，大海啊，几十层高的大楼啊，还说美国有人坐着会飞的船跑到了月亮上。我听着听着就走神了，这世界上我不知道事实在太多了，美国的人一定都长得很漂亮，他们到了月亮上会把嫦娥接回家吧？听大人说过月亮上很冷，嫦娥住的地方就叫广寒宫。让我更担心的是嫦娥是中国人，不知道美国人能不能听懂她的话，老毛子话我就听不懂，我的大哥哥学过俄语，说起话来把舌头卷的像花卷儿，嘟噜嘟噜的。</w:t>
      </w:r>
      <w:r w:rsidRPr="001233AF">
        <w:rPr>
          <w:rFonts w:ascii="宋体" w:eastAsia="宋体" w:hAnsi="宋体"/>
          <w:lang w:eastAsia="zh-CN"/>
        </w:rPr>
        <w:br/>
        <w:t>这一天过得很快，到了晚上吃完饭，熊叔对虎叔说：“咱烧了一大锅热水洗洗澡吧，要不舔起来身上咸。”</w:t>
      </w:r>
      <w:r w:rsidRPr="001233AF">
        <w:rPr>
          <w:rFonts w:ascii="宋体" w:eastAsia="宋体" w:hAnsi="宋体"/>
          <w:lang w:eastAsia="zh-CN"/>
        </w:rPr>
        <w:br/>
        <w:t>说这话的时候熊叔的脸红红的，俩眼直放光。</w:t>
      </w:r>
      <w:r w:rsidRPr="001233AF">
        <w:rPr>
          <w:rFonts w:ascii="宋体" w:eastAsia="宋体" w:hAnsi="宋体"/>
          <w:lang w:eastAsia="zh-CN"/>
        </w:rPr>
        <w:br/>
        <w:t>虎叔听了熊叔的话脸也有点红红的。</w:t>
      </w:r>
      <w:r w:rsidRPr="001233AF">
        <w:rPr>
          <w:rFonts w:ascii="宋体" w:eastAsia="宋体" w:hAnsi="宋体"/>
          <w:lang w:eastAsia="zh-CN"/>
        </w:rPr>
        <w:br/>
        <w:t>“那就烧吧。”</w:t>
      </w:r>
      <w:r w:rsidRPr="001233AF">
        <w:rPr>
          <w:rFonts w:ascii="宋体" w:eastAsia="宋体" w:hAnsi="宋体"/>
          <w:lang w:eastAsia="zh-CN"/>
        </w:rPr>
        <w:br/>
        <w:t>虎叔说完笑了一下，熊叔呆呼呼的看着虎叔也跟着嘿嘿傻笑起来。</w:t>
      </w:r>
      <w:r w:rsidRPr="001233AF">
        <w:rPr>
          <w:rFonts w:ascii="宋体" w:eastAsia="宋体" w:hAnsi="宋体"/>
          <w:lang w:eastAsia="zh-CN"/>
        </w:rPr>
        <w:br/>
        <w:t>我心里很纳闷，洗个澡有啥好笑的。我以前挺讨厌俺妈把我脑袋扎进水盆里，想把我淹死似的按着我的脖子，边大声呵斥我不要乱动边用力地给我搓脖子上的一圈硬泥，她边洗我边哼唧哼唧的哭，整得很苦大仇深。后来虎叔轻搓慢揉的洗澡方式才让我慢慢有点喜欢洗澡了。</w:t>
      </w:r>
      <w:r w:rsidRPr="001233AF">
        <w:rPr>
          <w:rFonts w:ascii="宋体" w:eastAsia="宋体" w:hAnsi="宋体"/>
          <w:lang w:eastAsia="zh-CN"/>
        </w:rPr>
        <w:br/>
        <w:t>熊叔喜滋滋的跑去厨房烧水了，虎叔添了几根柴禾把炉火烧得更旺，然后准备好木澡盆就把我的衣服先扒光了。</w:t>
      </w:r>
      <w:r w:rsidRPr="001233AF">
        <w:rPr>
          <w:rFonts w:ascii="宋体" w:eastAsia="宋体" w:hAnsi="宋体"/>
          <w:lang w:eastAsia="zh-CN"/>
        </w:rPr>
        <w:br/>
        <w:t>我光着屁股在炕上蹦来蹦去的跳，虎叔坐在炕边上笑眯眯的看着我，我跑过去趴在他背上搂住了他的脖子，在他身上来回蹭着。</w:t>
      </w:r>
      <w:r w:rsidRPr="001233AF">
        <w:rPr>
          <w:rFonts w:ascii="宋体" w:eastAsia="宋体" w:hAnsi="宋体"/>
          <w:lang w:eastAsia="zh-CN"/>
        </w:rPr>
        <w:br/>
        <w:t>熊叔烧好水回来看我光着屁股在虎叔背上蹭来蹭去的撒娇，就在我屁股上轻轻扇了一巴掌说：“小流氓，我还没脱你倒是先脱光抱上了。”</w:t>
      </w:r>
      <w:r w:rsidRPr="001233AF">
        <w:rPr>
          <w:rFonts w:ascii="宋体" w:eastAsia="宋体" w:hAnsi="宋体"/>
          <w:lang w:eastAsia="zh-CN"/>
        </w:rPr>
        <w:br/>
        <w:t>我剜了他一眼，把虎叔抱得更紧了。</w:t>
      </w:r>
      <w:r w:rsidRPr="001233AF">
        <w:rPr>
          <w:rFonts w:ascii="宋体" w:eastAsia="宋体" w:hAnsi="宋体"/>
          <w:lang w:eastAsia="zh-CN"/>
        </w:rPr>
        <w:br/>
        <w:t>熊叔期期艾艾的看着虎叔说：“我要也是个小孩子多好，想啥时候脱光了抱你就能啥时候脱光了抱你。”</w:t>
      </w:r>
      <w:r w:rsidRPr="001233AF">
        <w:rPr>
          <w:rFonts w:ascii="宋体" w:eastAsia="宋体" w:hAnsi="宋体"/>
          <w:lang w:eastAsia="zh-CN"/>
        </w:rPr>
        <w:br/>
        <w:t>“那熊叔咱俩换换吧，你变成我这么大，我变成你那么大，那样我就能帮虎叔挑水，劈柴，杀猪了。”</w:t>
      </w:r>
      <w:r w:rsidRPr="001233AF">
        <w:rPr>
          <w:rFonts w:ascii="宋体" w:eastAsia="宋体" w:hAnsi="宋体"/>
          <w:lang w:eastAsia="zh-CN"/>
        </w:rPr>
        <w:br/>
        <w:t>我接过他们的话茬说，这是我的真心话，我真的很想帮虎叔干点啥。</w:t>
      </w:r>
      <w:r w:rsidRPr="001233AF">
        <w:rPr>
          <w:rFonts w:ascii="宋体" w:eastAsia="宋体" w:hAnsi="宋体"/>
          <w:lang w:eastAsia="zh-CN"/>
        </w:rPr>
        <w:br/>
        <w:t>他们俩同时愣了一下，虎叔很快把我抱过去搂在胸口亲了亲。</w:t>
      </w:r>
      <w:r w:rsidRPr="001233AF">
        <w:rPr>
          <w:rFonts w:ascii="宋体" w:eastAsia="宋体" w:hAnsi="宋体"/>
          <w:lang w:eastAsia="zh-CN"/>
        </w:rPr>
        <w:br/>
        <w:t>“哎哟，这孩子这话说的，我都惭愧的脸红了。”</w:t>
      </w:r>
      <w:r w:rsidRPr="001233AF">
        <w:rPr>
          <w:rFonts w:ascii="宋体" w:eastAsia="宋体" w:hAnsi="宋体"/>
          <w:lang w:eastAsia="zh-CN"/>
        </w:rPr>
        <w:br/>
        <w:t>熊叔也摸着我的脑袋说。</w:t>
      </w:r>
      <w:r w:rsidRPr="001233AF">
        <w:rPr>
          <w:rFonts w:ascii="宋体" w:eastAsia="宋体" w:hAnsi="宋体"/>
          <w:lang w:eastAsia="zh-CN"/>
        </w:rPr>
        <w:br/>
        <w:t>他们这样的反应让我有点意外，我并没觉得我说了啥了不起的话。</w:t>
      </w:r>
      <w:r w:rsidRPr="001233AF">
        <w:rPr>
          <w:rFonts w:ascii="宋体" w:eastAsia="宋体" w:hAnsi="宋体"/>
          <w:lang w:eastAsia="zh-CN"/>
        </w:rPr>
        <w:br/>
        <w:t>接下来虎叔先给我洗了澡，然后熊叔也乐呵呵把全身都洗了。虎叔把擦干的我放到炕上盖好被子，我躺不住，就裹着被子坐在那看熊叔洗澡，离得有点远，只看到熊叔一身黑乎乎的毛。</w:t>
      </w:r>
      <w:r w:rsidRPr="001233AF">
        <w:rPr>
          <w:rFonts w:ascii="宋体" w:eastAsia="宋体" w:hAnsi="宋体"/>
          <w:lang w:eastAsia="zh-CN"/>
        </w:rPr>
        <w:br/>
      </w:r>
      <w:r w:rsidRPr="001233AF">
        <w:rPr>
          <w:rFonts w:ascii="宋体" w:eastAsia="宋体" w:hAnsi="宋体"/>
          <w:lang w:eastAsia="zh-CN"/>
        </w:rPr>
        <w:lastRenderedPageBreak/>
        <w:t>熊叔洗完澡上了炕。</w:t>
      </w:r>
      <w:r w:rsidRPr="001233AF">
        <w:rPr>
          <w:rFonts w:ascii="宋体" w:eastAsia="宋体" w:hAnsi="宋体"/>
          <w:lang w:eastAsia="zh-CN"/>
        </w:rPr>
        <w:br/>
        <w:t>“给你裤衩。”</w:t>
      </w:r>
      <w:r w:rsidRPr="001233AF">
        <w:rPr>
          <w:rFonts w:ascii="宋体" w:eastAsia="宋体" w:hAnsi="宋体"/>
          <w:lang w:eastAsia="zh-CN"/>
        </w:rPr>
        <w:br/>
        <w:t>虎叔拿了条干净的裤衩走到炕边说。</w:t>
      </w:r>
      <w:r w:rsidRPr="001233AF">
        <w:rPr>
          <w:rFonts w:ascii="宋体" w:eastAsia="宋体" w:hAnsi="宋体"/>
          <w:lang w:eastAsia="zh-CN"/>
        </w:rPr>
        <w:br/>
        <w:t>“我不想穿。”</w:t>
      </w:r>
      <w:r w:rsidRPr="001233AF">
        <w:rPr>
          <w:rFonts w:ascii="宋体" w:eastAsia="宋体" w:hAnsi="宋体"/>
          <w:lang w:eastAsia="zh-CN"/>
        </w:rPr>
        <w:br/>
        <w:t>熊叔哼哼唧唧地说。</w:t>
      </w:r>
      <w:r w:rsidRPr="001233AF">
        <w:rPr>
          <w:rFonts w:ascii="宋体" w:eastAsia="宋体" w:hAnsi="宋体"/>
          <w:lang w:eastAsia="zh-CN"/>
        </w:rPr>
        <w:br/>
        <w:t>“你真的不穿？”</w:t>
      </w:r>
      <w:r w:rsidRPr="001233AF">
        <w:rPr>
          <w:rFonts w:ascii="宋体" w:eastAsia="宋体" w:hAnsi="宋体"/>
          <w:lang w:eastAsia="zh-CN"/>
        </w:rPr>
        <w:br/>
        <w:t>虎叔提高声音问。</w:t>
      </w:r>
      <w:r w:rsidRPr="001233AF">
        <w:rPr>
          <w:rFonts w:ascii="宋体" w:eastAsia="宋体" w:hAnsi="宋体"/>
          <w:lang w:eastAsia="zh-CN"/>
        </w:rPr>
        <w:br/>
        <w:t>“我就不穿！”</w:t>
      </w:r>
      <w:r w:rsidRPr="001233AF">
        <w:rPr>
          <w:rFonts w:ascii="宋体" w:eastAsia="宋体" w:hAnsi="宋体"/>
          <w:lang w:eastAsia="zh-CN"/>
        </w:rPr>
        <w:br/>
        <w:t>熊叔梗着头说。</w:t>
      </w:r>
      <w:r w:rsidRPr="001233AF">
        <w:rPr>
          <w:rFonts w:ascii="宋体" w:eastAsia="宋体" w:hAnsi="宋体"/>
          <w:lang w:eastAsia="zh-CN"/>
        </w:rPr>
        <w:br/>
        <w:t>虎叔瞪了他一眼。</w:t>
      </w:r>
      <w:r w:rsidRPr="001233AF">
        <w:rPr>
          <w:rFonts w:ascii="宋体" w:eastAsia="宋体" w:hAnsi="宋体"/>
          <w:lang w:eastAsia="zh-CN"/>
        </w:rPr>
        <w:br/>
        <w:t>熊叔就把裤衩拿进被窝里咧着嘴套上了。</w:t>
      </w:r>
      <w:r w:rsidRPr="001233AF">
        <w:rPr>
          <w:rFonts w:ascii="宋体" w:eastAsia="宋体" w:hAnsi="宋体"/>
          <w:lang w:eastAsia="zh-CN"/>
        </w:rPr>
        <w:br/>
        <w:t>随后熊叔一把把我按躺在炕上，轻轻用手拍着我。</w:t>
      </w:r>
      <w:r w:rsidRPr="001233AF">
        <w:rPr>
          <w:rFonts w:ascii="宋体" w:eastAsia="宋体" w:hAnsi="宋体"/>
          <w:lang w:eastAsia="zh-CN"/>
        </w:rPr>
        <w:br/>
        <w:t>“赶快睡吧，你睡着了熊叔就好事儿了。”</w:t>
      </w:r>
      <w:r w:rsidRPr="001233AF">
        <w:rPr>
          <w:rFonts w:ascii="宋体" w:eastAsia="宋体" w:hAnsi="宋体"/>
          <w:lang w:eastAsia="zh-CN"/>
        </w:rPr>
        <w:br/>
        <w:t>他边拍我边小声嘟囔着。</w:t>
      </w:r>
      <w:r w:rsidRPr="001233AF">
        <w:rPr>
          <w:rFonts w:ascii="宋体" w:eastAsia="宋体" w:hAnsi="宋体"/>
          <w:lang w:eastAsia="zh-CN"/>
        </w:rPr>
        <w:br/>
        <w:t>过了一会，我被他拍的还真有些迷糊了。就在我要睡着的时候，虎叔上炕的声音又把我弄醒了。</w:t>
      </w:r>
      <w:r w:rsidRPr="001233AF">
        <w:rPr>
          <w:rFonts w:ascii="宋体" w:eastAsia="宋体" w:hAnsi="宋体"/>
          <w:lang w:eastAsia="zh-CN"/>
        </w:rPr>
        <w:br/>
        <w:t>“虎叔，今晚我跟你睡。”</w:t>
      </w:r>
      <w:r w:rsidRPr="001233AF">
        <w:rPr>
          <w:rFonts w:ascii="宋体" w:eastAsia="宋体" w:hAnsi="宋体"/>
          <w:lang w:eastAsia="zh-CN"/>
        </w:rPr>
        <w:br/>
        <w:t>我迷迷糊糊地说。</w:t>
      </w:r>
      <w:r w:rsidRPr="001233AF">
        <w:rPr>
          <w:rFonts w:ascii="宋体" w:eastAsia="宋体" w:hAnsi="宋体"/>
          <w:lang w:eastAsia="zh-CN"/>
        </w:rPr>
        <w:br/>
        <w:t>“好。”</w:t>
      </w:r>
      <w:r w:rsidRPr="001233AF">
        <w:rPr>
          <w:rFonts w:ascii="宋体" w:eastAsia="宋体" w:hAnsi="宋体"/>
          <w:lang w:eastAsia="zh-CN"/>
        </w:rPr>
        <w:br/>
        <w:t>虎叔答应着进了我的被窝，我翻个身，抱住虎叔，继续闭着眼睛迷糊。朦胧中就听见熊叔压着嗓子问：“睡着了么？”</w:t>
      </w:r>
      <w:r w:rsidRPr="001233AF">
        <w:rPr>
          <w:rFonts w:ascii="宋体" w:eastAsia="宋体" w:hAnsi="宋体"/>
          <w:lang w:eastAsia="zh-CN"/>
        </w:rPr>
        <w:br/>
        <w:t>“再等会，还没睡踏实呢。”</w:t>
      </w:r>
      <w:r w:rsidRPr="001233AF">
        <w:rPr>
          <w:rFonts w:ascii="宋体" w:eastAsia="宋体" w:hAnsi="宋体"/>
          <w:lang w:eastAsia="zh-CN"/>
        </w:rPr>
        <w:br/>
        <w:t>虎叔也压着嗓子小声回答。</w:t>
      </w:r>
      <w:r w:rsidRPr="001233AF">
        <w:rPr>
          <w:rFonts w:ascii="宋体" w:eastAsia="宋体" w:hAnsi="宋体"/>
          <w:lang w:eastAsia="zh-CN"/>
        </w:rPr>
        <w:br/>
        <w:t>随后“咔哒”一声，应该是电灯灭了。</w:t>
      </w:r>
      <w:r w:rsidRPr="001233AF">
        <w:rPr>
          <w:rFonts w:ascii="宋体" w:eastAsia="宋体" w:hAnsi="宋体"/>
          <w:lang w:eastAsia="zh-CN"/>
        </w:rPr>
        <w:br/>
        <w:t>“虎子，你赶紧过来吧。”</w:t>
      </w:r>
      <w:r w:rsidRPr="001233AF">
        <w:rPr>
          <w:rFonts w:ascii="宋体" w:eastAsia="宋体" w:hAnsi="宋体"/>
          <w:lang w:eastAsia="zh-CN"/>
        </w:rPr>
        <w:br/>
        <w:t>熊叔的声音紧跟着响了起来。</w:t>
      </w:r>
      <w:r w:rsidRPr="001233AF">
        <w:rPr>
          <w:rFonts w:ascii="宋体" w:eastAsia="宋体" w:hAnsi="宋体"/>
          <w:lang w:eastAsia="zh-CN"/>
        </w:rPr>
        <w:br/>
        <w:t>“再等等。”</w:t>
      </w:r>
      <w:r w:rsidRPr="001233AF">
        <w:rPr>
          <w:rFonts w:ascii="宋体" w:eastAsia="宋体" w:hAnsi="宋体"/>
          <w:lang w:eastAsia="zh-CN"/>
        </w:rPr>
        <w:br/>
        <w:t>“没事，过来吧。”</w:t>
      </w:r>
      <w:r w:rsidRPr="001233AF">
        <w:rPr>
          <w:rFonts w:ascii="宋体" w:eastAsia="宋体" w:hAnsi="宋体"/>
          <w:lang w:eastAsia="zh-CN"/>
        </w:rPr>
        <w:br/>
        <w:t>熊叔的声音透着焦急，但在我耳朵里已经越来越朦胧了，我就要彻底睡过去了。</w:t>
      </w:r>
      <w:r w:rsidRPr="001233AF">
        <w:rPr>
          <w:rFonts w:ascii="宋体" w:eastAsia="宋体" w:hAnsi="宋体"/>
          <w:lang w:eastAsia="zh-CN"/>
        </w:rPr>
        <w:br/>
        <w:t>“好吧。”</w:t>
      </w:r>
      <w:r w:rsidRPr="001233AF">
        <w:rPr>
          <w:rFonts w:ascii="宋体" w:eastAsia="宋体" w:hAnsi="宋体"/>
          <w:lang w:eastAsia="zh-CN"/>
        </w:rPr>
        <w:br/>
        <w:t>虎叔答道。</w:t>
      </w:r>
      <w:r w:rsidRPr="001233AF">
        <w:rPr>
          <w:rFonts w:ascii="宋体" w:eastAsia="宋体" w:hAnsi="宋体"/>
          <w:lang w:eastAsia="zh-CN"/>
        </w:rPr>
        <w:br/>
        <w:t>但是就在这个时候，屋门被“咣咣咣”的敲响了，父亲的声音响亮地传了进来：“虎子！开门！我又被你嫂子踹出门了！”</w:t>
      </w:r>
      <w:r w:rsidRPr="001233AF">
        <w:rPr>
          <w:rFonts w:ascii="宋体" w:eastAsia="宋体" w:hAnsi="宋体"/>
          <w:lang w:eastAsia="zh-CN"/>
        </w:rPr>
        <w:br/>
        <w:t>我立刻清醒了，虎叔答应着拉亮了灯。</w:t>
      </w:r>
      <w:r w:rsidRPr="001233AF">
        <w:rPr>
          <w:rFonts w:ascii="宋体" w:eastAsia="宋体" w:hAnsi="宋体"/>
          <w:lang w:eastAsia="zh-CN"/>
        </w:rPr>
        <w:br/>
        <w:t>“我操他妈的！”</w:t>
      </w:r>
      <w:r w:rsidRPr="001233AF">
        <w:rPr>
          <w:rFonts w:ascii="宋体" w:eastAsia="宋体" w:hAnsi="宋体"/>
          <w:lang w:eastAsia="zh-CN"/>
        </w:rPr>
        <w:br/>
        <w:t>虎叔去开门时，我清晰地听见了熊叔咬着牙发出的这声咒骂。</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3B18A95E" w14:textId="77777777" w:rsidR="007A51CA" w:rsidRPr="001233AF" w:rsidRDefault="00000000">
      <w:pPr>
        <w:pStyle w:val="aa"/>
        <w:rPr>
          <w:rFonts w:ascii="宋体" w:eastAsia="宋体" w:hAnsi="宋体"/>
          <w:lang w:eastAsia="zh-CN"/>
        </w:rPr>
      </w:pPr>
      <w:r w:rsidRPr="001233AF">
        <w:rPr>
          <w:rFonts w:ascii="宋体" w:eastAsia="宋体" w:hAnsi="宋体"/>
          <w:lang w:eastAsia="zh-CN"/>
        </w:rPr>
        <w:lastRenderedPageBreak/>
        <w:t>虎叔 第二十七章</w:t>
      </w:r>
    </w:p>
    <w:p w14:paraId="3C264CF8" w14:textId="77777777" w:rsidR="007A51CA" w:rsidRPr="001233AF" w:rsidRDefault="00000000">
      <w:pPr>
        <w:rPr>
          <w:rFonts w:ascii="宋体" w:eastAsia="宋体" w:hAnsi="宋体"/>
        </w:rPr>
      </w:pPr>
      <w:r w:rsidRPr="001233AF">
        <w:rPr>
          <w:rFonts w:ascii="宋体" w:eastAsia="宋体" w:hAnsi="宋体"/>
          <w:lang w:eastAsia="zh-CN"/>
        </w:rPr>
        <w:t>虎叔开了门，父亲笑嘻嘻晃了进来。</w:t>
      </w:r>
      <w:r w:rsidRPr="001233AF">
        <w:rPr>
          <w:rFonts w:ascii="宋体" w:eastAsia="宋体" w:hAnsi="宋体"/>
          <w:lang w:eastAsia="zh-CN"/>
        </w:rPr>
        <w:br/>
        <w:t>“你又喝多了？”</w:t>
      </w:r>
      <w:r w:rsidRPr="001233AF">
        <w:rPr>
          <w:rFonts w:ascii="宋体" w:eastAsia="宋体" w:hAnsi="宋体"/>
          <w:lang w:eastAsia="zh-CN"/>
        </w:rPr>
        <w:br/>
        <w:t>虎叔皱着眉问。</w:t>
      </w:r>
      <w:r w:rsidRPr="001233AF">
        <w:rPr>
          <w:rFonts w:ascii="宋体" w:eastAsia="宋体" w:hAnsi="宋体"/>
          <w:lang w:eastAsia="zh-CN"/>
        </w:rPr>
        <w:br/>
        <w:t>“没，就喝了一点。”</w:t>
      </w:r>
      <w:r w:rsidRPr="001233AF">
        <w:rPr>
          <w:rFonts w:ascii="宋体" w:eastAsia="宋体" w:hAnsi="宋体"/>
          <w:lang w:eastAsia="zh-CN"/>
        </w:rPr>
        <w:br/>
        <w:t>“那咋又和俺嫂子闹别扭了？”</w:t>
      </w:r>
      <w:r w:rsidRPr="001233AF">
        <w:rPr>
          <w:rFonts w:ascii="宋体" w:eastAsia="宋体" w:hAnsi="宋体"/>
          <w:lang w:eastAsia="zh-CN"/>
        </w:rPr>
        <w:br/>
        <w:t>“没咋闹别扭，就是心里惦记着你的病，想来看看。”</w:t>
      </w:r>
      <w:r w:rsidRPr="001233AF">
        <w:rPr>
          <w:rFonts w:ascii="宋体" w:eastAsia="宋体" w:hAnsi="宋体"/>
          <w:lang w:eastAsia="zh-CN"/>
        </w:rPr>
        <w:br/>
        <w:t>父亲继续嘻嘻笑着说。</w:t>
      </w:r>
      <w:r w:rsidRPr="001233AF">
        <w:rPr>
          <w:rFonts w:ascii="宋体" w:eastAsia="宋体" w:hAnsi="宋体"/>
          <w:lang w:eastAsia="zh-CN"/>
        </w:rPr>
        <w:br/>
        <w:t>“你可算了吧！你还有那心？”</w:t>
      </w:r>
      <w:r w:rsidRPr="001233AF">
        <w:rPr>
          <w:rFonts w:ascii="宋体" w:eastAsia="宋体" w:hAnsi="宋体"/>
          <w:lang w:eastAsia="zh-CN"/>
        </w:rPr>
        <w:br/>
        <w:t>虎叔大声说着，往熊叔这边瞄了一眼。</w:t>
      </w:r>
      <w:r w:rsidRPr="001233AF">
        <w:rPr>
          <w:rFonts w:ascii="宋体" w:eastAsia="宋体" w:hAnsi="宋体"/>
          <w:lang w:eastAsia="zh-CN"/>
        </w:rPr>
        <w:br/>
        <w:t>“嘿嘿。” 父亲干笑了一声。</w:t>
      </w:r>
      <w:r w:rsidRPr="001233AF">
        <w:rPr>
          <w:rFonts w:ascii="宋体" w:eastAsia="宋体" w:hAnsi="宋体"/>
          <w:lang w:eastAsia="zh-CN"/>
        </w:rPr>
        <w:br/>
        <w:t>“说吧，到底咋回事？”</w:t>
      </w:r>
      <w:r w:rsidRPr="001233AF">
        <w:rPr>
          <w:rFonts w:ascii="宋体" w:eastAsia="宋体" w:hAnsi="宋体"/>
          <w:lang w:eastAsia="zh-CN"/>
        </w:rPr>
        <w:br/>
        <w:t>虎叔站在门口的阴暗处继续问父亲，没把父亲往屋里领，他的手还很隐蔽的遮着自己的裤衩。</w:t>
      </w:r>
      <w:r w:rsidRPr="001233AF">
        <w:rPr>
          <w:rFonts w:ascii="宋体" w:eastAsia="宋体" w:hAnsi="宋体"/>
          <w:lang w:eastAsia="zh-CN"/>
        </w:rPr>
        <w:br/>
        <w:t>“没啥，就是我今天傍黑路过铁匠家的院子，他媳妇叫住我和我闲聊了几句，正好叫你嫂子看见了，非说我和铁匠他媳妇有啥见不得人的事，回家一直和我吵，一直吵到大晚上还都不叫人睡觉，我一气就跑出去找武木匠喝酒了，喝完回家她插着门就不叫我进屋了。”</w:t>
      </w:r>
      <w:r w:rsidRPr="001233AF">
        <w:rPr>
          <w:rFonts w:ascii="宋体" w:eastAsia="宋体" w:hAnsi="宋体"/>
          <w:lang w:eastAsia="zh-CN"/>
        </w:rPr>
        <w:br/>
        <w:t>“那你和那谁到底有没有一腿啊？”</w:t>
      </w:r>
      <w:r w:rsidRPr="001233AF">
        <w:rPr>
          <w:rFonts w:ascii="宋体" w:eastAsia="宋体" w:hAnsi="宋体"/>
          <w:lang w:eastAsia="zh-CN"/>
        </w:rPr>
        <w:br/>
        <w:t>熊叔坐在炕上扯着嗓子问。</w:t>
      </w:r>
      <w:r w:rsidRPr="001233AF">
        <w:rPr>
          <w:rFonts w:ascii="宋体" w:eastAsia="宋体" w:hAnsi="宋体"/>
          <w:lang w:eastAsia="zh-CN"/>
        </w:rPr>
        <w:br/>
        <w:t>“有啥一腿啊？人家那么漂亮，跟一幅画儿似的，咋会看上我呢？”</w:t>
      </w:r>
      <w:r w:rsidRPr="001233AF">
        <w:rPr>
          <w:rFonts w:ascii="宋体" w:eastAsia="宋体" w:hAnsi="宋体"/>
          <w:lang w:eastAsia="zh-CN"/>
        </w:rPr>
        <w:br/>
        <w:t>“那可说不准，那万一她真有意思你上不上套啊？”</w:t>
      </w:r>
      <w:r w:rsidRPr="001233AF">
        <w:rPr>
          <w:rFonts w:ascii="宋体" w:eastAsia="宋体" w:hAnsi="宋体"/>
          <w:lang w:eastAsia="zh-CN"/>
        </w:rPr>
        <w:br/>
        <w:t>熊叔笑着问，我觉得那笑有点坏。</w:t>
      </w:r>
      <w:r w:rsidRPr="001233AF">
        <w:rPr>
          <w:rFonts w:ascii="宋体" w:eastAsia="宋体" w:hAnsi="宋体"/>
          <w:lang w:eastAsia="zh-CN"/>
        </w:rPr>
        <w:br/>
        <w:t>“这个嘛……” 父亲挠挠下巴。</w:t>
      </w:r>
      <w:r w:rsidRPr="001233AF">
        <w:rPr>
          <w:rFonts w:ascii="宋体" w:eastAsia="宋体" w:hAnsi="宋体"/>
          <w:lang w:eastAsia="zh-CN"/>
        </w:rPr>
        <w:br/>
        <w:t>“这还用想？”，虎叔给了父亲一下，“你要敢做对不起嫂子的事我立马把你阉了。”</w:t>
      </w:r>
      <w:r w:rsidRPr="001233AF">
        <w:rPr>
          <w:rFonts w:ascii="宋体" w:eastAsia="宋体" w:hAnsi="宋体"/>
          <w:lang w:eastAsia="zh-CN"/>
        </w:rPr>
        <w:br/>
        <w:t>“你舍得阉才怪。” 熊叔撇着嘴小声嘟囔着。</w:t>
      </w:r>
      <w:r w:rsidRPr="001233AF">
        <w:rPr>
          <w:rFonts w:ascii="宋体" w:eastAsia="宋体" w:hAnsi="宋体"/>
          <w:lang w:eastAsia="zh-CN"/>
        </w:rPr>
        <w:br/>
        <w:t>“那今晚现在我这挤挤睡吧，明天我带你去和嫂子说说情。”</w:t>
      </w:r>
      <w:r w:rsidRPr="001233AF">
        <w:rPr>
          <w:rFonts w:ascii="宋体" w:eastAsia="宋体" w:hAnsi="宋体"/>
          <w:lang w:eastAsia="zh-CN"/>
        </w:rPr>
        <w:br/>
        <w:t>虎叔说。</w:t>
      </w:r>
      <w:r w:rsidRPr="001233AF">
        <w:rPr>
          <w:rFonts w:ascii="宋体" w:eastAsia="宋体" w:hAnsi="宋体"/>
          <w:lang w:eastAsia="zh-CN"/>
        </w:rPr>
        <w:br/>
        <w:t>“说啥情啊？过一夜就好了，两口子没那隔夜仇。”</w:t>
      </w:r>
      <w:r w:rsidRPr="001233AF">
        <w:rPr>
          <w:rFonts w:ascii="宋体" w:eastAsia="宋体" w:hAnsi="宋体"/>
          <w:lang w:eastAsia="zh-CN"/>
        </w:rPr>
        <w:br/>
        <w:t>父亲满不在乎的说完就往屋里走，父亲也脱掉衣服之后用手捏着我的脸说：</w:t>
      </w:r>
      <w:r w:rsidRPr="001233AF">
        <w:rPr>
          <w:rFonts w:ascii="宋体" w:eastAsia="宋体" w:hAnsi="宋体"/>
          <w:lang w:eastAsia="zh-CN"/>
        </w:rPr>
        <w:br/>
        <w:t>“去，跟你熊叔一个被窝睡去。”</w:t>
      </w:r>
      <w:r w:rsidRPr="001233AF">
        <w:rPr>
          <w:rFonts w:ascii="宋体" w:eastAsia="宋体" w:hAnsi="宋体"/>
          <w:lang w:eastAsia="zh-CN"/>
        </w:rPr>
        <w:br/>
        <w:t>尽管我不太情愿，还是爬了起来，因为我还是很害怕父亲的，不得不听他的话。</w:t>
      </w:r>
      <w:r w:rsidRPr="001233AF">
        <w:rPr>
          <w:rFonts w:ascii="宋体" w:eastAsia="宋体" w:hAnsi="宋体"/>
          <w:lang w:eastAsia="zh-CN"/>
        </w:rPr>
        <w:br/>
        <w:t>“豹子哥，你跟我一被窝睡呗，就让孩子跟他虎叔睡吧。”</w:t>
      </w:r>
      <w:r w:rsidRPr="001233AF">
        <w:rPr>
          <w:rFonts w:ascii="宋体" w:eastAsia="宋体" w:hAnsi="宋体"/>
          <w:lang w:eastAsia="zh-CN"/>
        </w:rPr>
        <w:br/>
        <w:t>这时候熊叔发话了。</w:t>
      </w:r>
      <w:r w:rsidRPr="001233AF">
        <w:rPr>
          <w:rFonts w:ascii="宋体" w:eastAsia="宋体" w:hAnsi="宋体"/>
          <w:lang w:eastAsia="zh-CN"/>
        </w:rPr>
        <w:br/>
        <w:t>“不了，让孩子跟你睡吧，我和虎子一起睡习惯了。”，父亲说完又哈哈大笑起来。</w:t>
      </w:r>
      <w:r w:rsidRPr="001233AF">
        <w:rPr>
          <w:rFonts w:ascii="宋体" w:eastAsia="宋体" w:hAnsi="宋体"/>
          <w:lang w:eastAsia="zh-CN"/>
        </w:rPr>
        <w:br/>
        <w:t>“行啦！都半夜了，别再咧咧了，赶紧睡觉吧！”</w:t>
      </w:r>
      <w:r w:rsidRPr="001233AF">
        <w:rPr>
          <w:rFonts w:ascii="宋体" w:eastAsia="宋体" w:hAnsi="宋体"/>
          <w:lang w:eastAsia="zh-CN"/>
        </w:rPr>
        <w:br/>
        <w:t>虎叔不耐烦的说。 我默默地钻进熊叔的被窝，看到他正瞪着眼睛盯着钻进虎叔被窝里的父亲，脸色都有些发黑了。</w:t>
      </w:r>
      <w:r w:rsidRPr="001233AF">
        <w:rPr>
          <w:rFonts w:ascii="宋体" w:eastAsia="宋体" w:hAnsi="宋体"/>
          <w:lang w:eastAsia="zh-CN"/>
        </w:rPr>
        <w:br/>
      </w:r>
      <w:r w:rsidRPr="001233AF">
        <w:rPr>
          <w:rFonts w:ascii="宋体" w:eastAsia="宋体" w:hAnsi="宋体"/>
          <w:lang w:eastAsia="zh-CN"/>
        </w:rPr>
        <w:lastRenderedPageBreak/>
        <w:t>“坏熊，你也赶紧睡吧，有啥话明天再说。”</w:t>
      </w:r>
      <w:r w:rsidRPr="001233AF">
        <w:rPr>
          <w:rFonts w:ascii="宋体" w:eastAsia="宋体" w:hAnsi="宋体"/>
          <w:lang w:eastAsia="zh-CN"/>
        </w:rPr>
        <w:br/>
        <w:t>虎叔望了熊叔一眼，拉灭了灯。</w:t>
      </w:r>
      <w:r w:rsidRPr="001233AF">
        <w:rPr>
          <w:rFonts w:ascii="宋体" w:eastAsia="宋体" w:hAnsi="宋体"/>
          <w:lang w:eastAsia="zh-CN"/>
        </w:rPr>
        <w:br/>
        <w:t>我在黑暗里躺了老半天才感觉到熊叔挨着我躺了下来。 虎叔那边一直静悄悄的没有声音，然后父亲的鼾声就响了起来。 熊叔在被窝里翻了个身，我听到他轻轻地叹了口气。</w:t>
      </w:r>
      <w:r w:rsidRPr="001233AF">
        <w:rPr>
          <w:rFonts w:ascii="宋体" w:eastAsia="宋体" w:hAnsi="宋体"/>
          <w:lang w:eastAsia="zh-CN"/>
        </w:rPr>
        <w:br/>
        <w:t>“坏熊，你别生气啊。”</w:t>
      </w:r>
      <w:r w:rsidRPr="001233AF">
        <w:rPr>
          <w:rFonts w:ascii="宋体" w:eastAsia="宋体" w:hAnsi="宋体"/>
          <w:lang w:eastAsia="zh-CN"/>
        </w:rPr>
        <w:br/>
        <w:t>我听见虎叔的声音轻轻传了过来，但是没听见熊叔的回答，然后我就睡着了。</w:t>
      </w:r>
      <w:r w:rsidRPr="001233AF">
        <w:rPr>
          <w:rFonts w:ascii="宋体" w:eastAsia="宋体" w:hAnsi="宋体"/>
          <w:lang w:eastAsia="zh-CN"/>
        </w:rPr>
        <w:br/>
        <w:t>第二天等我睁开眼睛的时候就看到熊叔正瞪着眼睛看着还在熟睡的父亲和虎叔，他的眼睛有点红，里面有血丝。</w:t>
      </w:r>
      <w:r w:rsidRPr="001233AF">
        <w:rPr>
          <w:rFonts w:ascii="宋体" w:eastAsia="宋体" w:hAnsi="宋体"/>
          <w:lang w:eastAsia="zh-CN"/>
        </w:rPr>
        <w:br/>
        <w:t>“熊叔。”</w:t>
      </w:r>
      <w:r w:rsidRPr="001233AF">
        <w:rPr>
          <w:rFonts w:ascii="宋体" w:eastAsia="宋体" w:hAnsi="宋体"/>
          <w:lang w:eastAsia="zh-CN"/>
        </w:rPr>
        <w:br/>
        <w:t>我叫了一声，他没看我也没回话，我有点害怕，就爬起来，硬钻进了虎叔的被窝挤进了虎叔怀里，虎叔和父亲都被我弄醒了，虎叔轻轻拍了拍我的后背，父亲伸手捏了我的屁股一下。</w:t>
      </w:r>
      <w:r w:rsidRPr="001233AF">
        <w:rPr>
          <w:rFonts w:ascii="宋体" w:eastAsia="宋体" w:hAnsi="宋体"/>
          <w:lang w:eastAsia="zh-CN"/>
        </w:rPr>
        <w:br/>
        <w:t>“兔崽子。”</w:t>
      </w:r>
      <w:r w:rsidRPr="001233AF">
        <w:rPr>
          <w:rFonts w:ascii="宋体" w:eastAsia="宋体" w:hAnsi="宋体"/>
          <w:lang w:eastAsia="zh-CN"/>
        </w:rPr>
        <w:br/>
        <w:t>他打了个哈欠嘟囔了一声，就那么捏着我的屁股又闭上了眼睛。</w:t>
      </w:r>
      <w:r w:rsidRPr="001233AF">
        <w:rPr>
          <w:rFonts w:ascii="宋体" w:eastAsia="宋体" w:hAnsi="宋体"/>
          <w:lang w:eastAsia="zh-CN"/>
        </w:rPr>
        <w:br/>
        <w:t>我把他的手扒拉开，往虎叔身上贴了贴，又睡过去了。</w:t>
      </w:r>
      <w:r w:rsidRPr="001233AF">
        <w:rPr>
          <w:rFonts w:ascii="宋体" w:eastAsia="宋体" w:hAnsi="宋体"/>
          <w:lang w:eastAsia="zh-CN"/>
        </w:rPr>
        <w:br/>
        <w:t>等我被虎叔叫醒早饭已经做好了，吃过早饭，虎叔对熊叔说他要把父亲送回家，然后就跟着父亲走了。</w:t>
      </w:r>
      <w:r w:rsidRPr="001233AF">
        <w:rPr>
          <w:rFonts w:ascii="宋体" w:eastAsia="宋体" w:hAnsi="宋体"/>
          <w:lang w:eastAsia="zh-CN"/>
        </w:rPr>
        <w:br/>
        <w:t>熊叔一早上都阴着脸没说话。 他阴着脸看着虎叔和父亲离开后对我说：“走吧，咱去铁匠铺取刀子去。”</w:t>
      </w:r>
      <w:r w:rsidRPr="001233AF">
        <w:rPr>
          <w:rFonts w:ascii="宋体" w:eastAsia="宋体" w:hAnsi="宋体"/>
          <w:lang w:eastAsia="zh-CN"/>
        </w:rPr>
        <w:br/>
        <w:t>我跟着他来到铁匠铺，刀子已经打好了，丫丫爸爸很热情的说着那把刀的好，熊叔不停地附和着。他们正说着，武木匠和丫丫走了进来。</w:t>
      </w:r>
      <w:r w:rsidRPr="001233AF">
        <w:rPr>
          <w:rFonts w:ascii="宋体" w:eastAsia="宋体" w:hAnsi="宋体"/>
          <w:lang w:eastAsia="zh-CN"/>
        </w:rPr>
        <w:br/>
        <w:t>“老李啊，你让丫丫把我叫来有啥事儿啊？”</w:t>
      </w:r>
      <w:r w:rsidRPr="001233AF">
        <w:rPr>
          <w:rFonts w:ascii="宋体" w:eastAsia="宋体" w:hAnsi="宋体"/>
          <w:lang w:eastAsia="zh-CN"/>
        </w:rPr>
        <w:br/>
        <w:t>武木匠还是很好看地笑着摸着我的脑袋问丫丫爸爸，他的嘴唇上厚厚的小胡子翘翘的在不停地动。</w:t>
      </w:r>
      <w:r w:rsidRPr="001233AF">
        <w:rPr>
          <w:rFonts w:ascii="宋体" w:eastAsia="宋体" w:hAnsi="宋体"/>
          <w:lang w:eastAsia="zh-CN"/>
        </w:rPr>
        <w:br/>
        <w:t>“哦，你嫂子想打个大立柜，让你到家里看看地方，设计个尺寸，然后再谈谈价钱。”</w:t>
      </w:r>
      <w:r w:rsidRPr="001233AF">
        <w:rPr>
          <w:rFonts w:ascii="宋体" w:eastAsia="宋体" w:hAnsi="宋体"/>
          <w:lang w:eastAsia="zh-CN"/>
        </w:rPr>
        <w:br/>
        <w:t>丫丫爸爸给武木匠递了根烟说。</w:t>
      </w:r>
      <w:r w:rsidRPr="001233AF">
        <w:rPr>
          <w:rFonts w:ascii="宋体" w:eastAsia="宋体" w:hAnsi="宋体"/>
          <w:lang w:eastAsia="zh-CN"/>
        </w:rPr>
        <w:br/>
        <w:t>“还谈啥价钱，咱们谁跟谁啊。” 武木匠点着烟说。</w:t>
      </w:r>
      <w:r w:rsidRPr="001233AF">
        <w:rPr>
          <w:rFonts w:ascii="宋体" w:eastAsia="宋体" w:hAnsi="宋体"/>
          <w:lang w:eastAsia="zh-CN"/>
        </w:rPr>
        <w:br/>
        <w:t>丫丫爸爸点了点头，没再说什么。</w:t>
      </w:r>
      <w:r w:rsidRPr="001233AF">
        <w:rPr>
          <w:rFonts w:ascii="宋体" w:eastAsia="宋体" w:hAnsi="宋体"/>
          <w:lang w:eastAsia="zh-CN"/>
        </w:rPr>
        <w:br/>
        <w:t>“武叔，海山呢？”</w:t>
      </w:r>
      <w:r w:rsidRPr="001233AF">
        <w:rPr>
          <w:rFonts w:ascii="宋体" w:eastAsia="宋体" w:hAnsi="宋体"/>
          <w:lang w:eastAsia="zh-CN"/>
        </w:rPr>
        <w:br/>
        <w:t>我仰着脑袋问武木匠。</w:t>
      </w:r>
      <w:r w:rsidRPr="001233AF">
        <w:rPr>
          <w:rFonts w:ascii="宋体" w:eastAsia="宋体" w:hAnsi="宋体"/>
          <w:lang w:eastAsia="zh-CN"/>
        </w:rPr>
        <w:br/>
        <w:t>“在家呢，你和丫丫去找他玩吧。”</w:t>
      </w:r>
      <w:r w:rsidRPr="001233AF">
        <w:rPr>
          <w:rFonts w:ascii="宋体" w:eastAsia="宋体" w:hAnsi="宋体"/>
          <w:lang w:eastAsia="zh-CN"/>
        </w:rPr>
        <w:br/>
        <w:t>武木匠笑着说。</w:t>
      </w:r>
      <w:r w:rsidRPr="001233AF">
        <w:rPr>
          <w:rFonts w:ascii="宋体" w:eastAsia="宋体" w:hAnsi="宋体"/>
          <w:lang w:eastAsia="zh-CN"/>
        </w:rPr>
        <w:br/>
        <w:t>“小蹦豆你和丫丫跟着去看咋打家具吧。”</w:t>
      </w:r>
      <w:r w:rsidRPr="001233AF">
        <w:rPr>
          <w:rFonts w:ascii="宋体" w:eastAsia="宋体" w:hAnsi="宋体"/>
          <w:lang w:eastAsia="zh-CN"/>
        </w:rPr>
        <w:br/>
        <w:t>熊叔这时候插话说。</w:t>
      </w:r>
      <w:r w:rsidRPr="001233AF">
        <w:rPr>
          <w:rFonts w:ascii="宋体" w:eastAsia="宋体" w:hAnsi="宋体"/>
          <w:lang w:eastAsia="zh-CN"/>
        </w:rPr>
        <w:br/>
        <w:t>“这位是？”</w:t>
      </w:r>
      <w:r w:rsidRPr="001233AF">
        <w:rPr>
          <w:rFonts w:ascii="宋体" w:eastAsia="宋体" w:hAnsi="宋体"/>
          <w:lang w:eastAsia="zh-CN"/>
        </w:rPr>
        <w:br/>
        <w:t>武木匠看着熊叔问。</w:t>
      </w:r>
      <w:r w:rsidRPr="001233AF">
        <w:rPr>
          <w:rFonts w:ascii="宋体" w:eastAsia="宋体" w:hAnsi="宋体"/>
          <w:lang w:eastAsia="zh-CN"/>
        </w:rPr>
        <w:br/>
        <w:t>“哦，这是虎子家来的客，叫熊狩，是个打猎的。”</w:t>
      </w:r>
      <w:r w:rsidRPr="001233AF">
        <w:rPr>
          <w:rFonts w:ascii="宋体" w:eastAsia="宋体" w:hAnsi="宋体"/>
          <w:lang w:eastAsia="zh-CN"/>
        </w:rPr>
        <w:br/>
        <w:t>“噢——”，武木匠伸出手和熊叔握了握，“我姓武，是这的木匠，有空咱们坐一块喝喝酒唠唠嗑。”</w:t>
      </w:r>
      <w:r w:rsidRPr="001233AF">
        <w:rPr>
          <w:rFonts w:ascii="宋体" w:eastAsia="宋体" w:hAnsi="宋体"/>
          <w:lang w:eastAsia="zh-CN"/>
        </w:rPr>
        <w:br/>
      </w:r>
      <w:r w:rsidRPr="001233AF">
        <w:rPr>
          <w:rFonts w:ascii="宋体" w:eastAsia="宋体" w:hAnsi="宋体"/>
          <w:lang w:eastAsia="zh-CN"/>
        </w:rPr>
        <w:lastRenderedPageBreak/>
        <w:t>“哎！好！好！”</w:t>
      </w:r>
      <w:r w:rsidRPr="001233AF">
        <w:rPr>
          <w:rFonts w:ascii="宋体" w:eastAsia="宋体" w:hAnsi="宋体"/>
          <w:lang w:eastAsia="zh-CN"/>
        </w:rPr>
        <w:br/>
        <w:t>熊叔笑眯眯的把武木匠的手握住用力抖了两下。</w:t>
      </w:r>
      <w:r w:rsidRPr="001233AF">
        <w:rPr>
          <w:rFonts w:ascii="宋体" w:eastAsia="宋体" w:hAnsi="宋体"/>
          <w:lang w:eastAsia="zh-CN"/>
        </w:rPr>
        <w:br/>
        <w:t>我和丫丫蹦蹦跳跳的说着孩子间的新鲜事儿跟在武木匠的身后来到丫丫家，丫丫妈妈满面笑容的打开门迎了出来，但是看到我时她脸色稍微沉了一下。</w:t>
      </w:r>
      <w:r w:rsidRPr="001233AF">
        <w:rPr>
          <w:rFonts w:ascii="宋体" w:eastAsia="宋体" w:hAnsi="宋体"/>
          <w:lang w:eastAsia="zh-CN"/>
        </w:rPr>
        <w:br/>
        <w:t>“丫丫你们出去玩吧，别在家碍事！”</w:t>
      </w:r>
      <w:r w:rsidRPr="001233AF">
        <w:rPr>
          <w:rFonts w:ascii="宋体" w:eastAsia="宋体" w:hAnsi="宋体"/>
          <w:lang w:eastAsia="zh-CN"/>
        </w:rPr>
        <w:br/>
        <w:t>她冷冷地说。 我和丫丫原本对打家具也没兴趣，于是就转身跑去村子里的小学校玩了。</w:t>
      </w:r>
      <w:r w:rsidRPr="001233AF">
        <w:rPr>
          <w:rFonts w:ascii="宋体" w:eastAsia="宋体" w:hAnsi="宋体"/>
          <w:lang w:eastAsia="zh-CN"/>
        </w:rPr>
        <w:br/>
        <w:t>学校的一间屋里很多孩子坐成一排排在听个老头讲着什么。另一间的孩子们正在齐声喊着话：“两个黄梨名翠柳，一行白鹿上青天。”</w:t>
      </w:r>
      <w:r w:rsidRPr="001233AF">
        <w:rPr>
          <w:rFonts w:ascii="宋体" w:eastAsia="宋体" w:hAnsi="宋体"/>
          <w:lang w:eastAsia="zh-CN"/>
        </w:rPr>
        <w:br/>
        <w:t>“小霆哥，他们在喊什么？”</w:t>
      </w:r>
      <w:r w:rsidRPr="001233AF">
        <w:rPr>
          <w:rFonts w:ascii="宋体" w:eastAsia="宋体" w:hAnsi="宋体"/>
          <w:lang w:eastAsia="zh-CN"/>
        </w:rPr>
        <w:br/>
        <w:t>丫丫问我。</w:t>
      </w:r>
      <w:r w:rsidRPr="001233AF">
        <w:rPr>
          <w:rFonts w:ascii="宋体" w:eastAsia="宋体" w:hAnsi="宋体"/>
          <w:lang w:eastAsia="zh-CN"/>
        </w:rPr>
        <w:br/>
        <w:t>我也不懂他们在喊什么，但这是个可以在丫丫面前显摆的好机会。</w:t>
      </w:r>
      <w:r w:rsidRPr="001233AF">
        <w:rPr>
          <w:rFonts w:ascii="宋体" w:eastAsia="宋体" w:hAnsi="宋体"/>
          <w:lang w:eastAsia="zh-CN"/>
        </w:rPr>
        <w:br/>
        <w:t>“两个黄色的梨子都叫翠柳，一行白色的梅花鹿跑到天上去了。”</w:t>
      </w:r>
      <w:r w:rsidRPr="001233AF">
        <w:rPr>
          <w:rFonts w:ascii="宋体" w:eastAsia="宋体" w:hAnsi="宋体"/>
          <w:lang w:eastAsia="zh-CN"/>
        </w:rPr>
        <w:br/>
        <w:t>我胡诌道。</w:t>
      </w:r>
      <w:r w:rsidRPr="001233AF">
        <w:rPr>
          <w:rFonts w:ascii="宋体" w:eastAsia="宋体" w:hAnsi="宋体"/>
          <w:lang w:eastAsia="zh-CN"/>
        </w:rPr>
        <w:br/>
        <w:t>黄色的梨子我见过，翠柳的确是俺村一个大婶的名字，白色的鹿我没见过，村头的鹿号里养的都是褐色底子的身上带白点的梅花鹿，但是纯白的也应该有吧。</w:t>
      </w:r>
      <w:r w:rsidRPr="001233AF">
        <w:rPr>
          <w:rFonts w:ascii="宋体" w:eastAsia="宋体" w:hAnsi="宋体"/>
          <w:lang w:eastAsia="zh-CN"/>
        </w:rPr>
        <w:br/>
        <w:t>“梅花鹿也能跑上天么？” 丫丫吸了一下鼻涕，眨着眼睛问我。</w:t>
      </w:r>
      <w:r w:rsidRPr="001233AF">
        <w:rPr>
          <w:rFonts w:ascii="宋体" w:eastAsia="宋体" w:hAnsi="宋体"/>
          <w:lang w:eastAsia="zh-CN"/>
        </w:rPr>
        <w:br/>
        <w:t>“能吧……”，我用不太确定的口气说，“他们跑上天，跑着跑着就变成白云彩了。”</w:t>
      </w:r>
      <w:r w:rsidRPr="001233AF">
        <w:rPr>
          <w:rFonts w:ascii="宋体" w:eastAsia="宋体" w:hAnsi="宋体"/>
          <w:lang w:eastAsia="zh-CN"/>
        </w:rPr>
        <w:br/>
        <w:t>这是我喜欢的景象。</w:t>
      </w:r>
      <w:r w:rsidRPr="001233AF">
        <w:rPr>
          <w:rFonts w:ascii="宋体" w:eastAsia="宋体" w:hAnsi="宋体"/>
          <w:lang w:eastAsia="zh-CN"/>
        </w:rPr>
        <w:br/>
        <w:t>丫丫和我都扬起脑袋去看蓝蓝的天，天上正好有白云朵朵。阳光把他们照的朵朵都洁白透亮。</w:t>
      </w:r>
      <w:r w:rsidRPr="001233AF">
        <w:rPr>
          <w:rFonts w:ascii="宋体" w:eastAsia="宋体" w:hAnsi="宋体"/>
          <w:lang w:eastAsia="zh-CN"/>
        </w:rPr>
        <w:br/>
        <w:t>丫丫看了一会放下脑袋看着我说：“咱们去看海山他爸和俺妈种孩子吧。”</w:t>
      </w:r>
      <w:r w:rsidRPr="001233AF">
        <w:rPr>
          <w:rFonts w:ascii="宋体" w:eastAsia="宋体" w:hAnsi="宋体"/>
          <w:lang w:eastAsia="zh-CN"/>
        </w:rPr>
        <w:br/>
        <w:t>丫丫说这句话的时候脸上的神情有些迷茫，这让我觉得她比我多知道很多事，也让我觉得她有点不开心。我知道丫丫妈妈经常打她，看着她黄黄的头发，有那么一会儿我都想让她跟着我和虎叔一起过日子了，虎叔从没打过我，应该也不会打丫丫吧。</w:t>
      </w:r>
      <w:r w:rsidRPr="001233AF">
        <w:rPr>
          <w:rFonts w:ascii="宋体" w:eastAsia="宋体" w:hAnsi="宋体"/>
          <w:lang w:eastAsia="zh-CN"/>
        </w:rPr>
        <w:br/>
        <w:t>但也只是一会的功夫我就把这个念头忘记了。随后，我盯着丫丫晃来晃去的羊角辫，跟在她屁股后面奔跑在去看她妈妈和海山他爸种孩子的路上。</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463AD6C"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第二十八章</w:t>
      </w:r>
    </w:p>
    <w:p w14:paraId="1F00CE38" w14:textId="77777777" w:rsidR="007A51CA" w:rsidRPr="001233AF" w:rsidRDefault="00000000">
      <w:pPr>
        <w:rPr>
          <w:rFonts w:ascii="宋体" w:eastAsia="宋体" w:hAnsi="宋体"/>
        </w:rPr>
      </w:pPr>
      <w:r w:rsidRPr="001233AF">
        <w:rPr>
          <w:rFonts w:ascii="宋体" w:eastAsia="宋体" w:hAnsi="宋体"/>
          <w:lang w:eastAsia="zh-CN"/>
        </w:rPr>
        <w:t>我和丫丫快跑到她家门口的时候，丫丫停了下来。</w:t>
      </w:r>
      <w:r w:rsidRPr="001233AF">
        <w:rPr>
          <w:rFonts w:ascii="宋体" w:eastAsia="宋体" w:hAnsi="宋体"/>
          <w:lang w:eastAsia="zh-CN"/>
        </w:rPr>
        <w:br/>
        <w:t>“轻点走，别出声……”</w:t>
      </w:r>
      <w:r w:rsidRPr="001233AF">
        <w:rPr>
          <w:rFonts w:ascii="宋体" w:eastAsia="宋体" w:hAnsi="宋体"/>
          <w:lang w:eastAsia="zh-CN"/>
        </w:rPr>
        <w:br/>
        <w:t>丫丫压着嗓子小声说。</w:t>
      </w:r>
      <w:r w:rsidRPr="001233AF">
        <w:rPr>
          <w:rFonts w:ascii="宋体" w:eastAsia="宋体" w:hAnsi="宋体"/>
          <w:lang w:eastAsia="zh-CN"/>
        </w:rPr>
        <w:br/>
        <w:t>我跟着她蹑手蹑脚前进着，像两只偷鱼吃的小馋猫似的，提防着可能要揍我们的主人一步步向着美味接近。</w:t>
      </w:r>
      <w:r w:rsidRPr="001233AF">
        <w:rPr>
          <w:rFonts w:ascii="宋体" w:eastAsia="宋体" w:hAnsi="宋体"/>
          <w:lang w:eastAsia="zh-CN"/>
        </w:rPr>
        <w:br/>
        <w:t>我的心扑通扑通跳得很厉害，我不知道自己将要看到的是怎样的景象。这感觉很像我正要</w:t>
      </w:r>
      <w:r w:rsidRPr="001233AF">
        <w:rPr>
          <w:rFonts w:ascii="宋体" w:eastAsia="宋体" w:hAnsi="宋体"/>
          <w:lang w:eastAsia="zh-CN"/>
        </w:rPr>
        <w:lastRenderedPageBreak/>
        <w:t>走入神秘的黑暗，极具诱惑的未知牵着我的双脚和还没开化的稚嫩大脑，致命的吸引带来了参杂着些许害怕的兴奋，我连呼吸都有些困难了。</w:t>
      </w:r>
      <w:r w:rsidRPr="001233AF">
        <w:rPr>
          <w:rFonts w:ascii="宋体" w:eastAsia="宋体" w:hAnsi="宋体"/>
          <w:lang w:eastAsia="zh-CN"/>
        </w:rPr>
        <w:br/>
        <w:t>丫丫示意我把眼睛贴在一条门缝上，她蹲着，我半弯着腰，在同一条门缝的上下两个位置同时向屋里看。</w:t>
      </w:r>
      <w:r w:rsidRPr="001233AF">
        <w:rPr>
          <w:rFonts w:ascii="宋体" w:eastAsia="宋体" w:hAnsi="宋体"/>
          <w:lang w:eastAsia="zh-CN"/>
        </w:rPr>
        <w:br/>
        <w:t>屋里有些昏暗，只有一束被窗户割裂成四方格子的光线明亮地打在地板上，丫丫妈妈背着光坐在一张大椅子上，双腿打得很开，身上正穿着那天晚上的那件大袍子，袍子的下摆被撩了起来，在椅子上堆出很多褶皱。  海山他爸把头抬了起来，阳光正打在他的脸上，他的胡子和嘴唇都在湿漉漉的闪光。</w:t>
      </w:r>
      <w:r w:rsidRPr="001233AF">
        <w:rPr>
          <w:rFonts w:ascii="宋体" w:eastAsia="宋体" w:hAnsi="宋体"/>
          <w:lang w:eastAsia="zh-CN"/>
        </w:rPr>
        <w:br/>
        <w:t>海山他爸仰起脸，眼睛明亮地看着丫丫妈妈，好看地弯起眉毛微笑着说了句什么。</w:t>
      </w:r>
      <w:r w:rsidRPr="001233AF">
        <w:rPr>
          <w:rFonts w:ascii="宋体" w:eastAsia="宋体" w:hAnsi="宋体"/>
          <w:lang w:eastAsia="zh-CN"/>
        </w:rPr>
        <w:br/>
        <w:t>然后海山他爸笑着开始解腰上的皮带，不知道为什么，我对他解皮带的动作有些着迷。那么好看的人，就那么微笑着，带着几分自信，带着几分骄傲，微微歪着脑袋慢慢的打开了皮带上的铜扣。让人觉得他是在干着一件很了不起的事。</w:t>
      </w:r>
      <w:r w:rsidRPr="001233AF">
        <w:rPr>
          <w:rFonts w:ascii="宋体" w:eastAsia="宋体" w:hAnsi="宋体"/>
          <w:lang w:eastAsia="zh-CN"/>
        </w:rPr>
        <w:br/>
        <w:t>我不知道为什么平常大家脱衣服睡觉的时候咋就没这样的感觉呢？</w:t>
      </w:r>
      <w:r w:rsidRPr="001233AF">
        <w:rPr>
          <w:rFonts w:ascii="宋体" w:eastAsia="宋体" w:hAnsi="宋体"/>
          <w:lang w:eastAsia="zh-CN"/>
        </w:rPr>
        <w:br/>
        <w:t>我的脑袋忽然挨了一巴掌，我回头去看，就见熊叔正站在我背后好奇地看着我和丫丫。</w:t>
      </w:r>
      <w:r w:rsidRPr="001233AF">
        <w:rPr>
          <w:rFonts w:ascii="宋体" w:eastAsia="宋体" w:hAnsi="宋体"/>
          <w:lang w:eastAsia="zh-CN"/>
        </w:rPr>
        <w:br/>
        <w:t>“你俩看什么呢？这么偷偷摸摸的？”</w:t>
      </w:r>
      <w:r w:rsidRPr="001233AF">
        <w:rPr>
          <w:rFonts w:ascii="宋体" w:eastAsia="宋体" w:hAnsi="宋体"/>
          <w:lang w:eastAsia="zh-CN"/>
        </w:rPr>
        <w:br/>
        <w:t>他问。</w:t>
      </w:r>
      <w:r w:rsidRPr="001233AF">
        <w:rPr>
          <w:rFonts w:ascii="宋体" w:eastAsia="宋体" w:hAnsi="宋体"/>
          <w:lang w:eastAsia="zh-CN"/>
        </w:rPr>
        <w:br/>
        <w:t>我和丫丫赶紧站起身闪开了。 熊叔弯下身子把眼睛凑到了门缝上。</w:t>
      </w:r>
      <w:r w:rsidRPr="001233AF">
        <w:rPr>
          <w:rFonts w:ascii="宋体" w:eastAsia="宋体" w:hAnsi="宋体"/>
          <w:lang w:eastAsia="zh-CN"/>
        </w:rPr>
        <w:br/>
        <w:t>他的身子猛地僵了一下，他扭头看了我和丫丫一眼，然后又把眼睛凑到门缝上看了一下。</w:t>
      </w:r>
      <w:r w:rsidRPr="001233AF">
        <w:rPr>
          <w:rFonts w:ascii="宋体" w:eastAsia="宋体" w:hAnsi="宋体"/>
          <w:lang w:eastAsia="zh-CN"/>
        </w:rPr>
        <w:br/>
        <w:t>“这不适合你们小孩子看，你们去到别的地方玩吧。”</w:t>
      </w:r>
      <w:r w:rsidRPr="001233AF">
        <w:rPr>
          <w:rFonts w:ascii="宋体" w:eastAsia="宋体" w:hAnsi="宋体"/>
          <w:lang w:eastAsia="zh-CN"/>
        </w:rPr>
        <w:br/>
        <w:t>他眼睛不离门缝的摆了摆手对我们说。</w:t>
      </w:r>
      <w:r w:rsidRPr="001233AF">
        <w:rPr>
          <w:rFonts w:ascii="宋体" w:eastAsia="宋体" w:hAnsi="宋体"/>
          <w:lang w:eastAsia="zh-CN"/>
        </w:rPr>
        <w:br/>
        <w:t>我和丫丫同时撅了一下嘴，不情愿的慢慢蹭着离开了。 走出老远我还看见熊叔在那个门缝上趴着。</w:t>
      </w:r>
      <w:r w:rsidRPr="001233AF">
        <w:rPr>
          <w:rFonts w:ascii="宋体" w:eastAsia="宋体" w:hAnsi="宋体"/>
          <w:lang w:eastAsia="zh-CN"/>
        </w:rPr>
        <w:br/>
        <w:t>我捡起一块石头向他的方向扔去，当然不会真想打到他，就是表达一下我的愤怒。</w:t>
      </w:r>
      <w:r w:rsidRPr="001233AF">
        <w:rPr>
          <w:rFonts w:ascii="宋体" w:eastAsia="宋体" w:hAnsi="宋体"/>
          <w:lang w:eastAsia="zh-CN"/>
        </w:rPr>
        <w:br/>
        <w:t>“刚才看到的事不要和别人说。”</w:t>
      </w:r>
      <w:r w:rsidRPr="001233AF">
        <w:rPr>
          <w:rFonts w:ascii="宋体" w:eastAsia="宋体" w:hAnsi="宋体"/>
          <w:lang w:eastAsia="zh-CN"/>
        </w:rPr>
        <w:br/>
        <w:t>丫丫叮嘱我。</w:t>
      </w:r>
      <w:r w:rsidRPr="001233AF">
        <w:rPr>
          <w:rFonts w:ascii="宋体" w:eastAsia="宋体" w:hAnsi="宋体"/>
          <w:lang w:eastAsia="zh-CN"/>
        </w:rPr>
        <w:br/>
        <w:t>“哦。”，其实原本我也觉得没什么好跟别人说的，我只看到了吃东西和脱了一半的裤子。</w:t>
      </w:r>
      <w:r w:rsidRPr="001233AF">
        <w:rPr>
          <w:rFonts w:ascii="宋体" w:eastAsia="宋体" w:hAnsi="宋体"/>
          <w:lang w:eastAsia="zh-CN"/>
        </w:rPr>
        <w:br/>
        <w:t>我和丫丫来到铁匠铺，丫丫爸爸在小凳子上坐着吸烟，小林哥在乓乓的打铁。</w:t>
      </w:r>
      <w:r w:rsidRPr="001233AF">
        <w:rPr>
          <w:rFonts w:ascii="宋体" w:eastAsia="宋体" w:hAnsi="宋体"/>
          <w:lang w:eastAsia="zh-CN"/>
        </w:rPr>
        <w:br/>
        <w:t>“你熊叔刚去找你了，你们没碰见吗？”</w:t>
      </w:r>
      <w:r w:rsidRPr="001233AF">
        <w:rPr>
          <w:rFonts w:ascii="宋体" w:eastAsia="宋体" w:hAnsi="宋体"/>
          <w:lang w:eastAsia="zh-CN"/>
        </w:rPr>
        <w:br/>
        <w:t>丫丫爸爸见了我问。</w:t>
      </w:r>
      <w:r w:rsidRPr="001233AF">
        <w:rPr>
          <w:rFonts w:ascii="宋体" w:eastAsia="宋体" w:hAnsi="宋体"/>
          <w:lang w:eastAsia="zh-CN"/>
        </w:rPr>
        <w:br/>
        <w:t>“恩，见着了。”</w:t>
      </w:r>
      <w:r w:rsidRPr="001233AF">
        <w:rPr>
          <w:rFonts w:ascii="宋体" w:eastAsia="宋体" w:hAnsi="宋体"/>
          <w:lang w:eastAsia="zh-CN"/>
        </w:rPr>
        <w:br/>
        <w:t>我应着刚想抱怨一句，但是想起丫丫刚嘱咐的话，我又紧紧地把嘴闭上了。</w:t>
      </w:r>
      <w:r w:rsidRPr="001233AF">
        <w:rPr>
          <w:rFonts w:ascii="宋体" w:eastAsia="宋体" w:hAnsi="宋体"/>
          <w:lang w:eastAsia="zh-CN"/>
        </w:rPr>
        <w:br/>
        <w:t>“哦。”</w:t>
      </w:r>
      <w:r w:rsidRPr="001233AF">
        <w:rPr>
          <w:rFonts w:ascii="宋体" w:eastAsia="宋体" w:hAnsi="宋体"/>
          <w:lang w:eastAsia="zh-CN"/>
        </w:rPr>
        <w:br/>
        <w:t>丫丫爸爸又埋下头去吸烟了。</w:t>
      </w:r>
      <w:r w:rsidRPr="001233AF">
        <w:rPr>
          <w:rFonts w:ascii="宋体" w:eastAsia="宋体" w:hAnsi="宋体"/>
          <w:lang w:eastAsia="zh-CN"/>
        </w:rPr>
        <w:br/>
        <w:t>过了很长时间熊叔慢慢的晃了过来。</w:t>
      </w:r>
      <w:r w:rsidRPr="001233AF">
        <w:rPr>
          <w:rFonts w:ascii="宋体" w:eastAsia="宋体" w:hAnsi="宋体"/>
          <w:lang w:eastAsia="zh-CN"/>
        </w:rPr>
        <w:br/>
        <w:t>丫丫爸爸递了根烟给熊叔。</w:t>
      </w:r>
      <w:r w:rsidRPr="001233AF">
        <w:rPr>
          <w:rFonts w:ascii="宋体" w:eastAsia="宋体" w:hAnsi="宋体"/>
          <w:lang w:eastAsia="zh-CN"/>
        </w:rPr>
        <w:br/>
        <w:t>“你这家伙跑到哪去了？” 他笑着问。</w:t>
      </w:r>
      <w:r w:rsidRPr="001233AF">
        <w:rPr>
          <w:rFonts w:ascii="宋体" w:eastAsia="宋体" w:hAnsi="宋体"/>
          <w:lang w:eastAsia="zh-CN"/>
        </w:rPr>
        <w:br/>
        <w:t>“没事到处转转看了看风景。”</w:t>
      </w:r>
      <w:r w:rsidRPr="001233AF">
        <w:rPr>
          <w:rFonts w:ascii="宋体" w:eastAsia="宋体" w:hAnsi="宋体"/>
          <w:lang w:eastAsia="zh-CN"/>
        </w:rPr>
        <w:br/>
        <w:t>熊叔蹲下来，接过烟点上吸了。</w:t>
      </w:r>
      <w:r w:rsidRPr="001233AF">
        <w:rPr>
          <w:rFonts w:ascii="宋体" w:eastAsia="宋体" w:hAnsi="宋体"/>
          <w:lang w:eastAsia="zh-CN"/>
        </w:rPr>
        <w:br/>
        <w:t>“这破地方有啥风景好看啊。”</w:t>
      </w:r>
      <w:r w:rsidRPr="001233AF">
        <w:rPr>
          <w:rFonts w:ascii="宋体" w:eastAsia="宋体" w:hAnsi="宋体"/>
          <w:lang w:eastAsia="zh-CN"/>
        </w:rPr>
        <w:br/>
      </w:r>
      <w:r w:rsidRPr="001233AF">
        <w:rPr>
          <w:rFonts w:ascii="宋体" w:eastAsia="宋体" w:hAnsi="宋体"/>
          <w:lang w:eastAsia="zh-CN"/>
        </w:rPr>
        <w:lastRenderedPageBreak/>
        <w:t>丫丫爸爸撇了一下嘴。</w:t>
      </w:r>
      <w:r w:rsidRPr="001233AF">
        <w:rPr>
          <w:rFonts w:ascii="宋体" w:eastAsia="宋体" w:hAnsi="宋体"/>
          <w:lang w:eastAsia="zh-CN"/>
        </w:rPr>
        <w:br/>
        <w:t>“也是。”，熊叔笑了一下，“其实我到这里就是冲着看人来的，人比风景好看。”</w:t>
      </w:r>
      <w:r w:rsidRPr="001233AF">
        <w:rPr>
          <w:rFonts w:ascii="宋体" w:eastAsia="宋体" w:hAnsi="宋体"/>
          <w:lang w:eastAsia="zh-CN"/>
        </w:rPr>
        <w:br/>
        <w:t>“是人情比风景好看。呵呵”，丫丫爸爸很含蓄的笑了。</w:t>
      </w:r>
      <w:r w:rsidRPr="001233AF">
        <w:rPr>
          <w:rFonts w:ascii="宋体" w:eastAsia="宋体" w:hAnsi="宋体"/>
          <w:lang w:eastAsia="zh-CN"/>
        </w:rPr>
        <w:br/>
        <w:t>点了一下头他又说：“虎子的确是个好人，可惜就是身子不太好，没娶上媳妇。”</w:t>
      </w:r>
      <w:r w:rsidRPr="001233AF">
        <w:rPr>
          <w:rFonts w:ascii="宋体" w:eastAsia="宋体" w:hAnsi="宋体"/>
          <w:lang w:eastAsia="zh-CN"/>
        </w:rPr>
        <w:br/>
        <w:t>“这事儿你也知道？” 熊叔瞪大眼睛问。</w:t>
      </w:r>
      <w:r w:rsidRPr="001233AF">
        <w:rPr>
          <w:rFonts w:ascii="宋体" w:eastAsia="宋体" w:hAnsi="宋体"/>
          <w:lang w:eastAsia="zh-CN"/>
        </w:rPr>
        <w:br/>
        <w:t>“恩那——这村里早就传开了啊”</w:t>
      </w:r>
      <w:r w:rsidRPr="001233AF">
        <w:rPr>
          <w:rFonts w:ascii="宋体" w:eastAsia="宋体" w:hAnsi="宋体"/>
          <w:lang w:eastAsia="zh-CN"/>
        </w:rPr>
        <w:br/>
        <w:t>丫丫爸爸很笃定地说。</w:t>
      </w:r>
      <w:r w:rsidRPr="001233AF">
        <w:rPr>
          <w:rFonts w:ascii="宋体" w:eastAsia="宋体" w:hAnsi="宋体"/>
          <w:lang w:eastAsia="zh-CN"/>
        </w:rPr>
        <w:br/>
        <w:t>“你看看这孽造的，把自己弄成啥了……”</w:t>
      </w:r>
      <w:r w:rsidRPr="001233AF">
        <w:rPr>
          <w:rFonts w:ascii="宋体" w:eastAsia="宋体" w:hAnsi="宋体"/>
          <w:lang w:eastAsia="zh-CN"/>
        </w:rPr>
        <w:br/>
        <w:t>熊叔撅着满脸的胡子忿忿地说。</w:t>
      </w:r>
      <w:r w:rsidRPr="001233AF">
        <w:rPr>
          <w:rFonts w:ascii="宋体" w:eastAsia="宋体" w:hAnsi="宋体"/>
          <w:lang w:eastAsia="zh-CN"/>
        </w:rPr>
        <w:br/>
        <w:t>“额……这个……”</w:t>
      </w:r>
      <w:r w:rsidRPr="001233AF">
        <w:rPr>
          <w:rFonts w:ascii="宋体" w:eastAsia="宋体" w:hAnsi="宋体"/>
          <w:lang w:eastAsia="zh-CN"/>
        </w:rPr>
        <w:br/>
        <w:t>丫丫爸爸好像不明白熊叔说的话，有些语塞。</w:t>
      </w:r>
      <w:r w:rsidRPr="001233AF">
        <w:rPr>
          <w:rFonts w:ascii="宋体" w:eastAsia="宋体" w:hAnsi="宋体"/>
          <w:lang w:eastAsia="zh-CN"/>
        </w:rPr>
        <w:br/>
        <w:t>“哦，没什么，虎子那病最近好了。”</w:t>
      </w:r>
      <w:r w:rsidRPr="001233AF">
        <w:rPr>
          <w:rFonts w:ascii="宋体" w:eastAsia="宋体" w:hAnsi="宋体"/>
          <w:lang w:eastAsia="zh-CN"/>
        </w:rPr>
        <w:br/>
        <w:t>熊叔平静下来淡淡地说。</w:t>
      </w:r>
      <w:r w:rsidRPr="001233AF">
        <w:rPr>
          <w:rFonts w:ascii="宋体" w:eastAsia="宋体" w:hAnsi="宋体"/>
          <w:lang w:eastAsia="zh-CN"/>
        </w:rPr>
        <w:br/>
        <w:t>“这个，你咋知道？”</w:t>
      </w:r>
      <w:r w:rsidRPr="001233AF">
        <w:rPr>
          <w:rFonts w:ascii="宋体" w:eastAsia="宋体" w:hAnsi="宋体"/>
          <w:lang w:eastAsia="zh-CN"/>
        </w:rPr>
        <w:br/>
        <w:t>丫丫爸爸打量着熊叔好奇地问。 熊叔呆了一下，摸了摸后脑勺。</w:t>
      </w:r>
      <w:r w:rsidRPr="001233AF">
        <w:rPr>
          <w:rFonts w:ascii="宋体" w:eastAsia="宋体" w:hAnsi="宋体"/>
          <w:lang w:eastAsia="zh-CN"/>
        </w:rPr>
        <w:br/>
        <w:t>“虎子自己跟我说的啊，俺俩关系可铁着呢，他啥都跟我说。”</w:t>
      </w:r>
      <w:r w:rsidRPr="001233AF">
        <w:rPr>
          <w:rFonts w:ascii="宋体" w:eastAsia="宋体" w:hAnsi="宋体"/>
          <w:lang w:eastAsia="zh-CN"/>
        </w:rPr>
        <w:br/>
        <w:t>“是吗？”</w:t>
      </w:r>
      <w:r w:rsidRPr="001233AF">
        <w:rPr>
          <w:rFonts w:ascii="宋体" w:eastAsia="宋体" w:hAnsi="宋体"/>
          <w:lang w:eastAsia="zh-CN"/>
        </w:rPr>
        <w:br/>
        <w:t>丫丫爸爸盯着熊叔的脸问。</w:t>
      </w:r>
      <w:r w:rsidRPr="001233AF">
        <w:rPr>
          <w:rFonts w:ascii="宋体" w:eastAsia="宋体" w:hAnsi="宋体"/>
          <w:lang w:eastAsia="zh-CN"/>
        </w:rPr>
        <w:br/>
        <w:t>“是啊，嘿嘿。”</w:t>
      </w:r>
      <w:r w:rsidRPr="001233AF">
        <w:rPr>
          <w:rFonts w:ascii="宋体" w:eastAsia="宋体" w:hAnsi="宋体"/>
          <w:lang w:eastAsia="zh-CN"/>
        </w:rPr>
        <w:br/>
        <w:t>熊叔干干地笑了笑。</w:t>
      </w:r>
      <w:r w:rsidRPr="001233AF">
        <w:rPr>
          <w:rFonts w:ascii="宋体" w:eastAsia="宋体" w:hAnsi="宋体"/>
          <w:lang w:eastAsia="zh-CN"/>
        </w:rPr>
        <w:br/>
        <w:t>“哦。”</w:t>
      </w:r>
      <w:r w:rsidRPr="001233AF">
        <w:rPr>
          <w:rFonts w:ascii="宋体" w:eastAsia="宋体" w:hAnsi="宋体"/>
          <w:lang w:eastAsia="zh-CN"/>
        </w:rPr>
        <w:br/>
        <w:t>丫丫爸爸点点头，但是神情有些意味深长。</w:t>
      </w:r>
      <w:r w:rsidRPr="001233AF">
        <w:rPr>
          <w:rFonts w:ascii="宋体" w:eastAsia="宋体" w:hAnsi="宋体"/>
          <w:lang w:eastAsia="zh-CN"/>
        </w:rPr>
        <w:br/>
        <w:t>熊叔又挠了挠头。</w:t>
      </w:r>
      <w:r w:rsidRPr="001233AF">
        <w:rPr>
          <w:rFonts w:ascii="宋体" w:eastAsia="宋体" w:hAnsi="宋体"/>
          <w:lang w:eastAsia="zh-CN"/>
        </w:rPr>
        <w:br/>
      </w:r>
      <w:r w:rsidRPr="001233AF">
        <w:rPr>
          <w:rFonts w:ascii="Cambria" w:eastAsia="宋体" w:hAnsi="Cambria" w:cs="Cambria"/>
          <w:lang w:eastAsia="zh-CN"/>
        </w:rPr>
        <w:t>ẄẄẄ</w:t>
      </w:r>
      <w:r w:rsidRPr="001233AF">
        <w:rPr>
          <w:rFonts w:ascii="宋体" w:eastAsia="宋体" w:hAnsi="宋体"/>
          <w:lang w:eastAsia="zh-CN"/>
        </w:rPr>
        <w:t>.</w:t>
      </w:r>
      <w:r w:rsidRPr="001233AF">
        <w:rPr>
          <w:rFonts w:ascii="微软雅黑" w:eastAsia="微软雅黑" w:hAnsi="微软雅黑" w:cs="微软雅黑" w:hint="eastAsia"/>
          <w:lang w:eastAsia="zh-CN"/>
        </w:rPr>
        <w:t>㊈㊈</w:t>
      </w:r>
      <w:r w:rsidRPr="001233AF">
        <w:rPr>
          <w:rFonts w:ascii="Segoe UI Emoji" w:eastAsia="宋体" w:hAnsi="Segoe UI Emoji" w:cs="Segoe UI Emoji"/>
          <w:lang w:eastAsia="zh-CN"/>
        </w:rPr>
        <w:t>♋</w:t>
      </w:r>
      <w:r w:rsidRPr="001233AF">
        <w:rPr>
          <w:rFonts w:ascii="MS Mincho" w:eastAsia="MS Mincho" w:hAnsi="MS Mincho" w:cs="MS Mincho" w:hint="eastAsia"/>
          <w:lang w:eastAsia="zh-CN"/>
        </w:rPr>
        <w:t>ⓧⓢ</w:t>
      </w:r>
      <w:r w:rsidRPr="001233AF">
        <w:rPr>
          <w:rFonts w:ascii="宋体" w:eastAsia="宋体" w:hAnsi="宋体"/>
          <w:lang w:eastAsia="zh-CN"/>
        </w:rPr>
        <w:t>.</w:t>
      </w:r>
      <w:r w:rsidRPr="001233AF">
        <w:rPr>
          <w:rFonts w:ascii="Cambria" w:eastAsia="宋体" w:hAnsi="Cambria" w:cs="Cambria"/>
          <w:lang w:eastAsia="zh-CN"/>
        </w:rPr>
        <w:t>ṄḜṰ</w:t>
      </w:r>
      <w:r w:rsidRPr="001233AF">
        <w:rPr>
          <w:rFonts w:ascii="宋体" w:eastAsia="宋体" w:hAnsi="宋体"/>
          <w:lang w:eastAsia="zh-CN"/>
        </w:rPr>
        <w:br/>
        <w:t>“可是我和虎子的关系没你和小林那孩子铁。” 他忽然又说。 丫丫爸爸脸色变了一下。</w:t>
      </w:r>
      <w:r w:rsidRPr="001233AF">
        <w:rPr>
          <w:rFonts w:ascii="宋体" w:eastAsia="宋体" w:hAnsi="宋体"/>
          <w:lang w:eastAsia="zh-CN"/>
        </w:rPr>
        <w:br/>
        <w:t>“我和小林的关系铁啥啊？他就是我徒弟。”</w:t>
      </w:r>
      <w:r w:rsidRPr="001233AF">
        <w:rPr>
          <w:rFonts w:ascii="宋体" w:eastAsia="宋体" w:hAnsi="宋体"/>
          <w:lang w:eastAsia="zh-CN"/>
        </w:rPr>
        <w:br/>
        <w:t>丫丫爸爸有些慌乱地说。</w:t>
      </w:r>
      <w:r w:rsidRPr="001233AF">
        <w:rPr>
          <w:rFonts w:ascii="宋体" w:eastAsia="宋体" w:hAnsi="宋体"/>
          <w:lang w:eastAsia="zh-CN"/>
        </w:rPr>
        <w:br/>
        <w:t>“是吗？”</w:t>
      </w:r>
      <w:r w:rsidRPr="001233AF">
        <w:rPr>
          <w:rFonts w:ascii="宋体" w:eastAsia="宋体" w:hAnsi="宋体"/>
          <w:lang w:eastAsia="zh-CN"/>
        </w:rPr>
        <w:br/>
        <w:t>熊叔学着丫丫爸爸刚才的样子盯着丫丫爸爸的脸问。</w:t>
      </w:r>
      <w:r w:rsidRPr="001233AF">
        <w:rPr>
          <w:rFonts w:ascii="宋体" w:eastAsia="宋体" w:hAnsi="宋体"/>
          <w:lang w:eastAsia="zh-CN"/>
        </w:rPr>
        <w:br/>
        <w:t>“是……是啊。”</w:t>
      </w:r>
      <w:r w:rsidRPr="001233AF">
        <w:rPr>
          <w:rFonts w:ascii="宋体" w:eastAsia="宋体" w:hAnsi="宋体"/>
          <w:lang w:eastAsia="zh-CN"/>
        </w:rPr>
        <w:br/>
        <w:t>丫丫爸爸有些结巴了。</w:t>
      </w:r>
      <w:r w:rsidRPr="001233AF">
        <w:rPr>
          <w:rFonts w:ascii="宋体" w:eastAsia="宋体" w:hAnsi="宋体"/>
          <w:lang w:eastAsia="zh-CN"/>
        </w:rPr>
        <w:br/>
        <w:t>“哦。”</w:t>
      </w:r>
      <w:r w:rsidRPr="001233AF">
        <w:rPr>
          <w:rFonts w:ascii="宋体" w:eastAsia="宋体" w:hAnsi="宋体"/>
          <w:lang w:eastAsia="zh-CN"/>
        </w:rPr>
        <w:br/>
        <w:t>熊叔点点头，神情也是意味深长，然后他拍了拍丫丫爸爸的大腿根儿。</w:t>
      </w:r>
      <w:r w:rsidRPr="001233AF">
        <w:rPr>
          <w:rFonts w:ascii="宋体" w:eastAsia="宋体" w:hAnsi="宋体"/>
          <w:lang w:eastAsia="zh-CN"/>
        </w:rPr>
        <w:br/>
        <w:t>“有这么个徒弟，你好福气啊。”</w:t>
      </w:r>
      <w:r w:rsidRPr="001233AF">
        <w:rPr>
          <w:rFonts w:ascii="宋体" w:eastAsia="宋体" w:hAnsi="宋体"/>
          <w:lang w:eastAsia="zh-CN"/>
        </w:rPr>
        <w:br/>
        <w:t>熊叔笑着说。</w:t>
      </w:r>
      <w:r w:rsidRPr="001233AF">
        <w:rPr>
          <w:rFonts w:ascii="宋体" w:eastAsia="宋体" w:hAnsi="宋体"/>
          <w:lang w:eastAsia="zh-CN"/>
        </w:rPr>
        <w:br/>
        <w:t>丫丫爸爸脸色都变了。</w:t>
      </w:r>
      <w:r w:rsidRPr="001233AF">
        <w:rPr>
          <w:rFonts w:ascii="宋体" w:eastAsia="宋体" w:hAnsi="宋体"/>
          <w:lang w:eastAsia="zh-CN"/>
        </w:rPr>
        <w:br/>
        <w:t>“熊老弟，你……你……听着啥闲话了？”</w:t>
      </w:r>
      <w:r w:rsidRPr="001233AF">
        <w:rPr>
          <w:rFonts w:ascii="宋体" w:eastAsia="宋体" w:hAnsi="宋体"/>
          <w:lang w:eastAsia="zh-CN"/>
        </w:rPr>
        <w:br/>
        <w:t>丫丫爸爸问。</w:t>
      </w:r>
      <w:r w:rsidRPr="001233AF">
        <w:rPr>
          <w:rFonts w:ascii="宋体" w:eastAsia="宋体" w:hAnsi="宋体"/>
          <w:lang w:eastAsia="zh-CN"/>
        </w:rPr>
        <w:br/>
        <w:t>“没有啊，没啥闲话。”，熊叔笑着说，“你看你吓的，这么胆小，那脑门上都冒汗了。”</w:t>
      </w:r>
      <w:r w:rsidRPr="001233AF">
        <w:rPr>
          <w:rFonts w:ascii="宋体" w:eastAsia="宋体" w:hAnsi="宋体"/>
          <w:lang w:eastAsia="zh-CN"/>
        </w:rPr>
        <w:br/>
      </w:r>
      <w:r w:rsidRPr="001233AF">
        <w:rPr>
          <w:rFonts w:ascii="宋体" w:eastAsia="宋体" w:hAnsi="宋体"/>
          <w:lang w:eastAsia="zh-CN"/>
        </w:rPr>
        <w:lastRenderedPageBreak/>
        <w:t>丫丫爸爸擦了把额头的细汗。</w:t>
      </w:r>
      <w:r w:rsidRPr="001233AF">
        <w:rPr>
          <w:rFonts w:ascii="宋体" w:eastAsia="宋体" w:hAnsi="宋体"/>
          <w:lang w:eastAsia="zh-CN"/>
        </w:rPr>
        <w:br/>
        <w:t>“可你的确是知道了，对不？”</w:t>
      </w:r>
      <w:r w:rsidRPr="001233AF">
        <w:rPr>
          <w:rFonts w:ascii="宋体" w:eastAsia="宋体" w:hAnsi="宋体"/>
          <w:lang w:eastAsia="zh-CN"/>
        </w:rPr>
        <w:br/>
        <w:t>他问熊叔。 熊叔点点头。</w:t>
      </w:r>
      <w:r w:rsidRPr="001233AF">
        <w:rPr>
          <w:rFonts w:ascii="宋体" w:eastAsia="宋体" w:hAnsi="宋体"/>
          <w:lang w:eastAsia="zh-CN"/>
        </w:rPr>
        <w:br/>
        <w:t>“那你和虎子？”</w:t>
      </w:r>
      <w:r w:rsidRPr="001233AF">
        <w:rPr>
          <w:rFonts w:ascii="宋体" w:eastAsia="宋体" w:hAnsi="宋体"/>
          <w:lang w:eastAsia="zh-CN"/>
        </w:rPr>
        <w:br/>
        <w:t>熊叔又点点头。</w:t>
      </w:r>
      <w:r w:rsidRPr="001233AF">
        <w:rPr>
          <w:rFonts w:ascii="宋体" w:eastAsia="宋体" w:hAnsi="宋体"/>
          <w:lang w:eastAsia="zh-CN"/>
        </w:rPr>
        <w:br/>
        <w:t>丫丫爸爸又擦了把汗。</w:t>
      </w:r>
      <w:r w:rsidRPr="001233AF">
        <w:rPr>
          <w:rFonts w:ascii="宋体" w:eastAsia="宋体" w:hAnsi="宋体"/>
          <w:lang w:eastAsia="zh-CN"/>
        </w:rPr>
        <w:br/>
        <w:t>“不过我和虎子还没确定呢。”，熊叔又说。“说不准我和他不能在一起呢。”</w:t>
      </w:r>
      <w:r w:rsidRPr="001233AF">
        <w:rPr>
          <w:rFonts w:ascii="宋体" w:eastAsia="宋体" w:hAnsi="宋体"/>
          <w:lang w:eastAsia="zh-CN"/>
        </w:rPr>
        <w:br/>
        <w:t>“哦。”，丫丫爸爸点点头，“这种事不容易啊，让人知道了就没法活了。”</w:t>
      </w:r>
      <w:r w:rsidRPr="001233AF">
        <w:rPr>
          <w:rFonts w:ascii="宋体" w:eastAsia="宋体" w:hAnsi="宋体"/>
          <w:lang w:eastAsia="zh-CN"/>
        </w:rPr>
        <w:br/>
        <w:t>“是啊，你要在家多陪陪嫂子啊，你就不怕她……”</w:t>
      </w:r>
      <w:r w:rsidRPr="001233AF">
        <w:rPr>
          <w:rFonts w:ascii="宋体" w:eastAsia="宋体" w:hAnsi="宋体"/>
          <w:lang w:eastAsia="zh-CN"/>
        </w:rPr>
        <w:br/>
        <w:t>“她知道……”，丫丫爸爸打断了熊叔的话。</w:t>
      </w:r>
      <w:r w:rsidRPr="001233AF">
        <w:rPr>
          <w:rFonts w:ascii="宋体" w:eastAsia="宋体" w:hAnsi="宋体"/>
          <w:lang w:eastAsia="zh-CN"/>
        </w:rPr>
        <w:br/>
        <w:t>“哦，我说呢，怪不得她……”</w:t>
      </w:r>
      <w:r w:rsidRPr="001233AF">
        <w:rPr>
          <w:rFonts w:ascii="宋体" w:eastAsia="宋体" w:hAnsi="宋体"/>
          <w:lang w:eastAsia="zh-CN"/>
        </w:rPr>
        <w:br/>
        <w:t>“她勾搭过你是吧？”</w:t>
      </w:r>
      <w:r w:rsidRPr="001233AF">
        <w:rPr>
          <w:rFonts w:ascii="宋体" w:eastAsia="宋体" w:hAnsi="宋体"/>
          <w:lang w:eastAsia="zh-CN"/>
        </w:rPr>
        <w:br/>
        <w:t>“恩。”</w:t>
      </w:r>
      <w:r w:rsidRPr="001233AF">
        <w:rPr>
          <w:rFonts w:ascii="宋体" w:eastAsia="宋体" w:hAnsi="宋体"/>
          <w:lang w:eastAsia="zh-CN"/>
        </w:rPr>
        <w:br/>
        <w:t>熊叔摇着头无奈地笑了一下。</w:t>
      </w:r>
      <w:r w:rsidRPr="001233AF">
        <w:rPr>
          <w:rFonts w:ascii="宋体" w:eastAsia="宋体" w:hAnsi="宋体"/>
          <w:lang w:eastAsia="zh-CN"/>
        </w:rPr>
        <w:br/>
        <w:t>“我这身子被人弄伤过一次，好了之后那方面就不太行了，后来小林这孩子来了，不知怎么就和他好上了，丫丫他妈发现了之后就开始也找男人了，唉，都是作孽啊。”</w:t>
      </w:r>
      <w:r w:rsidRPr="001233AF">
        <w:rPr>
          <w:rFonts w:ascii="宋体" w:eastAsia="宋体" w:hAnsi="宋体"/>
          <w:lang w:eastAsia="zh-CN"/>
        </w:rPr>
        <w:br/>
        <w:t>丫丫爸爸有些伤感地说。</w:t>
      </w:r>
      <w:r w:rsidRPr="001233AF">
        <w:rPr>
          <w:rFonts w:ascii="宋体" w:eastAsia="宋体" w:hAnsi="宋体"/>
          <w:lang w:eastAsia="zh-CN"/>
        </w:rPr>
        <w:br/>
        <w:t>“你们两口子可真是……” 熊叔叹了口气。</w:t>
      </w:r>
      <w:r w:rsidRPr="001233AF">
        <w:rPr>
          <w:rFonts w:ascii="宋体" w:eastAsia="宋体" w:hAnsi="宋体"/>
          <w:lang w:eastAsia="zh-CN"/>
        </w:rPr>
        <w:br/>
        <w:t>“就这么对付活着呗。”</w:t>
      </w:r>
      <w:r w:rsidRPr="001233AF">
        <w:rPr>
          <w:rFonts w:ascii="宋体" w:eastAsia="宋体" w:hAnsi="宋体"/>
          <w:lang w:eastAsia="zh-CN"/>
        </w:rPr>
        <w:br/>
        <w:t>丫丫爸爸苦笑了一下。</w:t>
      </w:r>
      <w:r w:rsidRPr="001233AF">
        <w:rPr>
          <w:rFonts w:ascii="宋体" w:eastAsia="宋体" w:hAnsi="宋体"/>
          <w:lang w:eastAsia="zh-CN"/>
        </w:rPr>
        <w:br/>
        <w:t>“恩，你们俩都能想得开就好……”</w:t>
      </w:r>
      <w:r w:rsidRPr="001233AF">
        <w:rPr>
          <w:rFonts w:ascii="宋体" w:eastAsia="宋体" w:hAnsi="宋体"/>
          <w:lang w:eastAsia="zh-CN"/>
        </w:rPr>
        <w:br/>
        <w:t>熊叔站起身来说：“那要是我真的和嫂子那啥了，你不会恨我吧？”</w:t>
      </w:r>
      <w:r w:rsidRPr="001233AF">
        <w:rPr>
          <w:rFonts w:ascii="宋体" w:eastAsia="宋体" w:hAnsi="宋体"/>
          <w:lang w:eastAsia="zh-CN"/>
        </w:rPr>
        <w:br/>
        <w:t>丫丫爸爸张了张嘴，然后艰难地说：“我有啥资格去恨？她能高兴就行，我不能让她高兴是我的错……”</w:t>
      </w:r>
      <w:r w:rsidRPr="001233AF">
        <w:rPr>
          <w:rFonts w:ascii="宋体" w:eastAsia="宋体" w:hAnsi="宋体"/>
          <w:lang w:eastAsia="zh-CN"/>
        </w:rPr>
        <w:br/>
        <w:t>“哦，不过我对嫂子不感兴趣，可说不定对你会感兴趣，那你会要我不？”</w:t>
      </w:r>
      <w:r w:rsidRPr="001233AF">
        <w:rPr>
          <w:rFonts w:ascii="宋体" w:eastAsia="宋体" w:hAnsi="宋体"/>
          <w:lang w:eastAsia="zh-CN"/>
        </w:rPr>
        <w:br/>
        <w:t>熊叔压低声音坏笑着说。</w:t>
      </w:r>
      <w:r w:rsidRPr="001233AF">
        <w:rPr>
          <w:rFonts w:ascii="宋体" w:eastAsia="宋体" w:hAnsi="宋体"/>
          <w:lang w:eastAsia="zh-CN"/>
        </w:rPr>
        <w:br/>
        <w:t>“你……这熊老弟你可真会开玩笑。”</w:t>
      </w:r>
      <w:r w:rsidRPr="001233AF">
        <w:rPr>
          <w:rFonts w:ascii="宋体" w:eastAsia="宋体" w:hAnsi="宋体"/>
          <w:lang w:eastAsia="zh-CN"/>
        </w:rPr>
        <w:br/>
        <w:t>丫丫爸爸心虚的看了正在忙乎的小林哥一眼，尴尬地笑着说。</w:t>
      </w:r>
      <w:r w:rsidRPr="001233AF">
        <w:rPr>
          <w:rFonts w:ascii="宋体" w:eastAsia="宋体" w:hAnsi="宋体"/>
          <w:lang w:eastAsia="zh-CN"/>
        </w:rPr>
        <w:br/>
        <w:t>“哈哈……”</w:t>
      </w:r>
      <w:r w:rsidRPr="001233AF">
        <w:rPr>
          <w:rFonts w:ascii="宋体" w:eastAsia="宋体" w:hAnsi="宋体"/>
          <w:lang w:eastAsia="zh-CN"/>
        </w:rPr>
        <w:br/>
        <w:t>熊叔笑着又弯腰拍了拍丫丫爸爸的大腿根儿。 丫丫爸爸忽然意识到了什么似的，脸有些红了。</w:t>
      </w:r>
      <w:r w:rsidRPr="001233AF">
        <w:rPr>
          <w:rFonts w:ascii="宋体" w:eastAsia="宋体" w:hAnsi="宋体"/>
          <w:lang w:eastAsia="zh-CN"/>
        </w:rPr>
        <w:br/>
        <w:t>“熊老弟原来你是这么坏呢。”</w:t>
      </w:r>
      <w:r w:rsidRPr="001233AF">
        <w:rPr>
          <w:rFonts w:ascii="宋体" w:eastAsia="宋体" w:hAnsi="宋体"/>
          <w:lang w:eastAsia="zh-CN"/>
        </w:rPr>
        <w:br/>
        <w:t>丫丫爸爸红着脸说。</w:t>
      </w:r>
      <w:r w:rsidRPr="001233AF">
        <w:rPr>
          <w:rFonts w:ascii="宋体" w:eastAsia="宋体" w:hAnsi="宋体"/>
          <w:lang w:eastAsia="zh-CN"/>
        </w:rPr>
        <w:br/>
        <w:t>“哈哈，想不到逗一个老男人也这么有意思。”</w:t>
      </w:r>
      <w:r w:rsidRPr="001233AF">
        <w:rPr>
          <w:rFonts w:ascii="宋体" w:eastAsia="宋体" w:hAnsi="宋体"/>
          <w:lang w:eastAsia="zh-CN"/>
        </w:rPr>
        <w:br/>
        <w:t>熊叔笑眯眯的盯着丫丫爸爸的脸说。</w:t>
      </w:r>
      <w:r w:rsidRPr="001233AF">
        <w:rPr>
          <w:rFonts w:ascii="宋体" w:eastAsia="宋体" w:hAnsi="宋体"/>
          <w:lang w:eastAsia="zh-CN"/>
        </w:rPr>
        <w:br/>
        <w:t>“去！”</w:t>
      </w:r>
      <w:r w:rsidRPr="001233AF">
        <w:rPr>
          <w:rFonts w:ascii="宋体" w:eastAsia="宋体" w:hAnsi="宋体"/>
          <w:lang w:eastAsia="zh-CN"/>
        </w:rPr>
        <w:br/>
        <w:t>丫丫爸爸的脸更红了。</w:t>
      </w:r>
      <w:r w:rsidRPr="001233AF">
        <w:rPr>
          <w:rFonts w:ascii="宋体" w:eastAsia="宋体" w:hAnsi="宋体"/>
          <w:lang w:eastAsia="zh-CN"/>
        </w:rPr>
        <w:br/>
        <w:t>“好了好了，我要带孩子回家了，你就别害羞了，等有空了我再来逗你……”</w:t>
      </w:r>
      <w:r w:rsidRPr="001233AF">
        <w:rPr>
          <w:rFonts w:ascii="宋体" w:eastAsia="宋体" w:hAnsi="宋体"/>
          <w:lang w:eastAsia="zh-CN"/>
        </w:rPr>
        <w:br/>
        <w:t>熊叔说完拉起一直蹲在一旁看着这场戏的半明白半糊涂的我，挥了挥手，走了。</w:t>
      </w:r>
      <w:r w:rsidRPr="001233AF">
        <w:rPr>
          <w:rFonts w:ascii="宋体" w:eastAsia="宋体" w:hAnsi="宋体"/>
          <w:lang w:eastAsia="zh-CN"/>
        </w:rPr>
        <w:br/>
      </w:r>
      <w:r w:rsidRPr="001233AF">
        <w:rPr>
          <w:rFonts w:ascii="宋体" w:eastAsia="宋体" w:hAnsi="宋体"/>
          <w:lang w:eastAsia="zh-CN"/>
        </w:rPr>
        <w:lastRenderedPageBreak/>
        <w:t>我和熊叔走出老远，我回头看见丫丫爸爸还站在那里望着我们。</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CF406D8"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第二十九章</w:t>
      </w:r>
    </w:p>
    <w:p w14:paraId="38B777C4" w14:textId="77777777" w:rsidR="007A51CA" w:rsidRPr="001233AF" w:rsidRDefault="00000000">
      <w:pPr>
        <w:rPr>
          <w:rFonts w:ascii="宋体" w:eastAsia="宋体" w:hAnsi="宋体"/>
        </w:rPr>
      </w:pPr>
      <w:r w:rsidRPr="001233AF">
        <w:rPr>
          <w:rFonts w:ascii="宋体" w:eastAsia="宋体" w:hAnsi="宋体"/>
          <w:lang w:eastAsia="zh-CN"/>
        </w:rPr>
        <w:t>回到家，虎叔还没回来。</w:t>
      </w:r>
      <w:r w:rsidRPr="001233AF">
        <w:rPr>
          <w:rFonts w:ascii="宋体" w:eastAsia="宋体" w:hAnsi="宋体"/>
          <w:lang w:eastAsia="zh-CN"/>
        </w:rPr>
        <w:br/>
        <w:t>“送人送到被窝里了吧，到现在还不回来。”</w:t>
      </w:r>
      <w:r w:rsidRPr="001233AF">
        <w:rPr>
          <w:rFonts w:ascii="宋体" w:eastAsia="宋体" w:hAnsi="宋体"/>
          <w:lang w:eastAsia="zh-CN"/>
        </w:rPr>
        <w:br/>
        <w:t>熊叔叮叮当当的在厨房里摆弄着锅碗瓢盆边准备做午饭边恨恨地嘟囔。</w:t>
      </w:r>
      <w:r w:rsidRPr="001233AF">
        <w:rPr>
          <w:rFonts w:ascii="宋体" w:eastAsia="宋体" w:hAnsi="宋体"/>
          <w:lang w:eastAsia="zh-CN"/>
        </w:rPr>
        <w:br/>
        <w:t>“熊叔中午你做饭啊、”</w:t>
      </w:r>
      <w:r w:rsidRPr="001233AF">
        <w:rPr>
          <w:rFonts w:ascii="宋体" w:eastAsia="宋体" w:hAnsi="宋体"/>
          <w:lang w:eastAsia="zh-CN"/>
        </w:rPr>
        <w:br/>
        <w:t>我坐在柴禾堆上有些担心地问熊叔，他的饭没虎叔做的好吃，吃饭是我生活中最快乐的事，我很重视。</w:t>
      </w:r>
      <w:r w:rsidRPr="001233AF">
        <w:rPr>
          <w:rFonts w:ascii="宋体" w:eastAsia="宋体" w:hAnsi="宋体"/>
          <w:lang w:eastAsia="zh-CN"/>
        </w:rPr>
        <w:br/>
        <w:t>“咋地？嫌我做饭难吃啊？你虎叔做的好吃，可那也得他愿意给你做啊，他现在只顾和你爸高兴呢，没空理咱们。”</w:t>
      </w:r>
      <w:r w:rsidRPr="001233AF">
        <w:rPr>
          <w:rFonts w:ascii="宋体" w:eastAsia="宋体" w:hAnsi="宋体"/>
          <w:lang w:eastAsia="zh-CN"/>
        </w:rPr>
        <w:br/>
        <w:t>熊叔满腔怒火地喷着唾沫星子，拿起一根冻萝卜把它用力的按在菜墩上，高高的举着菜刀一下一下把菜墩剁的震天响。</w:t>
      </w:r>
      <w:r w:rsidRPr="001233AF">
        <w:rPr>
          <w:rFonts w:ascii="宋体" w:eastAsia="宋体" w:hAnsi="宋体"/>
          <w:lang w:eastAsia="zh-CN"/>
        </w:rPr>
        <w:br/>
        <w:t>我小心地往门口的方向挪了挪屁股，有了逃走的打算。</w:t>
      </w:r>
      <w:r w:rsidRPr="001233AF">
        <w:rPr>
          <w:rFonts w:ascii="宋体" w:eastAsia="宋体" w:hAnsi="宋体"/>
          <w:lang w:eastAsia="zh-CN"/>
        </w:rPr>
        <w:br/>
        <w:t>这时虎叔拎着一只兔子和父亲兴高采烈的回来了。</w:t>
      </w:r>
      <w:r w:rsidRPr="001233AF">
        <w:rPr>
          <w:rFonts w:ascii="宋体" w:eastAsia="宋体" w:hAnsi="宋体"/>
          <w:lang w:eastAsia="zh-CN"/>
        </w:rPr>
        <w:br/>
        <w:t>“坏熊你看看，俺们套着兔子了！”</w:t>
      </w:r>
      <w:r w:rsidRPr="001233AF">
        <w:rPr>
          <w:rFonts w:ascii="宋体" w:eastAsia="宋体" w:hAnsi="宋体"/>
          <w:lang w:eastAsia="zh-CN"/>
        </w:rPr>
        <w:br/>
        <w:t>虎叔跑进厨房把兔子举到熊叔的脸前大声的喊。</w:t>
      </w:r>
      <w:r w:rsidRPr="001233AF">
        <w:rPr>
          <w:rFonts w:ascii="宋体" w:eastAsia="宋体" w:hAnsi="宋体"/>
          <w:lang w:eastAsia="zh-CN"/>
        </w:rPr>
        <w:br/>
        <w:t>“是啊，逮着兔子啦，你们好大的本事啊！”</w:t>
      </w:r>
      <w:r w:rsidRPr="001233AF">
        <w:rPr>
          <w:rFonts w:ascii="宋体" w:eastAsia="宋体" w:hAnsi="宋体"/>
          <w:lang w:eastAsia="zh-CN"/>
        </w:rPr>
        <w:br/>
        <w:t>熊叔有些不屑地说。</w:t>
      </w:r>
      <w:r w:rsidRPr="001233AF">
        <w:rPr>
          <w:rFonts w:ascii="宋体" w:eastAsia="宋体" w:hAnsi="宋体"/>
          <w:lang w:eastAsia="zh-CN"/>
        </w:rPr>
        <w:br/>
        <w:t>“德行！知道你是打猎的，不稀罕这玩意，可俺们稀罕。”</w:t>
      </w:r>
      <w:r w:rsidRPr="001233AF">
        <w:rPr>
          <w:rFonts w:ascii="宋体" w:eastAsia="宋体" w:hAnsi="宋体"/>
          <w:lang w:eastAsia="zh-CN"/>
        </w:rPr>
        <w:br/>
        <w:t>虎叔说着给了熊叔一下，熊叔冷着脸躲开了。</w:t>
      </w:r>
      <w:r w:rsidRPr="001233AF">
        <w:rPr>
          <w:rFonts w:ascii="宋体" w:eastAsia="宋体" w:hAnsi="宋体"/>
          <w:lang w:eastAsia="zh-CN"/>
        </w:rPr>
        <w:br/>
        <w:t>“我去收拾一下。”</w:t>
      </w:r>
      <w:r w:rsidRPr="001233AF">
        <w:rPr>
          <w:rFonts w:ascii="宋体" w:eastAsia="宋体" w:hAnsi="宋体"/>
          <w:lang w:eastAsia="zh-CN"/>
        </w:rPr>
        <w:br/>
        <w:t>虎叔拎着兔子高兴的出去了。</w:t>
      </w:r>
      <w:r w:rsidRPr="001233AF">
        <w:rPr>
          <w:rFonts w:ascii="宋体" w:eastAsia="宋体" w:hAnsi="宋体"/>
          <w:lang w:eastAsia="zh-CN"/>
        </w:rPr>
        <w:br/>
        <w:t>父亲叼着烟晃了进来，很得意地说：“中午有兔子吃了。”</w:t>
      </w:r>
      <w:r w:rsidRPr="001233AF">
        <w:rPr>
          <w:rFonts w:ascii="宋体" w:eastAsia="宋体" w:hAnsi="宋体"/>
          <w:lang w:eastAsia="zh-CN"/>
        </w:rPr>
        <w:br/>
        <w:t>熊叔没答话，按着那个冻萝卜“乓乓乓”剁的很起劲。</w:t>
      </w:r>
      <w:r w:rsidRPr="001233AF">
        <w:rPr>
          <w:rFonts w:ascii="宋体" w:eastAsia="宋体" w:hAnsi="宋体"/>
          <w:lang w:eastAsia="zh-CN"/>
        </w:rPr>
        <w:br/>
      </w:r>
      <w:r w:rsidRPr="001233AF">
        <w:rPr>
          <w:rFonts w:ascii="宋体" w:eastAsia="宋体" w:hAnsi="宋体"/>
        </w:rPr>
        <w:t>“熊老弟，</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17A783C"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第三十章</w:t>
      </w:r>
    </w:p>
    <w:p w14:paraId="0263946E" w14:textId="77777777" w:rsidR="007A51CA" w:rsidRPr="001233AF" w:rsidRDefault="00000000">
      <w:pPr>
        <w:rPr>
          <w:rFonts w:ascii="宋体" w:eastAsia="宋体" w:hAnsi="宋体"/>
        </w:rPr>
      </w:pPr>
      <w:r w:rsidRPr="001233AF">
        <w:rPr>
          <w:rFonts w:ascii="宋体" w:eastAsia="宋体" w:hAnsi="宋体"/>
          <w:lang w:eastAsia="zh-CN"/>
        </w:rPr>
        <w:lastRenderedPageBreak/>
        <w:t>等我挺着吃饱的肚子走出家门时，远远地就看见熊叔正在大路上和武木匠说着话，海山手里拿着个自行车链条做成的火药枪在他爸腿边站着。</w:t>
      </w:r>
      <w:r w:rsidRPr="001233AF">
        <w:rPr>
          <w:rFonts w:ascii="宋体" w:eastAsia="宋体" w:hAnsi="宋体"/>
          <w:lang w:eastAsia="zh-CN"/>
        </w:rPr>
        <w:br/>
        <w:t>“海山——”，我嘴里喊着高兴地跑过去。</w:t>
      </w:r>
      <w:r w:rsidRPr="001233AF">
        <w:rPr>
          <w:rFonts w:ascii="宋体" w:eastAsia="宋体" w:hAnsi="宋体"/>
          <w:lang w:eastAsia="zh-CN"/>
        </w:rPr>
        <w:br/>
        <w:t>海山抬头看了我一眼，点了一下头，没说话。</w:t>
      </w:r>
      <w:r w:rsidRPr="001233AF">
        <w:rPr>
          <w:rFonts w:ascii="宋体" w:eastAsia="宋体" w:hAnsi="宋体"/>
          <w:lang w:eastAsia="zh-CN"/>
        </w:rPr>
        <w:br/>
        <w:t>他的神态里带着一股满不在乎的傲慢劲儿。我也不知道海山的傲慢是打哪来的，好像是天生的吧。但是这股傲慢的神情并不代表海山就瞧不起人，其实他待我挺好的。而且我喜欢他的这股傲慢劲儿，这让我对他有些敬畏，不由自主的老是对他言听计从。我也试过想学学他的傲慢，可怎么学都不像。</w:t>
      </w:r>
      <w:r w:rsidRPr="001233AF">
        <w:rPr>
          <w:rFonts w:ascii="宋体" w:eastAsia="宋体" w:hAnsi="宋体"/>
          <w:lang w:eastAsia="zh-CN"/>
        </w:rPr>
        <w:br/>
        <w:t>“海山，给我看看你的火药枪行不？”，我用讨好的声音问。</w:t>
      </w:r>
      <w:r w:rsidRPr="001233AF">
        <w:rPr>
          <w:rFonts w:ascii="宋体" w:eastAsia="宋体" w:hAnsi="宋体"/>
          <w:lang w:eastAsia="zh-CN"/>
        </w:rPr>
        <w:br/>
        <w:t>我的那两个哥哥从来不给我碰他们的火药枪，怕我弄坏。虎叔也不叫我玩，说我还太小，玩那东西太危险。</w:t>
      </w:r>
      <w:r w:rsidRPr="001233AF">
        <w:rPr>
          <w:rFonts w:ascii="宋体" w:eastAsia="宋体" w:hAnsi="宋体"/>
          <w:lang w:eastAsia="zh-CN"/>
        </w:rPr>
        <w:br/>
        <w:t>“恩，给。”</w:t>
      </w:r>
      <w:r w:rsidRPr="001233AF">
        <w:rPr>
          <w:rFonts w:ascii="宋体" w:eastAsia="宋体" w:hAnsi="宋体"/>
          <w:lang w:eastAsia="zh-CN"/>
        </w:rPr>
        <w:br/>
        <w:t>海山很爽利地把火药枪递到了我手里。</w:t>
      </w:r>
      <w:r w:rsidRPr="001233AF">
        <w:rPr>
          <w:rFonts w:ascii="宋体" w:eastAsia="宋体" w:hAnsi="宋体"/>
          <w:lang w:eastAsia="zh-CN"/>
        </w:rPr>
        <w:br/>
        <w:t>“里面装好药了，你开一枪试试。”</w:t>
      </w:r>
      <w:r w:rsidRPr="001233AF">
        <w:rPr>
          <w:rFonts w:ascii="宋体" w:eastAsia="宋体" w:hAnsi="宋体"/>
          <w:lang w:eastAsia="zh-CN"/>
        </w:rPr>
        <w:br/>
        <w:t>海山说。</w:t>
      </w:r>
      <w:r w:rsidRPr="001233AF">
        <w:rPr>
          <w:rFonts w:ascii="宋体" w:eastAsia="宋体" w:hAnsi="宋体"/>
          <w:lang w:eastAsia="zh-CN"/>
        </w:rPr>
        <w:br/>
        <w:t>我把胳膊直直的伸出去，搂动了扳机。</w:t>
      </w:r>
      <w:r w:rsidRPr="001233AF">
        <w:rPr>
          <w:rFonts w:ascii="宋体" w:eastAsia="宋体" w:hAnsi="宋体"/>
          <w:lang w:eastAsia="zh-CN"/>
        </w:rPr>
        <w:br/>
        <w:t>“嘭！”，火药枪的自行车链条间冒出一股白烟，伴着燃烧的火柴头的味道，那声音响的超出了我的预估。</w:t>
      </w:r>
      <w:r w:rsidRPr="001233AF">
        <w:rPr>
          <w:rFonts w:ascii="宋体" w:eastAsia="宋体" w:hAnsi="宋体"/>
          <w:lang w:eastAsia="zh-CN"/>
        </w:rPr>
        <w:br/>
        <w:t>我浑身猛抖了一下，差点把火药枪扔掉。</w:t>
      </w:r>
      <w:r w:rsidRPr="001233AF">
        <w:rPr>
          <w:rFonts w:ascii="宋体" w:eastAsia="宋体" w:hAnsi="宋体"/>
          <w:lang w:eastAsia="zh-CN"/>
        </w:rPr>
        <w:br/>
        <w:t>“吓着你了吧？”，海山从我手里拿下火药枪，错开两截链条间的缝隙，掏出一盒火柴，一边把火柴头上绿色的东西弄进链条做的“枪膛”里，一边眯着眼睛冲我笑。</w:t>
      </w:r>
      <w:r w:rsidRPr="001233AF">
        <w:rPr>
          <w:rFonts w:ascii="宋体" w:eastAsia="宋体" w:hAnsi="宋体"/>
          <w:lang w:eastAsia="zh-CN"/>
        </w:rPr>
        <w:br/>
        <w:t>我觉得有点不好意思了，为自己刚才的胆小。</w:t>
      </w:r>
      <w:r w:rsidRPr="001233AF">
        <w:rPr>
          <w:rFonts w:ascii="宋体" w:eastAsia="宋体" w:hAnsi="宋体"/>
          <w:lang w:eastAsia="zh-CN"/>
        </w:rPr>
        <w:br/>
        <w:t>一边的熊叔也被响声吓了一跳。他拍了一下我的脑袋却什么也没说。</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141F28A"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第三十一章</w:t>
      </w:r>
    </w:p>
    <w:p w14:paraId="1A0262EB" w14:textId="77777777" w:rsidR="007A51CA" w:rsidRPr="001233AF" w:rsidRDefault="00000000">
      <w:pPr>
        <w:rPr>
          <w:rFonts w:ascii="宋体" w:eastAsia="宋体" w:hAnsi="宋体"/>
        </w:rPr>
      </w:pPr>
      <w:r w:rsidRPr="001233AF">
        <w:rPr>
          <w:rFonts w:ascii="宋体" w:eastAsia="宋体" w:hAnsi="宋体"/>
          <w:lang w:eastAsia="zh-CN"/>
        </w:rPr>
        <w:t>吃过晚饭我本来打算拿着熊叔给的那一块钱去买糖吃，可虎叔又烧了水让我们洗澡，我坐在澡盆里满头白花花的泡沫被虎叔温柔地搓洗着，熊叔好像要赶着做什么事儿似的，心急火燎抓耳挠腮的围着澡盆不停地来回转圈圈，还一个劲儿催虎叔给我洗快点儿。</w:t>
      </w:r>
      <w:r w:rsidRPr="001233AF">
        <w:rPr>
          <w:rFonts w:ascii="宋体" w:eastAsia="宋体" w:hAnsi="宋体"/>
          <w:lang w:eastAsia="zh-CN"/>
        </w:rPr>
        <w:br/>
        <w:t>“虎叔，你别给我洗这么干净这么白了，海山不喜欢。”，我想起下午海山对我说的话，耿耿于怀地对虎叔说。</w:t>
      </w:r>
      <w:r w:rsidRPr="001233AF">
        <w:rPr>
          <w:rFonts w:ascii="宋体" w:eastAsia="宋体" w:hAnsi="宋体"/>
          <w:lang w:eastAsia="zh-CN"/>
        </w:rPr>
        <w:br/>
        <w:t>熊叔一直眼巴巴的看着虎叔帮我洗完澡，帮我擦干身子，把我抱到炕上塞进被窝。然后虎叔就脱了自己的衣服也钻进了被窝，脸朝里，面对墙躺下了。</w:t>
      </w:r>
      <w:r w:rsidRPr="001233AF">
        <w:rPr>
          <w:rFonts w:ascii="宋体" w:eastAsia="宋体" w:hAnsi="宋体"/>
          <w:lang w:eastAsia="zh-CN"/>
        </w:rPr>
        <w:br/>
        <w:t>熊叔站在原地眼巴巴地又看了虎叔的后脑勺好一会，然后慢慢的蹭了过来。</w:t>
      </w:r>
      <w:r w:rsidRPr="001233AF">
        <w:rPr>
          <w:rFonts w:ascii="宋体" w:eastAsia="宋体" w:hAnsi="宋体"/>
          <w:lang w:eastAsia="zh-CN"/>
        </w:rPr>
        <w:br/>
        <w:t>“虎子，你不洗了啊？”</w:t>
      </w:r>
      <w:r w:rsidRPr="001233AF">
        <w:rPr>
          <w:rFonts w:ascii="宋体" w:eastAsia="宋体" w:hAnsi="宋体"/>
          <w:lang w:eastAsia="zh-CN"/>
        </w:rPr>
        <w:br/>
      </w:r>
      <w:r w:rsidRPr="001233AF">
        <w:rPr>
          <w:rFonts w:ascii="宋体" w:eastAsia="宋体" w:hAnsi="宋体"/>
          <w:lang w:eastAsia="zh-CN"/>
        </w:rPr>
        <w:lastRenderedPageBreak/>
        <w:t>虎叔没搭理他。</w:t>
      </w:r>
      <w:r w:rsidRPr="001233AF">
        <w:rPr>
          <w:rFonts w:ascii="宋体" w:eastAsia="宋体" w:hAnsi="宋体"/>
          <w:lang w:eastAsia="zh-CN"/>
        </w:rPr>
        <w:br/>
        <w:t>“虎子，你也洗洗吧。”</w:t>
      </w:r>
      <w:r w:rsidRPr="001233AF">
        <w:rPr>
          <w:rFonts w:ascii="宋体" w:eastAsia="宋体" w:hAnsi="宋体"/>
          <w:lang w:eastAsia="zh-CN"/>
        </w:rPr>
        <w:br/>
        <w:t>虎叔不搭理他。</w:t>
      </w:r>
      <w:r w:rsidRPr="001233AF">
        <w:rPr>
          <w:rFonts w:ascii="宋体" w:eastAsia="宋体" w:hAnsi="宋体"/>
          <w:lang w:eastAsia="zh-CN"/>
        </w:rPr>
        <w:br/>
        <w:t>“虎子，那我先洗了啊？”</w:t>
      </w:r>
      <w:r w:rsidRPr="001233AF">
        <w:rPr>
          <w:rFonts w:ascii="宋体" w:eastAsia="宋体" w:hAnsi="宋体"/>
          <w:lang w:eastAsia="zh-CN"/>
        </w:rPr>
        <w:br/>
        <w:t>虎叔不搭理他。</w:t>
      </w:r>
      <w:r w:rsidRPr="001233AF">
        <w:rPr>
          <w:rFonts w:ascii="宋体" w:eastAsia="宋体" w:hAnsi="宋体"/>
          <w:lang w:eastAsia="zh-CN"/>
        </w:rPr>
        <w:br/>
        <w:t>熊叔回头看了看那个澡盆，忽然叹了口气，脸垮了下来。</w:t>
      </w:r>
      <w:r w:rsidRPr="001233AF">
        <w:rPr>
          <w:rFonts w:ascii="宋体" w:eastAsia="宋体" w:hAnsi="宋体"/>
          <w:lang w:eastAsia="zh-CN"/>
        </w:rPr>
        <w:br/>
        <w:t>他在炕沿上坐了下来，掏出根烟点上深深吸了一口。</w:t>
      </w:r>
      <w:r w:rsidRPr="001233AF">
        <w:rPr>
          <w:rFonts w:ascii="宋体" w:eastAsia="宋体" w:hAnsi="宋体"/>
          <w:lang w:eastAsia="zh-CN"/>
        </w:rPr>
        <w:br/>
        <w:t>“虎子，”，熊叔声音很沉重地说，“你也太霸道了，你和豹子真刀真枪的干你都不怕我伤心，我只是啥也没干的和别人闹闹你就这么对我，虎子，你心里到底把我当啥啊？”</w:t>
      </w:r>
      <w:r w:rsidRPr="001233AF">
        <w:rPr>
          <w:rFonts w:ascii="宋体" w:eastAsia="宋体" w:hAnsi="宋体"/>
          <w:lang w:eastAsia="zh-CN"/>
        </w:rPr>
        <w:br/>
        <w:t>“当啥？当你是我最在乎的人，我要不在乎你，你和一百个人睡我连屁都不放一个！”</w:t>
      </w:r>
      <w:r w:rsidRPr="001233AF">
        <w:rPr>
          <w:rFonts w:ascii="宋体" w:eastAsia="宋体" w:hAnsi="宋体"/>
          <w:lang w:eastAsia="zh-CN"/>
        </w:rPr>
        <w:br/>
        <w:t>虎叔忽然回过头气势汹汹地说。</w:t>
      </w:r>
      <w:r w:rsidRPr="001233AF">
        <w:rPr>
          <w:rFonts w:ascii="宋体" w:eastAsia="宋体" w:hAnsi="宋体"/>
          <w:lang w:eastAsia="zh-CN"/>
        </w:rPr>
        <w:br/>
        <w:t>熊叔本来被虎叔猛然的回头吓了一跳，但听了虎叔的话之后他又忽然高兴地笑了，可笑了一半儿他又牙疼似的皱起眉头说：“你说心里最在乎我可还是跟豹子不清不楚的搅在一起。”</w:t>
      </w:r>
      <w:r w:rsidRPr="001233AF">
        <w:rPr>
          <w:rFonts w:ascii="宋体" w:eastAsia="宋体" w:hAnsi="宋体"/>
          <w:lang w:eastAsia="zh-CN"/>
        </w:rPr>
        <w:br/>
        <w:t>“我和豹子本来就不可能有结果，如果不是你老和别的男人毛手毛脚的，我的心早就放你那了。”</w:t>
      </w:r>
      <w:r w:rsidRPr="001233AF">
        <w:rPr>
          <w:rFonts w:ascii="宋体" w:eastAsia="宋体" w:hAnsi="宋体"/>
          <w:lang w:eastAsia="zh-CN"/>
        </w:rPr>
        <w:br/>
        <w:t>虎叔冷着声音说。</w:t>
      </w:r>
      <w:r w:rsidRPr="001233AF">
        <w:rPr>
          <w:rFonts w:ascii="宋体" w:eastAsia="宋体" w:hAnsi="宋体"/>
          <w:lang w:eastAsia="zh-CN"/>
        </w:rPr>
        <w:br/>
        <w:t>“我和他们毛手毛脚也没真干出点儿啥来啊？”</w:t>
      </w:r>
      <w:r w:rsidRPr="001233AF">
        <w:rPr>
          <w:rFonts w:ascii="宋体" w:eastAsia="宋体" w:hAnsi="宋体"/>
          <w:lang w:eastAsia="zh-CN"/>
        </w:rPr>
        <w:br/>
        <w:t>熊叔有点委屈地说。</w:t>
      </w:r>
      <w:r w:rsidRPr="001233AF">
        <w:rPr>
          <w:rFonts w:ascii="宋体" w:eastAsia="宋体" w:hAnsi="宋体"/>
          <w:lang w:eastAsia="zh-CN"/>
        </w:rPr>
        <w:br/>
        <w:t>“那是没碰上正主儿，当初你还不就是老对我毛手毛脚才把我哄到手的？”</w:t>
      </w:r>
      <w:r w:rsidRPr="001233AF">
        <w:rPr>
          <w:rFonts w:ascii="宋体" w:eastAsia="宋体" w:hAnsi="宋体"/>
          <w:lang w:eastAsia="zh-CN"/>
        </w:rPr>
        <w:br/>
        <w:t>虎叔咬着牙说。</w:t>
      </w:r>
      <w:r w:rsidRPr="001233AF">
        <w:rPr>
          <w:rFonts w:ascii="宋体" w:eastAsia="宋体" w:hAnsi="宋体"/>
          <w:lang w:eastAsia="zh-CN"/>
        </w:rPr>
        <w:br/>
        <w:t>熊叔呆了呆，又嘿嘿笑了笑。</w:t>
      </w:r>
      <w:r w:rsidRPr="001233AF">
        <w:rPr>
          <w:rFonts w:ascii="宋体" w:eastAsia="宋体" w:hAnsi="宋体"/>
          <w:lang w:eastAsia="zh-CN"/>
        </w:rPr>
        <w:br/>
        <w:t>“知道我为啥从你那离开不？就因为看到你和那个磨面的老打情骂俏，有一次还把人家裤子扒了！”</w:t>
      </w:r>
      <w:r w:rsidRPr="001233AF">
        <w:rPr>
          <w:rFonts w:ascii="宋体" w:eastAsia="宋体" w:hAnsi="宋体"/>
          <w:lang w:eastAsia="zh-CN"/>
        </w:rPr>
        <w:br/>
        <w:t>虎叔气鼓鼓地说。</w:t>
      </w:r>
      <w:r w:rsidRPr="001233AF">
        <w:rPr>
          <w:rFonts w:ascii="宋体" w:eastAsia="宋体" w:hAnsi="宋体"/>
          <w:lang w:eastAsia="zh-CN"/>
        </w:rPr>
        <w:br/>
        <w:t>“我和他真的没啥啊！虎子你得相信我！”</w:t>
      </w:r>
      <w:r w:rsidRPr="001233AF">
        <w:rPr>
          <w:rFonts w:ascii="宋体" w:eastAsia="宋体" w:hAnsi="宋体"/>
          <w:lang w:eastAsia="zh-CN"/>
        </w:rPr>
        <w:br/>
        <w:t>熊叔着急了。</w:t>
      </w:r>
      <w:r w:rsidRPr="001233AF">
        <w:rPr>
          <w:rFonts w:ascii="宋体" w:eastAsia="宋体" w:hAnsi="宋体"/>
          <w:lang w:eastAsia="zh-CN"/>
        </w:rPr>
        <w:br/>
        <w:t>“是啊，本来看你大老远找到这儿了我就相信你对我是真心的就不和你计较那些了，可你现在又……，坏熊，你知道不？虽然豹子不喜欢男人，可他对我是真的好，一心一意的好，我从来不用担心豹子哪一天会忽然对我不好了。”</w:t>
      </w:r>
      <w:r w:rsidRPr="001233AF">
        <w:rPr>
          <w:rFonts w:ascii="宋体" w:eastAsia="宋体" w:hAnsi="宋体"/>
          <w:lang w:eastAsia="zh-CN"/>
        </w:rPr>
        <w:br/>
        <w:t>“我对你也是一心一意的好，虎子，我都敢挖出心来让你看看……”</w:t>
      </w:r>
      <w:r w:rsidRPr="001233AF">
        <w:rPr>
          <w:rFonts w:ascii="宋体" w:eastAsia="宋体" w:hAnsi="宋体"/>
          <w:lang w:eastAsia="zh-CN"/>
        </w:rPr>
        <w:br/>
        <w:t>熊叔着急地握紧拳头说。</w:t>
      </w:r>
      <w:r w:rsidRPr="001233AF">
        <w:rPr>
          <w:rFonts w:ascii="宋体" w:eastAsia="宋体" w:hAnsi="宋体"/>
          <w:lang w:eastAsia="zh-CN"/>
        </w:rPr>
        <w:br/>
        <w:t>“你要是不高兴，我以后再也不对不对别的男人毛手毛脚了。”</w:t>
      </w:r>
      <w:r w:rsidRPr="001233AF">
        <w:rPr>
          <w:rFonts w:ascii="宋体" w:eastAsia="宋体" w:hAnsi="宋体"/>
          <w:lang w:eastAsia="zh-CN"/>
        </w:rPr>
        <w:br/>
        <w:t>熊叔好像有点委屈地说。</w:t>
      </w:r>
      <w:r w:rsidRPr="001233AF">
        <w:rPr>
          <w:rFonts w:ascii="宋体" w:eastAsia="宋体" w:hAnsi="宋体"/>
          <w:lang w:eastAsia="zh-CN"/>
        </w:rPr>
        <w:br/>
        <w:t>“算了，我知道你对我和豹子之间的事心里不满意，可是，坏熊，我拒绝不了豹子，而且他对我也只是干净的兄弟之情。我也想撇下这份感情只跟着你好，可是……，我做不到，或许，我要求你必须只对我一心一意是有点过分了……”</w:t>
      </w:r>
      <w:r w:rsidRPr="001233AF">
        <w:rPr>
          <w:rFonts w:ascii="宋体" w:eastAsia="宋体" w:hAnsi="宋体"/>
          <w:lang w:eastAsia="zh-CN"/>
        </w:rPr>
        <w:br/>
        <w:t>虎叔垂下眼睛，脸上的神情有些无奈。</w:t>
      </w:r>
      <w:r w:rsidRPr="001233AF">
        <w:rPr>
          <w:rFonts w:ascii="宋体" w:eastAsia="宋体" w:hAnsi="宋体"/>
          <w:lang w:eastAsia="zh-CN"/>
        </w:rPr>
        <w:br/>
        <w:t>“不过分……一点都不过分……我以后就一心一意只对你一个人好……可是，虎子，我还</w:t>
      </w:r>
      <w:r w:rsidRPr="001233AF">
        <w:rPr>
          <w:rFonts w:ascii="宋体" w:eastAsia="宋体" w:hAnsi="宋体"/>
          <w:lang w:eastAsia="zh-CN"/>
        </w:rPr>
        <w:lastRenderedPageBreak/>
        <w:t>是挺喜欢扒男人的裤子玩儿，要不我也学那些小屁孩儿？只是扒裤子，扒完了啥也不干……嘿嘿……”</w:t>
      </w:r>
      <w:r w:rsidRPr="001233AF">
        <w:rPr>
          <w:rFonts w:ascii="宋体" w:eastAsia="宋体" w:hAnsi="宋体"/>
          <w:lang w:eastAsia="zh-CN"/>
        </w:rPr>
        <w:br/>
        <w:t>熊叔说完傻笑了起来。 虎叔白了他一眼。</w:t>
      </w:r>
      <w:r w:rsidRPr="001233AF">
        <w:rPr>
          <w:rFonts w:ascii="宋体" w:eastAsia="宋体" w:hAnsi="宋体"/>
          <w:lang w:eastAsia="zh-CN"/>
        </w:rPr>
        <w:br/>
        <w:t>“你啥时候才能真正的像个大人啊？”</w:t>
      </w:r>
      <w:r w:rsidRPr="001233AF">
        <w:rPr>
          <w:rFonts w:ascii="宋体" w:eastAsia="宋体" w:hAnsi="宋体"/>
          <w:lang w:eastAsia="zh-CN"/>
        </w:rPr>
        <w:br/>
        <w:t>虎叔叹了口气说。</w:t>
      </w:r>
      <w:r w:rsidRPr="001233AF">
        <w:rPr>
          <w:rFonts w:ascii="宋体" w:eastAsia="宋体" w:hAnsi="宋体"/>
          <w:lang w:eastAsia="zh-CN"/>
        </w:rPr>
        <w:br/>
        <w:t>“我咋不是大人？你看看我哪不大？”</w:t>
      </w:r>
      <w:r w:rsidRPr="001233AF">
        <w:rPr>
          <w:rFonts w:ascii="宋体" w:eastAsia="宋体" w:hAnsi="宋体"/>
          <w:lang w:eastAsia="zh-CN"/>
        </w:rPr>
        <w:br/>
        <w:t>熊叔故意挺了挺胸膛说。</w:t>
      </w:r>
      <w:r w:rsidRPr="001233AF">
        <w:rPr>
          <w:rFonts w:ascii="宋体" w:eastAsia="宋体" w:hAnsi="宋体"/>
          <w:lang w:eastAsia="zh-CN"/>
        </w:rPr>
        <w:br/>
        <w:t>“虎子，别生气了，下来洗澡吧，我帮你洗，洗的干干净净的再让我好好伺候伺候你。”</w:t>
      </w:r>
      <w:r w:rsidRPr="001233AF">
        <w:rPr>
          <w:rFonts w:ascii="宋体" w:eastAsia="宋体" w:hAnsi="宋体"/>
          <w:lang w:eastAsia="zh-CN"/>
        </w:rPr>
        <w:br/>
        <w:t>熊叔把手搭在虎叔的肩膀上说。</w:t>
      </w:r>
      <w:r w:rsidRPr="001233AF">
        <w:rPr>
          <w:rFonts w:ascii="宋体" w:eastAsia="宋体" w:hAnsi="宋体"/>
          <w:lang w:eastAsia="zh-CN"/>
        </w:rPr>
        <w:br/>
        <w:t>虎叔的脸还是有些僵，躺在那没动窝。</w:t>
      </w:r>
      <w:r w:rsidRPr="001233AF">
        <w:rPr>
          <w:rFonts w:ascii="宋体" w:eastAsia="宋体" w:hAnsi="宋体"/>
          <w:lang w:eastAsia="zh-CN"/>
        </w:rPr>
        <w:br/>
        <w:t>“虎子，洗洗吧，我想吃你了……”</w:t>
      </w:r>
      <w:r w:rsidRPr="001233AF">
        <w:rPr>
          <w:rFonts w:ascii="宋体" w:eastAsia="宋体" w:hAnsi="宋体"/>
          <w:lang w:eastAsia="zh-CN"/>
        </w:rPr>
        <w:br/>
        <w:t>熊叔整个身子都腻了过来，把爪子伸进了被窝，隔着我摸到了虎叔的身上。</w:t>
      </w:r>
      <w:r w:rsidRPr="001233AF">
        <w:rPr>
          <w:rFonts w:ascii="宋体" w:eastAsia="宋体" w:hAnsi="宋体"/>
          <w:lang w:eastAsia="zh-CN"/>
        </w:rPr>
        <w:br/>
        <w:t>“我好久没吃你了……”</w:t>
      </w:r>
      <w:r w:rsidRPr="001233AF">
        <w:rPr>
          <w:rFonts w:ascii="宋体" w:eastAsia="宋体" w:hAnsi="宋体"/>
          <w:lang w:eastAsia="zh-CN"/>
        </w:rPr>
        <w:br/>
        <w:t>熊叔用甜腻的热烘烘的声音说。</w:t>
      </w:r>
      <w:r w:rsidRPr="001233AF">
        <w:rPr>
          <w:rFonts w:ascii="宋体" w:eastAsia="宋体" w:hAnsi="宋体"/>
          <w:lang w:eastAsia="zh-CN"/>
        </w:rPr>
        <w:br/>
        <w:t>虎叔的脸嗖地红了。</w:t>
      </w:r>
      <w:r w:rsidRPr="001233AF">
        <w:rPr>
          <w:rFonts w:ascii="宋体" w:eastAsia="宋体" w:hAnsi="宋体"/>
          <w:lang w:eastAsia="zh-CN"/>
        </w:rPr>
        <w:br/>
        <w:t>“熊叔，你压到我了，我都快喘不过来气儿了。”</w:t>
      </w:r>
      <w:r w:rsidRPr="001233AF">
        <w:rPr>
          <w:rFonts w:ascii="宋体" w:eastAsia="宋体" w:hAnsi="宋体"/>
          <w:lang w:eastAsia="zh-CN"/>
        </w:rPr>
        <w:br/>
        <w:t>尽管收了熊叔一块钱，但我被他压得实在太难受了，忍不住在他身下放声大叫。</w:t>
      </w:r>
      <w:r w:rsidRPr="001233AF">
        <w:rPr>
          <w:rFonts w:ascii="宋体" w:eastAsia="宋体" w:hAnsi="宋体"/>
          <w:lang w:eastAsia="zh-CN"/>
        </w:rPr>
        <w:br/>
        <w:t>听了我的大叫，虎叔才忽然回过了神似的扒拉开熊叔的手说：“赶紧起来，别压坏孩子喽。”</w:t>
      </w:r>
      <w:r w:rsidRPr="001233AF">
        <w:rPr>
          <w:rFonts w:ascii="宋体" w:eastAsia="宋体" w:hAnsi="宋体"/>
          <w:lang w:eastAsia="zh-CN"/>
        </w:rPr>
        <w:br/>
        <w:t>熊叔缩回手，翻身爬起来，脸色铁青地瞪了我一眼，呲着满嘴白牙说：“你还不赶紧睡觉？”</w:t>
      </w:r>
      <w:r w:rsidRPr="001233AF">
        <w:rPr>
          <w:rFonts w:ascii="宋体" w:eastAsia="宋体" w:hAnsi="宋体"/>
          <w:lang w:eastAsia="zh-CN"/>
        </w:rPr>
        <w:br/>
        <w:t>我被他吓到了，赶紧翻过虎叔的身子，把自己贴到墙上在虎叔身后躲了起来，然后又把脑袋猫进了被子里。</w:t>
      </w:r>
      <w:r w:rsidRPr="001233AF">
        <w:rPr>
          <w:rFonts w:ascii="宋体" w:eastAsia="宋体" w:hAnsi="宋体"/>
          <w:lang w:eastAsia="zh-CN"/>
        </w:rPr>
        <w:br/>
        <w:t>虎叔到底还是爬起来去洗澡了。</w:t>
      </w:r>
      <w:r w:rsidRPr="001233AF">
        <w:rPr>
          <w:rFonts w:ascii="宋体" w:eastAsia="宋体" w:hAnsi="宋体"/>
          <w:lang w:eastAsia="zh-CN"/>
        </w:rPr>
        <w:br/>
        <w:t>我躲在被子里听到撩水声和熊叔不时响起的嘿嘿傻笑。</w:t>
      </w:r>
      <w:r w:rsidRPr="001233AF">
        <w:rPr>
          <w:rFonts w:ascii="宋体" w:eastAsia="宋体" w:hAnsi="宋体"/>
          <w:lang w:eastAsia="zh-CN"/>
        </w:rPr>
        <w:br/>
        <w:t>我独自躺在暖烘烘的被窝里困意慢慢就浮了上来。不知道过了多长时间，我被尿憋醒了。</w:t>
      </w:r>
      <w:r w:rsidRPr="001233AF">
        <w:rPr>
          <w:rFonts w:ascii="宋体" w:eastAsia="宋体" w:hAnsi="宋体"/>
          <w:lang w:eastAsia="zh-CN"/>
        </w:rPr>
        <w:br/>
        <w:t>“虎叔，我要尿尿。”，我睁开眼睛说。</w:t>
      </w:r>
      <w:r w:rsidRPr="001233AF">
        <w:rPr>
          <w:rFonts w:ascii="宋体" w:eastAsia="宋体" w:hAnsi="宋体"/>
          <w:lang w:eastAsia="zh-CN"/>
        </w:rPr>
        <w:br/>
        <w:t>“乖，你是要尿尿么？”</w:t>
      </w:r>
      <w:r w:rsidRPr="001233AF">
        <w:rPr>
          <w:rFonts w:ascii="宋体" w:eastAsia="宋体" w:hAnsi="宋体"/>
          <w:lang w:eastAsia="zh-CN"/>
        </w:rPr>
        <w:br/>
        <w:t>虎叔很快过来问我。</w:t>
      </w:r>
      <w:r w:rsidRPr="001233AF">
        <w:rPr>
          <w:rFonts w:ascii="宋体" w:eastAsia="宋体" w:hAnsi="宋体"/>
          <w:lang w:eastAsia="zh-CN"/>
        </w:rPr>
        <w:br/>
        <w:t>“恩，我被憋醒了。”</w:t>
      </w:r>
      <w:r w:rsidRPr="001233AF">
        <w:rPr>
          <w:rFonts w:ascii="宋体" w:eastAsia="宋体" w:hAnsi="宋体"/>
          <w:lang w:eastAsia="zh-CN"/>
        </w:rPr>
        <w:br/>
        <w:t>虎叔披上棉袄从被窝里出来下了炕。</w:t>
      </w:r>
      <w:r w:rsidRPr="001233AF">
        <w:rPr>
          <w:rFonts w:ascii="宋体" w:eastAsia="宋体" w:hAnsi="宋体"/>
          <w:lang w:eastAsia="zh-CN"/>
        </w:rPr>
        <w:br/>
        <w:t>虎叔把尿桶拎过来，让我站在炕上撒了一泡尿，他又把尿桶拎走了。</w:t>
      </w:r>
      <w:r w:rsidRPr="001233AF">
        <w:rPr>
          <w:rFonts w:ascii="宋体" w:eastAsia="宋体" w:hAnsi="宋体"/>
          <w:lang w:eastAsia="zh-CN"/>
        </w:rPr>
        <w:br/>
        <w:t>我钻进被窝时，熊叔小声对我说：“别忘了熊叔交代你的事儿，现在只要你乖乖睡觉，明天熊叔就给你五块钱！”</w:t>
      </w:r>
      <w:r w:rsidRPr="001233AF">
        <w:rPr>
          <w:rFonts w:ascii="宋体" w:eastAsia="宋体" w:hAnsi="宋体"/>
          <w:lang w:eastAsia="zh-CN"/>
        </w:rPr>
        <w:br/>
        <w:t>说到最后他又狠狠地把满嘴的白牙呲了出来。</w:t>
      </w:r>
      <w:r w:rsidRPr="001233AF">
        <w:rPr>
          <w:rFonts w:ascii="宋体" w:eastAsia="宋体" w:hAnsi="宋体"/>
          <w:lang w:eastAsia="zh-CN"/>
        </w:rPr>
        <w:br/>
        <w:t>我很郑重地点了点头，五块钱啊，妈呀！那得能买多少糖啊？我暗暗下定决心，下次就算被尿憋死我也不再爬起来了！</w:t>
      </w:r>
      <w:r w:rsidRPr="001233AF">
        <w:rPr>
          <w:rFonts w:ascii="宋体" w:eastAsia="宋体" w:hAnsi="宋体"/>
          <w:lang w:eastAsia="zh-CN"/>
        </w:rPr>
        <w:br/>
        <w:t>我脸朝墙在被窝里躺好，虎叔回来了。</w:t>
      </w:r>
      <w:r w:rsidRPr="001233AF">
        <w:rPr>
          <w:rFonts w:ascii="宋体" w:eastAsia="宋体" w:hAnsi="宋体"/>
          <w:lang w:eastAsia="zh-CN"/>
        </w:rPr>
        <w:br/>
        <w:t>“多玄乎，我让你关灯你偏不关！” 虎叔小声埋怨着。</w:t>
      </w:r>
      <w:r w:rsidRPr="001233AF">
        <w:rPr>
          <w:rFonts w:ascii="宋体" w:eastAsia="宋体" w:hAnsi="宋体"/>
          <w:lang w:eastAsia="zh-CN"/>
        </w:rPr>
        <w:br/>
      </w:r>
      <w:r w:rsidRPr="001233AF">
        <w:rPr>
          <w:rFonts w:ascii="宋体" w:eastAsia="宋体" w:hAnsi="宋体"/>
          <w:lang w:eastAsia="zh-CN"/>
        </w:rPr>
        <w:lastRenderedPageBreak/>
        <w:t>“我想看着虎子你舒服时候的样子，看着你被我伺候舒服的样子我这心里就别提多好受了，嘿嘿。”</w:t>
      </w:r>
      <w:r w:rsidRPr="001233AF">
        <w:rPr>
          <w:rFonts w:ascii="宋体" w:eastAsia="宋体" w:hAnsi="宋体"/>
          <w:lang w:eastAsia="zh-CN"/>
        </w:rPr>
        <w:br/>
        <w:t>熊叔说的话和笑起来的声音听起来都憨憨的。 熊叔用我听过的这世界上最温柔的声音动听地喃喃着，比虎叔哄我的时候还要来得温柔。</w:t>
      </w:r>
      <w:r w:rsidRPr="001233AF">
        <w:rPr>
          <w:rFonts w:ascii="宋体" w:eastAsia="宋体" w:hAnsi="宋体"/>
          <w:lang w:eastAsia="zh-CN"/>
        </w:rPr>
        <w:br/>
      </w:r>
      <w:r w:rsidRPr="001233AF">
        <w:rPr>
          <w:rFonts w:ascii="宋体" w:eastAsia="宋体" w:hAnsi="宋体"/>
        </w:rPr>
        <w:t>后来我就睡着了。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68998020"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第三十二章</w:t>
      </w:r>
    </w:p>
    <w:p w14:paraId="63D532A6" w14:textId="77777777" w:rsidR="007A51CA" w:rsidRPr="001233AF" w:rsidRDefault="00000000">
      <w:pPr>
        <w:rPr>
          <w:rFonts w:ascii="宋体" w:eastAsia="宋体" w:hAnsi="宋体"/>
        </w:rPr>
      </w:pPr>
      <w:r w:rsidRPr="001233AF">
        <w:rPr>
          <w:rFonts w:ascii="宋体" w:eastAsia="宋体" w:hAnsi="宋体"/>
          <w:lang w:eastAsia="zh-CN"/>
        </w:rPr>
        <w:t>第二天一起来，虎叔好像又病了，躺在炕上不能动弹。</w:t>
      </w:r>
      <w:r w:rsidRPr="001233AF">
        <w:rPr>
          <w:rFonts w:ascii="宋体" w:eastAsia="宋体" w:hAnsi="宋体"/>
          <w:lang w:eastAsia="zh-CN"/>
        </w:rPr>
        <w:br/>
        <w:t>不过这回熊叔可不像上次那么担心，他一大早不知道从哪里抓来只老母鸡，笑眯眯的杀了，笑眯眯的炖上了，又笑眯眯的把炖好的鸡汤满满盛了一大盆端过来。把两只大鸡腿挑给我，熊叔盛好一碗鸡汤给虎叔端了过去。</w:t>
      </w:r>
      <w:r w:rsidRPr="001233AF">
        <w:rPr>
          <w:rFonts w:ascii="宋体" w:eastAsia="宋体" w:hAnsi="宋体"/>
          <w:lang w:eastAsia="zh-CN"/>
        </w:rPr>
        <w:br/>
        <w:t>虎叔有些吃力地从被窝里爬起来，倚着墙坐在炕上时忍不住微微哼了一声。</w:t>
      </w:r>
      <w:r w:rsidRPr="001233AF">
        <w:rPr>
          <w:rFonts w:ascii="宋体" w:eastAsia="宋体" w:hAnsi="宋体"/>
          <w:lang w:eastAsia="zh-CN"/>
        </w:rPr>
        <w:br/>
        <w:t>“疼得厉害么？”</w:t>
      </w:r>
      <w:r w:rsidRPr="001233AF">
        <w:rPr>
          <w:rFonts w:ascii="宋体" w:eastAsia="宋体" w:hAnsi="宋体"/>
          <w:lang w:eastAsia="zh-CN"/>
        </w:rPr>
        <w:br/>
        <w:t>熊叔很关切地问。</w:t>
      </w:r>
      <w:r w:rsidRPr="001233AF">
        <w:rPr>
          <w:rFonts w:ascii="宋体" w:eastAsia="宋体" w:hAnsi="宋体"/>
          <w:lang w:eastAsia="zh-CN"/>
        </w:rPr>
        <w:br/>
        <w:t>“还不都是你……现在浑身都疼……”</w:t>
      </w:r>
      <w:r w:rsidRPr="001233AF">
        <w:rPr>
          <w:rFonts w:ascii="宋体" w:eastAsia="宋体" w:hAnsi="宋体"/>
          <w:lang w:eastAsia="zh-CN"/>
        </w:rPr>
        <w:br/>
        <w:t>虎叔小声埋怨道。</w:t>
      </w:r>
      <w:r w:rsidRPr="001233AF">
        <w:rPr>
          <w:rFonts w:ascii="宋体" w:eastAsia="宋体" w:hAnsi="宋体"/>
          <w:lang w:eastAsia="zh-CN"/>
        </w:rPr>
        <w:br/>
        <w:t>“嘿嘿……”</w:t>
      </w:r>
      <w:r w:rsidRPr="001233AF">
        <w:rPr>
          <w:rFonts w:ascii="宋体" w:eastAsia="宋体" w:hAnsi="宋体"/>
          <w:lang w:eastAsia="zh-CN"/>
        </w:rPr>
        <w:br/>
        <w:t>熊叔笑了，笑的很得意。</w:t>
      </w:r>
      <w:r w:rsidRPr="001233AF">
        <w:rPr>
          <w:rFonts w:ascii="宋体" w:eastAsia="宋体" w:hAnsi="宋体"/>
          <w:lang w:eastAsia="zh-CN"/>
        </w:rPr>
        <w:br/>
        <w:t>“来喝口汤吧。”</w:t>
      </w:r>
      <w:r w:rsidRPr="001233AF">
        <w:rPr>
          <w:rFonts w:ascii="宋体" w:eastAsia="宋体" w:hAnsi="宋体"/>
          <w:lang w:eastAsia="zh-CN"/>
        </w:rPr>
        <w:br/>
        <w:t>熊叔说。 虎叔伸手去接熊叔手里的汤碗。</w:t>
      </w:r>
      <w:r w:rsidRPr="001233AF">
        <w:rPr>
          <w:rFonts w:ascii="宋体" w:eastAsia="宋体" w:hAnsi="宋体"/>
          <w:lang w:eastAsia="zh-CN"/>
        </w:rPr>
        <w:br/>
        <w:t>“我喂你……”</w:t>
      </w:r>
      <w:r w:rsidRPr="001233AF">
        <w:rPr>
          <w:rFonts w:ascii="宋体" w:eastAsia="宋体" w:hAnsi="宋体"/>
          <w:lang w:eastAsia="zh-CN"/>
        </w:rPr>
        <w:br/>
        <w:t>熊叔笑眯眯地说。</w:t>
      </w:r>
      <w:r w:rsidRPr="001233AF">
        <w:rPr>
          <w:rFonts w:ascii="宋体" w:eastAsia="宋体" w:hAnsi="宋体"/>
          <w:lang w:eastAsia="zh-CN"/>
        </w:rPr>
        <w:br/>
        <w:t>“滚……”</w:t>
      </w:r>
      <w:r w:rsidRPr="001233AF">
        <w:rPr>
          <w:rFonts w:ascii="宋体" w:eastAsia="宋体" w:hAnsi="宋体"/>
          <w:lang w:eastAsia="zh-CN"/>
        </w:rPr>
        <w:br/>
        <w:t>“让我喂吧……”</w:t>
      </w:r>
      <w:r w:rsidRPr="001233AF">
        <w:rPr>
          <w:rFonts w:ascii="宋体" w:eastAsia="宋体" w:hAnsi="宋体"/>
          <w:lang w:eastAsia="zh-CN"/>
        </w:rPr>
        <w:br/>
        <w:t>“滚……”</w:t>
      </w:r>
      <w:r w:rsidRPr="001233AF">
        <w:rPr>
          <w:rFonts w:ascii="宋体" w:eastAsia="宋体" w:hAnsi="宋体"/>
          <w:lang w:eastAsia="zh-CN"/>
        </w:rPr>
        <w:br/>
        <w:t>“就喂一口行不？”</w:t>
      </w:r>
      <w:r w:rsidRPr="001233AF">
        <w:rPr>
          <w:rFonts w:ascii="宋体" w:eastAsia="宋体" w:hAnsi="宋体"/>
          <w:lang w:eastAsia="zh-CN"/>
        </w:rPr>
        <w:br/>
        <w:t>“好吧……”</w:t>
      </w:r>
      <w:r w:rsidRPr="001233AF">
        <w:rPr>
          <w:rFonts w:ascii="宋体" w:eastAsia="宋体" w:hAnsi="宋体"/>
          <w:lang w:eastAsia="zh-CN"/>
        </w:rPr>
        <w:br/>
        <w:t>虎叔用无可奈何却又饱含宽容的眼神看着熊叔从碗里舀起一勺汤送到了他嘴边，他微微张开嘴喝了下去。</w:t>
      </w:r>
      <w:r w:rsidRPr="001233AF">
        <w:rPr>
          <w:rFonts w:ascii="宋体" w:eastAsia="宋体" w:hAnsi="宋体"/>
          <w:lang w:eastAsia="zh-CN"/>
        </w:rPr>
        <w:br/>
        <w:t>“再喂一口。”</w:t>
      </w:r>
      <w:r w:rsidRPr="001233AF">
        <w:rPr>
          <w:rFonts w:ascii="宋体" w:eastAsia="宋体" w:hAnsi="宋体"/>
          <w:lang w:eastAsia="zh-CN"/>
        </w:rPr>
        <w:br/>
        <w:t>“还是我自己喝吧……”</w:t>
      </w:r>
      <w:r w:rsidRPr="001233AF">
        <w:rPr>
          <w:rFonts w:ascii="宋体" w:eastAsia="宋体" w:hAnsi="宋体"/>
          <w:lang w:eastAsia="zh-CN"/>
        </w:rPr>
        <w:br/>
        <w:t>“我想喂你……”</w:t>
      </w:r>
      <w:r w:rsidRPr="001233AF">
        <w:rPr>
          <w:rFonts w:ascii="宋体" w:eastAsia="宋体" w:hAnsi="宋体"/>
          <w:lang w:eastAsia="zh-CN"/>
        </w:rPr>
        <w:br/>
        <w:t>“你呀……真是……”</w:t>
      </w:r>
      <w:r w:rsidRPr="001233AF">
        <w:rPr>
          <w:rFonts w:ascii="宋体" w:eastAsia="宋体" w:hAnsi="宋体"/>
          <w:lang w:eastAsia="zh-CN"/>
        </w:rPr>
        <w:br/>
        <w:t>虎叔苦笑着又被熊叔喂了一口。</w:t>
      </w:r>
      <w:r w:rsidRPr="001233AF">
        <w:rPr>
          <w:rFonts w:ascii="宋体" w:eastAsia="宋体" w:hAnsi="宋体"/>
          <w:lang w:eastAsia="zh-CN"/>
        </w:rPr>
        <w:br/>
      </w:r>
      <w:r w:rsidRPr="001233AF">
        <w:rPr>
          <w:rFonts w:ascii="宋体" w:eastAsia="宋体" w:hAnsi="宋体"/>
          <w:lang w:eastAsia="zh-CN"/>
        </w:rPr>
        <w:lastRenderedPageBreak/>
        <w:t>这时我看到虎叔脖子上有一圈红红的牙印儿，难道昨晚上熊叔咬了虎叔？</w:t>
      </w:r>
      <w:r w:rsidRPr="001233AF">
        <w:rPr>
          <w:rFonts w:ascii="宋体" w:eastAsia="宋体" w:hAnsi="宋体"/>
          <w:lang w:eastAsia="zh-CN"/>
        </w:rPr>
        <w:br/>
        <w:t>于是我边啃着香喷喷的鸡大腿边问：“虎叔你脖子上是被熊叔咬的么？”</w:t>
      </w:r>
      <w:r w:rsidRPr="001233AF">
        <w:rPr>
          <w:rFonts w:ascii="宋体" w:eastAsia="宋体" w:hAnsi="宋体"/>
          <w:lang w:eastAsia="zh-CN"/>
        </w:rPr>
        <w:br/>
        <w:t>虎叔的脸不知道为什么一下红透了，他竖起衣领挡住那圈红印，同时瞪了熊叔一眼。</w:t>
      </w:r>
      <w:r w:rsidRPr="001233AF">
        <w:rPr>
          <w:rFonts w:ascii="宋体" w:eastAsia="宋体" w:hAnsi="宋体"/>
          <w:lang w:eastAsia="zh-CN"/>
        </w:rPr>
        <w:br/>
        <w:t>“去去去，赶紧啃你的鸡腿吧，瞎问啥。”</w:t>
      </w:r>
      <w:r w:rsidRPr="001233AF">
        <w:rPr>
          <w:rFonts w:ascii="宋体" w:eastAsia="宋体" w:hAnsi="宋体"/>
          <w:lang w:eastAsia="zh-CN"/>
        </w:rPr>
        <w:br/>
        <w:t>熊叔把我的脑袋往一边扒拉了一下瞪起眼睛说。</w:t>
      </w:r>
      <w:r w:rsidRPr="001233AF">
        <w:rPr>
          <w:rFonts w:ascii="宋体" w:eastAsia="宋体" w:hAnsi="宋体"/>
          <w:lang w:eastAsia="zh-CN"/>
        </w:rPr>
        <w:br/>
        <w:t>“熊叔你那五块钱啥时候给我啊？”</w:t>
      </w:r>
      <w:r w:rsidRPr="001233AF">
        <w:rPr>
          <w:rFonts w:ascii="宋体" w:eastAsia="宋体" w:hAnsi="宋体"/>
          <w:lang w:eastAsia="zh-CN"/>
        </w:rPr>
        <w:br/>
        <w:t>我继续啃着鸡腿问。</w:t>
      </w:r>
      <w:r w:rsidRPr="001233AF">
        <w:rPr>
          <w:rFonts w:ascii="宋体" w:eastAsia="宋体" w:hAnsi="宋体"/>
          <w:lang w:eastAsia="zh-CN"/>
        </w:rPr>
        <w:br/>
        <w:t>虎叔狐疑地望着熊叔问：“你给孩子那么多钱干什么？”</w:t>
      </w:r>
      <w:r w:rsidRPr="001233AF">
        <w:rPr>
          <w:rFonts w:ascii="宋体" w:eastAsia="宋体" w:hAnsi="宋体"/>
          <w:lang w:eastAsia="zh-CN"/>
        </w:rPr>
        <w:br/>
        <w:t>“没……没啥……这孩子乖，听话，我这当叔的还没给过他零花钱呢。给，小蹦豆，这五块钱给你，一会去买糖吃吧。”</w:t>
      </w:r>
      <w:r w:rsidRPr="001233AF">
        <w:rPr>
          <w:rFonts w:ascii="宋体" w:eastAsia="宋体" w:hAnsi="宋体"/>
          <w:lang w:eastAsia="zh-CN"/>
        </w:rPr>
        <w:br/>
        <w:t>熊叔掏出五块钱递给了我。我高兴地一把抓了过来。</w:t>
      </w:r>
      <w:r w:rsidRPr="001233AF">
        <w:rPr>
          <w:rFonts w:ascii="宋体" w:eastAsia="宋体" w:hAnsi="宋体"/>
          <w:lang w:eastAsia="zh-CN"/>
        </w:rPr>
        <w:br/>
        <w:t>“以后少给点，给这么多他弄丢了咋办。”</w:t>
      </w:r>
      <w:r w:rsidRPr="001233AF">
        <w:rPr>
          <w:rFonts w:ascii="宋体" w:eastAsia="宋体" w:hAnsi="宋体"/>
          <w:lang w:eastAsia="zh-CN"/>
        </w:rPr>
        <w:br/>
        <w:t>虎叔端起鸡汤碗自己喝了一口说。</w:t>
      </w:r>
      <w:r w:rsidRPr="001233AF">
        <w:rPr>
          <w:rFonts w:ascii="宋体" w:eastAsia="宋体" w:hAnsi="宋体"/>
          <w:lang w:eastAsia="zh-CN"/>
        </w:rPr>
        <w:br/>
        <w:t>“虎子还是让我来喂你吧。”</w:t>
      </w:r>
      <w:r w:rsidRPr="001233AF">
        <w:rPr>
          <w:rFonts w:ascii="宋体" w:eastAsia="宋体" w:hAnsi="宋体"/>
          <w:lang w:eastAsia="zh-CN"/>
        </w:rPr>
        <w:br/>
        <w:t>“你别管我了，你赶紧给自己也盛一碗喝吧。”</w:t>
      </w:r>
      <w:r w:rsidRPr="001233AF">
        <w:rPr>
          <w:rFonts w:ascii="宋体" w:eastAsia="宋体" w:hAnsi="宋体"/>
          <w:lang w:eastAsia="zh-CN"/>
        </w:rPr>
        <w:br/>
        <w:t>“我喝不喝都行，这就是专门给虎子你炖的。一会我再去冰河上弄几条鱼给你熬鱼汤喝。”，熊叔嘿嘿笑着说。</w:t>
      </w:r>
      <w:r w:rsidRPr="001233AF">
        <w:rPr>
          <w:rFonts w:ascii="宋体" w:eastAsia="宋体" w:hAnsi="宋体"/>
          <w:lang w:eastAsia="zh-CN"/>
        </w:rPr>
        <w:br/>
        <w:t>“你当我是刚生完孩子坐月子呢？又是鸡汤又是鱼汤的，别瞎折腾了，我歇歇就没事了。”</w:t>
      </w:r>
      <w:r w:rsidRPr="001233AF">
        <w:rPr>
          <w:rFonts w:ascii="宋体" w:eastAsia="宋体" w:hAnsi="宋体"/>
          <w:lang w:eastAsia="zh-CN"/>
        </w:rPr>
        <w:br/>
        <w:t>“你为我受了疼，我就是想好好心疼心疼你，嘿嘿。”</w:t>
      </w:r>
      <w:r w:rsidRPr="001233AF">
        <w:rPr>
          <w:rFonts w:ascii="宋体" w:eastAsia="宋体" w:hAnsi="宋体"/>
          <w:lang w:eastAsia="zh-CN"/>
        </w:rPr>
        <w:br/>
        <w:t>熊叔把两只手掌握在胸前憨笑着来回搓着说。</w:t>
      </w:r>
      <w:r w:rsidRPr="001233AF">
        <w:rPr>
          <w:rFonts w:ascii="宋体" w:eastAsia="宋体" w:hAnsi="宋体"/>
          <w:lang w:eastAsia="zh-CN"/>
        </w:rPr>
        <w:br/>
        <w:t>他们正说着话，父亲推门进来了。</w:t>
      </w:r>
      <w:r w:rsidRPr="001233AF">
        <w:rPr>
          <w:rFonts w:ascii="宋体" w:eastAsia="宋体" w:hAnsi="宋体"/>
          <w:lang w:eastAsia="zh-CN"/>
        </w:rPr>
        <w:br/>
        <w:t>“虎子你咋还在炕上呢？”</w:t>
      </w:r>
      <w:r w:rsidRPr="001233AF">
        <w:rPr>
          <w:rFonts w:ascii="宋体" w:eastAsia="宋体" w:hAnsi="宋体"/>
          <w:lang w:eastAsia="zh-CN"/>
        </w:rPr>
        <w:br/>
        <w:t>父亲惊奇地问。</w:t>
      </w:r>
      <w:r w:rsidRPr="001233AF">
        <w:rPr>
          <w:rFonts w:ascii="宋体" w:eastAsia="宋体" w:hAnsi="宋体"/>
          <w:lang w:eastAsia="zh-CN"/>
        </w:rPr>
        <w:br/>
        <w:t>“虎叔病了。”</w:t>
      </w:r>
      <w:r w:rsidRPr="001233AF">
        <w:rPr>
          <w:rFonts w:ascii="宋体" w:eastAsia="宋体" w:hAnsi="宋体"/>
          <w:lang w:eastAsia="zh-CN"/>
        </w:rPr>
        <w:br/>
        <w:t>我啃着第二条鸡腿仰脸望着父亲说。</w:t>
      </w:r>
      <w:r w:rsidRPr="001233AF">
        <w:rPr>
          <w:rFonts w:ascii="宋体" w:eastAsia="宋体" w:hAnsi="宋体"/>
          <w:lang w:eastAsia="zh-CN"/>
        </w:rPr>
        <w:br/>
        <w:t>父亲眉头皱了起来，边走过去边说：“这咋又病了呢？”</w:t>
      </w:r>
      <w:r w:rsidRPr="001233AF">
        <w:rPr>
          <w:rFonts w:ascii="宋体" w:eastAsia="宋体" w:hAnsi="宋体"/>
          <w:lang w:eastAsia="zh-CN"/>
        </w:rPr>
        <w:br/>
        <w:t>“我摸摸发烧不？”</w:t>
      </w:r>
      <w:r w:rsidRPr="001233AF">
        <w:rPr>
          <w:rFonts w:ascii="宋体" w:eastAsia="宋体" w:hAnsi="宋体"/>
          <w:lang w:eastAsia="zh-CN"/>
        </w:rPr>
        <w:br/>
        <w:t>他把手掌放到了虎叔的额头上。</w:t>
      </w:r>
      <w:r w:rsidRPr="001233AF">
        <w:rPr>
          <w:rFonts w:ascii="宋体" w:eastAsia="宋体" w:hAnsi="宋体"/>
          <w:lang w:eastAsia="zh-CN"/>
        </w:rPr>
        <w:br/>
        <w:t>“也不热啊。”</w:t>
      </w:r>
      <w:r w:rsidRPr="001233AF">
        <w:rPr>
          <w:rFonts w:ascii="宋体" w:eastAsia="宋体" w:hAnsi="宋体"/>
          <w:lang w:eastAsia="zh-CN"/>
        </w:rPr>
        <w:br/>
        <w:t>熊叔站在一旁瞪着贼亮贼亮的俩大眼珠子紧盯着父亲放在虎叔额头上的手，脸黑的像涂过碳的黑猪屁股，僵的连一丁点表情都没有。</w:t>
      </w:r>
      <w:r w:rsidRPr="001233AF">
        <w:rPr>
          <w:rFonts w:ascii="宋体" w:eastAsia="宋体" w:hAnsi="宋体"/>
          <w:lang w:eastAsia="zh-CN"/>
        </w:rPr>
        <w:br/>
        <w:t>“豹子哥你来喝碗鸡汤吧！”</w:t>
      </w:r>
      <w:r w:rsidRPr="001233AF">
        <w:rPr>
          <w:rFonts w:ascii="宋体" w:eastAsia="宋体" w:hAnsi="宋体"/>
          <w:lang w:eastAsia="zh-CN"/>
        </w:rPr>
        <w:br/>
        <w:t>熊叔面无表情的拿碗给父亲盛了碗鸡汤。</w:t>
      </w:r>
      <w:r w:rsidRPr="001233AF">
        <w:rPr>
          <w:rFonts w:ascii="宋体" w:eastAsia="宋体" w:hAnsi="宋体"/>
          <w:lang w:eastAsia="zh-CN"/>
        </w:rPr>
        <w:br/>
        <w:t>“你去喝一碗吧，坏熊大早起来炖的，挺好喝的。”</w:t>
      </w:r>
      <w:r w:rsidRPr="001233AF">
        <w:rPr>
          <w:rFonts w:ascii="宋体" w:eastAsia="宋体" w:hAnsi="宋体"/>
          <w:lang w:eastAsia="zh-CN"/>
        </w:rPr>
        <w:br/>
        <w:t>虎叔也说。</w:t>
      </w:r>
      <w:r w:rsidRPr="001233AF">
        <w:rPr>
          <w:rFonts w:ascii="宋体" w:eastAsia="宋体" w:hAnsi="宋体"/>
          <w:lang w:eastAsia="zh-CN"/>
        </w:rPr>
        <w:br/>
        <w:t>“可你这病……要不我去叫医生来家看看？”</w:t>
      </w:r>
      <w:r w:rsidRPr="001233AF">
        <w:rPr>
          <w:rFonts w:ascii="宋体" w:eastAsia="宋体" w:hAnsi="宋体"/>
          <w:lang w:eastAsia="zh-CN"/>
        </w:rPr>
        <w:br/>
        <w:t>父亲皱着眉头担心地望着虎叔，看都没看熊叔那碗鸡汤。</w:t>
      </w:r>
      <w:r w:rsidRPr="001233AF">
        <w:rPr>
          <w:rFonts w:ascii="宋体" w:eastAsia="宋体" w:hAnsi="宋体"/>
          <w:lang w:eastAsia="zh-CN"/>
        </w:rPr>
        <w:br/>
        <w:t>“没事儿，我躺躺歇歇就好了。”</w:t>
      </w:r>
      <w:r w:rsidRPr="001233AF">
        <w:rPr>
          <w:rFonts w:ascii="宋体" w:eastAsia="宋体" w:hAnsi="宋体"/>
          <w:lang w:eastAsia="zh-CN"/>
        </w:rPr>
        <w:br/>
        <w:t>虎叔笑着说。</w:t>
      </w:r>
      <w:r w:rsidRPr="001233AF">
        <w:rPr>
          <w:rFonts w:ascii="宋体" w:eastAsia="宋体" w:hAnsi="宋体"/>
          <w:lang w:eastAsia="zh-CN"/>
        </w:rPr>
        <w:br/>
      </w:r>
      <w:r w:rsidRPr="001233AF">
        <w:rPr>
          <w:rFonts w:ascii="宋体" w:eastAsia="宋体" w:hAnsi="宋体"/>
          <w:lang w:eastAsia="zh-CN"/>
        </w:rPr>
        <w:lastRenderedPageBreak/>
        <w:t>“豹子哥！来喝鸡汤吧！”</w:t>
      </w:r>
      <w:r w:rsidRPr="001233AF">
        <w:rPr>
          <w:rFonts w:ascii="宋体" w:eastAsia="宋体" w:hAnsi="宋体"/>
          <w:lang w:eastAsia="zh-CN"/>
        </w:rPr>
        <w:br/>
        <w:t>熊叔扯着嗓门又喊了一声。</w:t>
      </w:r>
      <w:r w:rsidRPr="001233AF">
        <w:rPr>
          <w:rFonts w:ascii="宋体" w:eastAsia="宋体" w:hAnsi="宋体"/>
          <w:lang w:eastAsia="zh-CN"/>
        </w:rPr>
        <w:br/>
        <w:t>“好好，我知道了，你别嚎了。”</w:t>
      </w:r>
      <w:r w:rsidRPr="001233AF">
        <w:rPr>
          <w:rFonts w:ascii="宋体" w:eastAsia="宋体" w:hAnsi="宋体"/>
          <w:lang w:eastAsia="zh-CN"/>
        </w:rPr>
        <w:br/>
        <w:t>父亲背着熊叔坐下来喝汤时，我见熊叔把嘴撇的跟破瓢似的，一脸的心不甘情不愿。</w:t>
      </w:r>
      <w:r w:rsidRPr="001233AF">
        <w:rPr>
          <w:rFonts w:ascii="宋体" w:eastAsia="宋体" w:hAnsi="宋体"/>
          <w:lang w:eastAsia="zh-CN"/>
        </w:rPr>
        <w:br/>
        <w:t>父亲喝完那碗汤，又吃了两块肉，抹抹嘴他也没有要走的意思。</w:t>
      </w:r>
      <w:r w:rsidRPr="001233AF">
        <w:rPr>
          <w:rFonts w:ascii="宋体" w:eastAsia="宋体" w:hAnsi="宋体"/>
          <w:lang w:eastAsia="zh-CN"/>
        </w:rPr>
        <w:br/>
        <w:t>他在炕边上挨着虎叔坐了下来。</w:t>
      </w:r>
      <w:r w:rsidRPr="001233AF">
        <w:rPr>
          <w:rFonts w:ascii="宋体" w:eastAsia="宋体" w:hAnsi="宋体"/>
          <w:lang w:eastAsia="zh-CN"/>
        </w:rPr>
        <w:br/>
        <w:t>“身上都哪不舒服啊？”</w:t>
      </w:r>
      <w:r w:rsidRPr="001233AF">
        <w:rPr>
          <w:rFonts w:ascii="宋体" w:eastAsia="宋体" w:hAnsi="宋体"/>
          <w:lang w:eastAsia="zh-CN"/>
        </w:rPr>
        <w:br/>
        <w:t>父亲又问。</w:t>
      </w:r>
      <w:r w:rsidRPr="001233AF">
        <w:rPr>
          <w:rFonts w:ascii="宋体" w:eastAsia="宋体" w:hAnsi="宋体"/>
          <w:lang w:eastAsia="zh-CN"/>
        </w:rPr>
        <w:br/>
        <w:t>“没啥，就是浑身没劲儿。”</w:t>
      </w:r>
      <w:r w:rsidRPr="001233AF">
        <w:rPr>
          <w:rFonts w:ascii="宋体" w:eastAsia="宋体" w:hAnsi="宋体"/>
          <w:lang w:eastAsia="zh-CN"/>
        </w:rPr>
        <w:br/>
        <w:t>虎叔笑笑说。</w:t>
      </w:r>
      <w:r w:rsidRPr="001233AF">
        <w:rPr>
          <w:rFonts w:ascii="宋体" w:eastAsia="宋体" w:hAnsi="宋体"/>
          <w:lang w:eastAsia="zh-CN"/>
        </w:rPr>
        <w:br/>
        <w:t>“是不是整天在家守着个孩子闷着了？这孩子也不小了，你不用操那么多心，让他自己疯着去玩，你也多和村里的老少爷们聚聚，喝喝酒，打打牌，唠唠闲嗑……热热闹闹的高兴高兴你就不会觉得闷了。”</w:t>
      </w:r>
      <w:r w:rsidRPr="001233AF">
        <w:rPr>
          <w:rFonts w:ascii="宋体" w:eastAsia="宋体" w:hAnsi="宋体"/>
          <w:lang w:eastAsia="zh-CN"/>
        </w:rPr>
        <w:br/>
        <w:t>父亲说着拉过炕上的被子帮虎叔盖到腿上。</w:t>
      </w:r>
      <w:r w:rsidRPr="001233AF">
        <w:rPr>
          <w:rFonts w:ascii="宋体" w:eastAsia="宋体" w:hAnsi="宋体"/>
          <w:lang w:eastAsia="zh-CN"/>
        </w:rPr>
        <w:br/>
        <w:t>“恩，好，以后我多出去和大家热闹热闹……”</w:t>
      </w:r>
      <w:r w:rsidRPr="001233AF">
        <w:rPr>
          <w:rFonts w:ascii="宋体" w:eastAsia="宋体" w:hAnsi="宋体"/>
          <w:lang w:eastAsia="zh-CN"/>
        </w:rPr>
        <w:br/>
        <w:t>虎叔淡淡地笑着说，露出一副很听话的表情。</w:t>
      </w:r>
      <w:r w:rsidRPr="001233AF">
        <w:rPr>
          <w:rFonts w:ascii="宋体" w:eastAsia="宋体" w:hAnsi="宋体"/>
          <w:lang w:eastAsia="zh-CN"/>
        </w:rPr>
        <w:br/>
        <w:t>旁边的熊叔这时黑着脸一屁股在凳子上坐了下来，气呼呼的往自己碗里盛着汤，然后端起碗大口大口的喝了下去，喝完又盛了一碗。</w:t>
      </w:r>
      <w:r w:rsidRPr="001233AF">
        <w:rPr>
          <w:rFonts w:ascii="宋体" w:eastAsia="宋体" w:hAnsi="宋体"/>
          <w:lang w:eastAsia="zh-CN"/>
        </w:rPr>
        <w:br/>
        <w:t>“你给虎子留点别喝完喽。”</w:t>
      </w:r>
      <w:r w:rsidRPr="001233AF">
        <w:rPr>
          <w:rFonts w:ascii="宋体" w:eastAsia="宋体" w:hAnsi="宋体"/>
          <w:lang w:eastAsia="zh-CN"/>
        </w:rPr>
        <w:br/>
        <w:t>父亲扫了一眼熊叔说。</w:t>
      </w:r>
      <w:r w:rsidRPr="001233AF">
        <w:rPr>
          <w:rFonts w:ascii="宋体" w:eastAsia="宋体" w:hAnsi="宋体"/>
          <w:lang w:eastAsia="zh-CN"/>
        </w:rPr>
        <w:br/>
        <w:t>熊叔听到这话把端起的汤碗又放下了，我近距离看着熊叔的脸，咋觉着他瘪着嘴好像有点想哭的样子。</w:t>
      </w:r>
      <w:r w:rsidRPr="001233AF">
        <w:rPr>
          <w:rFonts w:ascii="宋体" w:eastAsia="宋体" w:hAnsi="宋体"/>
          <w:lang w:eastAsia="zh-CN"/>
        </w:rPr>
        <w:br/>
        <w:t>“没事儿，我喝完这一碗就够了。坏熊你都喝了吧，忙乎了一早上了，辛苦你了，你也多吃点肉。”</w:t>
      </w:r>
      <w:r w:rsidRPr="001233AF">
        <w:rPr>
          <w:rFonts w:ascii="宋体" w:eastAsia="宋体" w:hAnsi="宋体"/>
          <w:lang w:eastAsia="zh-CN"/>
        </w:rPr>
        <w:br/>
        <w:t>虎叔坐在那笑眯眯地望着熊叔说。 熊叔瘪着的嘴角立刻向上翘了起来，露出个大大的笑容。</w:t>
      </w:r>
      <w:r w:rsidRPr="001233AF">
        <w:rPr>
          <w:rFonts w:ascii="宋体" w:eastAsia="宋体" w:hAnsi="宋体"/>
          <w:lang w:eastAsia="zh-CN"/>
        </w:rPr>
        <w:br/>
        <w:t>“还是都给虎子你留着吧，昨晚你更辛苦，嘿嘿。”</w:t>
      </w:r>
      <w:r w:rsidRPr="001233AF">
        <w:rPr>
          <w:rFonts w:ascii="宋体" w:eastAsia="宋体" w:hAnsi="宋体"/>
          <w:lang w:eastAsia="zh-CN"/>
        </w:rPr>
        <w:br/>
        <w:t>熊叔高兴地说。</w:t>
      </w:r>
      <w:r w:rsidRPr="001233AF">
        <w:rPr>
          <w:rFonts w:ascii="宋体" w:eastAsia="宋体" w:hAnsi="宋体"/>
          <w:lang w:eastAsia="zh-CN"/>
        </w:rPr>
        <w:br/>
        <w:t>虎叔脸上的笑容一下僵住了，剜了熊叔一眼。</w:t>
      </w:r>
      <w:r w:rsidRPr="001233AF">
        <w:rPr>
          <w:rFonts w:ascii="宋体" w:eastAsia="宋体" w:hAnsi="宋体"/>
          <w:lang w:eastAsia="zh-CN"/>
        </w:rPr>
        <w:br/>
        <w:t>“我是说你病的昨晚一夜没睡好……”</w:t>
      </w:r>
      <w:r w:rsidRPr="001233AF">
        <w:rPr>
          <w:rFonts w:ascii="宋体" w:eastAsia="宋体" w:hAnsi="宋体"/>
          <w:lang w:eastAsia="zh-CN"/>
        </w:rPr>
        <w:br/>
        <w:t>熊叔很勉强地赶紧解释，脸上的表情却有点憋，显出一幅笨嘴笨舌的模样。</w:t>
      </w:r>
      <w:r w:rsidRPr="001233AF">
        <w:rPr>
          <w:rFonts w:ascii="宋体" w:eastAsia="宋体" w:hAnsi="宋体"/>
          <w:lang w:eastAsia="zh-CN"/>
        </w:rPr>
        <w:br/>
        <w:t>虎叔就不再看他了，把目光转到父亲脸上和父亲继续唠嗑闲聊。</w:t>
      </w:r>
      <w:r w:rsidRPr="001233AF">
        <w:rPr>
          <w:rFonts w:ascii="宋体" w:eastAsia="宋体" w:hAnsi="宋体"/>
          <w:lang w:eastAsia="zh-CN"/>
        </w:rPr>
        <w:br/>
        <w:t>熊叔就有些懊恼地捶了一下自己的大腿。</w:t>
      </w:r>
      <w:r w:rsidRPr="001233AF">
        <w:rPr>
          <w:rFonts w:ascii="宋体" w:eastAsia="宋体" w:hAnsi="宋体"/>
          <w:lang w:eastAsia="zh-CN"/>
        </w:rPr>
        <w:br/>
        <w:t>父亲和虎叔聊起了准备春耕的事，耕地的机械，种子，化肥，农药，等等一些我不太懂的话题。</w:t>
      </w:r>
      <w:r w:rsidRPr="001233AF">
        <w:rPr>
          <w:rFonts w:ascii="宋体" w:eastAsia="宋体" w:hAnsi="宋体"/>
          <w:lang w:eastAsia="zh-CN"/>
        </w:rPr>
        <w:br/>
        <w:t>他们聊得很投入，我就继续啃着鸡腿不去理会他们。</w:t>
      </w:r>
      <w:r w:rsidRPr="001233AF">
        <w:rPr>
          <w:rFonts w:ascii="宋体" w:eastAsia="宋体" w:hAnsi="宋体"/>
          <w:lang w:eastAsia="zh-CN"/>
        </w:rPr>
        <w:br/>
        <w:t>熊叔却坐在小板凳上一直眼巴巴地看着父亲和虎叔在那聊着。瞧那架势好像是他也很想插上一嘴却不知道从哪插。</w:t>
      </w:r>
      <w:r w:rsidRPr="001233AF">
        <w:rPr>
          <w:rFonts w:ascii="宋体" w:eastAsia="宋体" w:hAnsi="宋体"/>
          <w:lang w:eastAsia="zh-CN"/>
        </w:rPr>
        <w:br/>
        <w:t>父亲和虎叔聊了一阵，好像把事情都安排好了。他们停了下来，父亲抽空往我这边扫了一</w:t>
      </w:r>
      <w:r w:rsidRPr="001233AF">
        <w:rPr>
          <w:rFonts w:ascii="宋体" w:eastAsia="宋体" w:hAnsi="宋体"/>
          <w:lang w:eastAsia="zh-CN"/>
        </w:rPr>
        <w:lastRenderedPageBreak/>
        <w:t>眼，看我还在不停的吃就抽起眉头说：“这孩子真给虎子你添了不少麻烦。”</w:t>
      </w:r>
      <w:r w:rsidRPr="001233AF">
        <w:rPr>
          <w:rFonts w:ascii="宋体" w:eastAsia="宋体" w:hAnsi="宋体"/>
          <w:lang w:eastAsia="zh-CN"/>
        </w:rPr>
        <w:br/>
        <w:t>“没有的事，这孩子乖着呢，可招人疼呢。”</w:t>
      </w:r>
      <w:r w:rsidRPr="001233AF">
        <w:rPr>
          <w:rFonts w:ascii="宋体" w:eastAsia="宋体" w:hAnsi="宋体"/>
          <w:lang w:eastAsia="zh-CN"/>
        </w:rPr>
        <w:br/>
        <w:t>虎叔把目光投向我，很温柔地笑着说。</w:t>
      </w:r>
      <w:r w:rsidRPr="001233AF">
        <w:rPr>
          <w:rFonts w:ascii="宋体" w:eastAsia="宋体" w:hAnsi="宋体"/>
          <w:lang w:eastAsia="zh-CN"/>
        </w:rPr>
        <w:br/>
        <w:t>“还是你一身轻松啊，我现在一看到孩子就烦！”</w:t>
      </w:r>
      <w:r w:rsidRPr="001233AF">
        <w:rPr>
          <w:rFonts w:ascii="宋体" w:eastAsia="宋体" w:hAnsi="宋体"/>
          <w:lang w:eastAsia="zh-CN"/>
        </w:rPr>
        <w:br/>
        <w:t>父亲把眉头皱得更深了。</w:t>
      </w:r>
      <w:r w:rsidRPr="001233AF">
        <w:rPr>
          <w:rFonts w:ascii="宋体" w:eastAsia="宋体" w:hAnsi="宋体"/>
          <w:lang w:eastAsia="zh-CN"/>
        </w:rPr>
        <w:br/>
        <w:t>“别当着孩子的面儿说这些。”</w:t>
      </w:r>
      <w:r w:rsidRPr="001233AF">
        <w:rPr>
          <w:rFonts w:ascii="宋体" w:eastAsia="宋体" w:hAnsi="宋体"/>
          <w:lang w:eastAsia="zh-CN"/>
        </w:rPr>
        <w:br/>
        <w:t>虎叔瞪了父亲一眼说。</w:t>
      </w:r>
      <w:r w:rsidRPr="001233AF">
        <w:rPr>
          <w:rFonts w:ascii="宋体" w:eastAsia="宋体" w:hAnsi="宋体"/>
          <w:lang w:eastAsia="zh-CN"/>
        </w:rPr>
        <w:br/>
        <w:t>这时熊叔俩眼精光一闪，一下把满嘴满手都是油的我抓了过去，狠狠地搂进怀里说：“我最喜欢孩子了，我最疼小蹦豆了！是不是啊？小蹦豆。”</w:t>
      </w:r>
      <w:r w:rsidRPr="001233AF">
        <w:rPr>
          <w:rFonts w:ascii="宋体" w:eastAsia="宋体" w:hAnsi="宋体"/>
          <w:lang w:eastAsia="zh-CN"/>
        </w:rPr>
        <w:br/>
        <w:t>他抱着我的俩手又紧了紧，两条大粗胳膊勒的我吃得圆鼓鼓的肚子直想吐。他边勒我边低头恶狠狠地冲我使了个眼色。</w:t>
      </w:r>
      <w:r w:rsidRPr="001233AF">
        <w:rPr>
          <w:rFonts w:ascii="宋体" w:eastAsia="宋体" w:hAnsi="宋体"/>
          <w:lang w:eastAsia="zh-CN"/>
        </w:rPr>
        <w:br/>
        <w:t>原本我还挺纳闷他干嘛忽然把我抓过去，但是被他勒的灵光一闪，我就知道了他这是让我夸他对我好呢。</w:t>
      </w:r>
      <w:r w:rsidRPr="001233AF">
        <w:rPr>
          <w:rFonts w:ascii="宋体" w:eastAsia="宋体" w:hAnsi="宋体"/>
          <w:lang w:eastAsia="zh-CN"/>
        </w:rPr>
        <w:br/>
        <w:t>于是我赶紧鸡啄米似地不停点着头说：“恩，熊叔对我最好了，可疼我了，他还刚给了我五块钱让我买糖吃呢。我可喜欢熊叔了。”</w:t>
      </w:r>
      <w:r w:rsidRPr="001233AF">
        <w:rPr>
          <w:rFonts w:ascii="宋体" w:eastAsia="宋体" w:hAnsi="宋体"/>
          <w:lang w:eastAsia="zh-CN"/>
        </w:rPr>
        <w:br/>
        <w:t>说完我就继续啃我的鸡腿。 熊叔等我说完好像要把我揉碎了似的在手里来回戳弄着哈哈大笑起来。</w:t>
      </w:r>
      <w:r w:rsidRPr="001233AF">
        <w:rPr>
          <w:rFonts w:ascii="宋体" w:eastAsia="宋体" w:hAnsi="宋体"/>
          <w:lang w:eastAsia="zh-CN"/>
        </w:rPr>
        <w:br/>
        <w:t>父亲那边却老半天没有动静，我扭头去看，却发现父亲正一脸难受的望着我，那眼神……好像是伤心？</w:t>
      </w:r>
      <w:r w:rsidRPr="001233AF">
        <w:rPr>
          <w:rFonts w:ascii="宋体" w:eastAsia="宋体" w:hAnsi="宋体"/>
          <w:lang w:eastAsia="zh-CN"/>
        </w:rPr>
        <w:br/>
        <w:t>不知道为什么，我看到父亲露出那样的眼神心里忽然觉得很不舒服。吃到嘴里的鸡腿也没那么香了。</w:t>
      </w:r>
      <w:r w:rsidRPr="001233AF">
        <w:rPr>
          <w:rFonts w:ascii="宋体" w:eastAsia="宋体" w:hAnsi="宋体"/>
          <w:lang w:eastAsia="zh-CN"/>
        </w:rPr>
        <w:br/>
        <w:t>虎叔轻轻拍了一下父亲的肩膀。声音很柔和地说：</w:t>
      </w:r>
      <w:r w:rsidRPr="001233AF">
        <w:rPr>
          <w:rFonts w:ascii="宋体" w:eastAsia="宋体" w:hAnsi="宋体"/>
          <w:lang w:eastAsia="zh-CN"/>
        </w:rPr>
        <w:br/>
        <w:t>“豹子你也别难受，到底他还是个孩子，长大懂事就好了。”</w:t>
      </w:r>
      <w:r w:rsidRPr="001233AF">
        <w:rPr>
          <w:rFonts w:ascii="宋体" w:eastAsia="宋体" w:hAnsi="宋体"/>
          <w:lang w:eastAsia="zh-CN"/>
        </w:rPr>
        <w:br/>
        <w:t>“长大了他会更恨我吧？当爹的不养他，让别人养。”</w:t>
      </w:r>
      <w:r w:rsidRPr="001233AF">
        <w:rPr>
          <w:rFonts w:ascii="宋体" w:eastAsia="宋体" w:hAnsi="宋体"/>
          <w:lang w:eastAsia="zh-CN"/>
        </w:rPr>
        <w:br/>
        <w:t>父亲的声音很低落。</w:t>
      </w:r>
      <w:r w:rsidRPr="001233AF">
        <w:rPr>
          <w:rFonts w:ascii="宋体" w:eastAsia="宋体" w:hAnsi="宋体"/>
          <w:lang w:eastAsia="zh-CN"/>
        </w:rPr>
        <w:br/>
        <w:t>“你看你这话说得，你养我养还不都是一样！？”</w:t>
      </w:r>
      <w:r w:rsidRPr="001233AF">
        <w:rPr>
          <w:rFonts w:ascii="宋体" w:eastAsia="宋体" w:hAnsi="宋体"/>
          <w:lang w:eastAsia="zh-CN"/>
        </w:rPr>
        <w:br/>
        <w:t>虎叔挑着眉毛说。</w:t>
      </w:r>
      <w:r w:rsidRPr="001233AF">
        <w:rPr>
          <w:rFonts w:ascii="宋体" w:eastAsia="宋体" w:hAnsi="宋体"/>
          <w:lang w:eastAsia="zh-CN"/>
        </w:rPr>
        <w:br/>
        <w:t>虎叔这话一说出来，正在逗弄我的熊叔立马停了下来。他有些气鼓鼓的瞪了虎叔一眼。虎叔却全当没看见。</w:t>
      </w:r>
      <w:r w:rsidRPr="001233AF">
        <w:rPr>
          <w:rFonts w:ascii="宋体" w:eastAsia="宋体" w:hAnsi="宋体"/>
          <w:lang w:eastAsia="zh-CN"/>
        </w:rPr>
        <w:br/>
        <w:t>“那到也是，嘿嘿，”，父亲又笑了，“这小兔崽子恨我不要紧，只要他将来待虎子你好就行了，到时候他要敢不孝顺你我就打断他的狗腿！”</w:t>
      </w:r>
      <w:r w:rsidRPr="001233AF">
        <w:rPr>
          <w:rFonts w:ascii="宋体" w:eastAsia="宋体" w:hAnsi="宋体"/>
          <w:lang w:eastAsia="zh-CN"/>
        </w:rPr>
        <w:br/>
        <w:t>父亲说着很凶地瞪了我一眼。 我吓得往熊叔怀里缩了缩，熊叔就抱着我更凶地回瞪着父亲。 父亲看到熊叔的眼神立刻败下阵来。</w:t>
      </w:r>
      <w:r w:rsidRPr="001233AF">
        <w:rPr>
          <w:rFonts w:ascii="宋体" w:eastAsia="宋体" w:hAnsi="宋体"/>
          <w:lang w:eastAsia="zh-CN"/>
        </w:rPr>
        <w:br/>
        <w:t>“那个熊老弟，你那么凶地瞪着我干啥？”</w:t>
      </w:r>
      <w:r w:rsidRPr="001233AF">
        <w:rPr>
          <w:rFonts w:ascii="宋体" w:eastAsia="宋体" w:hAnsi="宋体"/>
          <w:lang w:eastAsia="zh-CN"/>
        </w:rPr>
        <w:br/>
        <w:t>父亲挠挠下巴莫名其妙地问。</w:t>
      </w:r>
      <w:r w:rsidRPr="001233AF">
        <w:rPr>
          <w:rFonts w:ascii="宋体" w:eastAsia="宋体" w:hAnsi="宋体"/>
          <w:lang w:eastAsia="zh-CN"/>
        </w:rPr>
        <w:br/>
        <w:t>“我哪有瞪你，我天生眼睛就这么大！”</w:t>
      </w:r>
      <w:r w:rsidRPr="001233AF">
        <w:rPr>
          <w:rFonts w:ascii="宋体" w:eastAsia="宋体" w:hAnsi="宋体"/>
          <w:lang w:eastAsia="zh-CN"/>
        </w:rPr>
        <w:br/>
        <w:t>熊叔继续瞪着父亲说。</w:t>
      </w:r>
      <w:r w:rsidRPr="001233AF">
        <w:rPr>
          <w:rFonts w:ascii="宋体" w:eastAsia="宋体" w:hAnsi="宋体"/>
          <w:lang w:eastAsia="zh-CN"/>
        </w:rPr>
        <w:br/>
        <w:t>父亲被他整糊涂了，不再理他继续转头和虎叔唠嗑。</w:t>
      </w:r>
      <w:r w:rsidRPr="001233AF">
        <w:rPr>
          <w:rFonts w:ascii="宋体" w:eastAsia="宋体" w:hAnsi="宋体"/>
          <w:lang w:eastAsia="zh-CN"/>
        </w:rPr>
        <w:br/>
        <w:t>虎叔看着熊叔还在硬撑的一双牛眼，和父亲说着话忍不住扑哧笑了。</w:t>
      </w:r>
      <w:r w:rsidRPr="001233AF">
        <w:rPr>
          <w:rFonts w:ascii="宋体" w:eastAsia="宋体" w:hAnsi="宋体"/>
          <w:lang w:eastAsia="zh-CN"/>
        </w:rPr>
        <w:br/>
      </w:r>
      <w:r w:rsidRPr="001233AF">
        <w:rPr>
          <w:rFonts w:ascii="宋体" w:eastAsia="宋体" w:hAnsi="宋体"/>
          <w:lang w:eastAsia="zh-CN"/>
        </w:rPr>
        <w:lastRenderedPageBreak/>
        <w:t>父亲见虎叔笑回头又看了看熊叔，摇了一下头说：“这熊老弟还真是个活宝。”</w:t>
      </w:r>
      <w:r w:rsidRPr="001233AF">
        <w:rPr>
          <w:rFonts w:ascii="宋体" w:eastAsia="宋体" w:hAnsi="宋体"/>
          <w:lang w:eastAsia="zh-CN"/>
        </w:rPr>
        <w:br/>
        <w:t>虎叔呵呵笑了笑说：“他人不错，就是性子糙，有点傻。”</w:t>
      </w:r>
      <w:r w:rsidRPr="001233AF">
        <w:rPr>
          <w:rFonts w:ascii="宋体" w:eastAsia="宋体" w:hAnsi="宋体"/>
          <w:lang w:eastAsia="zh-CN"/>
        </w:rPr>
        <w:br/>
        <w:t>“那个熊老弟，你啥时候走啊？”</w:t>
      </w:r>
      <w:r w:rsidRPr="001233AF">
        <w:rPr>
          <w:rFonts w:ascii="宋体" w:eastAsia="宋体" w:hAnsi="宋体"/>
          <w:lang w:eastAsia="zh-CN"/>
        </w:rPr>
        <w:br/>
        <w:t>父亲看着熊叔淡淡地问。</w:t>
      </w:r>
      <w:r w:rsidRPr="001233AF">
        <w:rPr>
          <w:rFonts w:ascii="宋体" w:eastAsia="宋体" w:hAnsi="宋体"/>
          <w:lang w:eastAsia="zh-CN"/>
        </w:rPr>
        <w:br/>
        <w:t>原本还瞪着眼睛的熊叔听到这个问题一下愣住了，就像是他从来都没考虑过这个问题似的。</w:t>
      </w:r>
      <w:r w:rsidRPr="001233AF">
        <w:rPr>
          <w:rFonts w:ascii="宋体" w:eastAsia="宋体" w:hAnsi="宋体"/>
          <w:lang w:eastAsia="zh-CN"/>
        </w:rPr>
        <w:br/>
        <w:t>虎叔也愣了一下，拧了一下眉毛，有些不满地看了一眼父亲说：“坏熊家里也没什么人了，他家里又没有地，我想让他多住一段时间，或者，干脆在咱们这给他弄点儿地就让他在这边安家落户。”</w:t>
      </w:r>
      <w:r w:rsidRPr="001233AF">
        <w:rPr>
          <w:rFonts w:ascii="宋体" w:eastAsia="宋体" w:hAnsi="宋体"/>
          <w:lang w:eastAsia="zh-CN"/>
        </w:rPr>
        <w:br/>
        <w:t>虎叔把话说得慢条斯理，可我就觉得熊叔咋听的很激动似的，两扇大胸脯忽扇忽扇一起一伏的很厉害，他望着虎叔的目光也跟里面烧着两团小火苗似的。</w:t>
      </w:r>
      <w:r w:rsidRPr="001233AF">
        <w:rPr>
          <w:rFonts w:ascii="宋体" w:eastAsia="宋体" w:hAnsi="宋体"/>
          <w:lang w:eastAsia="zh-CN"/>
        </w:rPr>
        <w:br/>
        <w:t>“哦。”</w:t>
      </w:r>
      <w:r w:rsidRPr="001233AF">
        <w:rPr>
          <w:rFonts w:ascii="宋体" w:eastAsia="宋体" w:hAnsi="宋体"/>
          <w:lang w:eastAsia="zh-CN"/>
        </w:rPr>
        <w:br/>
        <w:t>父亲听了虎叔的话倒是没多大反应，只是淡淡的接着说，“那也要给他找座房子住吧？他总不能一辈子住在你这。”</w:t>
      </w:r>
      <w:r w:rsidRPr="001233AF">
        <w:rPr>
          <w:rFonts w:ascii="宋体" w:eastAsia="宋体" w:hAnsi="宋体"/>
          <w:lang w:eastAsia="zh-CN"/>
        </w:rPr>
        <w:br/>
        <w:t>熊叔眼里的两团小火苗一下就被父亲的这番话给浇灭了。</w:t>
      </w:r>
      <w:r w:rsidRPr="001233AF">
        <w:rPr>
          <w:rFonts w:ascii="宋体" w:eastAsia="宋体" w:hAnsi="宋体"/>
          <w:lang w:eastAsia="zh-CN"/>
        </w:rPr>
        <w:br/>
        <w:t>他用求救的眼神望着虎叔。</w:t>
      </w:r>
      <w:r w:rsidRPr="001233AF">
        <w:rPr>
          <w:rFonts w:ascii="宋体" w:eastAsia="宋体" w:hAnsi="宋体"/>
          <w:lang w:eastAsia="zh-CN"/>
        </w:rPr>
        <w:br/>
        <w:t>虎叔点点头说：“恩，回头看看吧，能不能批下来一块地基，给他也盖所房子。”</w:t>
      </w:r>
      <w:r w:rsidRPr="001233AF">
        <w:rPr>
          <w:rFonts w:ascii="宋体" w:eastAsia="宋体" w:hAnsi="宋体"/>
          <w:lang w:eastAsia="zh-CN"/>
        </w:rPr>
        <w:br/>
        <w:t>熊叔整个人一下蔫了下去，满眼都是掩不住的失望。</w:t>
      </w:r>
      <w:r w:rsidRPr="001233AF">
        <w:rPr>
          <w:rFonts w:ascii="宋体" w:eastAsia="宋体" w:hAnsi="宋体"/>
          <w:lang w:eastAsia="zh-CN"/>
        </w:rPr>
        <w:br/>
        <w:t>“那我回头找人说说，咱这别的没有，就空地多，应该不是啥大问题。”</w:t>
      </w:r>
      <w:r w:rsidRPr="001233AF">
        <w:rPr>
          <w:rFonts w:ascii="宋体" w:eastAsia="宋体" w:hAnsi="宋体"/>
          <w:lang w:eastAsia="zh-CN"/>
        </w:rPr>
        <w:br/>
        <w:t>父亲神色很稳重，一副说着正经事的模样。</w:t>
      </w:r>
      <w:r w:rsidRPr="001233AF">
        <w:rPr>
          <w:rFonts w:ascii="宋体" w:eastAsia="宋体" w:hAnsi="宋体"/>
          <w:lang w:eastAsia="zh-CN"/>
        </w:rPr>
        <w:br/>
        <w:t>“坏熊你看豹子哥对你的事多上心，到时候你可得好好谢谢他。”</w:t>
      </w:r>
      <w:r w:rsidRPr="001233AF">
        <w:rPr>
          <w:rFonts w:ascii="宋体" w:eastAsia="宋体" w:hAnsi="宋体"/>
          <w:lang w:eastAsia="zh-CN"/>
        </w:rPr>
        <w:br/>
        <w:t>虎叔笑着对熊叔说，熊叔微微撇了下嘴角。</w:t>
      </w:r>
      <w:r w:rsidRPr="001233AF">
        <w:rPr>
          <w:rFonts w:ascii="宋体" w:eastAsia="宋体" w:hAnsi="宋体"/>
          <w:lang w:eastAsia="zh-CN"/>
        </w:rPr>
        <w:br/>
        <w:t>“谢啥呀，虎子你的兄弟就是我的兄弟，以后和熊老弟咱们就是一家人了，不用说那见外的客气话。”</w:t>
      </w:r>
      <w:r w:rsidRPr="001233AF">
        <w:rPr>
          <w:rFonts w:ascii="宋体" w:eastAsia="宋体" w:hAnsi="宋体"/>
          <w:lang w:eastAsia="zh-CN"/>
        </w:rPr>
        <w:br/>
        <w:t>父亲很豪爽地说，熊叔的嘴角撇得更大了。</w:t>
      </w:r>
      <w:r w:rsidRPr="001233AF">
        <w:rPr>
          <w:rFonts w:ascii="宋体" w:eastAsia="宋体" w:hAnsi="宋体"/>
          <w:lang w:eastAsia="zh-CN"/>
        </w:rPr>
        <w:br/>
        <w:t>虎叔忽然痛苦地哼了一声。</w:t>
      </w:r>
      <w:r w:rsidRPr="001233AF">
        <w:rPr>
          <w:rFonts w:ascii="宋体" w:eastAsia="宋体" w:hAnsi="宋体"/>
          <w:lang w:eastAsia="zh-CN"/>
        </w:rPr>
        <w:br/>
        <w:t>“你咋了？”</w:t>
      </w:r>
      <w:r w:rsidRPr="001233AF">
        <w:rPr>
          <w:rFonts w:ascii="宋体" w:eastAsia="宋体" w:hAnsi="宋体"/>
          <w:lang w:eastAsia="zh-CN"/>
        </w:rPr>
        <w:br/>
        <w:t>父亲和熊叔同时着急地问。</w:t>
      </w:r>
      <w:r w:rsidRPr="001233AF">
        <w:rPr>
          <w:rFonts w:ascii="宋体" w:eastAsia="宋体" w:hAnsi="宋体"/>
          <w:lang w:eastAsia="zh-CN"/>
        </w:rPr>
        <w:br/>
        <w:t>虎叔被四只大眼珠子同时盯着，那张脸要多红就有多红。</w:t>
      </w:r>
      <w:r w:rsidRPr="001233AF">
        <w:rPr>
          <w:rFonts w:ascii="宋体" w:eastAsia="宋体" w:hAnsi="宋体"/>
          <w:lang w:eastAsia="zh-CN"/>
        </w:rPr>
        <w:br/>
        <w:t>“没事儿，脚抽筋儿了。”</w:t>
      </w:r>
      <w:r w:rsidRPr="001233AF">
        <w:rPr>
          <w:rFonts w:ascii="宋体" w:eastAsia="宋体" w:hAnsi="宋体"/>
          <w:lang w:eastAsia="zh-CN"/>
        </w:rPr>
        <w:br/>
        <w:t>虎叔最后很淡定地说。</w:t>
      </w:r>
      <w:r w:rsidRPr="001233AF">
        <w:rPr>
          <w:rFonts w:ascii="宋体" w:eastAsia="宋体" w:hAnsi="宋体"/>
          <w:lang w:eastAsia="zh-CN"/>
        </w:rPr>
        <w:br/>
        <w:t>“我给你揉揉。”</w:t>
      </w:r>
      <w:r w:rsidRPr="001233AF">
        <w:rPr>
          <w:rFonts w:ascii="宋体" w:eastAsia="宋体" w:hAnsi="宋体"/>
          <w:lang w:eastAsia="zh-CN"/>
        </w:rPr>
        <w:br/>
        <w:t>父亲和熊叔同时说完又同时去抢虎叔的脚，然后不偏不倚的正好一人抢到一只。</w:t>
      </w:r>
      <w:r w:rsidRPr="001233AF">
        <w:rPr>
          <w:rFonts w:ascii="宋体" w:eastAsia="宋体" w:hAnsi="宋体"/>
          <w:lang w:eastAsia="zh-CN"/>
        </w:rPr>
        <w:br/>
        <w:t>“虎子你到底哪只脚抽筋儿了？”</w:t>
      </w:r>
      <w:r w:rsidRPr="001233AF">
        <w:rPr>
          <w:rFonts w:ascii="宋体" w:eastAsia="宋体" w:hAnsi="宋体"/>
          <w:lang w:eastAsia="zh-CN"/>
        </w:rPr>
        <w:br/>
        <w:t>熊叔瞪着眼珠子问。</w:t>
      </w:r>
      <w:r w:rsidRPr="001233AF">
        <w:rPr>
          <w:rFonts w:ascii="宋体" w:eastAsia="宋体" w:hAnsi="宋体"/>
          <w:lang w:eastAsia="zh-CN"/>
        </w:rPr>
        <w:br/>
        <w:t>“都抽了，你们想揉就揉吧。”</w:t>
      </w:r>
      <w:r w:rsidRPr="001233AF">
        <w:rPr>
          <w:rFonts w:ascii="宋体" w:eastAsia="宋体" w:hAnsi="宋体"/>
          <w:lang w:eastAsia="zh-CN"/>
        </w:rPr>
        <w:br/>
        <w:t>虎叔揉了下额头，好像很无力地说。</w:t>
      </w:r>
      <w:r w:rsidRPr="001233AF">
        <w:rPr>
          <w:rFonts w:ascii="宋体" w:eastAsia="宋体" w:hAnsi="宋体"/>
          <w:lang w:eastAsia="zh-CN"/>
        </w:rPr>
        <w:br/>
        <w:t>我把手里啃得精光的鸡骨头扔掉，打了个饱嗝，看看透过窗户洒在炕上的阳光，看看阳光里凑在一起的三个大人，觉得今天天气真好。</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r>
      <w:r w:rsidRPr="001233AF">
        <w:rPr>
          <w:rFonts w:ascii="宋体" w:eastAsia="宋体" w:hAnsi="宋体"/>
        </w:rPr>
        <w:lastRenderedPageBreak/>
        <w:t>恋老小说尽在：言情小说网（www.9969xs.com）整理转发!</w:t>
      </w:r>
      <w:r w:rsidRPr="001233AF">
        <w:rPr>
          <w:rFonts w:ascii="宋体" w:eastAsia="宋体" w:hAnsi="宋体"/>
        </w:rPr>
        <w:br/>
        <w:t>言情小说尽在：言情小说网（www.9969xs.net）整理转发!</w:t>
      </w:r>
    </w:p>
    <w:p w14:paraId="05050125"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第三十三章</w:t>
      </w:r>
    </w:p>
    <w:p w14:paraId="2C099F11" w14:textId="77777777" w:rsidR="007A51CA" w:rsidRPr="001233AF" w:rsidRDefault="00000000">
      <w:pPr>
        <w:rPr>
          <w:rFonts w:ascii="宋体" w:eastAsia="宋体" w:hAnsi="宋体"/>
        </w:rPr>
      </w:pPr>
      <w:r w:rsidRPr="001233AF">
        <w:rPr>
          <w:rFonts w:ascii="宋体" w:eastAsia="宋体" w:hAnsi="宋体"/>
          <w:lang w:eastAsia="zh-CN"/>
        </w:rPr>
        <w:t>父亲很快就走了。</w:t>
      </w:r>
      <w:r w:rsidRPr="001233AF">
        <w:rPr>
          <w:rFonts w:ascii="宋体" w:eastAsia="宋体" w:hAnsi="宋体"/>
          <w:lang w:eastAsia="zh-CN"/>
        </w:rPr>
        <w:br/>
        <w:t>“虎叔我渴了。”</w:t>
      </w:r>
      <w:r w:rsidRPr="001233AF">
        <w:rPr>
          <w:rFonts w:ascii="宋体" w:eastAsia="宋体" w:hAnsi="宋体"/>
          <w:lang w:eastAsia="zh-CN"/>
        </w:rPr>
        <w:br/>
        <w:t>啃完鸡腿我大声说。</w:t>
      </w:r>
      <w:r w:rsidRPr="001233AF">
        <w:rPr>
          <w:rFonts w:ascii="宋体" w:eastAsia="宋体" w:hAnsi="宋体"/>
          <w:lang w:eastAsia="zh-CN"/>
        </w:rPr>
        <w:br/>
        <w:t>“哦，虎叔给你去倒。”</w:t>
      </w:r>
      <w:r w:rsidRPr="001233AF">
        <w:rPr>
          <w:rFonts w:ascii="宋体" w:eastAsia="宋体" w:hAnsi="宋体"/>
          <w:lang w:eastAsia="zh-CN"/>
        </w:rPr>
        <w:br/>
        <w:t>虎叔摸摸我的脑袋说。</w:t>
      </w:r>
      <w:r w:rsidRPr="001233AF">
        <w:rPr>
          <w:rFonts w:ascii="宋体" w:eastAsia="宋体" w:hAnsi="宋体"/>
          <w:lang w:eastAsia="zh-CN"/>
        </w:rPr>
        <w:br/>
        <w:t>“你呆着吧，我去给他倒。”</w:t>
      </w:r>
      <w:r w:rsidRPr="001233AF">
        <w:rPr>
          <w:rFonts w:ascii="宋体" w:eastAsia="宋体" w:hAnsi="宋体"/>
          <w:lang w:eastAsia="zh-CN"/>
        </w:rPr>
        <w:br/>
        <w:t>熊叔很利索地一骨碌爬起来说。</w:t>
      </w:r>
      <w:r w:rsidRPr="001233AF">
        <w:rPr>
          <w:rFonts w:ascii="宋体" w:eastAsia="宋体" w:hAnsi="宋体"/>
          <w:lang w:eastAsia="zh-CN"/>
        </w:rPr>
        <w:br/>
        <w:t>熊叔给我倒了碗水，晾好端过来。</w:t>
      </w:r>
      <w:r w:rsidRPr="001233AF">
        <w:rPr>
          <w:rFonts w:ascii="宋体" w:eastAsia="宋体" w:hAnsi="宋体"/>
          <w:lang w:eastAsia="zh-CN"/>
        </w:rPr>
        <w:br/>
        <w:t>我站在炕上咕咚咕咚喝完水，把碗还给熊叔。</w:t>
      </w:r>
      <w:r w:rsidRPr="001233AF">
        <w:rPr>
          <w:rFonts w:ascii="宋体" w:eastAsia="宋体" w:hAnsi="宋体"/>
          <w:lang w:eastAsia="zh-CN"/>
        </w:rPr>
        <w:br/>
        <w:t>“喝饱了吧？小蹦豆。”</w:t>
      </w:r>
      <w:r w:rsidRPr="001233AF">
        <w:rPr>
          <w:rFonts w:ascii="宋体" w:eastAsia="宋体" w:hAnsi="宋体"/>
          <w:lang w:eastAsia="zh-CN"/>
        </w:rPr>
        <w:br/>
        <w:t>熊叔笑眯眯地仰脸望着我问。</w:t>
      </w:r>
      <w:r w:rsidRPr="001233AF">
        <w:rPr>
          <w:rFonts w:ascii="宋体" w:eastAsia="宋体" w:hAnsi="宋体"/>
          <w:lang w:eastAsia="zh-CN"/>
        </w:rPr>
        <w:br/>
        <w:t>“恩。”</w:t>
      </w:r>
      <w:r w:rsidRPr="001233AF">
        <w:rPr>
          <w:rFonts w:ascii="宋体" w:eastAsia="宋体" w:hAnsi="宋体"/>
          <w:lang w:eastAsia="zh-CN"/>
        </w:rPr>
        <w:br/>
        <w:t>我觉得熊叔笑得挺温暖的，让我很喜欢，为了表达我的喜欢，我就也学着虎叔以前对付熊叔的样子捏住熊叔的腮帮子用力拧了拧。</w:t>
      </w:r>
      <w:r w:rsidRPr="001233AF">
        <w:rPr>
          <w:rFonts w:ascii="宋体" w:eastAsia="宋体" w:hAnsi="宋体"/>
          <w:lang w:eastAsia="zh-CN"/>
        </w:rPr>
        <w:br/>
        <w:t>“哎呀！你个坏小子干嘛拧我？”</w:t>
      </w:r>
      <w:r w:rsidRPr="001233AF">
        <w:rPr>
          <w:rFonts w:ascii="宋体" w:eastAsia="宋体" w:hAnsi="宋体"/>
          <w:lang w:eastAsia="zh-CN"/>
        </w:rPr>
        <w:br/>
        <w:t>熊叔竖起两道浓黑的砍刀眉，瞪着眼睛在我屁股上呼了一巴掌。看样子他挺生气。</w:t>
      </w:r>
      <w:r w:rsidRPr="001233AF">
        <w:rPr>
          <w:rFonts w:ascii="宋体" w:eastAsia="宋体" w:hAnsi="宋体"/>
          <w:lang w:eastAsia="zh-CN"/>
        </w:rPr>
        <w:br/>
        <w:t>“为啥刚才虎叔拧你你就那么高兴，我拧你就生气？”</w:t>
      </w:r>
      <w:r w:rsidRPr="001233AF">
        <w:rPr>
          <w:rFonts w:ascii="宋体" w:eastAsia="宋体" w:hAnsi="宋体"/>
          <w:lang w:eastAsia="zh-CN"/>
        </w:rPr>
        <w:br/>
        <w:t>我委屈地说。</w:t>
      </w:r>
      <w:r w:rsidRPr="001233AF">
        <w:rPr>
          <w:rFonts w:ascii="宋体" w:eastAsia="宋体" w:hAnsi="宋体"/>
          <w:lang w:eastAsia="zh-CN"/>
        </w:rPr>
        <w:br/>
        <w:t>“臭小子，好的不学你学坏的，你虎叔是你虎叔，你虎叔就是把我杀了熊叔都会笑着去死，傻小子，这事儿你不懂。”</w:t>
      </w:r>
      <w:r w:rsidRPr="001233AF">
        <w:rPr>
          <w:rFonts w:ascii="宋体" w:eastAsia="宋体" w:hAnsi="宋体"/>
          <w:lang w:eastAsia="zh-CN"/>
        </w:rPr>
        <w:br/>
        <w:t>熊叔轻轻捏了捏我的脸说。</w:t>
      </w:r>
      <w:r w:rsidRPr="001233AF">
        <w:rPr>
          <w:rFonts w:ascii="宋体" w:eastAsia="宋体" w:hAnsi="宋体"/>
          <w:lang w:eastAsia="zh-CN"/>
        </w:rPr>
        <w:br/>
        <w:t>“说得好听！”</w:t>
      </w:r>
      <w:r w:rsidRPr="001233AF">
        <w:rPr>
          <w:rFonts w:ascii="宋体" w:eastAsia="宋体" w:hAnsi="宋体"/>
          <w:lang w:eastAsia="zh-CN"/>
        </w:rPr>
        <w:br/>
        <w:t>虎叔在一旁哼着鼻子说。</w:t>
      </w:r>
      <w:r w:rsidRPr="001233AF">
        <w:rPr>
          <w:rFonts w:ascii="宋体" w:eastAsia="宋体" w:hAnsi="宋体"/>
          <w:lang w:eastAsia="zh-CN"/>
        </w:rPr>
        <w:br/>
        <w:t>“真的，虎子，你别不信，俺对你的心那就像是王八吃了秤砣似的。”</w:t>
      </w:r>
      <w:r w:rsidRPr="001233AF">
        <w:rPr>
          <w:rFonts w:ascii="宋体" w:eastAsia="宋体" w:hAnsi="宋体"/>
          <w:lang w:eastAsia="zh-CN"/>
        </w:rPr>
        <w:br/>
        <w:t>熊叔很认真地说。</w:t>
      </w:r>
      <w:r w:rsidRPr="001233AF">
        <w:rPr>
          <w:rFonts w:ascii="宋体" w:eastAsia="宋体" w:hAnsi="宋体"/>
          <w:lang w:eastAsia="zh-CN"/>
        </w:rPr>
        <w:br/>
        <w:t>“王八吃秤砣是什么意思？”</w:t>
      </w:r>
      <w:r w:rsidRPr="001233AF">
        <w:rPr>
          <w:rFonts w:ascii="宋体" w:eastAsia="宋体" w:hAnsi="宋体"/>
          <w:lang w:eastAsia="zh-CN"/>
        </w:rPr>
        <w:br/>
        <w:t>我不懂地问熊叔。</w:t>
      </w:r>
      <w:r w:rsidRPr="001233AF">
        <w:rPr>
          <w:rFonts w:ascii="宋体" w:eastAsia="宋体" w:hAnsi="宋体"/>
          <w:lang w:eastAsia="zh-CN"/>
        </w:rPr>
        <w:br/>
        <w:t>“就是铁了心的意思。”</w:t>
      </w:r>
      <w:r w:rsidRPr="001233AF">
        <w:rPr>
          <w:rFonts w:ascii="宋体" w:eastAsia="宋体" w:hAnsi="宋体"/>
          <w:lang w:eastAsia="zh-CN"/>
        </w:rPr>
        <w:br/>
        <w:t>熊叔笑着回答。</w:t>
      </w:r>
      <w:r w:rsidRPr="001233AF">
        <w:rPr>
          <w:rFonts w:ascii="宋体" w:eastAsia="宋体" w:hAnsi="宋体"/>
          <w:lang w:eastAsia="zh-CN"/>
        </w:rPr>
        <w:br/>
        <w:t>“王八为什么要吃秤砣？”</w:t>
      </w:r>
      <w:r w:rsidRPr="001233AF">
        <w:rPr>
          <w:rFonts w:ascii="宋体" w:eastAsia="宋体" w:hAnsi="宋体"/>
          <w:lang w:eastAsia="zh-CN"/>
        </w:rPr>
        <w:br/>
        <w:t>我继续问。</w:t>
      </w:r>
      <w:r w:rsidRPr="001233AF">
        <w:rPr>
          <w:rFonts w:ascii="宋体" w:eastAsia="宋体" w:hAnsi="宋体"/>
          <w:lang w:eastAsia="zh-CN"/>
        </w:rPr>
        <w:br/>
        <w:t>“额……”，熊叔抓了抓胡子，“因为它眼神不好使吧？”</w:t>
      </w:r>
      <w:r w:rsidRPr="001233AF">
        <w:rPr>
          <w:rFonts w:ascii="宋体" w:eastAsia="宋体" w:hAnsi="宋体"/>
          <w:lang w:eastAsia="zh-CN"/>
        </w:rPr>
        <w:br/>
        <w:t>“为啥它吃了秤砣就铁了心了？吃了秤砣它不会死么？”</w:t>
      </w:r>
      <w:r w:rsidRPr="001233AF">
        <w:rPr>
          <w:rFonts w:ascii="宋体" w:eastAsia="宋体" w:hAnsi="宋体"/>
          <w:lang w:eastAsia="zh-CN"/>
        </w:rPr>
        <w:br/>
      </w:r>
      <w:r w:rsidRPr="001233AF">
        <w:rPr>
          <w:rFonts w:ascii="宋体" w:eastAsia="宋体" w:hAnsi="宋体"/>
          <w:lang w:eastAsia="zh-CN"/>
        </w:rPr>
        <w:lastRenderedPageBreak/>
        <w:t>我还不明白。</w:t>
      </w:r>
      <w:r w:rsidRPr="001233AF">
        <w:rPr>
          <w:rFonts w:ascii="宋体" w:eastAsia="宋体" w:hAnsi="宋体"/>
          <w:lang w:eastAsia="zh-CN"/>
        </w:rPr>
        <w:br/>
        <w:t>熊叔翻了个白眼。</w:t>
      </w:r>
      <w:r w:rsidRPr="001233AF">
        <w:rPr>
          <w:rFonts w:ascii="宋体" w:eastAsia="宋体" w:hAnsi="宋体"/>
          <w:lang w:eastAsia="zh-CN"/>
        </w:rPr>
        <w:br/>
        <w:t>“小孩子问这么多干啥？知道的多了老得快！”</w:t>
      </w:r>
      <w:r w:rsidRPr="001233AF">
        <w:rPr>
          <w:rFonts w:ascii="宋体" w:eastAsia="宋体" w:hAnsi="宋体"/>
          <w:lang w:eastAsia="zh-CN"/>
        </w:rPr>
        <w:br/>
        <w:t>他没好气儿地说。</w:t>
      </w:r>
      <w:r w:rsidRPr="001233AF">
        <w:rPr>
          <w:rFonts w:ascii="宋体" w:eastAsia="宋体" w:hAnsi="宋体"/>
          <w:lang w:eastAsia="zh-CN"/>
        </w:rPr>
        <w:br/>
        <w:t>“虎叔你知道不？”</w:t>
      </w:r>
      <w:r w:rsidRPr="001233AF">
        <w:rPr>
          <w:rFonts w:ascii="宋体" w:eastAsia="宋体" w:hAnsi="宋体"/>
          <w:lang w:eastAsia="zh-CN"/>
        </w:rPr>
        <w:br/>
        <w:t>我只好转头去问虎叔。</w:t>
      </w:r>
      <w:r w:rsidRPr="001233AF">
        <w:rPr>
          <w:rFonts w:ascii="宋体" w:eastAsia="宋体" w:hAnsi="宋体"/>
          <w:lang w:eastAsia="zh-CN"/>
        </w:rPr>
        <w:br/>
        <w:t>“这个是歇后语，具体为什么会这么说虎叔也不知道。等乖乖你识字了自己去找答案吧。”</w:t>
      </w:r>
      <w:r w:rsidRPr="001233AF">
        <w:rPr>
          <w:rFonts w:ascii="宋体" w:eastAsia="宋体" w:hAnsi="宋体"/>
          <w:lang w:eastAsia="zh-CN"/>
        </w:rPr>
        <w:br/>
        <w:t>虎叔笑着摸摸我的脑袋说。</w:t>
      </w:r>
      <w:r w:rsidRPr="001233AF">
        <w:rPr>
          <w:rFonts w:ascii="宋体" w:eastAsia="宋体" w:hAnsi="宋体"/>
          <w:lang w:eastAsia="zh-CN"/>
        </w:rPr>
        <w:br/>
        <w:t>“哦”，我答应着在心里想，等我识字了第一个就要先弄懂这句话。</w:t>
      </w:r>
      <w:r w:rsidRPr="001233AF">
        <w:rPr>
          <w:rFonts w:ascii="宋体" w:eastAsia="宋体" w:hAnsi="宋体"/>
          <w:lang w:eastAsia="zh-CN"/>
        </w:rPr>
        <w:br/>
        <w:t>接下来的一整天熊叔都腻在家里陪着虎叔。傍晚的时候父亲拎了两瓶酒来了。</w:t>
      </w:r>
      <w:r w:rsidRPr="001233AF">
        <w:rPr>
          <w:rFonts w:ascii="宋体" w:eastAsia="宋体" w:hAnsi="宋体"/>
          <w:lang w:eastAsia="zh-CN"/>
        </w:rPr>
        <w:br/>
        <w:t>“熊老弟你准备几个菜吧，我叫几个人来虎子家喝酒热闹热闹。”</w:t>
      </w:r>
      <w:r w:rsidRPr="001233AF">
        <w:rPr>
          <w:rFonts w:ascii="宋体" w:eastAsia="宋体" w:hAnsi="宋体"/>
          <w:lang w:eastAsia="zh-CN"/>
        </w:rPr>
        <w:br/>
        <w:t>父亲说完扔下那两瓶酒就走了。</w:t>
      </w:r>
      <w:r w:rsidRPr="001233AF">
        <w:rPr>
          <w:rFonts w:ascii="宋体" w:eastAsia="宋体" w:hAnsi="宋体"/>
          <w:lang w:eastAsia="zh-CN"/>
        </w:rPr>
        <w:br/>
        <w:t>熊叔挠挠头，嘴里骂了一句脏话。</w:t>
      </w:r>
      <w:r w:rsidRPr="001233AF">
        <w:rPr>
          <w:rFonts w:ascii="宋体" w:eastAsia="宋体" w:hAnsi="宋体"/>
          <w:lang w:eastAsia="zh-CN"/>
        </w:rPr>
        <w:br/>
        <w:t>“我来做吧。”</w:t>
      </w:r>
      <w:r w:rsidRPr="001233AF">
        <w:rPr>
          <w:rFonts w:ascii="宋体" w:eastAsia="宋体" w:hAnsi="宋体"/>
          <w:lang w:eastAsia="zh-CN"/>
        </w:rPr>
        <w:br/>
        <w:t>虎叔慢慢下了炕说。</w:t>
      </w:r>
      <w:r w:rsidRPr="001233AF">
        <w:rPr>
          <w:rFonts w:ascii="宋体" w:eastAsia="宋体" w:hAnsi="宋体"/>
          <w:lang w:eastAsia="zh-CN"/>
        </w:rPr>
        <w:br/>
        <w:t>“你那身子没事啦？”</w:t>
      </w:r>
      <w:r w:rsidRPr="001233AF">
        <w:rPr>
          <w:rFonts w:ascii="宋体" w:eastAsia="宋体" w:hAnsi="宋体"/>
          <w:lang w:eastAsia="zh-CN"/>
        </w:rPr>
        <w:br/>
        <w:t>熊叔有些激动地问。</w:t>
      </w:r>
      <w:r w:rsidRPr="001233AF">
        <w:rPr>
          <w:rFonts w:ascii="宋体" w:eastAsia="宋体" w:hAnsi="宋体"/>
          <w:lang w:eastAsia="zh-CN"/>
        </w:rPr>
        <w:br/>
        <w:t>“嗯。”</w:t>
      </w:r>
      <w:r w:rsidRPr="001233AF">
        <w:rPr>
          <w:rFonts w:ascii="宋体" w:eastAsia="宋体" w:hAnsi="宋体"/>
          <w:lang w:eastAsia="zh-CN"/>
        </w:rPr>
        <w:br/>
        <w:t>虎叔随便地应了一声。</w:t>
      </w:r>
      <w:r w:rsidRPr="001233AF">
        <w:rPr>
          <w:rFonts w:ascii="宋体" w:eastAsia="宋体" w:hAnsi="宋体"/>
          <w:lang w:eastAsia="zh-CN"/>
        </w:rPr>
        <w:br/>
        <w:t>“那今晚上咱俩又可以……”</w:t>
      </w:r>
      <w:r w:rsidRPr="001233AF">
        <w:rPr>
          <w:rFonts w:ascii="宋体" w:eastAsia="宋体" w:hAnsi="宋体"/>
          <w:lang w:eastAsia="zh-CN"/>
        </w:rPr>
        <w:br/>
        <w:t>熊叔俩眼贼光直闪。</w:t>
      </w:r>
      <w:r w:rsidRPr="001233AF">
        <w:rPr>
          <w:rFonts w:ascii="宋体" w:eastAsia="宋体" w:hAnsi="宋体"/>
          <w:lang w:eastAsia="zh-CN"/>
        </w:rPr>
        <w:br/>
        <w:t>“滚一边去！”</w:t>
      </w:r>
      <w:r w:rsidRPr="001233AF">
        <w:rPr>
          <w:rFonts w:ascii="宋体" w:eastAsia="宋体" w:hAnsi="宋体"/>
          <w:lang w:eastAsia="zh-CN"/>
        </w:rPr>
        <w:br/>
        <w:t>虎叔抬脚就去踹，却被熊叔一把捞住他踢过去的那条腿架在了自己腰上，然后熊叔就迈进一步把下身紧紧地贴上了虎叔。</w:t>
      </w:r>
      <w:r w:rsidRPr="001233AF">
        <w:rPr>
          <w:rFonts w:ascii="宋体" w:eastAsia="宋体" w:hAnsi="宋体"/>
          <w:lang w:eastAsia="zh-CN"/>
        </w:rPr>
        <w:br/>
        <w:t>“虎子咱俩下回试试这姿势吧。”</w:t>
      </w:r>
      <w:r w:rsidRPr="001233AF">
        <w:rPr>
          <w:rFonts w:ascii="宋体" w:eastAsia="宋体" w:hAnsi="宋体"/>
          <w:lang w:eastAsia="zh-CN"/>
        </w:rPr>
        <w:br/>
        <w:t>熊叔贼笑着把脸逼近虎叔的耳朵说。</w:t>
      </w:r>
      <w:r w:rsidRPr="001233AF">
        <w:rPr>
          <w:rFonts w:ascii="宋体" w:eastAsia="宋体" w:hAnsi="宋体"/>
          <w:lang w:eastAsia="zh-CN"/>
        </w:rPr>
        <w:br/>
        <w:t>虎叔红着脸又去扯熊叔的嘴。</w:t>
      </w:r>
      <w:r w:rsidRPr="001233AF">
        <w:rPr>
          <w:rFonts w:ascii="宋体" w:eastAsia="宋体" w:hAnsi="宋体"/>
          <w:lang w:eastAsia="zh-CN"/>
        </w:rPr>
        <w:br/>
        <w:t>“撕烂，撕烂它。叫它再胡咧咧”</w:t>
      </w:r>
      <w:r w:rsidRPr="001233AF">
        <w:rPr>
          <w:rFonts w:ascii="宋体" w:eastAsia="宋体" w:hAnsi="宋体"/>
          <w:lang w:eastAsia="zh-CN"/>
        </w:rPr>
        <w:br/>
        <w:t>虎叔气呼呼地说。</w:t>
      </w:r>
      <w:r w:rsidRPr="001233AF">
        <w:rPr>
          <w:rFonts w:ascii="宋体" w:eastAsia="宋体" w:hAnsi="宋体"/>
          <w:lang w:eastAsia="zh-CN"/>
        </w:rPr>
        <w:br/>
        <w:t>熊叔就又眼里带着笑，咧着跑风的大嘴丫子唔哩唔噜的求饶。</w:t>
      </w:r>
      <w:r w:rsidRPr="001233AF">
        <w:rPr>
          <w:rFonts w:ascii="宋体" w:eastAsia="宋体" w:hAnsi="宋体"/>
          <w:lang w:eastAsia="zh-CN"/>
        </w:rPr>
        <w:br/>
        <w:t>父亲再来的时候身后跟着李铁匠，武木匠，还有打更的陈大爷。</w:t>
      </w:r>
      <w:r w:rsidRPr="001233AF">
        <w:rPr>
          <w:rFonts w:ascii="宋体" w:eastAsia="宋体" w:hAnsi="宋体"/>
          <w:lang w:eastAsia="zh-CN"/>
        </w:rPr>
        <w:br/>
        <w:t>陈大爷今年五十多岁了，高高胖胖的，每次他路过我身边都会把阳光遮个严实。有时候冬天我半夜起来撒尿偶尔会听到他沉重的脚步踩在积雪上的咯吱声。</w:t>
      </w:r>
      <w:r w:rsidRPr="001233AF">
        <w:rPr>
          <w:rFonts w:ascii="宋体" w:eastAsia="宋体" w:hAnsi="宋体"/>
          <w:lang w:eastAsia="zh-CN"/>
        </w:rPr>
        <w:br/>
        <w:t>虎叔把炒好的几盘菜端上桌，和大家打了声招呼，几个人就都坐下了。</w:t>
      </w:r>
      <w:r w:rsidRPr="001233AF">
        <w:rPr>
          <w:rFonts w:ascii="宋体" w:eastAsia="宋体" w:hAnsi="宋体"/>
          <w:lang w:eastAsia="zh-CN"/>
        </w:rPr>
        <w:br/>
        <w:t>父亲给他们倒上已经被熊叔烫好的酒，大家又寒暄了一阵子正准备干掉第一杯酒的时候，鸡窝头上还飘着柴禾灰的母亲高举着一头焦黑的烧火棍煞气腾腾地冲了进来。</w:t>
      </w:r>
      <w:r w:rsidRPr="001233AF">
        <w:rPr>
          <w:rFonts w:ascii="宋体" w:eastAsia="宋体" w:hAnsi="宋体"/>
          <w:lang w:eastAsia="zh-CN"/>
        </w:rPr>
        <w:br/>
        <w:t>冲进来之后劈头盖脸的就猛揍父亲，虎叔赶紧拦下母亲问怎么回事。</w:t>
      </w:r>
      <w:r w:rsidRPr="001233AF">
        <w:rPr>
          <w:rFonts w:ascii="宋体" w:eastAsia="宋体" w:hAnsi="宋体"/>
          <w:lang w:eastAsia="zh-CN"/>
        </w:rPr>
        <w:br/>
        <w:t>“虎子兄弟啊——，这日子是没法过了啊……”，母亲拉长声音抑扬顿挫有板有眼的哭诉开了，“这个不争气的王八蛋，孩子们今天想吃糖包我平常也舍不得给他们买好吃的，今</w:t>
      </w:r>
      <w:r w:rsidRPr="001233AF">
        <w:rPr>
          <w:rFonts w:ascii="宋体" w:eastAsia="宋体" w:hAnsi="宋体"/>
          <w:lang w:eastAsia="zh-CN"/>
        </w:rPr>
        <w:lastRenderedPageBreak/>
        <w:t>天心一软就给了这王八蛋五块钱叫他去买白糖，一直等到这会儿也不见他回来，我就去小卖部找，卖东西的说他拿五块钱买了两瓶酒就走了……这个王八蛋，我打死他，打死他我也不活了……这日子没法过了……”</w:t>
      </w:r>
      <w:r w:rsidRPr="001233AF">
        <w:rPr>
          <w:rFonts w:ascii="宋体" w:eastAsia="宋体" w:hAnsi="宋体"/>
          <w:lang w:eastAsia="zh-CN"/>
        </w:rPr>
        <w:br/>
        <w:t>母亲哭诉完，虎叔的脸就阴沉的厉害了，他瞪着父亲父亲刚张嘴要说什么，熊叔却抢先站起来说：“嫂子你误会了，豹子哥的那两瓶酒是我让他替我买的，我光在这边忙乎了，忘了给他买酒钱了，他就先垫上了。不好意思啊，没想到花了给孩子们买糖的钱。豹子哥你也是，咋把给孩子买糖的事忘了呢。嫂子给你这五块钱，赶紧去买白糖给孩子们蒸糖包吧，别饿着孩子喽。”</w:t>
      </w:r>
      <w:r w:rsidRPr="001233AF">
        <w:rPr>
          <w:rFonts w:ascii="宋体" w:eastAsia="宋体" w:hAnsi="宋体"/>
          <w:lang w:eastAsia="zh-CN"/>
        </w:rPr>
        <w:br/>
        <w:t>熊叔眼睛都不眨地说完这通话把五块钱递到了母亲手里。</w:t>
      </w:r>
      <w:r w:rsidRPr="001233AF">
        <w:rPr>
          <w:rFonts w:ascii="宋体" w:eastAsia="宋体" w:hAnsi="宋体"/>
          <w:lang w:eastAsia="zh-CN"/>
        </w:rPr>
        <w:br/>
        <w:t>母亲犹豫了一下，还是接过去钱瞪了父亲一眼转身走了。</w:t>
      </w:r>
      <w:r w:rsidRPr="001233AF">
        <w:rPr>
          <w:rFonts w:ascii="宋体" w:eastAsia="宋体" w:hAnsi="宋体"/>
          <w:lang w:eastAsia="zh-CN"/>
        </w:rPr>
        <w:br/>
        <w:t>“这婆娘咋都凶成这样了！”</w:t>
      </w:r>
      <w:r w:rsidRPr="001233AF">
        <w:rPr>
          <w:rFonts w:ascii="宋体" w:eastAsia="宋体" w:hAnsi="宋体"/>
          <w:lang w:eastAsia="zh-CN"/>
        </w:rPr>
        <w:br/>
        <w:t>母亲走后父亲揉着被母亲揍过的地方咧着嘴说。</w:t>
      </w:r>
      <w:r w:rsidRPr="001233AF">
        <w:rPr>
          <w:rFonts w:ascii="宋体" w:eastAsia="宋体" w:hAnsi="宋体"/>
          <w:lang w:eastAsia="zh-CN"/>
        </w:rPr>
        <w:br/>
        <w:t>虎叔冷冷地斜眼盯着他没接腔。</w:t>
      </w:r>
      <w:r w:rsidRPr="001233AF">
        <w:rPr>
          <w:rFonts w:ascii="宋体" w:eastAsia="宋体" w:hAnsi="宋体"/>
          <w:lang w:eastAsia="zh-CN"/>
        </w:rPr>
        <w:br/>
        <w:t>“虎子你赶紧回座吧，咱继续喝酒！”</w:t>
      </w:r>
      <w:r w:rsidRPr="001233AF">
        <w:rPr>
          <w:rFonts w:ascii="宋体" w:eastAsia="宋体" w:hAnsi="宋体"/>
          <w:lang w:eastAsia="zh-CN"/>
        </w:rPr>
        <w:br/>
        <w:t>熊叔跟什么都没发生过一样很热络地说。</w:t>
      </w:r>
      <w:r w:rsidRPr="001233AF">
        <w:rPr>
          <w:rFonts w:ascii="宋体" w:eastAsia="宋体" w:hAnsi="宋体"/>
          <w:lang w:eastAsia="zh-CN"/>
        </w:rPr>
        <w:br/>
        <w:t>“是啊是啊，喝酒喝酒……”</w:t>
      </w:r>
      <w:r w:rsidRPr="001233AF">
        <w:rPr>
          <w:rFonts w:ascii="宋体" w:eastAsia="宋体" w:hAnsi="宋体"/>
          <w:lang w:eastAsia="zh-CN"/>
        </w:rPr>
        <w:br/>
        <w:t>陈大爷也赶忙端起酒杯说。</w:t>
      </w:r>
      <w:r w:rsidRPr="001233AF">
        <w:rPr>
          <w:rFonts w:ascii="宋体" w:eastAsia="宋体" w:hAnsi="宋体"/>
          <w:lang w:eastAsia="zh-CN"/>
        </w:rPr>
        <w:br/>
        <w:t>虎叔回到座位上端起酒杯眼睛还是盯着父亲，父亲缩着脑袋喝着酒俩眼珠子转来转去一直躲着虎叔的目光，脑门上却慢慢浮起了一层薄汗。</w:t>
      </w:r>
      <w:r w:rsidRPr="001233AF">
        <w:rPr>
          <w:rFonts w:ascii="宋体" w:eastAsia="宋体" w:hAnsi="宋体"/>
          <w:lang w:eastAsia="zh-CN"/>
        </w:rPr>
        <w:br/>
        <w:t>“这酒喝了真热乎啊。”</w:t>
      </w:r>
      <w:r w:rsidRPr="001233AF">
        <w:rPr>
          <w:rFonts w:ascii="宋体" w:eastAsia="宋体" w:hAnsi="宋体"/>
          <w:lang w:eastAsia="zh-CN"/>
        </w:rPr>
        <w:br/>
        <w:t>父亲擦了擦脑门儿上已经凝得豆大的汗珠子说。</w:t>
      </w:r>
      <w:r w:rsidRPr="001233AF">
        <w:rPr>
          <w:rFonts w:ascii="宋体" w:eastAsia="宋体" w:hAnsi="宋体"/>
          <w:lang w:eastAsia="zh-CN"/>
        </w:rPr>
        <w:br/>
        <w:t>“虎子你就别看他了，看把豹子吓得。”</w:t>
      </w:r>
      <w:r w:rsidRPr="001233AF">
        <w:rPr>
          <w:rFonts w:ascii="宋体" w:eastAsia="宋体" w:hAnsi="宋体"/>
          <w:lang w:eastAsia="zh-CN"/>
        </w:rPr>
        <w:br/>
        <w:t>陈葛大爷终于忍不住笑呵呵的说。</w:t>
      </w:r>
      <w:r w:rsidRPr="001233AF">
        <w:rPr>
          <w:rFonts w:ascii="宋体" w:eastAsia="宋体" w:hAnsi="宋体"/>
          <w:lang w:eastAsia="zh-CN"/>
        </w:rPr>
        <w:br/>
        <w:t>“是啊，豹子怕你这咱村里人都知道。”</w:t>
      </w:r>
      <w:r w:rsidRPr="001233AF">
        <w:rPr>
          <w:rFonts w:ascii="宋体" w:eastAsia="宋体" w:hAnsi="宋体"/>
          <w:lang w:eastAsia="zh-CN"/>
        </w:rPr>
        <w:br/>
        <w:t>武木匠也笑眯眯的随声附和。</w:t>
      </w:r>
      <w:r w:rsidRPr="001233AF">
        <w:rPr>
          <w:rFonts w:ascii="宋体" w:eastAsia="宋体" w:hAnsi="宋体"/>
          <w:lang w:eastAsia="zh-CN"/>
        </w:rPr>
        <w:br/>
        <w:t>“嗯呐！记得有一回豹子和我喝酒喝多了，我把他送回家他在家里闹腾的厉害，虎子去了三两下就把他搞定了，哈哈。”</w:t>
      </w:r>
      <w:r w:rsidRPr="001233AF">
        <w:rPr>
          <w:rFonts w:ascii="宋体" w:eastAsia="宋体" w:hAnsi="宋体"/>
          <w:lang w:eastAsia="zh-CN"/>
        </w:rPr>
        <w:br/>
        <w:t>李铁匠也来凑热闹说。</w:t>
      </w:r>
      <w:r w:rsidRPr="001233AF">
        <w:rPr>
          <w:rFonts w:ascii="宋体" w:eastAsia="宋体" w:hAnsi="宋体"/>
          <w:lang w:eastAsia="zh-CN"/>
        </w:rPr>
        <w:br/>
        <w:t>“说啥呢，你们都……赶紧喝酒！”</w:t>
      </w:r>
      <w:r w:rsidRPr="001233AF">
        <w:rPr>
          <w:rFonts w:ascii="宋体" w:eastAsia="宋体" w:hAnsi="宋体"/>
          <w:lang w:eastAsia="zh-CN"/>
        </w:rPr>
        <w:br/>
        <w:t>父亲瞪起眼睛说。然后他看了虎叔一眼，端起酒杯和虎叔碰了一下小声说：“来，虎子，喝酒。”</w:t>
      </w:r>
      <w:r w:rsidRPr="001233AF">
        <w:rPr>
          <w:rFonts w:ascii="宋体" w:eastAsia="宋体" w:hAnsi="宋体"/>
          <w:lang w:eastAsia="zh-CN"/>
        </w:rPr>
        <w:br/>
        <w:t>虎叔慢慢露出了个笑容说：“嗯，喝酒吧……”</w:t>
      </w:r>
      <w:r w:rsidRPr="001233AF">
        <w:rPr>
          <w:rFonts w:ascii="宋体" w:eastAsia="宋体" w:hAnsi="宋体"/>
          <w:lang w:eastAsia="zh-CN"/>
        </w:rPr>
        <w:br/>
        <w:t>屋里的气氛慢慢就热闹了起来。</w:t>
      </w:r>
      <w:r w:rsidRPr="001233AF">
        <w:rPr>
          <w:rFonts w:ascii="宋体" w:eastAsia="宋体" w:hAnsi="宋体"/>
          <w:lang w:eastAsia="zh-CN"/>
        </w:rPr>
        <w:br/>
        <w:t>等他们喝的差不多了，武木匠，李铁匠，陈大爷就都走了。父亲又在凳子上坐了一会对虎叔说：“虎子，我今晚在这睡行不？”</w:t>
      </w:r>
      <w:r w:rsidRPr="001233AF">
        <w:rPr>
          <w:rFonts w:ascii="宋体" w:eastAsia="宋体" w:hAnsi="宋体"/>
          <w:lang w:eastAsia="zh-CN"/>
        </w:rPr>
        <w:br/>
        <w:t>“为啥？”</w:t>
      </w:r>
      <w:r w:rsidRPr="001233AF">
        <w:rPr>
          <w:rFonts w:ascii="宋体" w:eastAsia="宋体" w:hAnsi="宋体"/>
          <w:lang w:eastAsia="zh-CN"/>
        </w:rPr>
        <w:br/>
        <w:t>虎叔的脸又冷了下来。</w:t>
      </w:r>
      <w:r w:rsidRPr="001233AF">
        <w:rPr>
          <w:rFonts w:ascii="宋体" w:eastAsia="宋体" w:hAnsi="宋体"/>
          <w:lang w:eastAsia="zh-CN"/>
        </w:rPr>
        <w:br/>
        <w:t>“我怕回家你嫂子会闹得我睡不着觉。”</w:t>
      </w:r>
      <w:r w:rsidRPr="001233AF">
        <w:rPr>
          <w:rFonts w:ascii="宋体" w:eastAsia="宋体" w:hAnsi="宋体"/>
          <w:lang w:eastAsia="zh-CN"/>
        </w:rPr>
        <w:br/>
        <w:t>父亲嘟囔着小声说。</w:t>
      </w:r>
      <w:r w:rsidRPr="001233AF">
        <w:rPr>
          <w:rFonts w:ascii="宋体" w:eastAsia="宋体" w:hAnsi="宋体"/>
          <w:lang w:eastAsia="zh-CN"/>
        </w:rPr>
        <w:br/>
      </w:r>
      <w:r w:rsidRPr="001233AF">
        <w:rPr>
          <w:rFonts w:ascii="宋体" w:eastAsia="宋体" w:hAnsi="宋体"/>
          <w:lang w:eastAsia="zh-CN"/>
        </w:rPr>
        <w:lastRenderedPageBreak/>
        <w:t>“那你说你今天办的那叫什么事儿！”</w:t>
      </w:r>
      <w:r w:rsidRPr="001233AF">
        <w:rPr>
          <w:rFonts w:ascii="宋体" w:eastAsia="宋体" w:hAnsi="宋体"/>
          <w:lang w:eastAsia="zh-CN"/>
        </w:rPr>
        <w:br/>
        <w:t>虎叔的声音严厉了起来。</w:t>
      </w:r>
      <w:r w:rsidRPr="001233AF">
        <w:rPr>
          <w:rFonts w:ascii="宋体" w:eastAsia="宋体" w:hAnsi="宋体"/>
          <w:lang w:eastAsia="zh-CN"/>
        </w:rPr>
        <w:br/>
        <w:t>“给孩子买糖的钱你也拿去买酒？”</w:t>
      </w:r>
      <w:r w:rsidRPr="001233AF">
        <w:rPr>
          <w:rFonts w:ascii="宋体" w:eastAsia="宋体" w:hAnsi="宋体"/>
          <w:lang w:eastAsia="zh-CN"/>
        </w:rPr>
        <w:br/>
        <w:t>虎叔的声音变高了。</w:t>
      </w:r>
      <w:r w:rsidRPr="001233AF">
        <w:rPr>
          <w:rFonts w:ascii="宋体" w:eastAsia="宋体" w:hAnsi="宋体"/>
          <w:lang w:eastAsia="zh-CN"/>
        </w:rPr>
        <w:br/>
        <w:t>“我就想着虎子你生病了在家里闷得慌，就想找俩人来喝酒热闹热闹，你也知道你嫂子抠的跟什么似的，绝对不会给我买酒钱的……”</w:t>
      </w:r>
      <w:r w:rsidRPr="001233AF">
        <w:rPr>
          <w:rFonts w:ascii="宋体" w:eastAsia="宋体" w:hAnsi="宋体"/>
          <w:lang w:eastAsia="zh-CN"/>
        </w:rPr>
        <w:br/>
        <w:t>父亲越说声音越低。</w:t>
      </w:r>
      <w:r w:rsidRPr="001233AF">
        <w:rPr>
          <w:rFonts w:ascii="宋体" w:eastAsia="宋体" w:hAnsi="宋体"/>
          <w:lang w:eastAsia="zh-CN"/>
        </w:rPr>
        <w:br/>
        <w:t>“算了……以后这种事就别干了……”</w:t>
      </w:r>
      <w:r w:rsidRPr="001233AF">
        <w:rPr>
          <w:rFonts w:ascii="宋体" w:eastAsia="宋体" w:hAnsi="宋体"/>
          <w:lang w:eastAsia="zh-CN"/>
        </w:rPr>
        <w:br/>
        <w:t>虎叔的声音缓和了下来。然后他就到柜子里翻了一阵子，拿了一叠钱递给父亲。</w:t>
      </w:r>
      <w:r w:rsidRPr="001233AF">
        <w:rPr>
          <w:rFonts w:ascii="宋体" w:eastAsia="宋体" w:hAnsi="宋体"/>
          <w:lang w:eastAsia="zh-CN"/>
        </w:rPr>
        <w:br/>
        <w:t>“以后想来喝酒了就拿这些钱买吧。” 虎叔对父亲说。 “这，虎子……我咋能……” 父亲往外推着不接那些钱。</w:t>
      </w:r>
      <w:r w:rsidRPr="001233AF">
        <w:rPr>
          <w:rFonts w:ascii="宋体" w:eastAsia="宋体" w:hAnsi="宋体"/>
          <w:lang w:eastAsia="zh-CN"/>
        </w:rPr>
        <w:br/>
        <w:t>“少废话！拿着赶紧回家吧。好好哄哄嫂子。”</w:t>
      </w:r>
      <w:r w:rsidRPr="001233AF">
        <w:rPr>
          <w:rFonts w:ascii="宋体" w:eastAsia="宋体" w:hAnsi="宋体"/>
          <w:lang w:eastAsia="zh-CN"/>
        </w:rPr>
        <w:br/>
        <w:t>虎叔把钱硬塞进父亲手里说。</w:t>
      </w:r>
      <w:r w:rsidRPr="001233AF">
        <w:rPr>
          <w:rFonts w:ascii="宋体" w:eastAsia="宋体" w:hAnsi="宋体"/>
          <w:lang w:eastAsia="zh-CN"/>
        </w:rPr>
        <w:br/>
        <w:t>“那让我在你这踏实的睡上一晚，明早回去再哄你嫂子行不行啊？”</w:t>
      </w:r>
      <w:r w:rsidRPr="001233AF">
        <w:rPr>
          <w:rFonts w:ascii="宋体" w:eastAsia="宋体" w:hAnsi="宋体"/>
          <w:lang w:eastAsia="zh-CN"/>
        </w:rPr>
        <w:br/>
        <w:t>父亲的语气有些哀求了。</w:t>
      </w:r>
      <w:r w:rsidRPr="001233AF">
        <w:rPr>
          <w:rFonts w:ascii="宋体" w:eastAsia="宋体" w:hAnsi="宋体"/>
          <w:lang w:eastAsia="zh-CN"/>
        </w:rPr>
        <w:br/>
        <w:t>“你咋光想着你自己呢？你是能在这睡踏实，可嫂子在家就得气一晚上，回去吧，两口子没有隔夜仇，不是什么大事，回去说几句软话就行了。”</w:t>
      </w:r>
      <w:r w:rsidRPr="001233AF">
        <w:rPr>
          <w:rFonts w:ascii="宋体" w:eastAsia="宋体" w:hAnsi="宋体"/>
          <w:lang w:eastAsia="zh-CN"/>
        </w:rPr>
        <w:br/>
        <w:t>虎叔说到最后语气已经变得温柔了。</w:t>
      </w:r>
      <w:r w:rsidRPr="001233AF">
        <w:rPr>
          <w:rFonts w:ascii="宋体" w:eastAsia="宋体" w:hAnsi="宋体"/>
          <w:lang w:eastAsia="zh-CN"/>
        </w:rPr>
        <w:br/>
        <w:t>“哦，那我就回去了。”</w:t>
      </w:r>
      <w:r w:rsidRPr="001233AF">
        <w:rPr>
          <w:rFonts w:ascii="宋体" w:eastAsia="宋体" w:hAnsi="宋体"/>
          <w:lang w:eastAsia="zh-CN"/>
        </w:rPr>
        <w:br/>
        <w:t>父亲苦着脸还是回去了。</w:t>
      </w:r>
      <w:r w:rsidRPr="001233AF">
        <w:rPr>
          <w:rFonts w:ascii="宋体" w:eastAsia="宋体" w:hAnsi="宋体"/>
          <w:lang w:eastAsia="zh-CN"/>
        </w:rPr>
        <w:br/>
        <w:t>一直在一旁冷眼观看的熊叔这时笑着说：“没想到你能舍得让他回去。”</w:t>
      </w:r>
      <w:r w:rsidRPr="001233AF">
        <w:rPr>
          <w:rFonts w:ascii="宋体" w:eastAsia="宋体" w:hAnsi="宋体"/>
          <w:lang w:eastAsia="zh-CN"/>
        </w:rPr>
        <w:br/>
        <w:t>虎叔叹了口气说：“谢谢你啊，坏熊，替他解围了。”</w:t>
      </w:r>
      <w:r w:rsidRPr="001233AF">
        <w:rPr>
          <w:rFonts w:ascii="宋体" w:eastAsia="宋体" w:hAnsi="宋体"/>
          <w:lang w:eastAsia="zh-CN"/>
        </w:rPr>
        <w:br/>
        <w:t>熊叔摆了摆手说：“我不是替豹子解围，我是不想看到虎子你不高兴。”</w:t>
      </w:r>
      <w:r w:rsidRPr="001233AF">
        <w:rPr>
          <w:rFonts w:ascii="宋体" w:eastAsia="宋体" w:hAnsi="宋体"/>
          <w:lang w:eastAsia="zh-CN"/>
        </w:rPr>
        <w:br/>
        <w:t>虎叔就笑了一下。</w:t>
      </w:r>
      <w:r w:rsidRPr="001233AF">
        <w:rPr>
          <w:rFonts w:ascii="宋体" w:eastAsia="宋体" w:hAnsi="宋体"/>
          <w:lang w:eastAsia="zh-CN"/>
        </w:rPr>
        <w:br/>
        <w:t>“那虎子你今晚就奖励奖励我行不？” 熊叔边说边向虎叔挨了过去。</w:t>
      </w:r>
      <w:r w:rsidRPr="001233AF">
        <w:rPr>
          <w:rFonts w:ascii="宋体" w:eastAsia="宋体" w:hAnsi="宋体"/>
          <w:lang w:eastAsia="zh-CN"/>
        </w:rPr>
        <w:br/>
        <w:t>“滚……”</w:t>
      </w:r>
      <w:r w:rsidRPr="001233AF">
        <w:rPr>
          <w:rFonts w:ascii="宋体" w:eastAsia="宋体" w:hAnsi="宋体"/>
          <w:lang w:eastAsia="zh-CN"/>
        </w:rPr>
        <w:br/>
        <w:t>虎叔吼了一声还来不及挣扎就又被熊叔压倒在炕上摊成大饼了。</w:t>
      </w:r>
      <w:r w:rsidRPr="001233AF">
        <w:rPr>
          <w:rFonts w:ascii="宋体" w:eastAsia="宋体" w:hAnsi="宋体"/>
          <w:lang w:eastAsia="zh-CN"/>
        </w:rPr>
        <w:br/>
        <w:t>我看到熊叔又欺负虎叔了，急忙跳上炕再次熟练地把我的小枕头抱起来，愤愤不平的去敲熊叔正在虎叔脸上蹭来蹭去的大脑袋。</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0828129D"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第三十四章</w:t>
      </w:r>
    </w:p>
    <w:p w14:paraId="045ED6CC" w14:textId="77777777" w:rsidR="007A51CA" w:rsidRPr="001233AF" w:rsidRDefault="00000000">
      <w:pPr>
        <w:rPr>
          <w:rFonts w:ascii="宋体" w:eastAsia="宋体" w:hAnsi="宋体"/>
        </w:rPr>
      </w:pPr>
      <w:r w:rsidRPr="001233AF">
        <w:rPr>
          <w:rFonts w:ascii="宋体" w:eastAsia="宋体" w:hAnsi="宋体"/>
          <w:lang w:eastAsia="zh-CN"/>
        </w:rPr>
        <w:t>熊叔被我敲了几枕头，笨笨地晃了晃大脑袋，就放开虎叔翻个身把我抓了过去。</w:t>
      </w:r>
      <w:r w:rsidRPr="001233AF">
        <w:rPr>
          <w:rFonts w:ascii="宋体" w:eastAsia="宋体" w:hAnsi="宋体"/>
          <w:lang w:eastAsia="zh-CN"/>
        </w:rPr>
        <w:br/>
        <w:t>“小蹦豆，你就会坏我的好事。”</w:t>
      </w:r>
      <w:r w:rsidRPr="001233AF">
        <w:rPr>
          <w:rFonts w:ascii="宋体" w:eastAsia="宋体" w:hAnsi="宋体"/>
          <w:lang w:eastAsia="zh-CN"/>
        </w:rPr>
        <w:br/>
        <w:t>熊叔把我的脸按在他胸膛上揉来揉去地说。</w:t>
      </w:r>
      <w:r w:rsidRPr="001233AF">
        <w:rPr>
          <w:rFonts w:ascii="宋体" w:eastAsia="宋体" w:hAnsi="宋体"/>
          <w:lang w:eastAsia="zh-CN"/>
        </w:rPr>
        <w:br/>
      </w:r>
      <w:r w:rsidRPr="001233AF">
        <w:rPr>
          <w:rFonts w:ascii="宋体" w:eastAsia="宋体" w:hAnsi="宋体"/>
          <w:lang w:eastAsia="zh-CN"/>
        </w:rPr>
        <w:lastRenderedPageBreak/>
        <w:t>我挥着手嘴里呜嗷呜嗷喊着救命挣扎了老半天也不见虎叔来帮忙，一扭脸却发现虎叔正眯眼望着熊叔笑，脸红红的，目光柔柔的，眼睛亮亮的，湿润润，光闪闪，好看的很。</w:t>
      </w:r>
      <w:r w:rsidRPr="001233AF">
        <w:rPr>
          <w:rFonts w:ascii="宋体" w:eastAsia="宋体" w:hAnsi="宋体"/>
          <w:lang w:eastAsia="zh-CN"/>
        </w:rPr>
        <w:br/>
        <w:t>我觉得虎叔变心了，以前虎叔只用这种目光看过父亲看过我，我心里惴惴不安地瞎琢磨，不知道虎叔会不会没原来那么喜欢我疼我了。</w:t>
      </w:r>
      <w:r w:rsidRPr="001233AF">
        <w:rPr>
          <w:rFonts w:ascii="宋体" w:eastAsia="宋体" w:hAnsi="宋体"/>
          <w:lang w:eastAsia="zh-CN"/>
        </w:rPr>
        <w:br/>
        <w:t>接下来的日子虎叔变得越来越厉害了，脸老是红润润的，望着熊叔的目光老是轻柔柔的，嘴角还老是挂着微笑。不知不觉中我发现虎叔越变越好看也越来越开心了。</w:t>
      </w:r>
      <w:r w:rsidRPr="001233AF">
        <w:rPr>
          <w:rFonts w:ascii="宋体" w:eastAsia="宋体" w:hAnsi="宋体"/>
          <w:lang w:eastAsia="zh-CN"/>
        </w:rPr>
        <w:br/>
        <w:t>冬季的最后一场雪落下来了，无所事事的虎叔熊叔我们三个早早吃过晚饭就趴在被窝里赖着。我本来在虎叔身旁缠着他讲故事，却被熊叔一把抓了过去放在了他光光的胸脯上。</w:t>
      </w:r>
      <w:r w:rsidRPr="001233AF">
        <w:rPr>
          <w:rFonts w:ascii="宋体" w:eastAsia="宋体" w:hAnsi="宋体"/>
          <w:lang w:eastAsia="zh-CN"/>
        </w:rPr>
        <w:br/>
        <w:t>“来来，熊叔给你讲个八路军打日本鬼子的故事……”</w:t>
      </w:r>
      <w:r w:rsidRPr="001233AF">
        <w:rPr>
          <w:rFonts w:ascii="宋体" w:eastAsia="宋体" w:hAnsi="宋体"/>
          <w:lang w:eastAsia="zh-CN"/>
        </w:rPr>
        <w:br/>
        <w:t>熊叔的故事讲的心不在焉，我也听得昏昏欲睡。他就一只手拍着我另一只手向虎叔的被窝伸了过去。</w:t>
      </w:r>
      <w:r w:rsidRPr="001233AF">
        <w:rPr>
          <w:rFonts w:ascii="宋体" w:eastAsia="宋体" w:hAnsi="宋体"/>
          <w:lang w:eastAsia="zh-CN"/>
        </w:rPr>
        <w:br/>
        <w:t>一会虎叔就皱了一下眉说：“你能老实点不？昨晚你折腾得还不够啊？肿着呢。”</w:t>
      </w:r>
      <w:r w:rsidRPr="001233AF">
        <w:rPr>
          <w:rFonts w:ascii="宋体" w:eastAsia="宋体" w:hAnsi="宋体"/>
          <w:lang w:eastAsia="zh-CN"/>
        </w:rPr>
        <w:br/>
        <w:t>熊叔嘿嘿笑了笑，胸脯闷闷地在我身下抖着。</w:t>
      </w:r>
      <w:r w:rsidRPr="001233AF">
        <w:rPr>
          <w:rFonts w:ascii="宋体" w:eastAsia="宋体" w:hAnsi="宋体"/>
          <w:lang w:eastAsia="zh-CN"/>
        </w:rPr>
        <w:br/>
        <w:t>“再让我摸摸。”</w:t>
      </w:r>
      <w:r w:rsidRPr="001233AF">
        <w:rPr>
          <w:rFonts w:ascii="宋体" w:eastAsia="宋体" w:hAnsi="宋体"/>
          <w:lang w:eastAsia="zh-CN"/>
        </w:rPr>
        <w:br/>
        <w:t>熊叔陪着笑脸说。</w:t>
      </w:r>
      <w:r w:rsidRPr="001233AF">
        <w:rPr>
          <w:rFonts w:ascii="宋体" w:eastAsia="宋体" w:hAnsi="宋体"/>
          <w:lang w:eastAsia="zh-CN"/>
        </w:rPr>
        <w:br/>
        <w:t>“滚，摸你自己的去。”</w:t>
      </w:r>
      <w:r w:rsidRPr="001233AF">
        <w:rPr>
          <w:rFonts w:ascii="宋体" w:eastAsia="宋体" w:hAnsi="宋体"/>
          <w:lang w:eastAsia="zh-CN"/>
        </w:rPr>
        <w:br/>
        <w:t>“自己的摸着没感觉。”</w:t>
      </w:r>
      <w:r w:rsidRPr="001233AF">
        <w:rPr>
          <w:rFonts w:ascii="宋体" w:eastAsia="宋体" w:hAnsi="宋体"/>
          <w:lang w:eastAsia="zh-CN"/>
        </w:rPr>
        <w:br/>
        <w:t>熊叔有些讨好地说。</w:t>
      </w:r>
      <w:r w:rsidRPr="001233AF">
        <w:rPr>
          <w:rFonts w:ascii="宋体" w:eastAsia="宋体" w:hAnsi="宋体"/>
          <w:lang w:eastAsia="zh-CN"/>
        </w:rPr>
        <w:br/>
        <w:t>虎叔敛着眉头不吭声了。</w:t>
      </w:r>
      <w:r w:rsidRPr="001233AF">
        <w:rPr>
          <w:rFonts w:ascii="宋体" w:eastAsia="宋体" w:hAnsi="宋体"/>
          <w:lang w:eastAsia="zh-CN"/>
        </w:rPr>
        <w:br/>
        <w:t>然后虎叔“嘶”地抽了一口气，瞪了熊叔一眼。</w:t>
      </w:r>
      <w:r w:rsidRPr="001233AF">
        <w:rPr>
          <w:rFonts w:ascii="宋体" w:eastAsia="宋体" w:hAnsi="宋体"/>
          <w:lang w:eastAsia="zh-CN"/>
        </w:rPr>
        <w:br/>
        <w:t>“虎子你里面真软乎。”</w:t>
      </w:r>
      <w:r w:rsidRPr="001233AF">
        <w:rPr>
          <w:rFonts w:ascii="宋体" w:eastAsia="宋体" w:hAnsi="宋体"/>
          <w:lang w:eastAsia="zh-CN"/>
        </w:rPr>
        <w:br/>
        <w:t>熊叔说着开始喘粗气了，身子也开始发烫。他把我从胸膛上揪下来放躺下，自己钻进了虎叔的被窝，之后我就睡着了。</w:t>
      </w:r>
      <w:r w:rsidRPr="001233AF">
        <w:rPr>
          <w:rFonts w:ascii="宋体" w:eastAsia="宋体" w:hAnsi="宋体"/>
          <w:lang w:eastAsia="zh-CN"/>
        </w:rPr>
        <w:br/>
        <w:t>最后一场大雪停下来的时候我生病了，开始只是发烧，后来身上出现了小红点，我发疹子了。</w:t>
      </w:r>
      <w:r w:rsidRPr="001233AF">
        <w:rPr>
          <w:rFonts w:ascii="宋体" w:eastAsia="宋体" w:hAnsi="宋体"/>
          <w:lang w:eastAsia="zh-CN"/>
        </w:rPr>
        <w:br/>
        <w:t>这是我短短六年生命中最痛苦的几天，高烧引起了昏厥，我时而清醒时而糊涂，迷蒙中感觉有人不停地擦身子。</w:t>
      </w:r>
      <w:r w:rsidRPr="001233AF">
        <w:rPr>
          <w:rFonts w:ascii="宋体" w:eastAsia="宋体" w:hAnsi="宋体"/>
          <w:lang w:eastAsia="zh-CN"/>
        </w:rPr>
        <w:br/>
        <w:t>我的意识在黑暗中浮浮沉沉，身体的每一个关节都疼痛难忍，我不停的哭泣着渴望着更多的疼爱。我想起了记忆里母亲的怀抱，温暖舒适的，能让我安然入睡的怀抱。</w:t>
      </w:r>
      <w:r w:rsidRPr="001233AF">
        <w:rPr>
          <w:rFonts w:ascii="宋体" w:eastAsia="宋体" w:hAnsi="宋体"/>
          <w:lang w:eastAsia="zh-CN"/>
        </w:rPr>
        <w:br/>
        <w:t>“妈妈……妈妈……”</w:t>
      </w:r>
      <w:r w:rsidRPr="001233AF">
        <w:rPr>
          <w:rFonts w:ascii="宋体" w:eastAsia="宋体" w:hAnsi="宋体"/>
          <w:lang w:eastAsia="zh-CN"/>
        </w:rPr>
        <w:br/>
        <w:t>我想我一定是喊了出来吧，因为意识偶尔清醒的时候我会看到母亲那张焦急的垂着泪的脸。</w:t>
      </w:r>
      <w:r w:rsidRPr="001233AF">
        <w:rPr>
          <w:rFonts w:ascii="宋体" w:eastAsia="宋体" w:hAnsi="宋体"/>
          <w:lang w:eastAsia="zh-CN"/>
        </w:rPr>
        <w:br/>
        <w:t>“抱抱……”</w:t>
      </w:r>
      <w:r w:rsidRPr="001233AF">
        <w:rPr>
          <w:rFonts w:ascii="宋体" w:eastAsia="宋体" w:hAnsi="宋体"/>
          <w:lang w:eastAsia="zh-CN"/>
        </w:rPr>
        <w:br/>
        <w:t>这时我就会撒娇地说。</w:t>
      </w:r>
      <w:r w:rsidRPr="001233AF">
        <w:rPr>
          <w:rFonts w:ascii="宋体" w:eastAsia="宋体" w:hAnsi="宋体"/>
          <w:lang w:eastAsia="zh-CN"/>
        </w:rPr>
        <w:br/>
        <w:t>母亲的怀抱还是那么柔软……</w:t>
      </w:r>
      <w:r w:rsidRPr="001233AF">
        <w:rPr>
          <w:rFonts w:ascii="宋体" w:eastAsia="宋体" w:hAnsi="宋体"/>
          <w:lang w:eastAsia="zh-CN"/>
        </w:rPr>
        <w:br/>
        <w:t>两天之后我开始慢慢退烧了，意识真正一清醒，我就开始拒绝母亲的怀抱，去寻找虎叔，让他抱我，喂我吃饭。虎叔还像原来一样疼我顺从我，只是他的眼窝老是红红的，好像背着我刚哭过。</w:t>
      </w:r>
      <w:r w:rsidRPr="001233AF">
        <w:rPr>
          <w:rFonts w:ascii="宋体" w:eastAsia="宋体" w:hAnsi="宋体"/>
          <w:lang w:eastAsia="zh-CN"/>
        </w:rPr>
        <w:br/>
        <w:t>一天我刚睡醒，熊叔就凑过来轻轻在我脑袋上扇了一巴掌。</w:t>
      </w:r>
      <w:r w:rsidRPr="001233AF">
        <w:rPr>
          <w:rFonts w:ascii="宋体" w:eastAsia="宋体" w:hAnsi="宋体"/>
          <w:lang w:eastAsia="zh-CN"/>
        </w:rPr>
        <w:br/>
        <w:t>“你个小白眼狼！你虎叔那么疼你生病的时候你不喊虎叔你喊你妈？”</w:t>
      </w:r>
      <w:r w:rsidRPr="001233AF">
        <w:rPr>
          <w:rFonts w:ascii="宋体" w:eastAsia="宋体" w:hAnsi="宋体"/>
          <w:lang w:eastAsia="zh-CN"/>
        </w:rPr>
        <w:br/>
      </w:r>
      <w:r w:rsidRPr="001233AF">
        <w:rPr>
          <w:rFonts w:ascii="宋体" w:eastAsia="宋体" w:hAnsi="宋体"/>
          <w:lang w:eastAsia="zh-CN"/>
        </w:rPr>
        <w:lastRenderedPageBreak/>
        <w:t>“我那时候都烧糊涂了，哪知道自己喊的啥？”</w:t>
      </w:r>
      <w:r w:rsidRPr="001233AF">
        <w:rPr>
          <w:rFonts w:ascii="宋体" w:eastAsia="宋体" w:hAnsi="宋体"/>
          <w:lang w:eastAsia="zh-CN"/>
        </w:rPr>
        <w:br/>
        <w:t>我捂着脑袋委屈地说。</w:t>
      </w:r>
      <w:r w:rsidRPr="001233AF">
        <w:rPr>
          <w:rFonts w:ascii="宋体" w:eastAsia="宋体" w:hAnsi="宋体"/>
          <w:lang w:eastAsia="zh-CN"/>
        </w:rPr>
        <w:br/>
        <w:t>熊叔咂了一下嘴，扭头又对虎叔说：“你瞧你那小性样！这么点破事儿也值得你掉眼泪？”</w:t>
      </w:r>
      <w:r w:rsidRPr="001233AF">
        <w:rPr>
          <w:rFonts w:ascii="宋体" w:eastAsia="宋体" w:hAnsi="宋体"/>
          <w:lang w:eastAsia="zh-CN"/>
        </w:rPr>
        <w:br/>
        <w:t>虎叔没说话，只剜了他一眼。走过来问我觉得咋样，哪里还不舒服。</w:t>
      </w:r>
      <w:r w:rsidRPr="001233AF">
        <w:rPr>
          <w:rFonts w:ascii="宋体" w:eastAsia="宋体" w:hAnsi="宋体"/>
          <w:lang w:eastAsia="zh-CN"/>
        </w:rPr>
        <w:br/>
        <w:t>“虎叔，我真的不是故意的，在我心里还是虎叔最亲。”</w:t>
      </w:r>
      <w:r w:rsidRPr="001233AF">
        <w:rPr>
          <w:rFonts w:ascii="宋体" w:eastAsia="宋体" w:hAnsi="宋体"/>
          <w:lang w:eastAsia="zh-CN"/>
        </w:rPr>
        <w:br/>
        <w:t>我抱着虎叔的胳膊撒娇说。</w:t>
      </w:r>
      <w:r w:rsidRPr="001233AF">
        <w:rPr>
          <w:rFonts w:ascii="宋体" w:eastAsia="宋体" w:hAnsi="宋体"/>
          <w:lang w:eastAsia="zh-CN"/>
        </w:rPr>
        <w:br/>
        <w:t>虎叔亲了我一下说：“虎叔知道。”</w:t>
      </w:r>
      <w:r w:rsidRPr="001233AF">
        <w:rPr>
          <w:rFonts w:ascii="宋体" w:eastAsia="宋体" w:hAnsi="宋体"/>
          <w:lang w:eastAsia="zh-CN"/>
        </w:rPr>
        <w:br/>
        <w:t>他笑了笑，可是我知道虎叔的心里没笑，他的眼神还是有些苦。</w:t>
      </w:r>
      <w:r w:rsidRPr="001233AF">
        <w:rPr>
          <w:rFonts w:ascii="宋体" w:eastAsia="宋体" w:hAnsi="宋体"/>
          <w:lang w:eastAsia="zh-CN"/>
        </w:rPr>
        <w:br/>
        <w:t>没过两天熊叔和虎叔就吵架了。</w:t>
      </w:r>
      <w:r w:rsidRPr="001233AF">
        <w:rPr>
          <w:rFonts w:ascii="宋体" w:eastAsia="宋体" w:hAnsi="宋体"/>
          <w:lang w:eastAsia="zh-CN"/>
        </w:rPr>
        <w:br/>
        <w:t>“孩子就那么喊了几声妈你就心里来劲非要给他找个妈啊？”</w:t>
      </w:r>
      <w:r w:rsidRPr="001233AF">
        <w:rPr>
          <w:rFonts w:ascii="宋体" w:eastAsia="宋体" w:hAnsi="宋体"/>
          <w:lang w:eastAsia="zh-CN"/>
        </w:rPr>
        <w:br/>
        <w:t>熊叔怒冲冲地喊。</w:t>
      </w:r>
      <w:r w:rsidRPr="001233AF">
        <w:rPr>
          <w:rFonts w:ascii="宋体" w:eastAsia="宋体" w:hAnsi="宋体"/>
          <w:lang w:eastAsia="zh-CN"/>
        </w:rPr>
        <w:br/>
        <w:t>“坏熊，你听我说，孩子到底还是有个妈比较好……”虎叔的声音软软的比较焦急。</w:t>
      </w:r>
      <w:r w:rsidRPr="001233AF">
        <w:rPr>
          <w:rFonts w:ascii="宋体" w:eastAsia="宋体" w:hAnsi="宋体"/>
          <w:lang w:eastAsia="zh-CN"/>
        </w:rPr>
        <w:br/>
        <w:t>“我不听！虎子我丑话说在头里，你要敢去相亲我就敢把你往死里揍！你早就是我熊狩一个人的了，谁也不准再碰你，你也不许再碰别人！”</w:t>
      </w:r>
      <w:r w:rsidRPr="001233AF">
        <w:rPr>
          <w:rFonts w:ascii="宋体" w:eastAsia="宋体" w:hAnsi="宋体"/>
          <w:lang w:eastAsia="zh-CN"/>
        </w:rPr>
        <w:br/>
        <w:t>熊叔喊得激情澎湃。</w:t>
      </w:r>
      <w:r w:rsidRPr="001233AF">
        <w:rPr>
          <w:rFonts w:ascii="宋体" w:eastAsia="宋体" w:hAnsi="宋体"/>
          <w:lang w:eastAsia="zh-CN"/>
        </w:rPr>
        <w:br/>
        <w:t>“你还来劲了……明天我就去相亲我看你能把我怎么地？你再来劲我现在就把你从家里赶出去！”</w:t>
      </w:r>
      <w:r w:rsidRPr="001233AF">
        <w:rPr>
          <w:rFonts w:ascii="宋体" w:eastAsia="宋体" w:hAnsi="宋体"/>
          <w:lang w:eastAsia="zh-CN"/>
        </w:rPr>
        <w:br/>
        <w:t>虎叔的声音也高了起来。</w:t>
      </w:r>
      <w:r w:rsidRPr="001233AF">
        <w:rPr>
          <w:rFonts w:ascii="宋体" w:eastAsia="宋体" w:hAnsi="宋体"/>
          <w:lang w:eastAsia="zh-CN"/>
        </w:rPr>
        <w:br/>
        <w:t>“你敢！”</w:t>
      </w:r>
      <w:r w:rsidRPr="001233AF">
        <w:rPr>
          <w:rFonts w:ascii="宋体" w:eastAsia="宋体" w:hAnsi="宋体"/>
          <w:lang w:eastAsia="zh-CN"/>
        </w:rPr>
        <w:br/>
        <w:t>“我咋不敢！”</w:t>
      </w:r>
      <w:r w:rsidRPr="001233AF">
        <w:rPr>
          <w:rFonts w:ascii="宋体" w:eastAsia="宋体" w:hAnsi="宋体"/>
          <w:lang w:eastAsia="zh-CN"/>
        </w:rPr>
        <w:br/>
        <w:t>“我揍死你！”</w:t>
      </w:r>
      <w:r w:rsidRPr="001233AF">
        <w:rPr>
          <w:rFonts w:ascii="宋体" w:eastAsia="宋体" w:hAnsi="宋体"/>
          <w:lang w:eastAsia="zh-CN"/>
        </w:rPr>
        <w:br/>
        <w:t>“来啊！”</w:t>
      </w:r>
      <w:r w:rsidRPr="001233AF">
        <w:rPr>
          <w:rFonts w:ascii="宋体" w:eastAsia="宋体" w:hAnsi="宋体"/>
          <w:lang w:eastAsia="zh-CN"/>
        </w:rPr>
        <w:br/>
        <w:t>俩人真的动起手来了，结果竟然是熊叔输了，抱着鼻青脸肿的脑袋躺在炕上直哼唧。</w:t>
      </w:r>
      <w:r w:rsidRPr="001233AF">
        <w:rPr>
          <w:rFonts w:ascii="宋体" w:eastAsia="宋体" w:hAnsi="宋体"/>
          <w:lang w:eastAsia="zh-CN"/>
        </w:rPr>
        <w:br/>
        <w:t>但是到了晚上熊叔又爬到了虎叔身上摊大饼，这回虎叔输了，让熊叔把他的脸啃得吧唧吧唧响。</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56307B5"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第三十五章</w:t>
      </w:r>
    </w:p>
    <w:p w14:paraId="032B7C0E" w14:textId="77777777" w:rsidR="007A51CA" w:rsidRPr="001233AF" w:rsidRDefault="00000000">
      <w:pPr>
        <w:rPr>
          <w:rFonts w:ascii="宋体" w:eastAsia="宋体" w:hAnsi="宋体"/>
        </w:rPr>
      </w:pPr>
      <w:r w:rsidRPr="001233AF">
        <w:rPr>
          <w:rFonts w:ascii="宋体" w:eastAsia="宋体" w:hAnsi="宋体"/>
          <w:lang w:eastAsia="zh-CN"/>
        </w:rPr>
        <w:t>第二天上午熊叔带着我去丫丫她爸的铁匠铺玩，丫丫不在，小林哥也不在，只有丫丫爸爸坐在炉火边低头默默地吸着烟。风从门外刮进来，不是很旺的炉火来回忽闪着，在他脸上忽明忽暗地映着变化的光影，使他的神情显得有些阴郁的沉重。</w:t>
      </w:r>
      <w:r w:rsidRPr="001233AF">
        <w:rPr>
          <w:rFonts w:ascii="宋体" w:eastAsia="宋体" w:hAnsi="宋体"/>
          <w:lang w:eastAsia="zh-CN"/>
        </w:rPr>
        <w:br/>
        <w:t>“今天咋没开工呢？你那小伙计咋没来啊？”</w:t>
      </w:r>
      <w:r w:rsidRPr="001233AF">
        <w:rPr>
          <w:rFonts w:ascii="宋体" w:eastAsia="宋体" w:hAnsi="宋体"/>
          <w:lang w:eastAsia="zh-CN"/>
        </w:rPr>
        <w:br/>
        <w:t>熊叔迈进铁匠铺，大喇喇地走过去拍了一下他的肩膀问。</w:t>
      </w:r>
      <w:r w:rsidRPr="001233AF">
        <w:rPr>
          <w:rFonts w:ascii="宋体" w:eastAsia="宋体" w:hAnsi="宋体"/>
          <w:lang w:eastAsia="zh-CN"/>
        </w:rPr>
        <w:br/>
        <w:t>“哦，他今天回家相亲去了。”</w:t>
      </w:r>
      <w:r w:rsidRPr="001233AF">
        <w:rPr>
          <w:rFonts w:ascii="宋体" w:eastAsia="宋体" w:hAnsi="宋体"/>
          <w:lang w:eastAsia="zh-CN"/>
        </w:rPr>
        <w:br/>
        <w:t>丫丫她爸瞄了熊叔一眼说，随手给熊叔递了根烟。</w:t>
      </w:r>
      <w:r w:rsidRPr="001233AF">
        <w:rPr>
          <w:rFonts w:ascii="宋体" w:eastAsia="宋体" w:hAnsi="宋体"/>
          <w:lang w:eastAsia="zh-CN"/>
        </w:rPr>
        <w:br/>
      </w:r>
      <w:r w:rsidRPr="001233AF">
        <w:rPr>
          <w:rFonts w:ascii="宋体" w:eastAsia="宋体" w:hAnsi="宋体"/>
          <w:lang w:eastAsia="zh-CN"/>
        </w:rPr>
        <w:lastRenderedPageBreak/>
        <w:t>熊叔愣了愣神，没有接烟，大着嗓门喊：“他去相亲那你咋整啊，你俩就白睡了？他要相亲就让他痛快地去啊？你咋不拦着点他呢？”</w:t>
      </w:r>
      <w:r w:rsidRPr="001233AF">
        <w:rPr>
          <w:rFonts w:ascii="宋体" w:eastAsia="宋体" w:hAnsi="宋体"/>
          <w:lang w:eastAsia="zh-CN"/>
        </w:rPr>
        <w:br/>
        <w:t>“拦？我倒是想拦着，可我凭啥拦啊？人家那么一个年纪轻轻的小伙子都让我这个老不要脸的给祸害了，我祸害他一时可以，还能再祸害他一辈子啊？他的一辈子还长着呢，总要娶媳妇生孩子甜甜蜜蜜过他正常的小日子，我拦他干嘛？我就那么老不要脸啊？”</w:t>
      </w:r>
      <w:r w:rsidRPr="001233AF">
        <w:rPr>
          <w:rFonts w:ascii="宋体" w:eastAsia="宋体" w:hAnsi="宋体"/>
          <w:lang w:eastAsia="zh-CN"/>
        </w:rPr>
        <w:br/>
        <w:t>丫丫爸爸说着把头扭到一边抬手擦了下眼睛。</w:t>
      </w:r>
      <w:r w:rsidRPr="001233AF">
        <w:rPr>
          <w:rFonts w:ascii="宋体" w:eastAsia="宋体" w:hAnsi="宋体"/>
          <w:lang w:eastAsia="zh-CN"/>
        </w:rPr>
        <w:br/>
        <w:t>“你看你这个没出息地货……可真是……你哭个屁啊哭！”</w:t>
      </w:r>
      <w:r w:rsidRPr="001233AF">
        <w:rPr>
          <w:rFonts w:ascii="宋体" w:eastAsia="宋体" w:hAnsi="宋体"/>
          <w:lang w:eastAsia="zh-CN"/>
        </w:rPr>
        <w:br/>
        <w:t>熊叔咂了一下嘴。</w:t>
      </w:r>
      <w:r w:rsidRPr="001233AF">
        <w:rPr>
          <w:rFonts w:ascii="宋体" w:eastAsia="宋体" w:hAnsi="宋体"/>
          <w:lang w:eastAsia="zh-CN"/>
        </w:rPr>
        <w:br/>
        <w:t>“行了，废话我也不多说了，想喝酒不？我去买两瓶，把你放挺了就不会胡思乱想这么难受了。”</w:t>
      </w:r>
      <w:r w:rsidRPr="001233AF">
        <w:rPr>
          <w:rFonts w:ascii="宋体" w:eastAsia="宋体" w:hAnsi="宋体"/>
          <w:lang w:eastAsia="zh-CN"/>
        </w:rPr>
        <w:br/>
        <w:t>熊叔拍拍丫丫爸爸的肩膀，转身出去了。</w:t>
      </w:r>
      <w:r w:rsidRPr="001233AF">
        <w:rPr>
          <w:rFonts w:ascii="宋体" w:eastAsia="宋体" w:hAnsi="宋体"/>
          <w:lang w:eastAsia="zh-CN"/>
        </w:rPr>
        <w:br/>
        <w:t>我没跟着熊叔走，因为丫丫爸爸肩膀抽动着发出了低低的啜泣声。他在哭，尽管不太明白他为啥哭，我还是为他的哭声感到难过。这种朦朦胧胧的难过让我留下来不知所措的望着他。他是丫丫的爸爸，我和丫丫好，我就想做点什么安慰一下他，可是我实在不知道该做些什么，只好难过地望着他。</w:t>
      </w:r>
      <w:r w:rsidRPr="001233AF">
        <w:rPr>
          <w:rFonts w:ascii="宋体" w:eastAsia="宋体" w:hAnsi="宋体"/>
          <w:lang w:eastAsia="zh-CN"/>
        </w:rPr>
        <w:br/>
        <w:t>在我的印象里很少看见大人们哭，但我父母和虎叔偶尔的一次哭泣总会让我觉得心惊，被莫名的恐惧压迫的忍不住想要和他们一起嚎啕大哭。</w:t>
      </w:r>
      <w:r w:rsidRPr="001233AF">
        <w:rPr>
          <w:rFonts w:ascii="宋体" w:eastAsia="宋体" w:hAnsi="宋体"/>
          <w:lang w:eastAsia="zh-CN"/>
        </w:rPr>
        <w:br/>
        <w:t>我看着丫丫爸爸脸上无声流下来的眼泪心里慢慢的心里还是有了些惶恐，就退出屋子铁匠铺跑着去找丫丫。</w:t>
      </w:r>
      <w:r w:rsidRPr="001233AF">
        <w:rPr>
          <w:rFonts w:ascii="宋体" w:eastAsia="宋体" w:hAnsi="宋体"/>
          <w:lang w:eastAsia="zh-CN"/>
        </w:rPr>
        <w:br/>
        <w:t>我推门撞进丫丫家的时候看到丫丫妈妈正慌乱地从坐在椅子上的海山他爸腿上跳开，她那原本盘在腰间的宽大丝绸睡袍有些迟缓地滑落下来，让我在某个停顿的瞬间看到了她那两条细白的长腿。然后一切都被迟暮花朵一样缓慢落下来的层叠裙裾遮住了。</w:t>
      </w:r>
      <w:r w:rsidRPr="001233AF">
        <w:rPr>
          <w:rFonts w:ascii="宋体" w:eastAsia="宋体" w:hAnsi="宋体"/>
          <w:lang w:eastAsia="zh-CN"/>
        </w:rPr>
        <w:br/>
        <w:t>我伸长脖子，微张着嘴，不太明白眼前这一切状况所包含的意义，就只能带着万分的好奇，有些痴呆地望着海山他爸。</w:t>
      </w:r>
      <w:r w:rsidRPr="001233AF">
        <w:rPr>
          <w:rFonts w:ascii="宋体" w:eastAsia="宋体" w:hAnsi="宋体"/>
          <w:lang w:eastAsia="zh-CN"/>
        </w:rPr>
        <w:br/>
        <w:t>海山他爸就在我的注视下胸膛一起一伏地喘着粗气，嘴唇上那层厚厚的胡子油亮地微微颤动着。</w:t>
      </w:r>
      <w:r w:rsidRPr="001233AF">
        <w:rPr>
          <w:rFonts w:ascii="宋体" w:eastAsia="宋体" w:hAnsi="宋体"/>
          <w:lang w:eastAsia="zh-CN"/>
        </w:rPr>
        <w:br/>
        <w:t>然后他就对我好看地笑了一下，冲我挤了下眼睛，又抖着胡子好看地笑了笑。</w:t>
      </w:r>
      <w:r w:rsidRPr="001233AF">
        <w:rPr>
          <w:rFonts w:ascii="宋体" w:eastAsia="宋体" w:hAnsi="宋体"/>
          <w:lang w:eastAsia="zh-CN"/>
        </w:rPr>
        <w:br/>
        <w:t>海山他爸低头望着那个大包还在大口喘着口粗气。</w:t>
      </w:r>
      <w:r w:rsidRPr="001233AF">
        <w:rPr>
          <w:rFonts w:ascii="宋体" w:eastAsia="宋体" w:hAnsi="宋体"/>
          <w:lang w:eastAsia="zh-CN"/>
        </w:rPr>
        <w:br/>
        <w:t>“你个兔崽子作死呢就这么闯进来！……”</w:t>
      </w:r>
      <w:r w:rsidRPr="001233AF">
        <w:rPr>
          <w:rFonts w:ascii="宋体" w:eastAsia="宋体" w:hAnsi="宋体"/>
          <w:lang w:eastAsia="zh-CN"/>
        </w:rPr>
        <w:br/>
        <w:t>丫丫妈妈似乎终于从震惊中回过神来，她叉着腰凶狠地冲我吼着，还不时扭头去看海山他爸的脸色。</w:t>
      </w:r>
      <w:r w:rsidRPr="001233AF">
        <w:rPr>
          <w:rFonts w:ascii="宋体" w:eastAsia="宋体" w:hAnsi="宋体"/>
          <w:lang w:eastAsia="zh-CN"/>
        </w:rPr>
        <w:br/>
        <w:t>海山他爸的喘息慢慢平稳了下来。</w:t>
      </w:r>
      <w:r w:rsidRPr="001233AF">
        <w:rPr>
          <w:rFonts w:ascii="宋体" w:eastAsia="宋体" w:hAnsi="宋体"/>
          <w:lang w:eastAsia="zh-CN"/>
        </w:rPr>
        <w:br/>
        <w:t>“你又不插门，你是不是故意要做给人看啊？你是想用我来气老李吧？”</w:t>
      </w:r>
      <w:r w:rsidRPr="001233AF">
        <w:rPr>
          <w:rFonts w:ascii="宋体" w:eastAsia="宋体" w:hAnsi="宋体"/>
          <w:lang w:eastAsia="zh-CN"/>
        </w:rPr>
        <w:br/>
        <w:t>海山他爸用手指摩挲着唇上的小胡子眯着眼对丫丫妈妈说。</w:t>
      </w:r>
      <w:r w:rsidRPr="001233AF">
        <w:rPr>
          <w:rFonts w:ascii="宋体" w:eastAsia="宋体" w:hAnsi="宋体"/>
          <w:lang w:eastAsia="zh-CN"/>
        </w:rPr>
        <w:br/>
        <w:t>“你胡说什么呢？”</w:t>
      </w:r>
      <w:r w:rsidRPr="001233AF">
        <w:rPr>
          <w:rFonts w:ascii="宋体" w:eastAsia="宋体" w:hAnsi="宋体"/>
          <w:lang w:eastAsia="zh-CN"/>
        </w:rPr>
        <w:br/>
        <w:t>丫丫妈妈疾言厉色地高声喊起来。</w:t>
      </w:r>
      <w:r w:rsidRPr="001233AF">
        <w:rPr>
          <w:rFonts w:ascii="宋体" w:eastAsia="宋体" w:hAnsi="宋体"/>
          <w:lang w:eastAsia="zh-CN"/>
        </w:rPr>
        <w:br/>
        <w:t>海山他爸轻轻摆了摆手，慢条斯理地说：</w:t>
      </w:r>
      <w:r w:rsidRPr="001233AF">
        <w:rPr>
          <w:rFonts w:ascii="宋体" w:eastAsia="宋体" w:hAnsi="宋体"/>
          <w:lang w:eastAsia="zh-CN"/>
        </w:rPr>
        <w:br/>
        <w:t>“别那么大声，我又不想和你吵架。那就这样吧，以后你还是和剃头的那秃子好吧，我就不掺和了。”</w:t>
      </w:r>
      <w:r w:rsidRPr="001233AF">
        <w:rPr>
          <w:rFonts w:ascii="宋体" w:eastAsia="宋体" w:hAnsi="宋体"/>
          <w:lang w:eastAsia="zh-CN"/>
        </w:rPr>
        <w:br/>
      </w:r>
      <w:r w:rsidRPr="001233AF">
        <w:rPr>
          <w:rFonts w:ascii="宋体" w:eastAsia="宋体" w:hAnsi="宋体"/>
          <w:lang w:eastAsia="zh-CN"/>
        </w:rPr>
        <w:lastRenderedPageBreak/>
        <w:t>“你……”</w:t>
      </w:r>
      <w:r w:rsidRPr="001233AF">
        <w:rPr>
          <w:rFonts w:ascii="宋体" w:eastAsia="宋体" w:hAnsi="宋体"/>
          <w:lang w:eastAsia="zh-CN"/>
        </w:rPr>
        <w:br/>
        <w:t>丫丫妈妈愣住了。</w:t>
      </w:r>
      <w:r w:rsidRPr="001233AF">
        <w:rPr>
          <w:rFonts w:ascii="宋体" w:eastAsia="宋体" w:hAnsi="宋体"/>
          <w:lang w:eastAsia="zh-CN"/>
        </w:rPr>
        <w:br/>
        <w:t>海山他爸站了起来。</w:t>
      </w:r>
      <w:r w:rsidRPr="001233AF">
        <w:rPr>
          <w:rFonts w:ascii="宋体" w:eastAsia="宋体" w:hAnsi="宋体"/>
          <w:lang w:eastAsia="zh-CN"/>
        </w:rPr>
        <w:br/>
        <w:t>“不会了，以后不会了……，以后我只和你一个人好……”</w:t>
      </w:r>
      <w:r w:rsidRPr="001233AF">
        <w:rPr>
          <w:rFonts w:ascii="宋体" w:eastAsia="宋体" w:hAnsi="宋体"/>
          <w:lang w:eastAsia="zh-CN"/>
        </w:rPr>
        <w:br/>
        <w:t>丫丫妈妈有些慌乱地扑上去抓住海山他爸的胳膊说。</w:t>
      </w:r>
      <w:r w:rsidRPr="001233AF">
        <w:rPr>
          <w:rFonts w:ascii="宋体" w:eastAsia="宋体" w:hAnsi="宋体"/>
          <w:lang w:eastAsia="zh-CN"/>
        </w:rPr>
        <w:br/>
        <w:t>“这……，也没这个必要吧？”</w:t>
      </w:r>
      <w:r w:rsidRPr="001233AF">
        <w:rPr>
          <w:rFonts w:ascii="宋体" w:eastAsia="宋体" w:hAnsi="宋体"/>
          <w:lang w:eastAsia="zh-CN"/>
        </w:rPr>
        <w:br/>
        <w:t>海山他爸咧咧嘴角。</w:t>
      </w:r>
      <w:r w:rsidRPr="001233AF">
        <w:rPr>
          <w:rFonts w:ascii="宋体" w:eastAsia="宋体" w:hAnsi="宋体"/>
          <w:lang w:eastAsia="zh-CN"/>
        </w:rPr>
        <w:br/>
        <w:t>“我喜欢你，我喜欢和你在一起。”</w:t>
      </w:r>
      <w:r w:rsidRPr="001233AF">
        <w:rPr>
          <w:rFonts w:ascii="宋体" w:eastAsia="宋体" w:hAnsi="宋体"/>
          <w:lang w:eastAsia="zh-CN"/>
        </w:rPr>
        <w:br/>
        <w:t>丫丫妈妈急切地说。</w:t>
      </w:r>
      <w:r w:rsidRPr="001233AF">
        <w:rPr>
          <w:rFonts w:ascii="宋体" w:eastAsia="宋体" w:hAnsi="宋体"/>
          <w:lang w:eastAsia="zh-CN"/>
        </w:rPr>
        <w:br/>
        <w:t>海山他爸叹了口气，拍了拍丫丫妈妈的手说：“那好吧，你松手我要干活了。”</w:t>
      </w:r>
      <w:r w:rsidRPr="001233AF">
        <w:rPr>
          <w:rFonts w:ascii="宋体" w:eastAsia="宋体" w:hAnsi="宋体"/>
          <w:lang w:eastAsia="zh-CN"/>
        </w:rPr>
        <w:br/>
        <w:t>丫丫妈妈松了手，海山他爸在屋子中央呆立了一会儿说：“我没心思干活呢。”</w:t>
      </w:r>
      <w:r w:rsidRPr="001233AF">
        <w:rPr>
          <w:rFonts w:ascii="宋体" w:eastAsia="宋体" w:hAnsi="宋体"/>
          <w:lang w:eastAsia="zh-CN"/>
        </w:rPr>
        <w:br/>
        <w:t>他扭头看看我，好看地笑了一下接着说：“小霆，你是来找丫丫玩的吧，丫丫不在家，我带你去找俺家海山玩吧。”</w:t>
      </w:r>
      <w:r w:rsidRPr="001233AF">
        <w:rPr>
          <w:rFonts w:ascii="宋体" w:eastAsia="宋体" w:hAnsi="宋体"/>
          <w:lang w:eastAsia="zh-CN"/>
        </w:rPr>
        <w:br/>
        <w:t>我高兴地应了一声。</w:t>
      </w:r>
      <w:r w:rsidRPr="001233AF">
        <w:rPr>
          <w:rFonts w:ascii="宋体" w:eastAsia="宋体" w:hAnsi="宋体"/>
          <w:lang w:eastAsia="zh-CN"/>
        </w:rPr>
        <w:br/>
        <w:t>丫丫妈妈已经有些焦急地瞪起了眼睛。</w:t>
      </w:r>
      <w:r w:rsidRPr="001233AF">
        <w:rPr>
          <w:rFonts w:ascii="宋体" w:eastAsia="宋体" w:hAnsi="宋体"/>
          <w:lang w:eastAsia="zh-CN"/>
        </w:rPr>
        <w:br/>
        <w:t>“你想就这样走？……”</w:t>
      </w:r>
      <w:r w:rsidRPr="001233AF">
        <w:rPr>
          <w:rFonts w:ascii="宋体" w:eastAsia="宋体" w:hAnsi="宋体"/>
          <w:lang w:eastAsia="zh-CN"/>
        </w:rPr>
        <w:br/>
        <w:t>她话没说完，海山他爸已经拉起我的手跨出门去。</w:t>
      </w:r>
      <w:r w:rsidRPr="001233AF">
        <w:rPr>
          <w:rFonts w:ascii="宋体" w:eastAsia="宋体" w:hAnsi="宋体"/>
          <w:lang w:eastAsia="zh-CN"/>
        </w:rPr>
        <w:br/>
        <w:t>“啪！”</w:t>
      </w:r>
      <w:r w:rsidRPr="001233AF">
        <w:rPr>
          <w:rFonts w:ascii="宋体" w:eastAsia="宋体" w:hAnsi="宋体"/>
          <w:lang w:eastAsia="zh-CN"/>
        </w:rPr>
        <w:br/>
        <w:t>一支杨木梳子飞过来砸到门框之后又弹到了我的脑壳上。门框和我的脑壳都各自清脆地响了一声。</w:t>
      </w:r>
      <w:r w:rsidRPr="001233AF">
        <w:rPr>
          <w:rFonts w:ascii="宋体" w:eastAsia="宋体" w:hAnsi="宋体"/>
          <w:lang w:eastAsia="zh-CN"/>
        </w:rPr>
        <w:br/>
        <w:t>我捂着脑袋回头用委屈的目光望望怒目圆睁叉腰而立的丫丫妈妈。</w:t>
      </w:r>
      <w:r w:rsidRPr="001233AF">
        <w:rPr>
          <w:rFonts w:ascii="宋体" w:eastAsia="宋体" w:hAnsi="宋体"/>
          <w:lang w:eastAsia="zh-CN"/>
        </w:rPr>
        <w:br/>
        <w:t>然后又用饱含更多委屈的目光仰头望向海山他爸。</w:t>
      </w:r>
      <w:r w:rsidRPr="001233AF">
        <w:rPr>
          <w:rFonts w:ascii="宋体" w:eastAsia="宋体" w:hAnsi="宋体"/>
          <w:lang w:eastAsia="zh-CN"/>
        </w:rPr>
        <w:br/>
        <w:t>“武叔……”</w:t>
      </w:r>
      <w:r w:rsidRPr="001233AF">
        <w:rPr>
          <w:rFonts w:ascii="宋体" w:eastAsia="宋体" w:hAnsi="宋体"/>
          <w:lang w:eastAsia="zh-CN"/>
        </w:rPr>
        <w:br/>
        <w:t>我用委屈的能拧出眼泪的声音嗫嚅了一声。</w:t>
      </w:r>
      <w:r w:rsidRPr="001233AF">
        <w:rPr>
          <w:rFonts w:ascii="宋体" w:eastAsia="宋体" w:hAnsi="宋体"/>
          <w:lang w:eastAsia="zh-CN"/>
        </w:rPr>
        <w:br/>
        <w:t>海山他爸回头看了丫丫妈妈一眼，揉揉我的脑壳抱起我大步离开了。</w:t>
      </w:r>
      <w:r w:rsidRPr="001233AF">
        <w:rPr>
          <w:rFonts w:ascii="宋体" w:eastAsia="宋体" w:hAnsi="宋体"/>
          <w:lang w:eastAsia="zh-CN"/>
        </w:rPr>
        <w:br/>
        <w:t>“走，武叔给你买糖吃。”</w:t>
      </w:r>
      <w:r w:rsidRPr="001233AF">
        <w:rPr>
          <w:rFonts w:ascii="宋体" w:eastAsia="宋体" w:hAnsi="宋体"/>
          <w:lang w:eastAsia="zh-CN"/>
        </w:rPr>
        <w:br/>
        <w:t>听到武叔这句话，我不太疼的脑壳和特别贪吃的嘴巴都偷偷地笑了起来。</w:t>
      </w:r>
      <w:r w:rsidRPr="001233AF">
        <w:rPr>
          <w:rFonts w:ascii="宋体" w:eastAsia="宋体" w:hAnsi="宋体"/>
          <w:lang w:eastAsia="zh-CN"/>
        </w:rPr>
        <w:br/>
        <w:t>“武叔，丫丫他爸在铁匠铺里哭呢。”</w:t>
      </w:r>
      <w:r w:rsidRPr="001233AF">
        <w:rPr>
          <w:rFonts w:ascii="宋体" w:eastAsia="宋体" w:hAnsi="宋体"/>
          <w:lang w:eastAsia="zh-CN"/>
        </w:rPr>
        <w:br/>
        <w:t>从小卖铺出来，嘴里含着粘软甜腻的奶糖，我笑眯眯的窝在海山他爸的怀里幸福地说着自己无心的小八卦。</w:t>
      </w:r>
      <w:r w:rsidRPr="001233AF">
        <w:rPr>
          <w:rFonts w:ascii="宋体" w:eastAsia="宋体" w:hAnsi="宋体"/>
          <w:lang w:eastAsia="zh-CN"/>
        </w:rPr>
        <w:br/>
        <w:t>“是么？”</w:t>
      </w:r>
      <w:r w:rsidRPr="001233AF">
        <w:rPr>
          <w:rFonts w:ascii="宋体" w:eastAsia="宋体" w:hAnsi="宋体"/>
          <w:lang w:eastAsia="zh-CN"/>
        </w:rPr>
        <w:br/>
        <w:t>海山他爸忽然停下往他家走的脚步，转身抱着我向铁匠铺走去。</w:t>
      </w:r>
      <w:r w:rsidRPr="001233AF">
        <w:rPr>
          <w:rFonts w:ascii="宋体" w:eastAsia="宋体" w:hAnsi="宋体"/>
          <w:lang w:eastAsia="zh-CN"/>
        </w:rPr>
        <w:br/>
        <w:t>铁匠铺里熊叔和丫丫他爸正就着一小塑料袋五香花生和一瓶沙丁鱼罐头滋滋喝着小酒。</w:t>
      </w:r>
      <w:r w:rsidRPr="001233AF">
        <w:rPr>
          <w:rFonts w:ascii="宋体" w:eastAsia="宋体" w:hAnsi="宋体"/>
          <w:lang w:eastAsia="zh-CN"/>
        </w:rPr>
        <w:br/>
        <w:t>看到海山他爸，熊叔梗着红脖子瞪了瞪眼睛。端起刚倒满的一杯酒塞进海山他爸的手里。</w:t>
      </w:r>
      <w:r w:rsidRPr="001233AF">
        <w:rPr>
          <w:rFonts w:ascii="宋体" w:eastAsia="宋体" w:hAnsi="宋体"/>
          <w:lang w:eastAsia="zh-CN"/>
        </w:rPr>
        <w:br/>
        <w:t>“喝喽！”</w:t>
      </w:r>
      <w:r w:rsidRPr="001233AF">
        <w:rPr>
          <w:rFonts w:ascii="宋体" w:eastAsia="宋体" w:hAnsi="宋体"/>
          <w:lang w:eastAsia="zh-CN"/>
        </w:rPr>
        <w:br/>
        <w:t>熊叔粗着嗓门喝道。</w:t>
      </w:r>
      <w:r w:rsidRPr="001233AF">
        <w:rPr>
          <w:rFonts w:ascii="宋体" w:eastAsia="宋体" w:hAnsi="宋体"/>
          <w:lang w:eastAsia="zh-CN"/>
        </w:rPr>
        <w:br/>
        <w:t>丫丫爸爸好看地笑了一下，啥也没说端起酒杯仰头喝了下去。</w:t>
      </w:r>
      <w:r w:rsidRPr="001233AF">
        <w:rPr>
          <w:rFonts w:ascii="宋体" w:eastAsia="宋体" w:hAnsi="宋体"/>
          <w:lang w:eastAsia="zh-CN"/>
        </w:rPr>
        <w:br/>
        <w:t>熊叔立刻又拿起酒瓶把海山他爸手里的空杯倒满。</w:t>
      </w:r>
      <w:r w:rsidRPr="001233AF">
        <w:rPr>
          <w:rFonts w:ascii="宋体" w:eastAsia="宋体" w:hAnsi="宋体"/>
          <w:lang w:eastAsia="zh-CN"/>
        </w:rPr>
        <w:br/>
        <w:t>“再喝！”</w:t>
      </w:r>
      <w:r w:rsidRPr="001233AF">
        <w:rPr>
          <w:rFonts w:ascii="宋体" w:eastAsia="宋体" w:hAnsi="宋体"/>
          <w:lang w:eastAsia="zh-CN"/>
        </w:rPr>
        <w:br/>
      </w:r>
      <w:r w:rsidRPr="001233AF">
        <w:rPr>
          <w:rFonts w:ascii="宋体" w:eastAsia="宋体" w:hAnsi="宋体"/>
          <w:lang w:eastAsia="zh-CN"/>
        </w:rPr>
        <w:lastRenderedPageBreak/>
        <w:t>熊叔瞪着眼睛接着吆喝。</w:t>
      </w:r>
      <w:r w:rsidRPr="001233AF">
        <w:rPr>
          <w:rFonts w:ascii="宋体" w:eastAsia="宋体" w:hAnsi="宋体"/>
          <w:lang w:eastAsia="zh-CN"/>
        </w:rPr>
        <w:br/>
        <w:t>海山他爸笑笑又痛快地把酒干了。</w:t>
      </w:r>
      <w:r w:rsidRPr="001233AF">
        <w:rPr>
          <w:rFonts w:ascii="宋体" w:eastAsia="宋体" w:hAnsi="宋体"/>
          <w:lang w:eastAsia="zh-CN"/>
        </w:rPr>
        <w:br/>
        <w:t>熊叔俩眼铮亮地很快又把酒杯倒满了。</w:t>
      </w:r>
      <w:r w:rsidRPr="001233AF">
        <w:rPr>
          <w:rFonts w:ascii="宋体" w:eastAsia="宋体" w:hAnsi="宋体"/>
          <w:lang w:eastAsia="zh-CN"/>
        </w:rPr>
        <w:br/>
        <w:t>“再喝！”</w:t>
      </w:r>
      <w:r w:rsidRPr="001233AF">
        <w:rPr>
          <w:rFonts w:ascii="宋体" w:eastAsia="宋体" w:hAnsi="宋体"/>
          <w:lang w:eastAsia="zh-CN"/>
        </w:rPr>
        <w:br/>
        <w:t>海山他爸笑着把酒又喝掉了。</w:t>
      </w:r>
      <w:r w:rsidRPr="001233AF">
        <w:rPr>
          <w:rFonts w:ascii="宋体" w:eastAsia="宋体" w:hAnsi="宋体"/>
          <w:lang w:eastAsia="zh-CN"/>
        </w:rPr>
        <w:br/>
        <w:t>“再来！”</w:t>
      </w:r>
      <w:r w:rsidRPr="001233AF">
        <w:rPr>
          <w:rFonts w:ascii="宋体" w:eastAsia="宋体" w:hAnsi="宋体"/>
          <w:lang w:eastAsia="zh-CN"/>
        </w:rPr>
        <w:br/>
        <w:t>熊叔没完没了地又把酒杯倒满了。</w:t>
      </w:r>
      <w:r w:rsidRPr="001233AF">
        <w:rPr>
          <w:rFonts w:ascii="宋体" w:eastAsia="宋体" w:hAnsi="宋体"/>
          <w:lang w:eastAsia="zh-CN"/>
        </w:rPr>
        <w:br/>
        <w:t>连我都看出来了熊叔在欺负海山他爸。</w:t>
      </w:r>
      <w:r w:rsidRPr="001233AF">
        <w:rPr>
          <w:rFonts w:ascii="宋体" w:eastAsia="宋体" w:hAnsi="宋体"/>
          <w:lang w:eastAsia="zh-CN"/>
        </w:rPr>
        <w:br/>
        <w:t>可海山他爸还是那么好看地笑着把熊叔倒的每一杯酒都喝光了。</w:t>
      </w:r>
      <w:r w:rsidRPr="001233AF">
        <w:rPr>
          <w:rFonts w:ascii="宋体" w:eastAsia="宋体" w:hAnsi="宋体"/>
          <w:lang w:eastAsia="zh-CN"/>
        </w:rPr>
        <w:br/>
        <w:t>熊叔把大半瓶酒倒光了才停下来说：“知道我为啥灌你酒不？”</w:t>
      </w:r>
      <w:r w:rsidRPr="001233AF">
        <w:rPr>
          <w:rFonts w:ascii="宋体" w:eastAsia="宋体" w:hAnsi="宋体"/>
          <w:lang w:eastAsia="zh-CN"/>
        </w:rPr>
        <w:br/>
        <w:t>海山他爸微眯着两只黑亮好看的眼睛茫然地晃了晃脑袋，然后笑了一下说：“不……不知道……”</w:t>
      </w:r>
      <w:r w:rsidRPr="001233AF">
        <w:rPr>
          <w:rFonts w:ascii="宋体" w:eastAsia="宋体" w:hAnsi="宋体"/>
          <w:lang w:eastAsia="zh-CN"/>
        </w:rPr>
        <w:br/>
        <w:t>熊叔看着海山的笑脸揉了把自己满脸的胡子嘀咕着：“操，怪不得这孙子能到处睡女人，这张脸连我看了都动心。”</w:t>
      </w:r>
      <w:r w:rsidRPr="001233AF">
        <w:rPr>
          <w:rFonts w:ascii="宋体" w:eastAsia="宋体" w:hAnsi="宋体"/>
          <w:lang w:eastAsia="zh-CN"/>
        </w:rPr>
        <w:br/>
        <w:t>也不知道海山他爸听没听见熊叔的话，他脸色微红地笑着说：“还让不让我喝酒了？不让喝我就回家了啊？我有点蒙了，都忘了自己来干什么来了……”</w:t>
      </w:r>
      <w:r w:rsidRPr="001233AF">
        <w:rPr>
          <w:rFonts w:ascii="宋体" w:eastAsia="宋体" w:hAnsi="宋体"/>
          <w:lang w:eastAsia="zh-CN"/>
        </w:rPr>
        <w:br/>
        <w:t>说完话他刚一抬腿迈步就一个摇晃栽了下去，正好栽进了丫丫爸爸的怀里。丫丫爸爸一边伸手接住他一边在嘴里连连喊着：“小心小心……”</w:t>
      </w:r>
      <w:r w:rsidRPr="001233AF">
        <w:rPr>
          <w:rFonts w:ascii="宋体" w:eastAsia="宋体" w:hAnsi="宋体"/>
          <w:lang w:eastAsia="zh-CN"/>
        </w:rPr>
        <w:br/>
        <w:t>“你还接他干啥！要是我就直接让这孙子掉地下摔死！”</w:t>
      </w:r>
      <w:r w:rsidRPr="001233AF">
        <w:rPr>
          <w:rFonts w:ascii="宋体" w:eastAsia="宋体" w:hAnsi="宋体"/>
          <w:lang w:eastAsia="zh-CN"/>
        </w:rPr>
        <w:br/>
        <w:t>熊叔气哼哼地说。</w:t>
      </w:r>
      <w:r w:rsidRPr="001233AF">
        <w:rPr>
          <w:rFonts w:ascii="宋体" w:eastAsia="宋体" w:hAnsi="宋体"/>
          <w:lang w:eastAsia="zh-CN"/>
        </w:rPr>
        <w:br/>
        <w:t>“俺俩……俺俩……关系还是不错的……”</w:t>
      </w:r>
      <w:r w:rsidRPr="001233AF">
        <w:rPr>
          <w:rFonts w:ascii="宋体" w:eastAsia="宋体" w:hAnsi="宋体"/>
          <w:lang w:eastAsia="zh-CN"/>
        </w:rPr>
        <w:br/>
        <w:t>丫丫爸爸有些磕巴地说。</w:t>
      </w:r>
      <w:r w:rsidRPr="001233AF">
        <w:rPr>
          <w:rFonts w:ascii="宋体" w:eastAsia="宋体" w:hAnsi="宋体"/>
          <w:lang w:eastAsia="zh-CN"/>
        </w:rPr>
        <w:br/>
        <w:t>“恩，是啊……关系不错所以你俩睡一个女人……”</w:t>
      </w:r>
      <w:r w:rsidRPr="001233AF">
        <w:rPr>
          <w:rFonts w:ascii="宋体" w:eastAsia="宋体" w:hAnsi="宋体"/>
          <w:lang w:eastAsia="zh-CN"/>
        </w:rPr>
        <w:br/>
        <w:t>熊叔哧着鼻子说。</w:t>
      </w:r>
      <w:r w:rsidRPr="001233AF">
        <w:rPr>
          <w:rFonts w:ascii="宋体" w:eastAsia="宋体" w:hAnsi="宋体"/>
          <w:lang w:eastAsia="zh-CN"/>
        </w:rPr>
        <w:br/>
        <w:t>丫丫爸爸的脸白了一下然后他冷着脸对熊叔说：“你滚吧，赶紧滚！”</w:t>
      </w:r>
      <w:r w:rsidRPr="001233AF">
        <w:rPr>
          <w:rFonts w:ascii="宋体" w:eastAsia="宋体" w:hAnsi="宋体"/>
          <w:lang w:eastAsia="zh-CN"/>
        </w:rPr>
        <w:br/>
        <w:t>熊叔抬手给了自己挺响的一个大嘴巴，然后点着脑袋满脸讨好地说：“喝多了，喝多了……你看我这臭嘴一喝多就开始不把门了，你可别生气啊……”</w:t>
      </w:r>
      <w:r w:rsidRPr="001233AF">
        <w:rPr>
          <w:rFonts w:ascii="宋体" w:eastAsia="宋体" w:hAnsi="宋体"/>
          <w:lang w:eastAsia="zh-CN"/>
        </w:rPr>
        <w:br/>
        <w:t>这时海山他爸从丫丫爸爸怀里挣扎着爬了起来对丫丫爸爸说：“对了，我来好像是因为听说你哭了。你为啥哭啊？”</w:t>
      </w:r>
      <w:r w:rsidRPr="001233AF">
        <w:rPr>
          <w:rFonts w:ascii="宋体" w:eastAsia="宋体" w:hAnsi="宋体"/>
          <w:lang w:eastAsia="zh-CN"/>
        </w:rPr>
        <w:br/>
        <w:t>“我操！可真他妈有脸，睡完人家的女人还来问人家为啥哭。”</w:t>
      </w:r>
      <w:r w:rsidRPr="001233AF">
        <w:rPr>
          <w:rFonts w:ascii="宋体" w:eastAsia="宋体" w:hAnsi="宋体"/>
          <w:lang w:eastAsia="zh-CN"/>
        </w:rPr>
        <w:br/>
        <w:t>熊叔悻悻地小声嘟囔着。</w:t>
      </w:r>
      <w:r w:rsidRPr="001233AF">
        <w:rPr>
          <w:rFonts w:ascii="宋体" w:eastAsia="宋体" w:hAnsi="宋体"/>
          <w:lang w:eastAsia="zh-CN"/>
        </w:rPr>
        <w:br/>
        <w:t>丫丫爸爸把海山他爸扶起来说：“没啥事，喝多了你就赶紧回家吧。”</w:t>
      </w:r>
      <w:r w:rsidRPr="001233AF">
        <w:rPr>
          <w:rFonts w:ascii="宋体" w:eastAsia="宋体" w:hAnsi="宋体"/>
          <w:lang w:eastAsia="zh-CN"/>
        </w:rPr>
        <w:br/>
        <w:t>海山他爸点点头。</w:t>
      </w:r>
      <w:r w:rsidRPr="001233AF">
        <w:rPr>
          <w:rFonts w:ascii="宋体" w:eastAsia="宋体" w:hAnsi="宋体"/>
          <w:lang w:eastAsia="zh-CN"/>
        </w:rPr>
        <w:br/>
        <w:t>“我说你就该趁他醉酒把他睡喽，谁让他睡了你……”</w:t>
      </w:r>
      <w:r w:rsidRPr="001233AF">
        <w:rPr>
          <w:rFonts w:ascii="宋体" w:eastAsia="宋体" w:hAnsi="宋体"/>
          <w:lang w:eastAsia="zh-CN"/>
        </w:rPr>
        <w:br/>
        <w:t>熊叔捏了一把海山他爸已经变得红扑扑的脸，很眼馋似地咂了咂嘴，然后嬉皮笑脸地对丫丫爸爸说。话还没说完就被丫丫爸爸用筷子敲得“嗷唔——”地长嚎了一嗓子。</w:t>
      </w:r>
      <w:r w:rsidRPr="001233AF">
        <w:rPr>
          <w:rFonts w:ascii="宋体" w:eastAsia="宋体" w:hAnsi="宋体"/>
          <w:lang w:eastAsia="zh-CN"/>
        </w:rPr>
        <w:br/>
        <w:t>我不懂他们大人之间玩的这都是什么把戏，我只惦记着要去找海山玩。</w:t>
      </w:r>
      <w:r w:rsidRPr="001233AF">
        <w:rPr>
          <w:rFonts w:ascii="宋体" w:eastAsia="宋体" w:hAnsi="宋体"/>
          <w:lang w:eastAsia="zh-CN"/>
        </w:rPr>
        <w:br/>
        <w:t>“武叔——”，我拽了拽海山他爸的衣袖，“咱们还去不去找海山了？”</w:t>
      </w:r>
      <w:r w:rsidRPr="001233AF">
        <w:rPr>
          <w:rFonts w:ascii="宋体" w:eastAsia="宋体" w:hAnsi="宋体"/>
          <w:lang w:eastAsia="zh-CN"/>
        </w:rPr>
        <w:br/>
        <w:t>海山他爸低头看了看我，摇晃了一下身子说：“走……”</w:t>
      </w:r>
      <w:r w:rsidRPr="001233AF">
        <w:rPr>
          <w:rFonts w:ascii="宋体" w:eastAsia="宋体" w:hAnsi="宋体"/>
          <w:lang w:eastAsia="zh-CN"/>
        </w:rPr>
        <w:br/>
      </w:r>
      <w:r w:rsidRPr="001233AF">
        <w:rPr>
          <w:rFonts w:ascii="宋体" w:eastAsia="宋体" w:hAnsi="宋体"/>
          <w:lang w:eastAsia="zh-CN"/>
        </w:rPr>
        <w:lastRenderedPageBreak/>
        <w:t>“我去送送你吧。”</w:t>
      </w:r>
      <w:r w:rsidRPr="001233AF">
        <w:rPr>
          <w:rFonts w:ascii="宋体" w:eastAsia="宋体" w:hAnsi="宋体"/>
          <w:lang w:eastAsia="zh-CN"/>
        </w:rPr>
        <w:br/>
        <w:t>丫丫爸爸站起来说。</w:t>
      </w:r>
      <w:r w:rsidRPr="001233AF">
        <w:rPr>
          <w:rFonts w:ascii="宋体" w:eastAsia="宋体" w:hAnsi="宋体"/>
          <w:lang w:eastAsia="zh-CN"/>
        </w:rPr>
        <w:br/>
        <w:t>很快他又被熊叔按坐下了。</w:t>
      </w:r>
      <w:r w:rsidRPr="001233AF">
        <w:rPr>
          <w:rFonts w:ascii="宋体" w:eastAsia="宋体" w:hAnsi="宋体"/>
          <w:lang w:eastAsia="zh-CN"/>
        </w:rPr>
        <w:br/>
        <w:t>“你还管他干啥？让他自己爬回去！”</w:t>
      </w:r>
      <w:r w:rsidRPr="001233AF">
        <w:rPr>
          <w:rFonts w:ascii="宋体" w:eastAsia="宋体" w:hAnsi="宋体"/>
          <w:lang w:eastAsia="zh-CN"/>
        </w:rPr>
        <w:br/>
        <w:t>熊叔瞪了一眼还要说些什么的丫丫爸爸有些蛮横地吆喝。</w:t>
      </w:r>
      <w:r w:rsidRPr="001233AF">
        <w:rPr>
          <w:rFonts w:ascii="宋体" w:eastAsia="宋体" w:hAnsi="宋体"/>
          <w:lang w:eastAsia="zh-CN"/>
        </w:rPr>
        <w:br/>
        <w:t>丫丫爸爸瘪了一下嘴，低头去自己兜里摸香烟了。</w:t>
      </w:r>
      <w:r w:rsidRPr="001233AF">
        <w:rPr>
          <w:rFonts w:ascii="宋体" w:eastAsia="宋体" w:hAnsi="宋体"/>
          <w:lang w:eastAsia="zh-CN"/>
        </w:rPr>
        <w:br/>
        <w:t>海山他爸摇摇晃晃出了铁匠铺，我走走停停地跟在他屁股后面。</w:t>
      </w:r>
      <w:r w:rsidRPr="001233AF">
        <w:rPr>
          <w:rFonts w:ascii="宋体" w:eastAsia="宋体" w:hAnsi="宋体"/>
          <w:lang w:eastAsia="zh-CN"/>
        </w:rPr>
        <w:br/>
        <w:t>这个冬天里最后的冷风还在嗖嗖地刮着，我在风里闻到了海山他爸身上散发出红松木料的刨花清香，还有清漆混合着墨斗的属于木匠的特有气息，而他身上最浓厚的是高粱酒和烟草的味道，那是我所熟悉的这片土地上的大人们身上氤氲的普遍味道，是属于我所依赖和敬畏的成熟男人的味道。</w:t>
      </w:r>
      <w:r w:rsidRPr="001233AF">
        <w:rPr>
          <w:rFonts w:ascii="宋体" w:eastAsia="宋体" w:hAnsi="宋体"/>
          <w:lang w:eastAsia="zh-CN"/>
        </w:rPr>
        <w:br/>
        <w:t>跟着跌跌撞撞的海山他爸来到海山家，西屋的门打开探出了一个嘴唇四周已经长出一圈黑色口子须的壮实青年脸膛，我认识那是老欺负我的海山的哥哥——海青。</w:t>
      </w:r>
      <w:r w:rsidRPr="001233AF">
        <w:rPr>
          <w:rFonts w:ascii="宋体" w:eastAsia="宋体" w:hAnsi="宋体"/>
          <w:lang w:eastAsia="zh-CN"/>
        </w:rPr>
        <w:br/>
        <w:t>可这回他没跑过来欺负我，而是扫了一眼他爸，然后迅速的把脑袋缩回去，“啪！”地关上了门。</w:t>
      </w:r>
      <w:r w:rsidRPr="001233AF">
        <w:rPr>
          <w:rFonts w:ascii="宋体" w:eastAsia="宋体" w:hAnsi="宋体"/>
          <w:lang w:eastAsia="zh-CN"/>
        </w:rPr>
        <w:br/>
        <w:t>海山他爸循声看了看那道紧闭的房门，没做停留继续踉跄着走到另一扇紧闭的房门前。随着他用力推开门，侧跪在蒲团上的海山妈妈的身影显露了出来。她双手合什，低眉垂目地在嘴里念着什么，骤然打开的房门好像也没惊扰到她。过了好一会，她才扭脸淡淡地看了一眼海山他爸。</w:t>
      </w:r>
      <w:r w:rsidRPr="001233AF">
        <w:rPr>
          <w:rFonts w:ascii="宋体" w:eastAsia="宋体" w:hAnsi="宋体"/>
          <w:lang w:eastAsia="zh-CN"/>
        </w:rPr>
        <w:br/>
        <w:t>“你又喝醉了……”</w:t>
      </w:r>
      <w:r w:rsidRPr="001233AF">
        <w:rPr>
          <w:rFonts w:ascii="宋体" w:eastAsia="宋体" w:hAnsi="宋体"/>
          <w:lang w:eastAsia="zh-CN"/>
        </w:rPr>
        <w:br/>
        <w:t>她口气很冷地说。</w:t>
      </w:r>
      <w:r w:rsidRPr="001233AF">
        <w:rPr>
          <w:rFonts w:ascii="宋体" w:eastAsia="宋体" w:hAnsi="宋体"/>
          <w:lang w:eastAsia="zh-CN"/>
        </w:rPr>
        <w:br/>
        <w:t>“依朵……”</w:t>
      </w:r>
      <w:r w:rsidRPr="001233AF">
        <w:rPr>
          <w:rFonts w:ascii="宋体" w:eastAsia="宋体" w:hAnsi="宋体"/>
          <w:lang w:eastAsia="zh-CN"/>
        </w:rPr>
        <w:br/>
        <w:t>海山他爸嘴里含混地嘟囔了一声。</w:t>
      </w:r>
      <w:r w:rsidRPr="001233AF">
        <w:rPr>
          <w:rFonts w:ascii="宋体" w:eastAsia="宋体" w:hAnsi="宋体"/>
          <w:lang w:eastAsia="zh-CN"/>
        </w:rPr>
        <w:br/>
        <w:t>“你去卧室睡一觉吧……”</w:t>
      </w:r>
      <w:r w:rsidRPr="001233AF">
        <w:rPr>
          <w:rFonts w:ascii="宋体" w:eastAsia="宋体" w:hAnsi="宋体"/>
          <w:lang w:eastAsia="zh-CN"/>
        </w:rPr>
        <w:br/>
        <w:t>海山妈妈说完又低眉垂目嘴里喃喃的不知道念些什么去了。</w:t>
      </w:r>
      <w:r w:rsidRPr="001233AF">
        <w:rPr>
          <w:rFonts w:ascii="宋体" w:eastAsia="宋体" w:hAnsi="宋体"/>
          <w:lang w:eastAsia="zh-CN"/>
        </w:rPr>
        <w:br/>
        <w:t>海山他爸倚着门滑落下来坐在了门槛上，他目光茫然地望向天空……“依朵……，那一年的天空也是这么蓝，苍鹰在上面高高的飞着……依朵……那年当兵回去我在草原上遇见了你……”</w:t>
      </w:r>
      <w:r w:rsidRPr="001233AF">
        <w:rPr>
          <w:rFonts w:ascii="宋体" w:eastAsia="宋体" w:hAnsi="宋体"/>
          <w:lang w:eastAsia="zh-CN"/>
        </w:rPr>
        <w:br/>
        <w:t>海山爸爸的身子慢慢委顿了下来，嘴里的话语已经变得含混不清了。</w:t>
      </w:r>
      <w:r w:rsidRPr="001233AF">
        <w:rPr>
          <w:rFonts w:ascii="宋体" w:eastAsia="宋体" w:hAnsi="宋体"/>
          <w:lang w:eastAsia="zh-CN"/>
        </w:rPr>
        <w:br/>
        <w:t>可以笑得那么好看的人这么虚弱而难看地瘫在那里让我觉得有些难过，因为难过我觉得今天真的不是个好日子。</w:t>
      </w:r>
      <w:r w:rsidRPr="001233AF">
        <w:rPr>
          <w:rFonts w:ascii="宋体" w:eastAsia="宋体" w:hAnsi="宋体"/>
          <w:lang w:eastAsia="zh-CN"/>
        </w:rPr>
        <w:br/>
        <w:t>海青的房门再次打开了，他蹑手蹑脚跑过来，偷偷瞄了一眼他妈妈，然后迅速架起他爸拖走了。就这电光火石的功夫他还不忘在我的屁股蛋儿上轻轻来一脚，我恨死他了……</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3642DBA2"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第三十六章</w:t>
      </w:r>
    </w:p>
    <w:p w14:paraId="3DF0B8AF" w14:textId="77777777" w:rsidR="007A51CA" w:rsidRPr="001233AF" w:rsidRDefault="00000000">
      <w:pPr>
        <w:rPr>
          <w:rFonts w:ascii="宋体" w:eastAsia="宋体" w:hAnsi="宋体"/>
        </w:rPr>
      </w:pPr>
      <w:r w:rsidRPr="001233AF">
        <w:rPr>
          <w:rFonts w:ascii="宋体" w:eastAsia="宋体" w:hAnsi="宋体"/>
          <w:lang w:eastAsia="zh-CN"/>
        </w:rPr>
        <w:lastRenderedPageBreak/>
        <w:t>我气鼓鼓跑出海山家的时候，海山拿着弹弓很神气地从远处走了过来。</w:t>
      </w:r>
      <w:r w:rsidRPr="001233AF">
        <w:rPr>
          <w:rFonts w:ascii="宋体" w:eastAsia="宋体" w:hAnsi="宋体"/>
          <w:lang w:eastAsia="zh-CN"/>
        </w:rPr>
        <w:br/>
        <w:t>“是来找我的么？”</w:t>
      </w:r>
      <w:r w:rsidRPr="001233AF">
        <w:rPr>
          <w:rFonts w:ascii="宋体" w:eastAsia="宋体" w:hAnsi="宋体"/>
          <w:lang w:eastAsia="zh-CN"/>
        </w:rPr>
        <w:br/>
        <w:t>他摆弄着手里的弹弓问。</w:t>
      </w:r>
      <w:r w:rsidRPr="001233AF">
        <w:rPr>
          <w:rFonts w:ascii="宋体" w:eastAsia="宋体" w:hAnsi="宋体"/>
          <w:lang w:eastAsia="zh-CN"/>
        </w:rPr>
        <w:br/>
        <w:t>我点点头。</w:t>
      </w:r>
      <w:r w:rsidRPr="001233AF">
        <w:rPr>
          <w:rFonts w:ascii="宋体" w:eastAsia="宋体" w:hAnsi="宋体"/>
          <w:lang w:eastAsia="zh-CN"/>
        </w:rPr>
        <w:br/>
        <w:t>“你家海青踢我的屁股！”</w:t>
      </w:r>
      <w:r w:rsidRPr="001233AF">
        <w:rPr>
          <w:rFonts w:ascii="宋体" w:eastAsia="宋体" w:hAnsi="宋体"/>
          <w:lang w:eastAsia="zh-CN"/>
        </w:rPr>
        <w:br/>
        <w:t>我气愤地鼓着腮帮子说。</w:t>
      </w:r>
      <w:r w:rsidRPr="001233AF">
        <w:rPr>
          <w:rFonts w:ascii="宋体" w:eastAsia="宋体" w:hAnsi="宋体"/>
          <w:lang w:eastAsia="zh-CN"/>
        </w:rPr>
        <w:br/>
        <w:t>海山笑了一下，捏了把我鼓起来的脸。</w:t>
      </w:r>
      <w:r w:rsidRPr="001233AF">
        <w:rPr>
          <w:rFonts w:ascii="宋体" w:eastAsia="宋体" w:hAnsi="宋体"/>
          <w:lang w:eastAsia="zh-CN"/>
        </w:rPr>
        <w:br/>
        <w:t>“给你玩弹弓。”</w:t>
      </w:r>
      <w:r w:rsidRPr="001233AF">
        <w:rPr>
          <w:rFonts w:ascii="宋体" w:eastAsia="宋体" w:hAnsi="宋体"/>
          <w:lang w:eastAsia="zh-CN"/>
        </w:rPr>
        <w:br/>
        <w:t>他带着笑说，我突然发现，海山的笑容里已经有了他爸好看的影子。</w:t>
      </w:r>
      <w:r w:rsidRPr="001233AF">
        <w:rPr>
          <w:rFonts w:ascii="宋体" w:eastAsia="宋体" w:hAnsi="宋体"/>
          <w:lang w:eastAsia="zh-CN"/>
        </w:rPr>
        <w:br/>
        <w:t>跟海山玩了半天，我回家的时候，熊叔已经先回家了。正醉醺醺的围着做饭的虎叔转来转去的起腻。</w:t>
      </w:r>
      <w:r w:rsidRPr="001233AF">
        <w:rPr>
          <w:rFonts w:ascii="宋体" w:eastAsia="宋体" w:hAnsi="宋体"/>
          <w:lang w:eastAsia="zh-CN"/>
        </w:rPr>
        <w:br/>
        <w:t>虎叔偶尔会打他一拳踢他一脚把他推出老远，却并没有显出不耐烦的样子。</w:t>
      </w:r>
      <w:r w:rsidRPr="001233AF">
        <w:rPr>
          <w:rFonts w:ascii="宋体" w:eastAsia="宋体" w:hAnsi="宋体"/>
          <w:lang w:eastAsia="zh-CN"/>
        </w:rPr>
        <w:br/>
        <w:t>吃过午饭，虎叔我们三个都躺在炕上一起睡午觉。我睡了一觉醒过来，发现自己被挪到了熊叔的被窝里，虎叔和熊叔正躺在正在虎叔的被窝里说话。</w:t>
      </w:r>
      <w:r w:rsidRPr="001233AF">
        <w:rPr>
          <w:rFonts w:ascii="宋体" w:eastAsia="宋体" w:hAnsi="宋体"/>
          <w:lang w:eastAsia="zh-CN"/>
        </w:rPr>
        <w:br/>
        <w:t>“你得答应我以后不能相亲。”</w:t>
      </w:r>
      <w:r w:rsidRPr="001233AF">
        <w:rPr>
          <w:rFonts w:ascii="宋体" w:eastAsia="宋体" w:hAnsi="宋体"/>
          <w:lang w:eastAsia="zh-CN"/>
        </w:rPr>
        <w:br/>
        <w:t>这是熊叔在说话。</w:t>
      </w:r>
      <w:r w:rsidRPr="001233AF">
        <w:rPr>
          <w:rFonts w:ascii="宋体" w:eastAsia="宋体" w:hAnsi="宋体"/>
          <w:lang w:eastAsia="zh-CN"/>
        </w:rPr>
        <w:br/>
        <w:t>“哦。”</w:t>
      </w:r>
      <w:r w:rsidRPr="001233AF">
        <w:rPr>
          <w:rFonts w:ascii="宋体" w:eastAsia="宋体" w:hAnsi="宋体"/>
          <w:lang w:eastAsia="zh-CN"/>
        </w:rPr>
        <w:br/>
        <w:t>这是虎叔在答应。</w:t>
      </w:r>
      <w:r w:rsidRPr="001233AF">
        <w:rPr>
          <w:rFonts w:ascii="宋体" w:eastAsia="宋体" w:hAnsi="宋体"/>
          <w:lang w:eastAsia="zh-CN"/>
        </w:rPr>
        <w:br/>
        <w:t>“嘿嘿，还是俺虎子好。好虎子。”</w:t>
      </w:r>
      <w:r w:rsidRPr="001233AF">
        <w:rPr>
          <w:rFonts w:ascii="宋体" w:eastAsia="宋体" w:hAnsi="宋体"/>
          <w:lang w:eastAsia="zh-CN"/>
        </w:rPr>
        <w:br/>
        <w:t>熊叔说完这句话，好一会儿俩人都没啥动静了。</w:t>
      </w:r>
      <w:r w:rsidRPr="001233AF">
        <w:rPr>
          <w:rFonts w:ascii="宋体" w:eastAsia="宋体" w:hAnsi="宋体"/>
          <w:lang w:eastAsia="zh-CN"/>
        </w:rPr>
        <w:br/>
        <w:t>我已经被他们的说话声弄得彻底清醒了。</w:t>
      </w:r>
      <w:r w:rsidRPr="001233AF">
        <w:rPr>
          <w:rFonts w:ascii="宋体" w:eastAsia="宋体" w:hAnsi="宋体"/>
          <w:lang w:eastAsia="zh-CN"/>
        </w:rPr>
        <w:br/>
        <w:t>“虎叔……”</w:t>
      </w:r>
      <w:r w:rsidRPr="001233AF">
        <w:rPr>
          <w:rFonts w:ascii="宋体" w:eastAsia="宋体" w:hAnsi="宋体"/>
          <w:lang w:eastAsia="zh-CN"/>
        </w:rPr>
        <w:br/>
        <w:t>我坐起来叫了一声。</w:t>
      </w:r>
      <w:r w:rsidRPr="001233AF">
        <w:rPr>
          <w:rFonts w:ascii="宋体" w:eastAsia="宋体" w:hAnsi="宋体"/>
          <w:lang w:eastAsia="zh-CN"/>
        </w:rPr>
        <w:br/>
        <w:t>“乖……你睡醒啦？”</w:t>
      </w:r>
      <w:r w:rsidRPr="001233AF">
        <w:rPr>
          <w:rFonts w:ascii="宋体" w:eastAsia="宋体" w:hAnsi="宋体"/>
          <w:lang w:eastAsia="zh-CN"/>
        </w:rPr>
        <w:br/>
        <w:t>虎叔脸色绯红地问我。</w:t>
      </w:r>
      <w:r w:rsidRPr="001233AF">
        <w:rPr>
          <w:rFonts w:ascii="宋体" w:eastAsia="宋体" w:hAnsi="宋体"/>
          <w:lang w:eastAsia="zh-CN"/>
        </w:rPr>
        <w:br/>
        <w:t>“恩。”</w:t>
      </w:r>
      <w:r w:rsidRPr="001233AF">
        <w:rPr>
          <w:rFonts w:ascii="宋体" w:eastAsia="宋体" w:hAnsi="宋体"/>
          <w:lang w:eastAsia="zh-CN"/>
        </w:rPr>
        <w:br/>
        <w:t>我从被窝里蹦出来钻进虎叔的被窝，躺在了虎叔和熊叔中间。</w:t>
      </w:r>
      <w:r w:rsidRPr="001233AF">
        <w:rPr>
          <w:rFonts w:ascii="宋体" w:eastAsia="宋体" w:hAnsi="宋体"/>
          <w:lang w:eastAsia="zh-CN"/>
        </w:rPr>
        <w:br/>
        <w:t>熊叔喘着粗气轻轻敲了我脑袋一下。</w:t>
      </w:r>
      <w:r w:rsidRPr="001233AF">
        <w:rPr>
          <w:rFonts w:ascii="宋体" w:eastAsia="宋体" w:hAnsi="宋体"/>
          <w:lang w:eastAsia="zh-CN"/>
        </w:rPr>
        <w:br/>
        <w:t>“小捣蛋！”</w:t>
      </w:r>
      <w:r w:rsidRPr="001233AF">
        <w:rPr>
          <w:rFonts w:ascii="宋体" w:eastAsia="宋体" w:hAnsi="宋体"/>
          <w:lang w:eastAsia="zh-CN"/>
        </w:rPr>
        <w:br/>
        <w:t>熊叔有些亲昵的说。</w:t>
      </w:r>
      <w:r w:rsidRPr="001233AF">
        <w:rPr>
          <w:rFonts w:ascii="宋体" w:eastAsia="宋体" w:hAnsi="宋体"/>
          <w:lang w:eastAsia="zh-CN"/>
        </w:rPr>
        <w:br/>
        <w:t>“虎子……”</w:t>
      </w:r>
      <w:r w:rsidRPr="001233AF">
        <w:rPr>
          <w:rFonts w:ascii="宋体" w:eastAsia="宋体" w:hAnsi="宋体"/>
          <w:lang w:eastAsia="zh-CN"/>
        </w:rPr>
        <w:br/>
        <w:t>他接着又用带着委屈似的口吻说。</w:t>
      </w:r>
      <w:r w:rsidRPr="001233AF">
        <w:rPr>
          <w:rFonts w:ascii="宋体" w:eastAsia="宋体" w:hAnsi="宋体"/>
          <w:lang w:eastAsia="zh-CN"/>
        </w:rPr>
        <w:br/>
        <w:t>“孩子在呢。”</w:t>
      </w:r>
      <w:r w:rsidRPr="001233AF">
        <w:rPr>
          <w:rFonts w:ascii="宋体" w:eastAsia="宋体" w:hAnsi="宋体"/>
          <w:lang w:eastAsia="zh-CN"/>
        </w:rPr>
        <w:br/>
        <w:t>虎叔拍拍我轻声说。</w:t>
      </w:r>
      <w:r w:rsidRPr="001233AF">
        <w:rPr>
          <w:rFonts w:ascii="宋体" w:eastAsia="宋体" w:hAnsi="宋体"/>
          <w:lang w:eastAsia="zh-CN"/>
        </w:rPr>
        <w:br/>
        <w:t>反正熊叔是在虎叔这里扎根儿住下来了，我也慢慢习惯了他的存在，有时候看不到他也会惦记一下。</w:t>
      </w:r>
      <w:r w:rsidRPr="001233AF">
        <w:rPr>
          <w:rFonts w:ascii="宋体" w:eastAsia="宋体" w:hAnsi="宋体"/>
          <w:lang w:eastAsia="zh-CN"/>
        </w:rPr>
        <w:br/>
        <w:t>他教给了我很多据他说是男孩子应该干的事，比如说用筛子捕鸟，用弹弓打天上的喜鹊，从屋顶跳到屋后的雪堆上——这件事比较有意思，最后是我俩都直直的插在雪里一点都不能动弹。熊叔喊破嗓子才叫来了虎叔用铁锹把我们挖了出来。</w:t>
      </w:r>
      <w:r w:rsidRPr="001233AF">
        <w:rPr>
          <w:rFonts w:ascii="宋体" w:eastAsia="宋体" w:hAnsi="宋体"/>
          <w:lang w:eastAsia="zh-CN"/>
        </w:rPr>
        <w:br/>
      </w:r>
      <w:r w:rsidRPr="001233AF">
        <w:rPr>
          <w:rFonts w:ascii="宋体" w:eastAsia="宋体" w:hAnsi="宋体"/>
          <w:lang w:eastAsia="zh-CN"/>
        </w:rPr>
        <w:lastRenderedPageBreak/>
        <w:t>事后熊叔靠墙根儿垂头站着，被虎叔训的跟犯错的小孩子似的。</w:t>
      </w:r>
      <w:r w:rsidRPr="001233AF">
        <w:rPr>
          <w:rFonts w:ascii="宋体" w:eastAsia="宋体" w:hAnsi="宋体"/>
          <w:lang w:eastAsia="zh-CN"/>
        </w:rPr>
        <w:br/>
        <w:t>虎叔还警告我不许再跳，再跳他就不去挖我了，让我冻成人肉冰棍儿，这话把我吓住了，真的没敢再去跳，尽管我很喜欢那种冒险跌落的感觉。</w:t>
      </w:r>
      <w:r w:rsidRPr="001233AF">
        <w:rPr>
          <w:rFonts w:ascii="宋体" w:eastAsia="宋体" w:hAnsi="宋体"/>
          <w:lang w:eastAsia="zh-CN"/>
        </w:rPr>
        <w:br/>
        <w:t>更多的时候熊叔会牵出来乌云教我骑马，乌云有些欺负我，很多时候他会用他的大长脸把我拱翻在地，然后掀着上嘴唇露出一排大大的牙齿，我觉得它那是在笑，不怀好意的坏笑。所以有时我会拿根胡萝卜故意扔在它看得见嘴巴却够不着的地方，这时候它就会像个小孩子似的不停地用四个蹄子来回跺脚，张大鼻孔不停地喷响鼻儿，用力来回甩着尾巴发脾气。</w:t>
      </w:r>
      <w:r w:rsidRPr="001233AF">
        <w:rPr>
          <w:rFonts w:ascii="宋体" w:eastAsia="宋体" w:hAnsi="宋体"/>
          <w:lang w:eastAsia="zh-CN"/>
        </w:rPr>
        <w:br/>
        <w:t>后来熊叔偶然撞见了我的小把戏，他告诉我这样乌云会记仇的，夜里会把我驮到谁也找不到的深山里，那样我就再也见不到虎叔了。</w:t>
      </w:r>
      <w:r w:rsidRPr="001233AF">
        <w:rPr>
          <w:rFonts w:ascii="宋体" w:eastAsia="宋体" w:hAnsi="宋体"/>
          <w:lang w:eastAsia="zh-CN"/>
        </w:rPr>
        <w:br/>
        <w:t>我被吓坏了，夜里都不敢睡觉了，好不容易战战兢兢睡着了又梦见乌云的马头从窗子伸进来呲牙对我狞笑。</w:t>
      </w:r>
      <w:r w:rsidRPr="001233AF">
        <w:rPr>
          <w:rFonts w:ascii="宋体" w:eastAsia="宋体" w:hAnsi="宋体"/>
          <w:lang w:eastAsia="zh-CN"/>
        </w:rPr>
        <w:br/>
        <w:t>我浑身冷汗的从梦里醒过来，抱着虎叔放声大哭。</w:t>
      </w:r>
      <w:r w:rsidRPr="001233AF">
        <w:rPr>
          <w:rFonts w:ascii="宋体" w:eastAsia="宋体" w:hAnsi="宋体"/>
          <w:lang w:eastAsia="zh-CN"/>
        </w:rPr>
        <w:br/>
        <w:t>虎叔摸着我的背温声细语的问明原因。</w:t>
      </w:r>
      <w:r w:rsidRPr="001233AF">
        <w:rPr>
          <w:rFonts w:ascii="宋体" w:eastAsia="宋体" w:hAnsi="宋体"/>
          <w:lang w:eastAsia="zh-CN"/>
        </w:rPr>
        <w:br/>
        <w:t>随后他两脚把睡得稀里糊涂的熊叔踹醒了。</w:t>
      </w:r>
      <w:r w:rsidRPr="001233AF">
        <w:rPr>
          <w:rFonts w:ascii="宋体" w:eastAsia="宋体" w:hAnsi="宋体"/>
          <w:lang w:eastAsia="zh-CN"/>
        </w:rPr>
        <w:br/>
        <w:t>“你没事儿吓唬孩子干啥？”</w:t>
      </w:r>
      <w:r w:rsidRPr="001233AF">
        <w:rPr>
          <w:rFonts w:ascii="宋体" w:eastAsia="宋体" w:hAnsi="宋体"/>
          <w:lang w:eastAsia="zh-CN"/>
        </w:rPr>
        <w:br/>
        <w:t>熊叔挠着脑袋露出一副不明所以的表情。</w:t>
      </w:r>
      <w:r w:rsidRPr="001233AF">
        <w:rPr>
          <w:rFonts w:ascii="宋体" w:eastAsia="宋体" w:hAnsi="宋体"/>
          <w:lang w:eastAsia="zh-CN"/>
        </w:rPr>
        <w:br/>
        <w:t>“你说你乌云会把孩子驮走，孩子都做噩梦了！”</w:t>
      </w:r>
      <w:r w:rsidRPr="001233AF">
        <w:rPr>
          <w:rFonts w:ascii="宋体" w:eastAsia="宋体" w:hAnsi="宋体"/>
          <w:lang w:eastAsia="zh-CN"/>
        </w:rPr>
        <w:br/>
        <w:t>虎叔又踹了熊叔一脚说。</w:t>
      </w:r>
      <w:r w:rsidRPr="001233AF">
        <w:rPr>
          <w:rFonts w:ascii="宋体" w:eastAsia="宋体" w:hAnsi="宋体"/>
          <w:lang w:eastAsia="zh-CN"/>
        </w:rPr>
        <w:br/>
        <w:t>“哈！”</w:t>
      </w:r>
      <w:r w:rsidRPr="001233AF">
        <w:rPr>
          <w:rFonts w:ascii="宋体" w:eastAsia="宋体" w:hAnsi="宋体"/>
          <w:lang w:eastAsia="zh-CN"/>
        </w:rPr>
        <w:br/>
        <w:t>熊叔笑了一声，把我拽进他的被窝让我坐在他的肚皮上笑着说：“知道害怕了？那以后对乌云好点它就不会把你驮走了。”</w:t>
      </w:r>
      <w:r w:rsidRPr="001233AF">
        <w:rPr>
          <w:rFonts w:ascii="宋体" w:eastAsia="宋体" w:hAnsi="宋体"/>
          <w:lang w:eastAsia="zh-CN"/>
        </w:rPr>
        <w:br/>
        <w:t>“你还吓唬他？”</w:t>
      </w:r>
      <w:r w:rsidRPr="001233AF">
        <w:rPr>
          <w:rFonts w:ascii="宋体" w:eastAsia="宋体" w:hAnsi="宋体"/>
          <w:lang w:eastAsia="zh-CN"/>
        </w:rPr>
        <w:br/>
        <w:t>虎叔又踹了熊叔一脚。</w:t>
      </w:r>
      <w:r w:rsidRPr="001233AF">
        <w:rPr>
          <w:rFonts w:ascii="宋体" w:eastAsia="宋体" w:hAnsi="宋体"/>
          <w:lang w:eastAsia="zh-CN"/>
        </w:rPr>
        <w:br/>
        <w:t>“小孩子嘛，总要有些害怕的东西才行。”，熊叔打了个哈欠说，“将来熊叔教给你很多男子汉的本事小蹦豆你就啥都不用怕了。”</w:t>
      </w:r>
      <w:r w:rsidRPr="001233AF">
        <w:rPr>
          <w:rFonts w:ascii="宋体" w:eastAsia="宋体" w:hAnsi="宋体"/>
          <w:lang w:eastAsia="zh-CN"/>
        </w:rPr>
        <w:br/>
        <w:t>后来我就迷迷糊糊趴在熊叔的肚皮上睡着了，感觉熊叔的胸膛比虎叔的更加厚实火热。</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56E9F275"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第三十七章</w:t>
      </w:r>
    </w:p>
    <w:p w14:paraId="68074705" w14:textId="77777777" w:rsidR="007A51CA" w:rsidRPr="001233AF" w:rsidRDefault="00000000">
      <w:pPr>
        <w:rPr>
          <w:rFonts w:ascii="宋体" w:eastAsia="宋体" w:hAnsi="宋体"/>
        </w:rPr>
      </w:pPr>
      <w:r w:rsidRPr="001233AF">
        <w:rPr>
          <w:rFonts w:ascii="宋体" w:eastAsia="宋体" w:hAnsi="宋体"/>
          <w:lang w:eastAsia="zh-CN"/>
        </w:rPr>
        <w:t>第二天我抱了一堆胡萝卜扔在了乌云的脚下，乌云吃得很欢乐，我却被路过的父亲扇了好几巴掌屁股。</w:t>
      </w:r>
      <w:r w:rsidRPr="001233AF">
        <w:rPr>
          <w:rFonts w:ascii="宋体" w:eastAsia="宋体" w:hAnsi="宋体"/>
          <w:lang w:eastAsia="zh-CN"/>
        </w:rPr>
        <w:br/>
        <w:t>父亲拎着我的脖领子把我提到了虎叔家，在院子里的熊叔看到哭的上气不接下气的我冲上来抢下我，还顺手搡了父亲一把。</w:t>
      </w:r>
      <w:r w:rsidRPr="001233AF">
        <w:rPr>
          <w:rFonts w:ascii="宋体" w:eastAsia="宋体" w:hAnsi="宋体"/>
          <w:lang w:eastAsia="zh-CN"/>
        </w:rPr>
        <w:br/>
        <w:t>“爸爸打我屁股……”</w:t>
      </w:r>
      <w:r w:rsidRPr="001233AF">
        <w:rPr>
          <w:rFonts w:ascii="宋体" w:eastAsia="宋体" w:hAnsi="宋体"/>
          <w:lang w:eastAsia="zh-CN"/>
        </w:rPr>
        <w:br/>
        <w:t>我搂着熊叔的脖子哭着告状，有山靠山是咱们孩子的本能。</w:t>
      </w:r>
      <w:r w:rsidRPr="001233AF">
        <w:rPr>
          <w:rFonts w:ascii="宋体" w:eastAsia="宋体" w:hAnsi="宋体"/>
          <w:lang w:eastAsia="zh-CN"/>
        </w:rPr>
        <w:br/>
      </w:r>
      <w:r w:rsidRPr="001233AF">
        <w:rPr>
          <w:rFonts w:ascii="宋体" w:eastAsia="宋体" w:hAnsi="宋体"/>
          <w:lang w:eastAsia="zh-CN"/>
        </w:rPr>
        <w:lastRenderedPageBreak/>
        <w:t>这时虎叔也从屋里冲了出来。</w:t>
      </w:r>
      <w:r w:rsidRPr="001233AF">
        <w:rPr>
          <w:rFonts w:ascii="宋体" w:eastAsia="宋体" w:hAnsi="宋体"/>
          <w:lang w:eastAsia="zh-CN"/>
        </w:rPr>
        <w:br/>
        <w:t>我哭得更响了。</w:t>
      </w:r>
      <w:r w:rsidRPr="001233AF">
        <w:rPr>
          <w:rFonts w:ascii="宋体" w:eastAsia="宋体" w:hAnsi="宋体"/>
          <w:lang w:eastAsia="zh-CN"/>
        </w:rPr>
        <w:br/>
        <w:t>“虎叔……爸爸打我屁股……疼……”</w:t>
      </w:r>
      <w:r w:rsidRPr="001233AF">
        <w:rPr>
          <w:rFonts w:ascii="宋体" w:eastAsia="宋体" w:hAnsi="宋体"/>
          <w:lang w:eastAsia="zh-CN"/>
        </w:rPr>
        <w:br/>
        <w:t>虎叔把我从熊叔手里接过去，哄了哄我，然后瞪了父亲一眼。</w:t>
      </w:r>
      <w:r w:rsidRPr="001233AF">
        <w:rPr>
          <w:rFonts w:ascii="宋体" w:eastAsia="宋体" w:hAnsi="宋体"/>
          <w:lang w:eastAsia="zh-CN"/>
        </w:rPr>
        <w:br/>
        <w:t>父亲被熊叔和虎叔的阵势给整愣住了。</w:t>
      </w:r>
      <w:r w:rsidRPr="001233AF">
        <w:rPr>
          <w:rFonts w:ascii="宋体" w:eastAsia="宋体" w:hAnsi="宋体"/>
          <w:lang w:eastAsia="zh-CN"/>
        </w:rPr>
        <w:br/>
        <w:t>“这孩子抱了一堆胡萝卜去喂马，多浪费……”</w:t>
      </w:r>
      <w:r w:rsidRPr="001233AF">
        <w:rPr>
          <w:rFonts w:ascii="宋体" w:eastAsia="宋体" w:hAnsi="宋体"/>
          <w:lang w:eastAsia="zh-CN"/>
        </w:rPr>
        <w:br/>
        <w:t>父亲有些底气不足地解释说。</w:t>
      </w:r>
      <w:r w:rsidRPr="001233AF">
        <w:rPr>
          <w:rFonts w:ascii="宋体" w:eastAsia="宋体" w:hAnsi="宋体"/>
          <w:lang w:eastAsia="zh-CN"/>
        </w:rPr>
        <w:br/>
        <w:t>“不就是几根胡萝卜么，至于打孩子么？”</w:t>
      </w:r>
      <w:r w:rsidRPr="001233AF">
        <w:rPr>
          <w:rFonts w:ascii="宋体" w:eastAsia="宋体" w:hAnsi="宋体"/>
          <w:lang w:eastAsia="zh-CN"/>
        </w:rPr>
        <w:br/>
        <w:t>熊叔忿忿地说。</w:t>
      </w:r>
      <w:r w:rsidRPr="001233AF">
        <w:rPr>
          <w:rFonts w:ascii="宋体" w:eastAsia="宋体" w:hAnsi="宋体"/>
          <w:lang w:eastAsia="zh-CN"/>
        </w:rPr>
        <w:br/>
        <w:t>“那些胡萝卜是留着开春没菜的时候给人吃的……”</w:t>
      </w:r>
      <w:r w:rsidRPr="001233AF">
        <w:rPr>
          <w:rFonts w:ascii="宋体" w:eastAsia="宋体" w:hAnsi="宋体"/>
          <w:lang w:eastAsia="zh-CN"/>
        </w:rPr>
        <w:br/>
        <w:t>父亲接着解释。</w:t>
      </w:r>
      <w:r w:rsidRPr="001233AF">
        <w:rPr>
          <w:rFonts w:ascii="宋体" w:eastAsia="宋体" w:hAnsi="宋体"/>
          <w:lang w:eastAsia="zh-CN"/>
        </w:rPr>
        <w:br/>
        <w:t>“那也不能打孩子！”</w:t>
      </w:r>
      <w:r w:rsidRPr="001233AF">
        <w:rPr>
          <w:rFonts w:ascii="宋体" w:eastAsia="宋体" w:hAnsi="宋体"/>
          <w:lang w:eastAsia="zh-CN"/>
        </w:rPr>
        <w:br/>
        <w:t>熊叔梗起脖子说。</w:t>
      </w:r>
      <w:r w:rsidRPr="001233AF">
        <w:rPr>
          <w:rFonts w:ascii="宋体" w:eastAsia="宋体" w:hAnsi="宋体"/>
          <w:lang w:eastAsia="zh-CN"/>
        </w:rPr>
        <w:br/>
        <w:t>父亲也被熊叔的态度惹毛了。</w:t>
      </w:r>
      <w:r w:rsidRPr="001233AF">
        <w:rPr>
          <w:rFonts w:ascii="宋体" w:eastAsia="宋体" w:hAnsi="宋体"/>
          <w:lang w:eastAsia="zh-CN"/>
        </w:rPr>
        <w:br/>
        <w:t>“我的孩子我想打就打！我就打了咋啦！”</w:t>
      </w:r>
      <w:r w:rsidRPr="001233AF">
        <w:rPr>
          <w:rFonts w:ascii="宋体" w:eastAsia="宋体" w:hAnsi="宋体"/>
          <w:lang w:eastAsia="zh-CN"/>
        </w:rPr>
        <w:br/>
        <w:t>“现在孩子跟着虎子过，以后要打孩子也轮不着你！”</w:t>
      </w:r>
      <w:r w:rsidRPr="001233AF">
        <w:rPr>
          <w:rFonts w:ascii="宋体" w:eastAsia="宋体" w:hAnsi="宋体"/>
          <w:lang w:eastAsia="zh-CN"/>
        </w:rPr>
        <w:br/>
        <w:t>熊叔依旧不甘示弱。</w:t>
      </w:r>
      <w:r w:rsidRPr="001233AF">
        <w:rPr>
          <w:rFonts w:ascii="宋体" w:eastAsia="宋体" w:hAnsi="宋体"/>
          <w:lang w:eastAsia="zh-CN"/>
        </w:rPr>
        <w:br/>
        <w:t>“那我今天就打给你们看……”</w:t>
      </w:r>
      <w:r w:rsidRPr="001233AF">
        <w:rPr>
          <w:rFonts w:ascii="宋体" w:eastAsia="宋体" w:hAnsi="宋体"/>
          <w:lang w:eastAsia="zh-CN"/>
        </w:rPr>
        <w:br/>
        <w:t>父亲终于发怒了，跳过来要打我。虎叔拦了一下没拦住父亲抓到了我的一条腿。</w:t>
      </w:r>
      <w:r w:rsidRPr="001233AF">
        <w:rPr>
          <w:rFonts w:ascii="宋体" w:eastAsia="宋体" w:hAnsi="宋体"/>
          <w:lang w:eastAsia="zh-CN"/>
        </w:rPr>
        <w:br/>
        <w:t>我“哇哇”地大声哭的更响亮了。</w:t>
      </w:r>
      <w:r w:rsidRPr="001233AF">
        <w:rPr>
          <w:rFonts w:ascii="宋体" w:eastAsia="宋体" w:hAnsi="宋体"/>
          <w:lang w:eastAsia="zh-CN"/>
        </w:rPr>
        <w:br/>
        <w:t>熊叔这时猛地扑上来把父亲按倒在了地上。当过兵的父亲身手显然不比熊叔差，很快就翻了上来，俩人就在地上滚来滚去打了起来。</w:t>
      </w:r>
      <w:r w:rsidRPr="001233AF">
        <w:rPr>
          <w:rFonts w:ascii="宋体" w:eastAsia="宋体" w:hAnsi="宋体"/>
          <w:lang w:eastAsia="zh-CN"/>
        </w:rPr>
        <w:br/>
        <w:t>“别打了，我说你们俩……”</w:t>
      </w:r>
      <w:r w:rsidRPr="001233AF">
        <w:rPr>
          <w:rFonts w:ascii="宋体" w:eastAsia="宋体" w:hAnsi="宋体"/>
          <w:lang w:eastAsia="zh-CN"/>
        </w:rPr>
        <w:br/>
        <w:t>虎叔在一旁喊了半天见俩人还是不依不饶的打得热闹，就放下我走过去硬把他们分开了。</w:t>
      </w:r>
      <w:r w:rsidRPr="001233AF">
        <w:rPr>
          <w:rFonts w:ascii="宋体" w:eastAsia="宋体" w:hAnsi="宋体"/>
          <w:lang w:eastAsia="zh-CN"/>
        </w:rPr>
        <w:br/>
        <w:t>父亲和熊叔脸上都挂了彩，隔着虎叔的肩膀俩人喘着粗气互相瞪着对方。</w:t>
      </w:r>
      <w:r w:rsidRPr="001233AF">
        <w:rPr>
          <w:rFonts w:ascii="宋体" w:eastAsia="宋体" w:hAnsi="宋体"/>
          <w:lang w:eastAsia="zh-CN"/>
        </w:rPr>
        <w:br/>
        <w:t>“进屋！你俩都给我进屋去！”</w:t>
      </w:r>
      <w:r w:rsidRPr="001233AF">
        <w:rPr>
          <w:rFonts w:ascii="宋体" w:eastAsia="宋体" w:hAnsi="宋体"/>
          <w:lang w:eastAsia="zh-CN"/>
        </w:rPr>
        <w:br/>
        <w:t>虎叔很有气势的发话了。</w:t>
      </w:r>
      <w:r w:rsidRPr="001233AF">
        <w:rPr>
          <w:rFonts w:ascii="宋体" w:eastAsia="宋体" w:hAnsi="宋体"/>
          <w:lang w:eastAsia="zh-CN"/>
        </w:rPr>
        <w:br/>
        <w:t>熊叔很听话地乖乖进屋了。</w:t>
      </w:r>
      <w:r w:rsidRPr="001233AF">
        <w:rPr>
          <w:rFonts w:ascii="宋体" w:eastAsia="宋体" w:hAnsi="宋体"/>
          <w:lang w:eastAsia="zh-CN"/>
        </w:rPr>
        <w:br/>
        <w:t>父亲却站在原地恶狠狠地瞪着我。</w:t>
      </w:r>
      <w:r w:rsidRPr="001233AF">
        <w:rPr>
          <w:rFonts w:ascii="宋体" w:eastAsia="宋体" w:hAnsi="宋体"/>
          <w:lang w:eastAsia="zh-CN"/>
        </w:rPr>
        <w:br/>
        <w:t>“你还想咋样？”</w:t>
      </w:r>
      <w:r w:rsidRPr="001233AF">
        <w:rPr>
          <w:rFonts w:ascii="宋体" w:eastAsia="宋体" w:hAnsi="宋体"/>
          <w:lang w:eastAsia="zh-CN"/>
        </w:rPr>
        <w:br/>
        <w:t>虎叔揪着父亲的衣襟问。</w:t>
      </w:r>
      <w:r w:rsidRPr="001233AF">
        <w:rPr>
          <w:rFonts w:ascii="宋体" w:eastAsia="宋体" w:hAnsi="宋体"/>
          <w:lang w:eastAsia="zh-CN"/>
        </w:rPr>
        <w:br/>
        <w:t>父亲哼了一声。</w:t>
      </w:r>
      <w:r w:rsidRPr="001233AF">
        <w:rPr>
          <w:rFonts w:ascii="宋体" w:eastAsia="宋体" w:hAnsi="宋体"/>
          <w:lang w:eastAsia="zh-CN"/>
        </w:rPr>
        <w:br/>
        <w:t>“你俩合起来打我！”</w:t>
      </w:r>
      <w:r w:rsidRPr="001233AF">
        <w:rPr>
          <w:rFonts w:ascii="宋体" w:eastAsia="宋体" w:hAnsi="宋体"/>
          <w:lang w:eastAsia="zh-CN"/>
        </w:rPr>
        <w:br/>
        <w:t>父亲生气地说。</w:t>
      </w:r>
      <w:r w:rsidRPr="001233AF">
        <w:rPr>
          <w:rFonts w:ascii="宋体" w:eastAsia="宋体" w:hAnsi="宋体"/>
          <w:lang w:eastAsia="zh-CN"/>
        </w:rPr>
        <w:br/>
        <w:t>“我啥时候打你了？”</w:t>
      </w:r>
      <w:r w:rsidRPr="001233AF">
        <w:rPr>
          <w:rFonts w:ascii="宋体" w:eastAsia="宋体" w:hAnsi="宋体"/>
          <w:lang w:eastAsia="zh-CN"/>
        </w:rPr>
        <w:br/>
        <w:t>虎叔苦笑了一下。</w:t>
      </w:r>
      <w:r w:rsidRPr="001233AF">
        <w:rPr>
          <w:rFonts w:ascii="宋体" w:eastAsia="宋体" w:hAnsi="宋体"/>
          <w:lang w:eastAsia="zh-CN"/>
        </w:rPr>
        <w:br/>
        <w:t>父亲梗了一下脖子。</w:t>
      </w:r>
      <w:r w:rsidRPr="001233AF">
        <w:rPr>
          <w:rFonts w:ascii="宋体" w:eastAsia="宋体" w:hAnsi="宋体"/>
          <w:lang w:eastAsia="zh-CN"/>
        </w:rPr>
        <w:br/>
        <w:t>“快进屋洗把脸吧。”</w:t>
      </w:r>
      <w:r w:rsidRPr="001233AF">
        <w:rPr>
          <w:rFonts w:ascii="宋体" w:eastAsia="宋体" w:hAnsi="宋体"/>
          <w:lang w:eastAsia="zh-CN"/>
        </w:rPr>
        <w:br/>
        <w:t>虎叔推了推父亲的后背柔声说，父亲就别别扭扭地被虎叔推进了屋。</w:t>
      </w:r>
      <w:r w:rsidRPr="001233AF">
        <w:rPr>
          <w:rFonts w:ascii="宋体" w:eastAsia="宋体" w:hAnsi="宋体"/>
          <w:lang w:eastAsia="zh-CN"/>
        </w:rPr>
        <w:br/>
      </w:r>
      <w:r w:rsidRPr="001233AF">
        <w:rPr>
          <w:rFonts w:ascii="宋体" w:eastAsia="宋体" w:hAnsi="宋体"/>
          <w:lang w:eastAsia="zh-CN"/>
        </w:rPr>
        <w:lastRenderedPageBreak/>
        <w:t>我停下哭声也跟着进了屋。屋里熊叔已经洗好了脸正用毛巾呲牙咧嘴地在脸上小心擦着。</w:t>
      </w:r>
      <w:r w:rsidRPr="001233AF">
        <w:rPr>
          <w:rFonts w:ascii="宋体" w:eastAsia="宋体" w:hAnsi="宋体"/>
          <w:lang w:eastAsia="zh-CN"/>
        </w:rPr>
        <w:br/>
        <w:t>“给我换水！”</w:t>
      </w:r>
      <w:r w:rsidRPr="001233AF">
        <w:rPr>
          <w:rFonts w:ascii="宋体" w:eastAsia="宋体" w:hAnsi="宋体"/>
          <w:lang w:eastAsia="zh-CN"/>
        </w:rPr>
        <w:br/>
        <w:t>父亲看看脸盆里熊叔用过的热水倔强地说。</w:t>
      </w:r>
      <w:r w:rsidRPr="001233AF">
        <w:rPr>
          <w:rFonts w:ascii="宋体" w:eastAsia="宋体" w:hAnsi="宋体"/>
          <w:lang w:eastAsia="zh-CN"/>
        </w:rPr>
        <w:br/>
        <w:t>“好好，你等一下。”</w:t>
      </w:r>
      <w:r w:rsidRPr="001233AF">
        <w:rPr>
          <w:rFonts w:ascii="宋体" w:eastAsia="宋体" w:hAnsi="宋体"/>
          <w:lang w:eastAsia="zh-CN"/>
        </w:rPr>
        <w:br/>
        <w:t>虎叔答应着跑前跑后把水倒掉，换上热水，试好温度放到父亲跟前，父亲洗好脸，用毛巾擦脸时碰到了脸上的伤痕，疼得他倒抽了一口凉气。虎叔见了连忙拿过毛巾避开父亲脸上的伤痕小心地帮父亲擦着。</w:t>
      </w:r>
      <w:r w:rsidRPr="001233AF">
        <w:rPr>
          <w:rFonts w:ascii="宋体" w:eastAsia="宋体" w:hAnsi="宋体"/>
          <w:lang w:eastAsia="zh-CN"/>
        </w:rPr>
        <w:br/>
        <w:t>这时熊叔在一旁冷冷地哼了一声。</w:t>
      </w:r>
      <w:r w:rsidRPr="001233AF">
        <w:rPr>
          <w:rFonts w:ascii="宋体" w:eastAsia="宋体" w:hAnsi="宋体"/>
          <w:lang w:eastAsia="zh-CN"/>
        </w:rPr>
        <w:br/>
        <w:t>虎叔扫了他一眼。</w:t>
      </w:r>
      <w:r w:rsidRPr="001233AF">
        <w:rPr>
          <w:rFonts w:ascii="宋体" w:eastAsia="宋体" w:hAnsi="宋体"/>
          <w:lang w:eastAsia="zh-CN"/>
        </w:rPr>
        <w:br/>
        <w:t>熊叔立刻把拳头堵到嘴边咳了几声。</w:t>
      </w:r>
      <w:r w:rsidRPr="001233AF">
        <w:rPr>
          <w:rFonts w:ascii="宋体" w:eastAsia="宋体" w:hAnsi="宋体"/>
          <w:lang w:eastAsia="zh-CN"/>
        </w:rPr>
        <w:br/>
        <w:t>“虎子我胸口疼。”</w:t>
      </w:r>
      <w:r w:rsidRPr="001233AF">
        <w:rPr>
          <w:rFonts w:ascii="宋体" w:eastAsia="宋体" w:hAnsi="宋体"/>
          <w:lang w:eastAsia="zh-CN"/>
        </w:rPr>
        <w:br/>
        <w:t>熊叔沙着嗓子说。</w:t>
      </w:r>
      <w:r w:rsidRPr="001233AF">
        <w:rPr>
          <w:rFonts w:ascii="宋体" w:eastAsia="宋体" w:hAnsi="宋体"/>
          <w:lang w:eastAsia="zh-CN"/>
        </w:rPr>
        <w:br/>
        <w:t>“放屁！我根本没打你胸口！你别想讹我！”</w:t>
      </w:r>
      <w:r w:rsidRPr="001233AF">
        <w:rPr>
          <w:rFonts w:ascii="宋体" w:eastAsia="宋体" w:hAnsi="宋体"/>
          <w:lang w:eastAsia="zh-CN"/>
        </w:rPr>
        <w:br/>
        <w:t>父亲怒冲冲地喊。</w:t>
      </w:r>
      <w:r w:rsidRPr="001233AF">
        <w:rPr>
          <w:rFonts w:ascii="宋体" w:eastAsia="宋体" w:hAnsi="宋体"/>
          <w:lang w:eastAsia="zh-CN"/>
        </w:rPr>
        <w:br/>
        <w:t>“虎子我脸疼……”</w:t>
      </w:r>
      <w:r w:rsidRPr="001233AF">
        <w:rPr>
          <w:rFonts w:ascii="宋体" w:eastAsia="宋体" w:hAnsi="宋体"/>
          <w:lang w:eastAsia="zh-CN"/>
        </w:rPr>
        <w:br/>
        <w:t>熊叔继续说。</w:t>
      </w:r>
      <w:r w:rsidRPr="001233AF">
        <w:rPr>
          <w:rFonts w:ascii="宋体" w:eastAsia="宋体" w:hAnsi="宋体"/>
          <w:lang w:eastAsia="zh-CN"/>
        </w:rPr>
        <w:br/>
        <w:t>“疼死你个熊儿子！”</w:t>
      </w:r>
      <w:r w:rsidRPr="001233AF">
        <w:rPr>
          <w:rFonts w:ascii="宋体" w:eastAsia="宋体" w:hAnsi="宋体"/>
          <w:lang w:eastAsia="zh-CN"/>
        </w:rPr>
        <w:br/>
        <w:t>父亲依旧怒冲冲的接话。</w:t>
      </w:r>
      <w:r w:rsidRPr="001233AF">
        <w:rPr>
          <w:rFonts w:ascii="宋体" w:eastAsia="宋体" w:hAnsi="宋体"/>
          <w:lang w:eastAsia="zh-CN"/>
        </w:rPr>
        <w:br/>
        <w:t>“啧！还没完了，你俩都消停点。”</w:t>
      </w:r>
      <w:r w:rsidRPr="001233AF">
        <w:rPr>
          <w:rFonts w:ascii="宋体" w:eastAsia="宋体" w:hAnsi="宋体"/>
          <w:lang w:eastAsia="zh-CN"/>
        </w:rPr>
        <w:br/>
        <w:t>虎叔收好毛巾说。</w:t>
      </w:r>
      <w:r w:rsidRPr="001233AF">
        <w:rPr>
          <w:rFonts w:ascii="宋体" w:eastAsia="宋体" w:hAnsi="宋体"/>
          <w:lang w:eastAsia="zh-CN"/>
        </w:rPr>
        <w:br/>
        <w:t>“我去炒俩菜一会咱们坐一块喝喝酒就当啥事都没发生过，你俩要是觉得气不过就趁我炒菜的时候把对方往死里打……”</w:t>
      </w:r>
      <w:r w:rsidRPr="001233AF">
        <w:rPr>
          <w:rFonts w:ascii="宋体" w:eastAsia="宋体" w:hAnsi="宋体"/>
          <w:lang w:eastAsia="zh-CN"/>
        </w:rPr>
        <w:br/>
        <w:t>虎叔出去了，父亲和熊叔对看了好一会儿，父亲从兜里掏出香烟问熊叔：“吸不？”</w:t>
      </w:r>
      <w:r w:rsidRPr="001233AF">
        <w:rPr>
          <w:rFonts w:ascii="宋体" w:eastAsia="宋体" w:hAnsi="宋体"/>
          <w:lang w:eastAsia="zh-CN"/>
        </w:rPr>
        <w:br/>
        <w:t>“来一根呗。”</w:t>
      </w:r>
      <w:r w:rsidRPr="001233AF">
        <w:rPr>
          <w:rFonts w:ascii="宋体" w:eastAsia="宋体" w:hAnsi="宋体"/>
          <w:lang w:eastAsia="zh-CN"/>
        </w:rPr>
        <w:br/>
        <w:t>熊叔大咧咧地说。</w:t>
      </w:r>
      <w:r w:rsidRPr="001233AF">
        <w:rPr>
          <w:rFonts w:ascii="宋体" w:eastAsia="宋体" w:hAnsi="宋体"/>
          <w:lang w:eastAsia="zh-CN"/>
        </w:rPr>
        <w:br/>
        <w:t>点上烟熊叔摸了摸脸上的伤痕对父亲说：“看不出来啊，你打架也有两下子，我都没占到啥便宜。”</w:t>
      </w:r>
      <w:r w:rsidRPr="001233AF">
        <w:rPr>
          <w:rFonts w:ascii="宋体" w:eastAsia="宋体" w:hAnsi="宋体"/>
          <w:lang w:eastAsia="zh-CN"/>
        </w:rPr>
        <w:br/>
        <w:t>“那是，咱可是在战场上真刀真枪练过的。”</w:t>
      </w:r>
      <w:r w:rsidRPr="001233AF">
        <w:rPr>
          <w:rFonts w:ascii="宋体" w:eastAsia="宋体" w:hAnsi="宋体"/>
          <w:lang w:eastAsia="zh-CN"/>
        </w:rPr>
        <w:br/>
        <w:t>父亲翘起二郎腿很得意地说。</w:t>
      </w:r>
      <w:r w:rsidRPr="001233AF">
        <w:rPr>
          <w:rFonts w:ascii="宋体" w:eastAsia="宋体" w:hAnsi="宋体"/>
          <w:lang w:eastAsia="zh-CN"/>
        </w:rPr>
        <w:br/>
        <w:t>熊叔撇了一下嘴。</w:t>
      </w:r>
      <w:r w:rsidRPr="001233AF">
        <w:rPr>
          <w:rFonts w:ascii="宋体" w:eastAsia="宋体" w:hAnsi="宋体"/>
          <w:lang w:eastAsia="zh-CN"/>
        </w:rPr>
        <w:br/>
        <w:t>“跟我说说你和虎子当兵时候的事吧。”</w:t>
      </w:r>
      <w:r w:rsidRPr="001233AF">
        <w:rPr>
          <w:rFonts w:ascii="宋体" w:eastAsia="宋体" w:hAnsi="宋体"/>
          <w:lang w:eastAsia="zh-CN"/>
        </w:rPr>
        <w:br/>
        <w:t>熊叔用一种挺不自在的口气说。</w:t>
      </w:r>
      <w:r w:rsidRPr="001233AF">
        <w:rPr>
          <w:rFonts w:ascii="宋体" w:eastAsia="宋体" w:hAnsi="宋体"/>
          <w:lang w:eastAsia="zh-CN"/>
        </w:rPr>
        <w:br/>
        <w:t>“你是想问我和虎子的事啊？嘿嘿，咋说呢？俺俩是同时入的伍，那时候日子苦啊，大冬天的新兵蛋子就给条毛毯，只好俩人一组抱团儿睡。我和虎子凑到了一起。别看现在虎子发起火来挺彪的。他那时候腼腆着呢，在我跟前脱衣服都会脸红。哈哈，那时候逗他可有意思了。</w:t>
      </w:r>
      <w:r w:rsidRPr="001233AF">
        <w:rPr>
          <w:rFonts w:ascii="宋体" w:eastAsia="宋体" w:hAnsi="宋体"/>
          <w:lang w:eastAsia="zh-CN"/>
        </w:rPr>
        <w:br/>
        <w:t>不过后来他比我官儿大就没意思了，把他逗急了就会拿官阶压我。”</w:t>
      </w:r>
      <w:r w:rsidRPr="001233AF">
        <w:rPr>
          <w:rFonts w:ascii="宋体" w:eastAsia="宋体" w:hAnsi="宋体"/>
          <w:lang w:eastAsia="zh-CN"/>
        </w:rPr>
        <w:br/>
        <w:t>父亲说完遗憾地吧嗒了一下嘴，很有些意犹未尽的劲儿。</w:t>
      </w:r>
      <w:r w:rsidRPr="001233AF">
        <w:rPr>
          <w:rFonts w:ascii="宋体" w:eastAsia="宋体" w:hAnsi="宋体"/>
          <w:lang w:eastAsia="zh-CN"/>
        </w:rPr>
        <w:br/>
        <w:t>“你俩关系啥时候开始变得这么铁的？”</w:t>
      </w:r>
      <w:r w:rsidRPr="001233AF">
        <w:rPr>
          <w:rFonts w:ascii="宋体" w:eastAsia="宋体" w:hAnsi="宋体"/>
          <w:lang w:eastAsia="zh-CN"/>
        </w:rPr>
        <w:br/>
      </w:r>
      <w:r w:rsidRPr="001233AF">
        <w:rPr>
          <w:rFonts w:ascii="宋体" w:eastAsia="宋体" w:hAnsi="宋体"/>
          <w:lang w:eastAsia="zh-CN"/>
        </w:rPr>
        <w:lastRenderedPageBreak/>
        <w:t>熊叔揪着自己腮帮子上的胡子问。</w:t>
      </w:r>
      <w:r w:rsidRPr="001233AF">
        <w:rPr>
          <w:rFonts w:ascii="宋体" w:eastAsia="宋体" w:hAnsi="宋体"/>
          <w:lang w:eastAsia="zh-CN"/>
        </w:rPr>
        <w:br/>
        <w:t>父亲这时候扭捏了一小下，然后说：“这事儿说起来挺臊人的。”</w:t>
      </w:r>
      <w:r w:rsidRPr="001233AF">
        <w:rPr>
          <w:rFonts w:ascii="宋体" w:eastAsia="宋体" w:hAnsi="宋体"/>
          <w:lang w:eastAsia="zh-CN"/>
        </w:rPr>
        <w:br/>
        <w:t>“没事儿，你说吧，我不让他知道。”</w:t>
      </w:r>
      <w:r w:rsidRPr="001233AF">
        <w:rPr>
          <w:rFonts w:ascii="宋体" w:eastAsia="宋体" w:hAnsi="宋体"/>
          <w:lang w:eastAsia="zh-CN"/>
        </w:rPr>
        <w:br/>
        <w:t>熊叔说这话的时候我分明看到他手上的胡子应声断了几根。</w:t>
      </w:r>
      <w:r w:rsidRPr="001233AF">
        <w:rPr>
          <w:rFonts w:ascii="宋体" w:eastAsia="宋体" w:hAnsi="宋体"/>
          <w:lang w:eastAsia="zh-CN"/>
        </w:rPr>
        <w:br/>
        <w:t>“那个，虎子总是默默把俺俩的衣服洗干净，俺俩的关系从那时起就变得老铁了。”</w:t>
      </w:r>
      <w:r w:rsidRPr="001233AF">
        <w:rPr>
          <w:rFonts w:ascii="宋体" w:eastAsia="宋体" w:hAnsi="宋体"/>
          <w:lang w:eastAsia="zh-CN"/>
        </w:rPr>
        <w:br/>
        <w:t>“这也没啥啊，谁年轻的时候不都是这样啊，这事儿现在说出来丢人的是你，虎子着啥急啊？”</w:t>
      </w:r>
      <w:r w:rsidRPr="001233AF">
        <w:rPr>
          <w:rFonts w:ascii="宋体" w:eastAsia="宋体" w:hAnsi="宋体"/>
          <w:lang w:eastAsia="zh-CN"/>
        </w:rPr>
        <w:br/>
        <w:t>熊叔摆出一副善解人意的好人嘴脸。</w:t>
      </w:r>
      <w:r w:rsidRPr="001233AF">
        <w:rPr>
          <w:rFonts w:ascii="宋体" w:eastAsia="宋体" w:hAnsi="宋体"/>
          <w:lang w:eastAsia="zh-CN"/>
        </w:rPr>
        <w:br/>
        <w:t>“嘿嘿……”，父亲干笑了两声欲言又止，做贼一样瞄了瞄门口，好像生怕虎叔会随时进来一样。</w:t>
      </w:r>
      <w:r w:rsidRPr="001233AF">
        <w:rPr>
          <w:rFonts w:ascii="宋体" w:eastAsia="宋体" w:hAnsi="宋体"/>
          <w:lang w:eastAsia="zh-CN"/>
        </w:rPr>
        <w:br/>
      </w:r>
      <w:r w:rsidRPr="001233AF">
        <w:rPr>
          <w:rFonts w:ascii="宋体" w:eastAsia="宋体" w:hAnsi="宋体"/>
        </w:rPr>
        <w:t>“说吧，说吧……”</w:t>
      </w:r>
      <w:r w:rsidRPr="001233AF">
        <w:rPr>
          <w:rFonts w:ascii="宋体" w:eastAsia="宋体" w:hAnsi="宋体"/>
        </w:rPr>
        <w:br/>
        <w:t>熊叔循循善诱。</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A3C86D2"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第三十八章</w:t>
      </w:r>
    </w:p>
    <w:p w14:paraId="7F0D17BA" w14:textId="77777777" w:rsidR="007A51CA" w:rsidRPr="001233AF" w:rsidRDefault="00000000">
      <w:pPr>
        <w:rPr>
          <w:rFonts w:ascii="宋体" w:eastAsia="宋体" w:hAnsi="宋体"/>
        </w:rPr>
      </w:pPr>
      <w:r w:rsidRPr="001233AF">
        <w:rPr>
          <w:rFonts w:ascii="宋体" w:eastAsia="宋体" w:hAnsi="宋体"/>
          <w:lang w:eastAsia="zh-CN"/>
        </w:rPr>
        <w:t>父亲停下来挠挠头，忽然话锋一转说道：</w:t>
      </w:r>
      <w:r w:rsidRPr="001233AF">
        <w:rPr>
          <w:rFonts w:ascii="宋体" w:eastAsia="宋体" w:hAnsi="宋体"/>
          <w:lang w:eastAsia="zh-CN"/>
        </w:rPr>
        <w:br/>
        <w:t>“我跟你说这些就是想说明我和虎子的关系比你铁，知道不？熊小子。”</w:t>
      </w:r>
      <w:r w:rsidRPr="001233AF">
        <w:rPr>
          <w:rFonts w:ascii="宋体" w:eastAsia="宋体" w:hAnsi="宋体"/>
          <w:lang w:eastAsia="zh-CN"/>
        </w:rPr>
        <w:br/>
        <w:t>熊叔咧着嘴角冷笑了一下说：</w:t>
      </w:r>
      <w:r w:rsidRPr="001233AF">
        <w:rPr>
          <w:rFonts w:ascii="宋体" w:eastAsia="宋体" w:hAnsi="宋体"/>
          <w:lang w:eastAsia="zh-CN"/>
        </w:rPr>
        <w:br/>
        <w:t>“你不还是跑去找老婆了？”</w:t>
      </w:r>
      <w:r w:rsidRPr="001233AF">
        <w:rPr>
          <w:rFonts w:ascii="宋体" w:eastAsia="宋体" w:hAnsi="宋体"/>
          <w:lang w:eastAsia="zh-CN"/>
        </w:rPr>
        <w:br/>
        <w:t>父亲愣了愣说：“我不找老婆怎么办啊？”</w:t>
      </w:r>
      <w:r w:rsidRPr="001233AF">
        <w:rPr>
          <w:rFonts w:ascii="宋体" w:eastAsia="宋体" w:hAnsi="宋体"/>
          <w:lang w:eastAsia="zh-CN"/>
        </w:rPr>
        <w:br/>
        <w:t>“是啊。”</w:t>
      </w:r>
      <w:r w:rsidRPr="001233AF">
        <w:rPr>
          <w:rFonts w:ascii="宋体" w:eastAsia="宋体" w:hAnsi="宋体"/>
          <w:lang w:eastAsia="zh-CN"/>
        </w:rPr>
        <w:br/>
        <w:t>熊叔意味深长地点了点头。</w:t>
      </w:r>
      <w:r w:rsidRPr="001233AF">
        <w:rPr>
          <w:rFonts w:ascii="宋体" w:eastAsia="宋体" w:hAnsi="宋体"/>
          <w:lang w:eastAsia="zh-CN"/>
        </w:rPr>
        <w:br/>
        <w:t>“虎子可真是个大傻瓜。”</w:t>
      </w:r>
      <w:r w:rsidRPr="001233AF">
        <w:rPr>
          <w:rFonts w:ascii="宋体" w:eastAsia="宋体" w:hAnsi="宋体"/>
          <w:lang w:eastAsia="zh-CN"/>
        </w:rPr>
        <w:br/>
        <w:t>熊叔低声说。</w:t>
      </w:r>
      <w:r w:rsidRPr="001233AF">
        <w:rPr>
          <w:rFonts w:ascii="宋体" w:eastAsia="宋体" w:hAnsi="宋体"/>
          <w:lang w:eastAsia="zh-CN"/>
        </w:rPr>
        <w:br/>
        <w:t>“虎子傻？虎子他可一点都不傻，好多事儿上他都比我能多了！”</w:t>
      </w:r>
      <w:r w:rsidRPr="001233AF">
        <w:rPr>
          <w:rFonts w:ascii="宋体" w:eastAsia="宋体" w:hAnsi="宋体"/>
          <w:lang w:eastAsia="zh-CN"/>
        </w:rPr>
        <w:br/>
        <w:t>父亲撑圆眼睛替虎叔打起了抱不平。</w:t>
      </w:r>
      <w:r w:rsidRPr="001233AF">
        <w:rPr>
          <w:rFonts w:ascii="宋体" w:eastAsia="宋体" w:hAnsi="宋体"/>
          <w:lang w:eastAsia="zh-CN"/>
        </w:rPr>
        <w:br/>
        <w:t>“操！那只能说一个比一个傻！”</w:t>
      </w:r>
      <w:r w:rsidRPr="001233AF">
        <w:rPr>
          <w:rFonts w:ascii="宋体" w:eastAsia="宋体" w:hAnsi="宋体"/>
          <w:lang w:eastAsia="zh-CN"/>
        </w:rPr>
        <w:br/>
        <w:t>熊叔不耐烦地发火捶了下桌子，震得上面的搪瓷缸子跳了几跳，盖子叮当乱响了好几下。</w:t>
      </w:r>
      <w:r w:rsidRPr="001233AF">
        <w:rPr>
          <w:rFonts w:ascii="宋体" w:eastAsia="宋体" w:hAnsi="宋体"/>
          <w:lang w:eastAsia="zh-CN"/>
        </w:rPr>
        <w:br/>
        <w:t>父亲明显被熊叔莫名而来的火气吓了一跳，他沉吟了一下说：</w:t>
      </w:r>
      <w:r w:rsidRPr="001233AF">
        <w:rPr>
          <w:rFonts w:ascii="宋体" w:eastAsia="宋体" w:hAnsi="宋体"/>
          <w:lang w:eastAsia="zh-CN"/>
        </w:rPr>
        <w:br/>
        <w:t>“你非要说虎子傻那我也没啥意见，等虎子那个病好利索了，我就给他找个精明点的媳妇好好帮衬帮衬他。”</w:t>
      </w:r>
      <w:r w:rsidRPr="001233AF">
        <w:rPr>
          <w:rFonts w:ascii="宋体" w:eastAsia="宋体" w:hAnsi="宋体"/>
          <w:lang w:eastAsia="zh-CN"/>
        </w:rPr>
        <w:br/>
        <w:t>“你……”</w:t>
      </w:r>
      <w:r w:rsidRPr="001233AF">
        <w:rPr>
          <w:rFonts w:ascii="宋体" w:eastAsia="宋体" w:hAnsi="宋体"/>
          <w:lang w:eastAsia="zh-CN"/>
        </w:rPr>
        <w:br/>
        <w:t>熊叔刚要气呼呼地说点啥。</w:t>
      </w:r>
      <w:r w:rsidRPr="001233AF">
        <w:rPr>
          <w:rFonts w:ascii="宋体" w:eastAsia="宋体" w:hAnsi="宋体"/>
          <w:lang w:eastAsia="zh-CN"/>
        </w:rPr>
        <w:br/>
        <w:t>虎叔已经端着两盘菜进屋了。</w:t>
      </w:r>
      <w:r w:rsidRPr="001233AF">
        <w:rPr>
          <w:rFonts w:ascii="宋体" w:eastAsia="宋体" w:hAnsi="宋体"/>
          <w:lang w:eastAsia="zh-CN"/>
        </w:rPr>
        <w:br/>
        <w:t>“不错，还都活着呢。”</w:t>
      </w:r>
      <w:r w:rsidRPr="001233AF">
        <w:rPr>
          <w:rFonts w:ascii="宋体" w:eastAsia="宋体" w:hAnsi="宋体"/>
          <w:lang w:eastAsia="zh-CN"/>
        </w:rPr>
        <w:br/>
      </w:r>
      <w:r w:rsidRPr="001233AF">
        <w:rPr>
          <w:rFonts w:ascii="宋体" w:eastAsia="宋体" w:hAnsi="宋体"/>
          <w:lang w:eastAsia="zh-CN"/>
        </w:rPr>
        <w:lastRenderedPageBreak/>
        <w:t>虎叔笑了笑说。</w:t>
      </w:r>
      <w:r w:rsidRPr="001233AF">
        <w:rPr>
          <w:rFonts w:ascii="宋体" w:eastAsia="宋体" w:hAnsi="宋体"/>
          <w:lang w:eastAsia="zh-CN"/>
        </w:rPr>
        <w:br/>
        <w:t>父亲和熊叔对望一眼，很默契地都打住了话头。接下来三个人就开始喝酒，“虎子，回家我就让你嫂子给你介绍媳妇。”</w:t>
      </w:r>
      <w:r w:rsidRPr="001233AF">
        <w:rPr>
          <w:rFonts w:ascii="宋体" w:eastAsia="宋体" w:hAnsi="宋体"/>
          <w:lang w:eastAsia="zh-CN"/>
        </w:rPr>
        <w:br/>
        <w:t>父亲喝完酒临走的时候说。</w:t>
      </w:r>
      <w:r w:rsidRPr="001233AF">
        <w:rPr>
          <w:rFonts w:ascii="宋体" w:eastAsia="宋体" w:hAnsi="宋体"/>
          <w:lang w:eastAsia="zh-CN"/>
        </w:rPr>
        <w:br/>
        <w:t>剩下熊叔和虎叔面面相觑了好一阵子。</w:t>
      </w:r>
      <w:r w:rsidRPr="001233AF">
        <w:rPr>
          <w:rFonts w:ascii="宋体" w:eastAsia="宋体" w:hAnsi="宋体"/>
          <w:lang w:eastAsia="zh-CN"/>
        </w:rPr>
        <w:br/>
        <w:t>“这世上咋会有这么一根筋的人啊？”，熊叔无奈地说。“就这种一窍不通的棒槌货你喜欢他啥啊？”</w:t>
      </w:r>
      <w:r w:rsidRPr="001233AF">
        <w:rPr>
          <w:rFonts w:ascii="宋体" w:eastAsia="宋体" w:hAnsi="宋体"/>
          <w:lang w:eastAsia="zh-CN"/>
        </w:rPr>
        <w:br/>
        <w:t>“我也不知道。”</w:t>
      </w:r>
      <w:r w:rsidRPr="001233AF">
        <w:rPr>
          <w:rFonts w:ascii="宋体" w:eastAsia="宋体" w:hAnsi="宋体"/>
          <w:lang w:eastAsia="zh-CN"/>
        </w:rPr>
        <w:br/>
        <w:t>虎叔摇了摇头。</w:t>
      </w:r>
      <w:r w:rsidRPr="001233AF">
        <w:rPr>
          <w:rFonts w:ascii="宋体" w:eastAsia="宋体" w:hAnsi="宋体"/>
          <w:lang w:eastAsia="zh-CN"/>
        </w:rPr>
        <w:br/>
        <w:t>“兴许上辈子你就是个洗衣女来着，和一个棒槌发生了点啥，所以这辈子你继续爱着棒槌……”</w:t>
      </w:r>
      <w:r w:rsidRPr="001233AF">
        <w:rPr>
          <w:rFonts w:ascii="宋体" w:eastAsia="宋体" w:hAnsi="宋体"/>
          <w:lang w:eastAsia="zh-CN"/>
        </w:rPr>
        <w:br/>
        <w:t>熊叔随口胡侃起来。把虎叔逗得哈哈大笑着揪了揪熊叔的胡子。</w:t>
      </w:r>
      <w:r w:rsidRPr="001233AF">
        <w:rPr>
          <w:rFonts w:ascii="宋体" w:eastAsia="宋体" w:hAnsi="宋体"/>
          <w:lang w:eastAsia="zh-CN"/>
        </w:rPr>
        <w:br/>
        <w:t>“虎子你看我多大度……”</w:t>
      </w:r>
      <w:r w:rsidRPr="001233AF">
        <w:rPr>
          <w:rFonts w:ascii="宋体" w:eastAsia="宋体" w:hAnsi="宋体"/>
          <w:lang w:eastAsia="zh-CN"/>
        </w:rPr>
        <w:br/>
        <w:t>熊叔握住虎叔揪着他胡子的手，两只眼睛一眨不眨地望着虎叔。</w:t>
      </w:r>
      <w:r w:rsidRPr="001233AF">
        <w:rPr>
          <w:rFonts w:ascii="宋体" w:eastAsia="宋体" w:hAnsi="宋体"/>
          <w:lang w:eastAsia="zh-CN"/>
        </w:rPr>
        <w:br/>
        <w:t>“你这是干嘛啊？”</w:t>
      </w:r>
      <w:r w:rsidRPr="001233AF">
        <w:rPr>
          <w:rFonts w:ascii="宋体" w:eastAsia="宋体" w:hAnsi="宋体"/>
          <w:lang w:eastAsia="zh-CN"/>
        </w:rPr>
        <w:br/>
        <w:t>虎叔用手指搔了搔熊叔的脸颊笑着问。</w:t>
      </w:r>
      <w:r w:rsidRPr="001233AF">
        <w:rPr>
          <w:rFonts w:ascii="宋体" w:eastAsia="宋体" w:hAnsi="宋体"/>
          <w:lang w:eastAsia="zh-CN"/>
        </w:rPr>
        <w:br/>
        <w:t>“你现在喜欢我应该比喜欢棒槌多一点吧？”</w:t>
      </w:r>
      <w:r w:rsidRPr="001233AF">
        <w:rPr>
          <w:rFonts w:ascii="宋体" w:eastAsia="宋体" w:hAnsi="宋体"/>
          <w:lang w:eastAsia="zh-CN"/>
        </w:rPr>
        <w:br/>
        <w:t>熊叔两只眼睛泛着光彩问。</w:t>
      </w:r>
      <w:r w:rsidRPr="001233AF">
        <w:rPr>
          <w:rFonts w:ascii="宋体" w:eastAsia="宋体" w:hAnsi="宋体"/>
          <w:lang w:eastAsia="zh-CN"/>
        </w:rPr>
        <w:br/>
        <w:t>“恩。”</w:t>
      </w:r>
      <w:r w:rsidRPr="001233AF">
        <w:rPr>
          <w:rFonts w:ascii="宋体" w:eastAsia="宋体" w:hAnsi="宋体"/>
          <w:lang w:eastAsia="zh-CN"/>
        </w:rPr>
        <w:br/>
        <w:t>虎叔应着轻轻点了下头。</w:t>
      </w:r>
      <w:r w:rsidRPr="001233AF">
        <w:rPr>
          <w:rFonts w:ascii="宋体" w:eastAsia="宋体" w:hAnsi="宋体"/>
          <w:lang w:eastAsia="zh-CN"/>
        </w:rPr>
        <w:br/>
        <w:t>然后熊叔把虎叔的右手展开看了看说：“没想到这只手的第一次给了个棒槌……”</w:t>
      </w:r>
      <w:r w:rsidRPr="001233AF">
        <w:rPr>
          <w:rFonts w:ascii="宋体" w:eastAsia="宋体" w:hAnsi="宋体"/>
          <w:lang w:eastAsia="zh-CN"/>
        </w:rPr>
        <w:br/>
        <w:t>虎叔不明所以地望了望熊叔。</w:t>
      </w:r>
      <w:r w:rsidRPr="001233AF">
        <w:rPr>
          <w:rFonts w:ascii="宋体" w:eastAsia="宋体" w:hAnsi="宋体"/>
          <w:lang w:eastAsia="zh-CN"/>
        </w:rPr>
        <w:br/>
        <w:t>“不过也多亏他是个棒槌……”</w:t>
      </w:r>
      <w:r w:rsidRPr="001233AF">
        <w:rPr>
          <w:rFonts w:ascii="宋体" w:eastAsia="宋体" w:hAnsi="宋体"/>
          <w:lang w:eastAsia="zh-CN"/>
        </w:rPr>
        <w:br/>
        <w:t>熊叔又喃喃自语道。</w:t>
      </w:r>
      <w:r w:rsidRPr="001233AF">
        <w:rPr>
          <w:rFonts w:ascii="宋体" w:eastAsia="宋体" w:hAnsi="宋体"/>
          <w:lang w:eastAsia="zh-CN"/>
        </w:rPr>
        <w:br/>
        <w:t>熊叔推着虎叔往炕上走着。</w:t>
      </w:r>
      <w:r w:rsidRPr="001233AF">
        <w:rPr>
          <w:rFonts w:ascii="宋体" w:eastAsia="宋体" w:hAnsi="宋体"/>
          <w:lang w:eastAsia="zh-CN"/>
        </w:rPr>
        <w:br/>
        <w:t>虎叔看了我一眼，从熊叔身边跑开说：“孩子在呢……”</w:t>
      </w:r>
      <w:r w:rsidRPr="001233AF">
        <w:rPr>
          <w:rFonts w:ascii="宋体" w:eastAsia="宋体" w:hAnsi="宋体"/>
          <w:lang w:eastAsia="zh-CN"/>
        </w:rPr>
        <w:br/>
        <w:t>“啧！咋还这么腼腆呢！孩子又不懂事，你怕啥？”</w:t>
      </w:r>
      <w:r w:rsidRPr="001233AF">
        <w:rPr>
          <w:rFonts w:ascii="宋体" w:eastAsia="宋体" w:hAnsi="宋体"/>
          <w:lang w:eastAsia="zh-CN"/>
        </w:rPr>
        <w:br/>
        <w:t>熊叔说着又去抓虎叔，虎叔却跳着跑开了。</w:t>
      </w:r>
      <w:r w:rsidRPr="001233AF">
        <w:rPr>
          <w:rFonts w:ascii="宋体" w:eastAsia="宋体" w:hAnsi="宋体"/>
          <w:lang w:eastAsia="zh-CN"/>
        </w:rPr>
        <w:br/>
        <w:t>熊叔望着虎叔的背影，挠挠下巴说：“虎子年轻的时候逗起来肯定更有趣，真是便宜那个棒槌了……”</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34543B13"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第三十九章</w:t>
      </w:r>
    </w:p>
    <w:p w14:paraId="1E6B0F29" w14:textId="77777777" w:rsidR="007A51CA" w:rsidRPr="001233AF" w:rsidRDefault="00000000">
      <w:pPr>
        <w:rPr>
          <w:rFonts w:ascii="宋体" w:eastAsia="宋体" w:hAnsi="宋体"/>
        </w:rPr>
      </w:pPr>
      <w:r w:rsidRPr="001233AF">
        <w:rPr>
          <w:rFonts w:ascii="宋体" w:eastAsia="宋体" w:hAnsi="宋体"/>
          <w:lang w:eastAsia="zh-CN"/>
        </w:rPr>
        <w:t>第二天是个大晴天，日头亮的像张油汪汪的烙饼。</w:t>
      </w:r>
      <w:r w:rsidRPr="001233AF">
        <w:rPr>
          <w:rFonts w:ascii="宋体" w:eastAsia="宋体" w:hAnsi="宋体"/>
          <w:lang w:eastAsia="zh-CN"/>
        </w:rPr>
        <w:br/>
        <w:t>上午熊叔又带我去骑马了，到父亲家去牵乌云的时候父亲正牵着黄骠马兴冲冲的往外走。</w:t>
      </w:r>
      <w:r w:rsidRPr="001233AF">
        <w:rPr>
          <w:rFonts w:ascii="宋体" w:eastAsia="宋体" w:hAnsi="宋体"/>
          <w:lang w:eastAsia="zh-CN"/>
        </w:rPr>
        <w:lastRenderedPageBreak/>
        <w:t>抬手和熊叔打了声招呼，父亲翻身上马就绝尘而去。</w:t>
      </w:r>
      <w:r w:rsidRPr="001233AF">
        <w:rPr>
          <w:rFonts w:ascii="宋体" w:eastAsia="宋体" w:hAnsi="宋体"/>
          <w:lang w:eastAsia="zh-CN"/>
        </w:rPr>
        <w:br/>
        <w:t>熊叔看着父亲的背影嘀咕了一句：“不会是真的张罗着给虎子找媒婆去了吧？”</w:t>
      </w:r>
      <w:r w:rsidRPr="001233AF">
        <w:rPr>
          <w:rFonts w:ascii="宋体" w:eastAsia="宋体" w:hAnsi="宋体"/>
          <w:lang w:eastAsia="zh-CN"/>
        </w:rPr>
        <w:br/>
        <w:t>很不幸的，这次熊叔真是个乌鸦嘴，下午的时候，虎叔和熊叔正带着我坐在院子里晒太阳。</w:t>
      </w:r>
      <w:r w:rsidRPr="001233AF">
        <w:rPr>
          <w:rFonts w:ascii="宋体" w:eastAsia="宋体" w:hAnsi="宋体"/>
          <w:lang w:eastAsia="zh-CN"/>
        </w:rPr>
        <w:br/>
        <w:t>他们两个下象棋，我在地上写着虎叔刚教我的“坏熊”两个字。</w:t>
      </w:r>
      <w:r w:rsidRPr="001233AF">
        <w:rPr>
          <w:rFonts w:ascii="宋体" w:eastAsia="宋体" w:hAnsi="宋体"/>
          <w:lang w:eastAsia="zh-CN"/>
        </w:rPr>
        <w:br/>
        <w:t>这时一个叼着烟袋锅的老太太眼神犀利地跟着父亲进了门。</w:t>
      </w:r>
      <w:r w:rsidRPr="001233AF">
        <w:rPr>
          <w:rFonts w:ascii="宋体" w:eastAsia="宋体" w:hAnsi="宋体"/>
          <w:lang w:eastAsia="zh-CN"/>
        </w:rPr>
        <w:br/>
        <w:t>“房子不大啊。”</w:t>
      </w:r>
      <w:r w:rsidRPr="001233AF">
        <w:rPr>
          <w:rFonts w:ascii="宋体" w:eastAsia="宋体" w:hAnsi="宋体"/>
          <w:lang w:eastAsia="zh-CN"/>
        </w:rPr>
        <w:br/>
        <w:t>全然不顾我们三个惊诧的目光，老太太很有气势的站在院子中间吐了口烟仰着鼻孔说。</w:t>
      </w:r>
      <w:r w:rsidRPr="001233AF">
        <w:rPr>
          <w:rFonts w:ascii="宋体" w:eastAsia="宋体" w:hAnsi="宋体"/>
          <w:lang w:eastAsia="zh-CN"/>
        </w:rPr>
        <w:br/>
        <w:t>“以后再盖，以后再盖……”</w:t>
      </w:r>
      <w:r w:rsidRPr="001233AF">
        <w:rPr>
          <w:rFonts w:ascii="宋体" w:eastAsia="宋体" w:hAnsi="宋体"/>
          <w:lang w:eastAsia="zh-CN"/>
        </w:rPr>
        <w:br/>
        <w:t>父亲点头哈腰陪着一万个小心似的连声说，这样的父亲我可是从来都没见过。</w:t>
      </w:r>
      <w:r w:rsidRPr="001233AF">
        <w:rPr>
          <w:rFonts w:ascii="宋体" w:eastAsia="宋体" w:hAnsi="宋体"/>
          <w:lang w:eastAsia="zh-CN"/>
        </w:rPr>
        <w:br/>
        <w:t>“这两个哪个是啊？”</w:t>
      </w:r>
      <w:r w:rsidRPr="001233AF">
        <w:rPr>
          <w:rFonts w:ascii="宋体" w:eastAsia="宋体" w:hAnsi="宋体"/>
          <w:lang w:eastAsia="zh-CN"/>
        </w:rPr>
        <w:br/>
        <w:t>老太太把犀利的目光斜扫过来，我的小一阵发凉，直想尿尿。</w:t>
      </w:r>
      <w:r w:rsidRPr="001233AF">
        <w:rPr>
          <w:rFonts w:ascii="宋体" w:eastAsia="宋体" w:hAnsi="宋体"/>
          <w:lang w:eastAsia="zh-CN"/>
        </w:rPr>
        <w:br/>
        <w:t>“这个。”</w:t>
      </w:r>
      <w:r w:rsidRPr="001233AF">
        <w:rPr>
          <w:rFonts w:ascii="宋体" w:eastAsia="宋体" w:hAnsi="宋体"/>
          <w:lang w:eastAsia="zh-CN"/>
        </w:rPr>
        <w:br/>
        <w:t>父亲殷勤地跑过去把虎叔拉到了老太太跟前。</w:t>
      </w:r>
      <w:r w:rsidRPr="001233AF">
        <w:rPr>
          <w:rFonts w:ascii="宋体" w:eastAsia="宋体" w:hAnsi="宋体"/>
          <w:lang w:eastAsia="zh-CN"/>
        </w:rPr>
        <w:br/>
        <w:t>老太太上下左右打量了一阵子虎叔，又伸手捏了捏虎叔的胸，胳膊和腰。</w:t>
      </w:r>
      <w:r w:rsidRPr="001233AF">
        <w:rPr>
          <w:rFonts w:ascii="宋体" w:eastAsia="宋体" w:hAnsi="宋体"/>
          <w:lang w:eastAsia="zh-CN"/>
        </w:rPr>
        <w:br/>
        <w:t>“模样还说得过去，身子骨也还算硬实……”</w:t>
      </w:r>
      <w:r w:rsidRPr="001233AF">
        <w:rPr>
          <w:rFonts w:ascii="宋体" w:eastAsia="宋体" w:hAnsi="宋体"/>
          <w:lang w:eastAsia="zh-CN"/>
        </w:rPr>
        <w:br/>
        <w:t>老太太的神情比刚才缓和了许多。</w:t>
      </w:r>
      <w:r w:rsidRPr="001233AF">
        <w:rPr>
          <w:rFonts w:ascii="宋体" w:eastAsia="宋体" w:hAnsi="宋体"/>
          <w:lang w:eastAsia="zh-CN"/>
        </w:rPr>
        <w:br/>
        <w:t>“那是那是，十里八乡就属俺家虎子最帅了，当过兵的人，那身体还能差喽？而且俺家虎子性格也好，又能干活，又会养家，日子过得也节俭得很……”</w:t>
      </w:r>
      <w:r w:rsidRPr="001233AF">
        <w:rPr>
          <w:rFonts w:ascii="宋体" w:eastAsia="宋体" w:hAnsi="宋体"/>
          <w:lang w:eastAsia="zh-CN"/>
        </w:rPr>
        <w:br/>
        <w:t>父亲不住嘴的夸着虎叔。</w:t>
      </w:r>
      <w:r w:rsidRPr="001233AF">
        <w:rPr>
          <w:rFonts w:ascii="宋体" w:eastAsia="宋体" w:hAnsi="宋体"/>
          <w:lang w:eastAsia="zh-CN"/>
        </w:rPr>
        <w:br/>
        <w:t>“太节俭了也不好……该花的钱还是得花……”</w:t>
      </w:r>
      <w:r w:rsidRPr="001233AF">
        <w:rPr>
          <w:rFonts w:ascii="宋体" w:eastAsia="宋体" w:hAnsi="宋体"/>
          <w:lang w:eastAsia="zh-CN"/>
        </w:rPr>
        <w:br/>
        <w:t>老太太这时口气凉凉地说。</w:t>
      </w:r>
      <w:r w:rsidRPr="001233AF">
        <w:rPr>
          <w:rFonts w:ascii="宋体" w:eastAsia="宋体" w:hAnsi="宋体"/>
          <w:lang w:eastAsia="zh-CN"/>
        </w:rPr>
        <w:br/>
        <w:t>“那是，那是，该花的时候虎子也可舍得了，有一次我闪了腰，虎子跑了几十里地花大价钱给我买了最贵的膏药贴上了，还顿顿给我炒猪腰子补肾……，还有一次我随口说想吃龙眼，他就花大价钱托人从南方寄了过来……再有就是我腿寒，虎子就给我买了里面是羊绒的鹿皮裤子，老贵了……，还有……”</w:t>
      </w:r>
      <w:r w:rsidRPr="001233AF">
        <w:rPr>
          <w:rFonts w:ascii="宋体" w:eastAsia="宋体" w:hAnsi="宋体"/>
          <w:lang w:eastAsia="zh-CN"/>
        </w:rPr>
        <w:br/>
        <w:t>“以后要多在媳妇身上花钱才是正经……”</w:t>
      </w:r>
      <w:r w:rsidRPr="001233AF">
        <w:rPr>
          <w:rFonts w:ascii="宋体" w:eastAsia="宋体" w:hAnsi="宋体"/>
          <w:lang w:eastAsia="zh-CN"/>
        </w:rPr>
        <w:br/>
        <w:t>老太太又语气凉凉的打断了父亲。</w:t>
      </w:r>
      <w:r w:rsidRPr="001233AF">
        <w:rPr>
          <w:rFonts w:ascii="宋体" w:eastAsia="宋体" w:hAnsi="宋体"/>
          <w:lang w:eastAsia="zh-CN"/>
        </w:rPr>
        <w:br/>
        <w:t>“那是那是，我的意思就是连我这个八竿子打不着的外人虎子都舍得花钱，做他媳妇的人就更不用说了。以后我一分钱都不让虎子花在我身上，都给他媳妇花……”</w:t>
      </w:r>
      <w:r w:rsidRPr="001233AF">
        <w:rPr>
          <w:rFonts w:ascii="宋体" w:eastAsia="宋体" w:hAnsi="宋体"/>
          <w:lang w:eastAsia="zh-CN"/>
        </w:rPr>
        <w:br/>
        <w:t>父亲连忙说。</w:t>
      </w:r>
      <w:r w:rsidRPr="001233AF">
        <w:rPr>
          <w:rFonts w:ascii="宋体" w:eastAsia="宋体" w:hAnsi="宋体"/>
          <w:lang w:eastAsia="zh-CN"/>
        </w:rPr>
        <w:br/>
        <w:t>老太太这才满意的点了点头。</w:t>
      </w:r>
      <w:r w:rsidRPr="001233AF">
        <w:rPr>
          <w:rFonts w:ascii="宋体" w:eastAsia="宋体" w:hAnsi="宋体"/>
          <w:lang w:eastAsia="zh-CN"/>
        </w:rPr>
        <w:br/>
        <w:t>“进屋看看吧。”</w:t>
      </w:r>
      <w:r w:rsidRPr="001233AF">
        <w:rPr>
          <w:rFonts w:ascii="宋体" w:eastAsia="宋体" w:hAnsi="宋体"/>
          <w:lang w:eastAsia="zh-CN"/>
        </w:rPr>
        <w:br/>
        <w:t>老太太一发话。</w:t>
      </w:r>
      <w:r w:rsidRPr="001233AF">
        <w:rPr>
          <w:rFonts w:ascii="宋体" w:eastAsia="宋体" w:hAnsi="宋体"/>
          <w:lang w:eastAsia="zh-CN"/>
        </w:rPr>
        <w:br/>
        <w:t>父亲急忙推开房门把老太太请了进去。</w:t>
      </w:r>
      <w:r w:rsidRPr="001233AF">
        <w:rPr>
          <w:rFonts w:ascii="宋体" w:eastAsia="宋体" w:hAnsi="宋体"/>
          <w:lang w:eastAsia="zh-CN"/>
        </w:rPr>
        <w:br/>
        <w:t>“收拾的倒是挺干净，看来是个勤快人……”</w:t>
      </w:r>
      <w:r w:rsidRPr="001233AF">
        <w:rPr>
          <w:rFonts w:ascii="宋体" w:eastAsia="宋体" w:hAnsi="宋体"/>
          <w:lang w:eastAsia="zh-CN"/>
        </w:rPr>
        <w:br/>
        <w:t>老太太显得有些高兴了。</w:t>
      </w:r>
      <w:r w:rsidRPr="001233AF">
        <w:rPr>
          <w:rFonts w:ascii="宋体" w:eastAsia="宋体" w:hAnsi="宋体"/>
          <w:lang w:eastAsia="zh-CN"/>
        </w:rPr>
        <w:br/>
        <w:t>“那是……，虎子还做得一手好饭呢……醋溜土豆丝，爆炒腰花，黄豆炖猪脚，清蒸鱼，哦，哦，那个糖醋鱼他也会做，我不爱吃甜的他就没做过，小鸡炖山蘑我最爱吃，虎子做的也最拿手，那鸡肉嫩的，那蘑菇鲜的，哦，哦，还有那个清炖鲫鱼我也爱吃，鲫鱼不好</w:t>
      </w:r>
      <w:r w:rsidRPr="001233AF">
        <w:rPr>
          <w:rFonts w:ascii="宋体" w:eastAsia="宋体" w:hAnsi="宋体"/>
          <w:lang w:eastAsia="zh-CN"/>
        </w:rPr>
        <w:lastRenderedPageBreak/>
        <w:t>钓，那次虎子一天才钓了五条都炖给我吃了，他就喝了几口汤……”</w:t>
      </w:r>
      <w:r w:rsidRPr="001233AF">
        <w:rPr>
          <w:rFonts w:ascii="宋体" w:eastAsia="宋体" w:hAnsi="宋体"/>
          <w:lang w:eastAsia="zh-CN"/>
        </w:rPr>
        <w:br/>
        <w:t>“看来你们两兄弟关系真的很好，怪不得你这么热心的帮他找媳妇。”</w:t>
      </w:r>
      <w:r w:rsidRPr="001233AF">
        <w:rPr>
          <w:rFonts w:ascii="宋体" w:eastAsia="宋体" w:hAnsi="宋体"/>
          <w:lang w:eastAsia="zh-CN"/>
        </w:rPr>
        <w:br/>
        <w:t>老太太点着头说。</w:t>
      </w:r>
      <w:r w:rsidRPr="001233AF">
        <w:rPr>
          <w:rFonts w:ascii="宋体" w:eastAsia="宋体" w:hAnsi="宋体"/>
          <w:lang w:eastAsia="zh-CN"/>
        </w:rPr>
        <w:br/>
        <w:t>“那是，这么跟你说吧，我要是个女的早嫁给虎子当老婆了，哪还轮到你来做媒啊！”</w:t>
      </w:r>
      <w:r w:rsidRPr="001233AF">
        <w:rPr>
          <w:rFonts w:ascii="宋体" w:eastAsia="宋体" w:hAnsi="宋体"/>
          <w:lang w:eastAsia="zh-CN"/>
        </w:rPr>
        <w:br/>
        <w:t>父亲激动地扯开嗓门说。</w:t>
      </w:r>
      <w:r w:rsidRPr="001233AF">
        <w:rPr>
          <w:rFonts w:ascii="宋体" w:eastAsia="宋体" w:hAnsi="宋体"/>
          <w:lang w:eastAsia="zh-CN"/>
        </w:rPr>
        <w:br/>
        <w:t>“那这位是……”</w:t>
      </w:r>
      <w:r w:rsidRPr="001233AF">
        <w:rPr>
          <w:rFonts w:ascii="宋体" w:eastAsia="宋体" w:hAnsi="宋体"/>
          <w:lang w:eastAsia="zh-CN"/>
        </w:rPr>
        <w:br/>
        <w:t>老太太指着熊叔问。</w:t>
      </w:r>
      <w:r w:rsidRPr="001233AF">
        <w:rPr>
          <w:rFonts w:ascii="宋体" w:eastAsia="宋体" w:hAnsi="宋体"/>
          <w:lang w:eastAsia="zh-CN"/>
        </w:rPr>
        <w:br/>
        <w:t>“过路的，喝口水马上就走了！”</w:t>
      </w:r>
      <w:r w:rsidRPr="001233AF">
        <w:rPr>
          <w:rFonts w:ascii="宋体" w:eastAsia="宋体" w:hAnsi="宋体"/>
          <w:lang w:eastAsia="zh-CN"/>
        </w:rPr>
        <w:br/>
        <w:t>父亲赶鸭子似的朝外摆了摆手说。</w:t>
      </w:r>
      <w:r w:rsidRPr="001233AF">
        <w:rPr>
          <w:rFonts w:ascii="宋体" w:eastAsia="宋体" w:hAnsi="宋体"/>
          <w:lang w:eastAsia="zh-CN"/>
        </w:rPr>
        <w:br/>
        <w:t>“哦——，那这个孩子是——”</w:t>
      </w:r>
      <w:r w:rsidRPr="001233AF">
        <w:rPr>
          <w:rFonts w:ascii="宋体" w:eastAsia="宋体" w:hAnsi="宋体"/>
          <w:lang w:eastAsia="zh-CN"/>
        </w:rPr>
        <w:br/>
        <w:t>老太太指着我问。</w:t>
      </w:r>
      <w:r w:rsidRPr="001233AF">
        <w:rPr>
          <w:rFonts w:ascii="宋体" w:eastAsia="宋体" w:hAnsi="宋体"/>
          <w:lang w:eastAsia="zh-CN"/>
        </w:rPr>
        <w:br/>
        <w:t>“是俺家的老疙瘩，没事儿就喜欢瞎跑着串门，马上我就把他领回家了。”</w:t>
      </w:r>
      <w:r w:rsidRPr="001233AF">
        <w:rPr>
          <w:rFonts w:ascii="宋体" w:eastAsia="宋体" w:hAnsi="宋体"/>
          <w:lang w:eastAsia="zh-CN"/>
        </w:rPr>
        <w:br/>
        <w:t>父亲随手捞起我往胳膊肘里一夹煞有介事地随口说。</w:t>
      </w:r>
      <w:r w:rsidRPr="001233AF">
        <w:rPr>
          <w:rFonts w:ascii="宋体" w:eastAsia="宋体" w:hAnsi="宋体"/>
          <w:lang w:eastAsia="zh-CN"/>
        </w:rPr>
        <w:br/>
        <w:t>我刚想张嘴说我不回家，父亲已经一巴掌扇在我屁股上狠声说：“闭嘴！敢说一句话，敢哭一声，我就掐死你！”</w:t>
      </w:r>
      <w:r w:rsidRPr="001233AF">
        <w:rPr>
          <w:rFonts w:ascii="宋体" w:eastAsia="宋体" w:hAnsi="宋体"/>
          <w:lang w:eastAsia="zh-CN"/>
        </w:rPr>
        <w:br/>
        <w:t>我立刻双眼含泪的憋住气儿一点声儿都不敢出了。</w:t>
      </w:r>
      <w:r w:rsidRPr="001233AF">
        <w:rPr>
          <w:rFonts w:ascii="宋体" w:eastAsia="宋体" w:hAnsi="宋体"/>
          <w:lang w:eastAsia="zh-CN"/>
        </w:rPr>
        <w:br/>
        <w:t>这时一直沉默着的虎叔走了过来双手抓着我就想往他怀里抱，父亲却抓着我不撒手。</w:t>
      </w:r>
      <w:r w:rsidRPr="001233AF">
        <w:rPr>
          <w:rFonts w:ascii="宋体" w:eastAsia="宋体" w:hAnsi="宋体"/>
          <w:lang w:eastAsia="zh-CN"/>
        </w:rPr>
        <w:br/>
        <w:t>“放手！”</w:t>
      </w:r>
      <w:r w:rsidRPr="001233AF">
        <w:rPr>
          <w:rFonts w:ascii="宋体" w:eastAsia="宋体" w:hAnsi="宋体"/>
          <w:lang w:eastAsia="zh-CN"/>
        </w:rPr>
        <w:br/>
        <w:t>虎叔冷着声音说。</w:t>
      </w:r>
      <w:r w:rsidRPr="001233AF">
        <w:rPr>
          <w:rFonts w:ascii="宋体" w:eastAsia="宋体" w:hAnsi="宋体"/>
          <w:lang w:eastAsia="zh-CN"/>
        </w:rPr>
        <w:br/>
        <w:t>父亲讪讪地终于松了手。</w:t>
      </w:r>
      <w:r w:rsidRPr="001233AF">
        <w:rPr>
          <w:rFonts w:ascii="宋体" w:eastAsia="宋体" w:hAnsi="宋体"/>
          <w:lang w:eastAsia="zh-CN"/>
        </w:rPr>
        <w:br/>
        <w:t>我一被虎叔抱进怀里立刻放声大哭起来。</w:t>
      </w:r>
      <w:r w:rsidRPr="001233AF">
        <w:rPr>
          <w:rFonts w:ascii="宋体" w:eastAsia="宋体" w:hAnsi="宋体"/>
          <w:lang w:eastAsia="zh-CN"/>
        </w:rPr>
        <w:br/>
        <w:t>“乖——，不哭不哭了，虎叔要你，不会让你和你爸回家的……”</w:t>
      </w:r>
      <w:r w:rsidRPr="001233AF">
        <w:rPr>
          <w:rFonts w:ascii="宋体" w:eastAsia="宋体" w:hAnsi="宋体"/>
          <w:lang w:eastAsia="zh-CN"/>
        </w:rPr>
        <w:br/>
        <w:t>虎叔拍着我的背柔声说。</w:t>
      </w:r>
      <w:r w:rsidRPr="001233AF">
        <w:rPr>
          <w:rFonts w:ascii="宋体" w:eastAsia="宋体" w:hAnsi="宋体"/>
          <w:lang w:eastAsia="zh-CN"/>
        </w:rPr>
        <w:br/>
        <w:t>“这到底是咋回事？”</w:t>
      </w:r>
      <w:r w:rsidRPr="001233AF">
        <w:rPr>
          <w:rFonts w:ascii="宋体" w:eastAsia="宋体" w:hAnsi="宋体"/>
          <w:lang w:eastAsia="zh-CN"/>
        </w:rPr>
        <w:br/>
        <w:t>老太太瞪着父亲问。</w:t>
      </w:r>
      <w:r w:rsidRPr="001233AF">
        <w:rPr>
          <w:rFonts w:ascii="宋体" w:eastAsia="宋体" w:hAnsi="宋体"/>
          <w:lang w:eastAsia="zh-CN"/>
        </w:rPr>
        <w:br/>
        <w:t>“这孩子已经过继给我了，现在他是我儿子了。”</w:t>
      </w:r>
      <w:r w:rsidRPr="001233AF">
        <w:rPr>
          <w:rFonts w:ascii="宋体" w:eastAsia="宋体" w:hAnsi="宋体"/>
          <w:lang w:eastAsia="zh-CN"/>
        </w:rPr>
        <w:br/>
        <w:t>虎叔淡淡地说。</w:t>
      </w:r>
      <w:r w:rsidRPr="001233AF">
        <w:rPr>
          <w:rFonts w:ascii="宋体" w:eastAsia="宋体" w:hAnsi="宋体"/>
          <w:lang w:eastAsia="zh-CN"/>
        </w:rPr>
        <w:br/>
        <w:t>老太太愣了一下之后不满地瞪了父亲一眼。</w:t>
      </w:r>
      <w:r w:rsidRPr="001233AF">
        <w:rPr>
          <w:rFonts w:ascii="宋体" w:eastAsia="宋体" w:hAnsi="宋体"/>
          <w:lang w:eastAsia="zh-CN"/>
        </w:rPr>
        <w:br/>
        <w:t>“有孩子也没什么……”</w:t>
      </w:r>
      <w:r w:rsidRPr="001233AF">
        <w:rPr>
          <w:rFonts w:ascii="宋体" w:eastAsia="宋体" w:hAnsi="宋体"/>
          <w:lang w:eastAsia="zh-CN"/>
        </w:rPr>
        <w:br/>
        <w:t>老太太最后慢条斯理地说。</w:t>
      </w:r>
      <w:r w:rsidRPr="001233AF">
        <w:rPr>
          <w:rFonts w:ascii="宋体" w:eastAsia="宋体" w:hAnsi="宋体"/>
          <w:lang w:eastAsia="zh-CN"/>
        </w:rPr>
        <w:br/>
        <w:t>“那就好，那就好，其实这孩子可懂事了，一点不淘也不闹人，要不是虎子当年有病我还舍不得把这孩子给他呢……”</w:t>
      </w:r>
      <w:r w:rsidRPr="001233AF">
        <w:rPr>
          <w:rFonts w:ascii="宋体" w:eastAsia="宋体" w:hAnsi="宋体"/>
          <w:lang w:eastAsia="zh-CN"/>
        </w:rPr>
        <w:br/>
        <w:t>父亲这谎撒的，我听了都脸红。</w:t>
      </w:r>
      <w:r w:rsidRPr="001233AF">
        <w:rPr>
          <w:rFonts w:ascii="宋体" w:eastAsia="宋体" w:hAnsi="宋体"/>
          <w:lang w:eastAsia="zh-CN"/>
        </w:rPr>
        <w:br/>
        <w:t>“对了，说起他的那个病，现在到底咋样了……”</w:t>
      </w:r>
      <w:r w:rsidRPr="001233AF">
        <w:rPr>
          <w:rFonts w:ascii="宋体" w:eastAsia="宋体" w:hAnsi="宋体"/>
          <w:lang w:eastAsia="zh-CN"/>
        </w:rPr>
        <w:br/>
        <w:t>老太太瞄了一眼虎叔的下身问。</w:t>
      </w:r>
      <w:r w:rsidRPr="001233AF">
        <w:rPr>
          <w:rFonts w:ascii="宋体" w:eastAsia="宋体" w:hAnsi="宋体"/>
          <w:lang w:eastAsia="zh-CN"/>
        </w:rPr>
        <w:br/>
        <w:t>“好了！彻底都好了！我亲自验的货！绝对质量过硬！”</w:t>
      </w:r>
      <w:r w:rsidRPr="001233AF">
        <w:rPr>
          <w:rFonts w:ascii="宋体" w:eastAsia="宋体" w:hAnsi="宋体"/>
          <w:lang w:eastAsia="zh-CN"/>
        </w:rPr>
        <w:br/>
        <w:t>父亲拍着胸脯打包票。</w:t>
      </w:r>
      <w:r w:rsidRPr="001233AF">
        <w:rPr>
          <w:rFonts w:ascii="宋体" w:eastAsia="宋体" w:hAnsi="宋体"/>
          <w:lang w:eastAsia="zh-CN"/>
        </w:rPr>
        <w:br/>
        <w:t>老太太这时终于笑了，她眯眼笑着说：</w:t>
      </w:r>
      <w:r w:rsidRPr="001233AF">
        <w:rPr>
          <w:rFonts w:ascii="宋体" w:eastAsia="宋体" w:hAnsi="宋体"/>
          <w:lang w:eastAsia="zh-CN"/>
        </w:rPr>
        <w:br/>
        <w:t>“你亲自验的货？你用啥验的货啊？”</w:t>
      </w:r>
      <w:r w:rsidRPr="001233AF">
        <w:rPr>
          <w:rFonts w:ascii="宋体" w:eastAsia="宋体" w:hAnsi="宋体"/>
          <w:lang w:eastAsia="zh-CN"/>
        </w:rPr>
        <w:br/>
      </w:r>
      <w:r w:rsidRPr="001233AF">
        <w:rPr>
          <w:rFonts w:ascii="宋体" w:eastAsia="宋体" w:hAnsi="宋体"/>
          <w:lang w:eastAsia="zh-CN"/>
        </w:rPr>
        <w:lastRenderedPageBreak/>
        <w:t>父亲挠着后脑勺也嘿嘿笑了。</w:t>
      </w:r>
      <w:r w:rsidRPr="001233AF">
        <w:rPr>
          <w:rFonts w:ascii="宋体" w:eastAsia="宋体" w:hAnsi="宋体"/>
          <w:lang w:eastAsia="zh-CN"/>
        </w:rPr>
        <w:br/>
        <w:t>“用手啊，还能用啥？老嫂子，实在不放心的话，要不你亲自去验验货？俺虎子可还是个童子鸡呢！便宜死你了！”</w:t>
      </w:r>
      <w:r w:rsidRPr="001233AF">
        <w:rPr>
          <w:rFonts w:ascii="宋体" w:eastAsia="宋体" w:hAnsi="宋体"/>
          <w:lang w:eastAsia="zh-CN"/>
        </w:rPr>
        <w:br/>
        <w:t>“去！老没正经的！拿你嫂子我开涮。得了，没问题就好，我可不想将来人家嫁过来守了活寡指着我的鼻子骂娘。”</w:t>
      </w:r>
      <w:r w:rsidRPr="001233AF">
        <w:rPr>
          <w:rFonts w:ascii="宋体" w:eastAsia="宋体" w:hAnsi="宋体"/>
          <w:lang w:eastAsia="zh-CN"/>
        </w:rPr>
        <w:br/>
        <w:t>老太太一本正经地说。</w:t>
      </w:r>
      <w:r w:rsidRPr="001233AF">
        <w:rPr>
          <w:rFonts w:ascii="宋体" w:eastAsia="宋体" w:hAnsi="宋体"/>
          <w:lang w:eastAsia="zh-CN"/>
        </w:rPr>
        <w:br/>
        <w:t>“你放一百个心吧，我的好嫂子，你赶紧给俺家虎子张罗一门好亲事，将来少不了你的那一大份谢媒礼！”</w:t>
      </w:r>
      <w:r w:rsidRPr="001233AF">
        <w:rPr>
          <w:rFonts w:ascii="宋体" w:eastAsia="宋体" w:hAnsi="宋体"/>
          <w:lang w:eastAsia="zh-CN"/>
        </w:rPr>
        <w:br/>
        <w:t>父亲热络地说。</w:t>
      </w:r>
      <w:r w:rsidRPr="001233AF">
        <w:rPr>
          <w:rFonts w:ascii="宋体" w:eastAsia="宋体" w:hAnsi="宋体"/>
          <w:lang w:eastAsia="zh-CN"/>
        </w:rPr>
        <w:br/>
        <w:t>“礼不礼的咱也不在乎，牵姻缘做善事，俺图的就是个心安理得……”</w:t>
      </w:r>
      <w:r w:rsidRPr="001233AF">
        <w:rPr>
          <w:rFonts w:ascii="宋体" w:eastAsia="宋体" w:hAnsi="宋体"/>
          <w:lang w:eastAsia="zh-CN"/>
        </w:rPr>
        <w:br/>
        <w:t>老太太慈眉善目佛光普照地说。</w:t>
      </w:r>
      <w:r w:rsidRPr="001233AF">
        <w:rPr>
          <w:rFonts w:ascii="宋体" w:eastAsia="宋体" w:hAnsi="宋体"/>
          <w:lang w:eastAsia="zh-CN"/>
        </w:rPr>
        <w:br/>
        <w:t>猫在一边的熊叔这时忍不住吭哧吭哧乐了。</w:t>
      </w:r>
      <w:r w:rsidRPr="001233AF">
        <w:rPr>
          <w:rFonts w:ascii="宋体" w:eastAsia="宋体" w:hAnsi="宋体"/>
          <w:lang w:eastAsia="zh-CN"/>
        </w:rPr>
        <w:br/>
        <w:t>老太太剜了他一眼说：“这喝水的咋还不走呢？”</w:t>
      </w:r>
      <w:r w:rsidRPr="001233AF">
        <w:rPr>
          <w:rFonts w:ascii="宋体" w:eastAsia="宋体" w:hAnsi="宋体"/>
          <w:lang w:eastAsia="zh-CN"/>
        </w:rPr>
        <w:br/>
        <w:t>父亲看了看熊叔，犹豫了一下说：“别理他，一会就走了！嫂子你该看的也都看了，能给俺虎子找个好媳妇不？俺把话说明白喽，俺要就要那最好的，俺可不能将来让俺虎子受一点委屈，那媳妇进了门要是有一点对不起虎子我都没脸活了……”</w:t>
      </w:r>
      <w:r w:rsidRPr="001233AF">
        <w:rPr>
          <w:rFonts w:ascii="宋体" w:eastAsia="宋体" w:hAnsi="宋体"/>
          <w:lang w:eastAsia="zh-CN"/>
        </w:rPr>
        <w:br/>
        <w:t>“啧！瞧你把话说得这么满！日子都是人过的，好不好也不是人家媳妇一个人的事儿，我只能说我尽量给你拣好的介绍，将来过得好不好还得靠他们两口子自己……”</w:t>
      </w:r>
      <w:r w:rsidRPr="001233AF">
        <w:rPr>
          <w:rFonts w:ascii="宋体" w:eastAsia="宋体" w:hAnsi="宋体"/>
          <w:lang w:eastAsia="zh-CN"/>
        </w:rPr>
        <w:br/>
        <w:t>“是是，嫂子你说的在理……那就有劳您了……”</w:t>
      </w:r>
      <w:r w:rsidRPr="001233AF">
        <w:rPr>
          <w:rFonts w:ascii="宋体" w:eastAsia="宋体" w:hAnsi="宋体"/>
          <w:lang w:eastAsia="zh-CN"/>
        </w:rPr>
        <w:br/>
        <w:t>父亲把腰弯的跟熟透的高粱似的，送菩萨似的扶着老太太的胳膊把她送出了门。</w:t>
      </w:r>
      <w:r w:rsidRPr="001233AF">
        <w:rPr>
          <w:rFonts w:ascii="宋体" w:eastAsia="宋体" w:hAnsi="宋体"/>
          <w:lang w:eastAsia="zh-CN"/>
        </w:rPr>
        <w:br/>
        <w:t>他俩一出门虎叔就冷着脸说：“坏熊，插上院门。”</w:t>
      </w:r>
      <w:r w:rsidRPr="001233AF">
        <w:rPr>
          <w:rFonts w:ascii="宋体" w:eastAsia="宋体" w:hAnsi="宋体"/>
          <w:lang w:eastAsia="zh-CN"/>
        </w:rPr>
        <w:br/>
        <w:t>熊叔笑嘻嘻的跑了出去又笑嘻嘻的跑了回来。</w:t>
      </w:r>
      <w:r w:rsidRPr="001233AF">
        <w:rPr>
          <w:rFonts w:ascii="宋体" w:eastAsia="宋体" w:hAnsi="宋体"/>
          <w:lang w:eastAsia="zh-CN"/>
        </w:rPr>
        <w:br/>
        <w:t>过了一会院子外面传来了父亲的拍门叫喊声。</w:t>
      </w:r>
      <w:r w:rsidRPr="001233AF">
        <w:rPr>
          <w:rFonts w:ascii="宋体" w:eastAsia="宋体" w:hAnsi="宋体"/>
          <w:lang w:eastAsia="zh-CN"/>
        </w:rPr>
        <w:br/>
        <w:t>“虎子，开开门。虎子！开门啊！虎子！！你搞什么鬼！！”</w:t>
      </w:r>
      <w:r w:rsidRPr="001233AF">
        <w:rPr>
          <w:rFonts w:ascii="宋体" w:eastAsia="宋体" w:hAnsi="宋体"/>
          <w:lang w:eastAsia="zh-CN"/>
        </w:rPr>
        <w:br/>
        <w:t>然后就突然静了下来，片刻之后就听见院子里噗通一响，接着就传来了父亲的“哎哟”声。</w:t>
      </w:r>
      <w:r w:rsidRPr="001233AF">
        <w:rPr>
          <w:rFonts w:ascii="宋体" w:eastAsia="宋体" w:hAnsi="宋体"/>
          <w:lang w:eastAsia="zh-CN"/>
        </w:rPr>
        <w:br/>
        <w:t>虎叔到底没坐住，打开房门出去了。父亲正在院子里坐着，裤子被栅栏挂烂了，父亲正抱着腿连声哀叫。</w:t>
      </w:r>
      <w:r w:rsidRPr="001233AF">
        <w:rPr>
          <w:rFonts w:ascii="宋体" w:eastAsia="宋体" w:hAnsi="宋体"/>
          <w:lang w:eastAsia="zh-CN"/>
        </w:rPr>
        <w:br/>
        <w:t>“咋啦？”</w:t>
      </w:r>
      <w:r w:rsidRPr="001233AF">
        <w:rPr>
          <w:rFonts w:ascii="宋体" w:eastAsia="宋体" w:hAnsi="宋体"/>
          <w:lang w:eastAsia="zh-CN"/>
        </w:rPr>
        <w:br/>
        <w:t>虎叔蹲下身子问。</w:t>
      </w:r>
      <w:r w:rsidRPr="001233AF">
        <w:rPr>
          <w:rFonts w:ascii="宋体" w:eastAsia="宋体" w:hAnsi="宋体"/>
          <w:lang w:eastAsia="zh-CN"/>
        </w:rPr>
        <w:br/>
        <w:t>“崴到脚了。”</w:t>
      </w:r>
      <w:r w:rsidRPr="001233AF">
        <w:rPr>
          <w:rFonts w:ascii="宋体" w:eastAsia="宋体" w:hAnsi="宋体"/>
          <w:lang w:eastAsia="zh-CN"/>
        </w:rPr>
        <w:br/>
        <w:t>父亲苦着脸说。</w:t>
      </w:r>
      <w:r w:rsidRPr="001233AF">
        <w:rPr>
          <w:rFonts w:ascii="宋体" w:eastAsia="宋体" w:hAnsi="宋体"/>
          <w:lang w:eastAsia="zh-CN"/>
        </w:rPr>
        <w:br/>
        <w:t>“谁叫你乱翻的。”</w:t>
      </w:r>
      <w:r w:rsidRPr="001233AF">
        <w:rPr>
          <w:rFonts w:ascii="宋体" w:eastAsia="宋体" w:hAnsi="宋体"/>
          <w:lang w:eastAsia="zh-CN"/>
        </w:rPr>
        <w:br/>
        <w:t>虎叔架起父亲没好声气儿地说。</w:t>
      </w:r>
      <w:r w:rsidRPr="001233AF">
        <w:rPr>
          <w:rFonts w:ascii="宋体" w:eastAsia="宋体" w:hAnsi="宋体"/>
          <w:lang w:eastAsia="zh-CN"/>
        </w:rPr>
        <w:br/>
        <w:t>父亲看了看虎叔的脸色问：“虎子，我是不是又哪得罪你了？你干嘛插上门不让我进来？”</w:t>
      </w:r>
      <w:r w:rsidRPr="001233AF">
        <w:rPr>
          <w:rFonts w:ascii="宋体" w:eastAsia="宋体" w:hAnsi="宋体"/>
          <w:lang w:eastAsia="zh-CN"/>
        </w:rPr>
        <w:br/>
        <w:t>虎叔没回话，把父亲搀到炕上坐好，脱掉父亲的鞋子，一股臭味立刻在屋里弥漫开来。</w:t>
      </w:r>
      <w:r w:rsidRPr="001233AF">
        <w:rPr>
          <w:rFonts w:ascii="宋体" w:eastAsia="宋体" w:hAnsi="宋体"/>
          <w:lang w:eastAsia="zh-CN"/>
        </w:rPr>
        <w:br/>
        <w:t>“嘿嘿，好几天没洗脚了，不往你这来，你嫂子也懒得管我……”</w:t>
      </w:r>
      <w:r w:rsidRPr="001233AF">
        <w:rPr>
          <w:rFonts w:ascii="宋体" w:eastAsia="宋体" w:hAnsi="宋体"/>
          <w:lang w:eastAsia="zh-CN"/>
        </w:rPr>
        <w:br/>
        <w:t>父亲有些不好意思地说。</w:t>
      </w:r>
      <w:r w:rsidRPr="001233AF">
        <w:rPr>
          <w:rFonts w:ascii="宋体" w:eastAsia="宋体" w:hAnsi="宋体"/>
          <w:lang w:eastAsia="zh-CN"/>
        </w:rPr>
        <w:br/>
        <w:t>虎叔没说什么，拿过来洗脚盆倒了些热水调好温度，父亲急忙把脚泡了进去。泡了一会他两只脚互相对搓了几下就想抬腿。虎叔又把父亲的双脚按回盆子里蹲下身子仔细帮父亲一</w:t>
      </w:r>
      <w:r w:rsidRPr="001233AF">
        <w:rPr>
          <w:rFonts w:ascii="宋体" w:eastAsia="宋体" w:hAnsi="宋体"/>
          <w:lang w:eastAsia="zh-CN"/>
        </w:rPr>
        <w:lastRenderedPageBreak/>
        <w:t>个脚趾缝一个脚趾缝的细细搓了起来。</w:t>
      </w:r>
      <w:r w:rsidRPr="001233AF">
        <w:rPr>
          <w:rFonts w:ascii="宋体" w:eastAsia="宋体" w:hAnsi="宋体"/>
          <w:lang w:eastAsia="zh-CN"/>
        </w:rPr>
        <w:br/>
        <w:t>“我说过多少遍了！不搓掉死皮容易长脚气！你就是不听！”</w:t>
      </w:r>
      <w:r w:rsidRPr="001233AF">
        <w:rPr>
          <w:rFonts w:ascii="宋体" w:eastAsia="宋体" w:hAnsi="宋体"/>
          <w:lang w:eastAsia="zh-CN"/>
        </w:rPr>
        <w:br/>
        <w:t>虎叔生气地说，说完接着用力给父亲搓脚，搓着搓着虎叔眼里的一滴泪掉了下来，砸在了父亲的脚背上。父亲像被烫到一样猛地缩回脚捧着虎叔的脸焦急地问：“虎子你咋的啦？啊？你咋哭了？是不是哥哪惹你生气了？是的话哥哪做错了你就告诉哥，我都改！”</w:t>
      </w:r>
      <w:r w:rsidRPr="001233AF">
        <w:rPr>
          <w:rFonts w:ascii="宋体" w:eastAsia="宋体" w:hAnsi="宋体"/>
          <w:lang w:eastAsia="zh-CN"/>
        </w:rPr>
        <w:br/>
        <w:t>“不是……今天看你这么热心的给我介绍媳妇，就想着将来我有了媳妇你可能就更不会常来了，就更没有机会给你搓脚了……”</w:t>
      </w:r>
      <w:r w:rsidRPr="001233AF">
        <w:rPr>
          <w:rFonts w:ascii="宋体" w:eastAsia="宋体" w:hAnsi="宋体"/>
          <w:lang w:eastAsia="zh-CN"/>
        </w:rPr>
        <w:br/>
        <w:t>虎叔说着拿过擦脚巾细细的擦干父亲的脚。然后用红花油帮父亲推拿活血化瘀。</w:t>
      </w:r>
      <w:r w:rsidRPr="001233AF">
        <w:rPr>
          <w:rFonts w:ascii="宋体" w:eastAsia="宋体" w:hAnsi="宋体"/>
          <w:lang w:eastAsia="zh-CN"/>
        </w:rPr>
        <w:br/>
        <w:t>父亲一直傻傻地看着虎叔埋头在他脚上不停地忙活着，许久都没再说出一句话。</w:t>
      </w:r>
      <w:r w:rsidRPr="001233AF">
        <w:rPr>
          <w:rFonts w:ascii="宋体" w:eastAsia="宋体" w:hAnsi="宋体"/>
          <w:lang w:eastAsia="zh-CN"/>
        </w:rPr>
        <w:br/>
        <w:t>熊叔一直抱着双臂静静地在一旁看着这一切，眼里有些怜悯，有些哀伤，还有更多的爱意和温柔。</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0C3167C6"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第四十章</w:t>
      </w:r>
    </w:p>
    <w:p w14:paraId="5E66BC2B" w14:textId="77777777" w:rsidR="007A51CA" w:rsidRPr="001233AF" w:rsidRDefault="00000000">
      <w:pPr>
        <w:rPr>
          <w:rFonts w:ascii="宋体" w:eastAsia="宋体" w:hAnsi="宋体"/>
        </w:rPr>
      </w:pPr>
      <w:r w:rsidRPr="001233AF">
        <w:rPr>
          <w:rFonts w:ascii="宋体" w:eastAsia="宋体" w:hAnsi="宋体"/>
          <w:lang w:eastAsia="zh-CN"/>
        </w:rPr>
        <w:t>虎叔帮父亲擦完红花油又让父亲把裤子脱下来，拿出针线开始帮父亲缝补裤子上的那个口子。</w:t>
      </w:r>
      <w:r w:rsidRPr="001233AF">
        <w:rPr>
          <w:rFonts w:ascii="宋体" w:eastAsia="宋体" w:hAnsi="宋体"/>
          <w:lang w:eastAsia="zh-CN"/>
        </w:rPr>
        <w:br/>
        <w:t>父亲看着虎叔，皱了皱眉，然后慢慢凑到熊叔身边，戳了戳熊叔压低声音问：“熊老弟，我到底哪里惹虎子不高兴了？他刚才为啥哭啊？”</w:t>
      </w:r>
      <w:r w:rsidRPr="001233AF">
        <w:rPr>
          <w:rFonts w:ascii="宋体" w:eastAsia="宋体" w:hAnsi="宋体"/>
          <w:lang w:eastAsia="zh-CN"/>
        </w:rPr>
        <w:br/>
        <w:t>熊叔抱着膀子斜睨了父亲一眼，拿着腔调凉凉地说：“你跟他都几十年的老铁了，我认识他才几年啊？你都不知道的事情我咋会知道呢？”</w:t>
      </w:r>
      <w:r w:rsidRPr="001233AF">
        <w:rPr>
          <w:rFonts w:ascii="宋体" w:eastAsia="宋体" w:hAnsi="宋体"/>
          <w:lang w:eastAsia="zh-CN"/>
        </w:rPr>
        <w:br/>
        <w:t>“你少放这曲里拐弯的阴阳屁！知道啥赶紧跟我说！”</w:t>
      </w:r>
      <w:r w:rsidRPr="001233AF">
        <w:rPr>
          <w:rFonts w:ascii="宋体" w:eastAsia="宋体" w:hAnsi="宋体"/>
          <w:lang w:eastAsia="zh-CN"/>
        </w:rPr>
        <w:br/>
        <w:t>父亲火了。</w:t>
      </w:r>
      <w:r w:rsidRPr="001233AF">
        <w:rPr>
          <w:rFonts w:ascii="宋体" w:eastAsia="宋体" w:hAnsi="宋体"/>
          <w:lang w:eastAsia="zh-CN"/>
        </w:rPr>
        <w:br/>
        <w:t>“是啊，我是知道，可我偏不告诉你！抓心挠肝儿的憋屈死你！”</w:t>
      </w:r>
      <w:r w:rsidRPr="001233AF">
        <w:rPr>
          <w:rFonts w:ascii="宋体" w:eastAsia="宋体" w:hAnsi="宋体"/>
          <w:lang w:eastAsia="zh-CN"/>
        </w:rPr>
        <w:br/>
        <w:t>熊叔抬着下巴目光炯炯地和父亲傲然对峙。</w:t>
      </w:r>
      <w:r w:rsidRPr="001233AF">
        <w:rPr>
          <w:rFonts w:ascii="宋体" w:eastAsia="宋体" w:hAnsi="宋体"/>
          <w:lang w:eastAsia="zh-CN"/>
        </w:rPr>
        <w:br/>
        <w:t>父亲气呼呼地把拳头捏了起来。</w:t>
      </w:r>
      <w:r w:rsidRPr="001233AF">
        <w:rPr>
          <w:rFonts w:ascii="宋体" w:eastAsia="宋体" w:hAnsi="宋体"/>
          <w:lang w:eastAsia="zh-CN"/>
        </w:rPr>
        <w:br/>
        <w:t>这时虎叔抬眼瞄了过去。</w:t>
      </w:r>
      <w:r w:rsidRPr="001233AF">
        <w:rPr>
          <w:rFonts w:ascii="宋体" w:eastAsia="宋体" w:hAnsi="宋体"/>
          <w:lang w:eastAsia="zh-CN"/>
        </w:rPr>
        <w:br/>
        <w:t>“你俩又咋的了？”</w:t>
      </w:r>
      <w:r w:rsidRPr="001233AF">
        <w:rPr>
          <w:rFonts w:ascii="宋体" w:eastAsia="宋体" w:hAnsi="宋体"/>
          <w:lang w:eastAsia="zh-CN"/>
        </w:rPr>
        <w:br/>
        <w:t>虎叔咬断线头抖了下父亲的裤子问。</w:t>
      </w:r>
      <w:r w:rsidRPr="001233AF">
        <w:rPr>
          <w:rFonts w:ascii="宋体" w:eastAsia="宋体" w:hAnsi="宋体"/>
          <w:lang w:eastAsia="zh-CN"/>
        </w:rPr>
        <w:br/>
        <w:t>“没啥，没啥。”，父亲立刻转过头对虎叔笑脸儿相迎，“裤子补好了？虎子这针线活做的真好，比孩子他妈做的都好。”</w:t>
      </w:r>
      <w:r w:rsidRPr="001233AF">
        <w:rPr>
          <w:rFonts w:ascii="宋体" w:eastAsia="宋体" w:hAnsi="宋体"/>
          <w:lang w:eastAsia="zh-CN"/>
        </w:rPr>
        <w:br/>
        <w:t>“裤子脏了，放我这给你洗洗，你先穿条我的裤子吧。”</w:t>
      </w:r>
      <w:r w:rsidRPr="001233AF">
        <w:rPr>
          <w:rFonts w:ascii="宋体" w:eastAsia="宋体" w:hAnsi="宋体"/>
          <w:lang w:eastAsia="zh-CN"/>
        </w:rPr>
        <w:br/>
        <w:t>虎叔从箱子里翻出条裤子扔给父亲说。</w:t>
      </w:r>
      <w:r w:rsidRPr="001233AF">
        <w:rPr>
          <w:rFonts w:ascii="宋体" w:eastAsia="宋体" w:hAnsi="宋体"/>
          <w:lang w:eastAsia="zh-CN"/>
        </w:rPr>
        <w:br/>
        <w:t>“好好，俺虎子真好。”</w:t>
      </w:r>
      <w:r w:rsidRPr="001233AF">
        <w:rPr>
          <w:rFonts w:ascii="宋体" w:eastAsia="宋体" w:hAnsi="宋体"/>
          <w:lang w:eastAsia="zh-CN"/>
        </w:rPr>
        <w:br/>
        <w:t>父亲蹬着腿把虎叔的裤子套在棉裤外面。</w:t>
      </w:r>
      <w:r w:rsidRPr="001233AF">
        <w:rPr>
          <w:rFonts w:ascii="宋体" w:eastAsia="宋体" w:hAnsi="宋体"/>
          <w:lang w:eastAsia="zh-CN"/>
        </w:rPr>
        <w:br/>
        <w:t>“虎子，我崴了脚，走路不方便，今晚就在你这儿睡吧。”</w:t>
      </w:r>
      <w:r w:rsidRPr="001233AF">
        <w:rPr>
          <w:rFonts w:ascii="宋体" w:eastAsia="宋体" w:hAnsi="宋体"/>
          <w:lang w:eastAsia="zh-CN"/>
        </w:rPr>
        <w:br/>
      </w:r>
      <w:r w:rsidRPr="001233AF">
        <w:rPr>
          <w:rFonts w:ascii="宋体" w:eastAsia="宋体" w:hAnsi="宋体"/>
          <w:lang w:eastAsia="zh-CN"/>
        </w:rPr>
        <w:lastRenderedPageBreak/>
        <w:t>父亲穿好裤子说。</w:t>
      </w:r>
      <w:r w:rsidRPr="001233AF">
        <w:rPr>
          <w:rFonts w:ascii="宋体" w:eastAsia="宋体" w:hAnsi="宋体"/>
          <w:lang w:eastAsia="zh-CN"/>
        </w:rPr>
        <w:br/>
        <w:t>“哦”</w:t>
      </w:r>
      <w:r w:rsidRPr="001233AF">
        <w:rPr>
          <w:rFonts w:ascii="宋体" w:eastAsia="宋体" w:hAnsi="宋体"/>
          <w:lang w:eastAsia="zh-CN"/>
        </w:rPr>
        <w:br/>
        <w:t>虎叔往笸箩里收好针线随口应着，应完好像忽然想起什么似的扭脸看了看熊叔。熊叔冲虎叔挑着眉瞪了瞪眼。虎叔笑了笑说：“坏熊今晚想吃什么啊？我给你做。”</w:t>
      </w:r>
      <w:r w:rsidRPr="001233AF">
        <w:rPr>
          <w:rFonts w:ascii="宋体" w:eastAsia="宋体" w:hAnsi="宋体"/>
          <w:lang w:eastAsia="zh-CN"/>
        </w:rPr>
        <w:br/>
        <w:t>“我想吃疙瘩汤。”</w:t>
      </w:r>
      <w:r w:rsidRPr="001233AF">
        <w:rPr>
          <w:rFonts w:ascii="宋体" w:eastAsia="宋体" w:hAnsi="宋体"/>
          <w:lang w:eastAsia="zh-CN"/>
        </w:rPr>
        <w:br/>
        <w:t>一旁的父亲抢话说。</w:t>
      </w:r>
      <w:r w:rsidRPr="001233AF">
        <w:rPr>
          <w:rFonts w:ascii="宋体" w:eastAsia="宋体" w:hAnsi="宋体"/>
          <w:lang w:eastAsia="zh-CN"/>
        </w:rPr>
        <w:br/>
        <w:t>“虎子问的是我！”</w:t>
      </w:r>
      <w:r w:rsidRPr="001233AF">
        <w:rPr>
          <w:rFonts w:ascii="宋体" w:eastAsia="宋体" w:hAnsi="宋体"/>
          <w:lang w:eastAsia="zh-CN"/>
        </w:rPr>
        <w:br/>
        <w:t>熊叔咬着牙说，腮帮上的胡子都一根根支楞起来了。</w:t>
      </w:r>
      <w:r w:rsidRPr="001233AF">
        <w:rPr>
          <w:rFonts w:ascii="宋体" w:eastAsia="宋体" w:hAnsi="宋体"/>
          <w:lang w:eastAsia="zh-CN"/>
        </w:rPr>
        <w:br/>
        <w:t>“汤里多放点姜。”</w:t>
      </w:r>
      <w:r w:rsidRPr="001233AF">
        <w:rPr>
          <w:rFonts w:ascii="宋体" w:eastAsia="宋体" w:hAnsi="宋体"/>
          <w:lang w:eastAsia="zh-CN"/>
        </w:rPr>
        <w:br/>
        <w:t>父亲对熊叔的话置若罔闻。</w:t>
      </w:r>
      <w:r w:rsidRPr="001233AF">
        <w:rPr>
          <w:rFonts w:ascii="宋体" w:eastAsia="宋体" w:hAnsi="宋体"/>
          <w:lang w:eastAsia="zh-CN"/>
        </w:rPr>
        <w:br/>
        <w:t>熊叔气的张大鼻孔喘气儿粗的像在拉风箱。</w:t>
      </w:r>
      <w:r w:rsidRPr="001233AF">
        <w:rPr>
          <w:rFonts w:ascii="宋体" w:eastAsia="宋体" w:hAnsi="宋体"/>
          <w:lang w:eastAsia="zh-CN"/>
        </w:rPr>
        <w:br/>
        <w:t>“坏熊你想吃什么。”</w:t>
      </w:r>
      <w:r w:rsidRPr="001233AF">
        <w:rPr>
          <w:rFonts w:ascii="宋体" w:eastAsia="宋体" w:hAnsi="宋体"/>
          <w:lang w:eastAsia="zh-CN"/>
        </w:rPr>
        <w:br/>
        <w:t>虎叔走到熊叔跟前拍了拍他的背又问了一遍。</w:t>
      </w:r>
      <w:r w:rsidRPr="001233AF">
        <w:rPr>
          <w:rFonts w:ascii="宋体" w:eastAsia="宋体" w:hAnsi="宋体"/>
          <w:lang w:eastAsia="zh-CN"/>
        </w:rPr>
        <w:br/>
        <w:t>“你随便做吧！”</w:t>
      </w:r>
      <w:r w:rsidRPr="001233AF">
        <w:rPr>
          <w:rFonts w:ascii="宋体" w:eastAsia="宋体" w:hAnsi="宋体"/>
          <w:lang w:eastAsia="zh-CN"/>
        </w:rPr>
        <w:br/>
        <w:t>熊叔一甩脸，有些忿忿地说。</w:t>
      </w:r>
      <w:r w:rsidRPr="001233AF">
        <w:rPr>
          <w:rFonts w:ascii="宋体" w:eastAsia="宋体" w:hAnsi="宋体"/>
          <w:lang w:eastAsia="zh-CN"/>
        </w:rPr>
        <w:br/>
        <w:t>“虎叔我要吃酸菜猪肉炖粉条！”</w:t>
      </w:r>
      <w:r w:rsidRPr="001233AF">
        <w:rPr>
          <w:rFonts w:ascii="宋体" w:eastAsia="宋体" w:hAnsi="宋体"/>
          <w:lang w:eastAsia="zh-CN"/>
        </w:rPr>
        <w:br/>
        <w:t>我抓紧时机赶紧举起小手表达自己的意见。</w:t>
      </w:r>
      <w:r w:rsidRPr="001233AF">
        <w:rPr>
          <w:rFonts w:ascii="宋体" w:eastAsia="宋体" w:hAnsi="宋体"/>
          <w:lang w:eastAsia="zh-CN"/>
        </w:rPr>
        <w:br/>
        <w:t>虎叔冲我笑了笑说：“好，虎叔给你做。”</w:t>
      </w:r>
      <w:r w:rsidRPr="001233AF">
        <w:rPr>
          <w:rFonts w:ascii="宋体" w:eastAsia="宋体" w:hAnsi="宋体"/>
          <w:lang w:eastAsia="zh-CN"/>
        </w:rPr>
        <w:br/>
        <w:t>“你去家里跟你妈说一声我今晚要在你虎叔这睡！”</w:t>
      </w:r>
      <w:r w:rsidRPr="001233AF">
        <w:rPr>
          <w:rFonts w:ascii="宋体" w:eastAsia="宋体" w:hAnsi="宋体"/>
          <w:lang w:eastAsia="zh-CN"/>
        </w:rPr>
        <w:br/>
        <w:t>父亲横了我一眼说。</w:t>
      </w:r>
      <w:r w:rsidRPr="001233AF">
        <w:rPr>
          <w:rFonts w:ascii="宋体" w:eastAsia="宋体" w:hAnsi="宋体"/>
          <w:lang w:eastAsia="zh-CN"/>
        </w:rPr>
        <w:br/>
        <w:t>“哦。”</w:t>
      </w:r>
      <w:r w:rsidRPr="001233AF">
        <w:rPr>
          <w:rFonts w:ascii="宋体" w:eastAsia="宋体" w:hAnsi="宋体"/>
          <w:lang w:eastAsia="zh-CN"/>
        </w:rPr>
        <w:br/>
        <w:t>我应了一声赶紧跑出门。</w:t>
      </w:r>
      <w:r w:rsidRPr="001233AF">
        <w:rPr>
          <w:rFonts w:ascii="宋体" w:eastAsia="宋体" w:hAnsi="宋体"/>
          <w:lang w:eastAsia="zh-CN"/>
        </w:rPr>
        <w:br/>
        <w:t>母亲正在家里用甜菜疙瘩熬糖稀，满屋子烟雾缭绕的甜菜疙瘩味儿。</w:t>
      </w:r>
      <w:r w:rsidRPr="001233AF">
        <w:rPr>
          <w:rFonts w:ascii="宋体" w:eastAsia="宋体" w:hAnsi="宋体"/>
          <w:lang w:eastAsia="zh-CN"/>
        </w:rPr>
        <w:br/>
        <w:t>见了我，母亲很高兴搂着我不停地问长问短。</w:t>
      </w:r>
      <w:r w:rsidRPr="001233AF">
        <w:rPr>
          <w:rFonts w:ascii="宋体" w:eastAsia="宋体" w:hAnsi="宋体"/>
          <w:lang w:eastAsia="zh-CN"/>
        </w:rPr>
        <w:br/>
        <w:t>我替父亲传了话就眼巴巴地望着灶上的那口大铁锅，母亲已经把甜菜疙瘩捞了出来，锅里水还很多，要等一会才能熬成糖稀。</w:t>
      </w:r>
      <w:r w:rsidRPr="001233AF">
        <w:rPr>
          <w:rFonts w:ascii="宋体" w:eastAsia="宋体" w:hAnsi="宋体"/>
          <w:lang w:eastAsia="zh-CN"/>
        </w:rPr>
        <w:br/>
        <w:t>心急火燎的终于等到锅里的水变得越来越少越来越稠，糖稀终于慢慢成型了，我的口水都要流出来了。母亲看着我的馋相笑着从锅里舀出一点糖稀叫我沾着馒头先吃着，然后又盛了一碗让我给虎叔端回去。</w:t>
      </w:r>
      <w:r w:rsidRPr="001233AF">
        <w:rPr>
          <w:rFonts w:ascii="宋体" w:eastAsia="宋体" w:hAnsi="宋体"/>
          <w:lang w:eastAsia="zh-CN"/>
        </w:rPr>
        <w:br/>
        <w:t>我吃完一个馒头端着糖稀回到家，虎叔已经开始在厨房里忙活了。我把糖稀交给他，他笑着摸摸我的脑袋。</w:t>
      </w:r>
      <w:r w:rsidRPr="001233AF">
        <w:rPr>
          <w:rFonts w:ascii="宋体" w:eastAsia="宋体" w:hAnsi="宋体"/>
          <w:lang w:eastAsia="zh-CN"/>
        </w:rPr>
        <w:br/>
        <w:t>回到屋里，父亲正和熊叔无声的互相干瞪眼。屋里的气氛太古怪，我不敢往父亲身边靠，就慢慢蹭到了熊叔腿边。</w:t>
      </w:r>
      <w:r w:rsidRPr="001233AF">
        <w:rPr>
          <w:rFonts w:ascii="宋体" w:eastAsia="宋体" w:hAnsi="宋体"/>
          <w:lang w:eastAsia="zh-CN"/>
        </w:rPr>
        <w:br/>
        <w:t>熊叔把我抱起来放到他大腿上，捏捏我的脸，又用胡子扎了扎我的脖子，我忍不住咯咯笑了起来。</w:t>
      </w:r>
      <w:r w:rsidRPr="001233AF">
        <w:rPr>
          <w:rFonts w:ascii="宋体" w:eastAsia="宋体" w:hAnsi="宋体"/>
          <w:lang w:eastAsia="zh-CN"/>
        </w:rPr>
        <w:br/>
      </w:r>
      <w:r w:rsidRPr="001233AF">
        <w:rPr>
          <w:rFonts w:ascii="宋体" w:eastAsia="宋体" w:hAnsi="宋体"/>
        </w:rPr>
        <w:t>父亲这时哼了一声，冷着脸对我说：“你过来！”</w:t>
      </w:r>
      <w:r w:rsidRPr="001233AF">
        <w:rPr>
          <w:rFonts w:ascii="宋体" w:eastAsia="宋体" w:hAnsi="宋体"/>
        </w:rPr>
        <w:br/>
        <w:t>我被他的脸色吓住了，</w:t>
      </w:r>
      <w:r w:rsidRPr="001233AF">
        <w:rPr>
          <w:rFonts w:ascii="宋体" w:eastAsia="宋体" w:hAnsi="宋体"/>
        </w:rPr>
        <w:br/>
        <w:t>www.</w:t>
      </w:r>
      <w:r w:rsidRPr="001233AF">
        <w:rPr>
          <w:rFonts w:ascii="Segoe UI Emoji" w:eastAsia="宋体" w:hAnsi="Segoe UI Emoji" w:cs="Segoe UI Emoji"/>
        </w:rPr>
        <w:t>♋♋</w:t>
      </w:r>
      <w:r w:rsidRPr="001233AF">
        <w:rPr>
          <w:rFonts w:ascii="宋体" w:eastAsia="宋体" w:hAnsi="宋体"/>
        </w:rPr>
        <w:t>xs.㏄</w:t>
      </w:r>
      <w:r w:rsidRPr="001233AF">
        <w:rPr>
          <w:rFonts w:ascii="宋体" w:eastAsia="宋体" w:hAnsi="宋体"/>
        </w:rPr>
        <w:br/>
        <w:t>怯怯地抬头望了望熊叔的脸，熊叔抱着我的手紧了紧。</w:t>
      </w:r>
      <w:r w:rsidRPr="001233AF">
        <w:rPr>
          <w:rFonts w:ascii="宋体" w:eastAsia="宋体" w:hAnsi="宋体"/>
        </w:rPr>
        <w:br/>
      </w:r>
      <w:r w:rsidRPr="001233AF">
        <w:rPr>
          <w:rFonts w:ascii="宋体" w:eastAsia="宋体" w:hAnsi="宋体"/>
          <w:lang w:eastAsia="zh-CN"/>
        </w:rPr>
        <w:lastRenderedPageBreak/>
        <w:t>“你把我儿子放开！”</w:t>
      </w:r>
      <w:r w:rsidRPr="001233AF">
        <w:rPr>
          <w:rFonts w:ascii="宋体" w:eastAsia="宋体" w:hAnsi="宋体"/>
          <w:lang w:eastAsia="zh-CN"/>
        </w:rPr>
        <w:br/>
        <w:t>父亲铁青着脸对熊叔说。</w:t>
      </w:r>
      <w:r w:rsidRPr="001233AF">
        <w:rPr>
          <w:rFonts w:ascii="宋体" w:eastAsia="宋体" w:hAnsi="宋体"/>
          <w:lang w:eastAsia="zh-CN"/>
        </w:rPr>
        <w:br/>
        <w:t>“你还好意思说他是你儿子……”</w:t>
      </w:r>
      <w:r w:rsidRPr="001233AF">
        <w:rPr>
          <w:rFonts w:ascii="宋体" w:eastAsia="宋体" w:hAnsi="宋体"/>
          <w:lang w:eastAsia="zh-CN"/>
        </w:rPr>
        <w:br/>
        <w:t>熊叔把话说了半截看了看我住了嘴。</w:t>
      </w:r>
      <w:r w:rsidRPr="001233AF">
        <w:rPr>
          <w:rFonts w:ascii="宋体" w:eastAsia="宋体" w:hAnsi="宋体"/>
          <w:lang w:eastAsia="zh-CN"/>
        </w:rPr>
        <w:br/>
        <w:t>“你说什么！我咋不好意思！他就是我的儿子我的种！”</w:t>
      </w:r>
      <w:r w:rsidRPr="001233AF">
        <w:rPr>
          <w:rFonts w:ascii="宋体" w:eastAsia="宋体" w:hAnsi="宋体"/>
          <w:lang w:eastAsia="zh-CN"/>
        </w:rPr>
        <w:br/>
        <w:t>父亲发怒地咆哮了起来！</w:t>
      </w:r>
      <w:r w:rsidRPr="001233AF">
        <w:rPr>
          <w:rFonts w:ascii="宋体" w:eastAsia="宋体" w:hAnsi="宋体"/>
          <w:lang w:eastAsia="zh-CN"/>
        </w:rPr>
        <w:br/>
        <w:t>“你赶紧给我滚过来！”</w:t>
      </w:r>
      <w:r w:rsidRPr="001233AF">
        <w:rPr>
          <w:rFonts w:ascii="宋体" w:eastAsia="宋体" w:hAnsi="宋体"/>
          <w:lang w:eastAsia="zh-CN"/>
        </w:rPr>
        <w:br/>
        <w:t>他又面孔扭曲地对我咆哮。</w:t>
      </w:r>
      <w:r w:rsidRPr="001233AF">
        <w:rPr>
          <w:rFonts w:ascii="宋体" w:eastAsia="宋体" w:hAnsi="宋体"/>
          <w:lang w:eastAsia="zh-CN"/>
        </w:rPr>
        <w:br/>
        <w:t>我快吓死了，赶紧从熊叔腿上爬下来战战兢兢地挪到父亲身边。</w:t>
      </w:r>
      <w:r w:rsidRPr="001233AF">
        <w:rPr>
          <w:rFonts w:ascii="宋体" w:eastAsia="宋体" w:hAnsi="宋体"/>
          <w:lang w:eastAsia="zh-CN"/>
        </w:rPr>
        <w:br/>
        <w:t>父亲气得手都有点抖了，我实在不太明白他为啥生这么大气。</w:t>
      </w:r>
      <w:r w:rsidRPr="001233AF">
        <w:rPr>
          <w:rFonts w:ascii="宋体" w:eastAsia="宋体" w:hAnsi="宋体"/>
          <w:lang w:eastAsia="zh-CN"/>
        </w:rPr>
        <w:br/>
        <w:t>“爸——”</w:t>
      </w:r>
      <w:r w:rsidRPr="001233AF">
        <w:rPr>
          <w:rFonts w:ascii="宋体" w:eastAsia="宋体" w:hAnsi="宋体"/>
          <w:lang w:eastAsia="zh-CN"/>
        </w:rPr>
        <w:br/>
        <w:t>我小心翼翼地轻轻叫了一声。</w:t>
      </w:r>
      <w:r w:rsidRPr="001233AF">
        <w:rPr>
          <w:rFonts w:ascii="宋体" w:eastAsia="宋体" w:hAnsi="宋体"/>
          <w:lang w:eastAsia="zh-CN"/>
        </w:rPr>
        <w:br/>
        <w:t>就这么叫了一声，父亲的面色忽然就缓和了下来，好像没那么生气了，手也不抖了。</w:t>
      </w:r>
      <w:r w:rsidRPr="001233AF">
        <w:rPr>
          <w:rFonts w:ascii="宋体" w:eastAsia="宋体" w:hAnsi="宋体"/>
          <w:lang w:eastAsia="zh-CN"/>
        </w:rPr>
        <w:br/>
        <w:t>“这阵子在你虎叔家过的还好吗？”</w:t>
      </w:r>
      <w:r w:rsidRPr="001233AF">
        <w:rPr>
          <w:rFonts w:ascii="宋体" w:eastAsia="宋体" w:hAnsi="宋体"/>
          <w:lang w:eastAsia="zh-CN"/>
        </w:rPr>
        <w:br/>
        <w:t>他用尽量憋出来的平缓语气问我。</w:t>
      </w:r>
      <w:r w:rsidRPr="001233AF">
        <w:rPr>
          <w:rFonts w:ascii="宋体" w:eastAsia="宋体" w:hAnsi="宋体"/>
          <w:lang w:eastAsia="zh-CN"/>
        </w:rPr>
        <w:br/>
        <w:t>我点了点头。</w:t>
      </w:r>
      <w:r w:rsidRPr="001233AF">
        <w:rPr>
          <w:rFonts w:ascii="宋体" w:eastAsia="宋体" w:hAnsi="宋体"/>
          <w:lang w:eastAsia="zh-CN"/>
        </w:rPr>
        <w:br/>
        <w:t>父亲忽然轻轻叹了口气对我说：“你虎叔可能不久就要娶媳妇了，你也会有个新妈妈了。到时候你别惹那个新妈妈生气，要听话，要懂事，要乖，别那么贪吃。将来你虎叔可能会给你添个弟弟或者妹妹，到时候好东西你要先让给弟弟或者妹妹……”</w:t>
      </w:r>
      <w:r w:rsidRPr="001233AF">
        <w:rPr>
          <w:rFonts w:ascii="宋体" w:eastAsia="宋体" w:hAnsi="宋体"/>
          <w:lang w:eastAsia="zh-CN"/>
        </w:rPr>
        <w:br/>
        <w:t>父亲语气有些低沉地说了一通我不太能明白的话。</w:t>
      </w:r>
      <w:r w:rsidRPr="001233AF">
        <w:rPr>
          <w:rFonts w:ascii="宋体" w:eastAsia="宋体" w:hAnsi="宋体"/>
          <w:lang w:eastAsia="zh-CN"/>
        </w:rPr>
        <w:br/>
        <w:t>“你闲着没事跟孩子说这些乱七八糟的干啥！”</w:t>
      </w:r>
      <w:r w:rsidRPr="001233AF">
        <w:rPr>
          <w:rFonts w:ascii="宋体" w:eastAsia="宋体" w:hAnsi="宋体"/>
          <w:lang w:eastAsia="zh-CN"/>
        </w:rPr>
        <w:br/>
        <w:t>这时熊叔在一旁插话了。</w:t>
      </w:r>
      <w:r w:rsidRPr="001233AF">
        <w:rPr>
          <w:rFonts w:ascii="宋体" w:eastAsia="宋体" w:hAnsi="宋体"/>
          <w:lang w:eastAsia="zh-CN"/>
        </w:rPr>
        <w:br/>
        <w:t>“俺家的事不用你管！”</w:t>
      </w:r>
      <w:r w:rsidRPr="001233AF">
        <w:rPr>
          <w:rFonts w:ascii="宋体" w:eastAsia="宋体" w:hAnsi="宋体"/>
          <w:lang w:eastAsia="zh-CN"/>
        </w:rPr>
        <w:br/>
        <w:t>父亲硬邦邦的回了熊叔一句。</w:t>
      </w:r>
      <w:r w:rsidRPr="001233AF">
        <w:rPr>
          <w:rFonts w:ascii="宋体" w:eastAsia="宋体" w:hAnsi="宋体"/>
          <w:lang w:eastAsia="zh-CN"/>
        </w:rPr>
        <w:br/>
        <w:t>熊叔很明显的被憋了一下，瞪着俩眼在嘴里不出声的骂了句脏话。</w:t>
      </w:r>
      <w:r w:rsidRPr="001233AF">
        <w:rPr>
          <w:rFonts w:ascii="宋体" w:eastAsia="宋体" w:hAnsi="宋体"/>
          <w:lang w:eastAsia="zh-CN"/>
        </w:rPr>
        <w:br/>
        <w:t>吃过晚饭，大家都用热水洗了脚，虎叔他们三个大人说了一会话，我就先钻进虎叔的被窝了，但是没一会我就被父亲拎出来扔进了属于熊叔的被窝。</w:t>
      </w:r>
      <w:r w:rsidRPr="001233AF">
        <w:rPr>
          <w:rFonts w:ascii="宋体" w:eastAsia="宋体" w:hAnsi="宋体"/>
          <w:lang w:eastAsia="zh-CN"/>
        </w:rPr>
        <w:br/>
        <w:t>“今晚你和熊叔睡，爸要和你虎叔睡一个窝。”</w:t>
      </w:r>
      <w:r w:rsidRPr="001233AF">
        <w:rPr>
          <w:rFonts w:ascii="宋体" w:eastAsia="宋体" w:hAnsi="宋体"/>
          <w:lang w:eastAsia="zh-CN"/>
        </w:rPr>
        <w:br/>
        <w:t>父亲很理所当然地说。</w:t>
      </w:r>
      <w:r w:rsidRPr="001233AF">
        <w:rPr>
          <w:rFonts w:ascii="宋体" w:eastAsia="宋体" w:hAnsi="宋体"/>
          <w:lang w:eastAsia="zh-CN"/>
        </w:rPr>
        <w:br/>
        <w:t>熊叔瞪起眼捏了捏拳头。虎叔横了他一眼，熊叔就恨恨地扯开衣服脱掉钻进了被窝。虽然我也很想和虎叔睡，但是我怕父亲，不敢不听他的话。</w:t>
      </w:r>
      <w:r w:rsidRPr="001233AF">
        <w:rPr>
          <w:rFonts w:ascii="宋体" w:eastAsia="宋体" w:hAnsi="宋体"/>
          <w:lang w:eastAsia="zh-CN"/>
        </w:rPr>
        <w:br/>
        <w:t>虎叔和父亲都在被窝里躺好，虎叔关了灯，黑暗里父亲的声音响了起来：“虎子，虽然今天下午我不知道你为啥哭，但是我惹你难过了我还是知道的，来，让哥抱一下，不管哥做错了啥你都别怪哥……”</w:t>
      </w:r>
      <w:r w:rsidRPr="001233AF">
        <w:rPr>
          <w:rFonts w:ascii="宋体" w:eastAsia="宋体" w:hAnsi="宋体"/>
          <w:lang w:eastAsia="zh-CN"/>
        </w:rPr>
        <w:br/>
        <w:t>“去！别整得这么肉麻兮兮的，我腻歪。”，虎叔笑着说，“你别瞎想，我啥事儿都没有，一时感慨掉点泪你还真把他当回事儿啊。”</w:t>
      </w:r>
      <w:r w:rsidRPr="001233AF">
        <w:rPr>
          <w:rFonts w:ascii="宋体" w:eastAsia="宋体" w:hAnsi="宋体"/>
          <w:lang w:eastAsia="zh-CN"/>
        </w:rPr>
        <w:br/>
        <w:t>“恩，没事就好，可抱还是要抱的，啊，虎子你胖了啊……”</w:t>
      </w:r>
      <w:r w:rsidRPr="001233AF">
        <w:rPr>
          <w:rFonts w:ascii="宋体" w:eastAsia="宋体" w:hAnsi="宋体"/>
          <w:lang w:eastAsia="zh-CN"/>
        </w:rPr>
        <w:br/>
        <w:t>父亲吭哧吭哧笑着说。</w:t>
      </w:r>
      <w:r w:rsidRPr="001233AF">
        <w:rPr>
          <w:rFonts w:ascii="宋体" w:eastAsia="宋体" w:hAnsi="宋体"/>
          <w:lang w:eastAsia="zh-CN"/>
        </w:rPr>
        <w:br/>
        <w:t>这时我听见身边熊叔的手上传来骨关节的咯吱声，我摸了摸，熊叔的拳头正捏的死死的。</w:t>
      </w:r>
      <w:r w:rsidRPr="001233AF">
        <w:rPr>
          <w:rFonts w:ascii="宋体" w:eastAsia="宋体" w:hAnsi="宋体"/>
          <w:lang w:eastAsia="zh-CN"/>
        </w:rPr>
        <w:br/>
      </w:r>
      <w:r w:rsidRPr="001233AF">
        <w:rPr>
          <w:rFonts w:ascii="宋体" w:eastAsia="宋体" w:hAnsi="宋体"/>
          <w:lang w:eastAsia="zh-CN"/>
        </w:rPr>
        <w:lastRenderedPageBreak/>
        <w:t>“好了，别闹了，赶紧睡觉。”</w:t>
      </w:r>
      <w:r w:rsidRPr="001233AF">
        <w:rPr>
          <w:rFonts w:ascii="宋体" w:eastAsia="宋体" w:hAnsi="宋体"/>
          <w:lang w:eastAsia="zh-CN"/>
        </w:rPr>
        <w:br/>
        <w:t>虎叔的声音响了起来。</w:t>
      </w:r>
      <w:r w:rsidRPr="001233AF">
        <w:rPr>
          <w:rFonts w:ascii="宋体" w:eastAsia="宋体" w:hAnsi="宋体"/>
          <w:lang w:eastAsia="zh-CN"/>
        </w:rPr>
        <w:br/>
        <w:t>我迷迷糊糊的就睡着了</w:t>
      </w:r>
      <w:r w:rsidRPr="001233AF">
        <w:rPr>
          <w:rFonts w:ascii="宋体" w:eastAsia="宋体" w:hAnsi="宋体"/>
          <w:lang w:eastAsia="zh-CN"/>
        </w:rPr>
        <w:br/>
        <w:t>第二天早晨我醒过来的时候看到熊叔正蔫蔫的靠墙坐着眼圈有些黑，父亲已经下了炕，正弯腰洗着脸。虎叔看我醒了就看是帮我穿衣服。熊叔就坐在那眼睛随着虎叔转着，虎叔给我把衣服穿了一半，停下来看看正埋头洗脸的父亲，然后伸头在熊叔的黑眼圈上迅速的亲了一下又迅速离开了。熊叔立刻咧开嘴笑了起来，一下精神了好多。</w:t>
      </w:r>
      <w:r w:rsidRPr="001233AF">
        <w:rPr>
          <w:rFonts w:ascii="宋体" w:eastAsia="宋体" w:hAnsi="宋体"/>
          <w:lang w:eastAsia="zh-CN"/>
        </w:rPr>
        <w:br/>
        <w:t>吃过早饭父亲说要回家喂马就离开了，父亲刚一走熊叔就把虎叔扑倒在炕上压住了。</w:t>
      </w:r>
      <w:r w:rsidRPr="001233AF">
        <w:rPr>
          <w:rFonts w:ascii="宋体" w:eastAsia="宋体" w:hAnsi="宋体"/>
          <w:lang w:eastAsia="zh-CN"/>
        </w:rPr>
        <w:br/>
        <w:t>“虎子，憋屈死我了。”</w:t>
      </w:r>
      <w:r w:rsidRPr="001233AF">
        <w:rPr>
          <w:rFonts w:ascii="宋体" w:eastAsia="宋体" w:hAnsi="宋体"/>
          <w:lang w:eastAsia="zh-CN"/>
        </w:rPr>
        <w:br/>
        <w:t>熊叔压着虎叔粗声说。</w:t>
      </w:r>
      <w:r w:rsidRPr="001233AF">
        <w:rPr>
          <w:rFonts w:ascii="宋体" w:eastAsia="宋体" w:hAnsi="宋体"/>
          <w:lang w:eastAsia="zh-CN"/>
        </w:rPr>
        <w:br/>
        <w:t>“有啥可憋屈的，我和豹子也没干啥啊。”</w:t>
      </w:r>
      <w:r w:rsidRPr="001233AF">
        <w:rPr>
          <w:rFonts w:ascii="宋体" w:eastAsia="宋体" w:hAnsi="宋体"/>
          <w:lang w:eastAsia="zh-CN"/>
        </w:rPr>
        <w:br/>
        <w:t>虎叔摸着熊叔的胡子笑着说。</w:t>
      </w:r>
      <w:r w:rsidRPr="001233AF">
        <w:rPr>
          <w:rFonts w:ascii="宋体" w:eastAsia="宋体" w:hAnsi="宋体"/>
          <w:lang w:eastAsia="zh-CN"/>
        </w:rPr>
        <w:br/>
        <w:t>“你对他那么好还说没干啥？”“</w:t>
      </w:r>
      <w:r w:rsidRPr="001233AF">
        <w:rPr>
          <w:rFonts w:ascii="宋体" w:eastAsia="宋体" w:hAnsi="宋体"/>
          <w:lang w:eastAsia="zh-CN"/>
        </w:rPr>
        <w:br/>
        <w:t>熊叔恨恨地问。</w:t>
      </w:r>
      <w:r w:rsidRPr="001233AF">
        <w:rPr>
          <w:rFonts w:ascii="宋体" w:eastAsia="宋体" w:hAnsi="宋体"/>
          <w:lang w:eastAsia="zh-CN"/>
        </w:rPr>
        <w:br/>
        <w:t>”坏熊，他就是把我当兄弟他心里想的和你不一样。“虎叔笑了一下说。</w:t>
      </w:r>
      <w:r w:rsidRPr="001233AF">
        <w:rPr>
          <w:rFonts w:ascii="宋体" w:eastAsia="宋体" w:hAnsi="宋体"/>
          <w:lang w:eastAsia="zh-CN"/>
        </w:rPr>
        <w:br/>
        <w:t>”不管他把你当啥我就不愿意！“</w:t>
      </w:r>
      <w:r w:rsidRPr="001233AF">
        <w:rPr>
          <w:rFonts w:ascii="宋体" w:eastAsia="宋体" w:hAnsi="宋体"/>
          <w:lang w:eastAsia="zh-CN"/>
        </w:rPr>
        <w:br/>
        <w:t>熊叔像个孩子似的发着脾气，虎叔挠了一下头。</w:t>
      </w:r>
      <w:r w:rsidRPr="001233AF">
        <w:rPr>
          <w:rFonts w:ascii="宋体" w:eastAsia="宋体" w:hAnsi="宋体"/>
          <w:lang w:eastAsia="zh-CN"/>
        </w:rPr>
        <w:br/>
        <w:t>”坏熊，我和豹子还是要做兄弟的，不能因为和你好我就和豹子疏远……“”我知道豹子是把你当兄弟，可主要是你，小蹦豆你出去玩吧，我和你虎叔有事要办……“熊叔忽然扭头对我说。</w:t>
      </w:r>
      <w:r w:rsidRPr="001233AF">
        <w:rPr>
          <w:rFonts w:ascii="宋体" w:eastAsia="宋体" w:hAnsi="宋体"/>
          <w:lang w:eastAsia="zh-CN"/>
        </w:rPr>
        <w:br/>
        <w:t>”我一会要去村东头老孙家劁猪……“</w:t>
      </w:r>
      <w:r w:rsidRPr="001233AF">
        <w:rPr>
          <w:rFonts w:ascii="宋体" w:eastAsia="宋体" w:hAnsi="宋体"/>
          <w:lang w:eastAsia="zh-CN"/>
        </w:rPr>
        <w:br/>
        <w:t>虎叔用央求的口气说。</w:t>
      </w:r>
      <w:r w:rsidRPr="001233AF">
        <w:rPr>
          <w:rFonts w:ascii="宋体" w:eastAsia="宋体" w:hAnsi="宋体"/>
          <w:lang w:eastAsia="zh-CN"/>
        </w:rPr>
        <w:br/>
        <w:t>”我去！“</w:t>
      </w:r>
      <w:r w:rsidRPr="001233AF">
        <w:rPr>
          <w:rFonts w:ascii="宋体" w:eastAsia="宋体" w:hAnsi="宋体"/>
          <w:lang w:eastAsia="zh-CN"/>
        </w:rPr>
        <w:br/>
        <w:t>熊叔已经开始解虎叔的衣服扣子了。</w:t>
      </w:r>
      <w:r w:rsidRPr="001233AF">
        <w:rPr>
          <w:rFonts w:ascii="宋体" w:eastAsia="宋体" w:hAnsi="宋体"/>
          <w:lang w:eastAsia="zh-CN"/>
        </w:rPr>
        <w:br/>
      </w:r>
      <w:r w:rsidRPr="001233AF">
        <w:rPr>
          <w:rFonts w:ascii="宋体" w:eastAsia="宋体" w:hAnsi="宋体"/>
        </w:rPr>
        <w:t>”我昨天没洗……“</w:t>
      </w:r>
      <w:r w:rsidRPr="001233AF">
        <w:rPr>
          <w:rFonts w:ascii="宋体" w:eastAsia="宋体" w:hAnsi="宋体"/>
        </w:rPr>
        <w:br/>
        <w:t>虎叔还在说。</w:t>
      </w:r>
      <w:r w:rsidRPr="001233AF">
        <w:rPr>
          <w:rFonts w:ascii="宋体" w:eastAsia="宋体" w:hAnsi="宋体"/>
        </w:rPr>
        <w:br/>
        <w:t>”我现在就帮你洗……小蹦豆你还不赶紧走！“熊叔忽然对还没出屋的我吼叫，我吓得一激灵，撒腿就跑，身后虎叔还在声音软软地说：”慢点，别把腰带扯断了……“我心里实在是太纳闷了，他们到底是要干什么呀！</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64DA207"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第四十一章</w:t>
      </w:r>
    </w:p>
    <w:p w14:paraId="0B4DA94F" w14:textId="77777777" w:rsidR="007A51CA" w:rsidRPr="001233AF" w:rsidRDefault="00000000">
      <w:pPr>
        <w:rPr>
          <w:rFonts w:ascii="宋体" w:eastAsia="宋体" w:hAnsi="宋体"/>
          <w:lang w:eastAsia="zh-CN"/>
        </w:rPr>
      </w:pPr>
      <w:r w:rsidRPr="001233AF">
        <w:rPr>
          <w:rFonts w:ascii="宋体" w:eastAsia="宋体" w:hAnsi="宋体"/>
          <w:lang w:eastAsia="zh-CN"/>
        </w:rPr>
        <w:t>我跑出门也没啥别的地方可去，只好去找丫丫。丫丫正在家里啃着一只大萝卜，见了我她高兴而大方地把萝卜分了我一半，我啃了一口，笑了。萝卜没冻没糠甜辣适度清脆又多汁儿，真是个好萝卜。</w:t>
      </w:r>
      <w:r w:rsidRPr="001233AF">
        <w:rPr>
          <w:rFonts w:ascii="宋体" w:eastAsia="宋体" w:hAnsi="宋体"/>
          <w:lang w:eastAsia="zh-CN"/>
        </w:rPr>
        <w:br/>
      </w:r>
      <w:r w:rsidRPr="001233AF">
        <w:rPr>
          <w:rFonts w:ascii="宋体" w:eastAsia="宋体" w:hAnsi="宋体"/>
          <w:lang w:eastAsia="zh-CN"/>
        </w:rPr>
        <w:lastRenderedPageBreak/>
        <w:t>海山他爸正眯着眼睛给一块木板吊线，看到我和丫丫并排站着大口地啃萝卜，他好看地笑了起来。</w:t>
      </w:r>
      <w:r w:rsidRPr="001233AF">
        <w:rPr>
          <w:rFonts w:ascii="宋体" w:eastAsia="宋体" w:hAnsi="宋体"/>
          <w:lang w:eastAsia="zh-CN"/>
        </w:rPr>
        <w:br/>
        <w:t>“小霆将来娶丫丫做老婆吧。”</w:t>
      </w:r>
      <w:r w:rsidRPr="001233AF">
        <w:rPr>
          <w:rFonts w:ascii="宋体" w:eastAsia="宋体" w:hAnsi="宋体"/>
          <w:lang w:eastAsia="zh-CN"/>
        </w:rPr>
        <w:br/>
        <w:t>他笑着说。</w:t>
      </w:r>
      <w:r w:rsidRPr="001233AF">
        <w:rPr>
          <w:rFonts w:ascii="宋体" w:eastAsia="宋体" w:hAnsi="宋体"/>
          <w:lang w:eastAsia="zh-CN"/>
        </w:rPr>
        <w:br/>
        <w:t>我把萝卜啃得正起劲儿，没回答他。</w:t>
      </w:r>
      <w:r w:rsidRPr="001233AF">
        <w:rPr>
          <w:rFonts w:ascii="宋体" w:eastAsia="宋体" w:hAnsi="宋体"/>
          <w:lang w:eastAsia="zh-CN"/>
        </w:rPr>
        <w:br/>
        <w:t>“你还问什么呀，这俩就是一对儿傻吃货，懂个屁啊。”</w:t>
      </w:r>
      <w:r w:rsidRPr="001233AF">
        <w:rPr>
          <w:rFonts w:ascii="宋体" w:eastAsia="宋体" w:hAnsi="宋体"/>
          <w:lang w:eastAsia="zh-CN"/>
        </w:rPr>
        <w:br/>
        <w:t>丫丫爸爸从里屋端着茶壶出来了。</w:t>
      </w:r>
      <w:r w:rsidRPr="001233AF">
        <w:rPr>
          <w:rFonts w:ascii="宋体" w:eastAsia="宋体" w:hAnsi="宋体"/>
          <w:lang w:eastAsia="zh-CN"/>
        </w:rPr>
        <w:br/>
        <w:t>“李叔你今天没干活啊？”</w:t>
      </w:r>
      <w:r w:rsidRPr="001233AF">
        <w:rPr>
          <w:rFonts w:ascii="宋体" w:eastAsia="宋体" w:hAnsi="宋体"/>
          <w:lang w:eastAsia="zh-CN"/>
        </w:rPr>
        <w:br/>
        <w:t>我嚼着满嘴的萝卜唔哩唔噜的说。</w:t>
      </w:r>
      <w:r w:rsidRPr="001233AF">
        <w:rPr>
          <w:rFonts w:ascii="宋体" w:eastAsia="宋体" w:hAnsi="宋体"/>
          <w:lang w:eastAsia="zh-CN"/>
        </w:rPr>
        <w:br/>
        <w:t>丫丫爸爸给海山他爸倒好茶，笑着看了看我。</w:t>
      </w:r>
      <w:r w:rsidRPr="001233AF">
        <w:rPr>
          <w:rFonts w:ascii="宋体" w:eastAsia="宋体" w:hAnsi="宋体"/>
          <w:lang w:eastAsia="zh-CN"/>
        </w:rPr>
        <w:br/>
        <w:t>“你咋这么早就跑俺家来了，不粘着你虎叔了？”</w:t>
      </w:r>
      <w:r w:rsidRPr="001233AF">
        <w:rPr>
          <w:rFonts w:ascii="宋体" w:eastAsia="宋体" w:hAnsi="宋体"/>
          <w:lang w:eastAsia="zh-CN"/>
        </w:rPr>
        <w:br/>
        <w:t>他笑着问。</w:t>
      </w:r>
      <w:r w:rsidRPr="001233AF">
        <w:rPr>
          <w:rFonts w:ascii="宋体" w:eastAsia="宋体" w:hAnsi="宋体"/>
          <w:lang w:eastAsia="zh-CN"/>
        </w:rPr>
        <w:br/>
        <w:t>“熊叔和虎叔要做事情，熊叔嫌我碍事把我撵出来了。”</w:t>
      </w:r>
      <w:r w:rsidRPr="001233AF">
        <w:rPr>
          <w:rFonts w:ascii="宋体" w:eastAsia="宋体" w:hAnsi="宋体"/>
          <w:lang w:eastAsia="zh-CN"/>
        </w:rPr>
        <w:br/>
        <w:t>我有些委屈地说。</w:t>
      </w:r>
      <w:r w:rsidRPr="001233AF">
        <w:rPr>
          <w:rFonts w:ascii="宋体" w:eastAsia="宋体" w:hAnsi="宋体"/>
          <w:lang w:eastAsia="zh-CN"/>
        </w:rPr>
        <w:br/>
        <w:t>“哦？他们在做什么事情啊？”</w:t>
      </w:r>
      <w:r w:rsidRPr="001233AF">
        <w:rPr>
          <w:rFonts w:ascii="宋体" w:eastAsia="宋体" w:hAnsi="宋体"/>
          <w:lang w:eastAsia="zh-CN"/>
        </w:rPr>
        <w:br/>
        <w:t>海山他爸喝着丫丫爸爸倒的茶笑吟吟的问我。</w:t>
      </w:r>
      <w:r w:rsidRPr="001233AF">
        <w:rPr>
          <w:rFonts w:ascii="宋体" w:eastAsia="宋体" w:hAnsi="宋体"/>
          <w:lang w:eastAsia="zh-CN"/>
        </w:rPr>
        <w:br/>
        <w:t>“不知道，反正我出来的时候熊叔正压在虎叔身上教训虎叔……”</w:t>
      </w:r>
      <w:r w:rsidRPr="001233AF">
        <w:rPr>
          <w:rFonts w:ascii="宋体" w:eastAsia="宋体" w:hAnsi="宋体"/>
          <w:lang w:eastAsia="zh-CN"/>
        </w:rPr>
        <w:br/>
        <w:t>我津津有味的啃了一大口萝卜说。</w:t>
      </w:r>
      <w:r w:rsidRPr="001233AF">
        <w:rPr>
          <w:rFonts w:ascii="宋体" w:eastAsia="宋体" w:hAnsi="宋体"/>
          <w:lang w:eastAsia="zh-CN"/>
        </w:rPr>
        <w:br/>
        <w:t>丫丫爸爸听完我的话嘴角明显的抽了一下，海山他爸却一脸的疑惑：“熊狩和虎子闹别扭打架啦？虎子那身板可够呛，熊狩多壮实啊？要不咱去他家看看？”</w:t>
      </w:r>
      <w:r w:rsidRPr="001233AF">
        <w:rPr>
          <w:rFonts w:ascii="宋体" w:eastAsia="宋体" w:hAnsi="宋体"/>
          <w:lang w:eastAsia="zh-CN"/>
        </w:rPr>
        <w:br/>
        <w:t>“兴许俩人就是闹着玩儿呢，管他们干啥。”</w:t>
      </w:r>
      <w:r w:rsidRPr="001233AF">
        <w:rPr>
          <w:rFonts w:ascii="宋体" w:eastAsia="宋体" w:hAnsi="宋体"/>
          <w:lang w:eastAsia="zh-CN"/>
        </w:rPr>
        <w:br/>
        <w:t>丫丫爸爸摆摆手说。</w:t>
      </w:r>
      <w:r w:rsidRPr="001233AF">
        <w:rPr>
          <w:rFonts w:ascii="宋体" w:eastAsia="宋体" w:hAnsi="宋体"/>
          <w:lang w:eastAsia="zh-CN"/>
        </w:rPr>
        <w:br/>
        <w:t>“哦。”</w:t>
      </w:r>
      <w:r w:rsidRPr="001233AF">
        <w:rPr>
          <w:rFonts w:ascii="宋体" w:eastAsia="宋体" w:hAnsi="宋体"/>
          <w:lang w:eastAsia="zh-CN"/>
        </w:rPr>
        <w:br/>
        <w:t>海山他爸就低下头继续喝茶了。</w:t>
      </w:r>
      <w:r w:rsidRPr="001233AF">
        <w:rPr>
          <w:rFonts w:ascii="宋体" w:eastAsia="宋体" w:hAnsi="宋体"/>
          <w:lang w:eastAsia="zh-CN"/>
        </w:rPr>
        <w:br/>
        <w:t>“李叔你今天不哭啦？”</w:t>
      </w:r>
      <w:r w:rsidRPr="001233AF">
        <w:rPr>
          <w:rFonts w:ascii="宋体" w:eastAsia="宋体" w:hAnsi="宋体"/>
          <w:lang w:eastAsia="zh-CN"/>
        </w:rPr>
        <w:br/>
        <w:t>我明明是很关心的问，丫丫爸爸却红着脸有些恼羞成怒了。</w:t>
      </w:r>
      <w:r w:rsidRPr="001233AF">
        <w:rPr>
          <w:rFonts w:ascii="宋体" w:eastAsia="宋体" w:hAnsi="宋体"/>
          <w:lang w:eastAsia="zh-CN"/>
        </w:rPr>
        <w:br/>
        <w:t>“你个小兔崽子哪那么多话啊？”</w:t>
      </w:r>
      <w:r w:rsidRPr="001233AF">
        <w:rPr>
          <w:rFonts w:ascii="宋体" w:eastAsia="宋体" w:hAnsi="宋体"/>
          <w:lang w:eastAsia="zh-CN"/>
        </w:rPr>
        <w:br/>
        <w:t>他用食指点着我的脑壳儿数落我。</w:t>
      </w:r>
      <w:r w:rsidRPr="001233AF">
        <w:rPr>
          <w:rFonts w:ascii="宋体" w:eastAsia="宋体" w:hAnsi="宋体"/>
          <w:lang w:eastAsia="zh-CN"/>
        </w:rPr>
        <w:br/>
        <w:t>我被他点疼了，就不理丫丫撅着嘴一路啃着萝卜回家了。</w:t>
      </w:r>
      <w:r w:rsidRPr="001233AF">
        <w:rPr>
          <w:rFonts w:ascii="宋体" w:eastAsia="宋体" w:hAnsi="宋体"/>
          <w:lang w:eastAsia="zh-CN"/>
        </w:rPr>
        <w:br/>
        <w:t>回到家推了推房门却没推开，门从里面插上了。</w:t>
      </w:r>
      <w:r w:rsidRPr="001233AF">
        <w:rPr>
          <w:rFonts w:ascii="宋体" w:eastAsia="宋体" w:hAnsi="宋体"/>
          <w:lang w:eastAsia="zh-CN"/>
        </w:rPr>
        <w:br/>
        <w:t>“虎叔——”</w:t>
      </w:r>
      <w:r w:rsidRPr="001233AF">
        <w:rPr>
          <w:rFonts w:ascii="宋体" w:eastAsia="宋体" w:hAnsi="宋体"/>
          <w:lang w:eastAsia="zh-CN"/>
        </w:rPr>
        <w:br/>
        <w:t>我扯开嗓门鬼嚎了一声。</w:t>
      </w:r>
      <w:r w:rsidRPr="001233AF">
        <w:rPr>
          <w:rFonts w:ascii="宋体" w:eastAsia="宋体" w:hAnsi="宋体"/>
          <w:lang w:eastAsia="zh-CN"/>
        </w:rPr>
        <w:br/>
        <w:t>屋里竟然没动静。</w:t>
      </w:r>
      <w:r w:rsidRPr="001233AF">
        <w:rPr>
          <w:rFonts w:ascii="宋体" w:eastAsia="宋体" w:hAnsi="宋体"/>
          <w:lang w:eastAsia="zh-CN"/>
        </w:rPr>
        <w:br/>
        <w:t>我吸了口气，鼓着肚子攒了攒劲儿，用破了音儿的嗓门儿又鬼叫了一嗓子：“虎叔——，开门啊——”</w:t>
      </w:r>
      <w:r w:rsidRPr="001233AF">
        <w:rPr>
          <w:rFonts w:ascii="宋体" w:eastAsia="宋体" w:hAnsi="宋体"/>
          <w:lang w:eastAsia="zh-CN"/>
        </w:rPr>
        <w:br/>
        <w:t>“哎……”</w:t>
      </w:r>
      <w:r w:rsidRPr="001233AF">
        <w:rPr>
          <w:rFonts w:ascii="宋体" w:eastAsia="宋体" w:hAnsi="宋体"/>
          <w:lang w:eastAsia="zh-CN"/>
        </w:rPr>
        <w:br/>
        <w:t>屋里传来虎叔的答应声，但是应了一半虎叔的嘴好像就被啥堵住了。</w:t>
      </w:r>
      <w:r w:rsidRPr="001233AF">
        <w:rPr>
          <w:rFonts w:ascii="宋体" w:eastAsia="宋体" w:hAnsi="宋体"/>
          <w:lang w:eastAsia="zh-CN"/>
        </w:rPr>
        <w:br/>
        <w:t>“小蹦豆——你再去……玩一会，我和你虎叔事情还没办完呢……”</w:t>
      </w:r>
      <w:r w:rsidRPr="001233AF">
        <w:rPr>
          <w:rFonts w:ascii="宋体" w:eastAsia="宋体" w:hAnsi="宋体"/>
          <w:lang w:eastAsia="zh-CN"/>
        </w:rPr>
        <w:br/>
        <w:t>熊叔带着气喘的声音也响了起来。</w:t>
      </w:r>
      <w:r w:rsidRPr="001233AF">
        <w:rPr>
          <w:rFonts w:ascii="宋体" w:eastAsia="宋体" w:hAnsi="宋体"/>
          <w:lang w:eastAsia="zh-CN"/>
        </w:rPr>
        <w:br/>
      </w:r>
      <w:r w:rsidRPr="001233AF">
        <w:rPr>
          <w:rFonts w:ascii="宋体" w:eastAsia="宋体" w:hAnsi="宋体"/>
          <w:lang w:eastAsia="zh-CN"/>
        </w:rPr>
        <w:lastRenderedPageBreak/>
        <w:t>“我不——虎叔快开门，我都要冻死啦——”</w:t>
      </w:r>
      <w:r w:rsidRPr="001233AF">
        <w:rPr>
          <w:rFonts w:ascii="宋体" w:eastAsia="宋体" w:hAnsi="宋体"/>
          <w:lang w:eastAsia="zh-CN"/>
        </w:rPr>
        <w:br/>
        <w:t>我躲着双脚直嚷嚷。</w:t>
      </w:r>
      <w:r w:rsidRPr="001233AF">
        <w:rPr>
          <w:rFonts w:ascii="宋体" w:eastAsia="宋体" w:hAnsi="宋体"/>
          <w:lang w:eastAsia="zh-CN"/>
        </w:rPr>
        <w:br/>
        <w:t>屋里面噼里啪啦一阵乱响。过了好一会还不见虎叔露面，我有点害怕。</w:t>
      </w:r>
      <w:r w:rsidRPr="001233AF">
        <w:rPr>
          <w:rFonts w:ascii="宋体" w:eastAsia="宋体" w:hAnsi="宋体"/>
          <w:lang w:eastAsia="zh-CN"/>
        </w:rPr>
        <w:br/>
        <w:t>“虎叔——你没事吧？”</w:t>
      </w:r>
      <w:r w:rsidRPr="001233AF">
        <w:rPr>
          <w:rFonts w:ascii="宋体" w:eastAsia="宋体" w:hAnsi="宋体"/>
          <w:lang w:eastAsia="zh-CN"/>
        </w:rPr>
        <w:br/>
        <w:t>我试探的叫了一声问。</w:t>
      </w:r>
      <w:r w:rsidRPr="001233AF">
        <w:rPr>
          <w:rFonts w:ascii="宋体" w:eastAsia="宋体" w:hAnsi="宋体"/>
          <w:lang w:eastAsia="zh-CN"/>
        </w:rPr>
        <w:br/>
        <w:t>“你虎叔没事儿，我马上就把事办完了，小蹦豆你乖乖的在外面等会儿。”</w:t>
      </w:r>
      <w:r w:rsidRPr="001233AF">
        <w:rPr>
          <w:rFonts w:ascii="宋体" w:eastAsia="宋体" w:hAnsi="宋体"/>
          <w:lang w:eastAsia="zh-CN"/>
        </w:rPr>
        <w:br/>
        <w:t>熊叔大着嗓门在屋里冲我喊。</w:t>
      </w:r>
      <w:r w:rsidRPr="001233AF">
        <w:rPr>
          <w:rFonts w:ascii="宋体" w:eastAsia="宋体" w:hAnsi="宋体"/>
          <w:lang w:eastAsia="zh-CN"/>
        </w:rPr>
        <w:br/>
        <w:t>我应了一声，又等了好一会熊叔才穿着有些凌乱的衣服满头大汗的给我开了门。</w:t>
      </w:r>
      <w:r w:rsidRPr="001233AF">
        <w:rPr>
          <w:rFonts w:ascii="宋体" w:eastAsia="宋体" w:hAnsi="宋体"/>
          <w:lang w:eastAsia="zh-CN"/>
        </w:rPr>
        <w:br/>
        <w:t>“臭小子！催命呢！咋不在外面多玩会儿。”</w:t>
      </w:r>
      <w:r w:rsidRPr="001233AF">
        <w:rPr>
          <w:rFonts w:ascii="宋体" w:eastAsia="宋体" w:hAnsi="宋体"/>
          <w:lang w:eastAsia="zh-CN"/>
        </w:rPr>
        <w:br/>
        <w:t>他亲热的在我屁股上拍了一巴掌说。</w:t>
      </w:r>
      <w:r w:rsidRPr="001233AF">
        <w:rPr>
          <w:rFonts w:ascii="宋体" w:eastAsia="宋体" w:hAnsi="宋体"/>
          <w:lang w:eastAsia="zh-CN"/>
        </w:rPr>
        <w:br/>
        <w:t>“虎子，我去给老孙家劁猪了啊。”</w:t>
      </w:r>
      <w:r w:rsidRPr="001233AF">
        <w:rPr>
          <w:rFonts w:ascii="宋体" w:eastAsia="宋体" w:hAnsi="宋体"/>
          <w:lang w:eastAsia="zh-CN"/>
        </w:rPr>
        <w:br/>
        <w:t>他又扭头冲屋里喊。</w:t>
      </w:r>
      <w:r w:rsidRPr="001233AF">
        <w:rPr>
          <w:rFonts w:ascii="宋体" w:eastAsia="宋体" w:hAnsi="宋体"/>
          <w:lang w:eastAsia="zh-CN"/>
        </w:rPr>
        <w:br/>
        <w:t>“等一下，落落头上的汗再去，别伤风感冒喽。”</w:t>
      </w:r>
      <w:r w:rsidRPr="001233AF">
        <w:rPr>
          <w:rFonts w:ascii="宋体" w:eastAsia="宋体" w:hAnsi="宋体"/>
          <w:lang w:eastAsia="zh-CN"/>
        </w:rPr>
        <w:br/>
        <w:t>虎叔用有些沙哑的声音说。</w:t>
      </w:r>
      <w:r w:rsidRPr="001233AF">
        <w:rPr>
          <w:rFonts w:ascii="宋体" w:eastAsia="宋体" w:hAnsi="宋体"/>
          <w:lang w:eastAsia="zh-CN"/>
        </w:rPr>
        <w:br/>
        <w:t>我跳进屋里，看到虎叔正在整理被褥，脸上红扑扑的，额头上也有些汗。</w:t>
      </w:r>
      <w:r w:rsidRPr="001233AF">
        <w:rPr>
          <w:rFonts w:ascii="宋体" w:eastAsia="宋体" w:hAnsi="宋体"/>
          <w:lang w:eastAsia="zh-CN"/>
        </w:rPr>
        <w:br/>
        <w:t>熊叔听了虎叔的话很乖巧的跟着我拐了回来，从后面抱着虎叔的腰像只大狗一样用脑袋在虎叔背上来回蹭了蹭。</w:t>
      </w:r>
      <w:r w:rsidRPr="001233AF">
        <w:rPr>
          <w:rFonts w:ascii="宋体" w:eastAsia="宋体" w:hAnsi="宋体"/>
          <w:lang w:eastAsia="zh-CN"/>
        </w:rPr>
        <w:br/>
        <w:t>“擦汗呢你？”</w:t>
      </w:r>
      <w:r w:rsidRPr="001233AF">
        <w:rPr>
          <w:rFonts w:ascii="宋体" w:eastAsia="宋体" w:hAnsi="宋体"/>
          <w:lang w:eastAsia="zh-CN"/>
        </w:rPr>
        <w:br/>
        <w:t>虎叔回头拍了熊叔脑袋一巴掌笑着说。</w:t>
      </w:r>
      <w:r w:rsidRPr="001233AF">
        <w:rPr>
          <w:rFonts w:ascii="宋体" w:eastAsia="宋体" w:hAnsi="宋体"/>
          <w:lang w:eastAsia="zh-CN"/>
        </w:rPr>
        <w:br/>
        <w:t>“虎子我越来越离不开你了。”</w:t>
      </w:r>
      <w:r w:rsidRPr="001233AF">
        <w:rPr>
          <w:rFonts w:ascii="宋体" w:eastAsia="宋体" w:hAnsi="宋体"/>
          <w:lang w:eastAsia="zh-CN"/>
        </w:rPr>
        <w:br/>
        <w:t>熊叔抱紧虎叔哼哼唧唧的说。</w:t>
      </w:r>
      <w:r w:rsidRPr="001233AF">
        <w:rPr>
          <w:rFonts w:ascii="宋体" w:eastAsia="宋体" w:hAnsi="宋体"/>
          <w:lang w:eastAsia="zh-CN"/>
        </w:rPr>
        <w:br/>
        <w:t>“你轻点儿，我腰疼。”</w:t>
      </w:r>
      <w:r w:rsidRPr="001233AF">
        <w:rPr>
          <w:rFonts w:ascii="宋体" w:eastAsia="宋体" w:hAnsi="宋体"/>
          <w:lang w:eastAsia="zh-CN"/>
        </w:rPr>
        <w:br/>
        <w:t>虎叔皱着眉扭了一下腰身说。</w:t>
      </w:r>
      <w:r w:rsidRPr="001233AF">
        <w:rPr>
          <w:rFonts w:ascii="宋体" w:eastAsia="宋体" w:hAnsi="宋体"/>
          <w:lang w:eastAsia="zh-CN"/>
        </w:rPr>
        <w:br/>
        <w:t>“我给你捶捶。”</w:t>
      </w:r>
      <w:r w:rsidRPr="001233AF">
        <w:rPr>
          <w:rFonts w:ascii="宋体" w:eastAsia="宋体" w:hAnsi="宋体"/>
          <w:lang w:eastAsia="zh-CN"/>
        </w:rPr>
        <w:br/>
        <w:t>熊叔一脸讨好地说。</w:t>
      </w:r>
      <w:r w:rsidRPr="001233AF">
        <w:rPr>
          <w:rFonts w:ascii="宋体" w:eastAsia="宋体" w:hAnsi="宋体"/>
          <w:lang w:eastAsia="zh-CN"/>
        </w:rPr>
        <w:br/>
        <w:t>“熊叔你劲儿太大，虎叔我给你捶吧。”</w:t>
      </w:r>
      <w:r w:rsidRPr="001233AF">
        <w:rPr>
          <w:rFonts w:ascii="宋体" w:eastAsia="宋体" w:hAnsi="宋体"/>
          <w:lang w:eastAsia="zh-CN"/>
        </w:rPr>
        <w:br/>
        <w:t>我终于逮着空插嘴说。</w:t>
      </w:r>
      <w:r w:rsidRPr="001233AF">
        <w:rPr>
          <w:rFonts w:ascii="宋体" w:eastAsia="宋体" w:hAnsi="宋体"/>
          <w:lang w:eastAsia="zh-CN"/>
        </w:rPr>
        <w:br/>
        <w:t>“去！一边玩儿去，连你也要和我争，给你那老子一个德行！”</w:t>
      </w:r>
      <w:r w:rsidRPr="001233AF">
        <w:rPr>
          <w:rFonts w:ascii="宋体" w:eastAsia="宋体" w:hAnsi="宋体"/>
          <w:lang w:eastAsia="zh-CN"/>
        </w:rPr>
        <w:br/>
        <w:t>熊叔虎着脸轻轻掐了我屁股一把。</w:t>
      </w:r>
      <w:r w:rsidRPr="001233AF">
        <w:rPr>
          <w:rFonts w:ascii="宋体" w:eastAsia="宋体" w:hAnsi="宋体"/>
          <w:lang w:eastAsia="zh-CN"/>
        </w:rPr>
        <w:br/>
        <w:t>“行了行了，你还真跟孩子一般见识啊，你赶紧去老孙家干活吧，早去早回，中午我给你做好吃的……”</w:t>
      </w:r>
      <w:r w:rsidRPr="001233AF">
        <w:rPr>
          <w:rFonts w:ascii="宋体" w:eastAsia="宋体" w:hAnsi="宋体"/>
          <w:lang w:eastAsia="zh-CN"/>
        </w:rPr>
        <w:br/>
        <w:t>虎叔推了推熊叔笑着说。</w:t>
      </w:r>
      <w:r w:rsidRPr="001233AF">
        <w:rPr>
          <w:rFonts w:ascii="宋体" w:eastAsia="宋体" w:hAnsi="宋体"/>
          <w:lang w:eastAsia="zh-CN"/>
        </w:rPr>
        <w:br/>
        <w:t>熊叔又跟虎叔腻歪了一下，脸上挂着笑出门了。</w:t>
      </w:r>
      <w:r w:rsidRPr="001233AF">
        <w:rPr>
          <w:rFonts w:ascii="宋体" w:eastAsia="宋体" w:hAnsi="宋体"/>
          <w:lang w:eastAsia="zh-CN"/>
        </w:rPr>
        <w:br/>
        <w:t>他刚出门没多大一会，父亲拉着母亲风风火火闯进门来。</w:t>
      </w:r>
      <w:r w:rsidRPr="001233AF">
        <w:rPr>
          <w:rFonts w:ascii="宋体" w:eastAsia="宋体" w:hAnsi="宋体"/>
          <w:lang w:eastAsia="zh-CN"/>
        </w:rPr>
        <w:br/>
        <w:t>“虎子！虎子！快！快！快让你嫂子给你捯饬捯饬，一会我要带你去相亲！”</w:t>
      </w:r>
      <w:r w:rsidRPr="001233AF">
        <w:rPr>
          <w:rFonts w:ascii="宋体" w:eastAsia="宋体" w:hAnsi="宋体"/>
          <w:lang w:eastAsia="zh-CN"/>
        </w:rPr>
        <w:br/>
        <w:t>父亲着急火燎地喊。</w:t>
      </w:r>
      <w:r w:rsidRPr="001233AF">
        <w:rPr>
          <w:rFonts w:ascii="宋体" w:eastAsia="宋体" w:hAnsi="宋体"/>
          <w:lang w:eastAsia="zh-CN"/>
        </w:rPr>
        <w:br/>
        <w:t>“还是虎子你有魅力！昨天媒婆回家今天就送信来了，有个老姑娘要见见你！老姑娘啊！虎子你看你运气多好！”</w:t>
      </w:r>
      <w:r w:rsidRPr="001233AF">
        <w:rPr>
          <w:rFonts w:ascii="宋体" w:eastAsia="宋体" w:hAnsi="宋体"/>
          <w:lang w:eastAsia="zh-CN"/>
        </w:rPr>
        <w:br/>
        <w:t>母亲也满脸喜气的一边说着一边毫不见外的翻箱倒柜帮虎叔找新衣服。然后父亲倒好热水</w:t>
      </w:r>
      <w:r w:rsidRPr="001233AF">
        <w:rPr>
          <w:rFonts w:ascii="宋体" w:eastAsia="宋体" w:hAnsi="宋体"/>
          <w:lang w:eastAsia="zh-CN"/>
        </w:rPr>
        <w:lastRenderedPageBreak/>
        <w:t>硬让虎叔洗脸洗头刮了胡子，母亲更是不由分说的用桂花油把虎叔的头发梳的丝丝油光锃亮，根根精神抖擞。</w:t>
      </w:r>
      <w:r w:rsidRPr="001233AF">
        <w:rPr>
          <w:rFonts w:ascii="宋体" w:eastAsia="宋体" w:hAnsi="宋体"/>
          <w:lang w:eastAsia="zh-CN"/>
        </w:rPr>
        <w:br/>
        <w:t>接着又把母亲也舍不得常用的雪花膏擦了虎叔满脸。</w:t>
      </w:r>
      <w:r w:rsidRPr="001233AF">
        <w:rPr>
          <w:rFonts w:ascii="宋体" w:eastAsia="宋体" w:hAnsi="宋体"/>
          <w:lang w:eastAsia="zh-CN"/>
        </w:rPr>
        <w:br/>
        <w:t>捯饬完虎叔，母亲又把我捯饬了一番，边捯饬还边嘱咐我到了别人家不要乱动乱说话，要装的聪明乖巧一点。</w:t>
      </w:r>
      <w:r w:rsidRPr="001233AF">
        <w:rPr>
          <w:rFonts w:ascii="宋体" w:eastAsia="宋体" w:hAnsi="宋体"/>
          <w:lang w:eastAsia="zh-CN"/>
        </w:rPr>
        <w:br/>
        <w:t>最后香喷喷白净净的虎叔和我几乎是被父亲架着带出了门扔到了马车上。车上已经装了两封用红纸包好的糖果子，俺家的黄骠马头上屁股上都被父亲系了一小条红绸子。</w:t>
      </w:r>
      <w:r w:rsidRPr="001233AF">
        <w:rPr>
          <w:rFonts w:ascii="宋体" w:eastAsia="宋体" w:hAnsi="宋体"/>
          <w:lang w:eastAsia="zh-CN"/>
        </w:rPr>
        <w:br/>
        <w:t>父亲和母亲都上了马车，父亲一挥鞭子，马车轱辘轱辘的向我从没去过的遥远的村外不停地驶去了。</w:t>
      </w:r>
      <w:r w:rsidRPr="001233AF">
        <w:rPr>
          <w:rFonts w:ascii="宋体" w:eastAsia="宋体" w:hAnsi="宋体"/>
          <w:lang w:eastAsia="zh-CN"/>
        </w:rPr>
        <w:br/>
        <w:t>“豹子，坏事了！我忘了告诉坏熊一声了。”</w:t>
      </w:r>
      <w:r w:rsidRPr="001233AF">
        <w:rPr>
          <w:rFonts w:ascii="宋体" w:eastAsia="宋体" w:hAnsi="宋体"/>
          <w:lang w:eastAsia="zh-CN"/>
        </w:rPr>
        <w:br/>
        <w:t>车子走到半路，一直默默忍受父母亲折腾的虎叔忽然有些慌乱地冒出这么一句。</w:t>
      </w:r>
      <w:r w:rsidRPr="001233AF">
        <w:rPr>
          <w:rFonts w:ascii="宋体" w:eastAsia="宋体" w:hAnsi="宋体"/>
          <w:lang w:eastAsia="zh-CN"/>
        </w:rPr>
        <w:br/>
        <w:t>“你去相亲告不告诉他有啥关系？你还怕他没有你中午没饭吃啊？”</w:t>
      </w:r>
      <w:r w:rsidRPr="001233AF">
        <w:rPr>
          <w:rFonts w:ascii="宋体" w:eastAsia="宋体" w:hAnsi="宋体"/>
          <w:lang w:eastAsia="zh-CN"/>
        </w:rPr>
        <w:br/>
        <w:t>父亲哈哈笑着说，看起来心情很不错。</w:t>
      </w:r>
      <w:r w:rsidRPr="001233AF">
        <w:rPr>
          <w:rFonts w:ascii="宋体" w:eastAsia="宋体" w:hAnsi="宋体"/>
          <w:lang w:eastAsia="zh-CN"/>
        </w:rPr>
        <w:br/>
        <w:t>“你不知道，坏熊脾气很大，闹起来很厉害的。”</w:t>
      </w:r>
      <w:r w:rsidRPr="001233AF">
        <w:rPr>
          <w:rFonts w:ascii="宋体" w:eastAsia="宋体" w:hAnsi="宋体"/>
          <w:lang w:eastAsia="zh-CN"/>
        </w:rPr>
        <w:br/>
        <w:t>虎叔有些担忧地说。</w:t>
      </w:r>
      <w:r w:rsidRPr="001233AF">
        <w:rPr>
          <w:rFonts w:ascii="宋体" w:eastAsia="宋体" w:hAnsi="宋体"/>
          <w:lang w:eastAsia="zh-CN"/>
        </w:rPr>
        <w:br/>
        <w:t>“他有啥可闹的，再说有我在，我看他能闹到天上去？”</w:t>
      </w:r>
      <w:r w:rsidRPr="001233AF">
        <w:rPr>
          <w:rFonts w:ascii="宋体" w:eastAsia="宋体" w:hAnsi="宋体"/>
          <w:lang w:eastAsia="zh-CN"/>
        </w:rPr>
        <w:br/>
        <w:t>父亲满不在乎地说。</w:t>
      </w:r>
      <w:r w:rsidRPr="001233AF">
        <w:rPr>
          <w:rFonts w:ascii="宋体" w:eastAsia="宋体" w:hAnsi="宋体"/>
          <w:lang w:eastAsia="zh-CN"/>
        </w:rPr>
        <w:br/>
        <w:t>虎叔欲言又止的闭了嘴，但还是一副满怀担忧心神不宁的样子。</w:t>
      </w:r>
      <w:r w:rsidRPr="001233AF">
        <w:rPr>
          <w:rFonts w:ascii="宋体" w:eastAsia="宋体" w:hAnsi="宋体"/>
          <w:lang w:eastAsia="zh-CN"/>
        </w:rPr>
        <w:br/>
        <w:t>“虎子你是不是要去相亲害怕了，找个借口想临阵退缩啊？哈哈，别怕，有你哥哥我在呢，哥知道你脸皮儿薄，放心吧万事有我扛着呢。实话告诉你吧，当初去见你嫂子的时候我也担心的要死，可一见到你嫂子就一点都不担心了，只剩下心动喜欢了……”</w:t>
      </w:r>
      <w:r w:rsidRPr="001233AF">
        <w:rPr>
          <w:rFonts w:ascii="宋体" w:eastAsia="宋体" w:hAnsi="宋体"/>
          <w:lang w:eastAsia="zh-CN"/>
        </w:rPr>
        <w:br/>
        <w:t>父亲笑嘻嘻地挥着鞭子不住嘴地说着。</w:t>
      </w:r>
      <w:r w:rsidRPr="001233AF">
        <w:rPr>
          <w:rFonts w:ascii="宋体" w:eastAsia="宋体" w:hAnsi="宋体"/>
          <w:lang w:eastAsia="zh-CN"/>
        </w:rPr>
        <w:br/>
        <w:t>“是么？豹子你可真幸运，能碰上嫂子。”</w:t>
      </w:r>
      <w:r w:rsidRPr="001233AF">
        <w:rPr>
          <w:rFonts w:ascii="宋体" w:eastAsia="宋体" w:hAnsi="宋体"/>
          <w:lang w:eastAsia="zh-CN"/>
        </w:rPr>
        <w:br/>
        <w:t>虎叔的脸色比刚才更难看了些，很勉强地笑着说。</w:t>
      </w:r>
      <w:r w:rsidRPr="001233AF">
        <w:rPr>
          <w:rFonts w:ascii="宋体" w:eastAsia="宋体" w:hAnsi="宋体"/>
          <w:lang w:eastAsia="zh-CN"/>
        </w:rPr>
        <w:br/>
        <w:t>“那是！别看你嫂子现在灰头土脸皮干肉皱的扔到外面狗都不理，当年她可也是水灵灵的一枝花呢。”</w:t>
      </w:r>
      <w:r w:rsidRPr="001233AF">
        <w:rPr>
          <w:rFonts w:ascii="宋体" w:eastAsia="宋体" w:hAnsi="宋体"/>
          <w:lang w:eastAsia="zh-CN"/>
        </w:rPr>
        <w:br/>
        <w:t>父亲砸了一下嘴，接着说：“那会她皮肤滑的像刚煮熟的鸡蛋清似的，奶子……”</w:t>
      </w:r>
      <w:r w:rsidRPr="001233AF">
        <w:rPr>
          <w:rFonts w:ascii="宋体" w:eastAsia="宋体" w:hAnsi="宋体"/>
          <w:lang w:eastAsia="zh-CN"/>
        </w:rPr>
        <w:br/>
        <w:t>母亲这时忽然发难一拳头捶在父亲的后脑壳上，砸的父亲向前一栽，差点掉下车去。虎叔急忙伸手拽了父亲一把。</w:t>
      </w:r>
      <w:r w:rsidRPr="001233AF">
        <w:rPr>
          <w:rFonts w:ascii="宋体" w:eastAsia="宋体" w:hAnsi="宋体"/>
          <w:lang w:eastAsia="zh-CN"/>
        </w:rPr>
        <w:br/>
        <w:t>“嫂子你……”</w:t>
      </w:r>
      <w:r w:rsidRPr="001233AF">
        <w:rPr>
          <w:rFonts w:ascii="宋体" w:eastAsia="宋体" w:hAnsi="宋体"/>
          <w:lang w:eastAsia="zh-CN"/>
        </w:rPr>
        <w:br/>
        <w:t>虎叔皱着眉只把话说了半截，然后轻轻拍了拍惊魂未定的父亲后背几下，就眺望着远处挪到一边去了。</w:t>
      </w:r>
      <w:r w:rsidRPr="001233AF">
        <w:rPr>
          <w:rFonts w:ascii="宋体" w:eastAsia="宋体" w:hAnsi="宋体"/>
          <w:lang w:eastAsia="zh-CN"/>
        </w:rPr>
        <w:br/>
        <w:t>“你个傻娘们作死呢？用那么大劲儿捶我！”</w:t>
      </w:r>
      <w:r w:rsidRPr="001233AF">
        <w:rPr>
          <w:rFonts w:ascii="宋体" w:eastAsia="宋体" w:hAnsi="宋体"/>
          <w:lang w:eastAsia="zh-CN"/>
        </w:rPr>
        <w:br/>
        <w:t>父亲缓过劲儿来就开始破口大骂。</w:t>
      </w:r>
      <w:r w:rsidRPr="001233AF">
        <w:rPr>
          <w:rFonts w:ascii="宋体" w:eastAsia="宋体" w:hAnsi="宋体"/>
          <w:lang w:eastAsia="zh-CN"/>
        </w:rPr>
        <w:br/>
        <w:t>“谁让你当着虎子的面啥都胡咧咧来着。”</w:t>
      </w:r>
      <w:r w:rsidRPr="001233AF">
        <w:rPr>
          <w:rFonts w:ascii="宋体" w:eastAsia="宋体" w:hAnsi="宋体"/>
          <w:lang w:eastAsia="zh-CN"/>
        </w:rPr>
        <w:br/>
        <w:t>母亲也知道自己刚才做得有些过火，底气不足的反驳了一下。</w:t>
      </w:r>
      <w:r w:rsidRPr="001233AF">
        <w:rPr>
          <w:rFonts w:ascii="宋体" w:eastAsia="宋体" w:hAnsi="宋体"/>
          <w:lang w:eastAsia="zh-CN"/>
        </w:rPr>
        <w:br/>
        <w:t>“虎子也不是外人，我说几句又能咋地。再说我说的都是夸你的话，你就算害羞不好意思了你也轻点捶啊，不知道还以为你和我过腻歪了想换茬子呢……”</w:t>
      </w:r>
      <w:r w:rsidRPr="001233AF">
        <w:rPr>
          <w:rFonts w:ascii="宋体" w:eastAsia="宋体" w:hAnsi="宋体"/>
          <w:lang w:eastAsia="zh-CN"/>
        </w:rPr>
        <w:br/>
        <w:t>“豹子——行啦，嫂子也不是故意的，你还没完了……”</w:t>
      </w:r>
      <w:r w:rsidRPr="001233AF">
        <w:rPr>
          <w:rFonts w:ascii="宋体" w:eastAsia="宋体" w:hAnsi="宋体"/>
          <w:lang w:eastAsia="zh-CN"/>
        </w:rPr>
        <w:br/>
      </w:r>
      <w:r w:rsidRPr="001233AF">
        <w:rPr>
          <w:rFonts w:ascii="宋体" w:eastAsia="宋体" w:hAnsi="宋体"/>
          <w:lang w:eastAsia="zh-CN"/>
        </w:rPr>
        <w:lastRenderedPageBreak/>
        <w:t>虎叔这时候说话了。</w:t>
      </w:r>
      <w:r w:rsidRPr="001233AF">
        <w:rPr>
          <w:rFonts w:ascii="宋体" w:eastAsia="宋体" w:hAnsi="宋体"/>
          <w:lang w:eastAsia="zh-CN"/>
        </w:rPr>
        <w:br/>
        <w:t>父亲哼唧了一下，到底还是没再数落母亲。</w:t>
      </w:r>
      <w:r w:rsidRPr="001233AF">
        <w:rPr>
          <w:rFonts w:ascii="宋体" w:eastAsia="宋体" w:hAnsi="宋体"/>
          <w:lang w:eastAsia="zh-CN"/>
        </w:rPr>
        <w:br/>
        <w:t>母亲朝父亲翻了个白眼说：“还是虎子好，又会说话又明事理，你说当年我要是遇上你该有多好。”</w:t>
      </w:r>
      <w:r w:rsidRPr="001233AF">
        <w:rPr>
          <w:rFonts w:ascii="宋体" w:eastAsia="宋体" w:hAnsi="宋体"/>
          <w:lang w:eastAsia="zh-CN"/>
        </w:rPr>
        <w:br/>
        <w:t>父亲这时候吭哧笑了起来说：“你还后悔没碰上虎子，你当年要是真嫁给他了你现在就守着活寡连一个孩子都没有呢……”</w:t>
      </w:r>
      <w:r w:rsidRPr="001233AF">
        <w:rPr>
          <w:rFonts w:ascii="宋体" w:eastAsia="宋体" w:hAnsi="宋体"/>
          <w:lang w:eastAsia="zh-CN"/>
        </w:rPr>
        <w:br/>
        <w:t>父亲把话说到这，连他自己的脸色都变了，然后他甩手抽了自己一嘴巴说：“你们啥也不用说了，我直接把自己抽死得了。”</w:t>
      </w:r>
      <w:r w:rsidRPr="001233AF">
        <w:rPr>
          <w:rFonts w:ascii="宋体" w:eastAsia="宋体" w:hAnsi="宋体"/>
          <w:lang w:eastAsia="zh-CN"/>
        </w:rPr>
        <w:br/>
        <w:t>“赶明我直接在你脑门上写个傻字得了，省的哪天你被自己那股傻劲儿给害死。虎子你可别在意啊，你也知道你哥说话有时候都不过脑子的，和放屁差不多。”</w:t>
      </w:r>
      <w:r w:rsidRPr="001233AF">
        <w:rPr>
          <w:rFonts w:ascii="宋体" w:eastAsia="宋体" w:hAnsi="宋体"/>
          <w:lang w:eastAsia="zh-CN"/>
        </w:rPr>
        <w:br/>
        <w:t>母亲絮絮叨叨的开始数落父亲。</w:t>
      </w:r>
      <w:r w:rsidRPr="001233AF">
        <w:rPr>
          <w:rFonts w:ascii="宋体" w:eastAsia="宋体" w:hAnsi="宋体"/>
          <w:lang w:eastAsia="zh-CN"/>
        </w:rPr>
        <w:br/>
        <w:t>虎叔笑了笑，没说什么。我觉得虎叔在母亲面前对父亲总是表现得很收敛，说话办事都给父亲留着很大的脸面和余地。</w:t>
      </w:r>
      <w:r w:rsidRPr="001233AF">
        <w:rPr>
          <w:rFonts w:ascii="宋体" w:eastAsia="宋体" w:hAnsi="宋体"/>
          <w:lang w:eastAsia="zh-CN"/>
        </w:rPr>
        <w:br/>
        <w:t>车子轱辘轱辘在林间小道上继续走着，春天里的最后一场雪已经在消融了，大朵大朵的柳毛已经破壳儿钻了出来，在阳光里散发着幽微的冷香。我往虎叔身边挨了挨，仰面躺在车板上望着瓦蓝高远的辽阔天空，一只紫燕剪着漂亮的尾巴掠了过去，引出我的一声惊叫。</w:t>
      </w:r>
      <w:r w:rsidRPr="001233AF">
        <w:rPr>
          <w:rFonts w:ascii="宋体" w:eastAsia="宋体" w:hAnsi="宋体"/>
          <w:lang w:eastAsia="zh-CN"/>
        </w:rPr>
        <w:br/>
        <w:t>“冷不冷？”</w:t>
      </w:r>
      <w:r w:rsidRPr="001233AF">
        <w:rPr>
          <w:rFonts w:ascii="宋体" w:eastAsia="宋体" w:hAnsi="宋体"/>
          <w:lang w:eastAsia="zh-CN"/>
        </w:rPr>
        <w:br/>
        <w:t>虎叔笑着摸摸我的脸问。</w:t>
      </w:r>
      <w:r w:rsidRPr="001233AF">
        <w:rPr>
          <w:rFonts w:ascii="宋体" w:eastAsia="宋体" w:hAnsi="宋体"/>
          <w:lang w:eastAsia="zh-CN"/>
        </w:rPr>
        <w:br/>
        <w:t>“不冷。虎叔，村子外面咋这么大啊？”</w:t>
      </w:r>
      <w:r w:rsidRPr="001233AF">
        <w:rPr>
          <w:rFonts w:ascii="宋体" w:eastAsia="宋体" w:hAnsi="宋体"/>
          <w:lang w:eastAsia="zh-CN"/>
        </w:rPr>
        <w:br/>
        <w:t>我望着虎叔问。</w:t>
      </w:r>
      <w:r w:rsidRPr="001233AF">
        <w:rPr>
          <w:rFonts w:ascii="宋体" w:eastAsia="宋体" w:hAnsi="宋体"/>
          <w:lang w:eastAsia="zh-CN"/>
        </w:rPr>
        <w:br/>
        <w:t>“恩，是啊，外面很大很大，往南还有大海，大海对面还有别的国家，他们和我们长得不太一样，说的话也不太一样。”</w:t>
      </w:r>
      <w:r w:rsidRPr="001233AF">
        <w:rPr>
          <w:rFonts w:ascii="宋体" w:eastAsia="宋体" w:hAnsi="宋体"/>
          <w:lang w:eastAsia="zh-CN"/>
        </w:rPr>
        <w:br/>
        <w:t>虎叔笑着说。</w:t>
      </w:r>
      <w:r w:rsidRPr="001233AF">
        <w:rPr>
          <w:rFonts w:ascii="宋体" w:eastAsia="宋体" w:hAnsi="宋体"/>
          <w:lang w:eastAsia="zh-CN"/>
        </w:rPr>
        <w:br/>
        <w:t>“那他们怎么说话啊？”</w:t>
      </w:r>
      <w:r w:rsidRPr="001233AF">
        <w:rPr>
          <w:rFonts w:ascii="宋体" w:eastAsia="宋体" w:hAnsi="宋体"/>
          <w:lang w:eastAsia="zh-CN"/>
        </w:rPr>
        <w:br/>
        <w:t>我好奇地问。</w:t>
      </w:r>
      <w:r w:rsidRPr="001233AF">
        <w:rPr>
          <w:rFonts w:ascii="宋体" w:eastAsia="宋体" w:hAnsi="宋体"/>
          <w:lang w:eastAsia="zh-CN"/>
        </w:rPr>
        <w:br/>
        <w:t>虎叔张嘴发出了一连串奇特而美妙的声音。</w:t>
      </w:r>
      <w:r w:rsidRPr="001233AF">
        <w:rPr>
          <w:rFonts w:ascii="宋体" w:eastAsia="宋体" w:hAnsi="宋体"/>
          <w:lang w:eastAsia="zh-CN"/>
        </w:rPr>
        <w:br/>
        <w:t>“虎叔你刚才说的什么啊？”</w:t>
      </w:r>
      <w:r w:rsidRPr="001233AF">
        <w:rPr>
          <w:rFonts w:ascii="宋体" w:eastAsia="宋体" w:hAnsi="宋体"/>
          <w:lang w:eastAsia="zh-CN"/>
        </w:rPr>
        <w:br/>
        <w:t>我咯咯笑着问。</w:t>
      </w:r>
      <w:r w:rsidRPr="001233AF">
        <w:rPr>
          <w:rFonts w:ascii="宋体" w:eastAsia="宋体" w:hAnsi="宋体"/>
          <w:lang w:eastAsia="zh-CN"/>
        </w:rPr>
        <w:br/>
        <w:t>“虎叔刚说的是英语，意思是说小霆是个小猪，很贪吃，可是我很喜欢他……”</w:t>
      </w:r>
      <w:r w:rsidRPr="001233AF">
        <w:rPr>
          <w:rFonts w:ascii="宋体" w:eastAsia="宋体" w:hAnsi="宋体"/>
          <w:lang w:eastAsia="zh-CN"/>
        </w:rPr>
        <w:br/>
        <w:t>虎叔轻轻捏着我的鼻尖说。</w:t>
      </w:r>
      <w:r w:rsidRPr="001233AF">
        <w:rPr>
          <w:rFonts w:ascii="宋体" w:eastAsia="宋体" w:hAnsi="宋体"/>
          <w:lang w:eastAsia="zh-CN"/>
        </w:rPr>
        <w:br/>
        <w:t>“我不是猪……”</w:t>
      </w:r>
      <w:r w:rsidRPr="001233AF">
        <w:rPr>
          <w:rFonts w:ascii="宋体" w:eastAsia="宋体" w:hAnsi="宋体"/>
          <w:lang w:eastAsia="zh-CN"/>
        </w:rPr>
        <w:br/>
        <w:t>我笑着表示反对。</w:t>
      </w:r>
      <w:r w:rsidRPr="001233AF">
        <w:rPr>
          <w:rFonts w:ascii="宋体" w:eastAsia="宋体" w:hAnsi="宋体"/>
          <w:lang w:eastAsia="zh-CN"/>
        </w:rPr>
        <w:br/>
        <w:t>父亲扭头看了看笑闹成一团的虎叔和我，又看了眼母亲，母亲毫不客气的飞了他一记白眼，父亲撇了一下嘴，回过身扬起鞭子继续赶车了。</w:t>
      </w:r>
      <w:r w:rsidRPr="001233AF">
        <w:rPr>
          <w:rFonts w:ascii="宋体" w:eastAsia="宋体" w:hAnsi="宋体"/>
          <w:lang w:eastAsia="zh-CN"/>
        </w:rPr>
        <w:br/>
        <w:t>快中午的时候我们终于到了另一个村子，上次在虎叔家见过的老太太已经等在那里了。</w:t>
      </w:r>
      <w:r w:rsidRPr="001233AF">
        <w:rPr>
          <w:rFonts w:ascii="宋体" w:eastAsia="宋体" w:hAnsi="宋体"/>
          <w:lang w:eastAsia="zh-CN"/>
        </w:rPr>
        <w:br/>
        <w:t>见了我们她的目光依旧凌厉地扫了过来</w:t>
      </w:r>
      <w:r w:rsidRPr="001233AF">
        <w:rPr>
          <w:rFonts w:ascii="宋体" w:eastAsia="宋体" w:hAnsi="宋体"/>
          <w:lang w:eastAsia="zh-CN"/>
        </w:rPr>
        <w:br/>
        <w:t>“咋来的这么慢！”</w:t>
      </w:r>
      <w:r w:rsidRPr="001233AF">
        <w:rPr>
          <w:rFonts w:ascii="宋体" w:eastAsia="宋体" w:hAnsi="宋体"/>
          <w:lang w:eastAsia="zh-CN"/>
        </w:rPr>
        <w:br/>
        <w:t>老太太在鞋底上磕着烟袋说。</w:t>
      </w:r>
      <w:r w:rsidRPr="001233AF">
        <w:rPr>
          <w:rFonts w:ascii="宋体" w:eastAsia="宋体" w:hAnsi="宋体"/>
          <w:lang w:eastAsia="zh-CN"/>
        </w:rPr>
        <w:br/>
        <w:t>“已经用最快的速度紧赶慢赶了，路远，俺家老黄也吃得太胖。”</w:t>
      </w:r>
      <w:r w:rsidRPr="001233AF">
        <w:rPr>
          <w:rFonts w:ascii="宋体" w:eastAsia="宋体" w:hAnsi="宋体"/>
          <w:lang w:eastAsia="zh-CN"/>
        </w:rPr>
        <w:br/>
      </w:r>
      <w:r w:rsidRPr="001233AF">
        <w:rPr>
          <w:rFonts w:ascii="宋体" w:eastAsia="宋体" w:hAnsi="宋体"/>
          <w:lang w:eastAsia="zh-CN"/>
        </w:rPr>
        <w:lastRenderedPageBreak/>
        <w:t>父亲陪着笑说着，在他心爱的黄骠马屁股上拍了一巴掌，黄骠马呲了呲牙，一撅尾巴，回敬了父亲一堆马粪蛋儿。</w:t>
      </w:r>
    </w:p>
    <w:p w14:paraId="3D64E91B"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第四十二章</w:t>
      </w:r>
    </w:p>
    <w:p w14:paraId="634F8D7E" w14:textId="77777777" w:rsidR="007A51CA" w:rsidRPr="001233AF" w:rsidRDefault="00000000">
      <w:pPr>
        <w:rPr>
          <w:rFonts w:ascii="宋体" w:eastAsia="宋体" w:hAnsi="宋体"/>
          <w:lang w:eastAsia="zh-CN"/>
        </w:rPr>
      </w:pPr>
      <w:r w:rsidRPr="001233AF">
        <w:rPr>
          <w:rFonts w:ascii="宋体" w:eastAsia="宋体" w:hAnsi="宋体"/>
          <w:lang w:eastAsia="zh-CN"/>
        </w:rPr>
        <w:t>老太太又数落了几句，领着我们进了屋。屋里坐着一个小老头儿和一个小老太太，都直勾勾的盯着我们看。</w:t>
      </w:r>
      <w:r w:rsidRPr="001233AF">
        <w:rPr>
          <w:rFonts w:ascii="宋体" w:eastAsia="宋体" w:hAnsi="宋体"/>
          <w:lang w:eastAsia="zh-CN"/>
        </w:rPr>
        <w:br/>
        <w:t>媒婆老太太拉着虎叔往前走了走说：“喏——就是这个人了，看看这模样，这身板，配你家姑娘绰绰有余吧？这姑爷儿还会煮饭烧菜，人也勤快体贴得很，住着好几间宽敞的大瓦房呢……”</w:t>
      </w:r>
      <w:r w:rsidRPr="001233AF">
        <w:rPr>
          <w:rFonts w:ascii="宋体" w:eastAsia="宋体" w:hAnsi="宋体"/>
          <w:lang w:eastAsia="zh-CN"/>
        </w:rPr>
        <w:br/>
        <w:t>媒婆老太太笑语盈盈不住嘴儿的夸着虎叔说。</w:t>
      </w:r>
      <w:r w:rsidRPr="001233AF">
        <w:rPr>
          <w:rFonts w:ascii="宋体" w:eastAsia="宋体" w:hAnsi="宋体"/>
          <w:lang w:eastAsia="zh-CN"/>
        </w:rPr>
        <w:br/>
        <w:t>那对儿小老头小老太太打量着虎叔点了点头。</w:t>
      </w:r>
      <w:r w:rsidRPr="001233AF">
        <w:rPr>
          <w:rFonts w:ascii="宋体" w:eastAsia="宋体" w:hAnsi="宋体"/>
          <w:lang w:eastAsia="zh-CN"/>
        </w:rPr>
        <w:br/>
        <w:t>小老头最后发话了：“看这孩子也是个老实人，我就实话实说吧，俺姑娘别的毛病没有，就是长得丑了点。不过丑归丑身材还是不错的，关了灯……”</w:t>
      </w:r>
      <w:r w:rsidRPr="001233AF">
        <w:rPr>
          <w:rFonts w:ascii="宋体" w:eastAsia="宋体" w:hAnsi="宋体"/>
          <w:lang w:eastAsia="zh-CN"/>
        </w:rPr>
        <w:br/>
        <w:t>小老太太用胳膊肘捣了小老头一下，挺尴尬地笑了笑说：“我去把闺女带出来……”</w:t>
      </w:r>
      <w:r w:rsidRPr="001233AF">
        <w:rPr>
          <w:rFonts w:ascii="宋体" w:eastAsia="宋体" w:hAnsi="宋体"/>
          <w:lang w:eastAsia="zh-CN"/>
        </w:rPr>
        <w:br/>
        <w:t>不一会儿，小老太太带个女人从里屋出来了。</w:t>
      </w:r>
      <w:r w:rsidRPr="001233AF">
        <w:rPr>
          <w:rFonts w:ascii="宋体" w:eastAsia="宋体" w:hAnsi="宋体"/>
          <w:lang w:eastAsia="zh-CN"/>
        </w:rPr>
        <w:br/>
        <w:t>长脸龅牙三角眼，下巴上还有颗带毛的黑痣。</w:t>
      </w:r>
      <w:r w:rsidRPr="001233AF">
        <w:rPr>
          <w:rFonts w:ascii="宋体" w:eastAsia="宋体" w:hAnsi="宋体"/>
          <w:lang w:eastAsia="zh-CN"/>
        </w:rPr>
        <w:br/>
        <w:t>“这也太丑了吧！”</w:t>
      </w:r>
      <w:r w:rsidRPr="001233AF">
        <w:rPr>
          <w:rFonts w:ascii="宋体" w:eastAsia="宋体" w:hAnsi="宋体"/>
          <w:lang w:eastAsia="zh-CN"/>
        </w:rPr>
        <w:br/>
        <w:t>父亲把媒婆老太太拉到一旁小声嘀咕。</w:t>
      </w:r>
      <w:r w:rsidRPr="001233AF">
        <w:rPr>
          <w:rFonts w:ascii="宋体" w:eastAsia="宋体" w:hAnsi="宋体"/>
          <w:lang w:eastAsia="zh-CN"/>
        </w:rPr>
        <w:br/>
        <w:t>“不丑还能剩下个老姑娘的清白身子给你？”</w:t>
      </w:r>
      <w:r w:rsidRPr="001233AF">
        <w:rPr>
          <w:rFonts w:ascii="宋体" w:eastAsia="宋体" w:hAnsi="宋体"/>
          <w:lang w:eastAsia="zh-CN"/>
        </w:rPr>
        <w:br/>
        <w:t>媒婆又恢复了她脸带寒霜目含煞气的凌厉本色。</w:t>
      </w:r>
      <w:r w:rsidRPr="001233AF">
        <w:rPr>
          <w:rFonts w:ascii="宋体" w:eastAsia="宋体" w:hAnsi="宋体"/>
          <w:lang w:eastAsia="zh-CN"/>
        </w:rPr>
        <w:br/>
        <w:t>“这样的媳妇也实在是带不出门啊。”</w:t>
      </w:r>
      <w:r w:rsidRPr="001233AF">
        <w:rPr>
          <w:rFonts w:ascii="宋体" w:eastAsia="宋体" w:hAnsi="宋体"/>
          <w:lang w:eastAsia="zh-CN"/>
        </w:rPr>
        <w:br/>
        <w:t>父亲愁得直揪胡子。</w:t>
      </w:r>
      <w:r w:rsidRPr="001233AF">
        <w:rPr>
          <w:rFonts w:ascii="宋体" w:eastAsia="宋体" w:hAnsi="宋体"/>
          <w:lang w:eastAsia="zh-CN"/>
        </w:rPr>
        <w:br/>
        <w:t>“这姑爷俺们都相中了，俺们不要彩礼，还陪送一辆自行车做嫁妆！”</w:t>
      </w:r>
      <w:r w:rsidRPr="001233AF">
        <w:rPr>
          <w:rFonts w:ascii="宋体" w:eastAsia="宋体" w:hAnsi="宋体"/>
          <w:lang w:eastAsia="zh-CN"/>
        </w:rPr>
        <w:br/>
        <w:t>小老头伸着脖子冲父亲喊。</w:t>
      </w:r>
      <w:r w:rsidRPr="001233AF">
        <w:rPr>
          <w:rFonts w:ascii="宋体" w:eastAsia="宋体" w:hAnsi="宋体"/>
          <w:lang w:eastAsia="zh-CN"/>
        </w:rPr>
        <w:br/>
        <w:t>父亲看了看虎叔，虎叔微微摇了一下头。</w:t>
      </w:r>
      <w:r w:rsidRPr="001233AF">
        <w:rPr>
          <w:rFonts w:ascii="宋体" w:eastAsia="宋体" w:hAnsi="宋体"/>
          <w:lang w:eastAsia="zh-CN"/>
        </w:rPr>
        <w:br/>
        <w:t>父亲立刻转头对媒婆说：“不行啊，老嫂子，俺不能委屈了虎子，这两封果子就孝敬给您了，以后还得靠您多费心给张罗。”</w:t>
      </w:r>
      <w:r w:rsidRPr="001233AF">
        <w:rPr>
          <w:rFonts w:ascii="宋体" w:eastAsia="宋体" w:hAnsi="宋体"/>
          <w:lang w:eastAsia="zh-CN"/>
        </w:rPr>
        <w:br/>
        <w:t>父亲点头哈腰的对媒婆说。</w:t>
      </w:r>
      <w:r w:rsidRPr="001233AF">
        <w:rPr>
          <w:rFonts w:ascii="宋体" w:eastAsia="宋体" w:hAnsi="宋体"/>
          <w:lang w:eastAsia="zh-CN"/>
        </w:rPr>
        <w:br/>
        <w:t>“算了，这姻缘的事本来的就强求不得，以后我再给你们找别的吧。”</w:t>
      </w:r>
      <w:r w:rsidRPr="001233AF">
        <w:rPr>
          <w:rFonts w:ascii="宋体" w:eastAsia="宋体" w:hAnsi="宋体"/>
          <w:lang w:eastAsia="zh-CN"/>
        </w:rPr>
        <w:br/>
        <w:t>媒婆走过去对着小老太太和丑姑娘说了些什么，那个丑姑娘马上捂着脸哭着就进了里屋。小老太太叹了口气，跟着进了里屋。</w:t>
      </w:r>
      <w:r w:rsidRPr="001233AF">
        <w:rPr>
          <w:rFonts w:ascii="宋体" w:eastAsia="宋体" w:hAnsi="宋体"/>
          <w:lang w:eastAsia="zh-CN"/>
        </w:rPr>
        <w:br/>
        <w:t>小老头凑到虎叔身边有些难过地说：“真的不能将就一下？”</w:t>
      </w:r>
      <w:r w:rsidRPr="001233AF">
        <w:rPr>
          <w:rFonts w:ascii="宋体" w:eastAsia="宋体" w:hAnsi="宋体"/>
          <w:lang w:eastAsia="zh-CN"/>
        </w:rPr>
        <w:br/>
        <w:t>“不好意思啊，大爷，相信你家姑娘会找到个好人家的。”</w:t>
      </w:r>
      <w:r w:rsidRPr="001233AF">
        <w:rPr>
          <w:rFonts w:ascii="宋体" w:eastAsia="宋体" w:hAnsi="宋体"/>
          <w:lang w:eastAsia="zh-CN"/>
        </w:rPr>
        <w:br/>
        <w:t>虎叔很抱歉地说。</w:t>
      </w:r>
      <w:r w:rsidRPr="001233AF">
        <w:rPr>
          <w:rFonts w:ascii="宋体" w:eastAsia="宋体" w:hAnsi="宋体"/>
          <w:lang w:eastAsia="zh-CN"/>
        </w:rPr>
        <w:br/>
        <w:t>“唉，都怨我那个老婆子肚皮不争气啊，咋就不能给俺闺女生个好相貌啊……”</w:t>
      </w:r>
      <w:r w:rsidRPr="001233AF">
        <w:rPr>
          <w:rFonts w:ascii="宋体" w:eastAsia="宋体" w:hAnsi="宋体"/>
          <w:lang w:eastAsia="zh-CN"/>
        </w:rPr>
        <w:br/>
        <w:t>老头长长叹息了一声。</w:t>
      </w:r>
      <w:r w:rsidRPr="001233AF">
        <w:rPr>
          <w:rFonts w:ascii="宋体" w:eastAsia="宋体" w:hAnsi="宋体"/>
          <w:lang w:eastAsia="zh-CN"/>
        </w:rPr>
        <w:br/>
        <w:t>父亲抱起我拉着虎叔跟着母亲赶紧出门走了。</w:t>
      </w:r>
      <w:r w:rsidRPr="001233AF">
        <w:rPr>
          <w:rFonts w:ascii="宋体" w:eastAsia="宋体" w:hAnsi="宋体"/>
          <w:lang w:eastAsia="zh-CN"/>
        </w:rPr>
        <w:br/>
      </w:r>
      <w:r w:rsidRPr="001233AF">
        <w:rPr>
          <w:rFonts w:ascii="宋体" w:eastAsia="宋体" w:hAnsi="宋体"/>
          <w:lang w:eastAsia="zh-CN"/>
        </w:rPr>
        <w:lastRenderedPageBreak/>
        <w:t>回去的路上一直没说话的母亲终于唠叨开了：“虎子，不是嫂子说你，你也老大不小年纪一把了，就别太挑挑拣拣了。那可是个清白的黄花闺女啊，都到你这岁数了，碰上个多不容易啊。人家还不要彩礼，还陪送自行车……这么好的事，到哪去找啊……”</w:t>
      </w:r>
      <w:r w:rsidRPr="001233AF">
        <w:rPr>
          <w:rFonts w:ascii="宋体" w:eastAsia="宋体" w:hAnsi="宋体"/>
          <w:lang w:eastAsia="zh-CN"/>
        </w:rPr>
        <w:br/>
        <w:t>“你能不能闭上嘴！老娘们家家的懂个啥！丑成那样能领出门儿么，还不让村里人笑话死虎子啊……”</w:t>
      </w:r>
      <w:r w:rsidRPr="001233AF">
        <w:rPr>
          <w:rFonts w:ascii="宋体" w:eastAsia="宋体" w:hAnsi="宋体"/>
          <w:lang w:eastAsia="zh-CN"/>
        </w:rPr>
        <w:br/>
        <w:t>父亲甩着鞭子火冒三丈地说。</w:t>
      </w:r>
      <w:r w:rsidRPr="001233AF">
        <w:rPr>
          <w:rFonts w:ascii="宋体" w:eastAsia="宋体" w:hAnsi="宋体"/>
          <w:lang w:eastAsia="zh-CN"/>
        </w:rPr>
        <w:br/>
        <w:t>母亲不服气的翻了父亲一眼，不说话了。</w:t>
      </w:r>
      <w:r w:rsidRPr="001233AF">
        <w:rPr>
          <w:rFonts w:ascii="宋体" w:eastAsia="宋体" w:hAnsi="宋体"/>
          <w:lang w:eastAsia="zh-CN"/>
        </w:rPr>
        <w:br/>
        <w:t>虎叔笑了一下，把我抱进怀里，望着远处天际悠悠的一朵白云默默的出神。</w:t>
      </w:r>
      <w:r w:rsidRPr="001233AF">
        <w:rPr>
          <w:rFonts w:ascii="宋体" w:eastAsia="宋体" w:hAnsi="宋体"/>
          <w:lang w:eastAsia="zh-CN"/>
        </w:rPr>
        <w:br/>
        <w:t>这时母亲打开蓝布包从里面掏出几个没揉开碱，布满黄斑的馒头还有几块咸菜给大家分了分。</w:t>
      </w:r>
      <w:r w:rsidRPr="001233AF">
        <w:rPr>
          <w:rFonts w:ascii="宋体" w:eastAsia="宋体" w:hAnsi="宋体"/>
          <w:lang w:eastAsia="zh-CN"/>
        </w:rPr>
        <w:br/>
        <w:t>虎叔满脸歉意地说：“豹子，真是害得你和嫂子费心了。”</w:t>
      </w:r>
      <w:r w:rsidRPr="001233AF">
        <w:rPr>
          <w:rFonts w:ascii="宋体" w:eastAsia="宋体" w:hAnsi="宋体"/>
          <w:lang w:eastAsia="zh-CN"/>
        </w:rPr>
        <w:br/>
        <w:t>“虎子你说的这是什么屁话啊！咱俩谁跟谁啊，再跟我假惺惺的客气我削死你！”</w:t>
      </w:r>
      <w:r w:rsidRPr="001233AF">
        <w:rPr>
          <w:rFonts w:ascii="宋体" w:eastAsia="宋体" w:hAnsi="宋体"/>
          <w:lang w:eastAsia="zh-CN"/>
        </w:rPr>
        <w:br/>
        <w:t>父亲咬了一大口馒头甩着鞭子说。</w:t>
      </w:r>
      <w:r w:rsidRPr="001233AF">
        <w:rPr>
          <w:rFonts w:ascii="宋体" w:eastAsia="宋体" w:hAnsi="宋体"/>
          <w:lang w:eastAsia="zh-CN"/>
        </w:rPr>
        <w:br/>
        <w:t>虎叔笑了笑，小小地咬了一口馒头。</w:t>
      </w:r>
      <w:r w:rsidRPr="001233AF">
        <w:rPr>
          <w:rFonts w:ascii="宋体" w:eastAsia="宋体" w:hAnsi="宋体"/>
          <w:lang w:eastAsia="zh-CN"/>
        </w:rPr>
        <w:br/>
        <w:t>父亲见了扯着嗓门说：“你就将就着吃吧，你嫂子做饭也就这么大本事了，没毒死人就算不错了……”</w:t>
      </w:r>
      <w:r w:rsidRPr="001233AF">
        <w:rPr>
          <w:rFonts w:ascii="宋体" w:eastAsia="宋体" w:hAnsi="宋体"/>
          <w:lang w:eastAsia="zh-CN"/>
        </w:rPr>
        <w:br/>
        <w:t>虎叔有些尴尬地瞄了母亲一眼，母亲已经把飞脚踹上了父亲的屁股。</w:t>
      </w:r>
      <w:r w:rsidRPr="001233AF">
        <w:rPr>
          <w:rFonts w:ascii="宋体" w:eastAsia="宋体" w:hAnsi="宋体"/>
          <w:lang w:eastAsia="zh-CN"/>
        </w:rPr>
        <w:br/>
        <w:t>我咬了一口馒头，咸苦的味道让我很快又把馒头吐了出来。</w:t>
      </w:r>
      <w:r w:rsidRPr="001233AF">
        <w:rPr>
          <w:rFonts w:ascii="宋体" w:eastAsia="宋体" w:hAnsi="宋体"/>
          <w:lang w:eastAsia="zh-CN"/>
        </w:rPr>
        <w:br/>
        <w:t>“敢浪费粮食我掐死你！”</w:t>
      </w:r>
      <w:r w:rsidRPr="001233AF">
        <w:rPr>
          <w:rFonts w:ascii="宋体" w:eastAsia="宋体" w:hAnsi="宋体"/>
          <w:lang w:eastAsia="zh-CN"/>
        </w:rPr>
        <w:br/>
        <w:t>父亲把眼睛瞪得灯泡那么大冲我直吼。</w:t>
      </w:r>
      <w:r w:rsidRPr="001233AF">
        <w:rPr>
          <w:rFonts w:ascii="宋体" w:eastAsia="宋体" w:hAnsi="宋体"/>
          <w:lang w:eastAsia="zh-CN"/>
        </w:rPr>
        <w:br/>
        <w:t>“虎叔……”</w:t>
      </w:r>
      <w:r w:rsidRPr="001233AF">
        <w:rPr>
          <w:rFonts w:ascii="宋体" w:eastAsia="宋体" w:hAnsi="宋体"/>
          <w:lang w:eastAsia="zh-CN"/>
        </w:rPr>
        <w:br/>
        <w:t>我把求救的目光投向虎叔，虎叔望了望他自己手里的黄馒头爱莫能助的看了我一眼。</w:t>
      </w:r>
      <w:r w:rsidRPr="001233AF">
        <w:rPr>
          <w:rFonts w:ascii="宋体" w:eastAsia="宋体" w:hAnsi="宋体"/>
          <w:lang w:eastAsia="zh-CN"/>
        </w:rPr>
        <w:br/>
        <w:t>“好啦好啦，都拿回来给我，吃个馒头跟吃毒药似的！”</w:t>
      </w:r>
      <w:r w:rsidRPr="001233AF">
        <w:rPr>
          <w:rFonts w:ascii="宋体" w:eastAsia="宋体" w:hAnsi="宋体"/>
          <w:lang w:eastAsia="zh-CN"/>
        </w:rPr>
        <w:br/>
        <w:t>母亲利索的把我和虎叔手里的馒头收了回去。</w:t>
      </w:r>
      <w:r w:rsidRPr="001233AF">
        <w:rPr>
          <w:rFonts w:ascii="宋体" w:eastAsia="宋体" w:hAnsi="宋体"/>
          <w:lang w:eastAsia="zh-CN"/>
        </w:rPr>
        <w:br/>
        <w:t>而这么一会的功夫，父亲已经把手里的馒头吃完了。</w:t>
      </w:r>
      <w:r w:rsidRPr="001233AF">
        <w:rPr>
          <w:rFonts w:ascii="宋体" w:eastAsia="宋体" w:hAnsi="宋体"/>
          <w:lang w:eastAsia="zh-CN"/>
        </w:rPr>
        <w:br/>
        <w:t>“把虎子吃过的那个给我。”</w:t>
      </w:r>
      <w:r w:rsidRPr="001233AF">
        <w:rPr>
          <w:rFonts w:ascii="宋体" w:eastAsia="宋体" w:hAnsi="宋体"/>
          <w:lang w:eastAsia="zh-CN"/>
        </w:rPr>
        <w:br/>
        <w:t>父亲对母亲伸着手说。</w:t>
      </w:r>
      <w:r w:rsidRPr="001233AF">
        <w:rPr>
          <w:rFonts w:ascii="宋体" w:eastAsia="宋体" w:hAnsi="宋体"/>
          <w:lang w:eastAsia="zh-CN"/>
        </w:rPr>
        <w:br/>
        <w:t>“还是俺家豹子好养活。”</w:t>
      </w:r>
      <w:r w:rsidRPr="001233AF">
        <w:rPr>
          <w:rFonts w:ascii="宋体" w:eastAsia="宋体" w:hAnsi="宋体"/>
          <w:lang w:eastAsia="zh-CN"/>
        </w:rPr>
        <w:br/>
        <w:t>母亲满意地笑着说。</w:t>
      </w:r>
      <w:r w:rsidRPr="001233AF">
        <w:rPr>
          <w:rFonts w:ascii="宋体" w:eastAsia="宋体" w:hAnsi="宋体"/>
          <w:lang w:eastAsia="zh-CN"/>
        </w:rPr>
        <w:br/>
        <w:t>父亲嘿嘿笑着接过那个被虎叔咬过一口的馒头继续就着咸菜大吃起来。</w:t>
      </w:r>
      <w:r w:rsidRPr="001233AF">
        <w:rPr>
          <w:rFonts w:ascii="宋体" w:eastAsia="宋体" w:hAnsi="宋体"/>
          <w:lang w:eastAsia="zh-CN"/>
        </w:rPr>
        <w:br/>
        <w:t>“看来我做的东西再好吃也比不上嫂子的黄馒头啊。”</w:t>
      </w:r>
      <w:r w:rsidRPr="001233AF">
        <w:rPr>
          <w:rFonts w:ascii="宋体" w:eastAsia="宋体" w:hAnsi="宋体"/>
          <w:lang w:eastAsia="zh-CN"/>
        </w:rPr>
        <w:br/>
        <w:t>虎叔有些僵硬地笑着说。</w:t>
      </w:r>
      <w:r w:rsidRPr="001233AF">
        <w:rPr>
          <w:rFonts w:ascii="宋体" w:eastAsia="宋体" w:hAnsi="宋体"/>
          <w:lang w:eastAsia="zh-CN"/>
        </w:rPr>
        <w:br/>
        <w:t>“谁说的？我还是喜欢吃虎子你做的东西。”，父亲瞪着眼睛说，“可你嫂子已经把馒头整成这样了，我不吃就更没人吃了，难道还要扔掉喂狗？多浪费啊。”</w:t>
      </w:r>
      <w:r w:rsidRPr="001233AF">
        <w:rPr>
          <w:rFonts w:ascii="宋体" w:eastAsia="宋体" w:hAnsi="宋体"/>
          <w:lang w:eastAsia="zh-CN"/>
        </w:rPr>
        <w:br/>
        <w:t>父亲说完继续啃着他手里的黄馒头。</w:t>
      </w:r>
      <w:r w:rsidRPr="001233AF">
        <w:rPr>
          <w:rFonts w:ascii="宋体" w:eastAsia="宋体" w:hAnsi="宋体"/>
          <w:lang w:eastAsia="zh-CN"/>
        </w:rPr>
        <w:br/>
        <w:t>母亲也陪着父亲啃着，边啃她边皱眉说：“难道我放了两回碱？”</w:t>
      </w:r>
      <w:r w:rsidRPr="001233AF">
        <w:rPr>
          <w:rFonts w:ascii="宋体" w:eastAsia="宋体" w:hAnsi="宋体"/>
          <w:lang w:eastAsia="zh-CN"/>
        </w:rPr>
        <w:br/>
        <w:t>黄昏的时候，慢悠悠的黄骠马终于把我和虎叔送到了家，放下我们俩，父亲赶着车和母亲走了。</w:t>
      </w:r>
      <w:r w:rsidRPr="001233AF">
        <w:rPr>
          <w:rFonts w:ascii="宋体" w:eastAsia="宋体" w:hAnsi="宋体"/>
          <w:lang w:eastAsia="zh-CN"/>
        </w:rPr>
        <w:br/>
        <w:t>进了院子，就看见熊叔正在夕阳照不到的墙角蹲着，俩眼圆睁危险地直直瞪着我们。</w:t>
      </w:r>
      <w:r w:rsidRPr="001233AF">
        <w:rPr>
          <w:rFonts w:ascii="宋体" w:eastAsia="宋体" w:hAnsi="宋体"/>
          <w:lang w:eastAsia="zh-CN"/>
        </w:rPr>
        <w:br/>
      </w:r>
      <w:r w:rsidRPr="001233AF">
        <w:rPr>
          <w:rFonts w:ascii="宋体" w:eastAsia="宋体" w:hAnsi="宋体"/>
          <w:lang w:eastAsia="zh-CN"/>
        </w:rPr>
        <w:lastRenderedPageBreak/>
        <w:t>“到哪去了到现在才回来？”</w:t>
      </w:r>
      <w:r w:rsidRPr="001233AF">
        <w:rPr>
          <w:rFonts w:ascii="宋体" w:eastAsia="宋体" w:hAnsi="宋体"/>
          <w:lang w:eastAsia="zh-CN"/>
        </w:rPr>
        <w:br/>
        <w:t>熊叔站起身，迎着虎叔气势压人的慢慢走了过来。</w:t>
      </w:r>
      <w:r w:rsidRPr="001233AF">
        <w:rPr>
          <w:rFonts w:ascii="宋体" w:eastAsia="宋体" w:hAnsi="宋体"/>
          <w:lang w:eastAsia="zh-CN"/>
        </w:rPr>
        <w:br/>
        <w:t>“没，没去哪儿啊。”</w:t>
      </w:r>
      <w:r w:rsidRPr="001233AF">
        <w:rPr>
          <w:rFonts w:ascii="宋体" w:eastAsia="宋体" w:hAnsi="宋体"/>
          <w:lang w:eastAsia="zh-CN"/>
        </w:rPr>
        <w:br/>
        <w:t>虎叔把我往身后推了推语气不太自然地说。</w:t>
      </w:r>
      <w:r w:rsidRPr="001233AF">
        <w:rPr>
          <w:rFonts w:ascii="宋体" w:eastAsia="宋体" w:hAnsi="宋体"/>
          <w:lang w:eastAsia="zh-CN"/>
        </w:rPr>
        <w:br/>
        <w:t>“你身上这是什么味儿？”</w:t>
      </w:r>
      <w:r w:rsidRPr="001233AF">
        <w:rPr>
          <w:rFonts w:ascii="宋体" w:eastAsia="宋体" w:hAnsi="宋体"/>
          <w:lang w:eastAsia="zh-CN"/>
        </w:rPr>
        <w:br/>
        <w:t>熊叔忽然抽着鼻子凑到虎叔身上闻着。</w:t>
      </w:r>
      <w:r w:rsidRPr="001233AF">
        <w:rPr>
          <w:rFonts w:ascii="宋体" w:eastAsia="宋体" w:hAnsi="宋体"/>
          <w:lang w:eastAsia="zh-CN"/>
        </w:rPr>
        <w:br/>
        <w:t>“桂花油加上雪花膏？虎子你到底干什么去了？”</w:t>
      </w:r>
      <w:r w:rsidRPr="001233AF">
        <w:rPr>
          <w:rFonts w:ascii="宋体" w:eastAsia="宋体" w:hAnsi="宋体"/>
          <w:lang w:eastAsia="zh-CN"/>
        </w:rPr>
        <w:br/>
        <w:t>熊叔围着虎叔不停地绕着圈儿。</w:t>
      </w:r>
      <w:r w:rsidRPr="001233AF">
        <w:rPr>
          <w:rFonts w:ascii="宋体" w:eastAsia="宋体" w:hAnsi="宋体"/>
          <w:lang w:eastAsia="zh-CN"/>
        </w:rPr>
        <w:br/>
        <w:t>这时父亲跑着从外面进来了。</w:t>
      </w:r>
      <w:r w:rsidRPr="001233AF">
        <w:rPr>
          <w:rFonts w:ascii="宋体" w:eastAsia="宋体" w:hAnsi="宋体"/>
          <w:lang w:eastAsia="zh-CN"/>
        </w:rPr>
        <w:br/>
        <w:t>“咦？你们咋还都在院子里呢，虎子你说怕熊老弟发脾气闹事，我车套都没卸就跑来了。那个熊老弟，我上午拉虎子去相亲了，当时你没在家，来不及和你说一声。虎子一直担心你会生气，我就想虎子相亲是好事儿啊，你有啥气可生的？估计虎子怕你中午没饭吃饿着了，其实虎子中午也啥都没吃，走吧走吧，咱们进屋赶紧让虎子先做饭吧……”</w:t>
      </w:r>
      <w:r w:rsidRPr="001233AF">
        <w:rPr>
          <w:rFonts w:ascii="宋体" w:eastAsia="宋体" w:hAnsi="宋体"/>
          <w:lang w:eastAsia="zh-CN"/>
        </w:rPr>
        <w:br/>
        <w:t>父亲说完一长溜话，不由分说就把熊叔往屋里推。</w:t>
      </w:r>
      <w:r w:rsidRPr="001233AF">
        <w:rPr>
          <w:rFonts w:ascii="宋体" w:eastAsia="宋体" w:hAnsi="宋体"/>
          <w:lang w:eastAsia="zh-CN"/>
        </w:rPr>
        <w:br/>
        <w:t>熊叔一边往屋里走一边用眼睛狠狠的瞪虎叔，虎叔假装没看见，跐溜跐溜的慢慢蹭去厨房做饭了。</w:t>
      </w:r>
      <w:r w:rsidRPr="001233AF">
        <w:rPr>
          <w:rFonts w:ascii="宋体" w:eastAsia="宋体" w:hAnsi="宋体"/>
          <w:lang w:eastAsia="zh-CN"/>
        </w:rPr>
        <w:br/>
        <w:t>吃饭的时候父亲开始口若悬河的大发感慨：“哎呀，真是可惜啊，那姑娘就是太丑了点，不要彩礼还陪送自行车！啧啧，咱虎子的魅力真是大……”</w:t>
      </w:r>
      <w:r w:rsidRPr="001233AF">
        <w:rPr>
          <w:rFonts w:ascii="宋体" w:eastAsia="宋体" w:hAnsi="宋体"/>
          <w:lang w:eastAsia="zh-CN"/>
        </w:rPr>
        <w:br/>
        <w:t>熊叔的脸一直阴沉的像被雨淋过的黑锅底。</w:t>
      </w:r>
      <w:r w:rsidRPr="001233AF">
        <w:rPr>
          <w:rFonts w:ascii="宋体" w:eastAsia="宋体" w:hAnsi="宋体"/>
          <w:lang w:eastAsia="zh-CN"/>
        </w:rPr>
        <w:br/>
        <w:t>父亲吃晚饭一抹嘴说：“虎子你看熊老弟除了脸色难看点也没发啥脾气啊，那我就先回去了。熊老弟我警告你，你可不能趁我不在欺负虎子，否则我饶不了你！”</w:t>
      </w:r>
      <w:r w:rsidRPr="001233AF">
        <w:rPr>
          <w:rFonts w:ascii="宋体" w:eastAsia="宋体" w:hAnsi="宋体"/>
          <w:lang w:eastAsia="zh-CN"/>
        </w:rPr>
        <w:br/>
        <w:t>撂下这么两句话父亲大摇大摆的就走了。</w:t>
      </w:r>
      <w:r w:rsidRPr="001233AF">
        <w:rPr>
          <w:rFonts w:ascii="宋体" w:eastAsia="宋体" w:hAnsi="宋体"/>
          <w:lang w:eastAsia="zh-CN"/>
        </w:rPr>
        <w:br/>
        <w:t>父亲走了之后，熊叔就一直啥也不干地直直瞪着虎叔，虎叔也不看他，继续夹菜喝汤吃饭。</w:t>
      </w:r>
      <w:r w:rsidRPr="001233AF">
        <w:rPr>
          <w:rFonts w:ascii="宋体" w:eastAsia="宋体" w:hAnsi="宋体"/>
          <w:lang w:eastAsia="zh-CN"/>
        </w:rPr>
        <w:br/>
        <w:t>“哗啦——”</w:t>
      </w:r>
      <w:r w:rsidRPr="001233AF">
        <w:rPr>
          <w:rFonts w:ascii="宋体" w:eastAsia="宋体" w:hAnsi="宋体"/>
          <w:lang w:eastAsia="zh-CN"/>
        </w:rPr>
        <w:br/>
        <w:t>熊叔一下把整个饭桌掀了个底儿朝天，杯盘碗碟儿叮叮当当碎的碎，飞的飞，响的好不热闹。</w:t>
      </w:r>
      <w:r w:rsidRPr="001233AF">
        <w:rPr>
          <w:rFonts w:ascii="宋体" w:eastAsia="宋体" w:hAnsi="宋体"/>
          <w:lang w:eastAsia="zh-CN"/>
        </w:rPr>
        <w:br/>
        <w:t>我吓得哇哇大哭起来。</w:t>
      </w:r>
      <w:r w:rsidRPr="001233AF">
        <w:rPr>
          <w:rFonts w:ascii="宋体" w:eastAsia="宋体" w:hAnsi="宋体"/>
          <w:lang w:eastAsia="zh-CN"/>
        </w:rPr>
        <w:br/>
        <w:t>“我叫你再吃！我叫你再装没事！”</w:t>
      </w:r>
      <w:r w:rsidRPr="001233AF">
        <w:rPr>
          <w:rFonts w:ascii="宋体" w:eastAsia="宋体" w:hAnsi="宋体"/>
          <w:lang w:eastAsia="zh-CN"/>
        </w:rPr>
        <w:br/>
        <w:t>熊叔握着双拳气咻咻的在屋里来回走着，边走边不时的对虎叔吼叫。</w:t>
      </w:r>
      <w:r w:rsidRPr="001233AF">
        <w:rPr>
          <w:rFonts w:ascii="宋体" w:eastAsia="宋体" w:hAnsi="宋体"/>
          <w:lang w:eastAsia="zh-CN"/>
        </w:rPr>
        <w:br/>
        <w:t>“你先把东西收拾了再跟我说话。”</w:t>
      </w:r>
      <w:r w:rsidRPr="001233AF">
        <w:rPr>
          <w:rFonts w:ascii="宋体" w:eastAsia="宋体" w:hAnsi="宋体"/>
          <w:lang w:eastAsia="zh-CN"/>
        </w:rPr>
        <w:br/>
        <w:t>虎叔木着脸抱起我说。</w:t>
      </w:r>
      <w:r w:rsidRPr="001233AF">
        <w:rPr>
          <w:rFonts w:ascii="宋体" w:eastAsia="宋体" w:hAnsi="宋体"/>
          <w:lang w:eastAsia="zh-CN"/>
        </w:rPr>
        <w:br/>
        <w:t>“我收拾个屁！”</w:t>
      </w:r>
      <w:r w:rsidRPr="001233AF">
        <w:rPr>
          <w:rFonts w:ascii="宋体" w:eastAsia="宋体" w:hAnsi="宋体"/>
          <w:lang w:eastAsia="zh-CN"/>
        </w:rPr>
        <w:br/>
        <w:t>熊叔一脚把个囫囵碗踢飞到墙上，碗立刻碎成了几瓣儿。</w:t>
      </w:r>
      <w:r w:rsidRPr="001233AF">
        <w:rPr>
          <w:rFonts w:ascii="宋体" w:eastAsia="宋体" w:hAnsi="宋体"/>
          <w:lang w:eastAsia="zh-CN"/>
        </w:rPr>
        <w:br/>
        <w:t>“你再这样就从这屋里滚出去！”</w:t>
      </w:r>
      <w:r w:rsidRPr="001233AF">
        <w:rPr>
          <w:rFonts w:ascii="宋体" w:eastAsia="宋体" w:hAnsi="宋体"/>
          <w:lang w:eastAsia="zh-CN"/>
        </w:rPr>
        <w:br/>
        <w:t>虎叔给我擦着眼泪说。</w:t>
      </w:r>
      <w:r w:rsidRPr="001233AF">
        <w:rPr>
          <w:rFonts w:ascii="宋体" w:eastAsia="宋体" w:hAnsi="宋体"/>
          <w:lang w:eastAsia="zh-CN"/>
        </w:rPr>
        <w:br/>
        <w:t>“虎子你别再激我，我快忍不住了……”</w:t>
      </w:r>
      <w:r w:rsidRPr="001233AF">
        <w:rPr>
          <w:rFonts w:ascii="宋体" w:eastAsia="宋体" w:hAnsi="宋体"/>
          <w:lang w:eastAsia="zh-CN"/>
        </w:rPr>
        <w:br/>
        <w:t>熊叔脸涨得红红的，脑门开始冒汗，来回走的更急了。</w:t>
      </w:r>
      <w:r w:rsidRPr="001233AF">
        <w:rPr>
          <w:rFonts w:ascii="宋体" w:eastAsia="宋体" w:hAnsi="宋体"/>
          <w:lang w:eastAsia="zh-CN"/>
        </w:rPr>
        <w:br/>
        <w:t>“虎子我想揍你了！”</w:t>
      </w:r>
      <w:r w:rsidRPr="001233AF">
        <w:rPr>
          <w:rFonts w:ascii="宋体" w:eastAsia="宋体" w:hAnsi="宋体"/>
          <w:lang w:eastAsia="zh-CN"/>
        </w:rPr>
        <w:br/>
        <w:t>熊叔走到虎叔身边瞪着虎叔说。</w:t>
      </w:r>
      <w:r w:rsidRPr="001233AF">
        <w:rPr>
          <w:rFonts w:ascii="宋体" w:eastAsia="宋体" w:hAnsi="宋体"/>
          <w:lang w:eastAsia="zh-CN"/>
        </w:rPr>
        <w:br/>
      </w:r>
      <w:r w:rsidRPr="001233AF">
        <w:rPr>
          <w:rFonts w:ascii="宋体" w:eastAsia="宋体" w:hAnsi="宋体"/>
          <w:lang w:eastAsia="zh-CN"/>
        </w:rPr>
        <w:lastRenderedPageBreak/>
        <w:t>“要是你想和我断了关系那就揍吧。”</w:t>
      </w:r>
      <w:r w:rsidRPr="001233AF">
        <w:rPr>
          <w:rFonts w:ascii="宋体" w:eastAsia="宋体" w:hAnsi="宋体"/>
          <w:lang w:eastAsia="zh-CN"/>
        </w:rPr>
        <w:br/>
        <w:t>虎叔竟然面色平静地说。</w:t>
      </w:r>
      <w:r w:rsidRPr="001233AF">
        <w:rPr>
          <w:rFonts w:ascii="宋体" w:eastAsia="宋体" w:hAnsi="宋体"/>
          <w:lang w:eastAsia="zh-CN"/>
        </w:rPr>
        <w:br/>
        <w:t>“你太坏了，虎子，太坏了，知道我舍不得你就拿这个逼我。”</w:t>
      </w:r>
      <w:r w:rsidRPr="001233AF">
        <w:rPr>
          <w:rFonts w:ascii="宋体" w:eastAsia="宋体" w:hAnsi="宋体"/>
          <w:lang w:eastAsia="zh-CN"/>
        </w:rPr>
        <w:br/>
        <w:t>熊叔头上滴着汗说。</w:t>
      </w:r>
      <w:r w:rsidRPr="001233AF">
        <w:rPr>
          <w:rFonts w:ascii="宋体" w:eastAsia="宋体" w:hAnsi="宋体"/>
          <w:lang w:eastAsia="zh-CN"/>
        </w:rPr>
        <w:br/>
        <w:t>“其实今天的事没啥值得你生气的，就是豹子拉着我去相亲了，我最后也没同意，你还有啥不满的。”</w:t>
      </w:r>
      <w:r w:rsidRPr="001233AF">
        <w:rPr>
          <w:rFonts w:ascii="宋体" w:eastAsia="宋体" w:hAnsi="宋体"/>
          <w:lang w:eastAsia="zh-CN"/>
        </w:rPr>
        <w:br/>
        <w:t>“有第一次就有第二次！”</w:t>
      </w:r>
      <w:r w:rsidRPr="001233AF">
        <w:rPr>
          <w:rFonts w:ascii="宋体" w:eastAsia="宋体" w:hAnsi="宋体"/>
          <w:lang w:eastAsia="zh-CN"/>
        </w:rPr>
        <w:br/>
        <w:t>熊叔吼着。</w:t>
      </w:r>
      <w:r w:rsidRPr="001233AF">
        <w:rPr>
          <w:rFonts w:ascii="宋体" w:eastAsia="宋体" w:hAnsi="宋体"/>
          <w:lang w:eastAsia="zh-CN"/>
        </w:rPr>
        <w:br/>
        <w:t>“我次次都不同意不就行了。不去相亲的话豹子那里说不过去。”</w:t>
      </w:r>
      <w:r w:rsidRPr="001233AF">
        <w:rPr>
          <w:rFonts w:ascii="宋体" w:eastAsia="宋体" w:hAnsi="宋体"/>
          <w:lang w:eastAsia="zh-CN"/>
        </w:rPr>
        <w:br/>
        <w:t>“万一哪次你动心了呢？”</w:t>
      </w:r>
      <w:r w:rsidRPr="001233AF">
        <w:rPr>
          <w:rFonts w:ascii="宋体" w:eastAsia="宋体" w:hAnsi="宋体"/>
          <w:lang w:eastAsia="zh-CN"/>
        </w:rPr>
        <w:br/>
        <w:t>“到那时你就直接揍死我吧。”</w:t>
      </w:r>
      <w:r w:rsidRPr="001233AF">
        <w:rPr>
          <w:rFonts w:ascii="宋体" w:eastAsia="宋体" w:hAnsi="宋体"/>
          <w:lang w:eastAsia="zh-CN"/>
        </w:rPr>
        <w:br/>
        <w:t>虎叔笑着说。</w:t>
      </w:r>
      <w:r w:rsidRPr="001233AF">
        <w:rPr>
          <w:rFonts w:ascii="宋体" w:eastAsia="宋体" w:hAnsi="宋体"/>
          <w:lang w:eastAsia="zh-CN"/>
        </w:rPr>
        <w:br/>
        <w:t>“可我还是生气！虎子我现在气的不行，不发火憋得难受！”</w:t>
      </w:r>
      <w:r w:rsidRPr="001233AF">
        <w:rPr>
          <w:rFonts w:ascii="宋体" w:eastAsia="宋体" w:hAnsi="宋体"/>
          <w:lang w:eastAsia="zh-CN"/>
        </w:rPr>
        <w:br/>
        <w:t>熊叔气咻咻的又握着双拳在屋里来回转圈。</w:t>
      </w:r>
      <w:r w:rsidRPr="001233AF">
        <w:rPr>
          <w:rFonts w:ascii="宋体" w:eastAsia="宋体" w:hAnsi="宋体"/>
          <w:lang w:eastAsia="zh-CN"/>
        </w:rPr>
        <w:br/>
        <w:t>“把地上收拾干净我就让你在我身上好好出火……不过今早才做过。怕你没那本事了啊……”</w:t>
      </w:r>
      <w:r w:rsidRPr="001233AF">
        <w:rPr>
          <w:rFonts w:ascii="宋体" w:eastAsia="宋体" w:hAnsi="宋体"/>
          <w:lang w:eastAsia="zh-CN"/>
        </w:rPr>
        <w:br/>
        <w:t>虎叔笑着说。</w:t>
      </w:r>
      <w:r w:rsidRPr="001233AF">
        <w:rPr>
          <w:rFonts w:ascii="宋体" w:eastAsia="宋体" w:hAnsi="宋体"/>
          <w:lang w:eastAsia="zh-CN"/>
        </w:rPr>
        <w:br/>
        <w:t>“谁说的！虎子你给我等着！”</w:t>
      </w:r>
      <w:r w:rsidRPr="001233AF">
        <w:rPr>
          <w:rFonts w:ascii="宋体" w:eastAsia="宋体" w:hAnsi="宋体"/>
          <w:lang w:eastAsia="zh-CN"/>
        </w:rPr>
        <w:br/>
        <w:t>熊叔心急火燎的跑去拿来笤帚和簸箕开始笨手笨脚的打扫，边打扫边不时的着急吼两声。</w:t>
      </w:r>
      <w:r w:rsidRPr="001233AF">
        <w:rPr>
          <w:rFonts w:ascii="宋体" w:eastAsia="宋体" w:hAnsi="宋体"/>
          <w:lang w:eastAsia="zh-CN"/>
        </w:rPr>
        <w:br/>
        <w:t>虎叔摇了摇头笑着对我说：“乖，一会你要早点睡了。”</w:t>
      </w:r>
    </w:p>
    <w:p w14:paraId="7DF40F0F"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第四十三章</w:t>
      </w:r>
    </w:p>
    <w:p w14:paraId="16F2AF0F" w14:textId="77777777" w:rsidR="007A51CA" w:rsidRPr="001233AF" w:rsidRDefault="00000000">
      <w:pPr>
        <w:rPr>
          <w:rFonts w:ascii="宋体" w:eastAsia="宋体" w:hAnsi="宋体"/>
        </w:rPr>
      </w:pPr>
      <w:r w:rsidRPr="001233AF">
        <w:rPr>
          <w:rFonts w:ascii="宋体" w:eastAsia="宋体" w:hAnsi="宋体"/>
          <w:lang w:eastAsia="zh-CN"/>
        </w:rPr>
        <w:t>我一向是很听虎叔的话，他让我早点儿睡，我就早早的躺进被窝里睡了。熊叔收拾好地上的碎片和汤汤水水，胡乱地擦了擦身子洗了洗脚也早早的坐进了被窝。虎叔却还在擦桌子抹凳子收拾衣服不停地处忙着。熊叔就直挺挺的在被窝里坐着，大脑袋跟着虎叔的身影不停地转来转去眼巴巴的瞅着虎叔忙活。</w:t>
      </w:r>
      <w:r w:rsidRPr="001233AF">
        <w:rPr>
          <w:rFonts w:ascii="宋体" w:eastAsia="宋体" w:hAnsi="宋体"/>
          <w:lang w:eastAsia="zh-CN"/>
        </w:rPr>
        <w:br/>
        <w:t>虎叔终于忙完了，他洗了洗身子，轻手轻脚的钻进被窝拍着我哄我睡觉。熊叔竟然也跟着钻了进来，在虎叔的另一边贴着虎叔躺着。我抬头看了看熊叔，他挤着眼呲牙冲我一笑。</w:t>
      </w:r>
      <w:r w:rsidRPr="001233AF">
        <w:rPr>
          <w:rFonts w:ascii="宋体" w:eastAsia="宋体" w:hAnsi="宋体"/>
          <w:lang w:eastAsia="zh-CN"/>
        </w:rPr>
        <w:br/>
        <w:t>“别看了，快睡觉吧。”</w:t>
      </w:r>
      <w:r w:rsidRPr="001233AF">
        <w:rPr>
          <w:rFonts w:ascii="宋体" w:eastAsia="宋体" w:hAnsi="宋体"/>
          <w:lang w:eastAsia="zh-CN"/>
        </w:rPr>
        <w:br/>
        <w:t>虎叔拍着我柔声说。</w:t>
      </w:r>
      <w:r w:rsidRPr="001233AF">
        <w:rPr>
          <w:rFonts w:ascii="宋体" w:eastAsia="宋体" w:hAnsi="宋体"/>
          <w:lang w:eastAsia="zh-CN"/>
        </w:rPr>
        <w:br/>
        <w:t>我闭上眼睛的瞬间，看到熊叔正在啃虎叔的脖子。</w:t>
      </w:r>
      <w:r w:rsidRPr="001233AF">
        <w:rPr>
          <w:rFonts w:ascii="宋体" w:eastAsia="宋体" w:hAnsi="宋体"/>
          <w:lang w:eastAsia="zh-CN"/>
        </w:rPr>
        <w:br/>
        <w:t>我又觉得熊叔是野人变的了。</w:t>
      </w:r>
      <w:r w:rsidRPr="001233AF">
        <w:rPr>
          <w:rFonts w:ascii="宋体" w:eastAsia="宋体" w:hAnsi="宋体"/>
          <w:lang w:eastAsia="zh-CN"/>
        </w:rPr>
        <w:br/>
        <w:t>“熊叔别吃虎叔，虎叔是好人……”</w:t>
      </w:r>
      <w:r w:rsidRPr="001233AF">
        <w:rPr>
          <w:rFonts w:ascii="宋体" w:eastAsia="宋体" w:hAnsi="宋体"/>
          <w:lang w:eastAsia="zh-CN"/>
        </w:rPr>
        <w:br/>
        <w:t>我闭着眼睛挣扎在睡梦的边缘迷迷糊糊地说。</w:t>
      </w:r>
      <w:r w:rsidRPr="001233AF">
        <w:rPr>
          <w:rFonts w:ascii="宋体" w:eastAsia="宋体" w:hAnsi="宋体"/>
          <w:lang w:eastAsia="zh-CN"/>
        </w:rPr>
        <w:br/>
        <w:t>第二天吃早饭的时候熊叔对虎叔说：“虎子，我想把户口迁过来。”</w:t>
      </w:r>
      <w:r w:rsidRPr="001233AF">
        <w:rPr>
          <w:rFonts w:ascii="宋体" w:eastAsia="宋体" w:hAnsi="宋体"/>
          <w:lang w:eastAsia="zh-CN"/>
        </w:rPr>
        <w:br/>
        <w:t>“哦”，虎叔点点头，“我带你去找村长问一下，应该不成问题。听说今年要把土地包给个人种了，你现在迁过来正好还能分些地。”</w:t>
      </w:r>
      <w:r w:rsidRPr="001233AF">
        <w:rPr>
          <w:rFonts w:ascii="宋体" w:eastAsia="宋体" w:hAnsi="宋体"/>
          <w:lang w:eastAsia="zh-CN"/>
        </w:rPr>
        <w:br/>
      </w:r>
      <w:r w:rsidRPr="001233AF">
        <w:rPr>
          <w:rFonts w:ascii="宋体" w:eastAsia="宋体" w:hAnsi="宋体"/>
          <w:lang w:eastAsia="zh-CN"/>
        </w:rPr>
        <w:lastRenderedPageBreak/>
        <w:t>吃过饭虎叔对我说：“乖，我要和你熊叔到村长家办点事，你自己在家玩吧。”</w:t>
      </w:r>
      <w:r w:rsidRPr="001233AF">
        <w:rPr>
          <w:rFonts w:ascii="宋体" w:eastAsia="宋体" w:hAnsi="宋体"/>
          <w:lang w:eastAsia="zh-CN"/>
        </w:rPr>
        <w:br/>
        <w:t>看我点着头答应了，虎叔和熊叔就一起离开了。</w:t>
      </w:r>
      <w:r w:rsidRPr="001233AF">
        <w:rPr>
          <w:rFonts w:ascii="宋体" w:eastAsia="宋体" w:hAnsi="宋体"/>
          <w:lang w:eastAsia="zh-CN"/>
        </w:rPr>
        <w:br/>
        <w:t>我蹲在地上一边练虎叔昨天教我的字一边在嘴里嘟囔熊叔早晨在被窝扳着我的脚趾头教我的数数。</w:t>
      </w:r>
      <w:r w:rsidRPr="001233AF">
        <w:rPr>
          <w:rFonts w:ascii="宋体" w:eastAsia="宋体" w:hAnsi="宋体"/>
          <w:lang w:eastAsia="zh-CN"/>
        </w:rPr>
        <w:br/>
        <w:t>“1,2,3，……”</w:t>
      </w:r>
      <w:r w:rsidRPr="001233AF">
        <w:rPr>
          <w:rFonts w:ascii="宋体" w:eastAsia="宋体" w:hAnsi="宋体"/>
          <w:lang w:eastAsia="zh-CN"/>
        </w:rPr>
        <w:br/>
        <w:t>我数到10的时候脱掉了自己的一只鞋子，数到15的时候丫丫推开俺家的房门探进来一个梳着朝天一把抓的脑袋我觉着丫丫的脑袋就像个营养不良的洋葱，真想往上面浇点水。</w:t>
      </w:r>
      <w:r w:rsidRPr="001233AF">
        <w:rPr>
          <w:rFonts w:ascii="宋体" w:eastAsia="宋体" w:hAnsi="宋体"/>
          <w:lang w:eastAsia="zh-CN"/>
        </w:rPr>
        <w:br/>
        <w:t>“小霆哥，你在干什么呢？”</w:t>
      </w:r>
      <w:r w:rsidRPr="001233AF">
        <w:rPr>
          <w:rFonts w:ascii="宋体" w:eastAsia="宋体" w:hAnsi="宋体"/>
          <w:lang w:eastAsia="zh-CN"/>
        </w:rPr>
        <w:br/>
        <w:t>丫丫蹦着来到面前。</w:t>
      </w:r>
      <w:r w:rsidRPr="001233AF">
        <w:rPr>
          <w:rFonts w:ascii="宋体" w:eastAsia="宋体" w:hAnsi="宋体"/>
          <w:lang w:eastAsia="zh-CN"/>
        </w:rPr>
        <w:br/>
        <w:t>“数数！”</w:t>
      </w:r>
      <w:r w:rsidRPr="001233AF">
        <w:rPr>
          <w:rFonts w:ascii="宋体" w:eastAsia="宋体" w:hAnsi="宋体"/>
          <w:lang w:eastAsia="zh-CN"/>
        </w:rPr>
        <w:br/>
        <w:t>我赶紧把鞋穿了回去。早上听熊叔说话那意思，数数扳脚趾头是件儿挺丢脸的事儿，我可不能让丫丫瞧见。</w:t>
      </w:r>
      <w:r w:rsidRPr="001233AF">
        <w:rPr>
          <w:rFonts w:ascii="宋体" w:eastAsia="宋体" w:hAnsi="宋体"/>
          <w:lang w:eastAsia="zh-CN"/>
        </w:rPr>
        <w:br/>
        <w:t>“咱们去采柳毛儿再试试能不能拧几个柳笛儿吧。”</w:t>
      </w:r>
      <w:r w:rsidRPr="001233AF">
        <w:rPr>
          <w:rFonts w:ascii="宋体" w:eastAsia="宋体" w:hAnsi="宋体"/>
          <w:lang w:eastAsia="zh-CN"/>
        </w:rPr>
        <w:br/>
        <w:t>丫丫吸了下鼻涕很期待的望着我说。</w:t>
      </w:r>
      <w:r w:rsidRPr="001233AF">
        <w:rPr>
          <w:rFonts w:ascii="宋体" w:eastAsia="宋体" w:hAnsi="宋体"/>
          <w:lang w:eastAsia="zh-CN"/>
        </w:rPr>
        <w:br/>
        <w:t>“恩”</w:t>
      </w:r>
      <w:r w:rsidRPr="001233AF">
        <w:rPr>
          <w:rFonts w:ascii="宋体" w:eastAsia="宋体" w:hAnsi="宋体"/>
          <w:lang w:eastAsia="zh-CN"/>
        </w:rPr>
        <w:br/>
        <w:t>我答应着跟丫丫出了门，蹦蹦跳跳的俺俩一直跑到村口才停下来。我折了几枝带柳毛的柳条递给丫丫，又折了一枝在手里来回拧着，正拧的起劲儿。耳边传来一声嗤笑。</w:t>
      </w:r>
      <w:r w:rsidRPr="001233AF">
        <w:rPr>
          <w:rFonts w:ascii="宋体" w:eastAsia="宋体" w:hAnsi="宋体"/>
          <w:lang w:eastAsia="zh-CN"/>
        </w:rPr>
        <w:br/>
        <w:t>“还没到时候，柳条皮太干，你怎么拧也拧不动的。笨的跟什么似的。”</w:t>
      </w:r>
      <w:r w:rsidRPr="001233AF">
        <w:rPr>
          <w:rFonts w:ascii="宋体" w:eastAsia="宋体" w:hAnsi="宋体"/>
          <w:lang w:eastAsia="zh-CN"/>
        </w:rPr>
        <w:br/>
        <w:t>我抬头看了看，海山正站在土坡上一脸讥笑的看着我。</w:t>
      </w:r>
      <w:r w:rsidRPr="001233AF">
        <w:rPr>
          <w:rFonts w:ascii="宋体" w:eastAsia="宋体" w:hAnsi="宋体"/>
          <w:lang w:eastAsia="zh-CN"/>
        </w:rPr>
        <w:br/>
        <w:t>“海山你今天不上学啊？”</w:t>
      </w:r>
      <w:r w:rsidRPr="001233AF">
        <w:rPr>
          <w:rFonts w:ascii="宋体" w:eastAsia="宋体" w:hAnsi="宋体"/>
          <w:lang w:eastAsia="zh-CN"/>
        </w:rPr>
        <w:br/>
        <w:t>我高兴地跑到他跟前问。</w:t>
      </w:r>
      <w:r w:rsidRPr="001233AF">
        <w:rPr>
          <w:rFonts w:ascii="宋体" w:eastAsia="宋体" w:hAnsi="宋体"/>
          <w:lang w:eastAsia="zh-CN"/>
        </w:rPr>
        <w:br/>
        <w:t>“今天星期天。”</w:t>
      </w:r>
      <w:r w:rsidRPr="001233AF">
        <w:rPr>
          <w:rFonts w:ascii="宋体" w:eastAsia="宋体" w:hAnsi="宋体"/>
          <w:lang w:eastAsia="zh-CN"/>
        </w:rPr>
        <w:br/>
        <w:t>海山看着丫丫对我说。丫丫正在把一朵黄艳艳的大柳毛别在耳朵上。</w:t>
      </w:r>
      <w:r w:rsidRPr="001233AF">
        <w:rPr>
          <w:rFonts w:ascii="宋体" w:eastAsia="宋体" w:hAnsi="宋体"/>
          <w:lang w:eastAsia="zh-CN"/>
        </w:rPr>
        <w:br/>
        <w:t>海山眯了下眼睛，伸手在他头顶的柳树上折下一个大柳毛别到了我的耳朵上。</w:t>
      </w:r>
      <w:r w:rsidRPr="001233AF">
        <w:rPr>
          <w:rFonts w:ascii="宋体" w:eastAsia="宋体" w:hAnsi="宋体"/>
          <w:lang w:eastAsia="zh-CN"/>
        </w:rPr>
        <w:br/>
        <w:t>然后他笑了笑。</w:t>
      </w:r>
      <w:r w:rsidRPr="001233AF">
        <w:rPr>
          <w:rFonts w:ascii="宋体" w:eastAsia="宋体" w:hAnsi="宋体"/>
          <w:lang w:eastAsia="zh-CN"/>
        </w:rPr>
        <w:br/>
        <w:t>“你戴这个比丫丫好看。”</w:t>
      </w:r>
      <w:r w:rsidRPr="001233AF">
        <w:rPr>
          <w:rFonts w:ascii="宋体" w:eastAsia="宋体" w:hAnsi="宋体"/>
          <w:lang w:eastAsia="zh-CN"/>
        </w:rPr>
        <w:br/>
        <w:t>他笑着说。</w:t>
      </w:r>
      <w:r w:rsidRPr="001233AF">
        <w:rPr>
          <w:rFonts w:ascii="宋体" w:eastAsia="宋体" w:hAnsi="宋体"/>
          <w:lang w:eastAsia="zh-CN"/>
        </w:rPr>
        <w:br/>
      </w:r>
      <w:r w:rsidRPr="001233AF">
        <w:rPr>
          <w:rFonts w:ascii="宋体" w:eastAsia="宋体" w:hAnsi="宋体"/>
        </w:rPr>
        <w:t>丫丫立刻撅起了嘴，我揪下耳朵上的柳毛扔在海山的胸口上。</w:t>
      </w:r>
      <w:r w:rsidRPr="001233AF">
        <w:rPr>
          <w:rFonts w:ascii="宋体" w:eastAsia="宋体" w:hAnsi="宋体"/>
        </w:rPr>
        <w:br/>
      </w:r>
      <w:r w:rsidRPr="001233AF">
        <w:rPr>
          <w:rFonts w:ascii="宋体" w:eastAsia="宋体" w:hAnsi="宋体"/>
          <w:lang w:eastAsia="zh-CN"/>
        </w:rPr>
        <w:t>“我又不是女孩子，还是丫丫戴好看。”</w:t>
      </w:r>
      <w:r w:rsidRPr="001233AF">
        <w:rPr>
          <w:rFonts w:ascii="宋体" w:eastAsia="宋体" w:hAnsi="宋体"/>
          <w:lang w:eastAsia="zh-CN"/>
        </w:rPr>
        <w:br/>
        <w:t>我知道自己在说谎，可我就是想这么说，我不想看到丫丫不高兴。</w:t>
      </w:r>
      <w:r w:rsidRPr="001233AF">
        <w:rPr>
          <w:rFonts w:ascii="宋体" w:eastAsia="宋体" w:hAnsi="宋体"/>
          <w:lang w:eastAsia="zh-CN"/>
        </w:rPr>
        <w:br/>
        <w:t>海山撇了一下嘴。</w:t>
      </w:r>
      <w:r w:rsidRPr="001233AF">
        <w:rPr>
          <w:rFonts w:ascii="宋体" w:eastAsia="宋体" w:hAnsi="宋体"/>
          <w:lang w:eastAsia="zh-CN"/>
        </w:rPr>
        <w:br/>
        <w:t>“马屁精！”</w:t>
      </w:r>
      <w:r w:rsidRPr="001233AF">
        <w:rPr>
          <w:rFonts w:ascii="宋体" w:eastAsia="宋体" w:hAnsi="宋体"/>
          <w:lang w:eastAsia="zh-CN"/>
        </w:rPr>
        <w:br/>
        <w:t>他小声在嘴里嘀咕着。</w:t>
      </w:r>
      <w:r w:rsidRPr="001233AF">
        <w:rPr>
          <w:rFonts w:ascii="宋体" w:eastAsia="宋体" w:hAnsi="宋体"/>
          <w:lang w:eastAsia="zh-CN"/>
        </w:rPr>
        <w:br/>
        <w:t>“什么？”</w:t>
      </w:r>
      <w:r w:rsidRPr="001233AF">
        <w:rPr>
          <w:rFonts w:ascii="宋体" w:eastAsia="宋体" w:hAnsi="宋体"/>
          <w:lang w:eastAsia="zh-CN"/>
        </w:rPr>
        <w:br/>
        <w:t>我把耳朵往他的方向凑了凑问。</w:t>
      </w:r>
      <w:r w:rsidRPr="001233AF">
        <w:rPr>
          <w:rFonts w:ascii="宋体" w:eastAsia="宋体" w:hAnsi="宋体"/>
          <w:lang w:eastAsia="zh-CN"/>
        </w:rPr>
        <w:br/>
        <w:t>“我说你不像个男的，是个假丫头！”</w:t>
      </w:r>
      <w:r w:rsidRPr="001233AF">
        <w:rPr>
          <w:rFonts w:ascii="宋体" w:eastAsia="宋体" w:hAnsi="宋体"/>
          <w:lang w:eastAsia="zh-CN"/>
        </w:rPr>
        <w:br/>
        <w:t>海山忽然大声说。</w:t>
      </w:r>
      <w:r w:rsidRPr="001233AF">
        <w:rPr>
          <w:rFonts w:ascii="宋体" w:eastAsia="宋体" w:hAnsi="宋体"/>
          <w:lang w:eastAsia="zh-CN"/>
        </w:rPr>
        <w:br/>
        <w:t>“我不是！”</w:t>
      </w:r>
      <w:r w:rsidRPr="001233AF">
        <w:rPr>
          <w:rFonts w:ascii="宋体" w:eastAsia="宋体" w:hAnsi="宋体"/>
          <w:lang w:eastAsia="zh-CN"/>
        </w:rPr>
        <w:br/>
        <w:t>我生气地反驳他。</w:t>
      </w:r>
      <w:r w:rsidRPr="001233AF">
        <w:rPr>
          <w:rFonts w:ascii="宋体" w:eastAsia="宋体" w:hAnsi="宋体"/>
          <w:lang w:eastAsia="zh-CN"/>
        </w:rPr>
        <w:br/>
      </w:r>
      <w:r w:rsidRPr="001233AF">
        <w:rPr>
          <w:rFonts w:ascii="宋体" w:eastAsia="宋体" w:hAnsi="宋体"/>
          <w:lang w:eastAsia="zh-CN"/>
        </w:rPr>
        <w:lastRenderedPageBreak/>
        <w:t>“丫丫咱们回家吧。”</w:t>
      </w:r>
      <w:r w:rsidRPr="001233AF">
        <w:rPr>
          <w:rFonts w:ascii="宋体" w:eastAsia="宋体" w:hAnsi="宋体"/>
          <w:lang w:eastAsia="zh-CN"/>
        </w:rPr>
        <w:br/>
        <w:t>我拉着丫丫的手瞪了海山一眼说。</w:t>
      </w:r>
      <w:r w:rsidRPr="001233AF">
        <w:rPr>
          <w:rFonts w:ascii="宋体" w:eastAsia="宋体" w:hAnsi="宋体"/>
          <w:lang w:eastAsia="zh-CN"/>
        </w:rPr>
        <w:br/>
        <w:t>海山看着我和丫丫牵手的地方皱了皱眉，然后他就歪着脑袋不动了，好像在思考着什么。</w:t>
      </w:r>
      <w:r w:rsidRPr="001233AF">
        <w:rPr>
          <w:rFonts w:ascii="宋体" w:eastAsia="宋体" w:hAnsi="宋体"/>
          <w:lang w:eastAsia="zh-CN"/>
        </w:rPr>
        <w:br/>
        <w:t>回到家，虎叔和熊叔正在屋里坐着说话，熊叔嗓门很大明显在生气，丫丫瞄了熊叔一眼赶紧悄悄溜掉了 。</w:t>
      </w:r>
      <w:r w:rsidRPr="001233AF">
        <w:rPr>
          <w:rFonts w:ascii="宋体" w:eastAsia="宋体" w:hAnsi="宋体"/>
          <w:lang w:eastAsia="zh-CN"/>
        </w:rPr>
        <w:br/>
        <w:t>“那老东西咋就不答应呢？”</w:t>
      </w:r>
      <w:r w:rsidRPr="001233AF">
        <w:rPr>
          <w:rFonts w:ascii="宋体" w:eastAsia="宋体" w:hAnsi="宋体"/>
          <w:lang w:eastAsia="zh-CN"/>
        </w:rPr>
        <w:br/>
        <w:t>熊叔捶了下桌子忿忿地说。</w:t>
      </w:r>
      <w:r w:rsidRPr="001233AF">
        <w:rPr>
          <w:rFonts w:ascii="宋体" w:eastAsia="宋体" w:hAnsi="宋体"/>
          <w:lang w:eastAsia="zh-CN"/>
        </w:rPr>
        <w:br/>
        <w:t>“大概和要分地有关吧。”</w:t>
      </w:r>
      <w:r w:rsidRPr="001233AF">
        <w:rPr>
          <w:rFonts w:ascii="宋体" w:eastAsia="宋体" w:hAnsi="宋体"/>
          <w:lang w:eastAsia="zh-CN"/>
        </w:rPr>
        <w:br/>
        <w:t>虎叔把我抱到他怀里说。</w:t>
      </w:r>
      <w:r w:rsidRPr="001233AF">
        <w:rPr>
          <w:rFonts w:ascii="宋体" w:eastAsia="宋体" w:hAnsi="宋体"/>
          <w:lang w:eastAsia="zh-CN"/>
        </w:rPr>
        <w:br/>
        <w:t>这时候父亲晃晃悠悠的从外面进来了。</w:t>
      </w:r>
      <w:r w:rsidRPr="001233AF">
        <w:rPr>
          <w:rFonts w:ascii="宋体" w:eastAsia="宋体" w:hAnsi="宋体"/>
          <w:lang w:eastAsia="zh-CN"/>
        </w:rPr>
        <w:br/>
        <w:t>“虎子，我那条刮烂的裤子你洗了么？我穿你这条裤子老觉得裆小，一劈腿就老想把裤裆劈叉喽。”</w:t>
      </w:r>
      <w:r w:rsidRPr="001233AF">
        <w:rPr>
          <w:rFonts w:ascii="宋体" w:eastAsia="宋体" w:hAnsi="宋体"/>
          <w:lang w:eastAsia="zh-CN"/>
        </w:rPr>
        <w:br/>
        <w:t>他一进屋就嚷嚷着说。</w:t>
      </w:r>
      <w:r w:rsidRPr="001233AF">
        <w:rPr>
          <w:rFonts w:ascii="宋体" w:eastAsia="宋体" w:hAnsi="宋体"/>
          <w:lang w:eastAsia="zh-CN"/>
        </w:rPr>
        <w:br/>
        <w:t>“还没呢，下午就给你洗。”</w:t>
      </w:r>
      <w:r w:rsidRPr="001233AF">
        <w:rPr>
          <w:rFonts w:ascii="宋体" w:eastAsia="宋体" w:hAnsi="宋体"/>
          <w:lang w:eastAsia="zh-CN"/>
        </w:rPr>
        <w:br/>
        <w:t>“哦。没事儿，那我就学那大姑娘尽量夹着腿走道儿。这家伙，穿一回俺虎子的裤子楞把自己给整成大姑娘了，嘿嘿嘿……”</w:t>
      </w:r>
      <w:r w:rsidRPr="001233AF">
        <w:rPr>
          <w:rFonts w:ascii="宋体" w:eastAsia="宋体" w:hAnsi="宋体"/>
          <w:lang w:eastAsia="zh-CN"/>
        </w:rPr>
        <w:br/>
        <w:t>父亲干干地笑了几声，发现屋里的气氛不太对，就拍了熊叔一巴掌问：“又咋的了？”</w:t>
      </w:r>
      <w:r w:rsidRPr="001233AF">
        <w:rPr>
          <w:rFonts w:ascii="宋体" w:eastAsia="宋体" w:hAnsi="宋体"/>
          <w:lang w:eastAsia="zh-CN"/>
        </w:rPr>
        <w:br/>
        <w:t>“坏熊想把户口调过来，村长不给弄。”</w:t>
      </w:r>
      <w:r w:rsidRPr="001233AF">
        <w:rPr>
          <w:rFonts w:ascii="宋体" w:eastAsia="宋体" w:hAnsi="宋体"/>
          <w:lang w:eastAsia="zh-CN"/>
        </w:rPr>
        <w:br/>
        <w:t>虎叔抢先说。</w:t>
      </w:r>
      <w:r w:rsidRPr="001233AF">
        <w:rPr>
          <w:rFonts w:ascii="宋体" w:eastAsia="宋体" w:hAnsi="宋体"/>
          <w:lang w:eastAsia="zh-CN"/>
        </w:rPr>
        <w:br/>
        <w:t>“这样啊！”</w:t>
      </w:r>
      <w:r w:rsidRPr="001233AF">
        <w:rPr>
          <w:rFonts w:ascii="宋体" w:eastAsia="宋体" w:hAnsi="宋体"/>
          <w:lang w:eastAsia="zh-CN"/>
        </w:rPr>
        <w:br/>
        <w:t>父亲掏出棵烟点上吸了起来。</w:t>
      </w:r>
      <w:r w:rsidRPr="001233AF">
        <w:rPr>
          <w:rFonts w:ascii="宋体" w:eastAsia="宋体" w:hAnsi="宋体"/>
          <w:lang w:eastAsia="zh-CN"/>
        </w:rPr>
        <w:br/>
        <w:t>“你咋想起来把户口弄过来啦？”</w:t>
      </w:r>
      <w:r w:rsidRPr="001233AF">
        <w:rPr>
          <w:rFonts w:ascii="宋体" w:eastAsia="宋体" w:hAnsi="宋体"/>
          <w:lang w:eastAsia="zh-CN"/>
        </w:rPr>
        <w:br/>
        <w:t>父亲上下打量着熊叔问。</w:t>
      </w:r>
      <w:r w:rsidRPr="001233AF">
        <w:rPr>
          <w:rFonts w:ascii="宋体" w:eastAsia="宋体" w:hAnsi="宋体"/>
          <w:lang w:eastAsia="zh-CN"/>
        </w:rPr>
        <w:br/>
        <w:t>“他家那边也没什么人了，到这里正好投奔我。”</w:t>
      </w:r>
      <w:r w:rsidRPr="001233AF">
        <w:rPr>
          <w:rFonts w:ascii="宋体" w:eastAsia="宋体" w:hAnsi="宋体"/>
          <w:lang w:eastAsia="zh-CN"/>
        </w:rPr>
        <w:br/>
        <w:t>虎叔接话说。</w:t>
      </w:r>
      <w:r w:rsidRPr="001233AF">
        <w:rPr>
          <w:rFonts w:ascii="宋体" w:eastAsia="宋体" w:hAnsi="宋体"/>
          <w:lang w:eastAsia="zh-CN"/>
        </w:rPr>
        <w:br/>
        <w:t>父亲很不满意地扫了虎叔一眼。</w:t>
      </w:r>
      <w:r w:rsidRPr="001233AF">
        <w:rPr>
          <w:rFonts w:ascii="宋体" w:eastAsia="宋体" w:hAnsi="宋体"/>
          <w:lang w:eastAsia="zh-CN"/>
        </w:rPr>
        <w:br/>
        <w:t>“投奔你？你自己还没家没口脚不沾地的晃悠着呢。”</w:t>
      </w:r>
      <w:r w:rsidRPr="001233AF">
        <w:rPr>
          <w:rFonts w:ascii="宋体" w:eastAsia="宋体" w:hAnsi="宋体"/>
          <w:lang w:eastAsia="zh-CN"/>
        </w:rPr>
        <w:br/>
        <w:t>“算了！虎子……”，熊叔瞪着父亲忽然气呼呼地说。“不把户口调过来我也一样能在你家呆着！”</w:t>
      </w:r>
      <w:r w:rsidRPr="001233AF">
        <w:rPr>
          <w:rFonts w:ascii="宋体" w:eastAsia="宋体" w:hAnsi="宋体"/>
          <w:lang w:eastAsia="zh-CN"/>
        </w:rPr>
        <w:br/>
        <w:t>“什么？什么？你这话啥意思？你是想一直赖在虎子家不走了？”</w:t>
      </w:r>
      <w:r w:rsidRPr="001233AF">
        <w:rPr>
          <w:rFonts w:ascii="宋体" w:eastAsia="宋体" w:hAnsi="宋体"/>
          <w:lang w:eastAsia="zh-CN"/>
        </w:rPr>
        <w:br/>
        <w:t>父亲瞪着眼睛吃惊地问。</w:t>
      </w:r>
      <w:r w:rsidRPr="001233AF">
        <w:rPr>
          <w:rFonts w:ascii="宋体" w:eastAsia="宋体" w:hAnsi="宋体"/>
          <w:lang w:eastAsia="zh-CN"/>
        </w:rPr>
        <w:br/>
        <w:t>“嗯哪！”</w:t>
      </w:r>
      <w:r w:rsidRPr="001233AF">
        <w:rPr>
          <w:rFonts w:ascii="宋体" w:eastAsia="宋体" w:hAnsi="宋体"/>
          <w:lang w:eastAsia="zh-CN"/>
        </w:rPr>
        <w:br/>
        <w:t>熊叔回答的斩钉截铁。</w:t>
      </w:r>
      <w:r w:rsidRPr="001233AF">
        <w:rPr>
          <w:rFonts w:ascii="宋体" w:eastAsia="宋体" w:hAnsi="宋体"/>
          <w:lang w:eastAsia="zh-CN"/>
        </w:rPr>
        <w:br/>
        <w:t>“虎子！这算咋回事儿？”</w:t>
      </w:r>
      <w:r w:rsidRPr="001233AF">
        <w:rPr>
          <w:rFonts w:ascii="宋体" w:eastAsia="宋体" w:hAnsi="宋体"/>
          <w:lang w:eastAsia="zh-CN"/>
        </w:rPr>
        <w:br/>
        <w:t>父亲凑到虎叔身边小声问。</w:t>
      </w:r>
      <w:r w:rsidRPr="001233AF">
        <w:rPr>
          <w:rFonts w:ascii="宋体" w:eastAsia="宋体" w:hAnsi="宋体"/>
          <w:lang w:eastAsia="zh-CN"/>
        </w:rPr>
        <w:br/>
        <w:t>“就是你看到的这么回事，他不想走我也不能赶他走啊，所以就想着把他户口迁过来，分点地盖个房，让他能独立生活就行。”</w:t>
      </w:r>
      <w:r w:rsidRPr="001233AF">
        <w:rPr>
          <w:rFonts w:ascii="宋体" w:eastAsia="宋体" w:hAnsi="宋体"/>
          <w:lang w:eastAsia="zh-CN"/>
        </w:rPr>
        <w:br/>
        <w:t>虎叔一副愁眉不展的样子说。</w:t>
      </w:r>
      <w:r w:rsidRPr="001233AF">
        <w:rPr>
          <w:rFonts w:ascii="宋体" w:eastAsia="宋体" w:hAnsi="宋体"/>
          <w:lang w:eastAsia="zh-CN"/>
        </w:rPr>
        <w:br/>
        <w:t>“虎子你和他的关系是真的铁吧？”</w:t>
      </w:r>
      <w:r w:rsidRPr="001233AF">
        <w:rPr>
          <w:rFonts w:ascii="宋体" w:eastAsia="宋体" w:hAnsi="宋体"/>
          <w:lang w:eastAsia="zh-CN"/>
        </w:rPr>
        <w:br/>
      </w:r>
      <w:r w:rsidRPr="001233AF">
        <w:rPr>
          <w:rFonts w:ascii="宋体" w:eastAsia="宋体" w:hAnsi="宋体"/>
          <w:lang w:eastAsia="zh-CN"/>
        </w:rPr>
        <w:lastRenderedPageBreak/>
        <w:t>父亲把眉毛拧了半天，牙疼似的问。</w:t>
      </w:r>
      <w:r w:rsidRPr="001233AF">
        <w:rPr>
          <w:rFonts w:ascii="宋体" w:eastAsia="宋体" w:hAnsi="宋体"/>
          <w:lang w:eastAsia="zh-CN"/>
        </w:rPr>
        <w:br/>
        <w:t>“恩。”</w:t>
      </w:r>
      <w:r w:rsidRPr="001233AF">
        <w:rPr>
          <w:rFonts w:ascii="宋体" w:eastAsia="宋体" w:hAnsi="宋体"/>
          <w:lang w:eastAsia="zh-CN"/>
        </w:rPr>
        <w:br/>
        <w:t>虎叔挺坚定地点点头。</w:t>
      </w:r>
      <w:r w:rsidRPr="001233AF">
        <w:rPr>
          <w:rFonts w:ascii="宋体" w:eastAsia="宋体" w:hAnsi="宋体"/>
          <w:lang w:eastAsia="zh-CN"/>
        </w:rPr>
        <w:br/>
        <w:t>“那这事儿就交给我吧。我去想想办法。”</w:t>
      </w:r>
      <w:r w:rsidRPr="001233AF">
        <w:rPr>
          <w:rFonts w:ascii="宋体" w:eastAsia="宋体" w:hAnsi="宋体"/>
          <w:lang w:eastAsia="zh-CN"/>
        </w:rPr>
        <w:br/>
        <w:t>父亲想了一会说。</w:t>
      </w:r>
      <w:r w:rsidRPr="001233AF">
        <w:rPr>
          <w:rFonts w:ascii="宋体" w:eastAsia="宋体" w:hAnsi="宋体"/>
          <w:lang w:eastAsia="zh-CN"/>
        </w:rPr>
        <w:br/>
        <w:t>“虎子你今晚在家准备一桌子酒菜就行了。”</w:t>
      </w:r>
      <w:r w:rsidRPr="001233AF">
        <w:rPr>
          <w:rFonts w:ascii="宋体" w:eastAsia="宋体" w:hAnsi="宋体"/>
          <w:lang w:eastAsia="zh-CN"/>
        </w:rPr>
        <w:br/>
        <w:t>父亲临走前对虎叔说。</w:t>
      </w:r>
      <w:r w:rsidRPr="001233AF">
        <w:rPr>
          <w:rFonts w:ascii="宋体" w:eastAsia="宋体" w:hAnsi="宋体"/>
          <w:lang w:eastAsia="zh-CN"/>
        </w:rPr>
        <w:br/>
        <w:t>等父亲摇摇晃晃的身影从门口消失了，虎叔和熊叔对望了一眼。</w:t>
      </w:r>
      <w:r w:rsidRPr="001233AF">
        <w:rPr>
          <w:rFonts w:ascii="宋体" w:eastAsia="宋体" w:hAnsi="宋体"/>
          <w:lang w:eastAsia="zh-CN"/>
        </w:rPr>
        <w:br/>
        <w:t>“你为啥要那么说？我才不要自己盖房子！我要一直和你住在一起！”</w:t>
      </w:r>
      <w:r w:rsidRPr="001233AF">
        <w:rPr>
          <w:rFonts w:ascii="宋体" w:eastAsia="宋体" w:hAnsi="宋体"/>
          <w:lang w:eastAsia="zh-CN"/>
        </w:rPr>
        <w:br/>
        <w:t>熊叔气咻咻的说。</w:t>
      </w:r>
      <w:r w:rsidRPr="001233AF">
        <w:rPr>
          <w:rFonts w:ascii="宋体" w:eastAsia="宋体" w:hAnsi="宋体"/>
          <w:lang w:eastAsia="zh-CN"/>
        </w:rPr>
        <w:br/>
        <w:t>“给你弄套房子不好么？至少可以帮咱们遮掩一下，晚上你还是可以到我这里来睡，咱俩就这么一直住在一起你不怕别人说闲话啊？”</w:t>
      </w:r>
      <w:r w:rsidRPr="001233AF">
        <w:rPr>
          <w:rFonts w:ascii="宋体" w:eastAsia="宋体" w:hAnsi="宋体"/>
          <w:lang w:eastAsia="zh-CN"/>
        </w:rPr>
        <w:br/>
        <w:t>“我不怕！就算和别人说我和你是一对儿我也不怕！”</w:t>
      </w:r>
      <w:r w:rsidRPr="001233AF">
        <w:rPr>
          <w:rFonts w:ascii="宋体" w:eastAsia="宋体" w:hAnsi="宋体"/>
          <w:lang w:eastAsia="zh-CN"/>
        </w:rPr>
        <w:br/>
        <w:t>熊叔梗着脖子说。</w:t>
      </w:r>
      <w:r w:rsidRPr="001233AF">
        <w:rPr>
          <w:rFonts w:ascii="宋体" w:eastAsia="宋体" w:hAnsi="宋体"/>
          <w:lang w:eastAsia="zh-CN"/>
        </w:rPr>
        <w:br/>
        <w:t>“你啊……”</w:t>
      </w:r>
      <w:r w:rsidRPr="001233AF">
        <w:rPr>
          <w:rFonts w:ascii="宋体" w:eastAsia="宋体" w:hAnsi="宋体"/>
          <w:lang w:eastAsia="zh-CN"/>
        </w:rPr>
        <w:br/>
        <w:t>虎叔笑了一下，揪了揪熊叔撅起来的胡子。</w:t>
      </w:r>
      <w:r w:rsidRPr="001233AF">
        <w:rPr>
          <w:rFonts w:ascii="宋体" w:eastAsia="宋体" w:hAnsi="宋体"/>
          <w:lang w:eastAsia="zh-CN"/>
        </w:rPr>
        <w:br/>
        <w:t>“豹子他有谱么？”</w:t>
      </w:r>
      <w:r w:rsidRPr="001233AF">
        <w:rPr>
          <w:rFonts w:ascii="宋体" w:eastAsia="宋体" w:hAnsi="宋体"/>
          <w:lang w:eastAsia="zh-CN"/>
        </w:rPr>
        <w:br/>
        <w:t>熊叔又问。</w:t>
      </w:r>
      <w:r w:rsidRPr="001233AF">
        <w:rPr>
          <w:rFonts w:ascii="宋体" w:eastAsia="宋体" w:hAnsi="宋体"/>
          <w:lang w:eastAsia="zh-CN"/>
        </w:rPr>
        <w:br/>
        <w:t>“不知道。”</w:t>
      </w:r>
      <w:r w:rsidRPr="001233AF">
        <w:rPr>
          <w:rFonts w:ascii="宋体" w:eastAsia="宋体" w:hAnsi="宋体"/>
          <w:lang w:eastAsia="zh-CN"/>
        </w:rPr>
        <w:br/>
        <w:t>虎叔摊了摊手说。</w:t>
      </w:r>
      <w:r w:rsidRPr="001233AF">
        <w:rPr>
          <w:rFonts w:ascii="宋体" w:eastAsia="宋体" w:hAnsi="宋体"/>
          <w:lang w:eastAsia="zh-CN"/>
        </w:rPr>
        <w:br/>
        <w:t>晚上的时候父亲拉着一个胡子花白的红脸儿老头来了。这老头儿我认识，他在我偷吃村头菜地的黄瓜时踢过我屁股一脚。这回他见了我好想已经忘记了我偷黄瓜的事。捏了捏我的脸他笑着说：“瞧这孩子让段虎养的，简直都不像是雷豹的种了。”</w:t>
      </w:r>
      <w:r w:rsidRPr="001233AF">
        <w:rPr>
          <w:rFonts w:ascii="宋体" w:eastAsia="宋体" w:hAnsi="宋体"/>
          <w:lang w:eastAsia="zh-CN"/>
        </w:rPr>
        <w:br/>
        <w:t>“操！不是我的种是谁的种？瞧这鼻子，瞧这眼睛，瞧这嘴，这小兔崽子除了比老子白了点儿嫩了点，有哪里不像老子！”</w:t>
      </w:r>
      <w:r w:rsidRPr="001233AF">
        <w:rPr>
          <w:rFonts w:ascii="宋体" w:eastAsia="宋体" w:hAnsi="宋体"/>
          <w:lang w:eastAsia="zh-CN"/>
        </w:rPr>
        <w:br/>
        <w:t>父亲神态认真的炸毛起来。</w:t>
      </w:r>
      <w:r w:rsidRPr="001233AF">
        <w:rPr>
          <w:rFonts w:ascii="宋体" w:eastAsia="宋体" w:hAnsi="宋体"/>
          <w:lang w:eastAsia="zh-CN"/>
        </w:rPr>
        <w:br/>
        <w:t>“我看哪里都不像，这孩子那精气神儿倒更像虎子。”</w:t>
      </w:r>
      <w:r w:rsidRPr="001233AF">
        <w:rPr>
          <w:rFonts w:ascii="宋体" w:eastAsia="宋体" w:hAnsi="宋体"/>
          <w:lang w:eastAsia="zh-CN"/>
        </w:rPr>
        <w:br/>
        <w:t>红脸儿老头儿继续捉狭的笑着点炮仗。</w:t>
      </w:r>
      <w:r w:rsidRPr="001233AF">
        <w:rPr>
          <w:rFonts w:ascii="宋体" w:eastAsia="宋体" w:hAnsi="宋体"/>
          <w:lang w:eastAsia="zh-CN"/>
        </w:rPr>
        <w:br/>
        <w:t>父亲却笑了起来。</w:t>
      </w:r>
      <w:r w:rsidRPr="001233AF">
        <w:rPr>
          <w:rFonts w:ascii="宋体" w:eastAsia="宋体" w:hAnsi="宋体"/>
          <w:lang w:eastAsia="zh-CN"/>
        </w:rPr>
        <w:br/>
        <w:t>“别说生这孩子的时候虎子还没来呢，就算这孩子真是虎子的种我也不会生气，俺虎子真的有后了我高兴还来不及呢！”</w:t>
      </w:r>
      <w:r w:rsidRPr="001233AF">
        <w:rPr>
          <w:rFonts w:ascii="宋体" w:eastAsia="宋体" w:hAnsi="宋体"/>
          <w:lang w:eastAsia="zh-CN"/>
        </w:rPr>
        <w:br/>
        <w:t>父亲嘿嘿笑着说。</w:t>
      </w:r>
      <w:r w:rsidRPr="001233AF">
        <w:rPr>
          <w:rFonts w:ascii="宋体" w:eastAsia="宋体" w:hAnsi="宋体"/>
          <w:lang w:eastAsia="zh-CN"/>
        </w:rPr>
        <w:br/>
        <w:t>“我看你是没整明白吧，要这孩子真是虎子的种那就得虎子和你老婆上床办那事儿，也就是说虎子和你老婆给你带了绿帽子……”</w:t>
      </w:r>
      <w:r w:rsidRPr="001233AF">
        <w:rPr>
          <w:rFonts w:ascii="宋体" w:eastAsia="宋体" w:hAnsi="宋体"/>
          <w:lang w:eastAsia="zh-CN"/>
        </w:rPr>
        <w:br/>
        <w:t>红脸儿村长一脸不敢置信的表情诧异地说。</w:t>
      </w:r>
      <w:r w:rsidRPr="001233AF">
        <w:rPr>
          <w:rFonts w:ascii="宋体" w:eastAsia="宋体" w:hAnsi="宋体"/>
          <w:lang w:eastAsia="zh-CN"/>
        </w:rPr>
        <w:br/>
        <w:t>“哦。”</w:t>
      </w:r>
      <w:r w:rsidRPr="001233AF">
        <w:rPr>
          <w:rFonts w:ascii="宋体" w:eastAsia="宋体" w:hAnsi="宋体"/>
          <w:lang w:eastAsia="zh-CN"/>
        </w:rPr>
        <w:br/>
        <w:t>父亲这才恍然大悟地想了一下，继续笑着说：“只要虎子有后了，那都是小事，小事……哈哈哈哈……”</w:t>
      </w:r>
      <w:r w:rsidRPr="001233AF">
        <w:rPr>
          <w:rFonts w:ascii="宋体" w:eastAsia="宋体" w:hAnsi="宋体"/>
          <w:lang w:eastAsia="zh-CN"/>
        </w:rPr>
        <w:br/>
        <w:t>“他脑子一直少根筋的……”</w:t>
      </w:r>
      <w:r w:rsidRPr="001233AF">
        <w:rPr>
          <w:rFonts w:ascii="宋体" w:eastAsia="宋体" w:hAnsi="宋体"/>
          <w:lang w:eastAsia="zh-CN"/>
        </w:rPr>
        <w:br/>
      </w:r>
      <w:r w:rsidRPr="001233AF">
        <w:rPr>
          <w:rFonts w:ascii="宋体" w:eastAsia="宋体" w:hAnsi="宋体"/>
          <w:lang w:eastAsia="zh-CN"/>
        </w:rPr>
        <w:lastRenderedPageBreak/>
        <w:t>虎叔摇着头对红脸老头儿说。</w:t>
      </w:r>
      <w:r w:rsidRPr="001233AF">
        <w:rPr>
          <w:rFonts w:ascii="宋体" w:eastAsia="宋体" w:hAnsi="宋体"/>
          <w:lang w:eastAsia="zh-CN"/>
        </w:rPr>
        <w:br/>
        <w:t>“他不是脑子少根筋，是对你太好了。”</w:t>
      </w:r>
      <w:r w:rsidRPr="001233AF">
        <w:rPr>
          <w:rFonts w:ascii="宋体" w:eastAsia="宋体" w:hAnsi="宋体"/>
          <w:lang w:eastAsia="zh-CN"/>
        </w:rPr>
        <w:br/>
        <w:t>红脸村长也摇着头说。</w:t>
      </w:r>
      <w:r w:rsidRPr="001233AF">
        <w:rPr>
          <w:rFonts w:ascii="宋体" w:eastAsia="宋体" w:hAnsi="宋体"/>
          <w:lang w:eastAsia="zh-CN"/>
        </w:rPr>
        <w:br/>
        <w:t>虎叔讪讪地把红脸儿村长让到座位上，没再接话。</w:t>
      </w:r>
      <w:r w:rsidRPr="001233AF">
        <w:rPr>
          <w:rFonts w:ascii="宋体" w:eastAsia="宋体" w:hAnsi="宋体"/>
          <w:lang w:eastAsia="zh-CN"/>
        </w:rPr>
        <w:br/>
        <w:t>熊叔却在鼻子里轻轻哼了一声。</w:t>
      </w:r>
      <w:r w:rsidRPr="001233AF">
        <w:rPr>
          <w:rFonts w:ascii="宋体" w:eastAsia="宋体" w:hAnsi="宋体"/>
          <w:lang w:eastAsia="zh-CN"/>
        </w:rPr>
        <w:br/>
        <w:t>“好啦好啦，别说这没影儿的事儿了，咱赶紧坐下喝酒吧！”</w:t>
      </w:r>
      <w:r w:rsidRPr="001233AF">
        <w:rPr>
          <w:rFonts w:ascii="宋体" w:eastAsia="宋体" w:hAnsi="宋体"/>
          <w:lang w:eastAsia="zh-CN"/>
        </w:rPr>
        <w:br/>
        <w:t>父亲挥着手说。</w:t>
      </w:r>
      <w:r w:rsidRPr="001233AF">
        <w:rPr>
          <w:rFonts w:ascii="宋体" w:eastAsia="宋体" w:hAnsi="宋体"/>
          <w:lang w:eastAsia="zh-CN"/>
        </w:rPr>
        <w:br/>
        <w:t>大家就都落了座，父亲站起来先敬了红脸村长一杯，说了些溜须拍马的奉承话。然后几个人随便喝了一会儿。虎叔和熊叔表现的都有些拘谨，不时的对望一眼，然后都去看父亲。父亲天南地北胡乱侃了一通之后终于把话题转到了熊叔的户口上。</w:t>
      </w:r>
      <w:r w:rsidRPr="001233AF">
        <w:rPr>
          <w:rFonts w:ascii="宋体" w:eastAsia="宋体" w:hAnsi="宋体"/>
          <w:lang w:eastAsia="zh-CN"/>
        </w:rPr>
        <w:br/>
        <w:t>“……就说俺这个熊老弟吧，那个命苦啊，早早的就死了爹娘，是东家一勺西家一口给喂大的，他自己一个人没着没落的就整天在树林子里吓跑，饥一顿饱一顿的慢慢就学会了抓兔子逮野鸡，后来就学会了打猎，可现在山里的猎物越来越少了，靠这个也不能混饭糊口了。</w:t>
      </w:r>
      <w:r w:rsidRPr="001233AF">
        <w:rPr>
          <w:rFonts w:ascii="宋体" w:eastAsia="宋体" w:hAnsi="宋体"/>
          <w:lang w:eastAsia="zh-CN"/>
        </w:rPr>
        <w:br/>
        <w:t>好在他认识了虎子，虎子和他的关系那叫一个好，因为关系好所以虎子不忍心看他老大不小的还一个人在老树林子里头瞎晃荡，所以就想着当初他来的时候就是您老人家高抬贵手放他在这安家落户落地生根的，他知道你是菩萨心肠佛爷心，慈悲的就差割肉养虎剜心喂鹰了。这回他兄弟有了难处，首先想到的就是您老人家了，你老人家就再抬一次贵手做回好事吧。……”</w:t>
      </w:r>
      <w:r w:rsidRPr="001233AF">
        <w:rPr>
          <w:rFonts w:ascii="宋体" w:eastAsia="宋体" w:hAnsi="宋体"/>
          <w:lang w:eastAsia="zh-CN"/>
        </w:rPr>
        <w:br/>
        <w:t>红脸儿村长听完父亲这一大通话，端起酒杯抿了一口，吧嗒了一下嘴才缓缓地说：“不是我不抬手，实在是这村里的人已经太多了，不好办啊。”</w:t>
      </w:r>
      <w:r w:rsidRPr="001233AF">
        <w:rPr>
          <w:rFonts w:ascii="宋体" w:eastAsia="宋体" w:hAnsi="宋体"/>
          <w:lang w:eastAsia="zh-CN"/>
        </w:rPr>
        <w:br/>
        <w:t>“是，是，知道这事儿让你老人家犯难了，谁让您是这村子里的一把手呢？能力您最大，担的事情也就最多，难处不落在您肩上落在谁肩上啊，落在别人肩上他也没那个能力担啊。”</w:t>
      </w:r>
      <w:r w:rsidRPr="001233AF">
        <w:rPr>
          <w:rFonts w:ascii="宋体" w:eastAsia="宋体" w:hAnsi="宋体"/>
          <w:lang w:eastAsia="zh-CN"/>
        </w:rPr>
        <w:br/>
        <w:t>父亲陪着笑脸说。</w:t>
      </w:r>
      <w:r w:rsidRPr="001233AF">
        <w:rPr>
          <w:rFonts w:ascii="宋体" w:eastAsia="宋体" w:hAnsi="宋体"/>
          <w:lang w:eastAsia="zh-CN"/>
        </w:rPr>
        <w:br/>
        <w:t>“你个死二皮脸，啥时候学的这么油嘴滑舌了？”</w:t>
      </w:r>
      <w:r w:rsidRPr="001233AF">
        <w:rPr>
          <w:rFonts w:ascii="宋体" w:eastAsia="宋体" w:hAnsi="宋体"/>
          <w:lang w:eastAsia="zh-CN"/>
        </w:rPr>
        <w:br/>
        <w:t>红脸村长往嘴里塞了一口菜，用筷子虚点着父亲说。</w:t>
      </w:r>
      <w:r w:rsidRPr="001233AF">
        <w:rPr>
          <w:rFonts w:ascii="宋体" w:eastAsia="宋体" w:hAnsi="宋体"/>
          <w:lang w:eastAsia="zh-CN"/>
        </w:rPr>
        <w:br/>
        <w:t>“哪有？我说的都是大实话！”</w:t>
      </w:r>
      <w:r w:rsidRPr="001233AF">
        <w:rPr>
          <w:rFonts w:ascii="宋体" w:eastAsia="宋体" w:hAnsi="宋体"/>
          <w:lang w:eastAsia="zh-CN"/>
        </w:rPr>
        <w:br/>
        <w:t>父亲摆出一副正经的样子说。</w:t>
      </w:r>
      <w:r w:rsidRPr="001233AF">
        <w:rPr>
          <w:rFonts w:ascii="宋体" w:eastAsia="宋体" w:hAnsi="宋体"/>
          <w:lang w:eastAsia="zh-CN"/>
        </w:rPr>
        <w:br/>
        <w:t>“那这事我回去再考虑一下。”</w:t>
      </w:r>
      <w:r w:rsidRPr="001233AF">
        <w:rPr>
          <w:rFonts w:ascii="宋体" w:eastAsia="宋体" w:hAnsi="宋体"/>
          <w:lang w:eastAsia="zh-CN"/>
        </w:rPr>
        <w:br/>
        <w:t>红脸儿村长沉吟着说。</w:t>
      </w:r>
      <w:r w:rsidRPr="001233AF">
        <w:rPr>
          <w:rFonts w:ascii="宋体" w:eastAsia="宋体" w:hAnsi="宋体"/>
          <w:lang w:eastAsia="zh-CN"/>
        </w:rPr>
        <w:br/>
        <w:t>“还考虑啥啊，今年不是要分地么，也不用抓阄给他啥好地，挑那还没咋开垦的荒地给他几十亩，房子给不给地基都无所谓，找个旧房子先给他住着就行。”</w:t>
      </w:r>
      <w:r w:rsidRPr="001233AF">
        <w:rPr>
          <w:rFonts w:ascii="宋体" w:eastAsia="宋体" w:hAnsi="宋体"/>
          <w:lang w:eastAsia="zh-CN"/>
        </w:rPr>
        <w:br/>
        <w:t>父亲大包大揽地说。</w:t>
      </w:r>
      <w:r w:rsidRPr="001233AF">
        <w:rPr>
          <w:rFonts w:ascii="宋体" w:eastAsia="宋体" w:hAnsi="宋体"/>
          <w:lang w:eastAsia="zh-CN"/>
        </w:rPr>
        <w:br/>
        <w:t>“这样啊……”</w:t>
      </w:r>
      <w:r w:rsidRPr="001233AF">
        <w:rPr>
          <w:rFonts w:ascii="宋体" w:eastAsia="宋体" w:hAnsi="宋体"/>
          <w:lang w:eastAsia="zh-CN"/>
        </w:rPr>
        <w:br/>
        <w:t>红脸儿村长摸着胡子考虑着。</w:t>
      </w:r>
      <w:r w:rsidRPr="001233AF">
        <w:rPr>
          <w:rFonts w:ascii="宋体" w:eastAsia="宋体" w:hAnsi="宋体"/>
          <w:lang w:eastAsia="zh-CN"/>
        </w:rPr>
        <w:br/>
        <w:t>“也别这样那样了，明天就带他去看地看房子吧。”</w:t>
      </w:r>
      <w:r w:rsidRPr="001233AF">
        <w:rPr>
          <w:rFonts w:ascii="宋体" w:eastAsia="宋体" w:hAnsi="宋体"/>
          <w:lang w:eastAsia="zh-CN"/>
        </w:rPr>
        <w:br/>
        <w:t>父亲殷勤的趁热打铁。</w:t>
      </w:r>
      <w:r w:rsidRPr="001233AF">
        <w:rPr>
          <w:rFonts w:ascii="宋体" w:eastAsia="宋体" w:hAnsi="宋体"/>
          <w:lang w:eastAsia="zh-CN"/>
        </w:rPr>
        <w:br/>
        <w:t>“你这个家伙啊……”</w:t>
      </w:r>
      <w:r w:rsidRPr="001233AF">
        <w:rPr>
          <w:rFonts w:ascii="宋体" w:eastAsia="宋体" w:hAnsi="宋体"/>
          <w:lang w:eastAsia="zh-CN"/>
        </w:rPr>
        <w:br/>
      </w:r>
      <w:r w:rsidRPr="001233AF">
        <w:rPr>
          <w:rFonts w:ascii="宋体" w:eastAsia="宋体" w:hAnsi="宋体"/>
          <w:lang w:eastAsia="zh-CN"/>
        </w:rPr>
        <w:lastRenderedPageBreak/>
        <w:t>红脸儿村长无奈地摇了一下头。</w:t>
      </w:r>
      <w:r w:rsidRPr="001233AF">
        <w:rPr>
          <w:rFonts w:ascii="宋体" w:eastAsia="宋体" w:hAnsi="宋体"/>
          <w:lang w:eastAsia="zh-CN"/>
        </w:rPr>
        <w:br/>
        <w:t>然后他对熊叔说：“你可真交了个好兄弟啊。”</w:t>
      </w:r>
      <w:r w:rsidRPr="001233AF">
        <w:rPr>
          <w:rFonts w:ascii="宋体" w:eastAsia="宋体" w:hAnsi="宋体"/>
          <w:lang w:eastAsia="zh-CN"/>
        </w:rPr>
        <w:br/>
        <w:t>熊叔态度不明地哼唧了一声。</w:t>
      </w:r>
      <w:r w:rsidRPr="001233AF">
        <w:rPr>
          <w:rFonts w:ascii="宋体" w:eastAsia="宋体" w:hAnsi="宋体"/>
          <w:lang w:eastAsia="zh-CN"/>
        </w:rPr>
        <w:br/>
        <w:t>“人能过来就好，其它的以后再说……”，虎叔端起酒杯说，“谢谢村长了。”</w:t>
      </w:r>
      <w:r w:rsidRPr="001233AF">
        <w:rPr>
          <w:rFonts w:ascii="宋体" w:eastAsia="宋体" w:hAnsi="宋体"/>
          <w:lang w:eastAsia="zh-CN"/>
        </w:rPr>
        <w:br/>
        <w:t>几个人说着闲话又喝了一会儿酒红脸儿村长就告辞走了。</w:t>
      </w:r>
      <w:r w:rsidRPr="001233AF">
        <w:rPr>
          <w:rFonts w:ascii="宋体" w:eastAsia="宋体" w:hAnsi="宋体"/>
          <w:lang w:eastAsia="zh-CN"/>
        </w:rPr>
        <w:br/>
        <w:t>父亲把他送出院子回来对熊叔说：“熊老弟，你现在也不要嫌弃地不好房子破，这都是暂时的，以后这村子里有了你的户口，下次调地就有了你的名额，宅基地也就有了你的份儿……再说荒地开出来也未必不好，过几天我找找拖拉机手，把给你的那片荒地好好翻翻耙粑收拾收拾，再弄些粪弄些化肥把地好好养养，啥都一步步慢慢来吧……”</w:t>
      </w:r>
      <w:r w:rsidRPr="001233AF">
        <w:rPr>
          <w:rFonts w:ascii="宋体" w:eastAsia="宋体" w:hAnsi="宋体"/>
          <w:lang w:eastAsia="zh-CN"/>
        </w:rPr>
        <w:br/>
        <w:t>“我知道。”</w:t>
      </w:r>
      <w:r w:rsidRPr="001233AF">
        <w:rPr>
          <w:rFonts w:ascii="宋体" w:eastAsia="宋体" w:hAnsi="宋体"/>
          <w:lang w:eastAsia="zh-CN"/>
        </w:rPr>
        <w:br/>
        <w:t>熊叔瓮声瓮气地说。</w:t>
      </w:r>
      <w:r w:rsidRPr="001233AF">
        <w:rPr>
          <w:rFonts w:ascii="宋体" w:eastAsia="宋体" w:hAnsi="宋体"/>
          <w:lang w:eastAsia="zh-CN"/>
        </w:rPr>
        <w:br/>
        <w:t>“可我看着你好像挺不高兴似的。”</w:t>
      </w:r>
      <w:r w:rsidRPr="001233AF">
        <w:rPr>
          <w:rFonts w:ascii="宋体" w:eastAsia="宋体" w:hAnsi="宋体"/>
          <w:lang w:eastAsia="zh-CN"/>
        </w:rPr>
        <w:br/>
        <w:t>父亲打量着熊叔的脸色说。</w:t>
      </w:r>
      <w:r w:rsidRPr="001233AF">
        <w:rPr>
          <w:rFonts w:ascii="宋体" w:eastAsia="宋体" w:hAnsi="宋体"/>
          <w:lang w:eastAsia="zh-CN"/>
        </w:rPr>
        <w:br/>
        <w:t>“没有，坏熊就是那种心里对你感激的跟什么似的嘴上却说不出来的人。”</w:t>
      </w:r>
      <w:r w:rsidRPr="001233AF">
        <w:rPr>
          <w:rFonts w:ascii="宋体" w:eastAsia="宋体" w:hAnsi="宋体"/>
          <w:lang w:eastAsia="zh-CN"/>
        </w:rPr>
        <w:br/>
        <w:t>虎叔给父亲倒着酒说。</w:t>
      </w:r>
      <w:r w:rsidRPr="001233AF">
        <w:rPr>
          <w:rFonts w:ascii="宋体" w:eastAsia="宋体" w:hAnsi="宋体"/>
          <w:lang w:eastAsia="zh-CN"/>
        </w:rPr>
        <w:br/>
        <w:t>“哦，感激的话说不说出来也没啥，你是虎子的兄弟我也就不把你当外人，心里要是有啥不痛快你可要说出来。”</w:t>
      </w:r>
      <w:r w:rsidRPr="001233AF">
        <w:rPr>
          <w:rFonts w:ascii="宋体" w:eastAsia="宋体" w:hAnsi="宋体"/>
          <w:lang w:eastAsia="zh-CN"/>
        </w:rPr>
        <w:br/>
        <w:t>父亲喝着熊叔给他倒的酒说。</w:t>
      </w:r>
      <w:r w:rsidRPr="001233AF">
        <w:rPr>
          <w:rFonts w:ascii="宋体" w:eastAsia="宋体" w:hAnsi="宋体"/>
          <w:lang w:eastAsia="zh-CN"/>
        </w:rPr>
        <w:br/>
        <w:t>“哦。”</w:t>
      </w:r>
      <w:r w:rsidRPr="001233AF">
        <w:rPr>
          <w:rFonts w:ascii="宋体" w:eastAsia="宋体" w:hAnsi="宋体"/>
          <w:lang w:eastAsia="zh-CN"/>
        </w:rPr>
        <w:br/>
        <w:t>熊叔蔫蔫的应了一声。</w:t>
      </w:r>
      <w:r w:rsidRPr="001233AF">
        <w:rPr>
          <w:rFonts w:ascii="宋体" w:eastAsia="宋体" w:hAnsi="宋体"/>
          <w:lang w:eastAsia="zh-CN"/>
        </w:rPr>
        <w:br/>
        <w:t>虎叔暗地里偷偷拧了熊叔一把，笑着说：“豹子，没想到你脸面这么大，几句话哄得村长就答应了。”</w:t>
      </w:r>
      <w:r w:rsidRPr="001233AF">
        <w:rPr>
          <w:rFonts w:ascii="宋体" w:eastAsia="宋体" w:hAnsi="宋体"/>
          <w:lang w:eastAsia="zh-CN"/>
        </w:rPr>
        <w:br/>
        <w:t>“哪呀！”，父亲摆了摆手说，“他是有小辫子抓在我手里呢。”</w:t>
      </w:r>
      <w:r w:rsidRPr="001233AF">
        <w:rPr>
          <w:rFonts w:ascii="宋体" w:eastAsia="宋体" w:hAnsi="宋体"/>
          <w:lang w:eastAsia="zh-CN"/>
        </w:rPr>
        <w:br/>
        <w:t>“啥小辫子？”</w:t>
      </w:r>
      <w:r w:rsidRPr="001233AF">
        <w:rPr>
          <w:rFonts w:ascii="宋体" w:eastAsia="宋体" w:hAnsi="宋体"/>
          <w:lang w:eastAsia="zh-CN"/>
        </w:rPr>
        <w:br/>
        <w:t>熊叔也精神一振地凑过去问。</w:t>
      </w:r>
      <w:r w:rsidRPr="001233AF">
        <w:rPr>
          <w:rFonts w:ascii="宋体" w:eastAsia="宋体" w:hAnsi="宋体"/>
          <w:lang w:eastAsia="zh-CN"/>
        </w:rPr>
        <w:br/>
        <w:t>父亲抿了一口酒神神秘秘地说：“他和咱村大老杨的儿媳妇有一腿，被我撞见过……”</w:t>
      </w:r>
      <w:r w:rsidRPr="001233AF">
        <w:rPr>
          <w:rFonts w:ascii="宋体" w:eastAsia="宋体" w:hAnsi="宋体"/>
          <w:lang w:eastAsia="zh-CN"/>
        </w:rPr>
        <w:br/>
        <w:t>“大老杨的儿媳妇？那不是才30多岁么？村长今年都60了吧？”</w:t>
      </w:r>
      <w:r w:rsidRPr="001233AF">
        <w:rPr>
          <w:rFonts w:ascii="宋体" w:eastAsia="宋体" w:hAnsi="宋体"/>
          <w:lang w:eastAsia="zh-CN"/>
        </w:rPr>
        <w:br/>
        <w:t>虎叔咂了一下舌说。</w:t>
      </w:r>
      <w:r w:rsidRPr="001233AF">
        <w:rPr>
          <w:rFonts w:ascii="宋体" w:eastAsia="宋体" w:hAnsi="宋体"/>
          <w:lang w:eastAsia="zh-CN"/>
        </w:rPr>
        <w:br/>
        <w:t>“这偷情又不是娶媳妇过日子，俩人就是凑一块儿图个快活，什么门当户对贫富老少都不是障碍……”</w:t>
      </w:r>
      <w:r w:rsidRPr="001233AF">
        <w:rPr>
          <w:rFonts w:ascii="宋体" w:eastAsia="宋体" w:hAnsi="宋体"/>
          <w:lang w:eastAsia="zh-CN"/>
        </w:rPr>
        <w:br/>
        <w:t>父亲喝着酒说。</w:t>
      </w:r>
      <w:r w:rsidRPr="001233AF">
        <w:rPr>
          <w:rFonts w:ascii="宋体" w:eastAsia="宋体" w:hAnsi="宋体"/>
          <w:lang w:eastAsia="zh-CN"/>
        </w:rPr>
        <w:br/>
        <w:t>“那媳妇和一个老头子在一块儿有啥快活可图啊？我就不信那老头的家伙会比年轻爷们的更大更硬更猛！”</w:t>
      </w:r>
      <w:r w:rsidRPr="001233AF">
        <w:rPr>
          <w:rFonts w:ascii="宋体" w:eastAsia="宋体" w:hAnsi="宋体"/>
          <w:lang w:eastAsia="zh-CN"/>
        </w:rPr>
        <w:br/>
        <w:t>熊叔也闷了一口就说。</w:t>
      </w:r>
      <w:r w:rsidRPr="001233AF">
        <w:rPr>
          <w:rFonts w:ascii="宋体" w:eastAsia="宋体" w:hAnsi="宋体"/>
          <w:lang w:eastAsia="zh-CN"/>
        </w:rPr>
        <w:br/>
        <w:t>“这可不一定，老家伙们都经验丰富……”</w:t>
      </w:r>
      <w:r w:rsidRPr="001233AF">
        <w:rPr>
          <w:rFonts w:ascii="宋体" w:eastAsia="宋体" w:hAnsi="宋体"/>
          <w:lang w:eastAsia="zh-CN"/>
        </w:rPr>
        <w:br/>
        <w:t>父亲晃着脑袋说。</w:t>
      </w:r>
      <w:r w:rsidRPr="001233AF">
        <w:rPr>
          <w:rFonts w:ascii="宋体" w:eastAsia="宋体" w:hAnsi="宋体"/>
          <w:lang w:eastAsia="zh-CN"/>
        </w:rPr>
        <w:br/>
        <w:t>“那豹子哥你有没有相好的啊？”</w:t>
      </w:r>
      <w:r w:rsidRPr="001233AF">
        <w:rPr>
          <w:rFonts w:ascii="宋体" w:eastAsia="宋体" w:hAnsi="宋体"/>
          <w:lang w:eastAsia="zh-CN"/>
        </w:rPr>
        <w:br/>
        <w:t>熊叔忽然话锋一转地问。</w:t>
      </w:r>
      <w:r w:rsidRPr="001233AF">
        <w:rPr>
          <w:rFonts w:ascii="宋体" w:eastAsia="宋体" w:hAnsi="宋体"/>
          <w:lang w:eastAsia="zh-CN"/>
        </w:rPr>
        <w:br/>
        <w:t>“我？嘿嘿……”</w:t>
      </w:r>
      <w:r w:rsidRPr="001233AF">
        <w:rPr>
          <w:rFonts w:ascii="宋体" w:eastAsia="宋体" w:hAnsi="宋体"/>
          <w:lang w:eastAsia="zh-CN"/>
        </w:rPr>
        <w:br/>
      </w:r>
      <w:r w:rsidRPr="001233AF">
        <w:rPr>
          <w:rFonts w:ascii="宋体" w:eastAsia="宋体" w:hAnsi="宋体"/>
          <w:lang w:eastAsia="zh-CN"/>
        </w:rPr>
        <w:lastRenderedPageBreak/>
        <w:t>父亲笑了两声用酒杯把嘴堵上了。</w:t>
      </w:r>
      <w:r w:rsidRPr="001233AF">
        <w:rPr>
          <w:rFonts w:ascii="宋体" w:eastAsia="宋体" w:hAnsi="宋体"/>
          <w:lang w:eastAsia="zh-CN"/>
        </w:rPr>
        <w:br/>
        <w:t>熊叔扭头看了虎叔一眼，给父亲倒着酒继续说：“我看豹子你没钱没本事的肯定没女人愿意和你偷情……”</w:t>
      </w:r>
      <w:r w:rsidRPr="001233AF">
        <w:rPr>
          <w:rFonts w:ascii="宋体" w:eastAsia="宋体" w:hAnsi="宋体"/>
          <w:lang w:eastAsia="zh-CN"/>
        </w:rPr>
        <w:br/>
        <w:t>父亲点了点头，醉态可掬地说：“是啊，不怕熊老弟你笑话，俺下面那家伙除了你嫂子就虎子摸过……”</w:t>
      </w:r>
      <w:r w:rsidRPr="001233AF">
        <w:rPr>
          <w:rFonts w:ascii="宋体" w:eastAsia="宋体" w:hAnsi="宋体"/>
          <w:lang w:eastAsia="zh-CN"/>
        </w:rPr>
        <w:br/>
        <w:t>“啪！”</w:t>
      </w:r>
      <w:r w:rsidRPr="001233AF">
        <w:rPr>
          <w:rFonts w:ascii="宋体" w:eastAsia="宋体" w:hAnsi="宋体"/>
          <w:lang w:eastAsia="zh-CN"/>
        </w:rPr>
        <w:br/>
        <w:t>熊叔倒竖着眉把一个酒杯摔到墙上了。</w:t>
      </w:r>
      <w:r w:rsidRPr="001233AF">
        <w:rPr>
          <w:rFonts w:ascii="宋体" w:eastAsia="宋体" w:hAnsi="宋体"/>
          <w:lang w:eastAsia="zh-CN"/>
        </w:rPr>
        <w:br/>
        <w:t>“你自己要逗他，到头来还惹你自己生气。”</w:t>
      </w:r>
      <w:r w:rsidRPr="001233AF">
        <w:rPr>
          <w:rFonts w:ascii="宋体" w:eastAsia="宋体" w:hAnsi="宋体"/>
          <w:lang w:eastAsia="zh-CN"/>
        </w:rPr>
        <w:br/>
        <w:t>虎叔摇摇头，把趴在桌子上的父亲搀起来扶到了炕上。</w:t>
      </w:r>
      <w:r w:rsidRPr="001233AF">
        <w:rPr>
          <w:rFonts w:ascii="宋体" w:eastAsia="宋体" w:hAnsi="宋体"/>
          <w:lang w:eastAsia="zh-CN"/>
        </w:rPr>
        <w:br/>
        <w:t>熊叔拿过虎叔的酒杯一口把里面的酒喝了个干净，然后抹了把脸说：“虎子我心里难受。”</w:t>
      </w:r>
      <w:r w:rsidRPr="001233AF">
        <w:rPr>
          <w:rFonts w:ascii="宋体" w:eastAsia="宋体" w:hAnsi="宋体"/>
          <w:lang w:eastAsia="zh-CN"/>
        </w:rPr>
        <w:br/>
        <w:t>虎叔帮父亲盖好被子，笑了下说：“就因为豹子帮了你你心里就难受啦？”</w:t>
      </w:r>
      <w:r w:rsidRPr="001233AF">
        <w:rPr>
          <w:rFonts w:ascii="宋体" w:eastAsia="宋体" w:hAnsi="宋体"/>
          <w:lang w:eastAsia="zh-CN"/>
        </w:rPr>
        <w:br/>
        <w:t>“我难受是因为他对你太好了。”</w:t>
      </w:r>
      <w:r w:rsidRPr="001233AF">
        <w:rPr>
          <w:rFonts w:ascii="宋体" w:eastAsia="宋体" w:hAnsi="宋体"/>
          <w:lang w:eastAsia="zh-CN"/>
        </w:rPr>
        <w:br/>
        <w:t>熊叔捏着拳头说。</w:t>
      </w:r>
      <w:r w:rsidRPr="001233AF">
        <w:rPr>
          <w:rFonts w:ascii="宋体" w:eastAsia="宋体" w:hAnsi="宋体"/>
          <w:lang w:eastAsia="zh-CN"/>
        </w:rPr>
        <w:br/>
        <w:t>虎叔没说话，只望着沉睡的父亲出着神。</w:t>
      </w:r>
      <w:r w:rsidRPr="001233AF">
        <w:rPr>
          <w:rFonts w:ascii="宋体" w:eastAsia="宋体" w:hAnsi="宋体"/>
          <w:lang w:eastAsia="zh-CN"/>
        </w:rPr>
        <w:br/>
        <w:t>“要是他肯要你你肯定会丢下我跟了他吧？”</w:t>
      </w:r>
      <w:r w:rsidRPr="001233AF">
        <w:rPr>
          <w:rFonts w:ascii="宋体" w:eastAsia="宋体" w:hAnsi="宋体"/>
          <w:lang w:eastAsia="zh-CN"/>
        </w:rPr>
        <w:br/>
        <w:t>熊叔不愿意了，拧着虎叔的脑袋把虎叔转的面向自己说。</w:t>
      </w:r>
      <w:r w:rsidRPr="001233AF">
        <w:rPr>
          <w:rFonts w:ascii="宋体" w:eastAsia="宋体" w:hAnsi="宋体"/>
          <w:lang w:eastAsia="zh-CN"/>
        </w:rPr>
        <w:br/>
        <w:t>“我为啥要那样啊？我两个都要不好么？”</w:t>
      </w:r>
      <w:r w:rsidRPr="001233AF">
        <w:rPr>
          <w:rFonts w:ascii="宋体" w:eastAsia="宋体" w:hAnsi="宋体"/>
          <w:lang w:eastAsia="zh-CN"/>
        </w:rPr>
        <w:br/>
        <w:t>虎叔笑着说。</w:t>
      </w:r>
      <w:r w:rsidRPr="001233AF">
        <w:rPr>
          <w:rFonts w:ascii="宋体" w:eastAsia="宋体" w:hAnsi="宋体"/>
          <w:lang w:eastAsia="zh-CN"/>
        </w:rPr>
        <w:br/>
        <w:t>“美得你！”</w:t>
      </w:r>
      <w:r w:rsidRPr="001233AF">
        <w:rPr>
          <w:rFonts w:ascii="宋体" w:eastAsia="宋体" w:hAnsi="宋体"/>
          <w:lang w:eastAsia="zh-CN"/>
        </w:rPr>
        <w:br/>
        <w:t>熊叔忿忿地说。</w:t>
      </w:r>
      <w:r w:rsidRPr="001233AF">
        <w:rPr>
          <w:rFonts w:ascii="宋体" w:eastAsia="宋体" w:hAnsi="宋体"/>
          <w:lang w:eastAsia="zh-CN"/>
        </w:rPr>
        <w:br/>
        <w:t>但是过了一会他又摸着下巴仰着脸呐呐自语道：“要是咱们三个滚在一起我和豹子轮着……虎子你肯定受不了的……”</w:t>
      </w:r>
      <w:r w:rsidRPr="001233AF">
        <w:rPr>
          <w:rFonts w:ascii="宋体" w:eastAsia="宋体" w:hAnsi="宋体"/>
          <w:lang w:eastAsia="zh-CN"/>
        </w:rPr>
        <w:br/>
        <w:t>虎叔抬手在熊叔脑袋上来了个栗凿。</w:t>
      </w:r>
      <w:r w:rsidRPr="001233AF">
        <w:rPr>
          <w:rFonts w:ascii="宋体" w:eastAsia="宋体" w:hAnsi="宋体"/>
          <w:lang w:eastAsia="zh-CN"/>
        </w:rPr>
        <w:br/>
        <w:t>“胡想什么呢你！”</w:t>
      </w:r>
      <w:r w:rsidRPr="001233AF">
        <w:rPr>
          <w:rFonts w:ascii="宋体" w:eastAsia="宋体" w:hAnsi="宋体"/>
          <w:lang w:eastAsia="zh-CN"/>
        </w:rPr>
        <w:br/>
        <w:t>熊叔搔搔脑袋说：“我在做最坏的打算啊。”</w:t>
      </w:r>
      <w:r w:rsidRPr="001233AF">
        <w:rPr>
          <w:rFonts w:ascii="宋体" w:eastAsia="宋体" w:hAnsi="宋体"/>
          <w:lang w:eastAsia="zh-CN"/>
        </w:rPr>
        <w:br/>
        <w:t>“赶紧帮我收拾一下睡觉吧！”</w:t>
      </w:r>
      <w:r w:rsidRPr="001233AF">
        <w:rPr>
          <w:rFonts w:ascii="宋体" w:eastAsia="宋体" w:hAnsi="宋体"/>
          <w:lang w:eastAsia="zh-CN"/>
        </w:rPr>
        <w:br/>
        <w:t>虎叔翻了熊叔一眼说。</w:t>
      </w:r>
      <w:r w:rsidRPr="001233AF">
        <w:rPr>
          <w:rFonts w:ascii="宋体" w:eastAsia="宋体" w:hAnsi="宋体"/>
          <w:lang w:eastAsia="zh-CN"/>
        </w:rPr>
        <w:br/>
      </w:r>
      <w:r w:rsidRPr="001233AF">
        <w:rPr>
          <w:rFonts w:ascii="宋体" w:eastAsia="宋体" w:hAnsi="宋体"/>
        </w:rPr>
        <w:t>今天晚上他们吃的都不多，我倒是混了个肚儿圆，仰面躺在炕上，我看着喷着酒气呼噜呼噜睡得正香的父亲在心里想：不知道今晚我们几个要怎么睡啊？</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732889F"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第四十四章</w:t>
      </w:r>
    </w:p>
    <w:p w14:paraId="68B0221D" w14:textId="77777777" w:rsidR="007A51CA" w:rsidRPr="001233AF" w:rsidRDefault="00000000">
      <w:pPr>
        <w:rPr>
          <w:rFonts w:ascii="宋体" w:eastAsia="宋体" w:hAnsi="宋体"/>
        </w:rPr>
      </w:pPr>
      <w:r w:rsidRPr="001233AF">
        <w:rPr>
          <w:rFonts w:ascii="宋体" w:eastAsia="宋体" w:hAnsi="宋体"/>
          <w:lang w:eastAsia="zh-CN"/>
        </w:rPr>
        <w:t>虎叔和熊叔收拾干净酒桌。洗了洗虎叔就钻进被窝搂上了我。</w:t>
      </w:r>
      <w:r w:rsidRPr="001233AF">
        <w:rPr>
          <w:rFonts w:ascii="宋体" w:eastAsia="宋体" w:hAnsi="宋体"/>
          <w:lang w:eastAsia="zh-CN"/>
        </w:rPr>
        <w:br/>
        <w:t>“今晚你和我一个被窝睡！”</w:t>
      </w:r>
      <w:r w:rsidRPr="001233AF">
        <w:rPr>
          <w:rFonts w:ascii="宋体" w:eastAsia="宋体" w:hAnsi="宋体"/>
          <w:lang w:eastAsia="zh-CN"/>
        </w:rPr>
        <w:br/>
        <w:t>熊叔对虎叔说着把我拎出被窝塞进了父亲的胳膊下面，父亲在睡梦中动了动胳膊，搂了一</w:t>
      </w:r>
      <w:r w:rsidRPr="001233AF">
        <w:rPr>
          <w:rFonts w:ascii="宋体" w:eastAsia="宋体" w:hAnsi="宋体"/>
          <w:lang w:eastAsia="zh-CN"/>
        </w:rPr>
        <w:lastRenderedPageBreak/>
        <w:t>下我，胡乱在嘴里咕哝了几句喷了我一脸高粱味儿的酒气。</w:t>
      </w:r>
      <w:r w:rsidRPr="001233AF">
        <w:rPr>
          <w:rFonts w:ascii="宋体" w:eastAsia="宋体" w:hAnsi="宋体"/>
          <w:lang w:eastAsia="zh-CN"/>
        </w:rPr>
        <w:br/>
        <w:t>“虎叔我不跟俺爸一起睡——”</w:t>
      </w:r>
      <w:r w:rsidRPr="001233AF">
        <w:rPr>
          <w:rFonts w:ascii="宋体" w:eastAsia="宋体" w:hAnsi="宋体"/>
          <w:lang w:eastAsia="zh-CN"/>
        </w:rPr>
        <w:br/>
        <w:t>我伸手捞住虎叔的胳膊轻轻晃着，撒娇发嗲把鼻音儿拖得像棉花糖一样绵软甜腻。</w:t>
      </w:r>
      <w:r w:rsidRPr="001233AF">
        <w:rPr>
          <w:rFonts w:ascii="宋体" w:eastAsia="宋体" w:hAnsi="宋体"/>
          <w:lang w:eastAsia="zh-CN"/>
        </w:rPr>
        <w:br/>
        <w:t>虎叔明显心软了。</w:t>
      </w:r>
      <w:r w:rsidRPr="001233AF">
        <w:rPr>
          <w:rFonts w:ascii="宋体" w:eastAsia="宋体" w:hAnsi="宋体"/>
          <w:lang w:eastAsia="zh-CN"/>
        </w:rPr>
        <w:br/>
        <w:t>“来吧，咱们三个一起睡。”</w:t>
      </w:r>
      <w:r w:rsidRPr="001233AF">
        <w:rPr>
          <w:rFonts w:ascii="宋体" w:eastAsia="宋体" w:hAnsi="宋体"/>
          <w:lang w:eastAsia="zh-CN"/>
        </w:rPr>
        <w:br/>
        <w:t>于是虎叔在中间，我和熊叔一边一个在一个被窝里躺下了。我把胳膊习惯性的搭上了虎叔的肚子，手却摸到了一个毛茸茸的粗胳膊，我抬头看了看，原来熊叔已经先把胳膊搭在虎叔的肚子上了。我冲熊叔撅了撅嘴，熊叔冲我挤了挤眼睛。我又把脚翘到虎叔腿上，同样脚又碰到了熊叔的长毛腿。随后熊叔把他的长毛腿在虎叔腿上来回蹭了蹭，咧开嘴冲我嘿嘿乐了。接着我又感觉到熊叔的毛胳膊在向下滑去，我伸手摸了摸，他的大手已经伸进虎叔的裤衩里了。</w:t>
      </w:r>
      <w:r w:rsidRPr="001233AF">
        <w:rPr>
          <w:rFonts w:ascii="宋体" w:eastAsia="宋体" w:hAnsi="宋体"/>
          <w:lang w:eastAsia="zh-CN"/>
        </w:rPr>
        <w:br/>
        <w:t>“老实睡觉！”</w:t>
      </w:r>
      <w:r w:rsidRPr="001233AF">
        <w:rPr>
          <w:rFonts w:ascii="宋体" w:eastAsia="宋体" w:hAnsi="宋体"/>
          <w:lang w:eastAsia="zh-CN"/>
        </w:rPr>
        <w:br/>
        <w:t>虎叔说了一句很快就把熊叔的手从裤衩里拽了出来，然后他翻了个身搂着我睡了。</w:t>
      </w:r>
      <w:r w:rsidRPr="001233AF">
        <w:rPr>
          <w:rFonts w:ascii="宋体" w:eastAsia="宋体" w:hAnsi="宋体"/>
          <w:lang w:eastAsia="zh-CN"/>
        </w:rPr>
        <w:br/>
        <w:t>第二天一早吃过饭父亲拉着熊叔就要去找村长，虎叔抱着我赶紧跟了上去。</w:t>
      </w:r>
      <w:r w:rsidRPr="001233AF">
        <w:rPr>
          <w:rFonts w:ascii="宋体" w:eastAsia="宋体" w:hAnsi="宋体"/>
          <w:lang w:eastAsia="zh-CN"/>
        </w:rPr>
        <w:br/>
        <w:t>“啥事都得趁热打铁！”</w:t>
      </w:r>
      <w:r w:rsidRPr="001233AF">
        <w:rPr>
          <w:rFonts w:ascii="宋体" w:eastAsia="宋体" w:hAnsi="宋体"/>
          <w:lang w:eastAsia="zh-CN"/>
        </w:rPr>
        <w:br/>
        <w:t>父亲一边急火火地在前面走一边说。</w:t>
      </w:r>
      <w:r w:rsidRPr="001233AF">
        <w:rPr>
          <w:rFonts w:ascii="宋体" w:eastAsia="宋体" w:hAnsi="宋体"/>
          <w:lang w:eastAsia="zh-CN"/>
        </w:rPr>
        <w:br/>
        <w:t>被堵在家门口的红脸儿村长显得脸更红了。</w:t>
      </w:r>
      <w:r w:rsidRPr="001233AF">
        <w:rPr>
          <w:rFonts w:ascii="宋体" w:eastAsia="宋体" w:hAnsi="宋体"/>
          <w:lang w:eastAsia="zh-CN"/>
        </w:rPr>
        <w:br/>
        <w:t>“你们先别急着要房要地，咱得先把手续走一下，我先给你们开一个同意接收的证明，让熊狩到他们村弄个同意迁出的手续。咱这边正好有个原来放羊的魏羊倌儿住的三间房子，前年他死在里头了，房子其实还是不错的，就是大伙都嫌霉气，就那么一直空着。熊狩要是不怕的话就先把户口落在那吧……”</w:t>
      </w:r>
      <w:r w:rsidRPr="001233AF">
        <w:rPr>
          <w:rFonts w:ascii="宋体" w:eastAsia="宋体" w:hAnsi="宋体"/>
          <w:lang w:eastAsia="zh-CN"/>
        </w:rPr>
        <w:br/>
        <w:t>“没事儿没事儿，人死如灯灭，风一吹连点儿灰都剩不下，他一个大老爷们怕啥？”</w:t>
      </w:r>
      <w:r w:rsidRPr="001233AF">
        <w:rPr>
          <w:rFonts w:ascii="宋体" w:eastAsia="宋体" w:hAnsi="宋体"/>
          <w:lang w:eastAsia="zh-CN"/>
        </w:rPr>
        <w:br/>
        <w:t>父亲边说边把路上踩得满是稀泥的鞋子脱下来在红脸儿村长家的门框上摔得“啪啪”作响。</w:t>
      </w:r>
      <w:r w:rsidRPr="001233AF">
        <w:rPr>
          <w:rFonts w:ascii="宋体" w:eastAsia="宋体" w:hAnsi="宋体"/>
          <w:lang w:eastAsia="zh-CN"/>
        </w:rPr>
        <w:br/>
        <w:t>稀泥掉了一地，红脸村长的脸色儿跟稀泥也差不多了。</w:t>
      </w:r>
      <w:r w:rsidRPr="001233AF">
        <w:rPr>
          <w:rFonts w:ascii="宋体" w:eastAsia="宋体" w:hAnsi="宋体"/>
          <w:lang w:eastAsia="zh-CN"/>
        </w:rPr>
        <w:br/>
        <w:t>“走走走，我带你们再去看看地。你他妈别再摔了！那是俺家的门框不是让你摔鞋底子用的。”</w:t>
      </w:r>
      <w:r w:rsidRPr="001233AF">
        <w:rPr>
          <w:rFonts w:ascii="宋体" w:eastAsia="宋体" w:hAnsi="宋体"/>
          <w:lang w:eastAsia="zh-CN"/>
        </w:rPr>
        <w:br/>
        <w:t>红脸儿村长拦住父亲举着另一只沾满稀泥鞋子的手忿忿地说。</w:t>
      </w:r>
      <w:r w:rsidRPr="001233AF">
        <w:rPr>
          <w:rFonts w:ascii="宋体" w:eastAsia="宋体" w:hAnsi="宋体"/>
          <w:lang w:eastAsia="zh-CN"/>
        </w:rPr>
        <w:br/>
        <w:t>父亲缩了缩脖子，赶紧把满是稀泥的鞋子套回脚上，嘿嘿地陪出个笑脸来。</w:t>
      </w:r>
      <w:r w:rsidRPr="001233AF">
        <w:rPr>
          <w:rFonts w:ascii="宋体" w:eastAsia="宋体" w:hAnsi="宋体"/>
          <w:lang w:eastAsia="zh-CN"/>
        </w:rPr>
        <w:br/>
        <w:t>红脸村长带我们走了好远的路，来到一片满是杂草和荆棘的开阔山坡上。</w:t>
      </w:r>
      <w:r w:rsidRPr="001233AF">
        <w:rPr>
          <w:rFonts w:ascii="宋体" w:eastAsia="宋体" w:hAnsi="宋体"/>
          <w:lang w:eastAsia="zh-CN"/>
        </w:rPr>
        <w:br/>
        <w:t>“熊狩，以后这片山坡就是你的了，随便你咋种。”</w:t>
      </w:r>
      <w:r w:rsidRPr="001233AF">
        <w:rPr>
          <w:rFonts w:ascii="宋体" w:eastAsia="宋体" w:hAnsi="宋体"/>
          <w:lang w:eastAsia="zh-CN"/>
        </w:rPr>
        <w:br/>
        <w:t>山坡上风大，吹得他的嘴巴都不住的呛风。</w:t>
      </w:r>
      <w:r w:rsidRPr="001233AF">
        <w:rPr>
          <w:rFonts w:ascii="宋体" w:eastAsia="宋体" w:hAnsi="宋体"/>
          <w:lang w:eastAsia="zh-CN"/>
        </w:rPr>
        <w:br/>
        <w:t>我眯着被风吹得张不开的双眼，看到熊叔一脸的不高兴。</w:t>
      </w:r>
      <w:r w:rsidRPr="001233AF">
        <w:rPr>
          <w:rFonts w:ascii="宋体" w:eastAsia="宋体" w:hAnsi="宋体"/>
          <w:lang w:eastAsia="zh-CN"/>
        </w:rPr>
        <w:br/>
        <w:t>“地这么薄，要免好几年地租吧？”</w:t>
      </w:r>
      <w:r w:rsidRPr="001233AF">
        <w:rPr>
          <w:rFonts w:ascii="宋体" w:eastAsia="宋体" w:hAnsi="宋体"/>
          <w:lang w:eastAsia="zh-CN"/>
        </w:rPr>
        <w:br/>
        <w:t>父亲看了看熊叔的脸色转头对村长说。</w:t>
      </w:r>
      <w:r w:rsidRPr="001233AF">
        <w:rPr>
          <w:rFonts w:ascii="宋体" w:eastAsia="宋体" w:hAnsi="宋体"/>
          <w:lang w:eastAsia="zh-CN"/>
        </w:rPr>
        <w:br/>
      </w:r>
      <w:r w:rsidRPr="001233AF">
        <w:rPr>
          <w:rFonts w:ascii="宋体" w:eastAsia="宋体" w:hAnsi="宋体"/>
        </w:rPr>
        <w:t>“五年，先免五年地租，再五年只收你三分之一地租，之后一直就收你一半地租……”</w:t>
      </w:r>
      <w:r w:rsidRPr="001233AF">
        <w:rPr>
          <w:rFonts w:ascii="宋体" w:eastAsia="宋体" w:hAnsi="宋体"/>
        </w:rPr>
        <w:br/>
      </w:r>
      <w:r w:rsidRPr="001233AF">
        <w:rPr>
          <w:rFonts w:ascii="宋体" w:eastAsia="宋体" w:hAnsi="宋体"/>
          <w:lang w:eastAsia="zh-CN"/>
        </w:rPr>
        <w:t>红脸儿村长举着一个叉开五指的巴掌，把它翻来翻去比划着说。</w:t>
      </w:r>
      <w:r w:rsidRPr="001233AF">
        <w:rPr>
          <w:rFonts w:ascii="宋体" w:eastAsia="宋体" w:hAnsi="宋体"/>
          <w:lang w:eastAsia="zh-CN"/>
        </w:rPr>
        <w:br/>
        <w:t>“你这是打算让我老死在这山头上啊？”</w:t>
      </w:r>
      <w:r w:rsidRPr="001233AF">
        <w:rPr>
          <w:rFonts w:ascii="宋体" w:eastAsia="宋体" w:hAnsi="宋体"/>
          <w:lang w:eastAsia="zh-CN"/>
        </w:rPr>
        <w:br/>
        <w:t>熊叔口气不善地说。</w:t>
      </w:r>
      <w:r w:rsidRPr="001233AF">
        <w:rPr>
          <w:rFonts w:ascii="宋体" w:eastAsia="宋体" w:hAnsi="宋体"/>
          <w:lang w:eastAsia="zh-CN"/>
        </w:rPr>
        <w:br/>
        <w:t>虎叔把熊叔拉到身后，笑着对村长说：“熊狩这也算是帮助村里垦荒了，那使用机械啥地</w:t>
      </w:r>
      <w:r w:rsidRPr="001233AF">
        <w:rPr>
          <w:rFonts w:ascii="宋体" w:eastAsia="宋体" w:hAnsi="宋体"/>
          <w:lang w:eastAsia="zh-CN"/>
        </w:rPr>
        <w:lastRenderedPageBreak/>
        <w:t>村长你可得给牵个线儿，优先点儿，再给优惠点儿……”</w:t>
      </w:r>
      <w:r w:rsidRPr="001233AF">
        <w:rPr>
          <w:rFonts w:ascii="宋体" w:eastAsia="宋体" w:hAnsi="宋体"/>
          <w:lang w:eastAsia="zh-CN"/>
        </w:rPr>
        <w:br/>
        <w:t>“行行，回头我给他们打声招呼，紧着你们先用，这风太大，咱回去吧。”</w:t>
      </w:r>
      <w:r w:rsidRPr="001233AF">
        <w:rPr>
          <w:rFonts w:ascii="宋体" w:eastAsia="宋体" w:hAnsi="宋体"/>
          <w:lang w:eastAsia="zh-CN"/>
        </w:rPr>
        <w:br/>
        <w:t>“那等熊狩户口调过来了村长你就和他签个土地耕种合同吧。”</w:t>
      </w:r>
      <w:r w:rsidRPr="001233AF">
        <w:rPr>
          <w:rFonts w:ascii="宋体" w:eastAsia="宋体" w:hAnsi="宋体"/>
          <w:lang w:eastAsia="zh-CN"/>
        </w:rPr>
        <w:br/>
        <w:t>虎叔拉住急着要回家的村长说。</w:t>
      </w:r>
      <w:r w:rsidRPr="001233AF">
        <w:rPr>
          <w:rFonts w:ascii="宋体" w:eastAsia="宋体" w:hAnsi="宋体"/>
          <w:lang w:eastAsia="zh-CN"/>
        </w:rPr>
        <w:br/>
        <w:t>“好好，咋样都行！快回去吧，要冻死我了。”</w:t>
      </w:r>
      <w:r w:rsidRPr="001233AF">
        <w:rPr>
          <w:rFonts w:ascii="宋体" w:eastAsia="宋体" w:hAnsi="宋体"/>
          <w:lang w:eastAsia="zh-CN"/>
        </w:rPr>
        <w:br/>
        <w:t>村长打着哆嗦说道。</w:t>
      </w:r>
      <w:r w:rsidRPr="001233AF">
        <w:rPr>
          <w:rFonts w:ascii="宋体" w:eastAsia="宋体" w:hAnsi="宋体"/>
          <w:lang w:eastAsia="zh-CN"/>
        </w:rPr>
        <w:br/>
        <w:t>回到家，熊叔一屁股坐在凳子上气呼呼地说：“给那么一片儿破荒山坡子，能种啥？这不是明摆着欺负人么？”</w:t>
      </w:r>
      <w:r w:rsidRPr="001233AF">
        <w:rPr>
          <w:rFonts w:ascii="宋体" w:eastAsia="宋体" w:hAnsi="宋体"/>
          <w:lang w:eastAsia="zh-CN"/>
        </w:rPr>
        <w:br/>
        <w:t>“那片地是有点荒，估计也长不出啥粮食来。”</w:t>
      </w:r>
      <w:r w:rsidRPr="001233AF">
        <w:rPr>
          <w:rFonts w:ascii="宋体" w:eastAsia="宋体" w:hAnsi="宋体"/>
          <w:lang w:eastAsia="zh-CN"/>
        </w:rPr>
        <w:br/>
        <w:t>父亲也有些心虚地说。</w:t>
      </w:r>
      <w:r w:rsidRPr="001233AF">
        <w:rPr>
          <w:rFonts w:ascii="宋体" w:eastAsia="宋体" w:hAnsi="宋体"/>
          <w:lang w:eastAsia="zh-CN"/>
        </w:rPr>
        <w:br/>
        <w:t>虎叔却笑了起来。</w:t>
      </w:r>
      <w:r w:rsidRPr="001233AF">
        <w:rPr>
          <w:rFonts w:ascii="宋体" w:eastAsia="宋体" w:hAnsi="宋体"/>
          <w:lang w:eastAsia="zh-CN"/>
        </w:rPr>
        <w:br/>
        <w:t>“咱不种粮食，咱种榛子，养蘑菇，把他们晒干又好运输又好保存。运到南方他们就都老值钱了。”</w:t>
      </w:r>
      <w:r w:rsidRPr="001233AF">
        <w:rPr>
          <w:rFonts w:ascii="宋体" w:eastAsia="宋体" w:hAnsi="宋体"/>
          <w:lang w:eastAsia="zh-CN"/>
        </w:rPr>
        <w:br/>
        <w:t>“那玩意咱这里不遍地都是么？谁还会花钱买啊？”</w:t>
      </w:r>
      <w:r w:rsidRPr="001233AF">
        <w:rPr>
          <w:rFonts w:ascii="宋体" w:eastAsia="宋体" w:hAnsi="宋体"/>
          <w:lang w:eastAsia="zh-CN"/>
        </w:rPr>
        <w:br/>
        <w:t>父亲狐疑地说。</w:t>
      </w:r>
      <w:r w:rsidRPr="001233AF">
        <w:rPr>
          <w:rFonts w:ascii="宋体" w:eastAsia="宋体" w:hAnsi="宋体"/>
          <w:lang w:eastAsia="zh-CN"/>
        </w:rPr>
        <w:br/>
        <w:t>“野外采的费时费工，还没有产量保证，等量上去了，自然会有人大批量采购。销路我负责跑，这你们不用担心，榛子这种坚果在南方很畅销的。”</w:t>
      </w:r>
      <w:r w:rsidRPr="001233AF">
        <w:rPr>
          <w:rFonts w:ascii="宋体" w:eastAsia="宋体" w:hAnsi="宋体"/>
          <w:lang w:eastAsia="zh-CN"/>
        </w:rPr>
        <w:br/>
        <w:t>虎叔很有信心地说。</w:t>
      </w:r>
      <w:r w:rsidRPr="001233AF">
        <w:rPr>
          <w:rFonts w:ascii="宋体" w:eastAsia="宋体" w:hAnsi="宋体"/>
          <w:lang w:eastAsia="zh-CN"/>
        </w:rPr>
        <w:br/>
        <w:t>“你又不是南方人，你咋知道呢？”</w:t>
      </w:r>
      <w:r w:rsidRPr="001233AF">
        <w:rPr>
          <w:rFonts w:ascii="宋体" w:eastAsia="宋体" w:hAnsi="宋体"/>
          <w:lang w:eastAsia="zh-CN"/>
        </w:rPr>
        <w:br/>
        <w:t>熊叔嘟囔着说。</w:t>
      </w:r>
      <w:r w:rsidRPr="001233AF">
        <w:rPr>
          <w:rFonts w:ascii="宋体" w:eastAsia="宋体" w:hAnsi="宋体"/>
          <w:lang w:eastAsia="zh-CN"/>
        </w:rPr>
        <w:br/>
        <w:t>“你又咋知道我不是南方人呢？”</w:t>
      </w:r>
      <w:r w:rsidRPr="001233AF">
        <w:rPr>
          <w:rFonts w:ascii="宋体" w:eastAsia="宋体" w:hAnsi="宋体"/>
          <w:lang w:eastAsia="zh-CN"/>
        </w:rPr>
        <w:br/>
        <w:t>虎叔眯着眼睛笑着说。</w:t>
      </w:r>
      <w:r w:rsidRPr="001233AF">
        <w:rPr>
          <w:rFonts w:ascii="宋体" w:eastAsia="宋体" w:hAnsi="宋体"/>
          <w:lang w:eastAsia="zh-CN"/>
        </w:rPr>
        <w:br/>
        <w:t>“你是南方人？”</w:t>
      </w:r>
      <w:r w:rsidRPr="001233AF">
        <w:rPr>
          <w:rFonts w:ascii="宋体" w:eastAsia="宋体" w:hAnsi="宋体"/>
          <w:lang w:eastAsia="zh-CN"/>
        </w:rPr>
        <w:br/>
        <w:t>熊叔明显的迷糊了。</w:t>
      </w:r>
      <w:r w:rsidRPr="001233AF">
        <w:rPr>
          <w:rFonts w:ascii="宋体" w:eastAsia="宋体" w:hAnsi="宋体"/>
          <w:lang w:eastAsia="zh-CN"/>
        </w:rPr>
        <w:br/>
        <w:t>“你知道虎子是哪里人不？”</w:t>
      </w:r>
      <w:r w:rsidRPr="001233AF">
        <w:rPr>
          <w:rFonts w:ascii="宋体" w:eastAsia="宋体" w:hAnsi="宋体"/>
          <w:lang w:eastAsia="zh-CN"/>
        </w:rPr>
        <w:br/>
        <w:t>他捅了一下父亲问。</w:t>
      </w:r>
      <w:r w:rsidRPr="001233AF">
        <w:rPr>
          <w:rFonts w:ascii="宋体" w:eastAsia="宋体" w:hAnsi="宋体"/>
          <w:lang w:eastAsia="zh-CN"/>
        </w:rPr>
        <w:br/>
        <w:t>“他好像说过一次，我忘记了。”</w:t>
      </w:r>
      <w:r w:rsidRPr="001233AF">
        <w:rPr>
          <w:rFonts w:ascii="宋体" w:eastAsia="宋体" w:hAnsi="宋体"/>
          <w:lang w:eastAsia="zh-CN"/>
        </w:rPr>
        <w:br/>
        <w:t>父亲拧着眉毛说。</w:t>
      </w:r>
      <w:r w:rsidRPr="001233AF">
        <w:rPr>
          <w:rFonts w:ascii="宋体" w:eastAsia="宋体" w:hAnsi="宋体"/>
          <w:lang w:eastAsia="zh-CN"/>
        </w:rPr>
        <w:br/>
        <w:t>“虎子你说话满嘴都是和我们一样的苞米碴子味儿，谁会想到你是南方人啊。”</w:t>
      </w:r>
      <w:r w:rsidRPr="001233AF">
        <w:rPr>
          <w:rFonts w:ascii="宋体" w:eastAsia="宋体" w:hAnsi="宋体"/>
          <w:lang w:eastAsia="zh-CN"/>
        </w:rPr>
        <w:br/>
        <w:t>熊叔来回揪着自己下巴上的胡子。</w:t>
      </w:r>
      <w:r w:rsidRPr="001233AF">
        <w:rPr>
          <w:rFonts w:ascii="宋体" w:eastAsia="宋体" w:hAnsi="宋体"/>
          <w:lang w:eastAsia="zh-CN"/>
        </w:rPr>
        <w:br/>
        <w:t>“我当兵前在南方长大的，一直就没回去过了，东北话几乎都是和豹子学的。好了，不说这些没用的了，反正你们不用担心那片山坡就行了。那片山坡看着有百十亩呢，地租又那么便宜，稳赚的。坏熊你还是拿了这边的证明赶紧回家一趟先把户口调过来再说吧。”</w:t>
      </w:r>
      <w:r w:rsidRPr="001233AF">
        <w:rPr>
          <w:rFonts w:ascii="宋体" w:eastAsia="宋体" w:hAnsi="宋体"/>
          <w:lang w:eastAsia="zh-CN"/>
        </w:rPr>
        <w:br/>
        <w:t>虎叔不紧不慢地说。</w:t>
      </w:r>
      <w:r w:rsidRPr="001233AF">
        <w:rPr>
          <w:rFonts w:ascii="宋体" w:eastAsia="宋体" w:hAnsi="宋体"/>
          <w:lang w:eastAsia="zh-CN"/>
        </w:rPr>
        <w:br/>
        <w:t>“哦。”</w:t>
      </w:r>
      <w:r w:rsidRPr="001233AF">
        <w:rPr>
          <w:rFonts w:ascii="宋体" w:eastAsia="宋体" w:hAnsi="宋体"/>
          <w:lang w:eastAsia="zh-CN"/>
        </w:rPr>
        <w:br/>
        <w:t>熊叔闷头答应了一声，然后他捅了父亲一下小声问：“你知道虎子生日是哪一天么？”</w:t>
      </w:r>
      <w:r w:rsidRPr="001233AF">
        <w:rPr>
          <w:rFonts w:ascii="宋体" w:eastAsia="宋体" w:hAnsi="宋体"/>
          <w:lang w:eastAsia="zh-CN"/>
        </w:rPr>
        <w:br/>
        <w:t>“我一个大老爷们咋会操心那些个没用的东西啊？”</w:t>
      </w:r>
      <w:r w:rsidRPr="001233AF">
        <w:rPr>
          <w:rFonts w:ascii="宋体" w:eastAsia="宋体" w:hAnsi="宋体"/>
          <w:lang w:eastAsia="zh-CN"/>
        </w:rPr>
        <w:br/>
        <w:t>父亲白了熊叔一眼不耐烦地说。</w:t>
      </w:r>
      <w:r w:rsidRPr="001233AF">
        <w:rPr>
          <w:rFonts w:ascii="宋体" w:eastAsia="宋体" w:hAnsi="宋体"/>
          <w:lang w:eastAsia="zh-CN"/>
        </w:rPr>
        <w:br/>
        <w:t>“这下我心里就好受多了。”，熊叔摸了摸胸口又问虎叔，“虎子你啥时候生日啊？”</w:t>
      </w:r>
      <w:r w:rsidRPr="001233AF">
        <w:rPr>
          <w:rFonts w:ascii="宋体" w:eastAsia="宋体" w:hAnsi="宋体"/>
          <w:lang w:eastAsia="zh-CN"/>
        </w:rPr>
        <w:br/>
      </w:r>
      <w:r w:rsidRPr="001233AF">
        <w:rPr>
          <w:rFonts w:ascii="宋体" w:eastAsia="宋体" w:hAnsi="宋体"/>
          <w:lang w:eastAsia="zh-CN"/>
        </w:rPr>
        <w:lastRenderedPageBreak/>
        <w:t>“上个月10号啊？你问这干嘛？”</w:t>
      </w:r>
      <w:r w:rsidRPr="001233AF">
        <w:rPr>
          <w:rFonts w:ascii="宋体" w:eastAsia="宋体" w:hAnsi="宋体"/>
          <w:lang w:eastAsia="zh-CN"/>
        </w:rPr>
        <w:br/>
        <w:t>虎叔往炉子里加了几根劈柴问。</w:t>
      </w:r>
      <w:r w:rsidRPr="001233AF">
        <w:rPr>
          <w:rFonts w:ascii="宋体" w:eastAsia="宋体" w:hAnsi="宋体"/>
          <w:lang w:eastAsia="zh-CN"/>
        </w:rPr>
        <w:br/>
        <w:t>熊叔一脸懊恼的又开始揪胡子了。</w:t>
      </w:r>
      <w:r w:rsidRPr="001233AF">
        <w:rPr>
          <w:rFonts w:ascii="宋体" w:eastAsia="宋体" w:hAnsi="宋体"/>
          <w:lang w:eastAsia="zh-CN"/>
        </w:rPr>
        <w:br/>
        <w:t>然后熊叔就出门去办户口的接收证明了。</w:t>
      </w:r>
      <w:r w:rsidRPr="001233AF">
        <w:rPr>
          <w:rFonts w:ascii="宋体" w:eastAsia="宋体" w:hAnsi="宋体"/>
          <w:lang w:eastAsia="zh-CN"/>
        </w:rPr>
        <w:br/>
        <w:t>“听村长说今晚就要开耕地的抓阄大会了，也不知道能不能抓到块好地。”</w:t>
      </w:r>
      <w:r w:rsidRPr="001233AF">
        <w:rPr>
          <w:rFonts w:ascii="宋体" w:eastAsia="宋体" w:hAnsi="宋体"/>
          <w:lang w:eastAsia="zh-CN"/>
        </w:rPr>
        <w:br/>
        <w:t>父亲吸着烟说。</w:t>
      </w:r>
      <w:r w:rsidRPr="001233AF">
        <w:rPr>
          <w:rFonts w:ascii="宋体" w:eastAsia="宋体" w:hAnsi="宋体"/>
          <w:lang w:eastAsia="zh-CN"/>
        </w:rPr>
        <w:br/>
        <w:t>“听说是按人头分的地，这几年拖拉机多了，开的荒也多了，差不多每个人都能分几十亩，种地都是大机械作业，虽然产量低了点，但还是能在手里落点钱的，总比以前挣工分儿强。”</w:t>
      </w:r>
      <w:r w:rsidRPr="001233AF">
        <w:rPr>
          <w:rFonts w:ascii="宋体" w:eastAsia="宋体" w:hAnsi="宋体"/>
          <w:lang w:eastAsia="zh-CN"/>
        </w:rPr>
        <w:br/>
        <w:t>“恩，日子总算要好过了吧。”</w:t>
      </w:r>
      <w:r w:rsidRPr="001233AF">
        <w:rPr>
          <w:rFonts w:ascii="宋体" w:eastAsia="宋体" w:hAnsi="宋体"/>
          <w:lang w:eastAsia="zh-CN"/>
        </w:rPr>
        <w:br/>
        <w:t>父亲笑了笑说。</w:t>
      </w:r>
      <w:r w:rsidRPr="001233AF">
        <w:rPr>
          <w:rFonts w:ascii="宋体" w:eastAsia="宋体" w:hAnsi="宋体"/>
          <w:lang w:eastAsia="zh-CN"/>
        </w:rPr>
        <w:br/>
        <w:t>“是啊。”</w:t>
      </w:r>
      <w:r w:rsidRPr="001233AF">
        <w:rPr>
          <w:rFonts w:ascii="宋体" w:eastAsia="宋体" w:hAnsi="宋体"/>
          <w:lang w:eastAsia="zh-CN"/>
        </w:rPr>
        <w:br/>
        <w:t>“趁现在土地还没化冻，还有段空闲时间，我得催着媒婆多给你相几次亲！”</w:t>
      </w:r>
      <w:r w:rsidRPr="001233AF">
        <w:rPr>
          <w:rFonts w:ascii="宋体" w:eastAsia="宋体" w:hAnsi="宋体"/>
          <w:lang w:eastAsia="zh-CN"/>
        </w:rPr>
        <w:br/>
        <w:t>父亲的话题忽然拐弯了。</w:t>
      </w:r>
      <w:r w:rsidRPr="001233AF">
        <w:rPr>
          <w:rFonts w:ascii="宋体" w:eastAsia="宋体" w:hAnsi="宋体"/>
          <w:lang w:eastAsia="zh-CN"/>
        </w:rPr>
        <w:br/>
        <w:t>“不忙不忙。”</w:t>
      </w:r>
      <w:r w:rsidRPr="001233AF">
        <w:rPr>
          <w:rFonts w:ascii="宋体" w:eastAsia="宋体" w:hAnsi="宋体"/>
          <w:lang w:eastAsia="zh-CN"/>
        </w:rPr>
        <w:br/>
        <w:t>虎叔苦笑了一下摆着手说。</w:t>
      </w:r>
      <w:r w:rsidRPr="001233AF">
        <w:rPr>
          <w:rFonts w:ascii="宋体" w:eastAsia="宋体" w:hAnsi="宋体"/>
          <w:lang w:eastAsia="zh-CN"/>
        </w:rPr>
        <w:br/>
        <w:t>“咋不忙，你也老大不小了，再不要孩子就来不及了！”，父亲一本正经的说，然后他又自己嘀咕，“也不知道你以前的病对生孩子有没有影响。”</w:t>
      </w:r>
      <w:r w:rsidRPr="001233AF">
        <w:rPr>
          <w:rFonts w:ascii="宋体" w:eastAsia="宋体" w:hAnsi="宋体"/>
          <w:lang w:eastAsia="zh-CN"/>
        </w:rPr>
        <w:br/>
        <w:t>“那个，应该没啥问题吧。”</w:t>
      </w:r>
      <w:r w:rsidRPr="001233AF">
        <w:rPr>
          <w:rFonts w:ascii="宋体" w:eastAsia="宋体" w:hAnsi="宋体"/>
          <w:lang w:eastAsia="zh-CN"/>
        </w:rPr>
        <w:br/>
        <w:t>虎叔搔着眉毛咧着嘴角说。</w:t>
      </w:r>
      <w:r w:rsidRPr="001233AF">
        <w:rPr>
          <w:rFonts w:ascii="宋体" w:eastAsia="宋体" w:hAnsi="宋体"/>
          <w:lang w:eastAsia="zh-CN"/>
        </w:rPr>
        <w:br/>
        <w:t>“没问题最好了，咋说也还是自己生的孩子亲啊！”</w:t>
      </w:r>
      <w:r w:rsidRPr="001233AF">
        <w:rPr>
          <w:rFonts w:ascii="宋体" w:eastAsia="宋体" w:hAnsi="宋体"/>
          <w:lang w:eastAsia="zh-CN"/>
        </w:rPr>
        <w:br/>
        <w:t>“我对虎叔更亲！”</w:t>
      </w:r>
      <w:r w:rsidRPr="001233AF">
        <w:rPr>
          <w:rFonts w:ascii="宋体" w:eastAsia="宋体" w:hAnsi="宋体"/>
          <w:lang w:eastAsia="zh-CN"/>
        </w:rPr>
        <w:br/>
        <w:t>父亲的话我听明白了，于是我瞪着父亲表示反对。</w:t>
      </w:r>
      <w:r w:rsidRPr="001233AF">
        <w:rPr>
          <w:rFonts w:ascii="宋体" w:eastAsia="宋体" w:hAnsi="宋体"/>
          <w:lang w:eastAsia="zh-CN"/>
        </w:rPr>
        <w:br/>
        <w:t>“这个小兔崽子例外！”</w:t>
      </w:r>
      <w:r w:rsidRPr="001233AF">
        <w:rPr>
          <w:rFonts w:ascii="宋体" w:eastAsia="宋体" w:hAnsi="宋体"/>
          <w:lang w:eastAsia="zh-CN"/>
        </w:rPr>
        <w:br/>
        <w:t>父亲用眼角扫了扫我，还哼了声鼻子来表达对我的蔑视。</w:t>
      </w:r>
      <w:r w:rsidRPr="001233AF">
        <w:rPr>
          <w:rFonts w:ascii="宋体" w:eastAsia="宋体" w:hAnsi="宋体"/>
          <w:lang w:eastAsia="zh-CN"/>
        </w:rPr>
        <w:br/>
        <w:t>虎叔笑着抱起我亲了亲说：“虎叔知道，乖乖和虎叔最亲了……”</w:t>
      </w:r>
      <w:r w:rsidRPr="001233AF">
        <w:rPr>
          <w:rFonts w:ascii="宋体" w:eastAsia="宋体" w:hAnsi="宋体"/>
          <w:lang w:eastAsia="zh-CN"/>
        </w:rPr>
        <w:br/>
        <w:t>熊叔拿回来证明下午就骑马走了，父亲也回家了，晚上只剩下我和虎叔在空荡荡的炕上躺着我还有点不习惯了。</w:t>
      </w:r>
      <w:r w:rsidRPr="001233AF">
        <w:rPr>
          <w:rFonts w:ascii="宋体" w:eastAsia="宋体" w:hAnsi="宋体"/>
          <w:lang w:eastAsia="zh-CN"/>
        </w:rPr>
        <w:br/>
        <w:t>“熊叔啥时候能回来？”</w:t>
      </w:r>
      <w:r w:rsidRPr="001233AF">
        <w:rPr>
          <w:rFonts w:ascii="宋体" w:eastAsia="宋体" w:hAnsi="宋体"/>
          <w:lang w:eastAsia="zh-CN"/>
        </w:rPr>
        <w:br/>
        <w:t>我蜷在虎叔怀里问。</w:t>
      </w:r>
      <w:r w:rsidRPr="001233AF">
        <w:rPr>
          <w:rFonts w:ascii="宋体" w:eastAsia="宋体" w:hAnsi="宋体"/>
          <w:lang w:eastAsia="zh-CN"/>
        </w:rPr>
        <w:br/>
        <w:t>“后天吧。”</w:t>
      </w:r>
      <w:r w:rsidRPr="001233AF">
        <w:rPr>
          <w:rFonts w:ascii="宋体" w:eastAsia="宋体" w:hAnsi="宋体"/>
          <w:lang w:eastAsia="zh-CN"/>
        </w:rPr>
        <w:br/>
        <w:t>虎叔轻轻拍着我说。</w:t>
      </w:r>
      <w:r w:rsidRPr="001233AF">
        <w:rPr>
          <w:rFonts w:ascii="宋体" w:eastAsia="宋体" w:hAnsi="宋体"/>
          <w:lang w:eastAsia="zh-CN"/>
        </w:rPr>
        <w:br/>
        <w:t>睡着的时候，我梦见熊叔骑着乌云带我在碧绿的旷野里不停地跑着，跑啊，跑啊，怎么也停不下来。我告诉熊叔我要撒尿也停不下来，我着急的都哭了。后来我就哭着被尿憋醒了。虎叔听到我的哭声很快就打开了灯，我赶忙跳下炕撒了一大泡尿。</w:t>
      </w:r>
      <w:r w:rsidRPr="001233AF">
        <w:rPr>
          <w:rFonts w:ascii="宋体" w:eastAsia="宋体" w:hAnsi="宋体"/>
          <w:lang w:eastAsia="zh-CN"/>
        </w:rPr>
        <w:br/>
        <w:t>“熊叔坏，不肯停下马让我撒尿。”</w:t>
      </w:r>
      <w:r w:rsidRPr="001233AF">
        <w:rPr>
          <w:rFonts w:ascii="宋体" w:eastAsia="宋体" w:hAnsi="宋体"/>
          <w:lang w:eastAsia="zh-CN"/>
        </w:rPr>
        <w:br/>
        <w:t>我抖着撒完尿的小，眼角挂着泪花向虎叔告状。</w:t>
      </w:r>
      <w:r w:rsidRPr="001233AF">
        <w:rPr>
          <w:rFonts w:ascii="宋体" w:eastAsia="宋体" w:hAnsi="宋体"/>
          <w:lang w:eastAsia="zh-CN"/>
        </w:rPr>
        <w:br/>
        <w:t>“哈，这样啊，那等你熊叔回来我替你打他的屁股。”</w:t>
      </w:r>
      <w:r w:rsidRPr="001233AF">
        <w:rPr>
          <w:rFonts w:ascii="宋体" w:eastAsia="宋体" w:hAnsi="宋体"/>
          <w:lang w:eastAsia="zh-CN"/>
        </w:rPr>
        <w:br/>
        <w:t>虎叔笑着说。</w:t>
      </w:r>
      <w:r w:rsidRPr="001233AF">
        <w:rPr>
          <w:rFonts w:ascii="宋体" w:eastAsia="宋体" w:hAnsi="宋体"/>
          <w:lang w:eastAsia="zh-CN"/>
        </w:rPr>
        <w:br/>
      </w:r>
      <w:r w:rsidRPr="001233AF">
        <w:rPr>
          <w:rFonts w:ascii="宋体" w:eastAsia="宋体" w:hAnsi="宋体"/>
          <w:lang w:eastAsia="zh-CN"/>
        </w:rPr>
        <w:lastRenderedPageBreak/>
        <w:t>“恩。”</w:t>
      </w:r>
      <w:r w:rsidRPr="001233AF">
        <w:rPr>
          <w:rFonts w:ascii="宋体" w:eastAsia="宋体" w:hAnsi="宋体"/>
          <w:lang w:eastAsia="zh-CN"/>
        </w:rPr>
        <w:br/>
        <w:t>我点点头，爬回虎叔怀里继续睡了。</w:t>
      </w:r>
      <w:r w:rsidRPr="001233AF">
        <w:rPr>
          <w:rFonts w:ascii="宋体" w:eastAsia="宋体" w:hAnsi="宋体"/>
          <w:lang w:eastAsia="zh-CN"/>
        </w:rPr>
        <w:br/>
      </w:r>
      <w:r w:rsidRPr="001233AF">
        <w:rPr>
          <w:rFonts w:ascii="宋体" w:eastAsia="宋体" w:hAnsi="宋体"/>
        </w:rPr>
        <w:t>我是想念熊叔，可更想的是看虎叔打他屁股。</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819912B"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第四十五章</w:t>
      </w:r>
    </w:p>
    <w:p w14:paraId="17E30846" w14:textId="77777777" w:rsidR="007A51CA" w:rsidRPr="001233AF" w:rsidRDefault="00000000">
      <w:pPr>
        <w:rPr>
          <w:rFonts w:ascii="宋体" w:eastAsia="宋体" w:hAnsi="宋体"/>
        </w:rPr>
      </w:pPr>
      <w:r w:rsidRPr="001233AF">
        <w:rPr>
          <w:rFonts w:ascii="宋体" w:eastAsia="宋体" w:hAnsi="宋体"/>
          <w:lang w:eastAsia="zh-CN"/>
        </w:rPr>
        <w:t>一天过去了，两天过去了，三天过去了……一个星期过去了，草绿了，花开了，燕子在虎叔家门梁上做窝了……熊叔还是没有回来。</w:t>
      </w:r>
      <w:r w:rsidRPr="001233AF">
        <w:rPr>
          <w:rFonts w:ascii="宋体" w:eastAsia="宋体" w:hAnsi="宋体"/>
          <w:lang w:eastAsia="zh-CN"/>
        </w:rPr>
        <w:br/>
        <w:t>头几天虎叔还会念叨几句：“难道手续不好办么？也该回来了……”</w:t>
      </w:r>
      <w:r w:rsidRPr="001233AF">
        <w:rPr>
          <w:rFonts w:ascii="宋体" w:eastAsia="宋体" w:hAnsi="宋体"/>
          <w:lang w:eastAsia="zh-CN"/>
        </w:rPr>
        <w:br/>
        <w:t>后来他就什么也不说了，整个人都沉默了下来。</w:t>
      </w:r>
      <w:r w:rsidRPr="001233AF">
        <w:rPr>
          <w:rFonts w:ascii="宋体" w:eastAsia="宋体" w:hAnsi="宋体"/>
          <w:lang w:eastAsia="zh-CN"/>
        </w:rPr>
        <w:br/>
        <w:t>父亲偶尔晃过来也会问一句：“那个熊老弟是不是不来了？”</w:t>
      </w:r>
      <w:r w:rsidRPr="001233AF">
        <w:rPr>
          <w:rFonts w:ascii="宋体" w:eastAsia="宋体" w:hAnsi="宋体"/>
          <w:lang w:eastAsia="zh-CN"/>
        </w:rPr>
        <w:br/>
        <w:t>虎叔就会很勉强地笑笑说：“不知道呢。”</w:t>
      </w:r>
      <w:r w:rsidRPr="001233AF">
        <w:rPr>
          <w:rFonts w:ascii="宋体" w:eastAsia="宋体" w:hAnsi="宋体"/>
          <w:lang w:eastAsia="zh-CN"/>
        </w:rPr>
        <w:br/>
        <w:t>后来父亲也不问了，就像熊叔这个人从来都没出现过。偶尔我还会想起熊叔的胡子，熊叔的乌云，没人和我抢被窝了，我夜夜安稳地躺在虎叔的怀里沉睡，只是偶尔半夜起来撒尿，会发现虎叔还大睁着眼睛没有睡觉。</w:t>
      </w:r>
      <w:r w:rsidRPr="001233AF">
        <w:rPr>
          <w:rFonts w:ascii="宋体" w:eastAsia="宋体" w:hAnsi="宋体"/>
          <w:lang w:eastAsia="zh-CN"/>
        </w:rPr>
        <w:br/>
        <w:t>抓阄大会早过去了，虎叔和父亲抓的地都不错。雪化光了，地解冻了。大片大片黑油油的土地在阳光下懒懒地平摊着。铁牛拖拉机一台，两台，三台……陆续的开进了地里，它们庞大的身躯远远的冒着黑烟在地平线上轰隆隆的跑着，土地在他们身后翻出了一道道黑色的波浪。偶尔有一台坏在了路边就会吸引俺们一大群小孩子叽叽喳喳的围观，它们那坦克式的沉重履带实在是太威风了！</w:t>
      </w:r>
      <w:r w:rsidRPr="001233AF">
        <w:rPr>
          <w:rFonts w:ascii="宋体" w:eastAsia="宋体" w:hAnsi="宋体"/>
          <w:lang w:eastAsia="zh-CN"/>
        </w:rPr>
        <w:br/>
        <w:t>虎叔和父亲开始结伴早出晚归的帮别人家搬运播撒肥料和种子，每家的地实在太多了，团结起来互相帮忙才能事半功倍。</w:t>
      </w:r>
      <w:r w:rsidRPr="001233AF">
        <w:rPr>
          <w:rFonts w:ascii="宋体" w:eastAsia="宋体" w:hAnsi="宋体"/>
          <w:lang w:eastAsia="zh-CN"/>
        </w:rPr>
        <w:br/>
        <w:t>地犁好了，耙平整了，打成垅了，播上种了。只剩下红脸儿村长答应划给熊叔的山坡还在荒芜着。草已经绿了一层，荆棘也都开出花来了。</w:t>
      </w:r>
      <w:r w:rsidRPr="001233AF">
        <w:rPr>
          <w:rFonts w:ascii="宋体" w:eastAsia="宋体" w:hAnsi="宋体"/>
          <w:lang w:eastAsia="zh-CN"/>
        </w:rPr>
        <w:br/>
        <w:t>虎叔偶尔路过那片山坡都会望上一眼，木木的脸上没有任何表情。</w:t>
      </w:r>
      <w:r w:rsidRPr="001233AF">
        <w:rPr>
          <w:rFonts w:ascii="宋体" w:eastAsia="宋体" w:hAnsi="宋体"/>
          <w:lang w:eastAsia="zh-CN"/>
        </w:rPr>
        <w:br/>
        <w:t>熊叔回来是在一个春风鼓荡的深夜，马蹄声把我和虎叔都弄醒了，接着就是熊叔的叫门声和乌云喘着粗气不停喷响鼻儿。</w:t>
      </w:r>
      <w:r w:rsidRPr="001233AF">
        <w:rPr>
          <w:rFonts w:ascii="宋体" w:eastAsia="宋体" w:hAnsi="宋体"/>
          <w:lang w:eastAsia="zh-CN"/>
        </w:rPr>
        <w:br/>
        <w:t>“虎叔，熊叔回来啦！”</w:t>
      </w:r>
      <w:r w:rsidRPr="001233AF">
        <w:rPr>
          <w:rFonts w:ascii="宋体" w:eastAsia="宋体" w:hAnsi="宋体"/>
          <w:lang w:eastAsia="zh-CN"/>
        </w:rPr>
        <w:br/>
        <w:t>我高兴地从被窝里跳了起来。</w:t>
      </w:r>
      <w:r w:rsidRPr="001233AF">
        <w:rPr>
          <w:rFonts w:ascii="宋体" w:eastAsia="宋体" w:hAnsi="宋体"/>
          <w:lang w:eastAsia="zh-CN"/>
        </w:rPr>
        <w:br/>
        <w:t>“是！是！小蹦豆！是你熊叔回来了！叫你虎叔快给我开门！”</w:t>
      </w:r>
      <w:r w:rsidRPr="001233AF">
        <w:rPr>
          <w:rFonts w:ascii="宋体" w:eastAsia="宋体" w:hAnsi="宋体"/>
          <w:lang w:eastAsia="zh-CN"/>
        </w:rPr>
        <w:br/>
        <w:t>外面熊叔大着嗓门在喊。</w:t>
      </w:r>
      <w:r w:rsidRPr="001233AF">
        <w:rPr>
          <w:rFonts w:ascii="宋体" w:eastAsia="宋体" w:hAnsi="宋体"/>
          <w:lang w:eastAsia="zh-CN"/>
        </w:rPr>
        <w:br/>
        <w:t>“虎叔，虎叔，熊叔在外面呢，你去给他开门吧。”</w:t>
      </w:r>
      <w:r w:rsidRPr="001233AF">
        <w:rPr>
          <w:rFonts w:ascii="宋体" w:eastAsia="宋体" w:hAnsi="宋体"/>
          <w:lang w:eastAsia="zh-CN"/>
        </w:rPr>
        <w:br/>
        <w:t>我晃着虎叔的胳膊说。</w:t>
      </w:r>
      <w:r w:rsidRPr="001233AF">
        <w:rPr>
          <w:rFonts w:ascii="宋体" w:eastAsia="宋体" w:hAnsi="宋体"/>
          <w:lang w:eastAsia="zh-CN"/>
        </w:rPr>
        <w:br/>
        <w:t>“别理他！”</w:t>
      </w:r>
      <w:r w:rsidRPr="001233AF">
        <w:rPr>
          <w:rFonts w:ascii="宋体" w:eastAsia="宋体" w:hAnsi="宋体"/>
          <w:lang w:eastAsia="zh-CN"/>
        </w:rPr>
        <w:br/>
        <w:t>虎叔把我按进被窝说。</w:t>
      </w:r>
      <w:r w:rsidRPr="001233AF">
        <w:rPr>
          <w:rFonts w:ascii="宋体" w:eastAsia="宋体" w:hAnsi="宋体"/>
          <w:lang w:eastAsia="zh-CN"/>
        </w:rPr>
        <w:br/>
      </w:r>
      <w:r w:rsidRPr="001233AF">
        <w:rPr>
          <w:rFonts w:ascii="宋体" w:eastAsia="宋体" w:hAnsi="宋体"/>
          <w:lang w:eastAsia="zh-CN"/>
        </w:rPr>
        <w:lastRenderedPageBreak/>
        <w:t>“虎子！虎子！嘿嘿，我听见你说话了。先给我开开门吧，有啥话让我进去说。”</w:t>
      </w:r>
      <w:r w:rsidRPr="001233AF">
        <w:rPr>
          <w:rFonts w:ascii="宋体" w:eastAsia="宋体" w:hAnsi="宋体"/>
          <w:lang w:eastAsia="zh-CN"/>
        </w:rPr>
        <w:br/>
        <w:t>熊叔在外面拍着门说。</w:t>
      </w:r>
      <w:r w:rsidRPr="001233AF">
        <w:rPr>
          <w:rFonts w:ascii="宋体" w:eastAsia="宋体" w:hAnsi="宋体"/>
          <w:lang w:eastAsia="zh-CN"/>
        </w:rPr>
        <w:br/>
        <w:t>虎叔搂着我很沉稳地憋着气儿不出声。</w:t>
      </w:r>
      <w:r w:rsidRPr="001233AF">
        <w:rPr>
          <w:rFonts w:ascii="宋体" w:eastAsia="宋体" w:hAnsi="宋体"/>
          <w:lang w:eastAsia="zh-CN"/>
        </w:rPr>
        <w:br/>
        <w:t>“虎子，我跑了这么远两顿饭都没吃呢，快饿死了。你就真这么狠心啊？”</w:t>
      </w:r>
      <w:r w:rsidRPr="001233AF">
        <w:rPr>
          <w:rFonts w:ascii="宋体" w:eastAsia="宋体" w:hAnsi="宋体"/>
          <w:lang w:eastAsia="zh-CN"/>
        </w:rPr>
        <w:br/>
        <w:t>熊叔哀哀地在外面继续号叫。</w:t>
      </w:r>
      <w:r w:rsidRPr="001233AF">
        <w:rPr>
          <w:rFonts w:ascii="宋体" w:eastAsia="宋体" w:hAnsi="宋体"/>
          <w:lang w:eastAsia="zh-CN"/>
        </w:rPr>
        <w:br/>
        <w:t>虎叔轻轻地叹了口气，拉亮灯，下地给熊叔开了门。</w:t>
      </w:r>
      <w:r w:rsidRPr="001233AF">
        <w:rPr>
          <w:rFonts w:ascii="宋体" w:eastAsia="宋体" w:hAnsi="宋体"/>
          <w:lang w:eastAsia="zh-CN"/>
        </w:rPr>
        <w:br/>
        <w:t>“想吃什么？”</w:t>
      </w:r>
      <w:r w:rsidRPr="001233AF">
        <w:rPr>
          <w:rFonts w:ascii="宋体" w:eastAsia="宋体" w:hAnsi="宋体"/>
          <w:lang w:eastAsia="zh-CN"/>
        </w:rPr>
        <w:br/>
        <w:t>虎叔木着脸望着扑进来的熊叔问。</w:t>
      </w:r>
      <w:r w:rsidRPr="001233AF">
        <w:rPr>
          <w:rFonts w:ascii="宋体" w:eastAsia="宋体" w:hAnsi="宋体"/>
          <w:lang w:eastAsia="zh-CN"/>
        </w:rPr>
        <w:br/>
        <w:t>跟着虎叔愣了愣。</w:t>
      </w:r>
      <w:r w:rsidRPr="001233AF">
        <w:rPr>
          <w:rFonts w:ascii="宋体" w:eastAsia="宋体" w:hAnsi="宋体"/>
          <w:lang w:eastAsia="zh-CN"/>
        </w:rPr>
        <w:br/>
        <w:t>扑到他身上的熊叔脸盘瘦了很多，胡子也灰扑扑的长得老长。</w:t>
      </w:r>
      <w:r w:rsidRPr="001233AF">
        <w:rPr>
          <w:rFonts w:ascii="宋体" w:eastAsia="宋体" w:hAnsi="宋体"/>
          <w:lang w:eastAsia="zh-CN"/>
        </w:rPr>
        <w:br/>
        <w:t>“你咋弄成这样了？”</w:t>
      </w:r>
      <w:r w:rsidRPr="001233AF">
        <w:rPr>
          <w:rFonts w:ascii="宋体" w:eastAsia="宋体" w:hAnsi="宋体"/>
          <w:lang w:eastAsia="zh-CN"/>
        </w:rPr>
        <w:br/>
        <w:t>虎叔把跟着熊叔进来的马头踹出门问。</w:t>
      </w:r>
      <w:r w:rsidRPr="001233AF">
        <w:rPr>
          <w:rFonts w:ascii="宋体" w:eastAsia="宋体" w:hAnsi="宋体"/>
          <w:lang w:eastAsia="zh-CN"/>
        </w:rPr>
        <w:br/>
        <w:t>“没啥，就是生了场病，在家躺了一阵子，怕你惦记，刚好点就骑马跑回来了。”</w:t>
      </w:r>
      <w:r w:rsidRPr="001233AF">
        <w:rPr>
          <w:rFonts w:ascii="宋体" w:eastAsia="宋体" w:hAnsi="宋体"/>
          <w:lang w:eastAsia="zh-CN"/>
        </w:rPr>
        <w:br/>
        <w:t>熊叔把身子黏在虎叔身上说。</w:t>
      </w:r>
      <w:r w:rsidRPr="001233AF">
        <w:rPr>
          <w:rFonts w:ascii="宋体" w:eastAsia="宋体" w:hAnsi="宋体"/>
          <w:lang w:eastAsia="zh-CN"/>
        </w:rPr>
        <w:br/>
        <w:t>“不是被哪个相好的拽住了心，掏空了身才回来的么？”</w:t>
      </w:r>
      <w:r w:rsidRPr="001233AF">
        <w:rPr>
          <w:rFonts w:ascii="宋体" w:eastAsia="宋体" w:hAnsi="宋体"/>
          <w:lang w:eastAsia="zh-CN"/>
        </w:rPr>
        <w:br/>
        <w:t>虎叔上下打量着熊叔说。</w:t>
      </w:r>
      <w:r w:rsidRPr="001233AF">
        <w:rPr>
          <w:rFonts w:ascii="宋体" w:eastAsia="宋体" w:hAnsi="宋体"/>
          <w:lang w:eastAsia="zh-CN"/>
        </w:rPr>
        <w:br/>
        <w:t>“你看你，净瞎想。当初就因为我喜欢和别人闹着玩你就生气跑了，现在还这样……”</w:t>
      </w:r>
      <w:r w:rsidRPr="001233AF">
        <w:rPr>
          <w:rFonts w:ascii="宋体" w:eastAsia="宋体" w:hAnsi="宋体"/>
          <w:lang w:eastAsia="zh-CN"/>
        </w:rPr>
        <w:br/>
        <w:t>熊叔把脑门儿顶在虎叔肩膀上说。</w:t>
      </w:r>
      <w:r w:rsidRPr="001233AF">
        <w:rPr>
          <w:rFonts w:ascii="宋体" w:eastAsia="宋体" w:hAnsi="宋体"/>
          <w:lang w:eastAsia="zh-CN"/>
        </w:rPr>
        <w:br/>
        <w:t>“我给你弄点水先洗洗吧……”</w:t>
      </w:r>
      <w:r w:rsidRPr="001233AF">
        <w:rPr>
          <w:rFonts w:ascii="宋体" w:eastAsia="宋体" w:hAnsi="宋体"/>
          <w:lang w:eastAsia="zh-CN"/>
        </w:rPr>
        <w:br/>
        <w:t>虎叔拍了拍熊叔的脑袋说。</w:t>
      </w:r>
      <w:r w:rsidRPr="001233AF">
        <w:rPr>
          <w:rFonts w:ascii="宋体" w:eastAsia="宋体" w:hAnsi="宋体"/>
          <w:lang w:eastAsia="zh-CN"/>
        </w:rPr>
        <w:br/>
        <w:t>“咱一起洗吧，嘿嘿……”</w:t>
      </w:r>
      <w:r w:rsidRPr="001233AF">
        <w:rPr>
          <w:rFonts w:ascii="宋体" w:eastAsia="宋体" w:hAnsi="宋体"/>
          <w:lang w:eastAsia="zh-CN"/>
        </w:rPr>
        <w:br/>
        <w:t>熊叔嬉皮笑脸的说。</w:t>
      </w:r>
      <w:r w:rsidRPr="001233AF">
        <w:rPr>
          <w:rFonts w:ascii="宋体" w:eastAsia="宋体" w:hAnsi="宋体"/>
          <w:lang w:eastAsia="zh-CN"/>
        </w:rPr>
        <w:br/>
        <w:t>“我也要洗！”</w:t>
      </w:r>
      <w:r w:rsidRPr="001233AF">
        <w:rPr>
          <w:rFonts w:ascii="宋体" w:eastAsia="宋体" w:hAnsi="宋体"/>
          <w:lang w:eastAsia="zh-CN"/>
        </w:rPr>
        <w:br/>
        <w:t>我从炕上跳起来嚷着。</w:t>
      </w:r>
      <w:r w:rsidRPr="001233AF">
        <w:rPr>
          <w:rFonts w:ascii="宋体" w:eastAsia="宋体" w:hAnsi="宋体"/>
          <w:lang w:eastAsia="zh-CN"/>
        </w:rPr>
        <w:br/>
        <w:t>“啊啊，小蹦豆啊，熊叔想死你了，来，让熊叔先亲个！”</w:t>
      </w:r>
      <w:r w:rsidRPr="001233AF">
        <w:rPr>
          <w:rFonts w:ascii="宋体" w:eastAsia="宋体" w:hAnsi="宋体"/>
          <w:lang w:eastAsia="zh-CN"/>
        </w:rPr>
        <w:br/>
        <w:t>熊叔看到我眼睛一亮，扑过来抱起我就把脏乎乎的胡子往我脸上蹭。</w:t>
      </w:r>
      <w:r w:rsidRPr="001233AF">
        <w:rPr>
          <w:rFonts w:ascii="宋体" w:eastAsia="宋体" w:hAnsi="宋体"/>
          <w:lang w:eastAsia="zh-CN"/>
        </w:rPr>
        <w:br/>
        <w:t>我使出吃奶的力气把熊叔的脸推到了一边。</w:t>
      </w:r>
      <w:r w:rsidRPr="001233AF">
        <w:rPr>
          <w:rFonts w:ascii="宋体" w:eastAsia="宋体" w:hAnsi="宋体"/>
          <w:lang w:eastAsia="zh-CN"/>
        </w:rPr>
        <w:br/>
        <w:t>“洗完再亲！”</w:t>
      </w:r>
      <w:r w:rsidRPr="001233AF">
        <w:rPr>
          <w:rFonts w:ascii="宋体" w:eastAsia="宋体" w:hAnsi="宋体"/>
          <w:lang w:eastAsia="zh-CN"/>
        </w:rPr>
        <w:br/>
        <w:t>我拍拍熊叔瘦了一圈的腮帮子说。</w:t>
      </w:r>
      <w:r w:rsidRPr="001233AF">
        <w:rPr>
          <w:rFonts w:ascii="宋体" w:eastAsia="宋体" w:hAnsi="宋体"/>
          <w:lang w:eastAsia="zh-CN"/>
        </w:rPr>
        <w:br/>
        <w:t>“好好，听你的，洗完再亲。”</w:t>
      </w:r>
      <w:r w:rsidRPr="001233AF">
        <w:rPr>
          <w:rFonts w:ascii="宋体" w:eastAsia="宋体" w:hAnsi="宋体"/>
          <w:lang w:eastAsia="zh-CN"/>
        </w:rPr>
        <w:br/>
        <w:t>第二天父亲晃过来的时候就看到了正在院子里练肌肉的熊叔。</w:t>
      </w:r>
      <w:r w:rsidRPr="001233AF">
        <w:rPr>
          <w:rFonts w:ascii="宋体" w:eastAsia="宋体" w:hAnsi="宋体"/>
          <w:lang w:eastAsia="zh-CN"/>
        </w:rPr>
        <w:br/>
        <w:t>“哟呵！这不是熊老弟么？一阵子不见苗条了这么多啊？”</w:t>
      </w:r>
      <w:r w:rsidRPr="001233AF">
        <w:rPr>
          <w:rFonts w:ascii="宋体" w:eastAsia="宋体" w:hAnsi="宋体"/>
          <w:lang w:eastAsia="zh-CN"/>
        </w:rPr>
        <w:br/>
        <w:t>父亲打着哈哈说道。</w:t>
      </w:r>
      <w:r w:rsidRPr="001233AF">
        <w:rPr>
          <w:rFonts w:ascii="宋体" w:eastAsia="宋体" w:hAnsi="宋体"/>
          <w:lang w:eastAsia="zh-CN"/>
        </w:rPr>
        <w:br/>
        <w:t>“豹子哥你来了，一会把俺家乌云还牵你家喂着吧。”</w:t>
      </w:r>
      <w:r w:rsidRPr="001233AF">
        <w:rPr>
          <w:rFonts w:ascii="宋体" w:eastAsia="宋体" w:hAnsi="宋体"/>
          <w:lang w:eastAsia="zh-CN"/>
        </w:rPr>
        <w:br/>
        <w:t>熊叔点着头说。</w:t>
      </w:r>
      <w:r w:rsidRPr="001233AF">
        <w:rPr>
          <w:rFonts w:ascii="宋体" w:eastAsia="宋体" w:hAnsi="宋体"/>
          <w:lang w:eastAsia="zh-CN"/>
        </w:rPr>
        <w:br/>
        <w:t>这时候虎叔从屋里出来了。</w:t>
      </w:r>
      <w:r w:rsidRPr="001233AF">
        <w:rPr>
          <w:rFonts w:ascii="宋体" w:eastAsia="宋体" w:hAnsi="宋体"/>
          <w:lang w:eastAsia="zh-CN"/>
        </w:rPr>
        <w:br/>
        <w:t>父亲就对虎叔说：“熊老弟的户口调过来了么？”</w:t>
      </w:r>
      <w:r w:rsidRPr="001233AF">
        <w:rPr>
          <w:rFonts w:ascii="宋体" w:eastAsia="宋体" w:hAnsi="宋体"/>
          <w:lang w:eastAsia="zh-CN"/>
        </w:rPr>
        <w:br/>
        <w:t>“恩，刚到村长那落下了。明天找几台拖拉机先把那片山坡犁起来吧。然后就要到处收榛子种树了……”</w:t>
      </w:r>
      <w:r w:rsidRPr="001233AF">
        <w:rPr>
          <w:rFonts w:ascii="宋体" w:eastAsia="宋体" w:hAnsi="宋体"/>
          <w:lang w:eastAsia="zh-CN"/>
        </w:rPr>
        <w:br/>
      </w:r>
      <w:r w:rsidRPr="001233AF">
        <w:rPr>
          <w:rFonts w:ascii="宋体" w:eastAsia="宋体" w:hAnsi="宋体"/>
          <w:lang w:eastAsia="zh-CN"/>
        </w:rPr>
        <w:lastRenderedPageBreak/>
        <w:t>虎叔回话说。</w:t>
      </w:r>
      <w:r w:rsidRPr="001233AF">
        <w:rPr>
          <w:rFonts w:ascii="宋体" w:eastAsia="宋体" w:hAnsi="宋体"/>
          <w:lang w:eastAsia="zh-CN"/>
        </w:rPr>
        <w:br/>
        <w:t>“那就好，魏羊倌那三间大瓦房收拾出来了么？熊老弟啥时候搬进去啊？”</w:t>
      </w:r>
      <w:r w:rsidRPr="001233AF">
        <w:rPr>
          <w:rFonts w:ascii="宋体" w:eastAsia="宋体" w:hAnsi="宋体"/>
          <w:lang w:eastAsia="zh-CN"/>
        </w:rPr>
        <w:br/>
        <w:t>父亲关心地问。</w:t>
      </w:r>
      <w:r w:rsidRPr="001233AF">
        <w:rPr>
          <w:rFonts w:ascii="宋体" w:eastAsia="宋体" w:hAnsi="宋体"/>
          <w:lang w:eastAsia="zh-CN"/>
        </w:rPr>
        <w:br/>
        <w:t>虎叔和熊叔对望了一眼然后说：“坏熊在家生了一场病，身子虚的厉害，先在我这住着调养好身子再说吧。”</w:t>
      </w:r>
      <w:r w:rsidRPr="001233AF">
        <w:rPr>
          <w:rFonts w:ascii="宋体" w:eastAsia="宋体" w:hAnsi="宋体"/>
          <w:lang w:eastAsia="zh-CN"/>
        </w:rPr>
        <w:br/>
        <w:t>“哦……”</w:t>
      </w:r>
      <w:r w:rsidRPr="001233AF">
        <w:rPr>
          <w:rFonts w:ascii="宋体" w:eastAsia="宋体" w:hAnsi="宋体"/>
          <w:lang w:eastAsia="zh-CN"/>
        </w:rPr>
        <w:br/>
        <w:t>父亲点点头，没再说什么，随后他牵上乌云三步两晃遛遛达达回家去了。</w:t>
      </w:r>
      <w:r w:rsidRPr="001233AF">
        <w:rPr>
          <w:rFonts w:ascii="宋体" w:eastAsia="宋体" w:hAnsi="宋体"/>
          <w:lang w:eastAsia="zh-CN"/>
        </w:rPr>
        <w:br/>
      </w:r>
      <w:r w:rsidRPr="001233AF">
        <w:rPr>
          <w:rFonts w:ascii="宋体" w:eastAsia="宋体" w:hAnsi="宋体"/>
        </w:rP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BC11D3F" w14:textId="77777777" w:rsidR="007A51CA" w:rsidRPr="001233AF" w:rsidRDefault="00000000">
      <w:pPr>
        <w:pStyle w:val="aa"/>
        <w:rPr>
          <w:rFonts w:ascii="宋体" w:eastAsia="宋体" w:hAnsi="宋体"/>
          <w:lang w:eastAsia="zh-CN"/>
        </w:rPr>
      </w:pPr>
      <w:r w:rsidRPr="001233AF">
        <w:rPr>
          <w:rFonts w:ascii="宋体" w:eastAsia="宋体" w:hAnsi="宋体"/>
          <w:lang w:eastAsia="zh-CN"/>
        </w:rPr>
        <w:t>虎叔 第四十六章</w:t>
      </w:r>
    </w:p>
    <w:p w14:paraId="3A8C0674" w14:textId="77777777" w:rsidR="007A51CA" w:rsidRPr="001233AF" w:rsidRDefault="00000000">
      <w:pPr>
        <w:rPr>
          <w:rFonts w:ascii="宋体" w:eastAsia="宋体" w:hAnsi="宋体"/>
        </w:rPr>
      </w:pPr>
      <w:r w:rsidRPr="001233AF">
        <w:rPr>
          <w:rFonts w:ascii="宋体" w:eastAsia="宋体" w:hAnsi="宋体"/>
          <w:lang w:eastAsia="zh-CN"/>
        </w:rPr>
        <w:t>接下来的日子，虎叔和父亲都为了熊叔的那片山坡奔忙着，先放火烧荒，再砍去一些不成材的歪脖子树，那些开了花的荆棘烧也烧不死，犁也犁不动。虎叔父亲熊叔外加上海山他爸，丫丫爸爸，还有几个我不太熟识的壮劳力就披星出门，戴月回家，每日里刀割镐刨终于披荆斩棘的把那片山坡给收拾干净了。</w:t>
      </w:r>
      <w:r w:rsidRPr="001233AF">
        <w:rPr>
          <w:rFonts w:ascii="宋体" w:eastAsia="宋体" w:hAnsi="宋体"/>
          <w:lang w:eastAsia="zh-CN"/>
        </w:rPr>
        <w:br/>
        <w:t>然后那边让人犁着地，这边虎叔熊叔拿出很多钱开始四里八乡到处收榛子。</w:t>
      </w:r>
      <w:r w:rsidRPr="001233AF">
        <w:rPr>
          <w:rFonts w:ascii="宋体" w:eastAsia="宋体" w:hAnsi="宋体"/>
          <w:lang w:eastAsia="zh-CN"/>
        </w:rPr>
        <w:br/>
        <w:t>榛子一般都是大家从野外采来自家吃的，所以收的价格不算太高也有人卖。</w:t>
      </w:r>
      <w:r w:rsidRPr="001233AF">
        <w:rPr>
          <w:rFonts w:ascii="宋体" w:eastAsia="宋体" w:hAnsi="宋体"/>
          <w:lang w:eastAsia="zh-CN"/>
        </w:rPr>
        <w:br/>
        <w:t>收回来的榛子一袋袋就堆在魏羊倌留下的那三间大瓦房里，熊叔每晚都在那边守着榛子睡。</w:t>
      </w:r>
      <w:r w:rsidRPr="001233AF">
        <w:rPr>
          <w:rFonts w:ascii="宋体" w:eastAsia="宋体" w:hAnsi="宋体"/>
          <w:lang w:eastAsia="zh-CN"/>
        </w:rPr>
        <w:br/>
        <w:t>一场春雨过后，播种榛子的时候到了，虎叔和负责播种的农机手试了又试，蹲在地上反复扒着播下去的种子，直到他们觉得满意为止。</w:t>
      </w:r>
      <w:r w:rsidRPr="001233AF">
        <w:rPr>
          <w:rFonts w:ascii="宋体" w:eastAsia="宋体" w:hAnsi="宋体"/>
          <w:lang w:eastAsia="zh-CN"/>
        </w:rPr>
        <w:br/>
        <w:t>种子播下去了熊叔和虎叔几乎每天都蹲在地头儿看，赶走贪吃的鸟雀，撵跑伶俐狡猾的松鼠，甚至还要和鼹鼠刺猬作斗争。</w:t>
      </w:r>
      <w:r w:rsidRPr="001233AF">
        <w:rPr>
          <w:rFonts w:ascii="宋体" w:eastAsia="宋体" w:hAnsi="宋体"/>
          <w:lang w:eastAsia="zh-CN"/>
        </w:rPr>
        <w:br/>
        <w:t>在我的感觉里，过了老长老长时间那些榛子才陆续发出嫩绿的芽来。</w:t>
      </w:r>
      <w:r w:rsidRPr="001233AF">
        <w:rPr>
          <w:rFonts w:ascii="宋体" w:eastAsia="宋体" w:hAnsi="宋体"/>
          <w:lang w:eastAsia="zh-CN"/>
        </w:rPr>
        <w:br/>
        <w:t>榛子发芽了，熊叔也在虎叔的精心喂养下胖回来了，依旧是一身鼓鼓的疙瘩肉。脸膛红红的，眉毛胡子都黑的发亮，好一阵子他都是满脸的喜气洋洋。</w:t>
      </w:r>
      <w:r w:rsidRPr="001233AF">
        <w:rPr>
          <w:rFonts w:ascii="宋体" w:eastAsia="宋体" w:hAnsi="宋体"/>
          <w:lang w:eastAsia="zh-CN"/>
        </w:rPr>
        <w:br/>
        <w:t>虎叔这阵子帮着熊叔忙前忙后的人明显瘦了，但是精神却很好，笑容也多了。</w:t>
      </w:r>
      <w:r w:rsidRPr="001233AF">
        <w:rPr>
          <w:rFonts w:ascii="宋体" w:eastAsia="宋体" w:hAnsi="宋体"/>
          <w:lang w:eastAsia="zh-CN"/>
        </w:rPr>
        <w:br/>
        <w:t>等他们忙过一阵子终于得空能喘口气儿的时候，那个许久不见的媒婆老太太又带着凌厉的目光跟着父亲来了，和他们一起来的还有一个身体厚实，脸色红润的女人。</w:t>
      </w:r>
      <w:r w:rsidRPr="001233AF">
        <w:rPr>
          <w:rFonts w:ascii="宋体" w:eastAsia="宋体" w:hAnsi="宋体"/>
          <w:lang w:eastAsia="zh-CN"/>
        </w:rPr>
        <w:br/>
        <w:t>“这个是隔壁张村的张翠枝，为人多情火热，前年才死了丈夫，她不放心怕我说瞎话，就自己跟着来了……”</w:t>
      </w:r>
      <w:r w:rsidRPr="001233AF">
        <w:rPr>
          <w:rFonts w:ascii="宋体" w:eastAsia="宋体" w:hAnsi="宋体"/>
          <w:lang w:eastAsia="zh-CN"/>
        </w:rPr>
        <w:br/>
        <w:t>媒婆老太太显然对这个张翠枝不太满意，说话都是凉冰冰的口气。</w:t>
      </w:r>
      <w:r w:rsidRPr="001233AF">
        <w:rPr>
          <w:rFonts w:ascii="宋体" w:eastAsia="宋体" w:hAnsi="宋体"/>
          <w:lang w:eastAsia="zh-CN"/>
        </w:rPr>
        <w:br/>
        <w:t>熊叔和虎叔并排站在院子里都有些傻眼。</w:t>
      </w:r>
      <w:r w:rsidRPr="001233AF">
        <w:rPr>
          <w:rFonts w:ascii="宋体" w:eastAsia="宋体" w:hAnsi="宋体"/>
          <w:lang w:eastAsia="zh-CN"/>
        </w:rPr>
        <w:br/>
        <w:t>那个张翠枝目光扫过怀里抱着我的虎叔并没做停留，直接就定格在了熊叔的脸上。</w:t>
      </w:r>
      <w:r w:rsidRPr="001233AF">
        <w:rPr>
          <w:rFonts w:ascii="宋体" w:eastAsia="宋体" w:hAnsi="宋体"/>
          <w:lang w:eastAsia="zh-CN"/>
        </w:rPr>
        <w:br/>
        <w:t>“喂！那个留大胡子的，你叫啥名字！？”</w:t>
      </w:r>
      <w:r w:rsidRPr="001233AF">
        <w:rPr>
          <w:rFonts w:ascii="宋体" w:eastAsia="宋体" w:hAnsi="宋体"/>
          <w:lang w:eastAsia="zh-CN"/>
        </w:rPr>
        <w:br/>
        <w:t>她一脸兴奋地问。</w:t>
      </w:r>
      <w:r w:rsidRPr="001233AF">
        <w:rPr>
          <w:rFonts w:ascii="宋体" w:eastAsia="宋体" w:hAnsi="宋体"/>
          <w:lang w:eastAsia="zh-CN"/>
        </w:rPr>
        <w:br/>
        <w:t>“熊……熊狩。”</w:t>
      </w:r>
      <w:r w:rsidRPr="001233AF">
        <w:rPr>
          <w:rFonts w:ascii="宋体" w:eastAsia="宋体" w:hAnsi="宋体"/>
          <w:lang w:eastAsia="zh-CN"/>
        </w:rPr>
        <w:br/>
      </w:r>
      <w:r w:rsidRPr="001233AF">
        <w:rPr>
          <w:rFonts w:ascii="宋体" w:eastAsia="宋体" w:hAnsi="宋体"/>
          <w:lang w:eastAsia="zh-CN"/>
        </w:rPr>
        <w:lastRenderedPageBreak/>
        <w:t>熊叔被她的问话整的一愣。</w:t>
      </w:r>
      <w:r w:rsidRPr="001233AF">
        <w:rPr>
          <w:rFonts w:ascii="宋体" w:eastAsia="宋体" w:hAnsi="宋体"/>
          <w:lang w:eastAsia="zh-CN"/>
        </w:rPr>
        <w:br/>
        <w:t>“结婚了没？”</w:t>
      </w:r>
      <w:r w:rsidRPr="001233AF">
        <w:rPr>
          <w:rFonts w:ascii="宋体" w:eastAsia="宋体" w:hAnsi="宋体"/>
          <w:lang w:eastAsia="zh-CN"/>
        </w:rPr>
        <w:br/>
        <w:t>“没……没那！”</w:t>
      </w:r>
      <w:r w:rsidRPr="001233AF">
        <w:rPr>
          <w:rFonts w:ascii="宋体" w:eastAsia="宋体" w:hAnsi="宋体"/>
          <w:lang w:eastAsia="zh-CN"/>
        </w:rPr>
        <w:br/>
        <w:t>熊叔面色紧张了起来。</w:t>
      </w:r>
      <w:r w:rsidRPr="001233AF">
        <w:rPr>
          <w:rFonts w:ascii="宋体" w:eastAsia="宋体" w:hAnsi="宋体"/>
          <w:lang w:eastAsia="zh-CN"/>
        </w:rPr>
        <w:br/>
        <w:t>“就是他了，我最喜欢留大胡子的老爷们了，看着多霸气！”</w:t>
      </w:r>
      <w:r w:rsidRPr="001233AF">
        <w:rPr>
          <w:rFonts w:ascii="宋体" w:eastAsia="宋体" w:hAnsi="宋体"/>
          <w:lang w:eastAsia="zh-CN"/>
        </w:rPr>
        <w:br/>
        <w:t>张翠枝指着熊叔对媒婆老太太说。</w:t>
      </w:r>
      <w:r w:rsidRPr="001233AF">
        <w:rPr>
          <w:rFonts w:ascii="宋体" w:eastAsia="宋体" w:hAnsi="宋体"/>
          <w:lang w:eastAsia="zh-CN"/>
        </w:rPr>
        <w:br/>
        <w:t>“错了！错了！这个才是今天的正主！”</w:t>
      </w:r>
      <w:r w:rsidRPr="001233AF">
        <w:rPr>
          <w:rFonts w:ascii="宋体" w:eastAsia="宋体" w:hAnsi="宋体"/>
          <w:lang w:eastAsia="zh-CN"/>
        </w:rPr>
        <w:br/>
        <w:t>父亲着急的窜了出来，点着虎叔的鼻子对张翠枝嚷嚷。</w:t>
      </w:r>
      <w:r w:rsidRPr="001233AF">
        <w:rPr>
          <w:rFonts w:ascii="宋体" w:eastAsia="宋体" w:hAnsi="宋体"/>
          <w:lang w:eastAsia="zh-CN"/>
        </w:rPr>
        <w:br/>
        <w:t>“他瘦了吧唧的我看不上眼！”</w:t>
      </w:r>
      <w:r w:rsidRPr="001233AF">
        <w:rPr>
          <w:rFonts w:ascii="宋体" w:eastAsia="宋体" w:hAnsi="宋体"/>
          <w:lang w:eastAsia="zh-CN"/>
        </w:rPr>
        <w:br/>
        <w:t>张翠枝瞄了虎叔一眼没好生气儿地说。</w:t>
      </w:r>
      <w:r w:rsidRPr="001233AF">
        <w:rPr>
          <w:rFonts w:ascii="宋体" w:eastAsia="宋体" w:hAnsi="宋体"/>
          <w:lang w:eastAsia="zh-CN"/>
        </w:rPr>
        <w:br/>
        <w:t>“你相中我我还没相中你呢，你赶紧给我滚出去！”</w:t>
      </w:r>
      <w:r w:rsidRPr="001233AF">
        <w:rPr>
          <w:rFonts w:ascii="宋体" w:eastAsia="宋体" w:hAnsi="宋体"/>
          <w:lang w:eastAsia="zh-CN"/>
        </w:rPr>
        <w:br/>
        <w:t>熊叔被她的态度惹火了，倒竖着两条大刀眉怒吼着。</w:t>
      </w:r>
      <w:r w:rsidRPr="001233AF">
        <w:rPr>
          <w:rFonts w:ascii="宋体" w:eastAsia="宋体" w:hAnsi="宋体"/>
          <w:lang w:eastAsia="zh-CN"/>
        </w:rPr>
        <w:br/>
        <w:t>“哟——这脾气烈的，真够劲儿！我就喜欢这样的真爷们——”</w:t>
      </w:r>
      <w:r w:rsidRPr="001233AF">
        <w:rPr>
          <w:rFonts w:ascii="宋体" w:eastAsia="宋体" w:hAnsi="宋体"/>
          <w:lang w:eastAsia="zh-CN"/>
        </w:rPr>
        <w:br/>
        <w:t>张翠枝朝熊叔抛了个桃花儿艳艳的媚眼，嗲着嗓子说。</w:t>
      </w:r>
      <w:r w:rsidRPr="001233AF">
        <w:rPr>
          <w:rFonts w:ascii="宋体" w:eastAsia="宋体" w:hAnsi="宋体"/>
          <w:lang w:eastAsia="zh-CN"/>
        </w:rPr>
        <w:br/>
        <w:t>“走吧走吧，既然人家相不中你，咱们就先回去……”</w:t>
      </w:r>
      <w:r w:rsidRPr="001233AF">
        <w:rPr>
          <w:rFonts w:ascii="宋体" w:eastAsia="宋体" w:hAnsi="宋体"/>
          <w:lang w:eastAsia="zh-CN"/>
        </w:rPr>
        <w:br/>
        <w:t>媒婆老太太都看不下去了，拉着三步两回头的张翠枝走了。</w:t>
      </w:r>
      <w:r w:rsidRPr="001233AF">
        <w:rPr>
          <w:rFonts w:ascii="宋体" w:eastAsia="宋体" w:hAnsi="宋体"/>
          <w:lang w:eastAsia="zh-CN"/>
        </w:rPr>
        <w:br/>
        <w:t>等她们一离开，父亲立刻跳起来指着熊叔的鼻子炸毛了。</w:t>
      </w:r>
      <w:r w:rsidRPr="001233AF">
        <w:rPr>
          <w:rFonts w:ascii="宋体" w:eastAsia="宋体" w:hAnsi="宋体"/>
          <w:lang w:eastAsia="zh-CN"/>
        </w:rPr>
        <w:br/>
        <w:t>“你个熊儿子！你吃虎子的，住虎子的，虎子为你脚不沾地的忙前忙后累的瘦了好几圈，却养猪一样把你喂得肥肥的。到头来你这个忘恩负义的瘪犊子玩意却和虎子抢老婆！你还是不是人啊你！白披了一张人皮你！”</w:t>
      </w:r>
      <w:r w:rsidRPr="001233AF">
        <w:rPr>
          <w:rFonts w:ascii="宋体" w:eastAsia="宋体" w:hAnsi="宋体"/>
          <w:lang w:eastAsia="zh-CN"/>
        </w:rPr>
        <w:br/>
        <w:t>熊叔一边躲着父亲的指头和唾沫星子一边摆着手说：“我哪抢了，是那女人不长眼愣看上我了，这和我有啥关系啊？”</w:t>
      </w:r>
      <w:r w:rsidRPr="001233AF">
        <w:rPr>
          <w:rFonts w:ascii="宋体" w:eastAsia="宋体" w:hAnsi="宋体"/>
          <w:lang w:eastAsia="zh-CN"/>
        </w:rPr>
        <w:br/>
        <w:t>“就和你有关系！要不是你狗皮膏药一样死贴着虎子不肯离开，那女人会看到你？”</w:t>
      </w:r>
      <w:r w:rsidRPr="001233AF">
        <w:rPr>
          <w:rFonts w:ascii="宋体" w:eastAsia="宋体" w:hAnsi="宋体"/>
          <w:lang w:eastAsia="zh-CN"/>
        </w:rPr>
        <w:br/>
        <w:t>父亲炸毛炸的更厉害了。</w:t>
      </w:r>
      <w:r w:rsidRPr="001233AF">
        <w:rPr>
          <w:rFonts w:ascii="宋体" w:eastAsia="宋体" w:hAnsi="宋体"/>
          <w:lang w:eastAsia="zh-CN"/>
        </w:rPr>
        <w:br/>
        <w:t>熊叔哼哼唧唧没话说了。</w:t>
      </w:r>
      <w:r w:rsidRPr="001233AF">
        <w:rPr>
          <w:rFonts w:ascii="宋体" w:eastAsia="宋体" w:hAnsi="宋体"/>
          <w:lang w:eastAsia="zh-CN"/>
        </w:rPr>
        <w:br/>
        <w:t>“我告诉你，你现在肥得像猪一样了，再不用虎子帮你调养身子了，明天你就从给我虎子家滚出去！”</w:t>
      </w:r>
      <w:r w:rsidRPr="001233AF">
        <w:rPr>
          <w:rFonts w:ascii="宋体" w:eastAsia="宋体" w:hAnsi="宋体"/>
          <w:lang w:eastAsia="zh-CN"/>
        </w:rPr>
        <w:br/>
        <w:t>父亲声色俱厉地说。</w:t>
      </w:r>
      <w:r w:rsidRPr="001233AF">
        <w:rPr>
          <w:rFonts w:ascii="宋体" w:eastAsia="宋体" w:hAnsi="宋体"/>
          <w:lang w:eastAsia="zh-CN"/>
        </w:rPr>
        <w:br/>
        <w:t>“凭什么啊？我在虎子家呆着和你有啥关系啊？虎子都没撵我呢你凭啥发话啊？要撵我也轮不到你！”</w:t>
      </w:r>
      <w:r w:rsidRPr="001233AF">
        <w:rPr>
          <w:rFonts w:ascii="宋体" w:eastAsia="宋体" w:hAnsi="宋体"/>
          <w:lang w:eastAsia="zh-CN"/>
        </w:rPr>
        <w:br/>
        <w:t>熊叔终于忍不住也炸毛了。</w:t>
      </w:r>
      <w:r w:rsidRPr="001233AF">
        <w:rPr>
          <w:rFonts w:ascii="宋体" w:eastAsia="宋体" w:hAnsi="宋体"/>
          <w:lang w:eastAsia="zh-CN"/>
        </w:rPr>
        <w:br/>
        <w:t>父亲气得脸都青了。</w:t>
      </w:r>
      <w:r w:rsidRPr="001233AF">
        <w:rPr>
          <w:rFonts w:ascii="宋体" w:eastAsia="宋体" w:hAnsi="宋体"/>
          <w:lang w:eastAsia="zh-CN"/>
        </w:rPr>
        <w:br/>
        <w:t>“虎子！你说句话！”</w:t>
      </w:r>
      <w:r w:rsidRPr="001233AF">
        <w:rPr>
          <w:rFonts w:ascii="宋体" w:eastAsia="宋体" w:hAnsi="宋体"/>
          <w:lang w:eastAsia="zh-CN"/>
        </w:rPr>
        <w:br/>
        <w:t>父亲咬牙切齿的对虎叔吼着。</w:t>
      </w:r>
      <w:r w:rsidRPr="001233AF">
        <w:rPr>
          <w:rFonts w:ascii="宋体" w:eastAsia="宋体" w:hAnsi="宋体"/>
          <w:lang w:eastAsia="zh-CN"/>
        </w:rPr>
        <w:br/>
        <w:t>熊叔也把目光定在了虎叔脸上。</w:t>
      </w:r>
      <w:r w:rsidRPr="001233AF">
        <w:rPr>
          <w:rFonts w:ascii="宋体" w:eastAsia="宋体" w:hAnsi="宋体"/>
          <w:lang w:eastAsia="zh-CN"/>
        </w:rPr>
        <w:br/>
        <w:t>“恩，那个，坏熊，你还是从俺家搬出去吧。”</w:t>
      </w:r>
      <w:r w:rsidRPr="001233AF">
        <w:rPr>
          <w:rFonts w:ascii="宋体" w:eastAsia="宋体" w:hAnsi="宋体"/>
          <w:lang w:eastAsia="zh-CN"/>
        </w:rPr>
        <w:br/>
        <w:t>虎叔终于发话了。</w:t>
      </w:r>
      <w:r w:rsidRPr="001233AF">
        <w:rPr>
          <w:rFonts w:ascii="宋体" w:eastAsia="宋体" w:hAnsi="宋体"/>
          <w:lang w:eastAsia="zh-CN"/>
        </w:rPr>
        <w:br/>
        <w:t>父亲得意了。</w:t>
      </w:r>
      <w:r w:rsidRPr="001233AF">
        <w:rPr>
          <w:rFonts w:ascii="宋体" w:eastAsia="宋体" w:hAnsi="宋体"/>
          <w:lang w:eastAsia="zh-CN"/>
        </w:rPr>
        <w:br/>
        <w:t>熊叔发飙了。</w:t>
      </w:r>
      <w:r w:rsidRPr="001233AF">
        <w:rPr>
          <w:rFonts w:ascii="宋体" w:eastAsia="宋体" w:hAnsi="宋体"/>
          <w:lang w:eastAsia="zh-CN"/>
        </w:rPr>
        <w:br/>
      </w:r>
      <w:r w:rsidRPr="001233AF">
        <w:rPr>
          <w:rFonts w:ascii="宋体" w:eastAsia="宋体" w:hAnsi="宋体"/>
        </w:rPr>
        <w:lastRenderedPageBreak/>
        <w:t>“你让我从你家搬出去？你敢撵我出去？”</w:t>
      </w:r>
      <w:r w:rsidRPr="001233AF">
        <w:rPr>
          <w:rFonts w:ascii="宋体" w:eastAsia="宋体" w:hAnsi="宋体"/>
        </w:rPr>
        <w:br/>
        <w:t>他眼珠子发红地冲虎叔大吼大叫。</w:t>
      </w:r>
      <w:r w:rsidRPr="001233AF">
        <w:rPr>
          <w:rFonts w:ascii="宋体" w:eastAsia="宋体" w:hAnsi="宋体"/>
        </w:rPr>
        <w:br/>
        <w:t>“虎子咋不敢？他就撵你了咋地？”</w:t>
      </w:r>
      <w:r w:rsidRPr="001233AF">
        <w:rPr>
          <w:rFonts w:ascii="宋体" w:eastAsia="宋体" w:hAnsi="宋体"/>
        </w:rPr>
        <w:br/>
        <w:t>父亲在一旁敲着边鼓挑拨说。</w:t>
      </w:r>
      <w:r w:rsidRPr="001233AF">
        <w:rPr>
          <w:rFonts w:ascii="宋体" w:eastAsia="宋体" w:hAnsi="宋体"/>
        </w:rPr>
        <w:br/>
        <w:t>“你给我滚一边去！”</w:t>
      </w:r>
      <w:r w:rsidRPr="001233AF">
        <w:rPr>
          <w:rFonts w:ascii="宋体" w:eastAsia="宋体" w:hAnsi="宋体"/>
        </w:rPr>
        <w:br/>
        <w:t>熊叔搡了父亲一把，父亲毫不示弱的开始还击，俩人立刻撕扯了起来。</w:t>
      </w:r>
      <w:r w:rsidRPr="001233AF">
        <w:rPr>
          <w:rFonts w:ascii="宋体" w:eastAsia="宋体" w:hAnsi="宋体"/>
        </w:rPr>
        <w:br/>
        <w:t>一个是军队里熬出来的近攻肉搏老油条，踢，打，拐，摔，掏裤裆无所不用其极；一个是才被虎叔喂猪一样喂出来的撼天砸地肉墩子，身沉力大势不亏。俩人凑在一起架着膀子就开始摔跤撂跟斗。</w:t>
      </w:r>
      <w:r w:rsidRPr="001233AF">
        <w:rPr>
          <w:rFonts w:ascii="宋体" w:eastAsia="宋体" w:hAnsi="宋体"/>
        </w:rPr>
        <w:br/>
        <w:t>“你俩先打着，我去炒个菜。”</w:t>
      </w:r>
      <w:r w:rsidRPr="001233AF">
        <w:rPr>
          <w:rFonts w:ascii="宋体" w:eastAsia="宋体" w:hAnsi="宋体"/>
        </w:rPr>
        <w:br/>
        <w:t>虎叔抱着我没事儿人一样说着，转身进屋了。进屋放下我，虎叔径自去了厨房。</w:t>
      </w:r>
      <w:r w:rsidRPr="001233AF">
        <w:rPr>
          <w:rFonts w:ascii="宋体" w:eastAsia="宋体" w:hAnsi="宋体"/>
        </w:rPr>
        <w:br/>
        <w:t>我趴在窗户上，看院子里熊叔和父亲缠在一起还是难分难解，一会儿熊叔用大腿夹着父亲的脑袋，父亲用膝盖顶着熊叔的下巴，一会儿熊叔撕着父亲的嘴巴，父亲扯着熊叔的耳朵，一会儿他俩互相抓着对方的裤裆，一会儿又商量着同时放开手互相压着对方在地上滚来滚去。</w:t>
      </w:r>
      <w:r w:rsidRPr="001233AF">
        <w:rPr>
          <w:rFonts w:ascii="宋体" w:eastAsia="宋体" w:hAnsi="宋体"/>
        </w:rPr>
        <w:br/>
        <w:t>看着看着我的目光被一只黄色虎纹黑椒凤尾蝶吸引住了，跟着他忽东忽西忽上忽下，最后他乘风冉冉蹁跹过高高的栅栏消失在一片野花丛中我怎么也找不见了。</w:t>
      </w:r>
      <w:r w:rsidRPr="001233AF">
        <w:rPr>
          <w:rFonts w:ascii="宋体" w:eastAsia="宋体" w:hAnsi="宋体"/>
        </w:rPr>
        <w:br/>
        <w:t>这时候虎叔已经炒好了两盘菜，开了门他冲院子里喊了声：“吃饭了——”</w:t>
      </w:r>
      <w:r w:rsidRPr="001233AF">
        <w:rPr>
          <w:rFonts w:ascii="宋体" w:eastAsia="宋体" w:hAnsi="宋体"/>
        </w:rPr>
        <w:br/>
        <w:t>虎叔话音刚落，熊叔和父亲就飞快的放开对方不打了。</w:t>
      </w:r>
      <w:r w:rsidRPr="001233AF">
        <w:rPr>
          <w:rFonts w:ascii="宋体" w:eastAsia="宋体" w:hAnsi="宋体"/>
        </w:rPr>
        <w:br/>
        <w:t>“你俩把衣服裤子都脱下来我给你们洗洗。”</w:t>
      </w:r>
      <w:r w:rsidRPr="001233AF">
        <w:rPr>
          <w:rFonts w:ascii="宋体" w:eastAsia="宋体" w:hAnsi="宋体"/>
        </w:rPr>
        <w:br/>
        <w:t>虎叔对进屋的俩人说。</w:t>
      </w:r>
      <w:r w:rsidRPr="001233AF">
        <w:rPr>
          <w:rFonts w:ascii="宋体" w:eastAsia="宋体" w:hAnsi="宋体"/>
        </w:rPr>
        <w:br/>
        <w:t>等俩人脱了衣服穿着毛衣毛裤古怪的在饭桌旁坐好，虎叔也跟着坐下来说：“虽然说坏熊得从我这搬出去，可魏羊倌儿那屋啥家具都没有，坏熊还是先住我这吧，等有了床柜子啥的再搬过去吧。”</w:t>
      </w:r>
      <w:r w:rsidRPr="001233AF">
        <w:rPr>
          <w:rFonts w:ascii="宋体" w:eastAsia="宋体" w:hAnsi="宋体"/>
        </w:rPr>
        <w:br/>
        <w:t>熊叔高兴地连连点头称是。</w:t>
      </w:r>
      <w:r w:rsidRPr="001233AF">
        <w:rPr>
          <w:rFonts w:ascii="宋体" w:eastAsia="宋体" w:hAnsi="宋体"/>
        </w:rPr>
        <w:br/>
        <w:t>“明天我就叫武木匠给他打床！”</w:t>
      </w:r>
      <w:r w:rsidRPr="001233AF">
        <w:rPr>
          <w:rFonts w:ascii="宋体" w:eastAsia="宋体" w:hAnsi="宋体"/>
        </w:rPr>
        <w:br/>
        <w:t>父亲把手里的筷子往桌上一摔愤愤的吼着。</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8E060B1" w14:textId="77777777" w:rsidR="007A51CA" w:rsidRPr="001233AF" w:rsidRDefault="00000000">
      <w:pPr>
        <w:pStyle w:val="aa"/>
        <w:rPr>
          <w:rFonts w:ascii="宋体" w:eastAsia="宋体" w:hAnsi="宋体"/>
        </w:rPr>
      </w:pPr>
      <w:r w:rsidRPr="001233AF">
        <w:rPr>
          <w:rFonts w:ascii="宋体" w:eastAsia="宋体" w:hAnsi="宋体"/>
        </w:rPr>
        <w:t>虎叔 第四十七章</w:t>
      </w:r>
    </w:p>
    <w:p w14:paraId="42EA23E4" w14:textId="77777777" w:rsidR="007A51CA" w:rsidRPr="001233AF" w:rsidRDefault="00000000">
      <w:pPr>
        <w:rPr>
          <w:rFonts w:ascii="宋体" w:eastAsia="宋体" w:hAnsi="宋体"/>
        </w:rPr>
      </w:pPr>
      <w:r w:rsidRPr="001233AF">
        <w:rPr>
          <w:rFonts w:ascii="宋体" w:eastAsia="宋体" w:hAnsi="宋体"/>
        </w:rPr>
        <w:t>“你叫他给我打吧，最好连柜子箱子桌子椅子都给我打喽，反正我是不掏钱！”</w:t>
      </w:r>
      <w:r w:rsidRPr="001233AF">
        <w:rPr>
          <w:rFonts w:ascii="宋体" w:eastAsia="宋体" w:hAnsi="宋体"/>
        </w:rPr>
        <w:br/>
        <w:t>熊叔不甘示弱的和父亲对吼。</w:t>
      </w:r>
      <w:r w:rsidRPr="001233AF">
        <w:rPr>
          <w:rFonts w:ascii="宋体" w:eastAsia="宋体" w:hAnsi="宋体"/>
        </w:rPr>
        <w:br/>
        <w:t>“我叫他连棺材也给你打出来！”</w:t>
      </w:r>
      <w:r w:rsidRPr="001233AF">
        <w:rPr>
          <w:rFonts w:ascii="宋体" w:eastAsia="宋体" w:hAnsi="宋体"/>
        </w:rPr>
        <w:br/>
        <w:t>父亲针尖儿对麦芒。</w:t>
      </w:r>
      <w:r w:rsidRPr="001233AF">
        <w:rPr>
          <w:rFonts w:ascii="宋体" w:eastAsia="宋体" w:hAnsi="宋体"/>
        </w:rPr>
        <w:br/>
        <w:t>“你叫他连爷爷我的牌位也写好吧！乖孙子！”</w:t>
      </w:r>
      <w:r w:rsidRPr="001233AF">
        <w:rPr>
          <w:rFonts w:ascii="宋体" w:eastAsia="宋体" w:hAnsi="宋体"/>
        </w:rPr>
        <w:br/>
      </w:r>
      <w:r w:rsidRPr="001233AF">
        <w:rPr>
          <w:rFonts w:ascii="宋体" w:eastAsia="宋体" w:hAnsi="宋体"/>
        </w:rPr>
        <w:lastRenderedPageBreak/>
        <w:t>熊叔麦芒对针尖儿。</w:t>
      </w:r>
      <w:r w:rsidRPr="001233AF">
        <w:rPr>
          <w:rFonts w:ascii="宋体" w:eastAsia="宋体" w:hAnsi="宋体"/>
        </w:rPr>
        <w:br/>
        <w:t>“你俩都快成泼妇骂街了。”</w:t>
      </w:r>
      <w:r w:rsidRPr="001233AF">
        <w:rPr>
          <w:rFonts w:ascii="宋体" w:eastAsia="宋体" w:hAnsi="宋体"/>
        </w:rPr>
        <w:br/>
        <w:t>虎叔吃着菜淡淡地说。</w:t>
      </w:r>
      <w:r w:rsidRPr="001233AF">
        <w:rPr>
          <w:rFonts w:ascii="宋体" w:eastAsia="宋体" w:hAnsi="宋体"/>
        </w:rPr>
        <w:br/>
        <w:t>“虎子，这个熊孙子也太气人了！”</w:t>
      </w:r>
      <w:r w:rsidRPr="001233AF">
        <w:rPr>
          <w:rFonts w:ascii="宋体" w:eastAsia="宋体" w:hAnsi="宋体"/>
        </w:rPr>
        <w:br/>
        <w:t>父亲气得手直哆嗦，刚才摔在桌子上的筷子他拿了几次都没拿起来。</w:t>
      </w:r>
      <w:r w:rsidRPr="001233AF">
        <w:rPr>
          <w:rFonts w:ascii="宋体" w:eastAsia="宋体" w:hAnsi="宋体"/>
        </w:rPr>
        <w:br/>
        <w:t>大概虎叔看父亲真是气过头了就瞪了熊叔一眼，熊叔瘪瘪嘴不服气的把头扭到一边了。</w:t>
      </w:r>
      <w:r w:rsidRPr="001233AF">
        <w:rPr>
          <w:rFonts w:ascii="宋体" w:eastAsia="宋体" w:hAnsi="宋体"/>
        </w:rPr>
        <w:br/>
        <w:t>“豹子别生气了。”，虎叔拿起筷子递到父亲手里，“不都说姻缘天注定么，是我的就是我的坏熊就是有心抢它也还是我的，同样的，就像今天这事儿，不是我的就不是我的，再怎么费心费力它也总会在哪出点岔子轮不到我。”</w:t>
      </w:r>
      <w:r w:rsidRPr="001233AF">
        <w:rPr>
          <w:rFonts w:ascii="宋体" w:eastAsia="宋体" w:hAnsi="宋体"/>
        </w:rPr>
        <w:br/>
        <w:t>“话是这么说，可他总赖在你家也不是个事儿啊，多耽误你相亲啊？”</w:t>
      </w:r>
      <w:r w:rsidRPr="001233AF">
        <w:rPr>
          <w:rFonts w:ascii="宋体" w:eastAsia="宋体" w:hAnsi="宋体"/>
        </w:rPr>
        <w:br/>
        <w:t>父亲用筷子点着熊叔愤愤不平地说。</w:t>
      </w:r>
      <w:r w:rsidRPr="001233AF">
        <w:rPr>
          <w:rFonts w:ascii="宋体" w:eastAsia="宋体" w:hAnsi="宋体"/>
        </w:rPr>
        <w:br/>
        <w:t>“这些都是暂时的，”，我看到虎叔在桌子下面踹了着急要说话的熊叔一脚，“既然我把他当兄弟，就不能因为自己要娶媳妇把他赶到大街上挨饿受冻。换做豹子你是我，我是坏熊，你会赶我走么？”</w:t>
      </w:r>
      <w:r w:rsidRPr="001233AF">
        <w:rPr>
          <w:rFonts w:ascii="宋体" w:eastAsia="宋体" w:hAnsi="宋体"/>
        </w:rPr>
        <w:br/>
        <w:t>“你比他懂事多了，我当然不会撵你，可你看看他，他自己整天胡吃海塞混的膘肥肚圆，把你都拖累瘦了，他不知道心疼你可我心疼。我跟你说熊孙子，要是俺虎子有个什么事儿，我饶不了你！”</w:t>
      </w:r>
      <w:r w:rsidRPr="001233AF">
        <w:rPr>
          <w:rFonts w:ascii="宋体" w:eastAsia="宋体" w:hAnsi="宋体"/>
        </w:rPr>
        <w:br/>
        <w:t>“我也不想让他瘦啊，虎子你说你咋就瘦了呢！”</w:t>
      </w:r>
      <w:r w:rsidRPr="001233AF">
        <w:rPr>
          <w:rFonts w:ascii="宋体" w:eastAsia="宋体" w:hAnsi="宋体"/>
        </w:rPr>
        <w:br/>
        <w:t>熊叔看着虎叔说。</w:t>
      </w:r>
      <w:r w:rsidRPr="001233AF">
        <w:rPr>
          <w:rFonts w:ascii="宋体" w:eastAsia="宋体" w:hAnsi="宋体"/>
        </w:rPr>
        <w:br/>
        <w:t>“你他妈还有脸说！为了你山坡上那片破地虎子操了多少心费了多少力！回家还要给你洗衣服做饭，你是瞎子啊你！”</w:t>
      </w:r>
      <w:r w:rsidRPr="001233AF">
        <w:rPr>
          <w:rFonts w:ascii="宋体" w:eastAsia="宋体" w:hAnsi="宋体"/>
        </w:rPr>
        <w:br/>
        <w:t>父亲说得慷慨激昂，把筷子又摔到桌子上了。</w:t>
      </w:r>
      <w:r w:rsidRPr="001233AF">
        <w:rPr>
          <w:rFonts w:ascii="宋体" w:eastAsia="宋体" w:hAnsi="宋体"/>
        </w:rPr>
        <w:br/>
        <w:t>“我也整天泡在地里啊，我咋没瘦。”</w:t>
      </w:r>
      <w:r w:rsidRPr="001233AF">
        <w:rPr>
          <w:rFonts w:ascii="宋体" w:eastAsia="宋体" w:hAnsi="宋体"/>
        </w:rPr>
        <w:br/>
        <w:t>熊叔还在不服气的反驳。</w:t>
      </w:r>
      <w:r w:rsidRPr="001233AF">
        <w:rPr>
          <w:rFonts w:ascii="宋体" w:eastAsia="宋体" w:hAnsi="宋体"/>
        </w:rPr>
        <w:br/>
        <w:t>“你是头没心没肺的猪！猪喝凉水都长膘！”</w:t>
      </w:r>
      <w:r w:rsidRPr="001233AF">
        <w:rPr>
          <w:rFonts w:ascii="宋体" w:eastAsia="宋体" w:hAnsi="宋体"/>
        </w:rPr>
        <w:br/>
        <w:t>父亲一语定乾坤的说。</w:t>
      </w:r>
      <w:r w:rsidRPr="001233AF">
        <w:rPr>
          <w:rFonts w:ascii="宋体" w:eastAsia="宋体" w:hAnsi="宋体"/>
        </w:rPr>
        <w:br/>
        <w:t>虎叔呵呵笑了起来。</w:t>
      </w:r>
      <w:r w:rsidRPr="001233AF">
        <w:rPr>
          <w:rFonts w:ascii="宋体" w:eastAsia="宋体" w:hAnsi="宋体"/>
        </w:rPr>
        <w:br/>
        <w:t>“吃饭啦，吃饭啦，菜要凉了，有啥话吃完饭再说。”</w:t>
      </w:r>
      <w:r w:rsidRPr="001233AF">
        <w:rPr>
          <w:rFonts w:ascii="宋体" w:eastAsia="宋体" w:hAnsi="宋体"/>
        </w:rPr>
        <w:br/>
        <w:t>他伸出两只手分别拍拍父亲和熊叔的后背说。</w:t>
      </w:r>
      <w:r w:rsidRPr="001233AF">
        <w:rPr>
          <w:rFonts w:ascii="宋体" w:eastAsia="宋体" w:hAnsi="宋体"/>
        </w:rPr>
        <w:br/>
        <w:t>于是大家就都埋头吃饭。</w:t>
      </w:r>
      <w:r w:rsidRPr="001233AF">
        <w:rPr>
          <w:rFonts w:ascii="宋体" w:eastAsia="宋体" w:hAnsi="宋体"/>
        </w:rPr>
        <w:br/>
        <w:t>吃完了父亲抹抹嘴，好像忘记了刚才斗嘴的事儿一样对熊叔说：“我今天转悠的时候看到你那片山坡上的草要起来了，你是打药啊还是想人工锄？”</w:t>
      </w:r>
      <w:r w:rsidRPr="001233AF">
        <w:rPr>
          <w:rFonts w:ascii="宋体" w:eastAsia="宋体" w:hAnsi="宋体"/>
        </w:rPr>
        <w:br/>
        <w:t>“打药挺贵的吧？百十亩地光药钱就得不老少，我还是自己慢慢锄吧。”</w:t>
      </w:r>
      <w:r w:rsidRPr="001233AF">
        <w:rPr>
          <w:rFonts w:ascii="宋体" w:eastAsia="宋体" w:hAnsi="宋体"/>
        </w:rPr>
        <w:br/>
        <w:t>熊叔想了想说。</w:t>
      </w:r>
      <w:r w:rsidRPr="001233AF">
        <w:rPr>
          <w:rFonts w:ascii="宋体" w:eastAsia="宋体" w:hAnsi="宋体"/>
        </w:rPr>
        <w:br/>
        <w:t>“恩，豆地的草还没上来，我和虎子都能帮你干几天，孩子他妈家里事儿多，她身上那个也来了脾气不太好，就别烦她了。”</w:t>
      </w:r>
      <w:r w:rsidRPr="001233AF">
        <w:rPr>
          <w:rFonts w:ascii="宋体" w:eastAsia="宋体" w:hAnsi="宋体"/>
        </w:rPr>
        <w:br/>
        <w:t>父亲用一根不知道从哪里翻出来的草棍捅着牙说。</w:t>
      </w:r>
      <w:r w:rsidRPr="001233AF">
        <w:rPr>
          <w:rFonts w:ascii="宋体" w:eastAsia="宋体" w:hAnsi="宋体"/>
        </w:rPr>
        <w:br/>
        <w:t>“得了，连用你我都觉得挺过意不去的，还连累嫂子干啥？”</w:t>
      </w:r>
      <w:r w:rsidRPr="001233AF">
        <w:rPr>
          <w:rFonts w:ascii="宋体" w:eastAsia="宋体" w:hAnsi="宋体"/>
        </w:rPr>
        <w:br/>
        <w:t>熊叔很客气地说。</w:t>
      </w:r>
      <w:r w:rsidRPr="001233AF">
        <w:rPr>
          <w:rFonts w:ascii="宋体" w:eastAsia="宋体" w:hAnsi="宋体"/>
        </w:rPr>
        <w:br/>
      </w:r>
      <w:r w:rsidRPr="001233AF">
        <w:rPr>
          <w:rFonts w:ascii="宋体" w:eastAsia="宋体" w:hAnsi="宋体"/>
        </w:rPr>
        <w:lastRenderedPageBreak/>
        <w:t>“我帮忙可不是为了你！我是为了虎子。我知道虎子肯定得帮你，我搭把手就是为了让虎子少受点累。”</w:t>
      </w:r>
      <w:r w:rsidRPr="001233AF">
        <w:rPr>
          <w:rFonts w:ascii="宋体" w:eastAsia="宋体" w:hAnsi="宋体"/>
        </w:rPr>
        <w:br/>
        <w:t>父亲翘着二郎腿大马金刀的说。</w:t>
      </w:r>
      <w:r w:rsidRPr="001233AF">
        <w:rPr>
          <w:rFonts w:ascii="宋体" w:eastAsia="宋体" w:hAnsi="宋体"/>
        </w:rPr>
        <w:br/>
        <w:t>“你听听他说的话！你还怨我和他斗嘴气到他了。”</w:t>
      </w:r>
      <w:r w:rsidRPr="001233AF">
        <w:rPr>
          <w:rFonts w:ascii="宋体" w:eastAsia="宋体" w:hAnsi="宋体"/>
        </w:rPr>
        <w:br/>
        <w:t>熊叔指着父亲对虎叔说。</w:t>
      </w:r>
      <w:r w:rsidRPr="001233AF">
        <w:rPr>
          <w:rFonts w:ascii="宋体" w:eastAsia="宋体" w:hAnsi="宋体"/>
        </w:rPr>
        <w:br/>
        <w:t>虎叔笑着说：“起码他是帮你干活了，得了好处你听几句不中听的话都不行啊？”</w:t>
      </w:r>
      <w:r w:rsidRPr="001233AF">
        <w:rPr>
          <w:rFonts w:ascii="宋体" w:eastAsia="宋体" w:hAnsi="宋体"/>
        </w:rPr>
        <w:br/>
        <w:t>“是啊，熊小子，人要知足，你总不能让我帮你干着活还得天天拿好听话哄你开心吧，我和你又不熟。”</w:t>
      </w:r>
      <w:r w:rsidRPr="001233AF">
        <w:rPr>
          <w:rFonts w:ascii="宋体" w:eastAsia="宋体" w:hAnsi="宋体"/>
        </w:rPr>
        <w:br/>
        <w:t>父亲得意地晃着二郎腿说。</w:t>
      </w:r>
      <w:r w:rsidRPr="001233AF">
        <w:rPr>
          <w:rFonts w:ascii="宋体" w:eastAsia="宋体" w:hAnsi="宋体"/>
        </w:rPr>
        <w:br/>
        <w:t>“你信不信我现在就一凳子砸死你！”</w:t>
      </w:r>
      <w:r w:rsidRPr="001233AF">
        <w:rPr>
          <w:rFonts w:ascii="宋体" w:eastAsia="宋体" w:hAnsi="宋体"/>
        </w:rPr>
        <w:br/>
        <w:t>熊叔被父亲逗出真火儿来了，一把抓住屁股下面的凳子举了起来。</w:t>
      </w:r>
      <w:r w:rsidRPr="001233AF">
        <w:rPr>
          <w:rFonts w:ascii="宋体" w:eastAsia="宋体" w:hAnsi="宋体"/>
        </w:rPr>
        <w:br/>
        <w:t>“我还就真不信，你来啊！”</w:t>
      </w:r>
      <w:r w:rsidRPr="001233AF">
        <w:rPr>
          <w:rFonts w:ascii="宋体" w:eastAsia="宋体" w:hAnsi="宋体"/>
        </w:rPr>
        <w:br/>
        <w:t>父亲歪着脑袋指着自己的头顶和熊叔顶牛。</w:t>
      </w:r>
      <w:r w:rsidRPr="001233AF">
        <w:rPr>
          <w:rFonts w:ascii="宋体" w:eastAsia="宋体" w:hAnsi="宋体"/>
        </w:rPr>
        <w:br/>
        <w:t>“好了你俩！刚消停一会儿又掐开了。”</w:t>
      </w:r>
      <w:r w:rsidRPr="001233AF">
        <w:rPr>
          <w:rFonts w:ascii="宋体" w:eastAsia="宋体" w:hAnsi="宋体"/>
        </w:rPr>
        <w:br/>
        <w:t>虎叔从熊叔手里夺下凳子推了推他说。</w:t>
      </w:r>
      <w:r w:rsidRPr="001233AF">
        <w:rPr>
          <w:rFonts w:ascii="宋体" w:eastAsia="宋体" w:hAnsi="宋体"/>
        </w:rPr>
        <w:br/>
        <w:t>“我这就回家收拾收拾板子，明天就叫武木匠给你打床。”</w:t>
      </w:r>
      <w:r w:rsidRPr="001233AF">
        <w:rPr>
          <w:rFonts w:ascii="宋体" w:eastAsia="宋体" w:hAnsi="宋体"/>
        </w:rPr>
        <w:br/>
        <w:t>父亲站起身晃悠到门口又回头冲熊叔撂了这么一句斗气儿的话后，看着熊叔被气得紫红的猪肝儿脸得意地开门溜达走了。</w:t>
      </w:r>
      <w:r w:rsidRPr="001233AF">
        <w:rPr>
          <w:rFonts w:ascii="宋体" w:eastAsia="宋体" w:hAnsi="宋体"/>
        </w:rPr>
        <w:br/>
        <w:t>“虎子你偏向他！”</w:t>
      </w:r>
      <w:r w:rsidRPr="001233AF">
        <w:rPr>
          <w:rFonts w:ascii="宋体" w:eastAsia="宋体" w:hAnsi="宋体"/>
        </w:rPr>
        <w:br/>
        <w:t>熊叔气呼呼的瞪着虎叔说。</w:t>
      </w:r>
      <w:r w:rsidRPr="001233AF">
        <w:rPr>
          <w:rFonts w:ascii="宋体" w:eastAsia="宋体" w:hAnsi="宋体"/>
        </w:rPr>
        <w:br/>
        <w:t>“不是我偏向他，坏熊，你早晚得从我这儿搬出去，哪怕做个样子也好，要不就显得太奇怪了。”</w:t>
      </w:r>
      <w:r w:rsidRPr="001233AF">
        <w:rPr>
          <w:rFonts w:ascii="宋体" w:eastAsia="宋体" w:hAnsi="宋体"/>
        </w:rPr>
        <w:br/>
        <w:t>虎叔拍拍熊叔的脑袋说。</w:t>
      </w:r>
      <w:r w:rsidRPr="001233AF">
        <w:rPr>
          <w:rFonts w:ascii="宋体" w:eastAsia="宋体" w:hAnsi="宋体"/>
        </w:rPr>
        <w:br/>
        <w:t>“奇怪就奇怪，怕啥！”</w:t>
      </w:r>
      <w:r w:rsidRPr="001233AF">
        <w:rPr>
          <w:rFonts w:ascii="宋体" w:eastAsia="宋体" w:hAnsi="宋体"/>
        </w:rPr>
        <w:br/>
        <w:t>“不怕啥，就是想在村子里活的容易自在些。”</w:t>
      </w:r>
      <w:r w:rsidRPr="001233AF">
        <w:rPr>
          <w:rFonts w:ascii="宋体" w:eastAsia="宋体" w:hAnsi="宋体"/>
        </w:rPr>
        <w:br/>
        <w:t>虎叔叹了口气说。</w:t>
      </w:r>
      <w:r w:rsidRPr="001233AF">
        <w:rPr>
          <w:rFonts w:ascii="宋体" w:eastAsia="宋体" w:hAnsi="宋体"/>
        </w:rPr>
        <w:br/>
        <w:t>第二天父亲真的把一堆红松木的板子扛到魏羊倌儿那三间大瓦房里了。</w:t>
      </w:r>
      <w:r w:rsidRPr="001233AF">
        <w:rPr>
          <w:rFonts w:ascii="宋体" w:eastAsia="宋体" w:hAnsi="宋体"/>
        </w:rPr>
        <w:br/>
        <w:t>“你看你还较真儿了。”</w:t>
      </w:r>
      <w:r w:rsidRPr="001233AF">
        <w:rPr>
          <w:rFonts w:ascii="宋体" w:eastAsia="宋体" w:hAnsi="宋体"/>
        </w:rPr>
        <w:br/>
        <w:t>虎叔在半道拦住父亲说。</w:t>
      </w:r>
      <w:r w:rsidRPr="001233AF">
        <w:rPr>
          <w:rFonts w:ascii="宋体" w:eastAsia="宋体" w:hAnsi="宋体"/>
        </w:rPr>
        <w:br/>
        <w:t>“不是，那个熊老弟单枪匹马光杆司令似的来到咱这里了，总得有人帮他张罗这些事儿不是？光靠虎子你太累了，这床就算我送他的见面礼，以后混熟了，说不定俺俩的关系也和你一样铁了，到时候咱三人都是铁子了，那送他这一张床算个啥啊。”</w:t>
      </w:r>
      <w:r w:rsidRPr="001233AF">
        <w:rPr>
          <w:rFonts w:ascii="宋体" w:eastAsia="宋体" w:hAnsi="宋体"/>
        </w:rPr>
        <w:br/>
        <w:t>父亲把肩上的板子撂在地上笑着说。</w:t>
      </w:r>
      <w:r w:rsidRPr="001233AF">
        <w:rPr>
          <w:rFonts w:ascii="宋体" w:eastAsia="宋体" w:hAnsi="宋体"/>
        </w:rPr>
        <w:br/>
        <w:t>“那回头我叫他好好谢谢你。”</w:t>
      </w:r>
      <w:r w:rsidRPr="001233AF">
        <w:rPr>
          <w:rFonts w:ascii="宋体" w:eastAsia="宋体" w:hAnsi="宋体"/>
        </w:rPr>
        <w:br/>
        <w:t>虎叔也笑着说。</w:t>
      </w:r>
      <w:r w:rsidRPr="001233AF">
        <w:rPr>
          <w:rFonts w:ascii="宋体" w:eastAsia="宋体" w:hAnsi="宋体"/>
        </w:rPr>
        <w:br/>
        <w:t>“谢啥啊，俺俩现在是拴在一个槽子上的俩叫驴，拧着脾气呢，哈哈。”</w:t>
      </w:r>
      <w:r w:rsidRPr="001233AF">
        <w:rPr>
          <w:rFonts w:ascii="宋体" w:eastAsia="宋体" w:hAnsi="宋体"/>
        </w:rPr>
        <w:br/>
        <w:t>父亲摆摆手满不在乎地说着继续扛起板子前进了。</w:t>
      </w:r>
      <w:r w:rsidRPr="001233AF">
        <w:rPr>
          <w:rFonts w:ascii="宋体" w:eastAsia="宋体" w:hAnsi="宋体"/>
        </w:rPr>
        <w:br/>
        <w:t>我跟着父亲来到三间大瓦房那里，武木匠正在那里翻看木料。海山正站在一旁看着。</w:t>
      </w:r>
      <w:r w:rsidRPr="001233AF">
        <w:rPr>
          <w:rFonts w:ascii="宋体" w:eastAsia="宋体" w:hAnsi="宋体"/>
        </w:rPr>
        <w:br/>
        <w:t>“海山你也在啊。”</w:t>
      </w:r>
      <w:r w:rsidRPr="001233AF">
        <w:rPr>
          <w:rFonts w:ascii="宋体" w:eastAsia="宋体" w:hAnsi="宋体"/>
        </w:rPr>
        <w:br/>
      </w:r>
      <w:r w:rsidRPr="001233AF">
        <w:rPr>
          <w:rFonts w:ascii="宋体" w:eastAsia="宋体" w:hAnsi="宋体"/>
        </w:rPr>
        <w:lastRenderedPageBreak/>
        <w:t>我跑到海山面前高兴地说。</w:t>
      </w:r>
      <w:r w:rsidRPr="001233AF">
        <w:rPr>
          <w:rFonts w:ascii="宋体" w:eastAsia="宋体" w:hAnsi="宋体"/>
        </w:rPr>
        <w:br/>
        <w:t>“恩，我想让俺爸用废木料给我做把剑。”</w:t>
      </w:r>
      <w:r w:rsidRPr="001233AF">
        <w:rPr>
          <w:rFonts w:ascii="宋体" w:eastAsia="宋体" w:hAnsi="宋体"/>
        </w:rPr>
        <w:br/>
        <w:t>海山把一张纸递到我面前说。纸上用铅笔画着一把宝剑，挺华丽好看的样子。</w:t>
      </w:r>
      <w:r w:rsidRPr="001233AF">
        <w:rPr>
          <w:rFonts w:ascii="宋体" w:eastAsia="宋体" w:hAnsi="宋体"/>
        </w:rPr>
        <w:br/>
        <w:t>“我也要一把！”</w:t>
      </w:r>
      <w:r w:rsidRPr="001233AF">
        <w:rPr>
          <w:rFonts w:ascii="宋体" w:eastAsia="宋体" w:hAnsi="宋体"/>
        </w:rPr>
        <w:br/>
        <w:t>我跳起来嚷着。</w:t>
      </w:r>
      <w:r w:rsidRPr="001233AF">
        <w:rPr>
          <w:rFonts w:ascii="宋体" w:eastAsia="宋体" w:hAnsi="宋体"/>
        </w:rPr>
        <w:br/>
        <w:t>“好，我让俺爸给你也做一把。”</w:t>
      </w:r>
      <w:r w:rsidRPr="001233AF">
        <w:rPr>
          <w:rFonts w:ascii="宋体" w:eastAsia="宋体" w:hAnsi="宋体"/>
        </w:rPr>
        <w:br/>
        <w:t>海山点着头说。</w:t>
      </w:r>
      <w:r w:rsidRPr="001233AF">
        <w:rPr>
          <w:rFonts w:ascii="宋体" w:eastAsia="宋体" w:hAnsi="宋体"/>
        </w:rPr>
        <w:br/>
        <w:t>海山他爸听到了俺俩的对话，抬头冲我们笑了笑，又低下头继续翻看木料了。</w:t>
      </w:r>
      <w:r w:rsidRPr="001233AF">
        <w:rPr>
          <w:rFonts w:ascii="宋体" w:eastAsia="宋体" w:hAnsi="宋体"/>
        </w:rPr>
        <w:br/>
        <w:t>“咱们去采酸叶子吃吧。”</w:t>
      </w:r>
      <w:r w:rsidRPr="001233AF">
        <w:rPr>
          <w:rFonts w:ascii="宋体" w:eastAsia="宋体" w:hAnsi="宋体"/>
        </w:rPr>
        <w:br/>
        <w:t>海山对我说着抓起我的手拉着我向村外跑去，他跑的实在是太快了，当我们跑到野外的树林里停下来时，我已经上气不接下气了。</w:t>
      </w:r>
      <w:r w:rsidRPr="001233AF">
        <w:rPr>
          <w:rFonts w:ascii="宋体" w:eastAsia="宋体" w:hAnsi="宋体"/>
        </w:rPr>
        <w:br/>
        <w:t>“你的脸真红。”</w:t>
      </w:r>
      <w:r w:rsidRPr="001233AF">
        <w:rPr>
          <w:rFonts w:ascii="宋体" w:eastAsia="宋体" w:hAnsi="宋体"/>
        </w:rPr>
        <w:br/>
        <w:t>海山抓着我的手不放说。</w:t>
      </w:r>
      <w:r w:rsidRPr="001233AF">
        <w:rPr>
          <w:rFonts w:ascii="宋体" w:eastAsia="宋体" w:hAnsi="宋体"/>
        </w:rPr>
        <w:br/>
        <w:t>我只顾张大嘴喘气儿了，没法回答他。</w:t>
      </w:r>
      <w:r w:rsidRPr="001233AF">
        <w:rPr>
          <w:rFonts w:ascii="宋体" w:eastAsia="宋体" w:hAnsi="宋体"/>
        </w:rPr>
        <w:br/>
        <w:t>“你长得真好看。”</w:t>
      </w:r>
      <w:r w:rsidRPr="001233AF">
        <w:rPr>
          <w:rFonts w:ascii="宋体" w:eastAsia="宋体" w:hAnsi="宋体"/>
        </w:rPr>
        <w:br/>
        <w:t>海山盯着我的脸继续说。</w:t>
      </w:r>
      <w:r w:rsidRPr="001233AF">
        <w:rPr>
          <w:rFonts w:ascii="宋体" w:eastAsia="宋体" w:hAnsi="宋体"/>
        </w:rPr>
        <w:br/>
        <w:t>“你再说我像女孩子我就不理你了！”</w:t>
      </w:r>
      <w:r w:rsidRPr="001233AF">
        <w:rPr>
          <w:rFonts w:ascii="宋体" w:eastAsia="宋体" w:hAnsi="宋体"/>
        </w:rPr>
        <w:br/>
        <w:t>我在喘气儿的空隙里努力蹦出一句。</w:t>
      </w:r>
      <w:r w:rsidRPr="001233AF">
        <w:rPr>
          <w:rFonts w:ascii="宋体" w:eastAsia="宋体" w:hAnsi="宋体"/>
        </w:rPr>
        <w:br/>
        <w:t>海山笑了笑，放开我就蹲下去挖长在椴树下的一蓬酸叶子了，挖出来他挑了几叶又大又嫩的递到了我手里。</w:t>
      </w:r>
      <w:r w:rsidRPr="001233AF">
        <w:rPr>
          <w:rFonts w:ascii="宋体" w:eastAsia="宋体" w:hAnsi="宋体"/>
        </w:rPr>
        <w:br/>
        <w:t>“吃吧。”</w:t>
      </w:r>
      <w:r w:rsidRPr="001233AF">
        <w:rPr>
          <w:rFonts w:ascii="宋体" w:eastAsia="宋体" w:hAnsi="宋体"/>
        </w:rPr>
        <w:br/>
        <w:t>他像他爸一样好看的笑着说。</w:t>
      </w:r>
      <w:r w:rsidRPr="001233AF">
        <w:rPr>
          <w:rFonts w:ascii="宋体" w:eastAsia="宋体" w:hAnsi="宋体"/>
        </w:rPr>
        <w:br/>
        <w:t>“恩。”</w:t>
      </w:r>
      <w:r w:rsidRPr="001233AF">
        <w:rPr>
          <w:rFonts w:ascii="宋体" w:eastAsia="宋体" w:hAnsi="宋体"/>
        </w:rPr>
        <w:br/>
        <w:t>我咽着口水接过酸叶子吃了下去。</w:t>
      </w:r>
      <w:r w:rsidRPr="001233AF">
        <w:rPr>
          <w:rFonts w:ascii="宋体" w:eastAsia="宋体" w:hAnsi="宋体"/>
        </w:rPr>
        <w:br/>
        <w:t>阳光很好，野花很香，酸叶子很好吃。如果人生就这么长，我该是多么的幸福如意啊。</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B6FC782" w14:textId="77777777" w:rsidR="007A51CA" w:rsidRPr="001233AF" w:rsidRDefault="00000000">
      <w:pPr>
        <w:pStyle w:val="aa"/>
        <w:rPr>
          <w:rFonts w:ascii="宋体" w:eastAsia="宋体" w:hAnsi="宋体"/>
        </w:rPr>
      </w:pPr>
      <w:r w:rsidRPr="001233AF">
        <w:rPr>
          <w:rFonts w:ascii="宋体" w:eastAsia="宋体" w:hAnsi="宋体"/>
        </w:rPr>
        <w:t>虎叔 第四十八章</w:t>
      </w:r>
    </w:p>
    <w:p w14:paraId="7A458C5B" w14:textId="77777777" w:rsidR="007A51CA" w:rsidRPr="001233AF" w:rsidRDefault="00000000">
      <w:pPr>
        <w:rPr>
          <w:rFonts w:ascii="宋体" w:eastAsia="宋体" w:hAnsi="宋体"/>
        </w:rPr>
      </w:pPr>
      <w:r w:rsidRPr="001233AF">
        <w:rPr>
          <w:rFonts w:ascii="宋体" w:eastAsia="宋体" w:hAnsi="宋体"/>
        </w:rPr>
        <w:t>武木匠给熊叔打床的日子里，熊叔虎叔还有父亲就扛着锄头在那片山坡上早出晚归的忙活着。</w:t>
      </w:r>
      <w:r w:rsidRPr="001233AF">
        <w:rPr>
          <w:rFonts w:ascii="宋体" w:eastAsia="宋体" w:hAnsi="宋体"/>
        </w:rPr>
        <w:br/>
        <w:t>这一天他们都出去忙了，我一个人蹲在院子里边在地上练写字边在嘴里嘀嘀咕咕数数，我现在不用扳脚趾头也能数到100了。</w:t>
      </w:r>
      <w:r w:rsidRPr="001233AF">
        <w:rPr>
          <w:rFonts w:ascii="宋体" w:eastAsia="宋体" w:hAnsi="宋体"/>
        </w:rPr>
        <w:br/>
        <w:t>当我数到88的时候院门被推开了，前几天那个壮女人探头探脑的进来了。</w:t>
      </w:r>
      <w:r w:rsidRPr="001233AF">
        <w:rPr>
          <w:rFonts w:ascii="宋体" w:eastAsia="宋体" w:hAnsi="宋体"/>
        </w:rPr>
        <w:br/>
        <w:t>“你找谁？”</w:t>
      </w:r>
      <w:r w:rsidRPr="001233AF">
        <w:rPr>
          <w:rFonts w:ascii="宋体" w:eastAsia="宋体" w:hAnsi="宋体"/>
        </w:rPr>
        <w:br/>
        <w:t>我站起来好奇地看着她问。</w:t>
      </w:r>
      <w:r w:rsidRPr="001233AF">
        <w:rPr>
          <w:rFonts w:ascii="宋体" w:eastAsia="宋体" w:hAnsi="宋体"/>
        </w:rPr>
        <w:br/>
      </w:r>
      <w:r w:rsidRPr="001233AF">
        <w:rPr>
          <w:rFonts w:ascii="宋体" w:eastAsia="宋体" w:hAnsi="宋体"/>
        </w:rPr>
        <w:lastRenderedPageBreak/>
        <w:t>“熊狩在家不？”</w:t>
      </w:r>
      <w:r w:rsidRPr="001233AF">
        <w:rPr>
          <w:rFonts w:ascii="宋体" w:eastAsia="宋体" w:hAnsi="宋体"/>
        </w:rPr>
        <w:br/>
        <w:t>她有些胆怯地问。</w:t>
      </w:r>
      <w:r w:rsidRPr="001233AF">
        <w:rPr>
          <w:rFonts w:ascii="宋体" w:eastAsia="宋体" w:hAnsi="宋体"/>
        </w:rPr>
        <w:br/>
        <w:t>“不在，他们都在山坡上锄草呢。”</w:t>
      </w:r>
      <w:r w:rsidRPr="001233AF">
        <w:rPr>
          <w:rFonts w:ascii="宋体" w:eastAsia="宋体" w:hAnsi="宋体"/>
        </w:rPr>
        <w:br/>
        <w:t>“哦。”</w:t>
      </w:r>
      <w:r w:rsidRPr="001233AF">
        <w:rPr>
          <w:rFonts w:ascii="宋体" w:eastAsia="宋体" w:hAnsi="宋体"/>
        </w:rPr>
        <w:br/>
        <w:t>她点点头在院子里转了一圈，然后把头伸进开着门的房子里看了看，当她看到地上堆的虎叔这几天还来不及洗的一堆脏衣服，立刻挽起袖子抱着那堆衣服来到院子里“哗嚓哗嚓”利索的洗开了。边洗她还边逗着我和她拉家常。我挺喜欢她的，她的声音爽朗干脆，笑得很肆意豪放，似乎是从心底里透着真正的高兴劲儿。</w:t>
      </w:r>
      <w:r w:rsidRPr="001233AF">
        <w:rPr>
          <w:rFonts w:ascii="宋体" w:eastAsia="宋体" w:hAnsi="宋体"/>
        </w:rPr>
        <w:br/>
        <w:t>很快的洗完衣服，她又把炕上的床单儿被罩都拽下来洗了个遍。然后她翻出块抹布把屋里的桌椅板凳都擦得一尘不染光可照人。接着她好像不知疲倦的十万马力阿童木一样又干劲儿十足的爬上爬下把每一扇窗户都擦了擦，最后在黄昏降临的时候她又马不停蹄的冲进厨房叮叮当当热火朝天的弄出一桌子菜和一大锅汤。</w:t>
      </w:r>
      <w:r w:rsidRPr="001233AF">
        <w:rPr>
          <w:rFonts w:ascii="宋体" w:eastAsia="宋体" w:hAnsi="宋体"/>
        </w:rPr>
        <w:br/>
        <w:t>所以当熊叔虎叔和父亲拖着疲累的身子回到家时都站在衣物和床单随风飘扬的院子里彻底傻了。</w:t>
      </w:r>
      <w:r w:rsidRPr="001233AF">
        <w:rPr>
          <w:rFonts w:ascii="宋体" w:eastAsia="宋体" w:hAnsi="宋体"/>
        </w:rPr>
        <w:br/>
        <w:t>“家里还是有个女人好啊！”</w:t>
      </w:r>
      <w:r w:rsidRPr="001233AF">
        <w:rPr>
          <w:rFonts w:ascii="宋体" w:eastAsia="宋体" w:hAnsi="宋体"/>
        </w:rPr>
        <w:br/>
        <w:t>父亲赞叹着说。</w:t>
      </w:r>
      <w:r w:rsidRPr="001233AF">
        <w:rPr>
          <w:rFonts w:ascii="宋体" w:eastAsia="宋体" w:hAnsi="宋体"/>
        </w:rPr>
        <w:br/>
        <w:t>熊叔却好像一点也没觉着好，他小心地望望虎叔没有任何表情的脸，然后对那个正往桌子上一碗接一碗端着汤的壮女人气急败坏的吼道：“谁让你来的！”</w:t>
      </w:r>
      <w:r w:rsidRPr="001233AF">
        <w:rPr>
          <w:rFonts w:ascii="宋体" w:eastAsia="宋体" w:hAnsi="宋体"/>
        </w:rPr>
        <w:br/>
        <w:t>“都饿了吧，先吃饭吧。”</w:t>
      </w:r>
      <w:r w:rsidRPr="001233AF">
        <w:rPr>
          <w:rFonts w:ascii="宋体" w:eastAsia="宋体" w:hAnsi="宋体"/>
        </w:rPr>
        <w:br/>
        <w:t>壮女人贤良淑德地微笑着说。</w:t>
      </w:r>
      <w:r w:rsidRPr="001233AF">
        <w:rPr>
          <w:rFonts w:ascii="宋体" w:eastAsia="宋体" w:hAnsi="宋体"/>
        </w:rPr>
        <w:br/>
        <w:t>“那就吃饭吧。”</w:t>
      </w:r>
      <w:r w:rsidRPr="001233AF">
        <w:rPr>
          <w:rFonts w:ascii="宋体" w:eastAsia="宋体" w:hAnsi="宋体"/>
        </w:rPr>
        <w:br/>
        <w:t>虎叔放下肩膀上的锄头木着脸说。</w:t>
      </w:r>
      <w:r w:rsidRPr="001233AF">
        <w:rPr>
          <w:rFonts w:ascii="宋体" w:eastAsia="宋体" w:hAnsi="宋体"/>
        </w:rPr>
        <w:br/>
        <w:t>“我去打点水给你们洗脸。”</w:t>
      </w:r>
      <w:r w:rsidRPr="001233AF">
        <w:rPr>
          <w:rFonts w:ascii="宋体" w:eastAsia="宋体" w:hAnsi="宋体"/>
        </w:rPr>
        <w:br/>
        <w:t>壮女人继续贤良淑德。</w:t>
      </w:r>
      <w:r w:rsidRPr="001233AF">
        <w:rPr>
          <w:rFonts w:ascii="宋体" w:eastAsia="宋体" w:hAnsi="宋体"/>
        </w:rPr>
        <w:br/>
        <w:t>“熊老弟这回你可捡到宝了。”，父亲盯着壮女人墩实的大屁股不甘心地说，“俺虎子咋没这好运呢？”</w:t>
      </w:r>
      <w:r w:rsidRPr="001233AF">
        <w:rPr>
          <w:rFonts w:ascii="宋体" w:eastAsia="宋体" w:hAnsi="宋体"/>
        </w:rPr>
        <w:br/>
        <w:t>“豹子你别给我乱说话！虎子我可对她一点都没动心，现在发生的事儿和我一点关系都没有！”</w:t>
      </w:r>
      <w:r w:rsidRPr="001233AF">
        <w:rPr>
          <w:rFonts w:ascii="宋体" w:eastAsia="宋体" w:hAnsi="宋体"/>
        </w:rPr>
        <w:br/>
        <w:t>熊叔摆着手神情有些慌乱地说。</w:t>
      </w:r>
      <w:r w:rsidRPr="001233AF">
        <w:rPr>
          <w:rFonts w:ascii="宋体" w:eastAsia="宋体" w:hAnsi="宋体"/>
        </w:rPr>
        <w:br/>
        <w:t>“咋能说和你一点关系都没有呢？要不是大妹子看上你了人家会这么巴巴地跑上门来给你们洗衣做饭？”，父亲眉开眼笑地说，“算了，熊老弟，我也不和你计较你这媳妇是从虎子手里抢过来的，反正你和虎子是铁子，你俩谁的亲事先有了着落我看着都高兴。”</w:t>
      </w:r>
      <w:r w:rsidRPr="001233AF">
        <w:rPr>
          <w:rFonts w:ascii="宋体" w:eastAsia="宋体" w:hAnsi="宋体"/>
        </w:rPr>
        <w:br/>
        <w:t>“豹子你就别给我添乱了！”</w:t>
      </w:r>
      <w:r w:rsidRPr="001233AF">
        <w:rPr>
          <w:rFonts w:ascii="宋体" w:eastAsia="宋体" w:hAnsi="宋体"/>
        </w:rPr>
        <w:br/>
        <w:t>熊叔急的直搓手。</w:t>
      </w:r>
      <w:r w:rsidRPr="001233AF">
        <w:rPr>
          <w:rFonts w:ascii="宋体" w:eastAsia="宋体" w:hAnsi="宋体"/>
        </w:rPr>
        <w:br/>
        <w:t>“我咋是添乱呢？难道你还相不中人家？得了，熊小子，虽说人家是个寡妇，可模样长得也挺俊的，再说看看人家那气色，那身板，肯定能生能养能劳动，床上床下都是一把好手。你一脸胡子黑的跟炭头似的人家都没嫌弃，你还有啥不满意的？”</w:t>
      </w:r>
      <w:r w:rsidRPr="001233AF">
        <w:rPr>
          <w:rFonts w:ascii="宋体" w:eastAsia="宋体" w:hAnsi="宋体"/>
        </w:rPr>
        <w:br/>
        <w:t>父亲扳着指头说的头头是道。</w:t>
      </w:r>
      <w:r w:rsidRPr="001233AF">
        <w:rPr>
          <w:rFonts w:ascii="宋体" w:eastAsia="宋体" w:hAnsi="宋体"/>
        </w:rPr>
        <w:br/>
        <w:t>“大妹子你忙了半天了赶紧歇歇吧。”父亲接过壮女人手里的水盆笑着对她说：“熊老弟</w:t>
      </w:r>
      <w:r w:rsidRPr="001233AF">
        <w:rPr>
          <w:rFonts w:ascii="宋体" w:eastAsia="宋体" w:hAnsi="宋体"/>
        </w:rPr>
        <w:lastRenderedPageBreak/>
        <w:t>能摊上你这么个媳妇真是他家祖坟上冒青烟了，不过妹子你看上他也真是有眼光，他身子壮实的跟牛似的，浑身是劲儿，干啥都猛着呢。又会打猎，还承包了山坡上百十亩地，都种上榛子啦，他在村南边有三间大瓦房，他人刚搬来，正在打家具呢，很快就能住进去了，他又没爹没妈，我不是说大妹子你不愿意伺候老人哈，只是没了婆婆就会少了很多麻烦，你说是不……”</w:t>
      </w:r>
      <w:r w:rsidRPr="001233AF">
        <w:rPr>
          <w:rFonts w:ascii="宋体" w:eastAsia="宋体" w:hAnsi="宋体"/>
        </w:rPr>
        <w:br/>
        <w:t>父亲眉飞色舞的唧唧呱呱着，就像春天池塘里日夜都不肯歇嘴儿的蛤蟆。</w:t>
      </w:r>
      <w:r w:rsidRPr="001233AF">
        <w:rPr>
          <w:rFonts w:ascii="宋体" w:eastAsia="宋体" w:hAnsi="宋体"/>
        </w:rPr>
        <w:br/>
        <w:t>壮女人明显被这满满一池塘的蛤蟆声给打动了，她望向熊叔的目光就像蛤蟆跳进池塘后，在月光下荡起的一道道柔柔水波。</w:t>
      </w:r>
      <w:r w:rsidRPr="001233AF">
        <w:rPr>
          <w:rFonts w:ascii="宋体" w:eastAsia="宋体" w:hAnsi="宋体"/>
        </w:rPr>
        <w:br/>
        <w:t>虎叔一直都没说话，只是默默地在水盆里洗了手脸，然后对殷勤的上来倒掉盆里脏水的壮女人点点头说：“受累了。”</w:t>
      </w:r>
      <w:r w:rsidRPr="001233AF">
        <w:rPr>
          <w:rFonts w:ascii="宋体" w:eastAsia="宋体" w:hAnsi="宋体"/>
        </w:rPr>
        <w:br/>
        <w:t>“先吃饭吧。”</w:t>
      </w:r>
      <w:r w:rsidRPr="001233AF">
        <w:rPr>
          <w:rFonts w:ascii="宋体" w:eastAsia="宋体" w:hAnsi="宋体"/>
        </w:rPr>
        <w:br/>
        <w:t>虎叔对一直紧张看着他的熊叔淡淡地说。</w:t>
      </w:r>
      <w:r w:rsidRPr="001233AF">
        <w:rPr>
          <w:rFonts w:ascii="宋体" w:eastAsia="宋体" w:hAnsi="宋体"/>
        </w:rPr>
        <w:br/>
        <w:t>“大妹子你也一起过来吃吧。”</w:t>
      </w:r>
      <w:r w:rsidRPr="001233AF">
        <w:rPr>
          <w:rFonts w:ascii="宋体" w:eastAsia="宋体" w:hAnsi="宋体"/>
        </w:rPr>
        <w:br/>
        <w:t>父亲热情地对壮女人说。</w:t>
      </w:r>
      <w:r w:rsidRPr="001233AF">
        <w:rPr>
          <w:rFonts w:ascii="宋体" w:eastAsia="宋体" w:hAnsi="宋体"/>
        </w:rPr>
        <w:br/>
        <w:t>他把壮女人让到了挨着熊叔的座位上。</w:t>
      </w:r>
      <w:r w:rsidRPr="001233AF">
        <w:rPr>
          <w:rFonts w:ascii="宋体" w:eastAsia="宋体" w:hAnsi="宋体"/>
        </w:rPr>
        <w:br/>
        <w:t>看看坐在他另一边木着脸的虎叔，再看看这边笑容满面的壮女人，熊叔面色难看的好像屁股上长满了倒刺了一样。</w:t>
      </w:r>
      <w:r w:rsidRPr="001233AF">
        <w:rPr>
          <w:rFonts w:ascii="宋体" w:eastAsia="宋体" w:hAnsi="宋体"/>
        </w:rPr>
        <w:br/>
        <w:t>“恩，大妹子你做饭的手艺真好。”</w:t>
      </w:r>
      <w:r w:rsidRPr="001233AF">
        <w:rPr>
          <w:rFonts w:ascii="宋体" w:eastAsia="宋体" w:hAnsi="宋体"/>
        </w:rPr>
        <w:br/>
        <w:t>父亲尝了一口菜赞叹说。</w:t>
      </w:r>
      <w:r w:rsidRPr="001233AF">
        <w:rPr>
          <w:rFonts w:ascii="宋体" w:eastAsia="宋体" w:hAnsi="宋体"/>
        </w:rPr>
        <w:br/>
        <w:t>我听了立刻兴奋地拿起筷子把每样菜都尝了一遍，不得不说我很失望，她的菜没虎叔做的好吃。</w:t>
      </w:r>
      <w:r w:rsidRPr="001233AF">
        <w:rPr>
          <w:rFonts w:ascii="宋体" w:eastAsia="宋体" w:hAnsi="宋体"/>
        </w:rPr>
        <w:br/>
        <w:t>吃饭的时候壮女人很殷勤地帮着熊叔拿馍夹菜添汤。</w:t>
      </w:r>
      <w:r w:rsidRPr="001233AF">
        <w:rPr>
          <w:rFonts w:ascii="宋体" w:eastAsia="宋体" w:hAnsi="宋体"/>
        </w:rPr>
        <w:br/>
        <w:t>“你不用管我！”</w:t>
      </w:r>
      <w:r w:rsidRPr="001233AF">
        <w:rPr>
          <w:rFonts w:ascii="宋体" w:eastAsia="宋体" w:hAnsi="宋体"/>
        </w:rPr>
        <w:br/>
        <w:t>熊叔每次都不耐烦的说，可壮女人还是照做不误。</w:t>
      </w:r>
      <w:r w:rsidRPr="001233AF">
        <w:rPr>
          <w:rFonts w:ascii="宋体" w:eastAsia="宋体" w:hAnsi="宋体"/>
        </w:rPr>
        <w:br/>
        <w:t>“熊老弟你赶紧吃，吃完带大妹子去看看你那片山坡还有那三间大瓦房。天眼看着就黑了，要不妹子你就别走了，和熊老弟在那三间大瓦房里凑活一夜得了，哈哈……”</w:t>
      </w:r>
      <w:r w:rsidRPr="001233AF">
        <w:rPr>
          <w:rFonts w:ascii="宋体" w:eastAsia="宋体" w:hAnsi="宋体"/>
        </w:rPr>
        <w:br/>
        <w:t>父亲吃着菜笑哈哈地说。</w:t>
      </w:r>
      <w:r w:rsidRPr="001233AF">
        <w:rPr>
          <w:rFonts w:ascii="宋体" w:eastAsia="宋体" w:hAnsi="宋体"/>
        </w:rPr>
        <w:br/>
        <w:t>壮女人第一次有些害羞的笑着低了低头。</w:t>
      </w:r>
      <w:r w:rsidRPr="001233AF">
        <w:rPr>
          <w:rFonts w:ascii="宋体" w:eastAsia="宋体" w:hAnsi="宋体"/>
        </w:rPr>
        <w:br/>
        <w:t>“吃你的饭吧！当心噎死你！”</w:t>
      </w:r>
      <w:r w:rsidRPr="001233AF">
        <w:rPr>
          <w:rFonts w:ascii="宋体" w:eastAsia="宋体" w:hAnsi="宋体"/>
        </w:rPr>
        <w:br/>
        <w:t>熊叔瞪着父亲把手里的一个大馒头塞进了父亲嘴里。</w:t>
      </w:r>
      <w:r w:rsidRPr="001233AF">
        <w:rPr>
          <w:rFonts w:ascii="宋体" w:eastAsia="宋体" w:hAnsi="宋体"/>
        </w:rPr>
        <w:br/>
        <w:t>吃过了饭，壮女人又利索的收拾洗干净了碗盘。</w:t>
      </w:r>
      <w:r w:rsidRPr="001233AF">
        <w:rPr>
          <w:rFonts w:ascii="宋体" w:eastAsia="宋体" w:hAnsi="宋体"/>
        </w:rPr>
        <w:br/>
        <w:t>干完了活她站在熊叔面前有些期待的看着熊叔的脸说：“我要回去了……”</w:t>
      </w:r>
      <w:r w:rsidRPr="001233AF">
        <w:rPr>
          <w:rFonts w:ascii="宋体" w:eastAsia="宋体" w:hAnsi="宋体"/>
        </w:rPr>
        <w:br/>
        <w:t>“那你就赶紧走吧！”</w:t>
      </w:r>
      <w:r w:rsidRPr="001233AF">
        <w:rPr>
          <w:rFonts w:ascii="宋体" w:eastAsia="宋体" w:hAnsi="宋体"/>
        </w:rPr>
        <w:br/>
        <w:t>熊叔粗着嗓门说。</w:t>
      </w:r>
      <w:r w:rsidRPr="001233AF">
        <w:rPr>
          <w:rFonts w:ascii="宋体" w:eastAsia="宋体" w:hAnsi="宋体"/>
        </w:rPr>
        <w:br/>
        <w:t>屋外天色已经发黑了。</w:t>
      </w:r>
      <w:r w:rsidRPr="001233AF">
        <w:rPr>
          <w:rFonts w:ascii="宋体" w:eastAsia="宋体" w:hAnsi="宋体"/>
        </w:rPr>
        <w:br/>
        <w:t>“坏熊骑马送她回家吧。”</w:t>
      </w:r>
      <w:r w:rsidRPr="001233AF">
        <w:rPr>
          <w:rFonts w:ascii="宋体" w:eastAsia="宋体" w:hAnsi="宋体"/>
        </w:rPr>
        <w:br/>
        <w:t>虎叔看着窗外暗下来的庭院淡淡地说。</w:t>
      </w:r>
      <w:r w:rsidRPr="001233AF">
        <w:rPr>
          <w:rFonts w:ascii="宋体" w:eastAsia="宋体" w:hAnsi="宋体"/>
        </w:rPr>
        <w:br/>
        <w:t>“虎子！”</w:t>
      </w:r>
      <w:r w:rsidRPr="001233AF">
        <w:rPr>
          <w:rFonts w:ascii="宋体" w:eastAsia="宋体" w:hAnsi="宋体"/>
        </w:rPr>
        <w:br/>
        <w:t>熊叔着急地喊了一嗓子。</w:t>
      </w:r>
      <w:r w:rsidRPr="001233AF">
        <w:rPr>
          <w:rFonts w:ascii="宋体" w:eastAsia="宋体" w:hAnsi="宋体"/>
        </w:rPr>
        <w:br/>
      </w:r>
      <w:r w:rsidRPr="001233AF">
        <w:rPr>
          <w:rFonts w:ascii="宋体" w:eastAsia="宋体" w:hAnsi="宋体"/>
        </w:rPr>
        <w:lastRenderedPageBreak/>
        <w:t>“快去吧，早去早回，别让人家路上出点啥事儿，毕竟人家忙里忙外了好半天，让我也轻巧了不少。”</w:t>
      </w:r>
      <w:r w:rsidRPr="001233AF">
        <w:rPr>
          <w:rFonts w:ascii="宋体" w:eastAsia="宋体" w:hAnsi="宋体"/>
        </w:rPr>
        <w:br/>
        <w:t>虎叔终于笑了一下说。</w:t>
      </w:r>
      <w:r w:rsidRPr="001233AF">
        <w:rPr>
          <w:rFonts w:ascii="宋体" w:eastAsia="宋体" w:hAnsi="宋体"/>
        </w:rPr>
        <w:br/>
        <w:t>“哦”</w:t>
      </w:r>
      <w:r w:rsidRPr="001233AF">
        <w:rPr>
          <w:rFonts w:ascii="宋体" w:eastAsia="宋体" w:hAnsi="宋体"/>
        </w:rPr>
        <w:br/>
        <w:t>熊叔看了虎叔的笑脸终于松了口气似的答应了一声。</w:t>
      </w:r>
      <w:r w:rsidRPr="001233AF">
        <w:rPr>
          <w:rFonts w:ascii="宋体" w:eastAsia="宋体" w:hAnsi="宋体"/>
        </w:rPr>
        <w:br/>
        <w:t>“你等一下，我去把马牵过来。”</w:t>
      </w:r>
      <w:r w:rsidRPr="001233AF">
        <w:rPr>
          <w:rFonts w:ascii="宋体" w:eastAsia="宋体" w:hAnsi="宋体"/>
        </w:rPr>
        <w:br/>
        <w:t>熊叔对壮女人说。</w:t>
      </w:r>
      <w:r w:rsidRPr="001233AF">
        <w:rPr>
          <w:rFonts w:ascii="宋体" w:eastAsia="宋体" w:hAnsi="宋体"/>
        </w:rPr>
        <w:br/>
        <w:t>“恩。”</w:t>
      </w:r>
      <w:r w:rsidRPr="001233AF">
        <w:rPr>
          <w:rFonts w:ascii="宋体" w:eastAsia="宋体" w:hAnsi="宋体"/>
        </w:rPr>
        <w:br/>
        <w:t>壮女人满脸幸福的应了一声。</w:t>
      </w:r>
      <w:r w:rsidRPr="001233AF">
        <w:rPr>
          <w:rFonts w:ascii="宋体" w:eastAsia="宋体" w:hAnsi="宋体"/>
        </w:rPr>
        <w:br/>
        <w:t>等熊叔离开了，壮女人满脸诚恳的对父亲和虎叔说：“我知道熊狩看不上我，但是我真的挺喜欢他的，我看他和二位的关系很好，以后还希望你们在他面前多帮我说说好话……”</w:t>
      </w:r>
      <w:r w:rsidRPr="001233AF">
        <w:rPr>
          <w:rFonts w:ascii="宋体" w:eastAsia="宋体" w:hAnsi="宋体"/>
        </w:rPr>
        <w:br/>
        <w:t>“那是当然！大妹子你放心吧，别看那个熊小子长得一副五大三粗凶神恶煞的鬼样子，可他偏偏最听俺虎子的话，回头叫俺虎子好好训训他，让他早点娶你过门儿。”</w:t>
      </w:r>
      <w:r w:rsidRPr="001233AF">
        <w:rPr>
          <w:rFonts w:ascii="宋体" w:eastAsia="宋体" w:hAnsi="宋体"/>
        </w:rPr>
        <w:br/>
        <w:t>父亲一副大包大揽的样子很豪气地说。</w:t>
      </w:r>
      <w:r w:rsidRPr="001233AF">
        <w:rPr>
          <w:rFonts w:ascii="宋体" w:eastAsia="宋体" w:hAnsi="宋体"/>
        </w:rPr>
        <w:br/>
        <w:t>虎叔却只笑了笑没有说话。</w:t>
      </w:r>
      <w:r w:rsidRPr="001233AF">
        <w:rPr>
          <w:rFonts w:ascii="宋体" w:eastAsia="宋体" w:hAnsi="宋体"/>
        </w:rPr>
        <w:br/>
        <w:t>熊叔很快骑着乌云回来了，他也没下马只是探下身向壮女人伸出了手，可是壮女人蹦了几蹦熊叔也没能把她拉上马，最后还是父亲伸手托着壮女人的大屁股把她托了上去。</w:t>
      </w:r>
      <w:r w:rsidRPr="001233AF">
        <w:rPr>
          <w:rFonts w:ascii="宋体" w:eastAsia="宋体" w:hAnsi="宋体"/>
        </w:rPr>
        <w:br/>
        <w:t>“明天再来啊——”</w:t>
      </w:r>
      <w:r w:rsidRPr="001233AF">
        <w:rPr>
          <w:rFonts w:ascii="宋体" w:eastAsia="宋体" w:hAnsi="宋体"/>
        </w:rPr>
        <w:br/>
        <w:t>父亲对马上的壮女人挥着手说。</w:t>
      </w:r>
      <w:r w:rsidRPr="001233AF">
        <w:rPr>
          <w:rFonts w:ascii="宋体" w:eastAsia="宋体" w:hAnsi="宋体"/>
        </w:rPr>
        <w:br/>
        <w:t>“好。”</w:t>
      </w:r>
      <w:r w:rsidRPr="001233AF">
        <w:rPr>
          <w:rFonts w:ascii="宋体" w:eastAsia="宋体" w:hAnsi="宋体"/>
        </w:rPr>
        <w:br/>
        <w:t>壮女人爽快地答应了。</w:t>
      </w:r>
      <w:r w:rsidRPr="001233AF">
        <w:rPr>
          <w:rFonts w:ascii="宋体" w:eastAsia="宋体" w:hAnsi="宋体"/>
        </w:rPr>
        <w:br/>
        <w:t>“明天你不要来了。”</w:t>
      </w:r>
      <w:r w:rsidRPr="001233AF">
        <w:rPr>
          <w:rFonts w:ascii="宋体" w:eastAsia="宋体" w:hAnsi="宋体"/>
        </w:rPr>
        <w:br/>
        <w:t>熊叔黑着脸说。</w:t>
      </w:r>
      <w:r w:rsidRPr="001233AF">
        <w:rPr>
          <w:rFonts w:ascii="宋体" w:eastAsia="宋体" w:hAnsi="宋体"/>
        </w:rPr>
        <w:br/>
        <w:t>“咋不叫她来呢？她来了虎子就不用累了一天回到家还要给你们洗衣服做饭了，不管咋样你也得心疼心疼虎子吧？大妹子！你别听他的，明天该来还来吧！”</w:t>
      </w:r>
      <w:r w:rsidRPr="001233AF">
        <w:rPr>
          <w:rFonts w:ascii="宋体" w:eastAsia="宋体" w:hAnsi="宋体"/>
        </w:rPr>
        <w:br/>
        <w:t>父亲摆出一副当家做主的样子来。</w:t>
      </w:r>
      <w:r w:rsidRPr="001233AF">
        <w:rPr>
          <w:rFonts w:ascii="宋体" w:eastAsia="宋体" w:hAnsi="宋体"/>
        </w:rPr>
        <w:br/>
        <w:t>熊叔瞪了父亲一眼，没再说什么，打马出了院门消失在暮色里了。</w:t>
      </w:r>
      <w:r w:rsidRPr="001233AF">
        <w:rPr>
          <w:rFonts w:ascii="宋体" w:eastAsia="宋体" w:hAnsi="宋体"/>
        </w:rPr>
        <w:br/>
        <w:t>“多般配的一对儿啊，都长得那么墩实……”</w:t>
      </w:r>
      <w:r w:rsidRPr="001233AF">
        <w:rPr>
          <w:rFonts w:ascii="宋体" w:eastAsia="宋体" w:hAnsi="宋体"/>
        </w:rPr>
        <w:br/>
        <w:t>父亲望着熊叔的马屁股赞叹着。</w:t>
      </w:r>
      <w:r w:rsidRPr="001233AF">
        <w:rPr>
          <w:rFonts w:ascii="宋体" w:eastAsia="宋体" w:hAnsi="宋体"/>
        </w:rPr>
        <w:br/>
        <w:t>“吃晚饭你还不赶紧回家？”</w:t>
      </w:r>
      <w:r w:rsidRPr="001233AF">
        <w:rPr>
          <w:rFonts w:ascii="宋体" w:eastAsia="宋体" w:hAnsi="宋体"/>
        </w:rPr>
        <w:br/>
        <w:t>虎叔剜了父亲一眼怏怏不乐地说。</w:t>
      </w:r>
      <w:r w:rsidRPr="001233AF">
        <w:rPr>
          <w:rFonts w:ascii="宋体" w:eastAsia="宋体" w:hAnsi="宋体"/>
        </w:rPr>
        <w:br/>
        <w:t>“让我在这儿歇会儿不行啊？回家你嫂子就会烦我。”</w:t>
      </w:r>
      <w:r w:rsidRPr="001233AF">
        <w:rPr>
          <w:rFonts w:ascii="宋体" w:eastAsia="宋体" w:hAnsi="宋体"/>
        </w:rPr>
        <w:br/>
        <w:t>父亲四仰八叉摊手摊脚的往炕上一躺说着。</w:t>
      </w:r>
      <w:r w:rsidRPr="001233AF">
        <w:rPr>
          <w:rFonts w:ascii="宋体" w:eastAsia="宋体" w:hAnsi="宋体"/>
        </w:rPr>
        <w:br/>
        <w:t>“你也别成天在这边帮忙，家里有啥事还是紧着家里的事先忙。”</w:t>
      </w:r>
      <w:r w:rsidRPr="001233AF">
        <w:rPr>
          <w:rFonts w:ascii="宋体" w:eastAsia="宋体" w:hAnsi="宋体"/>
        </w:rPr>
        <w:br/>
        <w:t>虎叔挨着父亲在炕上做下来说。</w:t>
      </w:r>
      <w:r w:rsidRPr="001233AF">
        <w:rPr>
          <w:rFonts w:ascii="宋体" w:eastAsia="宋体" w:hAnsi="宋体"/>
        </w:rPr>
        <w:br/>
        <w:t>父亲脱了鞋把脚搁在虎叔腰上蹬来蹬去地说：“我知道，家里也没啥要紧的事。虎子你也悠着点，给人帮忙也该有个限度，瞧你最近瘦的，腰都细了。”</w:t>
      </w:r>
      <w:r w:rsidRPr="001233AF">
        <w:rPr>
          <w:rFonts w:ascii="宋体" w:eastAsia="宋体" w:hAnsi="宋体"/>
        </w:rPr>
        <w:br/>
        <w:t>“把你的臭蹄子收回去！”</w:t>
      </w:r>
      <w:r w:rsidRPr="001233AF">
        <w:rPr>
          <w:rFonts w:ascii="宋体" w:eastAsia="宋体" w:hAnsi="宋体"/>
        </w:rPr>
        <w:br/>
        <w:t>虎叔在父亲脚背上拍了一巴掌说。</w:t>
      </w:r>
      <w:r w:rsidRPr="001233AF">
        <w:rPr>
          <w:rFonts w:ascii="宋体" w:eastAsia="宋体" w:hAnsi="宋体"/>
        </w:rPr>
        <w:br/>
      </w:r>
      <w:r w:rsidRPr="001233AF">
        <w:rPr>
          <w:rFonts w:ascii="宋体" w:eastAsia="宋体" w:hAnsi="宋体"/>
        </w:rPr>
        <w:lastRenderedPageBreak/>
        <w:t>父亲笑着得寸进尺的又把脚翘到了虎叔的肩膀上。</w:t>
      </w:r>
      <w:r w:rsidRPr="001233AF">
        <w:rPr>
          <w:rFonts w:ascii="宋体" w:eastAsia="宋体" w:hAnsi="宋体"/>
        </w:rPr>
        <w:br/>
        <w:t>“我说虎子，那榛子得两三年才能挂果吧？难道这两三年熊老弟都要靠你养着？”</w:t>
      </w:r>
      <w:r w:rsidRPr="001233AF">
        <w:rPr>
          <w:rFonts w:ascii="宋体" w:eastAsia="宋体" w:hAnsi="宋体"/>
        </w:rPr>
        <w:br/>
        <w:t>“他冬天会去打猎。”</w:t>
      </w:r>
      <w:r w:rsidRPr="001233AF">
        <w:rPr>
          <w:rFonts w:ascii="宋体" w:eastAsia="宋体" w:hAnsi="宋体"/>
        </w:rPr>
        <w:br/>
        <w:t>虎叔抱起我让我坐在他的大腿上扭头对父亲说，可一回头脸就正对上了父亲的大脚丫。</w:t>
      </w:r>
      <w:r w:rsidRPr="001233AF">
        <w:rPr>
          <w:rFonts w:ascii="宋体" w:eastAsia="宋体" w:hAnsi="宋体"/>
        </w:rPr>
        <w:br/>
        <w:t>父亲被虎叔脸上的表情逗得哈哈大笑起来，然后他把脚放下来继续在虎叔腰上来回蹬着。</w:t>
      </w:r>
      <w:r w:rsidRPr="001233AF">
        <w:rPr>
          <w:rFonts w:ascii="宋体" w:eastAsia="宋体" w:hAnsi="宋体"/>
        </w:rPr>
        <w:br/>
        <w:t>熊叔回来看到的就是父亲懒洋洋的躺在炕上一边用脚蹭着虎叔的腰一边和抱着我的虎叔有说有笑。</w:t>
      </w:r>
      <w:r w:rsidRPr="001233AF">
        <w:rPr>
          <w:rFonts w:ascii="宋体" w:eastAsia="宋体" w:hAnsi="宋体"/>
        </w:rPr>
        <w:br/>
        <w:t>“哟，你们这一家子可真够和乐的啊！”</w:t>
      </w:r>
      <w:r w:rsidRPr="001233AF">
        <w:rPr>
          <w:rFonts w:ascii="宋体" w:eastAsia="宋体" w:hAnsi="宋体"/>
        </w:rPr>
        <w:br/>
        <w:t>熊叔盯着父亲还在虎叔腰上蹬来蹬去的双脚酸酸地说。</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59267FDC" w14:textId="77777777" w:rsidR="007A51CA" w:rsidRPr="001233AF" w:rsidRDefault="00000000">
      <w:pPr>
        <w:pStyle w:val="aa"/>
        <w:rPr>
          <w:rFonts w:ascii="宋体" w:eastAsia="宋体" w:hAnsi="宋体"/>
        </w:rPr>
      </w:pPr>
      <w:r w:rsidRPr="001233AF">
        <w:rPr>
          <w:rFonts w:ascii="宋体" w:eastAsia="宋体" w:hAnsi="宋体"/>
        </w:rPr>
        <w:t>虎叔 第四十九章</w:t>
      </w:r>
    </w:p>
    <w:p w14:paraId="3503FE0E" w14:textId="77777777" w:rsidR="007A51CA" w:rsidRPr="001233AF" w:rsidRDefault="00000000">
      <w:pPr>
        <w:rPr>
          <w:rFonts w:ascii="宋体" w:eastAsia="宋体" w:hAnsi="宋体"/>
        </w:rPr>
      </w:pPr>
      <w:r w:rsidRPr="001233AF">
        <w:rPr>
          <w:rFonts w:ascii="宋体" w:eastAsia="宋体" w:hAnsi="宋体"/>
        </w:rPr>
        <w:t>“你咋这么快就回来了呢？”</w:t>
      </w:r>
      <w:r w:rsidRPr="001233AF">
        <w:rPr>
          <w:rFonts w:ascii="宋体" w:eastAsia="宋体" w:hAnsi="宋体"/>
        </w:rPr>
        <w:br/>
        <w:t>父亲看到熊叔有些诧异地放下蹬在虎叔腰上的双脚问。</w:t>
      </w:r>
      <w:r w:rsidRPr="001233AF">
        <w:rPr>
          <w:rFonts w:ascii="宋体" w:eastAsia="宋体" w:hAnsi="宋体"/>
        </w:rPr>
        <w:br/>
        <w:t>“我不回来难道还住在她家啊？”</w:t>
      </w:r>
      <w:r w:rsidRPr="001233AF">
        <w:rPr>
          <w:rFonts w:ascii="宋体" w:eastAsia="宋体" w:hAnsi="宋体"/>
        </w:rPr>
        <w:br/>
        <w:t>熊叔不耐烦的白了父亲一眼。</w:t>
      </w:r>
      <w:r w:rsidRPr="001233AF">
        <w:rPr>
          <w:rFonts w:ascii="宋体" w:eastAsia="宋体" w:hAnsi="宋体"/>
        </w:rPr>
        <w:br/>
        <w:t>“是啊！我以为你有那个本事今晚就爬上她家的炕，然后再爬上她的肚皮，把生米煮成熟饭，把木头凿成小舟，运气好的话就连孩子也能一起给种上了呢。我真是高看你了！”</w:t>
      </w:r>
      <w:r w:rsidRPr="001233AF">
        <w:rPr>
          <w:rFonts w:ascii="宋体" w:eastAsia="宋体" w:hAnsi="宋体"/>
        </w:rPr>
        <w:br/>
        <w:t>父亲满脸鄙夷地哧了下鼻子。</w:t>
      </w:r>
      <w:r w:rsidRPr="001233AF">
        <w:rPr>
          <w:rFonts w:ascii="宋体" w:eastAsia="宋体" w:hAnsi="宋体"/>
        </w:rPr>
        <w:br/>
        <w:t>“我才没你想的那么下作！”</w:t>
      </w:r>
      <w:r w:rsidRPr="001233AF">
        <w:rPr>
          <w:rFonts w:ascii="宋体" w:eastAsia="宋体" w:hAnsi="宋体"/>
        </w:rPr>
        <w:br/>
        <w:t>熊叔回敬了父亲一个包含了更多鄙夷的神情。</w:t>
      </w:r>
      <w:r w:rsidRPr="001233AF">
        <w:rPr>
          <w:rFonts w:ascii="宋体" w:eastAsia="宋体" w:hAnsi="宋体"/>
        </w:rPr>
        <w:br/>
        <w:t>“那路上发生点啥没有？”</w:t>
      </w:r>
      <w:r w:rsidRPr="001233AF">
        <w:rPr>
          <w:rFonts w:ascii="宋体" w:eastAsia="宋体" w:hAnsi="宋体"/>
        </w:rPr>
        <w:br/>
        <w:t>父亲伸着脖子把满脸鄙夷换成了满脸期待。</w:t>
      </w:r>
      <w:r w:rsidRPr="001233AF">
        <w:rPr>
          <w:rFonts w:ascii="宋体" w:eastAsia="宋体" w:hAnsi="宋体"/>
        </w:rPr>
        <w:br/>
        <w:t>“没啊，虽然路上很黑，我还是很顺利的把她送回家了。”</w:t>
      </w:r>
      <w:r w:rsidRPr="001233AF">
        <w:rPr>
          <w:rFonts w:ascii="宋体" w:eastAsia="宋体" w:hAnsi="宋体"/>
        </w:rPr>
        <w:br/>
        <w:t>熊叔挨着虎叔坐下来，捏了捏我的脸蛋儿。</w:t>
      </w:r>
      <w:r w:rsidRPr="001233AF">
        <w:rPr>
          <w:rFonts w:ascii="宋体" w:eastAsia="宋体" w:hAnsi="宋体"/>
        </w:rPr>
        <w:br/>
        <w:t>“我是问你俩之间就没发生点啥？”</w:t>
      </w:r>
      <w:r w:rsidRPr="001233AF">
        <w:rPr>
          <w:rFonts w:ascii="宋体" w:eastAsia="宋体" w:hAnsi="宋体"/>
        </w:rPr>
        <w:br/>
        <w:t>父亲瞪着眼睛提高了嗓门。</w:t>
      </w:r>
      <w:r w:rsidRPr="001233AF">
        <w:rPr>
          <w:rFonts w:ascii="宋体" w:eastAsia="宋体" w:hAnsi="宋体"/>
        </w:rPr>
        <w:br/>
        <w:t>“俺俩之间能发生啥？”</w:t>
      </w:r>
      <w:r w:rsidRPr="001233AF">
        <w:rPr>
          <w:rFonts w:ascii="宋体" w:eastAsia="宋体" w:hAnsi="宋体"/>
        </w:rPr>
        <w:br/>
        <w:t>熊叔不耐烦的皱起眉头。</w:t>
      </w:r>
      <w:r w:rsidRPr="001233AF">
        <w:rPr>
          <w:rFonts w:ascii="宋体" w:eastAsia="宋体" w:hAnsi="宋体"/>
        </w:rPr>
        <w:br/>
        <w:t>“天那么黑，你俩骑在一匹马上你都不和她发生点啥你还是不是男人啊？虎子，这熊小子是不是和你有一样的病啊？”</w:t>
      </w:r>
      <w:r w:rsidRPr="001233AF">
        <w:rPr>
          <w:rFonts w:ascii="宋体" w:eastAsia="宋体" w:hAnsi="宋体"/>
        </w:rPr>
        <w:br/>
        <w:t>父亲眼珠子都快掉出来了。</w:t>
      </w:r>
      <w:r w:rsidRPr="001233AF">
        <w:rPr>
          <w:rFonts w:ascii="宋体" w:eastAsia="宋体" w:hAnsi="宋体"/>
        </w:rPr>
        <w:br/>
        <w:t>虎叔和熊叔对望了一眼，然后虎叔慢条斯理地说：“也许坏熊真的不喜欢那个女人吧。”</w:t>
      </w:r>
      <w:r w:rsidRPr="001233AF">
        <w:rPr>
          <w:rFonts w:ascii="宋体" w:eastAsia="宋体" w:hAnsi="宋体"/>
        </w:rPr>
        <w:br/>
        <w:t>“这不是喜不喜欢的问题，哪有到嘴的肥肉都不咬上一口的道理啊？光看熊小子这一脸的毛胡子也知道他骚劲儿肯定老大了，他又没女人，逮着这么好的机会他都不放骚，他不是</w:t>
      </w:r>
      <w:r w:rsidRPr="001233AF">
        <w:rPr>
          <w:rFonts w:ascii="宋体" w:eastAsia="宋体" w:hAnsi="宋体"/>
        </w:rPr>
        <w:lastRenderedPageBreak/>
        <w:t>有病是什么啊？”</w:t>
      </w:r>
      <w:r w:rsidRPr="001233AF">
        <w:rPr>
          <w:rFonts w:ascii="宋体" w:eastAsia="宋体" w:hAnsi="宋体"/>
        </w:rPr>
        <w:br/>
        <w:t>父亲盯着熊叔的裤裆好像在期待那里能开出一朵花儿来。</w:t>
      </w:r>
      <w:r w:rsidRPr="001233AF">
        <w:rPr>
          <w:rFonts w:ascii="宋体" w:eastAsia="宋体" w:hAnsi="宋体"/>
        </w:rPr>
        <w:br/>
        <w:t>“你别用那种眼神儿盯着我的裤裆看行不？整的好像你嘴馋了想在上面咬一口似的。再说我有没有病你管得着么？碍你什么事儿啊？”</w:t>
      </w:r>
      <w:r w:rsidRPr="001233AF">
        <w:rPr>
          <w:rFonts w:ascii="宋体" w:eastAsia="宋体" w:hAnsi="宋体"/>
        </w:rPr>
        <w:br/>
        <w:t>熊叔一边说着一边继续用两个手指头在我脸蛋儿上不停地捏来捏去，不过我觉着他已经忘了这码事儿了。估计现在就算把我的脸蛋儿换成一颗刚拉出来的新鲜马粪蛋儿他也照样捏的很起劲儿。</w:t>
      </w:r>
      <w:r w:rsidRPr="001233AF">
        <w:rPr>
          <w:rFonts w:ascii="宋体" w:eastAsia="宋体" w:hAnsi="宋体"/>
        </w:rPr>
        <w:br/>
        <w:t>“不管就不管，你裤裆里吊着的就算是根软软的细线绳也碍不着我半毛钱的事。不过熊小子，咱说点正经的，你真相不中那个张翠枝么？”</w:t>
      </w:r>
      <w:r w:rsidRPr="001233AF">
        <w:rPr>
          <w:rFonts w:ascii="宋体" w:eastAsia="宋体" w:hAnsi="宋体"/>
        </w:rPr>
        <w:br/>
        <w:t>“恩那！”</w:t>
      </w:r>
      <w:r w:rsidRPr="001233AF">
        <w:rPr>
          <w:rFonts w:ascii="宋体" w:eastAsia="宋体" w:hAnsi="宋体"/>
        </w:rPr>
        <w:br/>
        <w:t>熊叔很利索的应了一句。</w:t>
      </w:r>
      <w:r w:rsidRPr="001233AF">
        <w:rPr>
          <w:rFonts w:ascii="宋体" w:eastAsia="宋体" w:hAnsi="宋体"/>
        </w:rPr>
        <w:br/>
        <w:t>“你相不中人家什么啊？人家哪点不好啊？”</w:t>
      </w:r>
      <w:r w:rsidRPr="001233AF">
        <w:rPr>
          <w:rFonts w:ascii="宋体" w:eastAsia="宋体" w:hAnsi="宋体"/>
        </w:rPr>
        <w:br/>
        <w:t>“太胖！”</w:t>
      </w:r>
      <w:r w:rsidRPr="001233AF">
        <w:rPr>
          <w:rFonts w:ascii="宋体" w:eastAsia="宋体" w:hAnsi="宋体"/>
        </w:rPr>
        <w:br/>
        <w:t>熊叔翻了下眼睛随口说。</w:t>
      </w:r>
      <w:r w:rsidRPr="001233AF">
        <w:rPr>
          <w:rFonts w:ascii="宋体" w:eastAsia="宋体" w:hAnsi="宋体"/>
        </w:rPr>
        <w:br/>
        <w:t>“你自己肥的跟猪一样还嫌人家胖！？”</w:t>
      </w:r>
      <w:r w:rsidRPr="001233AF">
        <w:rPr>
          <w:rFonts w:ascii="宋体" w:eastAsia="宋体" w:hAnsi="宋体"/>
        </w:rPr>
        <w:br/>
        <w:t>父亲嗓门高的好像屁股突然被一把火烧了。</w:t>
      </w:r>
      <w:r w:rsidRPr="001233AF">
        <w:rPr>
          <w:rFonts w:ascii="宋体" w:eastAsia="宋体" w:hAnsi="宋体"/>
        </w:rPr>
        <w:br/>
        <w:t>“我这是肥么！”</w:t>
      </w:r>
      <w:r w:rsidRPr="001233AF">
        <w:rPr>
          <w:rFonts w:ascii="宋体" w:eastAsia="宋体" w:hAnsi="宋体"/>
        </w:rPr>
        <w:br/>
        <w:t>熊叔终于放开了我那可怜的脸蛋儿忿忿地说着撸起袖子鼓了鼓胳膊上的肌肉。</w:t>
      </w:r>
      <w:r w:rsidRPr="001233AF">
        <w:rPr>
          <w:rFonts w:ascii="宋体" w:eastAsia="宋体" w:hAnsi="宋体"/>
        </w:rPr>
        <w:br/>
        <w:t>“我这是肥么！”</w:t>
      </w:r>
      <w:r w:rsidRPr="001233AF">
        <w:rPr>
          <w:rFonts w:ascii="宋体" w:eastAsia="宋体" w:hAnsi="宋体"/>
        </w:rPr>
        <w:br/>
        <w:t>熊叔忿忿的又说了一遍拉起衣襟拍了拍自己的肚子和胸脯。</w:t>
      </w:r>
      <w:r w:rsidRPr="001233AF">
        <w:rPr>
          <w:rFonts w:ascii="宋体" w:eastAsia="宋体" w:hAnsi="宋体"/>
        </w:rPr>
        <w:br/>
        <w:t>“这都是肌肉！”</w:t>
      </w:r>
      <w:r w:rsidRPr="001233AF">
        <w:rPr>
          <w:rFonts w:ascii="宋体" w:eastAsia="宋体" w:hAnsi="宋体"/>
        </w:rPr>
        <w:br/>
        <w:t>“是啊，现在是肌肉，等你再老点它们就都变成肥肉了。”</w:t>
      </w:r>
      <w:r w:rsidRPr="001233AF">
        <w:rPr>
          <w:rFonts w:ascii="宋体" w:eastAsia="宋体" w:hAnsi="宋体"/>
        </w:rPr>
        <w:br/>
        <w:t>父亲一脸的不以为然。</w:t>
      </w:r>
      <w:r w:rsidRPr="001233AF">
        <w:rPr>
          <w:rFonts w:ascii="宋体" w:eastAsia="宋体" w:hAnsi="宋体"/>
        </w:rPr>
        <w:br/>
        <w:t>熊叔愣了一下，显然他也不能确定父亲这话的真假。</w:t>
      </w:r>
      <w:r w:rsidRPr="001233AF">
        <w:rPr>
          <w:rFonts w:ascii="宋体" w:eastAsia="宋体" w:hAnsi="宋体"/>
        </w:rPr>
        <w:br/>
        <w:t>“咱俩好像说跑题儿了。”，父亲这时候挠了挠腮帮子说，“咱拐回来继续说你那个张翠枝，她是胖了点，可胖点有啥不好，抱着软和，压着舒服，还特耐折腾……”</w:t>
      </w:r>
      <w:r w:rsidRPr="001233AF">
        <w:rPr>
          <w:rFonts w:ascii="宋体" w:eastAsia="宋体" w:hAnsi="宋体"/>
        </w:rPr>
        <w:br/>
        <w:t>“你说的这么好，该不会是你看上人家了吧？”</w:t>
      </w:r>
      <w:r w:rsidRPr="001233AF">
        <w:rPr>
          <w:rFonts w:ascii="宋体" w:eastAsia="宋体" w:hAnsi="宋体"/>
        </w:rPr>
        <w:br/>
        <w:t>熊叔斜睨着父亲说。</w:t>
      </w:r>
      <w:r w:rsidRPr="001233AF">
        <w:rPr>
          <w:rFonts w:ascii="宋体" w:eastAsia="宋体" w:hAnsi="宋体"/>
        </w:rPr>
        <w:br/>
        <w:t>“我看不看上她有什么用，我都有孩子他妈了。”</w:t>
      </w:r>
      <w:r w:rsidRPr="001233AF">
        <w:rPr>
          <w:rFonts w:ascii="宋体" w:eastAsia="宋体" w:hAnsi="宋体"/>
        </w:rPr>
        <w:br/>
        <w:t>父亲摆了摆手。</w:t>
      </w:r>
      <w:r w:rsidRPr="001233AF">
        <w:rPr>
          <w:rFonts w:ascii="宋体" w:eastAsia="宋体" w:hAnsi="宋体"/>
        </w:rPr>
        <w:br/>
        <w:t>“有了怕啥，家里一个，外面一个啊。”</w:t>
      </w:r>
      <w:r w:rsidRPr="001233AF">
        <w:rPr>
          <w:rFonts w:ascii="宋体" w:eastAsia="宋体" w:hAnsi="宋体"/>
        </w:rPr>
        <w:br/>
        <w:t>熊叔有些捉狭地说。</w:t>
      </w:r>
      <w:r w:rsidRPr="001233AF">
        <w:rPr>
          <w:rFonts w:ascii="宋体" w:eastAsia="宋体" w:hAnsi="宋体"/>
        </w:rPr>
        <w:br/>
        <w:t>“他敢！我到时就直接阉了他！”</w:t>
      </w:r>
      <w:r w:rsidRPr="001233AF">
        <w:rPr>
          <w:rFonts w:ascii="宋体" w:eastAsia="宋体" w:hAnsi="宋体"/>
        </w:rPr>
        <w:br/>
        <w:t>一直没出声儿的虎叔这时说话了。</w:t>
      </w:r>
      <w:r w:rsidRPr="001233AF">
        <w:rPr>
          <w:rFonts w:ascii="宋体" w:eastAsia="宋体" w:hAnsi="宋体"/>
        </w:rPr>
        <w:br/>
        <w:t>“那都是熊小子说的，我又没说。”</w:t>
      </w:r>
      <w:r w:rsidRPr="001233AF">
        <w:rPr>
          <w:rFonts w:ascii="宋体" w:eastAsia="宋体" w:hAnsi="宋体"/>
        </w:rPr>
        <w:br/>
        <w:t>父亲悻悻地在嘴里咕哝着。</w:t>
      </w:r>
      <w:r w:rsidRPr="001233AF">
        <w:rPr>
          <w:rFonts w:ascii="宋体" w:eastAsia="宋体" w:hAnsi="宋体"/>
        </w:rPr>
        <w:br/>
        <w:t>“虎子你也不帮我训训熊小子，他不是最听你的话么？你叫他赶紧娶了那个张翠枝搬到他那三间大瓦房里去住吧。”</w:t>
      </w:r>
      <w:r w:rsidRPr="001233AF">
        <w:rPr>
          <w:rFonts w:ascii="宋体" w:eastAsia="宋体" w:hAnsi="宋体"/>
        </w:rPr>
        <w:br/>
        <w:t>父亲又对虎叔说。</w:t>
      </w:r>
      <w:r w:rsidRPr="001233AF">
        <w:rPr>
          <w:rFonts w:ascii="宋体" w:eastAsia="宋体" w:hAnsi="宋体"/>
        </w:rPr>
        <w:br/>
      </w:r>
      <w:r w:rsidRPr="001233AF">
        <w:rPr>
          <w:rFonts w:ascii="宋体" w:eastAsia="宋体" w:hAnsi="宋体"/>
        </w:rPr>
        <w:lastRenderedPageBreak/>
        <w:t>“你到底是着急让我娶媳妇啊还是着急要把我从虎子家撵出去啊？”</w:t>
      </w:r>
      <w:r w:rsidRPr="001233AF">
        <w:rPr>
          <w:rFonts w:ascii="宋体" w:eastAsia="宋体" w:hAnsi="宋体"/>
        </w:rPr>
        <w:br/>
        <w:t>熊叔又伸出手来捏我的脸蛋儿，我一甩脑袋躲开了，我才没那么傻在那等着挨捏。</w:t>
      </w:r>
      <w:r w:rsidRPr="001233AF">
        <w:rPr>
          <w:rFonts w:ascii="宋体" w:eastAsia="宋体" w:hAnsi="宋体"/>
        </w:rPr>
        <w:br/>
        <w:t>父亲听了熊叔的话嘿嘿笑了笑说：“都有，我既盼着你能早点成家，也盼着你能早点从虎子家搬出去腾地方给新媳妇住。”</w:t>
      </w:r>
      <w:r w:rsidRPr="001233AF">
        <w:rPr>
          <w:rFonts w:ascii="宋体" w:eastAsia="宋体" w:hAnsi="宋体"/>
        </w:rPr>
        <w:br/>
        <w:t>“虎子哪来的新媳妇？”</w:t>
      </w:r>
      <w:r w:rsidRPr="001233AF">
        <w:rPr>
          <w:rFonts w:ascii="宋体" w:eastAsia="宋体" w:hAnsi="宋体"/>
        </w:rPr>
        <w:br/>
        <w:t>熊叔咕哝着说。</w:t>
      </w:r>
      <w:r w:rsidRPr="001233AF">
        <w:rPr>
          <w:rFonts w:ascii="宋体" w:eastAsia="宋体" w:hAnsi="宋体"/>
        </w:rPr>
        <w:br/>
        <w:t>“你一直赖在他家虎子就永远没新媳妇了！”</w:t>
      </w:r>
      <w:r w:rsidRPr="001233AF">
        <w:rPr>
          <w:rFonts w:ascii="宋体" w:eastAsia="宋体" w:hAnsi="宋体"/>
        </w:rPr>
        <w:br/>
        <w:t>父亲吼了起来。</w:t>
      </w:r>
      <w:r w:rsidRPr="001233AF">
        <w:rPr>
          <w:rFonts w:ascii="宋体" w:eastAsia="宋体" w:hAnsi="宋体"/>
        </w:rPr>
        <w:br/>
        <w:t>“那正好。”</w:t>
      </w:r>
      <w:r w:rsidRPr="001233AF">
        <w:rPr>
          <w:rFonts w:ascii="宋体" w:eastAsia="宋体" w:hAnsi="宋体"/>
        </w:rPr>
        <w:br/>
        <w:t>熊叔在嗓子眼里哼唧着。</w:t>
      </w:r>
      <w:r w:rsidRPr="001233AF">
        <w:rPr>
          <w:rFonts w:ascii="宋体" w:eastAsia="宋体" w:hAnsi="宋体"/>
        </w:rPr>
        <w:br/>
        <w:t>“你说啥！？”</w:t>
      </w:r>
      <w:r w:rsidRPr="001233AF">
        <w:rPr>
          <w:rFonts w:ascii="宋体" w:eastAsia="宋体" w:hAnsi="宋体"/>
        </w:rPr>
        <w:br/>
        <w:t>父亲支愣着耳朵问。</w:t>
      </w:r>
      <w:r w:rsidRPr="001233AF">
        <w:rPr>
          <w:rFonts w:ascii="宋体" w:eastAsia="宋体" w:hAnsi="宋体"/>
        </w:rPr>
        <w:br/>
        <w:t>“我说天都这么晚了你咋还不回家！”</w:t>
      </w:r>
      <w:r w:rsidRPr="001233AF">
        <w:rPr>
          <w:rFonts w:ascii="宋体" w:eastAsia="宋体" w:hAnsi="宋体"/>
        </w:rPr>
        <w:br/>
        <w:t>“哦哦，是啊，该回家了。”</w:t>
      </w:r>
      <w:r w:rsidRPr="001233AF">
        <w:rPr>
          <w:rFonts w:ascii="宋体" w:eastAsia="宋体" w:hAnsi="宋体"/>
        </w:rPr>
        <w:br/>
        <w:t>父亲磨磨蹭蹭的穿鞋下了炕。</w:t>
      </w:r>
      <w:r w:rsidRPr="001233AF">
        <w:rPr>
          <w:rFonts w:ascii="宋体" w:eastAsia="宋体" w:hAnsi="宋体"/>
        </w:rPr>
        <w:br/>
        <w:t>“虎子我走了啊，你再好好劝劝熊小子。”</w:t>
      </w:r>
      <w:r w:rsidRPr="001233AF">
        <w:rPr>
          <w:rFonts w:ascii="宋体" w:eastAsia="宋体" w:hAnsi="宋体"/>
        </w:rPr>
        <w:br/>
        <w:t>他对虎叔摆着手告别说。</w:t>
      </w:r>
      <w:r w:rsidRPr="001233AF">
        <w:rPr>
          <w:rFonts w:ascii="宋体" w:eastAsia="宋体" w:hAnsi="宋体"/>
        </w:rPr>
        <w:br/>
        <w:t>虎叔笑了笑也低头伸手捏了捏我的脸蛋儿。</w:t>
      </w:r>
      <w:r w:rsidRPr="001233AF">
        <w:rPr>
          <w:rFonts w:ascii="宋体" w:eastAsia="宋体" w:hAnsi="宋体"/>
        </w:rPr>
        <w:br/>
        <w:t>等父亲走的没了影，熊叔才拉着虎叔的手说：“虎子，我对那个女人一点都没动心，这你知道吧。”</w:t>
      </w:r>
      <w:r w:rsidRPr="001233AF">
        <w:rPr>
          <w:rFonts w:ascii="宋体" w:eastAsia="宋体" w:hAnsi="宋体"/>
        </w:rPr>
        <w:br/>
        <w:t>“我也没说你什么啊。”</w:t>
      </w:r>
      <w:r w:rsidRPr="001233AF">
        <w:rPr>
          <w:rFonts w:ascii="宋体" w:eastAsia="宋体" w:hAnsi="宋体"/>
        </w:rPr>
        <w:br/>
        <w:t>虎叔把手抽回去淡淡地说。</w:t>
      </w:r>
      <w:r w:rsidRPr="001233AF">
        <w:rPr>
          <w:rFonts w:ascii="宋体" w:eastAsia="宋体" w:hAnsi="宋体"/>
        </w:rPr>
        <w:br/>
        <w:t>“我这不是怕你多心么。”</w:t>
      </w:r>
      <w:r w:rsidRPr="001233AF">
        <w:rPr>
          <w:rFonts w:ascii="宋体" w:eastAsia="宋体" w:hAnsi="宋体"/>
        </w:rPr>
        <w:br/>
        <w:t>熊叔又把虎叔的手拉进怀里来回揉着。</w:t>
      </w:r>
      <w:r w:rsidRPr="001233AF">
        <w:rPr>
          <w:rFonts w:ascii="宋体" w:eastAsia="宋体" w:hAnsi="宋体"/>
        </w:rPr>
        <w:br/>
        <w:t>这回虎叔没把手抽回去。</w:t>
      </w:r>
      <w:r w:rsidRPr="001233AF">
        <w:rPr>
          <w:rFonts w:ascii="宋体" w:eastAsia="宋体" w:hAnsi="宋体"/>
        </w:rPr>
        <w:br/>
        <w:t>“虎子你说你咋瘦了呢？明天你别去地里了。”</w:t>
      </w:r>
      <w:r w:rsidRPr="001233AF">
        <w:rPr>
          <w:rFonts w:ascii="宋体" w:eastAsia="宋体" w:hAnsi="宋体"/>
        </w:rPr>
        <w:br/>
        <w:t>熊叔用手在虎叔腰上掐了掐说。</w:t>
      </w:r>
      <w:r w:rsidRPr="001233AF">
        <w:rPr>
          <w:rFonts w:ascii="宋体" w:eastAsia="宋体" w:hAnsi="宋体"/>
        </w:rPr>
        <w:br/>
        <w:t>“不碍事，瘦瘦更显得结实了。”</w:t>
      </w:r>
      <w:r w:rsidRPr="001233AF">
        <w:rPr>
          <w:rFonts w:ascii="宋体" w:eastAsia="宋体" w:hAnsi="宋体"/>
        </w:rPr>
        <w:br/>
        <w:t>虎叔毫不在意地说。</w:t>
      </w:r>
      <w:r w:rsidRPr="001233AF">
        <w:rPr>
          <w:rFonts w:ascii="宋体" w:eastAsia="宋体" w:hAnsi="宋体"/>
        </w:rPr>
        <w:br/>
        <w:t>“还是胖点好，压着舒服……”</w:t>
      </w:r>
      <w:r w:rsidRPr="001233AF">
        <w:rPr>
          <w:rFonts w:ascii="宋体" w:eastAsia="宋体" w:hAnsi="宋体"/>
        </w:rPr>
        <w:br/>
        <w:t>熊叔说着把虎叔的手举到嘴边好像在啃鸡爪。</w:t>
      </w:r>
      <w:r w:rsidRPr="001233AF">
        <w:rPr>
          <w:rFonts w:ascii="宋体" w:eastAsia="宋体" w:hAnsi="宋体"/>
        </w:rPr>
        <w:br/>
        <w:t>虎叔瞪了他一眼。</w:t>
      </w:r>
      <w:r w:rsidRPr="001233AF">
        <w:rPr>
          <w:rFonts w:ascii="宋体" w:eastAsia="宋体" w:hAnsi="宋体"/>
        </w:rPr>
        <w:br/>
        <w:t>熊叔赶忙嘿嘿地陪出一张笑脸来。</w:t>
      </w:r>
      <w:r w:rsidRPr="001233AF">
        <w:rPr>
          <w:rFonts w:ascii="宋体" w:eastAsia="宋体" w:hAnsi="宋体"/>
        </w:rPr>
        <w:br/>
        <w:t>第二天半晌午的时候我又蹲在院子里写字数数画小鸟，那个壮女人又挎着个篮子推开院门进来了。进来之后她直接先把昨天洗好的衣物床单收起来，衣服叠整齐放进箱子，床单铺平，被罩套好。她又从她挎来的篮子里翻出几样蔬菜和一块肉，在厨房里又是叮叮当当忙了好一会，她带来的东西变成了几道菜又回到了篮子里，她又熬了一锅绿豆汤灌进了烧水用的大铝壶里。</w:t>
      </w:r>
      <w:r w:rsidRPr="001233AF">
        <w:rPr>
          <w:rFonts w:ascii="宋体" w:eastAsia="宋体" w:hAnsi="宋体"/>
        </w:rPr>
        <w:br/>
        <w:t>“小小子儿，走，带我去你熊叔的地里。”</w:t>
      </w:r>
      <w:r w:rsidRPr="001233AF">
        <w:rPr>
          <w:rFonts w:ascii="宋体" w:eastAsia="宋体" w:hAnsi="宋体"/>
        </w:rPr>
        <w:br/>
      </w:r>
      <w:r w:rsidRPr="001233AF">
        <w:rPr>
          <w:rFonts w:ascii="宋体" w:eastAsia="宋体" w:hAnsi="宋体"/>
        </w:rPr>
        <w:lastRenderedPageBreak/>
        <w:t>壮女人左手捞起一把锄头扛在肩上，又在锄头上挂了篮子和那个装汤的大铝壶，对我说了一句之后，她右手轻巧地一揽就把我抱在了她圆鼓鼓的胸口。甩开大步她顺着我指的方位向春风吹拂的旷野里矫健的进发了。</w:t>
      </w:r>
      <w:r w:rsidRPr="001233AF">
        <w:rPr>
          <w:rFonts w:ascii="宋体" w:eastAsia="宋体" w:hAnsi="宋体"/>
        </w:rPr>
        <w:br/>
        <w:t>一路上花红柳绿草长莺飞，丽日下的和风吹着壮女人的发丝飘到了我的脸上，有股淡淡的茉莉味儿。</w:t>
      </w:r>
      <w:r w:rsidRPr="001233AF">
        <w:rPr>
          <w:rFonts w:ascii="宋体" w:eastAsia="宋体" w:hAnsi="宋体"/>
        </w:rPr>
        <w:br/>
        <w:t>我觉着我挺喜欢壮女人的。</w:t>
      </w:r>
      <w:r w:rsidRPr="001233AF">
        <w:rPr>
          <w:rFonts w:ascii="宋体" w:eastAsia="宋体" w:hAnsi="宋体"/>
        </w:rPr>
        <w:br/>
        <w:t>来到熊叔的那片山坡上，榛子苗已经窜的尺把高了，排成一道绿绿的线向远处无限延伸了出去。站在低头，可以看见地当间儿有三个弯腰锄地的黑点。</w:t>
      </w:r>
      <w:r w:rsidRPr="001233AF">
        <w:rPr>
          <w:rFonts w:ascii="宋体" w:eastAsia="宋体" w:hAnsi="宋体"/>
        </w:rPr>
        <w:br/>
        <w:t>壮女人放下我，擦了一把额头上那亮晶晶的一片茉莉味儿的汗水，再用湿乎乎的茉莉味儿汗手拉着我向那三个小黑点继续进发。</w:t>
      </w:r>
      <w:r w:rsidRPr="001233AF">
        <w:rPr>
          <w:rFonts w:ascii="宋体" w:eastAsia="宋体" w:hAnsi="宋体"/>
        </w:rPr>
        <w:br/>
        <w:t>等壮女人和我来到熊叔身边时，他立刻皱起了眉头。</w:t>
      </w:r>
      <w:r w:rsidRPr="001233AF">
        <w:rPr>
          <w:rFonts w:ascii="宋体" w:eastAsia="宋体" w:hAnsi="宋体"/>
        </w:rPr>
        <w:br/>
        <w:t>“你咋又来了！”</w:t>
      </w:r>
      <w:r w:rsidRPr="001233AF">
        <w:rPr>
          <w:rFonts w:ascii="宋体" w:eastAsia="宋体" w:hAnsi="宋体"/>
        </w:rPr>
        <w:br/>
        <w:t>他话音儿还没落，父亲已经从远处窜了过来。</w:t>
      </w:r>
      <w:r w:rsidRPr="001233AF">
        <w:rPr>
          <w:rFonts w:ascii="宋体" w:eastAsia="宋体" w:hAnsi="宋体"/>
        </w:rPr>
        <w:br/>
        <w:t>“大妹子你来了啊！”</w:t>
      </w:r>
      <w:r w:rsidRPr="001233AF">
        <w:rPr>
          <w:rFonts w:ascii="宋体" w:eastAsia="宋体" w:hAnsi="宋体"/>
        </w:rPr>
        <w:br/>
        <w:t>父亲热情地把手挥成了风摆柳。</w:t>
      </w:r>
      <w:r w:rsidRPr="001233AF">
        <w:rPr>
          <w:rFonts w:ascii="宋体" w:eastAsia="宋体" w:hAnsi="宋体"/>
        </w:rPr>
        <w:br/>
        <w:t>“豹子哥，渴了吧，来喝点绿豆汤吧。”</w:t>
      </w:r>
      <w:r w:rsidRPr="001233AF">
        <w:rPr>
          <w:rFonts w:ascii="宋体" w:eastAsia="宋体" w:hAnsi="宋体"/>
        </w:rPr>
        <w:br/>
        <w:t>壮女人笑着说。</w:t>
      </w:r>
      <w:r w:rsidRPr="001233AF">
        <w:rPr>
          <w:rFonts w:ascii="宋体" w:eastAsia="宋体" w:hAnsi="宋体"/>
        </w:rPr>
        <w:br/>
        <w:t>“虎子！快歇歇来喝点绿豆汤吧！熊小子他媳妇送来的！”</w:t>
      </w:r>
      <w:r w:rsidRPr="001233AF">
        <w:rPr>
          <w:rFonts w:ascii="宋体" w:eastAsia="宋体" w:hAnsi="宋体"/>
        </w:rPr>
        <w:br/>
        <w:t>父亲伸着脖子冲虎叔扯嗓子喊。</w:t>
      </w:r>
      <w:r w:rsidRPr="001233AF">
        <w:rPr>
          <w:rFonts w:ascii="宋体" w:eastAsia="宋体" w:hAnsi="宋体"/>
        </w:rPr>
        <w:br/>
        <w:t>“你瞎喊啥！”</w:t>
      </w:r>
      <w:r w:rsidRPr="001233AF">
        <w:rPr>
          <w:rFonts w:ascii="宋体" w:eastAsia="宋体" w:hAnsi="宋体"/>
        </w:rPr>
        <w:br/>
        <w:t>熊叔踹了父亲屁股一脚。</w:t>
      </w:r>
      <w:r w:rsidRPr="001233AF">
        <w:rPr>
          <w:rFonts w:ascii="宋体" w:eastAsia="宋体" w:hAnsi="宋体"/>
        </w:rPr>
        <w:br/>
        <w:t>虎叔很快就面色平静的过来了。</w:t>
      </w:r>
      <w:r w:rsidRPr="001233AF">
        <w:rPr>
          <w:rFonts w:ascii="宋体" w:eastAsia="宋体" w:hAnsi="宋体"/>
        </w:rPr>
        <w:br/>
        <w:t>“谢谢，辛苦你了。”</w:t>
      </w:r>
      <w:r w:rsidRPr="001233AF">
        <w:rPr>
          <w:rFonts w:ascii="宋体" w:eastAsia="宋体" w:hAnsi="宋体"/>
        </w:rPr>
        <w:br/>
        <w:t>他接过壮女人递过来的一碗绿豆汤点点头说。</w:t>
      </w:r>
      <w:r w:rsidRPr="001233AF">
        <w:rPr>
          <w:rFonts w:ascii="宋体" w:eastAsia="宋体" w:hAnsi="宋体"/>
        </w:rPr>
        <w:br/>
        <w:t>“熊小子你不喝啊？”</w:t>
      </w:r>
      <w:r w:rsidRPr="001233AF">
        <w:rPr>
          <w:rFonts w:ascii="宋体" w:eastAsia="宋体" w:hAnsi="宋体"/>
        </w:rPr>
        <w:br/>
        <w:t>父亲嘴里含着一口绿豆汤问垂头蹲在一旁的熊叔。</w:t>
      </w:r>
      <w:r w:rsidRPr="001233AF">
        <w:rPr>
          <w:rFonts w:ascii="宋体" w:eastAsia="宋体" w:hAnsi="宋体"/>
        </w:rPr>
        <w:br/>
        <w:t>“来喝点吧，再吃点饭歇一会，下午好干活。”</w:t>
      </w:r>
      <w:r w:rsidRPr="001233AF">
        <w:rPr>
          <w:rFonts w:ascii="宋体" w:eastAsia="宋体" w:hAnsi="宋体"/>
        </w:rPr>
        <w:br/>
        <w:t>虎叔对熊叔说。</w:t>
      </w:r>
      <w:r w:rsidRPr="001233AF">
        <w:rPr>
          <w:rFonts w:ascii="宋体" w:eastAsia="宋体" w:hAnsi="宋体"/>
        </w:rPr>
        <w:br/>
        <w:t>熊叔这才蔫蔫的站起来接过壮女人很有眼色趁机递过来的一碗绿豆汤。</w:t>
      </w:r>
      <w:r w:rsidRPr="001233AF">
        <w:rPr>
          <w:rFonts w:ascii="宋体" w:eastAsia="宋体" w:hAnsi="宋体"/>
        </w:rPr>
        <w:br/>
        <w:t>几个人围在一起吃了吃壮女人带来的饭，歇了一会，纷纷站起来继续锄地。壮女人把东西收进篮子也拿起了锄头。</w:t>
      </w:r>
      <w:r w:rsidRPr="001233AF">
        <w:rPr>
          <w:rFonts w:ascii="宋体" w:eastAsia="宋体" w:hAnsi="宋体"/>
        </w:rPr>
        <w:br/>
        <w:t>“你干啥？”</w:t>
      </w:r>
      <w:r w:rsidRPr="001233AF">
        <w:rPr>
          <w:rFonts w:ascii="宋体" w:eastAsia="宋体" w:hAnsi="宋体"/>
        </w:rPr>
        <w:br/>
        <w:t>熊叔拦住她问。</w:t>
      </w:r>
      <w:r w:rsidRPr="001233AF">
        <w:rPr>
          <w:rFonts w:ascii="宋体" w:eastAsia="宋体" w:hAnsi="宋体"/>
        </w:rPr>
        <w:br/>
        <w:t>“锄地啊。”</w:t>
      </w:r>
      <w:r w:rsidRPr="001233AF">
        <w:rPr>
          <w:rFonts w:ascii="宋体" w:eastAsia="宋体" w:hAnsi="宋体"/>
        </w:rPr>
        <w:br/>
        <w:t>壮女人理所当然的答道。</w:t>
      </w:r>
      <w:r w:rsidRPr="001233AF">
        <w:rPr>
          <w:rFonts w:ascii="宋体" w:eastAsia="宋体" w:hAnsi="宋体"/>
        </w:rPr>
        <w:br/>
        <w:t>“不用，你赶紧回家吧，以后也不要再来了……”</w:t>
      </w:r>
      <w:r w:rsidRPr="001233AF">
        <w:rPr>
          <w:rFonts w:ascii="宋体" w:eastAsia="宋体" w:hAnsi="宋体"/>
        </w:rPr>
        <w:br/>
        <w:t>熊叔皱着眉说。</w:t>
      </w:r>
      <w:r w:rsidRPr="001233AF">
        <w:rPr>
          <w:rFonts w:ascii="宋体" w:eastAsia="宋体" w:hAnsi="宋体"/>
        </w:rPr>
        <w:br/>
        <w:t>“大妹子，你锄地啊？来吧，你来接着锄我这趟吧，这趟离熊小子近。”</w:t>
      </w:r>
      <w:r w:rsidRPr="001233AF">
        <w:rPr>
          <w:rFonts w:ascii="宋体" w:eastAsia="宋体" w:hAnsi="宋体"/>
        </w:rPr>
        <w:br/>
        <w:t>熊叔这边话还没说完，那边父亲已经热情的喊开了。壮女人立刻拎起锄头颠着大屁股一路</w:t>
      </w:r>
      <w:r w:rsidRPr="001233AF">
        <w:rPr>
          <w:rFonts w:ascii="宋体" w:eastAsia="宋体" w:hAnsi="宋体"/>
        </w:rPr>
        <w:lastRenderedPageBreak/>
        <w:t>小跑的颠了过去。</w:t>
      </w:r>
      <w:r w:rsidRPr="001233AF">
        <w:rPr>
          <w:rFonts w:ascii="宋体" w:eastAsia="宋体" w:hAnsi="宋体"/>
        </w:rPr>
        <w:br/>
        <w:t>熊叔在原地揪了好一会儿胡子，望了一眼远处埋头干活的虎叔，叹了口气，也扎开架式开始锄地了。</w:t>
      </w:r>
      <w:r w:rsidRPr="001233AF">
        <w:rPr>
          <w:rFonts w:ascii="宋体" w:eastAsia="宋体" w:hAnsi="宋体"/>
        </w:rPr>
        <w:br/>
        <w:t>我在地里玩了一会土坷垃。抓了一会蜻蜓，撒了一泡尿，无聊的在尿泥上插了几根小棍之后就跑到附近的树林子里找酸叶子吃。</w:t>
      </w:r>
      <w:r w:rsidRPr="001233AF">
        <w:rPr>
          <w:rFonts w:ascii="宋体" w:eastAsia="宋体" w:hAnsi="宋体"/>
        </w:rPr>
        <w:br/>
        <w:t>找了一会儿我看见丫丫拎着个小竹筐东瞧西看的朝这边走来了。</w:t>
      </w:r>
      <w:r w:rsidRPr="001233AF">
        <w:rPr>
          <w:rFonts w:ascii="宋体" w:eastAsia="宋体" w:hAnsi="宋体"/>
        </w:rPr>
        <w:br/>
        <w:t>“丫丫你干什么呢？”</w:t>
      </w:r>
      <w:r w:rsidRPr="001233AF">
        <w:rPr>
          <w:rFonts w:ascii="宋体" w:eastAsia="宋体" w:hAnsi="宋体"/>
        </w:rPr>
        <w:br/>
        <w:t>丫丫吸了下鼻涕抬头看到是我就撒欢儿飞奔了过来。</w:t>
      </w:r>
      <w:r w:rsidRPr="001233AF">
        <w:rPr>
          <w:rFonts w:ascii="宋体" w:eastAsia="宋体" w:hAnsi="宋体"/>
        </w:rPr>
        <w:br/>
        <w:t>“小霆哥，我在挖婆婆丁（蒲公英）呢。晚上回家好蘸酱吃。”</w:t>
      </w:r>
      <w:r w:rsidRPr="001233AF">
        <w:rPr>
          <w:rFonts w:ascii="宋体" w:eastAsia="宋体" w:hAnsi="宋体"/>
        </w:rPr>
        <w:br/>
        <w:t>我伸头看了看，她篮子里有些婆婆丁已经开花了。</w:t>
      </w:r>
      <w:r w:rsidRPr="001233AF">
        <w:rPr>
          <w:rFonts w:ascii="宋体" w:eastAsia="宋体" w:hAnsi="宋体"/>
        </w:rPr>
        <w:br/>
        <w:t>“我听虎叔说过婆婆丁要嫩的才好吃，开了花就老了，不好吃了。”</w:t>
      </w:r>
      <w:r w:rsidRPr="001233AF">
        <w:rPr>
          <w:rFonts w:ascii="宋体" w:eastAsia="宋体" w:hAnsi="宋体"/>
        </w:rPr>
        <w:br/>
        <w:t>我用大哥哥的口气告诉她说。</w:t>
      </w:r>
      <w:r w:rsidRPr="001233AF">
        <w:rPr>
          <w:rFonts w:ascii="宋体" w:eastAsia="宋体" w:hAnsi="宋体"/>
        </w:rPr>
        <w:br/>
        <w:t>“哦。”</w:t>
      </w:r>
      <w:r w:rsidRPr="001233AF">
        <w:rPr>
          <w:rFonts w:ascii="宋体" w:eastAsia="宋体" w:hAnsi="宋体"/>
        </w:rPr>
        <w:br/>
        <w:t>丫丫懵懂地点点头，把脑袋扎进筐里一阵翻腾，那些开了花的婆婆丁都被她扔了出来。</w:t>
      </w:r>
      <w:r w:rsidRPr="001233AF">
        <w:rPr>
          <w:rFonts w:ascii="宋体" w:eastAsia="宋体" w:hAnsi="宋体"/>
        </w:rPr>
        <w:br/>
        <w:t>我把她扔出来的花摘下来，折了枝干枯粗壮的白蒿，把上面枯萎蜷曲的叶子去掉，只留下许多纤细蓬勃的枝桠，然后把那些花朵都插在了细枝上。做成了一把金灿灿的大花束。</w:t>
      </w:r>
      <w:r w:rsidRPr="001233AF">
        <w:rPr>
          <w:rFonts w:ascii="宋体" w:eastAsia="宋体" w:hAnsi="宋体"/>
        </w:rPr>
        <w:br/>
        <w:t>我把它送给丫丫，丫丫愣愣地在脸前举着那一大把花，痴了半天，然后她吸着鼻涕呆呆地问我：“小霆哥，这怎么插到头上啊？”</w:t>
      </w:r>
      <w:r w:rsidRPr="001233AF">
        <w:rPr>
          <w:rFonts w:ascii="宋体" w:eastAsia="宋体" w:hAnsi="宋体"/>
        </w:rPr>
        <w:br/>
        <w:t>我觉得有时候自己和丫丫混在一起挺掉价儿的。</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5361E79" w14:textId="77777777" w:rsidR="007A51CA" w:rsidRPr="001233AF" w:rsidRDefault="00000000">
      <w:pPr>
        <w:pStyle w:val="aa"/>
        <w:rPr>
          <w:rFonts w:ascii="宋体" w:eastAsia="宋体" w:hAnsi="宋体"/>
        </w:rPr>
      </w:pPr>
      <w:r w:rsidRPr="001233AF">
        <w:rPr>
          <w:rFonts w:ascii="宋体" w:eastAsia="宋体" w:hAnsi="宋体"/>
        </w:rPr>
        <w:t>虎叔 第五十章</w:t>
      </w:r>
    </w:p>
    <w:p w14:paraId="383BFB6C" w14:textId="77777777" w:rsidR="007A51CA" w:rsidRPr="001233AF" w:rsidRDefault="00000000">
      <w:pPr>
        <w:rPr>
          <w:rFonts w:ascii="宋体" w:eastAsia="宋体" w:hAnsi="宋体"/>
        </w:rPr>
      </w:pPr>
      <w:r w:rsidRPr="001233AF">
        <w:rPr>
          <w:rFonts w:ascii="宋体" w:eastAsia="宋体" w:hAnsi="宋体"/>
        </w:rPr>
        <w:t>“小皮球，加脚踢，马兰开花二十一，二五六，二五七，二八二九三十一……”</w:t>
      </w:r>
      <w:r w:rsidRPr="001233AF">
        <w:rPr>
          <w:rFonts w:ascii="宋体" w:eastAsia="宋体" w:hAnsi="宋体"/>
        </w:rPr>
        <w:br/>
        <w:t>丫丫嘴里念念有词地在我前方蹦蹦跳跳着，两只沾满泥土的黑脚丫灵活地挽着花儿在空气中跳着不存在的皮筋儿。两支黄黄的小辫子在她肩膀上不停地被甩来甩去，就像两条鞭子在抽打着丫丫原本就营养不良的脑袋，我都有些担心丫丫会不会被抽得更呆一些。</w:t>
      </w:r>
      <w:r w:rsidRPr="001233AF">
        <w:rPr>
          <w:rFonts w:ascii="宋体" w:eastAsia="宋体" w:hAnsi="宋体"/>
        </w:rPr>
        <w:br/>
        <w:t>“小霆哥，看，黄花菜。”</w:t>
      </w:r>
      <w:r w:rsidRPr="001233AF">
        <w:rPr>
          <w:rFonts w:ascii="宋体" w:eastAsia="宋体" w:hAnsi="宋体"/>
        </w:rPr>
        <w:br/>
        <w:t>“小霆哥，看，大百合。”</w:t>
      </w:r>
      <w:r w:rsidRPr="001233AF">
        <w:rPr>
          <w:rFonts w:ascii="宋体" w:eastAsia="宋体" w:hAnsi="宋体"/>
        </w:rPr>
        <w:br/>
        <w:t>“小霆哥，看，油蘑菇。”</w:t>
      </w:r>
      <w:r w:rsidRPr="001233AF">
        <w:rPr>
          <w:rFonts w:ascii="宋体" w:eastAsia="宋体" w:hAnsi="宋体"/>
        </w:rPr>
        <w:br/>
        <w:t>“小霆哥，看，马粪包。”</w:t>
      </w:r>
      <w:r w:rsidRPr="001233AF">
        <w:rPr>
          <w:rFonts w:ascii="宋体" w:eastAsia="宋体" w:hAnsi="宋体"/>
        </w:rPr>
        <w:br/>
        <w:t>“小霆哥，看，花大姐。”</w:t>
      </w:r>
      <w:r w:rsidRPr="001233AF">
        <w:rPr>
          <w:rFonts w:ascii="宋体" w:eastAsia="宋体" w:hAnsi="宋体"/>
        </w:rPr>
        <w:br/>
        <w:t>“小霆哥，看，屎壳郎。”</w:t>
      </w:r>
      <w:r w:rsidRPr="001233AF">
        <w:rPr>
          <w:rFonts w:ascii="宋体" w:eastAsia="宋体" w:hAnsi="宋体"/>
        </w:rPr>
        <w:br/>
        <w:t>……</w:t>
      </w:r>
      <w:r w:rsidRPr="001233AF">
        <w:rPr>
          <w:rFonts w:ascii="宋体" w:eastAsia="宋体" w:hAnsi="宋体"/>
        </w:rPr>
        <w:br/>
        <w:t>不得不说东北的小树林儿里有太多神奇的东西，丫丫真是舍不得让我漏掉任何一个。</w:t>
      </w:r>
      <w:r w:rsidRPr="001233AF">
        <w:rPr>
          <w:rFonts w:ascii="宋体" w:eastAsia="宋体" w:hAnsi="宋体"/>
        </w:rPr>
        <w:br/>
        <w:t>我帮着丫丫挖了满满一筐婆婆丁，还把挖到的最大最嫩的酸叶子给丫丫吃了，望着丫丫流</w:t>
      </w:r>
      <w:r w:rsidRPr="001233AF">
        <w:rPr>
          <w:rFonts w:ascii="宋体" w:eastAsia="宋体" w:hAnsi="宋体"/>
        </w:rPr>
        <w:lastRenderedPageBreak/>
        <w:t>着口水大嚼酸叶子的幸福模样，我忽然想到了海山。我想我不会把最好的酸叶子给海山，我只会等着他把最好的酸叶子留给我。</w:t>
      </w:r>
      <w:r w:rsidRPr="001233AF">
        <w:rPr>
          <w:rFonts w:ascii="宋体" w:eastAsia="宋体" w:hAnsi="宋体"/>
        </w:rPr>
        <w:br/>
        <w:t>我觉得我对海山没有对丫丫好。</w:t>
      </w:r>
      <w:r w:rsidRPr="001233AF">
        <w:rPr>
          <w:rFonts w:ascii="宋体" w:eastAsia="宋体" w:hAnsi="宋体"/>
        </w:rPr>
        <w:br/>
        <w:t>我觉得我欠了海山。</w:t>
      </w:r>
      <w:r w:rsidRPr="001233AF">
        <w:rPr>
          <w:rFonts w:ascii="宋体" w:eastAsia="宋体" w:hAnsi="宋体"/>
        </w:rPr>
        <w:br/>
        <w:t>我想起来海山答应我让他爸给我做一把木头剑。</w:t>
      </w:r>
      <w:r w:rsidRPr="001233AF">
        <w:rPr>
          <w:rFonts w:ascii="宋体" w:eastAsia="宋体" w:hAnsi="宋体"/>
        </w:rPr>
        <w:br/>
        <w:t>我把自己的小脑袋瓜儿弄得精神恍惚了。</w:t>
      </w:r>
      <w:r w:rsidRPr="001233AF">
        <w:rPr>
          <w:rFonts w:ascii="宋体" w:eastAsia="宋体" w:hAnsi="宋体"/>
        </w:rPr>
        <w:br/>
        <w:t>“小霆哥，看，马蜂窝。”</w:t>
      </w:r>
      <w:r w:rsidRPr="001233AF">
        <w:rPr>
          <w:rFonts w:ascii="宋体" w:eastAsia="宋体" w:hAnsi="宋体"/>
        </w:rPr>
        <w:br/>
        <w:t>丫丫很有本事的又把我弄清醒了，我拉起拿着个棍子已经捅了马蜂窝的丫丫玩儿命飞奔。一直跑出去老远，我和丫丫才累的瘫在了草地上。</w:t>
      </w:r>
      <w:r w:rsidRPr="001233AF">
        <w:rPr>
          <w:rFonts w:ascii="宋体" w:eastAsia="宋体" w:hAnsi="宋体"/>
        </w:rPr>
        <w:br/>
        <w:t>还好，没有马蜂追过来。</w:t>
      </w:r>
      <w:r w:rsidRPr="001233AF">
        <w:rPr>
          <w:rFonts w:ascii="宋体" w:eastAsia="宋体" w:hAnsi="宋体"/>
        </w:rPr>
        <w:br/>
        <w:t>“小霆哥，等我长大了，咱们就在一起种孩子吧，妈妈说人要长大了才能跟自己最喜欢的人种出孩子来。小霆哥我觉得我最喜欢你。”</w:t>
      </w:r>
      <w:r w:rsidRPr="001233AF">
        <w:rPr>
          <w:rFonts w:ascii="宋体" w:eastAsia="宋体" w:hAnsi="宋体"/>
        </w:rPr>
        <w:br/>
        <w:t>丫丫打了个带着浓浓酸叶子味儿的饱嗝对我说。</w:t>
      </w:r>
      <w:r w:rsidRPr="001233AF">
        <w:rPr>
          <w:rFonts w:ascii="宋体" w:eastAsia="宋体" w:hAnsi="宋体"/>
        </w:rPr>
        <w:br/>
        <w:t>“恩。”</w:t>
      </w:r>
      <w:r w:rsidRPr="001233AF">
        <w:rPr>
          <w:rFonts w:ascii="宋体" w:eastAsia="宋体" w:hAnsi="宋体"/>
        </w:rPr>
        <w:br/>
        <w:t>我随便的应了一声，喘死我了，我的脑袋都不会转圈了。</w:t>
      </w:r>
      <w:r w:rsidRPr="001233AF">
        <w:rPr>
          <w:rFonts w:ascii="宋体" w:eastAsia="宋体" w:hAnsi="宋体"/>
        </w:rPr>
        <w:br/>
        <w:t>等我和丫丫分手回到熊叔的山坡上时大半个下午已经过去了，壮女人大屁股朝天弯腰干的正欢实。</w:t>
      </w:r>
      <w:r w:rsidRPr="001233AF">
        <w:rPr>
          <w:rFonts w:ascii="宋体" w:eastAsia="宋体" w:hAnsi="宋体"/>
        </w:rPr>
        <w:br/>
        <w:t>“大妹子……你别干了，回家做饭吧——”</w:t>
      </w:r>
      <w:r w:rsidRPr="001233AF">
        <w:rPr>
          <w:rFonts w:ascii="宋体" w:eastAsia="宋体" w:hAnsi="宋体"/>
        </w:rPr>
        <w:br/>
        <w:t>这时候父亲在不远的地方扯着嗓子喊。</w:t>
      </w:r>
      <w:r w:rsidRPr="001233AF">
        <w:rPr>
          <w:rFonts w:ascii="宋体" w:eastAsia="宋体" w:hAnsi="宋体"/>
        </w:rPr>
        <w:br/>
        <w:t>“哦”</w:t>
      </w:r>
      <w:r w:rsidRPr="001233AF">
        <w:rPr>
          <w:rFonts w:ascii="宋体" w:eastAsia="宋体" w:hAnsi="宋体"/>
        </w:rPr>
        <w:br/>
        <w:t>壮女人应了一声，然后犹豫着磨磨蹭蹭凑到熊叔身边问：“你想吃什么？”</w:t>
      </w:r>
      <w:r w:rsidRPr="001233AF">
        <w:rPr>
          <w:rFonts w:ascii="宋体" w:eastAsia="宋体" w:hAnsi="宋体"/>
        </w:rPr>
        <w:br/>
        <w:t>熊叔扭头皱着眉毛扫了壮女人一眼，没回话低头继续干活了。</w:t>
      </w:r>
      <w:r w:rsidRPr="001233AF">
        <w:rPr>
          <w:rFonts w:ascii="宋体" w:eastAsia="宋体" w:hAnsi="宋体"/>
        </w:rPr>
        <w:br/>
        <w:t>壮女人尴尬地站在那里等了好一会也没等到熊叔再回一下头，她就朝父亲凑了过去。</w:t>
      </w:r>
      <w:r w:rsidRPr="001233AF">
        <w:rPr>
          <w:rFonts w:ascii="宋体" w:eastAsia="宋体" w:hAnsi="宋体"/>
        </w:rPr>
        <w:br/>
        <w:t>“大哥，熊狩就那么讨厌我啊？”</w:t>
      </w:r>
      <w:r w:rsidRPr="001233AF">
        <w:rPr>
          <w:rFonts w:ascii="宋体" w:eastAsia="宋体" w:hAnsi="宋体"/>
        </w:rPr>
        <w:br/>
        <w:t>壮女人有些委屈地说。</w:t>
      </w:r>
      <w:r w:rsidRPr="001233AF">
        <w:rPr>
          <w:rFonts w:ascii="宋体" w:eastAsia="宋体" w:hAnsi="宋体"/>
        </w:rPr>
        <w:br/>
        <w:t>“也不是那么讨厌，大妹子你也知道，感情是需要慢慢培养的。还有，那个，大妹子你减减肥吧，熊小子有点嫌你胖……”</w:t>
      </w:r>
      <w:r w:rsidRPr="001233AF">
        <w:rPr>
          <w:rFonts w:ascii="宋体" w:eastAsia="宋体" w:hAnsi="宋体"/>
        </w:rPr>
        <w:br/>
        <w:t>父亲有些为难的咧咧嘴角说。</w:t>
      </w:r>
      <w:r w:rsidRPr="001233AF">
        <w:rPr>
          <w:rFonts w:ascii="宋体" w:eastAsia="宋体" w:hAnsi="宋体"/>
        </w:rPr>
        <w:br/>
        <w:t>“那不是问题，我以后每顿少吃点，再多干点活儿，要不了多久就瘦下来了。”</w:t>
      </w:r>
      <w:r w:rsidRPr="001233AF">
        <w:rPr>
          <w:rFonts w:ascii="宋体" w:eastAsia="宋体" w:hAnsi="宋体"/>
        </w:rPr>
        <w:br/>
        <w:t>壮女人很有决心地说。</w:t>
      </w:r>
      <w:r w:rsidRPr="001233AF">
        <w:rPr>
          <w:rFonts w:ascii="宋体" w:eastAsia="宋体" w:hAnsi="宋体"/>
        </w:rPr>
        <w:br/>
        <w:t>“真是委屈你了，大妹子，其实我觉得你现在就挺好的，一点都不胖。”</w:t>
      </w:r>
      <w:r w:rsidRPr="001233AF">
        <w:rPr>
          <w:rFonts w:ascii="宋体" w:eastAsia="宋体" w:hAnsi="宋体"/>
        </w:rPr>
        <w:br/>
        <w:t>“谢谢你给我宽心，大哥，那我就先回去做饭了。”</w:t>
      </w:r>
      <w:r w:rsidRPr="001233AF">
        <w:rPr>
          <w:rFonts w:ascii="宋体" w:eastAsia="宋体" w:hAnsi="宋体"/>
        </w:rPr>
        <w:br/>
        <w:t>壮女人迎着天边刚刚烧起来的晚霞红彤彤的笑了一下，转身走了。</w:t>
      </w:r>
      <w:r w:rsidRPr="001233AF">
        <w:rPr>
          <w:rFonts w:ascii="宋体" w:eastAsia="宋体" w:hAnsi="宋体"/>
        </w:rPr>
        <w:br/>
        <w:t>“多好的妹子啊。”</w:t>
      </w:r>
      <w:r w:rsidRPr="001233AF">
        <w:rPr>
          <w:rFonts w:ascii="宋体" w:eastAsia="宋体" w:hAnsi="宋体"/>
        </w:rPr>
        <w:br/>
        <w:t>父亲望着壮女人的背影痴了好半天才整出这么一句来。</w:t>
      </w:r>
      <w:r w:rsidRPr="001233AF">
        <w:rPr>
          <w:rFonts w:ascii="宋体" w:eastAsia="宋体" w:hAnsi="宋体"/>
        </w:rPr>
        <w:br/>
        <w:t>我在暄软的土地上歪歪斜斜跑着来到虎叔身边，虎叔停下锄头，笑着帮我擦了擦额头上跑出来的汗。</w:t>
      </w:r>
      <w:r w:rsidRPr="001233AF">
        <w:rPr>
          <w:rFonts w:ascii="宋体" w:eastAsia="宋体" w:hAnsi="宋体"/>
        </w:rPr>
        <w:br/>
        <w:t>“虎叔刚才丫丫捅马蜂窝了，我拉着她跑了老远才没被马蜂蛰到。”</w:t>
      </w:r>
      <w:r w:rsidRPr="001233AF">
        <w:rPr>
          <w:rFonts w:ascii="宋体" w:eastAsia="宋体" w:hAnsi="宋体"/>
        </w:rPr>
        <w:br/>
        <w:t>我有点卖弄的对虎叔说。</w:t>
      </w:r>
      <w:r w:rsidRPr="001233AF">
        <w:rPr>
          <w:rFonts w:ascii="宋体" w:eastAsia="宋体" w:hAnsi="宋体"/>
        </w:rPr>
        <w:br/>
      </w:r>
      <w:r w:rsidRPr="001233AF">
        <w:rPr>
          <w:rFonts w:ascii="宋体" w:eastAsia="宋体" w:hAnsi="宋体"/>
        </w:rPr>
        <w:lastRenderedPageBreak/>
        <w:t>“是么，乖乖真有本事。不过以后要离马蜂窝远一点。”</w:t>
      </w:r>
      <w:r w:rsidRPr="001233AF">
        <w:rPr>
          <w:rFonts w:ascii="宋体" w:eastAsia="宋体" w:hAnsi="宋体"/>
        </w:rPr>
        <w:br/>
        <w:t>“虎叔，刚才那个阿姨是我将来的新妈妈么？”</w:t>
      </w:r>
      <w:r w:rsidRPr="001233AF">
        <w:rPr>
          <w:rFonts w:ascii="宋体" w:eastAsia="宋体" w:hAnsi="宋体"/>
        </w:rPr>
        <w:br/>
        <w:t>虎叔愣了一下然后笑着说：“不是。”</w:t>
      </w:r>
      <w:r w:rsidRPr="001233AF">
        <w:rPr>
          <w:rFonts w:ascii="宋体" w:eastAsia="宋体" w:hAnsi="宋体"/>
        </w:rPr>
        <w:br/>
        <w:t>“哦，”，我玩着自己的手指说，“我挺喜欢她的。虎叔你要给我找新妈妈就找她吧。”</w:t>
      </w:r>
      <w:r w:rsidRPr="001233AF">
        <w:rPr>
          <w:rFonts w:ascii="宋体" w:eastAsia="宋体" w:hAnsi="宋体"/>
        </w:rPr>
        <w:br/>
        <w:t>“好，啥都听乖乖的。”</w:t>
      </w:r>
      <w:r w:rsidRPr="001233AF">
        <w:rPr>
          <w:rFonts w:ascii="宋体" w:eastAsia="宋体" w:hAnsi="宋体"/>
        </w:rPr>
        <w:br/>
        <w:t>虎叔笑着说。</w:t>
      </w:r>
      <w:r w:rsidRPr="001233AF">
        <w:rPr>
          <w:rFonts w:ascii="宋体" w:eastAsia="宋体" w:hAnsi="宋体"/>
        </w:rPr>
        <w:br/>
        <w:t>“天也晚了，今天就不干了，咱们回家吧。”</w:t>
      </w:r>
      <w:r w:rsidRPr="001233AF">
        <w:rPr>
          <w:rFonts w:ascii="宋体" w:eastAsia="宋体" w:hAnsi="宋体"/>
        </w:rPr>
        <w:br/>
        <w:t>虎叔扛着锄头抱起我来到熊叔身边把锄头扔给他。</w:t>
      </w:r>
      <w:r w:rsidRPr="001233AF">
        <w:rPr>
          <w:rFonts w:ascii="宋体" w:eastAsia="宋体" w:hAnsi="宋体"/>
        </w:rPr>
        <w:br/>
        <w:t>“回家吧。”</w:t>
      </w:r>
      <w:r w:rsidRPr="001233AF">
        <w:rPr>
          <w:rFonts w:ascii="宋体" w:eastAsia="宋体" w:hAnsi="宋体"/>
        </w:rPr>
        <w:br/>
        <w:t>“哦”</w:t>
      </w:r>
      <w:r w:rsidRPr="001233AF">
        <w:rPr>
          <w:rFonts w:ascii="宋体" w:eastAsia="宋体" w:hAnsi="宋体"/>
        </w:rPr>
        <w:br/>
        <w:t>熊叔把俩锄头都扛在肩上跟在虎叔身后走着。</w:t>
      </w:r>
      <w:r w:rsidRPr="001233AF">
        <w:rPr>
          <w:rFonts w:ascii="宋体" w:eastAsia="宋体" w:hAnsi="宋体"/>
        </w:rPr>
        <w:br/>
        <w:t>“豹子，回家了。”</w:t>
      </w:r>
      <w:r w:rsidRPr="001233AF">
        <w:rPr>
          <w:rFonts w:ascii="宋体" w:eastAsia="宋体" w:hAnsi="宋体"/>
        </w:rPr>
        <w:br/>
        <w:t>虎叔又冲父亲喊。</w:t>
      </w:r>
      <w:r w:rsidRPr="001233AF">
        <w:rPr>
          <w:rFonts w:ascii="宋体" w:eastAsia="宋体" w:hAnsi="宋体"/>
        </w:rPr>
        <w:br/>
        <w:t>“哦——”</w:t>
      </w:r>
      <w:r w:rsidRPr="001233AF">
        <w:rPr>
          <w:rFonts w:ascii="宋体" w:eastAsia="宋体" w:hAnsi="宋体"/>
        </w:rPr>
        <w:br/>
        <w:t>父亲也很快扛了锄头跟了上来。</w:t>
      </w:r>
      <w:r w:rsidRPr="001233AF">
        <w:rPr>
          <w:rFonts w:ascii="宋体" w:eastAsia="宋体" w:hAnsi="宋体"/>
        </w:rPr>
        <w:br/>
        <w:t>“虎子，我腰累的都快断了，回去你给我按摩一下吧。”</w:t>
      </w:r>
      <w:r w:rsidRPr="001233AF">
        <w:rPr>
          <w:rFonts w:ascii="宋体" w:eastAsia="宋体" w:hAnsi="宋体"/>
        </w:rPr>
        <w:br/>
        <w:t>父亲用左手扶着腰扭了几下说。</w:t>
      </w:r>
      <w:r w:rsidRPr="001233AF">
        <w:rPr>
          <w:rFonts w:ascii="宋体" w:eastAsia="宋体" w:hAnsi="宋体"/>
        </w:rPr>
        <w:br/>
        <w:t>“哦。”</w:t>
      </w:r>
      <w:r w:rsidRPr="001233AF">
        <w:rPr>
          <w:rFonts w:ascii="宋体" w:eastAsia="宋体" w:hAnsi="宋体"/>
        </w:rPr>
        <w:br/>
        <w:t>虎叔答应了一声。</w:t>
      </w:r>
      <w:r w:rsidRPr="001233AF">
        <w:rPr>
          <w:rFonts w:ascii="宋体" w:eastAsia="宋体" w:hAnsi="宋体"/>
        </w:rPr>
        <w:br/>
        <w:t>“豹子你是给我干活累的，还是我来给你按吧。”</w:t>
      </w:r>
      <w:r w:rsidRPr="001233AF">
        <w:rPr>
          <w:rFonts w:ascii="宋体" w:eastAsia="宋体" w:hAnsi="宋体"/>
        </w:rPr>
        <w:br/>
        <w:t>这时熊叔搭话了。</w:t>
      </w:r>
      <w:r w:rsidRPr="001233AF">
        <w:rPr>
          <w:rFonts w:ascii="宋体" w:eastAsia="宋体" w:hAnsi="宋体"/>
        </w:rPr>
        <w:br/>
        <w:t>“你行不行啊？这么多年都是虎子给我按的，就不麻烦你了。”</w:t>
      </w:r>
      <w:r w:rsidRPr="001233AF">
        <w:rPr>
          <w:rFonts w:ascii="宋体" w:eastAsia="宋体" w:hAnsi="宋体"/>
        </w:rPr>
        <w:br/>
        <w:t>父亲说着又用力扭了两下腰。</w:t>
      </w:r>
      <w:r w:rsidRPr="001233AF">
        <w:rPr>
          <w:rFonts w:ascii="宋体" w:eastAsia="宋体" w:hAnsi="宋体"/>
        </w:rPr>
        <w:br/>
        <w:t>“我按的比虎子好。”</w:t>
      </w:r>
      <w:r w:rsidRPr="001233AF">
        <w:rPr>
          <w:rFonts w:ascii="宋体" w:eastAsia="宋体" w:hAnsi="宋体"/>
        </w:rPr>
        <w:br/>
        <w:t>熊叔咬牙切齿的狠声说。</w:t>
      </w:r>
      <w:r w:rsidRPr="001233AF">
        <w:rPr>
          <w:rFonts w:ascii="宋体" w:eastAsia="宋体" w:hAnsi="宋体"/>
        </w:rPr>
        <w:br/>
        <w:t>“你按的好回去就给大妹子按吧，我跟她说你嫌她胖，人家立马答应以后每顿饭少吃点，多运动，多干活，保证瘦得跟那林黛玉似的。你看人家多诚心！不过话说回来了，熊小子，那林黛玉病恹恹的一把骨头棒子抱着能舒服么？和她上床办那事儿一用劲儿还不把她给捅死啊？”</w:t>
      </w:r>
      <w:r w:rsidRPr="001233AF">
        <w:rPr>
          <w:rFonts w:ascii="宋体" w:eastAsia="宋体" w:hAnsi="宋体"/>
        </w:rPr>
        <w:br/>
        <w:t>父亲翻着眼睛说。</w:t>
      </w:r>
      <w:r w:rsidRPr="001233AF">
        <w:rPr>
          <w:rFonts w:ascii="宋体" w:eastAsia="宋体" w:hAnsi="宋体"/>
        </w:rPr>
        <w:br/>
        <w:t>虎叔在父亲头上扇了一巴掌说：“你还能说得再下流一点不？你懂啥叫怜香惜玉不？”</w:t>
      </w:r>
      <w:r w:rsidRPr="001233AF">
        <w:rPr>
          <w:rFonts w:ascii="宋体" w:eastAsia="宋体" w:hAnsi="宋体"/>
        </w:rPr>
        <w:br/>
        <w:t>父亲摸着脑袋嘿嘿笑着说：“俺本来就是个下流的粗人，俺就喜欢直来直去的说下流话儿，虎子俺要脸皮儿像你那么薄，哪来的这么多孩子啊。但要说怜香惜玉俺还真没试过，你嫂子胃口大着呢，总嫌俺的家伙不够粗不够大不够猛，捅她捅的不够深不够快不够劲儿，我在她跟前能保住老爷们的脸面就算不错了，哪还用的着对她怜香惜玉啊……”</w:t>
      </w:r>
      <w:r w:rsidRPr="001233AF">
        <w:rPr>
          <w:rFonts w:ascii="宋体" w:eastAsia="宋体" w:hAnsi="宋体"/>
        </w:rPr>
        <w:br/>
        <w:t>“豹子，我说你还能再二百五一点么？你咋啥话都往外叨叨啊？”</w:t>
      </w:r>
      <w:r w:rsidRPr="001233AF">
        <w:rPr>
          <w:rFonts w:ascii="宋体" w:eastAsia="宋体" w:hAnsi="宋体"/>
        </w:rPr>
        <w:br/>
        <w:t>虎叔捏着眉心说。</w:t>
      </w:r>
      <w:r w:rsidRPr="001233AF">
        <w:rPr>
          <w:rFonts w:ascii="宋体" w:eastAsia="宋体" w:hAnsi="宋体"/>
        </w:rPr>
        <w:br/>
        <w:t>“说来说去还不是你自己的家伙不争气没法让老婆满意呗！”</w:t>
      </w:r>
      <w:r w:rsidRPr="001233AF">
        <w:rPr>
          <w:rFonts w:ascii="宋体" w:eastAsia="宋体" w:hAnsi="宋体"/>
        </w:rPr>
        <w:br/>
        <w:t>熊叔也撇着嘴角接话说。</w:t>
      </w:r>
      <w:r w:rsidRPr="001233AF">
        <w:rPr>
          <w:rFonts w:ascii="宋体" w:eastAsia="宋体" w:hAnsi="宋体"/>
        </w:rPr>
        <w:br/>
      </w:r>
      <w:r w:rsidRPr="001233AF">
        <w:rPr>
          <w:rFonts w:ascii="宋体" w:eastAsia="宋体" w:hAnsi="宋体"/>
        </w:rPr>
        <w:lastRenderedPageBreak/>
        <w:t>“我操，熊小子你别站着说话不腰疼，等你娶了老婆熬到我这岁数你试试看。”，父亲激动了，扯开嗓门喊，“就大妹子那面相，在床上肯定也是个如狼似虎的主儿，熊小子，你就等着腰疼吧！”</w:t>
      </w:r>
      <w:r w:rsidRPr="001233AF">
        <w:rPr>
          <w:rFonts w:ascii="宋体" w:eastAsia="宋体" w:hAnsi="宋体"/>
        </w:rPr>
        <w:br/>
        <w:t>“我又没说要娶她，我腰疼个屁啊。”</w:t>
      </w:r>
      <w:r w:rsidRPr="001233AF">
        <w:rPr>
          <w:rFonts w:ascii="宋体" w:eastAsia="宋体" w:hAnsi="宋体"/>
        </w:rPr>
        <w:br/>
        <w:t>熊叔着急地嚷嚷。</w:t>
      </w:r>
      <w:r w:rsidRPr="001233AF">
        <w:rPr>
          <w:rFonts w:ascii="宋体" w:eastAsia="宋体" w:hAnsi="宋体"/>
        </w:rPr>
        <w:br/>
        <w:t>“就知道你没那个本事，还没娶人家就怕了吧。”</w:t>
      </w:r>
      <w:r w:rsidRPr="001233AF">
        <w:rPr>
          <w:rFonts w:ascii="宋体" w:eastAsia="宋体" w:hAnsi="宋体"/>
        </w:rPr>
        <w:br/>
        <w:t>父亲用胳膊肘捣了一下熊叔，嘻嘻笑着说。</w:t>
      </w:r>
      <w:r w:rsidRPr="001233AF">
        <w:rPr>
          <w:rFonts w:ascii="宋体" w:eastAsia="宋体" w:hAnsi="宋体"/>
        </w:rPr>
        <w:br/>
        <w:t>“我怕啥啊我！根本就不是那么回事儿！”</w:t>
      </w:r>
      <w:r w:rsidRPr="001233AF">
        <w:rPr>
          <w:rFonts w:ascii="宋体" w:eastAsia="宋体" w:hAnsi="宋体"/>
        </w:rPr>
        <w:br/>
        <w:t>熊叔急赤白脸地分辨着。</w:t>
      </w:r>
      <w:r w:rsidRPr="001233AF">
        <w:rPr>
          <w:rFonts w:ascii="宋体" w:eastAsia="宋体" w:hAnsi="宋体"/>
        </w:rPr>
        <w:br/>
        <w:t>“不怕的话你就和人家试吧试吧呗！”</w:t>
      </w:r>
      <w:r w:rsidRPr="001233AF">
        <w:rPr>
          <w:rFonts w:ascii="宋体" w:eastAsia="宋体" w:hAnsi="宋体"/>
        </w:rPr>
        <w:br/>
        <w:t>父亲阴阳怪气地说。</w:t>
      </w:r>
      <w:r w:rsidRPr="001233AF">
        <w:rPr>
          <w:rFonts w:ascii="宋体" w:eastAsia="宋体" w:hAnsi="宋体"/>
        </w:rPr>
        <w:br/>
        <w:t>“我试个屁啊！”</w:t>
      </w:r>
      <w:r w:rsidRPr="001233AF">
        <w:rPr>
          <w:rFonts w:ascii="宋体" w:eastAsia="宋体" w:hAnsi="宋体"/>
        </w:rPr>
        <w:br/>
        <w:t>熊叔酱红着脸，有点不知道说什么好的架势了。</w:t>
      </w:r>
      <w:r w:rsidRPr="001233AF">
        <w:rPr>
          <w:rFonts w:ascii="宋体" w:eastAsia="宋体" w:hAnsi="宋体"/>
        </w:rPr>
        <w:br/>
        <w:t>“长得人高马大挺威武的样子，原来也是个银样蜡枪头，软货，怪不得没有老婆。”</w:t>
      </w:r>
      <w:r w:rsidRPr="001233AF">
        <w:rPr>
          <w:rFonts w:ascii="宋体" w:eastAsia="宋体" w:hAnsi="宋体"/>
        </w:rPr>
        <w:br/>
        <w:t>父亲口气凉凉地说。</w:t>
      </w:r>
      <w:r w:rsidRPr="001233AF">
        <w:rPr>
          <w:rFonts w:ascii="宋体" w:eastAsia="宋体" w:hAnsi="宋体"/>
        </w:rPr>
        <w:br/>
        <w:t>“豹子你再说我就急了啊！”</w:t>
      </w:r>
      <w:r w:rsidRPr="001233AF">
        <w:rPr>
          <w:rFonts w:ascii="宋体" w:eastAsia="宋体" w:hAnsi="宋体"/>
        </w:rPr>
        <w:br/>
        <w:t>熊叔捏着拳头直喘粗气。</w:t>
      </w:r>
      <w:r w:rsidRPr="001233AF">
        <w:rPr>
          <w:rFonts w:ascii="宋体" w:eastAsia="宋体" w:hAnsi="宋体"/>
        </w:rPr>
        <w:br/>
        <w:t>“行了，逗个嘴你也当真动气。”</w:t>
      </w:r>
      <w:r w:rsidRPr="001233AF">
        <w:rPr>
          <w:rFonts w:ascii="宋体" w:eastAsia="宋体" w:hAnsi="宋体"/>
        </w:rPr>
        <w:br/>
        <w:t>虎叔推了熊叔一把笑着说。</w:t>
      </w:r>
      <w:r w:rsidRPr="001233AF">
        <w:rPr>
          <w:rFonts w:ascii="宋体" w:eastAsia="宋体" w:hAnsi="宋体"/>
        </w:rPr>
        <w:br/>
        <w:t>“豹子你嘴也别老那么损。”</w:t>
      </w:r>
      <w:r w:rsidRPr="001233AF">
        <w:rPr>
          <w:rFonts w:ascii="宋体" w:eastAsia="宋体" w:hAnsi="宋体"/>
        </w:rPr>
        <w:br/>
        <w:t>虎叔又推了父亲一把。</w:t>
      </w:r>
      <w:r w:rsidRPr="001233AF">
        <w:rPr>
          <w:rFonts w:ascii="宋体" w:eastAsia="宋体" w:hAnsi="宋体"/>
        </w:rPr>
        <w:br/>
        <w:t>“嘿嘿，把熊小子逗急眼了也挺好玩儿的。”</w:t>
      </w:r>
      <w:r w:rsidRPr="001233AF">
        <w:rPr>
          <w:rFonts w:ascii="宋体" w:eastAsia="宋体" w:hAnsi="宋体"/>
        </w:rPr>
        <w:br/>
        <w:t>父亲用很欠揍的样子笑着说。</w:t>
      </w:r>
      <w:r w:rsidRPr="001233AF">
        <w:rPr>
          <w:rFonts w:ascii="宋体" w:eastAsia="宋体" w:hAnsi="宋体"/>
        </w:rPr>
        <w:br/>
        <w:t>这时候，天边的晚霞烧的正旺，火红的映着半边天，熊叔虎叔和父亲的身子都被晚霞烧红了，在地上拉出三道长长的影子。</w:t>
      </w:r>
      <w:r w:rsidRPr="001233AF">
        <w:rPr>
          <w:rFonts w:ascii="宋体" w:eastAsia="宋体" w:hAnsi="宋体"/>
        </w:rPr>
        <w:br/>
        <w:t>“虎子，来把小蹦豆给我抱会儿，你歇歇手。”</w:t>
      </w:r>
      <w:r w:rsidRPr="001233AF">
        <w:rPr>
          <w:rFonts w:ascii="宋体" w:eastAsia="宋体" w:hAnsi="宋体"/>
        </w:rPr>
        <w:br/>
        <w:t>熊叔说着把锄头递给虎叔把我抱过去举起来放到了他的脖子上。</w:t>
      </w:r>
      <w:r w:rsidRPr="001233AF">
        <w:rPr>
          <w:rFonts w:ascii="宋体" w:eastAsia="宋体" w:hAnsi="宋体"/>
        </w:rPr>
        <w:br/>
        <w:t>“好儿子，给你熊叔来泡童子尿壮壮阳吧。”</w:t>
      </w:r>
      <w:r w:rsidRPr="001233AF">
        <w:rPr>
          <w:rFonts w:ascii="宋体" w:eastAsia="宋体" w:hAnsi="宋体"/>
        </w:rPr>
        <w:br/>
        <w:t>父亲吹着口哨说。</w:t>
      </w:r>
      <w:r w:rsidRPr="001233AF">
        <w:rPr>
          <w:rFonts w:ascii="宋体" w:eastAsia="宋体" w:hAnsi="宋体"/>
        </w:rPr>
        <w:br/>
        <w:t>我的小被口哨激得一抖一抖的直想撒尿。</w:t>
      </w:r>
      <w:r w:rsidRPr="001233AF">
        <w:rPr>
          <w:rFonts w:ascii="宋体" w:eastAsia="宋体" w:hAnsi="宋体"/>
        </w:rPr>
        <w:br/>
        <w:t>“虎叔你让俺爸别吹了，我真的想尿了。”</w:t>
      </w:r>
      <w:r w:rsidRPr="001233AF">
        <w:rPr>
          <w:rFonts w:ascii="宋体" w:eastAsia="宋体" w:hAnsi="宋体"/>
        </w:rPr>
        <w:br/>
        <w:t>我赶紧求救。</w:t>
      </w:r>
      <w:r w:rsidRPr="001233AF">
        <w:rPr>
          <w:rFonts w:ascii="宋体" w:eastAsia="宋体" w:hAnsi="宋体"/>
        </w:rPr>
        <w:br/>
        <w:t>熊叔听了我的话赶紧把我放下来端在怀里，扒下我的裤子冲着父亲掰开了我的两条腿，让我的小挺了出来。</w:t>
      </w:r>
      <w:r w:rsidRPr="001233AF">
        <w:rPr>
          <w:rFonts w:ascii="宋体" w:eastAsia="宋体" w:hAnsi="宋体"/>
        </w:rPr>
        <w:br/>
        <w:t>“小蹦豆赶紧尿吧，尿你爸一身。”</w:t>
      </w:r>
      <w:r w:rsidRPr="001233AF">
        <w:rPr>
          <w:rFonts w:ascii="宋体" w:eastAsia="宋体" w:hAnsi="宋体"/>
        </w:rPr>
        <w:br/>
        <w:t>熊叔端着我撵着左躲右闪的父亲说。</w:t>
      </w:r>
      <w:r w:rsidRPr="001233AF">
        <w:rPr>
          <w:rFonts w:ascii="宋体" w:eastAsia="宋体" w:hAnsi="宋体"/>
        </w:rPr>
        <w:br/>
        <w:t>我撇了撇嘴角，这样鬼才能尿出来呢！</w:t>
      </w:r>
      <w:r w:rsidRPr="001233AF">
        <w:rPr>
          <w:rFonts w:ascii="宋体" w:eastAsia="宋体" w:hAnsi="宋体"/>
        </w:rPr>
        <w:br/>
        <w:t>“你俩就别折腾孩子了。”</w:t>
      </w:r>
      <w:r w:rsidRPr="001233AF">
        <w:rPr>
          <w:rFonts w:ascii="宋体" w:eastAsia="宋体" w:hAnsi="宋体"/>
        </w:rPr>
        <w:br/>
        <w:t>最后虎叔发话了，还是虎叔最好。</w:t>
      </w:r>
      <w:r w:rsidRPr="001233AF">
        <w:rPr>
          <w:rFonts w:ascii="宋体" w:eastAsia="宋体" w:hAnsi="宋体"/>
        </w:rPr>
        <w:br/>
      </w:r>
      <w:r w:rsidRPr="001233AF">
        <w:rPr>
          <w:rFonts w:ascii="宋体" w:eastAsia="宋体" w:hAnsi="宋体"/>
        </w:rPr>
        <w:lastRenderedPageBreak/>
        <w:t>熊叔让我安安静静的在路边撒完尿，又把我放到了脖子上。</w:t>
      </w:r>
      <w:r w:rsidRPr="001233AF">
        <w:rPr>
          <w:rFonts w:ascii="宋体" w:eastAsia="宋体" w:hAnsi="宋体"/>
        </w:rPr>
        <w:br/>
        <w:t>“耍狮子喽！”</w:t>
      </w:r>
      <w:r w:rsidRPr="001233AF">
        <w:rPr>
          <w:rFonts w:ascii="宋体" w:eastAsia="宋体" w:hAnsi="宋体"/>
        </w:rPr>
        <w:br/>
        <w:t>他抓着我的两条腿，沉腰扎了个马步，然后嘴里敲着鼓点，脚下踏着方步，把我当狮头耍了起来。</w:t>
      </w:r>
      <w:r w:rsidRPr="001233AF">
        <w:rPr>
          <w:rFonts w:ascii="宋体" w:eastAsia="宋体" w:hAnsi="宋体"/>
        </w:rPr>
        <w:br/>
        <w:t>耍了一会，他喊着：“坐飞机喽！”</w:t>
      </w:r>
      <w:r w:rsidRPr="001233AF">
        <w:rPr>
          <w:rFonts w:ascii="宋体" w:eastAsia="宋体" w:hAnsi="宋体"/>
        </w:rPr>
        <w:br/>
        <w:t>开始把我一下一下往天上抛。</w:t>
      </w:r>
      <w:r w:rsidRPr="001233AF">
        <w:rPr>
          <w:rFonts w:ascii="宋体" w:eastAsia="宋体" w:hAnsi="宋体"/>
        </w:rPr>
        <w:br/>
        <w:t>我高兴地咯咯大笑大叫起来。</w:t>
      </w:r>
      <w:r w:rsidRPr="001233AF">
        <w:rPr>
          <w:rFonts w:ascii="宋体" w:eastAsia="宋体" w:hAnsi="宋体"/>
        </w:rPr>
        <w:br/>
        <w:t>抛了十几下，熊叔把我扔给了父亲。</w:t>
      </w:r>
      <w:r w:rsidRPr="001233AF">
        <w:rPr>
          <w:rFonts w:ascii="宋体" w:eastAsia="宋体" w:hAnsi="宋体"/>
        </w:rPr>
        <w:br/>
        <w:t>“豹子，陪你儿子玩会儿，让我歇歇。”</w:t>
      </w:r>
      <w:r w:rsidRPr="001233AF">
        <w:rPr>
          <w:rFonts w:ascii="宋体" w:eastAsia="宋体" w:hAnsi="宋体"/>
        </w:rPr>
        <w:br/>
        <w:t>父亲单手把我接住搂在胸前，俺俩大眼瞪小眼的对看了半天，父亲果然不出我预料的木着脸一翻胳膊把我头朝下塞进了胳肢窝，然后就那么用胳膊夹着我继续赶路了。</w:t>
      </w:r>
      <w:r w:rsidRPr="001233AF">
        <w:rPr>
          <w:rFonts w:ascii="宋体" w:eastAsia="宋体" w:hAnsi="宋体"/>
        </w:rPr>
        <w:br/>
        <w:t>“啧啧，你这个当爹的。”</w:t>
      </w:r>
      <w:r w:rsidRPr="001233AF">
        <w:rPr>
          <w:rFonts w:ascii="宋体" w:eastAsia="宋体" w:hAnsi="宋体"/>
        </w:rPr>
        <w:br/>
        <w:t>熊叔摇了摇头，把我抱回去又按在他的脖子上了。</w:t>
      </w:r>
      <w:r w:rsidRPr="001233AF">
        <w:rPr>
          <w:rFonts w:ascii="宋体" w:eastAsia="宋体" w:hAnsi="宋体"/>
        </w:rPr>
        <w:br/>
        <w:t>我看着地上我和熊叔被夕阳投在一起的影子，觉得像个蘑菇。</w:t>
      </w:r>
      <w:r w:rsidRPr="001233AF">
        <w:rPr>
          <w:rFonts w:ascii="宋体" w:eastAsia="宋体" w:hAnsi="宋体"/>
        </w:rPr>
        <w:br/>
        <w:t>回到家的时候，壮女人正在厨房里热火朝天的忙着。</w:t>
      </w:r>
      <w:r w:rsidRPr="001233AF">
        <w:rPr>
          <w:rFonts w:ascii="宋体" w:eastAsia="宋体" w:hAnsi="宋体"/>
        </w:rPr>
        <w:br/>
        <w:t>“怎么办啊，虎子。”</w:t>
      </w:r>
      <w:r w:rsidRPr="001233AF">
        <w:rPr>
          <w:rFonts w:ascii="宋体" w:eastAsia="宋体" w:hAnsi="宋体"/>
        </w:rPr>
        <w:br/>
        <w:t>熊叔看着壮女人把嘴凑到虎叔耳边小声说。</w:t>
      </w:r>
      <w:r w:rsidRPr="001233AF">
        <w:rPr>
          <w:rFonts w:ascii="宋体" w:eastAsia="宋体" w:hAnsi="宋体"/>
        </w:rPr>
        <w:br/>
        <w:t>“你看着办吧。”</w:t>
      </w:r>
      <w:r w:rsidRPr="001233AF">
        <w:rPr>
          <w:rFonts w:ascii="宋体" w:eastAsia="宋体" w:hAnsi="宋体"/>
        </w:rPr>
        <w:br/>
        <w:t>虎叔撂下这么一句悠然的蹲下身去洗手洗脸了。</w:t>
      </w:r>
      <w:r w:rsidRPr="001233AF">
        <w:rPr>
          <w:rFonts w:ascii="宋体" w:eastAsia="宋体" w:hAnsi="宋体"/>
        </w:rPr>
        <w:br/>
        <w:t>“你，你，虎子你咋也这样啊？”</w:t>
      </w:r>
      <w:r w:rsidRPr="001233AF">
        <w:rPr>
          <w:rFonts w:ascii="宋体" w:eastAsia="宋体" w:hAnsi="宋体"/>
        </w:rPr>
        <w:br/>
        <w:t>熊叔哭丧着脸说。</w:t>
      </w:r>
      <w:r w:rsidRPr="001233AF">
        <w:rPr>
          <w:rFonts w:ascii="宋体" w:eastAsia="宋体" w:hAnsi="宋体"/>
        </w:rPr>
        <w:br/>
        <w:t>壮女人很快就把饭做好了，大家在桌子旁坐下，她只吃了几口就停下来不吃了。</w:t>
      </w:r>
      <w:r w:rsidRPr="001233AF">
        <w:rPr>
          <w:rFonts w:ascii="宋体" w:eastAsia="宋体" w:hAnsi="宋体"/>
        </w:rPr>
        <w:br/>
        <w:t>“我减肥。”</w:t>
      </w:r>
      <w:r w:rsidRPr="001233AF">
        <w:rPr>
          <w:rFonts w:ascii="宋体" w:eastAsia="宋体" w:hAnsi="宋体"/>
        </w:rPr>
        <w:br/>
        <w:t>她迎着大家的目光很坦然地说。</w:t>
      </w:r>
      <w:r w:rsidRPr="001233AF">
        <w:rPr>
          <w:rFonts w:ascii="宋体" w:eastAsia="宋体" w:hAnsi="宋体"/>
        </w:rPr>
        <w:br/>
        <w:t>熊叔瞪了父亲一眼，然后皱着眉对壮女人说：“那个，张翠枝，你别听豹子胡咧咧，我知道你是个好女人，但是咱俩真的是不可能的，你就别在这而瞎耽误工夫了。”</w:t>
      </w:r>
      <w:r w:rsidRPr="001233AF">
        <w:rPr>
          <w:rFonts w:ascii="宋体" w:eastAsia="宋体" w:hAnsi="宋体"/>
        </w:rPr>
        <w:br/>
        <w:t>“没事儿，反正现在我在家也是闲着，你干脆就当我是个妹子吧，看你这里怪忙的，以后我就来帮忙好了。”</w:t>
      </w:r>
      <w:r w:rsidRPr="001233AF">
        <w:rPr>
          <w:rFonts w:ascii="宋体" w:eastAsia="宋体" w:hAnsi="宋体"/>
        </w:rPr>
        <w:br/>
        <w:t>壮女人落落大方地说。</w:t>
      </w:r>
      <w:r w:rsidRPr="001233AF">
        <w:rPr>
          <w:rFonts w:ascii="宋体" w:eastAsia="宋体" w:hAnsi="宋体"/>
        </w:rPr>
        <w:br/>
        <w:t>“好啊好啊，以后你没事儿就来吧，熊小子如果到老都看不上你，你就换换口味试试俺虎子吧，兴许也对胃口呢。”</w:t>
      </w:r>
      <w:r w:rsidRPr="001233AF">
        <w:rPr>
          <w:rFonts w:ascii="宋体" w:eastAsia="宋体" w:hAnsi="宋体"/>
        </w:rPr>
        <w:br/>
        <w:t>父亲吃着菜很热情地说。</w:t>
      </w:r>
      <w:r w:rsidRPr="001233AF">
        <w:rPr>
          <w:rFonts w:ascii="宋体" w:eastAsia="宋体" w:hAnsi="宋体"/>
        </w:rPr>
        <w:br/>
        <w:t>我看到熊叔瞪着父亲在桌子下面把拳头握的死死的，我觉着熊叔肯定有了想杀父亲的心思。</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02934A0" w14:textId="77777777" w:rsidR="007A51CA" w:rsidRPr="001233AF" w:rsidRDefault="00000000">
      <w:pPr>
        <w:pStyle w:val="aa"/>
        <w:rPr>
          <w:rFonts w:ascii="宋体" w:eastAsia="宋体" w:hAnsi="宋体"/>
        </w:rPr>
      </w:pPr>
      <w:r w:rsidRPr="001233AF">
        <w:rPr>
          <w:rFonts w:ascii="宋体" w:eastAsia="宋体" w:hAnsi="宋体"/>
        </w:rPr>
        <w:t>虎叔 第五十一章</w:t>
      </w:r>
    </w:p>
    <w:p w14:paraId="77D4C885" w14:textId="77777777" w:rsidR="007A51CA" w:rsidRPr="001233AF" w:rsidRDefault="00000000">
      <w:pPr>
        <w:rPr>
          <w:rFonts w:ascii="宋体" w:eastAsia="宋体" w:hAnsi="宋体"/>
        </w:rPr>
      </w:pPr>
      <w:r w:rsidRPr="001233AF">
        <w:rPr>
          <w:rFonts w:ascii="宋体" w:eastAsia="宋体" w:hAnsi="宋体"/>
        </w:rPr>
        <w:lastRenderedPageBreak/>
        <w:t>吃过饭，壮女人很利索的收拾干净桌子，然后抱着一摞碗盘去厨房刷洗了。</w:t>
      </w:r>
      <w:r w:rsidRPr="001233AF">
        <w:rPr>
          <w:rFonts w:ascii="宋体" w:eastAsia="宋体" w:hAnsi="宋体"/>
        </w:rPr>
        <w:br/>
        <w:t>“看，有了大妹子虎子轻省多了。”</w:t>
      </w:r>
      <w:r w:rsidRPr="001233AF">
        <w:rPr>
          <w:rFonts w:ascii="宋体" w:eastAsia="宋体" w:hAnsi="宋体"/>
        </w:rPr>
        <w:br/>
        <w:t>父亲喜滋滋地说。</w:t>
      </w:r>
      <w:r w:rsidRPr="001233AF">
        <w:rPr>
          <w:rFonts w:ascii="宋体" w:eastAsia="宋体" w:hAnsi="宋体"/>
        </w:rPr>
        <w:br/>
        <w:t>虎叔没接话，熊叔只在鼻子里轻轻哼了一声。</w:t>
      </w:r>
      <w:r w:rsidRPr="001233AF">
        <w:rPr>
          <w:rFonts w:ascii="宋体" w:eastAsia="宋体" w:hAnsi="宋体"/>
        </w:rPr>
        <w:br/>
        <w:t>“我出去撒泡尿。”</w:t>
      </w:r>
      <w:r w:rsidRPr="001233AF">
        <w:rPr>
          <w:rFonts w:ascii="宋体" w:eastAsia="宋体" w:hAnsi="宋体"/>
        </w:rPr>
        <w:br/>
        <w:t>父亲撂下一句话出门了。</w:t>
      </w:r>
      <w:r w:rsidRPr="001233AF">
        <w:rPr>
          <w:rFonts w:ascii="宋体" w:eastAsia="宋体" w:hAnsi="宋体"/>
        </w:rPr>
        <w:br/>
        <w:t>我也想撒尿了，就跟着父亲屁股后面出了门。可父亲在去茅房的途中却拐进了厨房，茅房太黑，我一个人不敢去，犹豫了半天，我就凑到有亮的厨房墙根站着尿了。尿着尿我就听见父亲在和壮女人说话。</w:t>
      </w:r>
      <w:r w:rsidRPr="001233AF">
        <w:rPr>
          <w:rFonts w:ascii="宋体" w:eastAsia="宋体" w:hAnsi="宋体"/>
        </w:rPr>
        <w:br/>
        <w:t>……</w:t>
      </w:r>
      <w:r w:rsidRPr="001233AF">
        <w:rPr>
          <w:rFonts w:ascii="宋体" w:eastAsia="宋体" w:hAnsi="宋体"/>
        </w:rPr>
        <w:br/>
        <w:t>“恩，你这样打算也对，先来这里多和他接触，兴许熊小子真能慢慢的喜欢上你呢。”</w:t>
      </w:r>
      <w:r w:rsidRPr="001233AF">
        <w:rPr>
          <w:rFonts w:ascii="宋体" w:eastAsia="宋体" w:hAnsi="宋体"/>
        </w:rPr>
        <w:br/>
        <w:t>这是父亲的声音。</w:t>
      </w:r>
      <w:r w:rsidRPr="001233AF">
        <w:rPr>
          <w:rFonts w:ascii="宋体" w:eastAsia="宋体" w:hAnsi="宋体"/>
        </w:rPr>
        <w:br/>
        <w:t>“是啊，想得到自己想要的东西不花点功夫咋行呢。”</w:t>
      </w:r>
      <w:r w:rsidRPr="001233AF">
        <w:rPr>
          <w:rFonts w:ascii="宋体" w:eastAsia="宋体" w:hAnsi="宋体"/>
        </w:rPr>
        <w:br/>
        <w:t>这是壮女人伴着哗哗洗碗的说话声。</w:t>
      </w:r>
      <w:r w:rsidRPr="001233AF">
        <w:rPr>
          <w:rFonts w:ascii="宋体" w:eastAsia="宋体" w:hAnsi="宋体"/>
        </w:rPr>
        <w:br/>
        <w:t>“那啥，大妹子，我也不把你当外人儿，有啥话我就直说了啊。”父亲接着说道。</w:t>
      </w:r>
      <w:r w:rsidRPr="001233AF">
        <w:rPr>
          <w:rFonts w:ascii="宋体" w:eastAsia="宋体" w:hAnsi="宋体"/>
        </w:rPr>
        <w:br/>
        <w:t>“恩，大哥有啥话你就直说吧。”</w:t>
      </w:r>
      <w:r w:rsidRPr="001233AF">
        <w:rPr>
          <w:rFonts w:ascii="宋体" w:eastAsia="宋体" w:hAnsi="宋体"/>
        </w:rPr>
        <w:br/>
        <w:t>“我昨天咋听熊小子说你俩昨晚骑马回家一路啥都没发生呢？”</w:t>
      </w:r>
      <w:r w:rsidRPr="001233AF">
        <w:rPr>
          <w:rFonts w:ascii="宋体" w:eastAsia="宋体" w:hAnsi="宋体"/>
        </w:rPr>
        <w:br/>
        <w:t>“是啥都没发生啊，他没撒谎。”</w:t>
      </w:r>
      <w:r w:rsidRPr="001233AF">
        <w:rPr>
          <w:rFonts w:ascii="宋体" w:eastAsia="宋体" w:hAnsi="宋体"/>
        </w:rPr>
        <w:br/>
        <w:t>“所以我就说啊，大妹子，你咋会不珍惜那么好的机会让啥事儿都么发生呢？”</w:t>
      </w:r>
      <w:r w:rsidRPr="001233AF">
        <w:rPr>
          <w:rFonts w:ascii="宋体" w:eastAsia="宋体" w:hAnsi="宋体"/>
        </w:rPr>
        <w:br/>
        <w:t>“那大哥你的意思是？”</w:t>
      </w:r>
      <w:r w:rsidRPr="001233AF">
        <w:rPr>
          <w:rFonts w:ascii="宋体" w:eastAsia="宋体" w:hAnsi="宋体"/>
        </w:rPr>
        <w:br/>
        <w:t>“你们孤男寡女在伸手不见五指的漆黑野地里骑在一匹马上，那要想发生点啥是多好的机会啊。大妹子你那么中意熊老弟咋会没行动呢？”</w:t>
      </w:r>
      <w:r w:rsidRPr="001233AF">
        <w:rPr>
          <w:rFonts w:ascii="宋体" w:eastAsia="宋体" w:hAnsi="宋体"/>
        </w:rPr>
        <w:br/>
        <w:t>“我觉着毕竟是第一次相处，太主动了不是显得我一个女人家太那啥了么。”</w:t>
      </w:r>
      <w:r w:rsidRPr="001233AF">
        <w:rPr>
          <w:rFonts w:ascii="宋体" w:eastAsia="宋体" w:hAnsi="宋体"/>
        </w:rPr>
        <w:br/>
        <w:t>“伸手不见五指啊，大妹子，野地里一片漆黑啊，大妹子，谁能看见你干了啥啊？”</w:t>
      </w:r>
      <w:r w:rsidRPr="001233AF">
        <w:rPr>
          <w:rFonts w:ascii="宋体" w:eastAsia="宋体" w:hAnsi="宋体"/>
        </w:rPr>
        <w:br/>
        <w:t>“我那不是想给熊狩留个好印象么。”</w:t>
      </w:r>
      <w:r w:rsidRPr="001233AF">
        <w:rPr>
          <w:rFonts w:ascii="宋体" w:eastAsia="宋体" w:hAnsi="宋体"/>
        </w:rPr>
        <w:br/>
        <w:t>“好印象有啥用啊，把生米做成熟饭才是正经地，只要你和他发生了点啥了，他不娶你我和虎子都不答应！”</w:t>
      </w:r>
      <w:r w:rsidRPr="001233AF">
        <w:rPr>
          <w:rFonts w:ascii="宋体" w:eastAsia="宋体" w:hAnsi="宋体"/>
        </w:rPr>
        <w:br/>
        <w:t>“大哥你那意思是让我主动勾引他？我咋觉得挺臊得慌呢。万一他不上钩呢，我丢人不就丢大发了么。”</w:t>
      </w:r>
      <w:r w:rsidRPr="001233AF">
        <w:rPr>
          <w:rFonts w:ascii="宋体" w:eastAsia="宋体" w:hAnsi="宋体"/>
        </w:rPr>
        <w:br/>
        <w:t>“还是那句话啊，大妹子，伸手不见五指……”</w:t>
      </w:r>
      <w:r w:rsidRPr="001233AF">
        <w:rPr>
          <w:rFonts w:ascii="宋体" w:eastAsia="宋体" w:hAnsi="宋体"/>
        </w:rPr>
        <w:br/>
        <w:t>“行了，大哥你别说了，我明白了。”</w:t>
      </w:r>
      <w:r w:rsidRPr="001233AF">
        <w:rPr>
          <w:rFonts w:ascii="宋体" w:eastAsia="宋体" w:hAnsi="宋体"/>
        </w:rPr>
        <w:br/>
        <w:t>“明白了就好，一会我还让熊小子骑马送你回家，大妹子你该出手就出手吧，他一个没老婆的大老爷们，憋那么久了，我就不信你撩不出他的火来，撩出火儿来我就不信他能忍得住！”</w:t>
      </w:r>
      <w:r w:rsidRPr="001233AF">
        <w:rPr>
          <w:rFonts w:ascii="宋体" w:eastAsia="宋体" w:hAnsi="宋体"/>
        </w:rPr>
        <w:br/>
        <w:t>“那我就豁出去不要脸一回？”</w:t>
      </w:r>
      <w:r w:rsidRPr="001233AF">
        <w:rPr>
          <w:rFonts w:ascii="宋体" w:eastAsia="宋体" w:hAnsi="宋体"/>
        </w:rPr>
        <w:br/>
        <w:t>“大妹子，幸福是要靠自己争取地，大哥就在这祝你好运了。”</w:t>
      </w:r>
      <w:r w:rsidRPr="001233AF">
        <w:rPr>
          <w:rFonts w:ascii="宋体" w:eastAsia="宋体" w:hAnsi="宋体"/>
        </w:rPr>
        <w:br/>
        <w:t>然后父亲就从厨房里出来了。</w:t>
      </w:r>
      <w:r w:rsidRPr="001233AF">
        <w:rPr>
          <w:rFonts w:ascii="宋体" w:eastAsia="宋体" w:hAnsi="宋体"/>
        </w:rPr>
        <w:br/>
        <w:t>“你在这干啥呢？”</w:t>
      </w:r>
      <w:r w:rsidRPr="001233AF">
        <w:rPr>
          <w:rFonts w:ascii="宋体" w:eastAsia="宋体" w:hAnsi="宋体"/>
        </w:rPr>
        <w:br/>
        <w:t>他见到我问。</w:t>
      </w:r>
      <w:r w:rsidRPr="001233AF">
        <w:rPr>
          <w:rFonts w:ascii="宋体" w:eastAsia="宋体" w:hAnsi="宋体"/>
        </w:rPr>
        <w:br/>
      </w:r>
      <w:r w:rsidRPr="001233AF">
        <w:rPr>
          <w:rFonts w:ascii="宋体" w:eastAsia="宋体" w:hAnsi="宋体"/>
        </w:rPr>
        <w:lastRenderedPageBreak/>
        <w:t>“我撒尿。”，我抖着还滴着尿水儿的小说。</w:t>
      </w:r>
      <w:r w:rsidRPr="001233AF">
        <w:rPr>
          <w:rFonts w:ascii="宋体" w:eastAsia="宋体" w:hAnsi="宋体"/>
        </w:rPr>
        <w:br/>
        <w:t>“咋在这尿呢？”</w:t>
      </w:r>
      <w:r w:rsidRPr="001233AF">
        <w:rPr>
          <w:rFonts w:ascii="宋体" w:eastAsia="宋体" w:hAnsi="宋体"/>
        </w:rPr>
        <w:br/>
        <w:t>“茅房太黑。”</w:t>
      </w:r>
      <w:r w:rsidRPr="001233AF">
        <w:rPr>
          <w:rFonts w:ascii="宋体" w:eastAsia="宋体" w:hAnsi="宋体"/>
        </w:rPr>
        <w:br/>
        <w:t>“没种的小兔崽子。”</w:t>
      </w:r>
      <w:r w:rsidRPr="001233AF">
        <w:rPr>
          <w:rFonts w:ascii="宋体" w:eastAsia="宋体" w:hAnsi="宋体"/>
        </w:rPr>
        <w:br/>
        <w:t>父亲拨了我脑袋一下。</w:t>
      </w:r>
      <w:r w:rsidRPr="001233AF">
        <w:rPr>
          <w:rFonts w:ascii="宋体" w:eastAsia="宋体" w:hAnsi="宋体"/>
        </w:rPr>
        <w:br/>
        <w:t>“尿了么？”，他又问我。</w:t>
      </w:r>
      <w:r w:rsidRPr="001233AF">
        <w:rPr>
          <w:rFonts w:ascii="宋体" w:eastAsia="宋体" w:hAnsi="宋体"/>
        </w:rPr>
        <w:br/>
        <w:t>“尿完了。”，我把小收进裤子回答他。</w:t>
      </w:r>
      <w:r w:rsidRPr="001233AF">
        <w:rPr>
          <w:rFonts w:ascii="宋体" w:eastAsia="宋体" w:hAnsi="宋体"/>
        </w:rPr>
        <w:br/>
        <w:t>“那回屋吧。”</w:t>
      </w:r>
      <w:r w:rsidRPr="001233AF">
        <w:rPr>
          <w:rFonts w:ascii="宋体" w:eastAsia="宋体" w:hAnsi="宋体"/>
        </w:rPr>
        <w:br/>
        <w:t>“爸，你还没尿呢。”</w:t>
      </w:r>
      <w:r w:rsidRPr="001233AF">
        <w:rPr>
          <w:rFonts w:ascii="宋体" w:eastAsia="宋体" w:hAnsi="宋体"/>
        </w:rPr>
        <w:br/>
        <w:t>“我也尿完了。”</w:t>
      </w:r>
      <w:r w:rsidRPr="001233AF">
        <w:rPr>
          <w:rFonts w:ascii="宋体" w:eastAsia="宋体" w:hAnsi="宋体"/>
        </w:rPr>
        <w:br/>
        <w:t>父亲不耐烦地说。</w:t>
      </w:r>
      <w:r w:rsidRPr="001233AF">
        <w:rPr>
          <w:rFonts w:ascii="宋体" w:eastAsia="宋体" w:hAnsi="宋体"/>
        </w:rPr>
        <w:br/>
        <w:t>“爸你咋尿到厨房去了。”</w:t>
      </w:r>
      <w:r w:rsidRPr="001233AF">
        <w:rPr>
          <w:rFonts w:ascii="宋体" w:eastAsia="宋体" w:hAnsi="宋体"/>
        </w:rPr>
        <w:br/>
        <w:t>“小孩子管那么多干啥！”</w:t>
      </w:r>
      <w:r w:rsidRPr="001233AF">
        <w:rPr>
          <w:rFonts w:ascii="宋体" w:eastAsia="宋体" w:hAnsi="宋体"/>
        </w:rPr>
        <w:br/>
        <w:t>于是我就一声不吭乖乖跟在他屁股后面回屋了。</w:t>
      </w:r>
      <w:r w:rsidRPr="001233AF">
        <w:rPr>
          <w:rFonts w:ascii="宋体" w:eastAsia="宋体" w:hAnsi="宋体"/>
        </w:rPr>
        <w:br/>
        <w:t>回到屋里父亲立刻就对熊叔说：“熊小子，你赶紧去俺家牵马一会儿好送大妹子回家吧。”</w:t>
      </w:r>
      <w:r w:rsidRPr="001233AF">
        <w:rPr>
          <w:rFonts w:ascii="宋体" w:eastAsia="宋体" w:hAnsi="宋体"/>
        </w:rPr>
        <w:br/>
        <w:t>“我不去！要送你去送！”</w:t>
      </w:r>
      <w:r w:rsidRPr="001233AF">
        <w:rPr>
          <w:rFonts w:ascii="宋体" w:eastAsia="宋体" w:hAnsi="宋体"/>
        </w:rPr>
        <w:br/>
        <w:t>熊叔梗着脖子说。</w:t>
      </w:r>
      <w:r w:rsidRPr="001233AF">
        <w:rPr>
          <w:rFonts w:ascii="宋体" w:eastAsia="宋体" w:hAnsi="宋体"/>
        </w:rPr>
        <w:br/>
        <w:t>“我倒是想去送，可我和她孤男寡女黑灯瞎火的在野地里乱跑，你嫂子知道了还不扒了我的皮啊！”</w:t>
      </w:r>
      <w:r w:rsidRPr="001233AF">
        <w:rPr>
          <w:rFonts w:ascii="宋体" w:eastAsia="宋体" w:hAnsi="宋体"/>
        </w:rPr>
        <w:br/>
        <w:t>“坏熊，还是你去送吧。”</w:t>
      </w:r>
      <w:r w:rsidRPr="001233AF">
        <w:rPr>
          <w:rFonts w:ascii="宋体" w:eastAsia="宋体" w:hAnsi="宋体"/>
        </w:rPr>
        <w:br/>
        <w:t>虎叔听了父亲的话立刻说。</w:t>
      </w:r>
      <w:r w:rsidRPr="001233AF">
        <w:rPr>
          <w:rFonts w:ascii="宋体" w:eastAsia="宋体" w:hAnsi="宋体"/>
        </w:rPr>
        <w:br/>
        <w:t>熊叔看了虎叔一眼，最后还是一脸不情愿地嘟嘟囔囔出门去了。</w:t>
      </w:r>
      <w:r w:rsidRPr="001233AF">
        <w:rPr>
          <w:rFonts w:ascii="宋体" w:eastAsia="宋体" w:hAnsi="宋体"/>
        </w:rPr>
        <w:br/>
        <w:t>壮女人刷完碗从厨房出来没多大一会儿熊叔就骑着乌云回来了，照旧是父亲托着她的大屁股把她托上了马。父亲等壮女人在熊叔身后坐稳了就放开手说：“大妹子，路上黑，你可要抱稳熊小子的腰，别掉下去。”</w:t>
      </w:r>
      <w:r w:rsidRPr="001233AF">
        <w:rPr>
          <w:rFonts w:ascii="宋体" w:eastAsia="宋体" w:hAnsi="宋体"/>
        </w:rPr>
        <w:br/>
        <w:t>壮女人立刻听话地抱住了熊叔的腰，熊叔狠狠地瞪了父亲一眼，驮着年糕一样粑在他背上的壮女人打马出门跑远了。</w:t>
      </w:r>
      <w:r w:rsidRPr="001233AF">
        <w:rPr>
          <w:rFonts w:ascii="宋体" w:eastAsia="宋体" w:hAnsi="宋体"/>
        </w:rPr>
        <w:br/>
        <w:t>虎叔牵着我的手跟在父亲身后回到屋里，父亲坐在凳子上喝着虎叔给他倒的水，忽然古怪地“吭哧吭哧”笑了起来。</w:t>
      </w:r>
      <w:r w:rsidRPr="001233AF">
        <w:rPr>
          <w:rFonts w:ascii="宋体" w:eastAsia="宋体" w:hAnsi="宋体"/>
        </w:rPr>
        <w:br/>
        <w:t>“你吃错药了？笑啥呢？”</w:t>
      </w:r>
      <w:r w:rsidRPr="001233AF">
        <w:rPr>
          <w:rFonts w:ascii="宋体" w:eastAsia="宋体" w:hAnsi="宋体"/>
        </w:rPr>
        <w:br/>
        <w:t>虎叔帮我脱着衣服问。</w:t>
      </w:r>
      <w:r w:rsidRPr="001233AF">
        <w:rPr>
          <w:rFonts w:ascii="宋体" w:eastAsia="宋体" w:hAnsi="宋体"/>
        </w:rPr>
        <w:br/>
        <w:t>“这回熊小子想不和大妹子发生点啥都难喽！”</w:t>
      </w:r>
      <w:r w:rsidRPr="001233AF">
        <w:rPr>
          <w:rFonts w:ascii="宋体" w:eastAsia="宋体" w:hAnsi="宋体"/>
        </w:rPr>
        <w:br/>
        <w:t>父亲哈哈笑着说。</w:t>
      </w:r>
      <w:r w:rsidRPr="001233AF">
        <w:rPr>
          <w:rFonts w:ascii="宋体" w:eastAsia="宋体" w:hAnsi="宋体"/>
        </w:rPr>
        <w:br/>
        <w:t>虎叔的脸色变了变，然后漫不经心似的问：“这话咋说的？”</w:t>
      </w:r>
      <w:r w:rsidRPr="001233AF">
        <w:rPr>
          <w:rFonts w:ascii="宋体" w:eastAsia="宋体" w:hAnsi="宋体"/>
        </w:rPr>
        <w:br/>
        <w:t>“我刚才在厨房开导了一下大妹子，让她对熊小子主动下手，先把生米煮成熟饭，哈哈……”</w:t>
      </w:r>
      <w:r w:rsidRPr="001233AF">
        <w:rPr>
          <w:rFonts w:ascii="宋体" w:eastAsia="宋体" w:hAnsi="宋体"/>
        </w:rPr>
        <w:br/>
        <w:t>父亲得意地大笑起来。</w:t>
      </w:r>
      <w:r w:rsidRPr="001233AF">
        <w:rPr>
          <w:rFonts w:ascii="宋体" w:eastAsia="宋体" w:hAnsi="宋体"/>
        </w:rPr>
        <w:br/>
        <w:t>虎叔的脸色又变了变，然后冷着脸对父亲说：“你该回家了。”</w:t>
      </w:r>
      <w:r w:rsidRPr="001233AF">
        <w:rPr>
          <w:rFonts w:ascii="宋体" w:eastAsia="宋体" w:hAnsi="宋体"/>
        </w:rPr>
        <w:br/>
        <w:t>“慌啥啊？我还要等熊小子回来好好问问他呢，看看他和大妹子之间都发生了啥，咋发生</w:t>
      </w:r>
      <w:r w:rsidRPr="001233AF">
        <w:rPr>
          <w:rFonts w:ascii="宋体" w:eastAsia="宋体" w:hAnsi="宋体"/>
        </w:rPr>
        <w:lastRenderedPageBreak/>
        <w:t>的，发生了几回，嘿嘿，这回可要好好的逗逗他……”</w:t>
      </w:r>
      <w:r w:rsidRPr="001233AF">
        <w:rPr>
          <w:rFonts w:ascii="宋体" w:eastAsia="宋体" w:hAnsi="宋体"/>
        </w:rPr>
        <w:br/>
        <w:t>父亲喝着水自顾自地说着，我看到虎叔用和熊叔在饭桌上一模一样的眼神瞪着父亲，我觉着虎叔也有要杀父亲的意思了。</w:t>
      </w:r>
      <w:r w:rsidRPr="001233AF">
        <w:rPr>
          <w:rFonts w:ascii="宋体" w:eastAsia="宋体" w:hAnsi="宋体"/>
        </w:rPr>
        <w:br/>
        <w:t>熊叔很晚还没回来，父亲边看墙上的挂钟边嘀咕：“看来大妹子这回真的得手了，也不知道熊小子做了几回，到现在还没回来，难道今晚要住在人家家里了？”</w:t>
      </w:r>
      <w:r w:rsidRPr="001233AF">
        <w:rPr>
          <w:rFonts w:ascii="宋体" w:eastAsia="宋体" w:hAnsi="宋体"/>
        </w:rPr>
        <w:br/>
        <w:t>虎叔边哄我睡觉边用力的瞪着父亲不停摆来摆去的后脑勺，那神情好像要在上面敲一棍子似的。</w:t>
      </w:r>
      <w:r w:rsidRPr="001233AF">
        <w:rPr>
          <w:rFonts w:ascii="宋体" w:eastAsia="宋体" w:hAnsi="宋体"/>
        </w:rPr>
        <w:br/>
        <w:t>我快要睡着的时候，院子里的马蹄声又把我惊醒了。父亲一下子从凳子上蹦了起来兴奋地喊：“可回来了！”</w:t>
      </w:r>
      <w:r w:rsidRPr="001233AF">
        <w:rPr>
          <w:rFonts w:ascii="宋体" w:eastAsia="宋体" w:hAnsi="宋体"/>
        </w:rPr>
        <w:br/>
        <w:t>熊叔一进屋就被猛地扑过去的父亲吓了一大跳。</w:t>
      </w:r>
      <w:r w:rsidRPr="001233AF">
        <w:rPr>
          <w:rFonts w:ascii="宋体" w:eastAsia="宋体" w:hAnsi="宋体"/>
        </w:rPr>
        <w:br/>
        <w:t>“熊小子，这回你和大妹子总算发生了点啥了吧？”</w:t>
      </w:r>
      <w:r w:rsidRPr="001233AF">
        <w:rPr>
          <w:rFonts w:ascii="宋体" w:eastAsia="宋体" w:hAnsi="宋体"/>
        </w:rPr>
        <w:br/>
        <w:t>父亲得意地拉住熊叔问。</w:t>
      </w:r>
      <w:r w:rsidRPr="001233AF">
        <w:rPr>
          <w:rFonts w:ascii="宋体" w:eastAsia="宋体" w:hAnsi="宋体"/>
        </w:rPr>
        <w:br/>
        <w:t>“没啊，啥也没发生。”</w:t>
      </w:r>
      <w:r w:rsidRPr="001233AF">
        <w:rPr>
          <w:rFonts w:ascii="宋体" w:eastAsia="宋体" w:hAnsi="宋体"/>
        </w:rPr>
        <w:br/>
        <w:t>熊叔耷拉下来眼皮，躲了躲父亲。</w:t>
      </w:r>
      <w:r w:rsidRPr="001233AF">
        <w:rPr>
          <w:rFonts w:ascii="宋体" w:eastAsia="宋体" w:hAnsi="宋体"/>
        </w:rPr>
        <w:br/>
        <w:t>“不可能！咋会啥也没发生呢！”</w:t>
      </w:r>
      <w:r w:rsidRPr="001233AF">
        <w:rPr>
          <w:rFonts w:ascii="宋体" w:eastAsia="宋体" w:hAnsi="宋体"/>
        </w:rPr>
        <w:br/>
        <w:t>父亲嚷嚷着又去拦熊叔。</w:t>
      </w:r>
      <w:r w:rsidRPr="001233AF">
        <w:rPr>
          <w:rFonts w:ascii="宋体" w:eastAsia="宋体" w:hAnsi="宋体"/>
        </w:rPr>
        <w:br/>
        <w:t>“我说没发生就是没发生！”</w:t>
      </w:r>
      <w:r w:rsidRPr="001233AF">
        <w:rPr>
          <w:rFonts w:ascii="宋体" w:eastAsia="宋体" w:hAnsi="宋体"/>
        </w:rPr>
        <w:br/>
        <w:t>熊叔急了，甩开父亲走了几步一屁股坐到了炕上。</w:t>
      </w:r>
      <w:r w:rsidRPr="001233AF">
        <w:rPr>
          <w:rFonts w:ascii="宋体" w:eastAsia="宋体" w:hAnsi="宋体"/>
        </w:rPr>
        <w:br/>
        <w:t>虎叔阴着脸盯着熊叔，熊叔却一直躲着没看他。</w:t>
      </w:r>
      <w:r w:rsidRPr="001233AF">
        <w:rPr>
          <w:rFonts w:ascii="宋体" w:eastAsia="宋体" w:hAnsi="宋体"/>
        </w:rPr>
        <w:br/>
        <w:t>“真的没发生？”</w:t>
      </w:r>
      <w:r w:rsidRPr="001233AF">
        <w:rPr>
          <w:rFonts w:ascii="宋体" w:eastAsia="宋体" w:hAnsi="宋体"/>
        </w:rPr>
        <w:br/>
        <w:t>父亲走近熊叔又问了一遍。</w:t>
      </w:r>
      <w:r w:rsidRPr="001233AF">
        <w:rPr>
          <w:rFonts w:ascii="宋体" w:eastAsia="宋体" w:hAnsi="宋体"/>
        </w:rPr>
        <w:br/>
        <w:t>“真的，啥都没发生……”</w:t>
      </w:r>
      <w:r w:rsidRPr="001233AF">
        <w:rPr>
          <w:rFonts w:ascii="宋体" w:eastAsia="宋体" w:hAnsi="宋体"/>
        </w:rPr>
        <w:br/>
        <w:t>“豹子，你别闹了，赶紧牵着乌云回家吧，已经很晚了，你就不怕嫂子不饶你。”</w:t>
      </w:r>
      <w:r w:rsidRPr="001233AF">
        <w:rPr>
          <w:rFonts w:ascii="宋体" w:eastAsia="宋体" w:hAnsi="宋体"/>
        </w:rPr>
        <w:br/>
        <w:t>熊叔终于沉着脸发话了。</w:t>
      </w:r>
      <w:r w:rsidRPr="001233AF">
        <w:rPr>
          <w:rFonts w:ascii="宋体" w:eastAsia="宋体" w:hAnsi="宋体"/>
        </w:rPr>
        <w:br/>
        <w:t>“哦，那今天就算了，明天再找你逼供。”</w:t>
      </w:r>
      <w:r w:rsidRPr="001233AF">
        <w:rPr>
          <w:rFonts w:ascii="宋体" w:eastAsia="宋体" w:hAnsi="宋体"/>
        </w:rPr>
        <w:br/>
        <w:t>父亲说完晃悠悠的溜达走了，等院子里的马蹄声远去消失了。熊叔立刻着急地对虎叔说：“虎子，你相信我，我和那个张翠枝真的啥都没有。”</w:t>
      </w:r>
      <w:r w:rsidRPr="001233AF">
        <w:rPr>
          <w:rFonts w:ascii="宋体" w:eastAsia="宋体" w:hAnsi="宋体"/>
        </w:rPr>
        <w:br/>
        <w:t>当壮女人再次出现时，虎叔就不像以前那么客气了。</w:t>
      </w:r>
      <w:r w:rsidRPr="001233AF">
        <w:rPr>
          <w:rFonts w:ascii="宋体" w:eastAsia="宋体" w:hAnsi="宋体"/>
        </w:rPr>
        <w:br/>
        <w:t>“以后饭还是由我来做吧，你做的不合我们胃口。”</w:t>
      </w:r>
      <w:r w:rsidRPr="001233AF">
        <w:rPr>
          <w:rFonts w:ascii="宋体" w:eastAsia="宋体" w:hAnsi="宋体"/>
        </w:rPr>
        <w:br/>
        <w:t>虎叔这样对壮女人说。</w:t>
      </w:r>
      <w:r w:rsidRPr="001233AF">
        <w:rPr>
          <w:rFonts w:ascii="宋体" w:eastAsia="宋体" w:hAnsi="宋体"/>
        </w:rPr>
        <w:br/>
        <w:t>壮女人挺尴尬地笑着应了一声。</w:t>
      </w:r>
      <w:r w:rsidRPr="001233AF">
        <w:rPr>
          <w:rFonts w:ascii="宋体" w:eastAsia="宋体" w:hAnsi="宋体"/>
        </w:rPr>
        <w:br/>
        <w:t>现在只有父亲对壮女人还是那么热情，锄地的时候俩人挨得很近，我还听到了他俩边干活边说的悄悄话。</w:t>
      </w:r>
      <w:r w:rsidRPr="001233AF">
        <w:rPr>
          <w:rFonts w:ascii="宋体" w:eastAsia="宋体" w:hAnsi="宋体"/>
        </w:rPr>
        <w:br/>
        <w:t>“你真的没得手啊？”</w:t>
      </w:r>
      <w:r w:rsidRPr="001233AF">
        <w:rPr>
          <w:rFonts w:ascii="宋体" w:eastAsia="宋体" w:hAnsi="宋体"/>
        </w:rPr>
        <w:br/>
        <w:t>父亲的声音里透着巨大的惊诧劲儿。</w:t>
      </w:r>
      <w:r w:rsidRPr="001233AF">
        <w:rPr>
          <w:rFonts w:ascii="宋体" w:eastAsia="宋体" w:hAnsi="宋体"/>
        </w:rPr>
        <w:br/>
        <w:t>“恩那，他跟那立了贞节牌坊的烈妇似的，守得那个紧。我看我是没啥希望了。而且虎子好像也不那么待见我了，我看我以后还是不来了。”</w:t>
      </w:r>
      <w:r w:rsidRPr="001233AF">
        <w:rPr>
          <w:rFonts w:ascii="宋体" w:eastAsia="宋体" w:hAnsi="宋体"/>
        </w:rPr>
        <w:br/>
        <w:t>壮女人的声音里透着巨大的灰心劲儿。</w:t>
      </w:r>
      <w:r w:rsidRPr="001233AF">
        <w:rPr>
          <w:rFonts w:ascii="宋体" w:eastAsia="宋体" w:hAnsi="宋体"/>
        </w:rPr>
        <w:br/>
        <w:t>“别！你这阵子该来还来，咱再看看有啥法子没有。”</w:t>
      </w:r>
      <w:r w:rsidRPr="001233AF">
        <w:rPr>
          <w:rFonts w:ascii="宋体" w:eastAsia="宋体" w:hAnsi="宋体"/>
        </w:rPr>
        <w:br/>
      </w:r>
      <w:r w:rsidRPr="001233AF">
        <w:rPr>
          <w:rFonts w:ascii="宋体" w:eastAsia="宋体" w:hAnsi="宋体"/>
        </w:rPr>
        <w:lastRenderedPageBreak/>
        <w:t>“……”</w:t>
      </w:r>
      <w:r w:rsidRPr="001233AF">
        <w:rPr>
          <w:rFonts w:ascii="宋体" w:eastAsia="宋体" w:hAnsi="宋体"/>
        </w:rPr>
        <w:br/>
        <w:t>我听了几句就去小树林儿里找酸叶子吃了。</w:t>
      </w:r>
      <w:r w:rsidRPr="001233AF">
        <w:rPr>
          <w:rFonts w:ascii="宋体" w:eastAsia="宋体" w:hAnsi="宋体"/>
        </w:rPr>
        <w:br/>
        <w:t>傍晚在家的时候，父亲上茅房路过厨房门口，兜头被虎叔泼了整整一盆子脏水。</w:t>
      </w:r>
      <w:r w:rsidRPr="001233AF">
        <w:rPr>
          <w:rFonts w:ascii="宋体" w:eastAsia="宋体" w:hAnsi="宋体"/>
        </w:rPr>
        <w:br/>
        <w:t>泼完了，虎叔看着落汤鸡一样的父亲忽然轻轻叹了口气，拉着父亲进屋帮他擦干身子又换了一身虎叔自己的干爽衣服。</w:t>
      </w:r>
      <w:r w:rsidRPr="001233AF">
        <w:rPr>
          <w:rFonts w:ascii="宋体" w:eastAsia="宋体" w:hAnsi="宋体"/>
        </w:rPr>
        <w:br/>
        <w:t>“以后你少管点闲事。”</w:t>
      </w:r>
      <w:r w:rsidRPr="001233AF">
        <w:rPr>
          <w:rFonts w:ascii="宋体" w:eastAsia="宋体" w:hAnsi="宋体"/>
        </w:rPr>
        <w:br/>
        <w:t>虎叔帮父亲翻好衣服领子时轻声说道。</w:t>
      </w:r>
      <w:r w:rsidRPr="001233AF">
        <w:rPr>
          <w:rFonts w:ascii="宋体" w:eastAsia="宋体" w:hAnsi="宋体"/>
        </w:rPr>
        <w:br/>
        <w:t>“我也没管啥闲事啊。”</w:t>
      </w:r>
      <w:r w:rsidRPr="001233AF">
        <w:rPr>
          <w:rFonts w:ascii="宋体" w:eastAsia="宋体" w:hAnsi="宋体"/>
        </w:rPr>
        <w:br/>
        <w:t>父亲眼神迷茫地说。</w:t>
      </w:r>
      <w:r w:rsidRPr="001233AF">
        <w:rPr>
          <w:rFonts w:ascii="宋体" w:eastAsia="宋体" w:hAnsi="宋体"/>
        </w:rPr>
        <w:br/>
        <w:t>“算了。”</w:t>
      </w:r>
      <w:r w:rsidRPr="001233AF">
        <w:rPr>
          <w:rFonts w:ascii="宋体" w:eastAsia="宋体" w:hAnsi="宋体"/>
        </w:rPr>
        <w:br/>
        <w:t>虎叔摇了下头，接着去厨房做饭了。</w:t>
      </w:r>
      <w:r w:rsidRPr="001233AF">
        <w:rPr>
          <w:rFonts w:ascii="宋体" w:eastAsia="宋体" w:hAnsi="宋体"/>
        </w:rPr>
        <w:br/>
        <w:t>这天晚上是虎叔主动骑马送的壮女人。</w:t>
      </w:r>
      <w:r w:rsidRPr="001233AF">
        <w:rPr>
          <w:rFonts w:ascii="宋体" w:eastAsia="宋体" w:hAnsi="宋体"/>
        </w:rPr>
        <w:br/>
        <w:t>“虎子，你和大妹子之间发生点啥没有啊？”</w:t>
      </w:r>
      <w:r w:rsidRPr="001233AF">
        <w:rPr>
          <w:rFonts w:ascii="宋体" w:eastAsia="宋体" w:hAnsi="宋体"/>
        </w:rPr>
        <w:br/>
        <w:t>等虎叔回来的时候父亲又凑上去问。</w:t>
      </w:r>
      <w:r w:rsidRPr="001233AF">
        <w:rPr>
          <w:rFonts w:ascii="宋体" w:eastAsia="宋体" w:hAnsi="宋体"/>
        </w:rPr>
        <w:br/>
        <w:t>虎叔横了父亲一眼，理都没理他。</w:t>
      </w:r>
      <w:r w:rsidRPr="001233AF">
        <w:rPr>
          <w:rFonts w:ascii="宋体" w:eastAsia="宋体" w:hAnsi="宋体"/>
        </w:rPr>
        <w:br/>
        <w:t>“我就是随便问问。”</w:t>
      </w:r>
      <w:r w:rsidRPr="001233AF">
        <w:rPr>
          <w:rFonts w:ascii="宋体" w:eastAsia="宋体" w:hAnsi="宋体"/>
        </w:rPr>
        <w:br/>
        <w:t>父亲心虚地在虎叔身后嘀咕。</w:t>
      </w:r>
      <w:r w:rsidRPr="001233AF">
        <w:rPr>
          <w:rFonts w:ascii="宋体" w:eastAsia="宋体" w:hAnsi="宋体"/>
        </w:rPr>
        <w:br/>
        <w:t>“虎子你把清凉止痛的药膏放哪了？”</w:t>
      </w:r>
      <w:r w:rsidRPr="001233AF">
        <w:rPr>
          <w:rFonts w:ascii="宋体" w:eastAsia="宋体" w:hAnsi="宋体"/>
        </w:rPr>
        <w:br/>
        <w:t>熊叔岔着腿坐在炕上蔫蔫地问了一声。</w:t>
      </w:r>
    </w:p>
    <w:p w14:paraId="391D93D2" w14:textId="77777777" w:rsidR="007A51CA" w:rsidRPr="001233AF" w:rsidRDefault="00000000">
      <w:pPr>
        <w:pStyle w:val="aa"/>
        <w:rPr>
          <w:rFonts w:ascii="宋体" w:eastAsia="宋体" w:hAnsi="宋体"/>
        </w:rPr>
      </w:pPr>
      <w:r w:rsidRPr="001233AF">
        <w:rPr>
          <w:rFonts w:ascii="宋体" w:eastAsia="宋体" w:hAnsi="宋体"/>
        </w:rPr>
        <w:t>虎叔 第五十二章</w:t>
      </w:r>
    </w:p>
    <w:p w14:paraId="3EBCC2B8" w14:textId="77777777" w:rsidR="007A51CA" w:rsidRPr="001233AF" w:rsidRDefault="00000000">
      <w:pPr>
        <w:rPr>
          <w:rFonts w:ascii="宋体" w:eastAsia="宋体" w:hAnsi="宋体"/>
        </w:rPr>
      </w:pPr>
      <w:r w:rsidRPr="001233AF">
        <w:rPr>
          <w:rFonts w:ascii="宋体" w:eastAsia="宋体" w:hAnsi="宋体"/>
        </w:rPr>
        <w:t>第二天一大早父亲就捧着一大碗牛奶跑来了。</w:t>
      </w:r>
      <w:r w:rsidRPr="001233AF">
        <w:rPr>
          <w:rFonts w:ascii="宋体" w:eastAsia="宋体" w:hAnsi="宋体"/>
        </w:rPr>
        <w:br/>
        <w:t>“虎子，赶紧趁热喝，我一大早跑喂奶牛的老王那里要来的，刚让你嫂子煮好的，放了不少糖呢。”</w:t>
      </w:r>
      <w:r w:rsidRPr="001233AF">
        <w:rPr>
          <w:rFonts w:ascii="宋体" w:eastAsia="宋体" w:hAnsi="宋体"/>
        </w:rPr>
        <w:br/>
        <w:t>父亲把大海碗放到虎叔手上说。</w:t>
      </w:r>
      <w:r w:rsidRPr="001233AF">
        <w:rPr>
          <w:rFonts w:ascii="宋体" w:eastAsia="宋体" w:hAnsi="宋体"/>
        </w:rPr>
        <w:br/>
        <w:t>“你给我整这玩意干啥。”</w:t>
      </w:r>
      <w:r w:rsidRPr="001233AF">
        <w:rPr>
          <w:rFonts w:ascii="宋体" w:eastAsia="宋体" w:hAnsi="宋体"/>
        </w:rPr>
        <w:br/>
        <w:t>虎叔端着沉甸甸的大海碗有些不知所措。</w:t>
      </w:r>
      <w:r w:rsidRPr="001233AF">
        <w:rPr>
          <w:rFonts w:ascii="宋体" w:eastAsia="宋体" w:hAnsi="宋体"/>
        </w:rPr>
        <w:br/>
        <w:t>“给你补身子啊，瞧你最近都瘦多了。以后我天天早上给你弄牛奶喝。”</w:t>
      </w:r>
      <w:r w:rsidRPr="001233AF">
        <w:rPr>
          <w:rFonts w:ascii="宋体" w:eastAsia="宋体" w:hAnsi="宋体"/>
        </w:rPr>
        <w:br/>
        <w:t>父亲嘿嘿笑着说。</w:t>
      </w:r>
      <w:r w:rsidRPr="001233AF">
        <w:rPr>
          <w:rFonts w:ascii="宋体" w:eastAsia="宋体" w:hAnsi="宋体"/>
        </w:rPr>
        <w:br/>
        <w:t>“你费那心思干啥？花钱了吧？”</w:t>
      </w:r>
      <w:r w:rsidRPr="001233AF">
        <w:rPr>
          <w:rFonts w:ascii="宋体" w:eastAsia="宋体" w:hAnsi="宋体"/>
        </w:rPr>
        <w:br/>
        <w:t>“没花多少，再说给虎子你补身子，花多少我都乐意，你嫂子也乐意。”</w:t>
      </w:r>
      <w:r w:rsidRPr="001233AF">
        <w:rPr>
          <w:rFonts w:ascii="宋体" w:eastAsia="宋体" w:hAnsi="宋体"/>
        </w:rPr>
        <w:br/>
        <w:t>“以后别买了。”</w:t>
      </w:r>
      <w:r w:rsidRPr="001233AF">
        <w:rPr>
          <w:rFonts w:ascii="宋体" w:eastAsia="宋体" w:hAnsi="宋体"/>
        </w:rPr>
        <w:br/>
        <w:t>虎叔皱着眉说。</w:t>
      </w:r>
      <w:r w:rsidRPr="001233AF">
        <w:rPr>
          <w:rFonts w:ascii="宋体" w:eastAsia="宋体" w:hAnsi="宋体"/>
        </w:rPr>
        <w:br/>
        <w:t>“虎叔，我要喝牛奶。”</w:t>
      </w:r>
      <w:r w:rsidRPr="001233AF">
        <w:rPr>
          <w:rFonts w:ascii="宋体" w:eastAsia="宋体" w:hAnsi="宋体"/>
        </w:rPr>
        <w:br/>
        <w:t>我仰起脑袋盯着那个大海碗说，我已经瞄了好半天了。</w:t>
      </w:r>
      <w:r w:rsidRPr="001233AF">
        <w:rPr>
          <w:rFonts w:ascii="宋体" w:eastAsia="宋体" w:hAnsi="宋体"/>
        </w:rPr>
        <w:br/>
        <w:t>“去！一边玩儿去！小孩子喝牛奶会拉稀！”</w:t>
      </w:r>
      <w:r w:rsidRPr="001233AF">
        <w:rPr>
          <w:rFonts w:ascii="宋体" w:eastAsia="宋体" w:hAnsi="宋体"/>
        </w:rPr>
        <w:br/>
        <w:t>父亲不耐烦的扒拉了我一下。</w:t>
      </w:r>
      <w:r w:rsidRPr="001233AF">
        <w:rPr>
          <w:rFonts w:ascii="宋体" w:eastAsia="宋体" w:hAnsi="宋体"/>
        </w:rPr>
        <w:br/>
      </w:r>
      <w:r w:rsidRPr="001233AF">
        <w:rPr>
          <w:rFonts w:ascii="宋体" w:eastAsia="宋体" w:hAnsi="宋体"/>
        </w:rPr>
        <w:lastRenderedPageBreak/>
        <w:t>“我一个人也喝不完，来，虎叔给乖乖分一碗。”</w:t>
      </w:r>
      <w:r w:rsidRPr="001233AF">
        <w:rPr>
          <w:rFonts w:ascii="宋体" w:eastAsia="宋体" w:hAnsi="宋体"/>
        </w:rPr>
        <w:br/>
        <w:t>虎叔拿出个瓷碗给我往里倒牛奶，才倒了小半碗就被父亲拦住说：“行了行了，给他喝再多也白搭，小孩子吃啥都长个儿。”</w:t>
      </w:r>
      <w:r w:rsidRPr="001233AF">
        <w:rPr>
          <w:rFonts w:ascii="宋体" w:eastAsia="宋体" w:hAnsi="宋体"/>
        </w:rPr>
        <w:br/>
        <w:t>然后他用手抓着那大海碗硬往虎叔嘴上推着。</w:t>
      </w:r>
      <w:r w:rsidRPr="001233AF">
        <w:rPr>
          <w:rFonts w:ascii="宋体" w:eastAsia="宋体" w:hAnsi="宋体"/>
        </w:rPr>
        <w:br/>
        <w:t>“好好，我喝，我喝还不行么？”</w:t>
      </w:r>
      <w:r w:rsidRPr="001233AF">
        <w:rPr>
          <w:rFonts w:ascii="宋体" w:eastAsia="宋体" w:hAnsi="宋体"/>
        </w:rPr>
        <w:br/>
        <w:t>虎叔无奈地摇了下头，开始喝牛奶，我看看没希望得到更多牛奶了，就端起那个瓷碗也仰头喝了下去。</w:t>
      </w:r>
      <w:r w:rsidRPr="001233AF">
        <w:rPr>
          <w:rFonts w:ascii="宋体" w:eastAsia="宋体" w:hAnsi="宋体"/>
        </w:rPr>
        <w:br/>
        <w:t>“豹子你这唱的是哪一出啊？”</w:t>
      </w:r>
      <w:r w:rsidRPr="001233AF">
        <w:rPr>
          <w:rFonts w:ascii="宋体" w:eastAsia="宋体" w:hAnsi="宋体"/>
        </w:rPr>
        <w:br/>
        <w:t>熊叔冷眼看到这，岔拉着腿慢慢走过来问。</w:t>
      </w:r>
      <w:r w:rsidRPr="001233AF">
        <w:rPr>
          <w:rFonts w:ascii="宋体" w:eastAsia="宋体" w:hAnsi="宋体"/>
        </w:rPr>
        <w:br/>
        <w:t>“你还有脸问，虎子都瘦成这样了你也不说弄点东西帮他补补身子，他白供你吃供你住了！”</w:t>
      </w:r>
      <w:r w:rsidRPr="001233AF">
        <w:rPr>
          <w:rFonts w:ascii="宋体" w:eastAsia="宋体" w:hAnsi="宋体"/>
        </w:rPr>
        <w:br/>
        <w:t>父亲不屑地看了眼熊叔说。</w:t>
      </w:r>
      <w:r w:rsidRPr="001233AF">
        <w:rPr>
          <w:rFonts w:ascii="宋体" w:eastAsia="宋体" w:hAnsi="宋体"/>
        </w:rPr>
        <w:br/>
        <w:t>“我今晚就给他弄肉吃！”</w:t>
      </w:r>
      <w:r w:rsidRPr="001233AF">
        <w:rPr>
          <w:rFonts w:ascii="宋体" w:eastAsia="宋体" w:hAnsi="宋体"/>
        </w:rPr>
        <w:br/>
        <w:t>熊叔悻悻地撂下一句话又岔拉着腿走开了。</w:t>
      </w:r>
      <w:r w:rsidRPr="001233AF">
        <w:rPr>
          <w:rFonts w:ascii="宋体" w:eastAsia="宋体" w:hAnsi="宋体"/>
        </w:rPr>
        <w:br/>
        <w:t>等熊叔走远了，父亲才挺正经地对虎叔说：“虎子，我咋听大妹子说你昨天对她态度挺不好的？可能是你看她主动撩拨熊小子就认为她是个不正经的女人。其实呢，不是那么回事，你也知道事情都是我搞出来的，人家大妹子原本死活不愿意，但是她太喜欢熊小子了，禁不住我三劝两劝就动心了，她也保证了以后绝对规规矩矩的不再撩拨熊小子。所以虎子你以后还是对大妹子好点吧，她一个女人家无依无靠的，也挺可怜的。你就像对我那么好的对她就行了……”</w:t>
      </w:r>
      <w:r w:rsidRPr="001233AF">
        <w:rPr>
          <w:rFonts w:ascii="宋体" w:eastAsia="宋体" w:hAnsi="宋体"/>
        </w:rPr>
        <w:br/>
        <w:t>虎叔把空空的大海碗递还到父亲手里说：“我知道了。不过要让我像对你那么好对她是不可能的。”</w:t>
      </w:r>
      <w:r w:rsidRPr="001233AF">
        <w:rPr>
          <w:rFonts w:ascii="宋体" w:eastAsia="宋体" w:hAnsi="宋体"/>
        </w:rPr>
        <w:br/>
        <w:t>“那一半那么好行不？”</w:t>
      </w:r>
      <w:r w:rsidRPr="001233AF">
        <w:rPr>
          <w:rFonts w:ascii="宋体" w:eastAsia="宋体" w:hAnsi="宋体"/>
        </w:rPr>
        <w:br/>
        <w:t>父亲抱着那个大海碗摆出一副讨价还价的样子来。</w:t>
      </w:r>
      <w:r w:rsidRPr="001233AF">
        <w:rPr>
          <w:rFonts w:ascii="宋体" w:eastAsia="宋体" w:hAnsi="宋体"/>
        </w:rPr>
        <w:br/>
        <w:t>“别废话了，今天加把劲儿坏熊那片山坡就能锄完了。”</w:t>
      </w:r>
      <w:r w:rsidRPr="001233AF">
        <w:rPr>
          <w:rFonts w:ascii="宋体" w:eastAsia="宋体" w:hAnsi="宋体"/>
        </w:rPr>
        <w:br/>
        <w:t>虎叔扛起锄头说。</w:t>
      </w:r>
      <w:r w:rsidRPr="001233AF">
        <w:rPr>
          <w:rFonts w:ascii="宋体" w:eastAsia="宋体" w:hAnsi="宋体"/>
        </w:rPr>
        <w:br/>
        <w:t>出门的时候，他迎面碰到了壮女人。</w:t>
      </w:r>
      <w:r w:rsidRPr="001233AF">
        <w:rPr>
          <w:rFonts w:ascii="宋体" w:eastAsia="宋体" w:hAnsi="宋体"/>
        </w:rPr>
        <w:br/>
        <w:t>“来了？辛苦你了。”</w:t>
      </w:r>
      <w:r w:rsidRPr="001233AF">
        <w:rPr>
          <w:rFonts w:ascii="宋体" w:eastAsia="宋体" w:hAnsi="宋体"/>
        </w:rPr>
        <w:br/>
        <w:t>虎叔冲壮女人点了点头说。</w:t>
      </w:r>
      <w:r w:rsidRPr="001233AF">
        <w:rPr>
          <w:rFonts w:ascii="宋体" w:eastAsia="宋体" w:hAnsi="宋体"/>
        </w:rPr>
        <w:br/>
        <w:t>“没事儿，没事儿。”</w:t>
      </w:r>
      <w:r w:rsidRPr="001233AF">
        <w:rPr>
          <w:rFonts w:ascii="宋体" w:eastAsia="宋体" w:hAnsi="宋体"/>
        </w:rPr>
        <w:br/>
        <w:t>壮女人有点受宠若惊地摆着手说。</w:t>
      </w:r>
      <w:r w:rsidRPr="001233AF">
        <w:rPr>
          <w:rFonts w:ascii="宋体" w:eastAsia="宋体" w:hAnsi="宋体"/>
        </w:rPr>
        <w:br/>
        <w:t>我今天没跟他们去地里，而是去了熊叔的三间大瓦房那，我想看看海山他爸把我的木头剑做好了没有，同时也有点期待在那里能碰到海山。</w:t>
      </w:r>
      <w:r w:rsidRPr="001233AF">
        <w:rPr>
          <w:rFonts w:ascii="宋体" w:eastAsia="宋体" w:hAnsi="宋体"/>
        </w:rPr>
        <w:br/>
        <w:t>海山不在，他爸已经把床架子做好了，正在做床头。</w:t>
      </w:r>
      <w:r w:rsidRPr="001233AF">
        <w:rPr>
          <w:rFonts w:ascii="宋体" w:eastAsia="宋体" w:hAnsi="宋体"/>
        </w:rPr>
        <w:br/>
        <w:t>“要是当初盖房子的时候盘个火炕，砌道火墙就好了，睡床冬天咋过啊。”</w:t>
      </w:r>
      <w:r w:rsidRPr="001233AF">
        <w:rPr>
          <w:rFonts w:ascii="宋体" w:eastAsia="宋体" w:hAnsi="宋体"/>
        </w:rPr>
        <w:br/>
        <w:t>海山他爸边在床头上刻花儿边自己嘀咕。</w:t>
      </w:r>
      <w:r w:rsidRPr="001233AF">
        <w:rPr>
          <w:rFonts w:ascii="宋体" w:eastAsia="宋体" w:hAnsi="宋体"/>
        </w:rPr>
        <w:br/>
        <w:t>“武叔——”</w:t>
      </w:r>
      <w:r w:rsidRPr="001233AF">
        <w:rPr>
          <w:rFonts w:ascii="宋体" w:eastAsia="宋体" w:hAnsi="宋体"/>
        </w:rPr>
        <w:br/>
        <w:t>我叫了一声。</w:t>
      </w:r>
      <w:r w:rsidRPr="001233AF">
        <w:rPr>
          <w:rFonts w:ascii="宋体" w:eastAsia="宋体" w:hAnsi="宋体"/>
        </w:rPr>
        <w:br/>
        <w:t>“哦，你来啦。”</w:t>
      </w:r>
      <w:r w:rsidRPr="001233AF">
        <w:rPr>
          <w:rFonts w:ascii="宋体" w:eastAsia="宋体" w:hAnsi="宋体"/>
        </w:rPr>
        <w:br/>
      </w:r>
      <w:r w:rsidRPr="001233AF">
        <w:rPr>
          <w:rFonts w:ascii="宋体" w:eastAsia="宋体" w:hAnsi="宋体"/>
        </w:rPr>
        <w:lastRenderedPageBreak/>
        <w:t>海山他爸抬头看见了我，好看地笑着摸了我脑袋一下。</w:t>
      </w:r>
      <w:r w:rsidRPr="001233AF">
        <w:rPr>
          <w:rFonts w:ascii="宋体" w:eastAsia="宋体" w:hAnsi="宋体"/>
        </w:rPr>
        <w:br/>
        <w:t>“武叔我那把木剑做好了么？”</w:t>
      </w:r>
      <w:r w:rsidRPr="001233AF">
        <w:rPr>
          <w:rFonts w:ascii="宋体" w:eastAsia="宋体" w:hAnsi="宋体"/>
        </w:rPr>
        <w:br/>
        <w:t>我有点怯生生地问。</w:t>
      </w:r>
      <w:r w:rsidRPr="001233AF">
        <w:rPr>
          <w:rFonts w:ascii="宋体" w:eastAsia="宋体" w:hAnsi="宋体"/>
        </w:rPr>
        <w:br/>
        <w:t>“哟，我还真给忘了，等我抽空给你和海山都做一把。”</w:t>
      </w:r>
      <w:r w:rsidRPr="001233AF">
        <w:rPr>
          <w:rFonts w:ascii="宋体" w:eastAsia="宋体" w:hAnsi="宋体"/>
        </w:rPr>
        <w:br/>
        <w:t>海山他爸满面歉意地说。</w:t>
      </w:r>
      <w:r w:rsidRPr="001233AF">
        <w:rPr>
          <w:rFonts w:ascii="宋体" w:eastAsia="宋体" w:hAnsi="宋体"/>
        </w:rPr>
        <w:br/>
        <w:t>“哦。”</w:t>
      </w:r>
      <w:r w:rsidRPr="001233AF">
        <w:rPr>
          <w:rFonts w:ascii="宋体" w:eastAsia="宋体" w:hAnsi="宋体"/>
        </w:rPr>
        <w:br/>
        <w:t>我很失望地点了点头。</w:t>
      </w:r>
      <w:r w:rsidRPr="001233AF">
        <w:rPr>
          <w:rFonts w:ascii="宋体" w:eastAsia="宋体" w:hAnsi="宋体"/>
        </w:rPr>
        <w:br/>
        <w:t>“别不高兴，给，拿着这一块钱去买糖吃吧。”</w:t>
      </w:r>
      <w:r w:rsidRPr="001233AF">
        <w:rPr>
          <w:rFonts w:ascii="宋体" w:eastAsia="宋体" w:hAnsi="宋体"/>
        </w:rPr>
        <w:br/>
        <w:t>他笑着往我手里塞了一块钱说。</w:t>
      </w:r>
      <w:r w:rsidRPr="001233AF">
        <w:rPr>
          <w:rFonts w:ascii="宋体" w:eastAsia="宋体" w:hAnsi="宋体"/>
        </w:rPr>
        <w:br/>
        <w:t>“恩。”</w:t>
      </w:r>
      <w:r w:rsidRPr="001233AF">
        <w:rPr>
          <w:rFonts w:ascii="宋体" w:eastAsia="宋体" w:hAnsi="宋体"/>
        </w:rPr>
        <w:br/>
        <w:t>我抓着钱撒欢跑了。</w:t>
      </w:r>
      <w:r w:rsidRPr="001233AF">
        <w:rPr>
          <w:rFonts w:ascii="宋体" w:eastAsia="宋体" w:hAnsi="宋体"/>
        </w:rPr>
        <w:br/>
        <w:t>买糖回来的路上我碰到了背着书包的海山。</w:t>
      </w:r>
      <w:r w:rsidRPr="001233AF">
        <w:rPr>
          <w:rFonts w:ascii="宋体" w:eastAsia="宋体" w:hAnsi="宋体"/>
        </w:rPr>
        <w:br/>
        <w:t>“海山你放学了？”</w:t>
      </w:r>
      <w:r w:rsidRPr="001233AF">
        <w:rPr>
          <w:rFonts w:ascii="宋体" w:eastAsia="宋体" w:hAnsi="宋体"/>
        </w:rPr>
        <w:br/>
        <w:t>我把嘴里的水果糖咬的咯嘣嘣直响。</w:t>
      </w:r>
      <w:r w:rsidRPr="001233AF">
        <w:rPr>
          <w:rFonts w:ascii="宋体" w:eastAsia="宋体" w:hAnsi="宋体"/>
        </w:rPr>
        <w:br/>
        <w:t>“我和人打架被老师撵出来了。”</w:t>
      </w:r>
      <w:r w:rsidRPr="001233AF">
        <w:rPr>
          <w:rFonts w:ascii="宋体" w:eastAsia="宋体" w:hAnsi="宋体"/>
        </w:rPr>
        <w:br/>
        <w:t>海山用手擦了下鼻子说。</w:t>
      </w:r>
      <w:r w:rsidRPr="001233AF">
        <w:rPr>
          <w:rFonts w:ascii="宋体" w:eastAsia="宋体" w:hAnsi="宋体"/>
        </w:rPr>
        <w:br/>
        <w:t>“哦，海山给你吃糖。”</w:t>
      </w:r>
      <w:r w:rsidRPr="001233AF">
        <w:rPr>
          <w:rFonts w:ascii="宋体" w:eastAsia="宋体" w:hAnsi="宋体"/>
        </w:rPr>
        <w:br/>
        <w:t>我的手在兜里犹豫了半天，最后一狠心抓出了四块糖递给了海山。</w:t>
      </w:r>
      <w:r w:rsidRPr="001233AF">
        <w:rPr>
          <w:rFonts w:ascii="宋体" w:eastAsia="宋体" w:hAnsi="宋体"/>
        </w:rPr>
        <w:br/>
        <w:t>海山接过糖笑得很高兴。</w:t>
      </w:r>
      <w:r w:rsidRPr="001233AF">
        <w:rPr>
          <w:rFonts w:ascii="宋体" w:eastAsia="宋体" w:hAnsi="宋体"/>
        </w:rPr>
        <w:br/>
        <w:t>“你爸忘了给咱们做木剑。”</w:t>
      </w:r>
      <w:r w:rsidRPr="001233AF">
        <w:rPr>
          <w:rFonts w:ascii="宋体" w:eastAsia="宋体" w:hAnsi="宋体"/>
        </w:rPr>
        <w:br/>
        <w:t>我向他告状说。</w:t>
      </w:r>
      <w:r w:rsidRPr="001233AF">
        <w:rPr>
          <w:rFonts w:ascii="宋体" w:eastAsia="宋体" w:hAnsi="宋体"/>
        </w:rPr>
        <w:br/>
        <w:t>“哦，他忙。”</w:t>
      </w:r>
      <w:r w:rsidRPr="001233AF">
        <w:rPr>
          <w:rFonts w:ascii="宋体" w:eastAsia="宋体" w:hAnsi="宋体"/>
        </w:rPr>
        <w:br/>
        <w:t>海山在路边随意地坐下来说，他的腿很长，曲起来的弧度很好看。</w:t>
      </w:r>
      <w:r w:rsidRPr="001233AF">
        <w:rPr>
          <w:rFonts w:ascii="宋体" w:eastAsia="宋体" w:hAnsi="宋体"/>
        </w:rPr>
        <w:br/>
        <w:t>阳光透过叶子照在他脸上，我发现海山嘴唇上有层细细的绒毛。</w:t>
      </w:r>
      <w:r w:rsidRPr="001233AF">
        <w:rPr>
          <w:rFonts w:ascii="宋体" w:eastAsia="宋体" w:hAnsi="宋体"/>
        </w:rPr>
        <w:br/>
        <w:t>“海山你长胡子啦。”</w:t>
      </w:r>
      <w:r w:rsidRPr="001233AF">
        <w:rPr>
          <w:rFonts w:ascii="宋体" w:eastAsia="宋体" w:hAnsi="宋体"/>
        </w:rPr>
        <w:br/>
        <w:t>我惊讶地喊。</w:t>
      </w:r>
      <w:r w:rsidRPr="001233AF">
        <w:rPr>
          <w:rFonts w:ascii="宋体" w:eastAsia="宋体" w:hAnsi="宋体"/>
        </w:rPr>
        <w:br/>
        <w:t>海山摸了下自己的上唇。</w:t>
      </w:r>
      <w:r w:rsidRPr="001233AF">
        <w:rPr>
          <w:rFonts w:ascii="宋体" w:eastAsia="宋体" w:hAnsi="宋体"/>
        </w:rPr>
        <w:br/>
        <w:t>“我今年十二了，我快长成大人了。很快我就要去上初中了。”</w:t>
      </w:r>
      <w:r w:rsidRPr="001233AF">
        <w:rPr>
          <w:rFonts w:ascii="宋体" w:eastAsia="宋体" w:hAnsi="宋体"/>
        </w:rPr>
        <w:br/>
        <w:t>他有些得意地说。</w:t>
      </w:r>
      <w:r w:rsidRPr="001233AF">
        <w:rPr>
          <w:rFonts w:ascii="宋体" w:eastAsia="宋体" w:hAnsi="宋体"/>
        </w:rPr>
        <w:br/>
        <w:t>“哦。”</w:t>
      </w:r>
      <w:r w:rsidRPr="001233AF">
        <w:rPr>
          <w:rFonts w:ascii="宋体" w:eastAsia="宋体" w:hAnsi="宋体"/>
        </w:rPr>
        <w:br/>
        <w:t>我挺羡慕他的，我自己还是个小孩子呢。</w:t>
      </w:r>
      <w:r w:rsidRPr="001233AF">
        <w:rPr>
          <w:rFonts w:ascii="宋体" w:eastAsia="宋体" w:hAnsi="宋体"/>
        </w:rPr>
        <w:br/>
        <w:t>“你也快点长大吧。”</w:t>
      </w:r>
      <w:r w:rsidRPr="001233AF">
        <w:rPr>
          <w:rFonts w:ascii="宋体" w:eastAsia="宋体" w:hAnsi="宋体"/>
        </w:rPr>
        <w:br/>
        <w:t>他捏了一下我的脸说。</w:t>
      </w:r>
      <w:r w:rsidRPr="001233AF">
        <w:rPr>
          <w:rFonts w:ascii="宋体" w:eastAsia="宋体" w:hAnsi="宋体"/>
        </w:rPr>
        <w:br/>
        <w:t>“哦。”</w:t>
      </w:r>
      <w:r w:rsidRPr="001233AF">
        <w:rPr>
          <w:rFonts w:ascii="宋体" w:eastAsia="宋体" w:hAnsi="宋体"/>
        </w:rPr>
        <w:br/>
        <w:t>我应着眯眼抬头看着阳光里的一片片树叶，往嘴里又塞了块糖。</w:t>
      </w:r>
      <w:r w:rsidRPr="001233AF">
        <w:rPr>
          <w:rFonts w:ascii="宋体" w:eastAsia="宋体" w:hAnsi="宋体"/>
        </w:rPr>
        <w:br/>
        <w:t>“你长大了就不会这么好看了吧。”</w:t>
      </w:r>
      <w:r w:rsidRPr="001233AF">
        <w:rPr>
          <w:rFonts w:ascii="宋体" w:eastAsia="宋体" w:hAnsi="宋体"/>
        </w:rPr>
        <w:br/>
        <w:t>海山小声地说着，好像是在说给他自己听呢。</w:t>
      </w:r>
      <w:r w:rsidRPr="001233AF">
        <w:rPr>
          <w:rFonts w:ascii="宋体" w:eastAsia="宋体" w:hAnsi="宋体"/>
        </w:rPr>
        <w:br/>
        <w:t>中午我去母亲家吃的饭。</w:t>
      </w:r>
      <w:r w:rsidRPr="001233AF">
        <w:rPr>
          <w:rFonts w:ascii="宋体" w:eastAsia="宋体" w:hAnsi="宋体"/>
        </w:rPr>
        <w:br/>
        <w:t>“你虎叔最近瘦得厉害么？”</w:t>
      </w:r>
      <w:r w:rsidRPr="001233AF">
        <w:rPr>
          <w:rFonts w:ascii="宋体" w:eastAsia="宋体" w:hAnsi="宋体"/>
        </w:rPr>
        <w:br/>
      </w:r>
      <w:r w:rsidRPr="001233AF">
        <w:rPr>
          <w:rFonts w:ascii="宋体" w:eastAsia="宋体" w:hAnsi="宋体"/>
        </w:rPr>
        <w:lastRenderedPageBreak/>
        <w:t>母亲问我。</w:t>
      </w:r>
      <w:r w:rsidRPr="001233AF">
        <w:rPr>
          <w:rFonts w:ascii="宋体" w:eastAsia="宋体" w:hAnsi="宋体"/>
        </w:rPr>
        <w:br/>
        <w:t>“恩。”</w:t>
      </w:r>
      <w:r w:rsidRPr="001233AF">
        <w:rPr>
          <w:rFonts w:ascii="宋体" w:eastAsia="宋体" w:hAnsi="宋体"/>
        </w:rPr>
        <w:br/>
        <w:t>我点点头。</w:t>
      </w:r>
      <w:r w:rsidRPr="001233AF">
        <w:rPr>
          <w:rFonts w:ascii="宋体" w:eastAsia="宋体" w:hAnsi="宋体"/>
        </w:rPr>
        <w:br/>
        <w:t>“难怪。”</w:t>
      </w:r>
      <w:r w:rsidRPr="001233AF">
        <w:rPr>
          <w:rFonts w:ascii="宋体" w:eastAsia="宋体" w:hAnsi="宋体"/>
        </w:rPr>
        <w:br/>
        <w:t>母亲挠了一下她的鸡窝头，转身去喂那两头叫的正欢的肥猪了。</w:t>
      </w:r>
      <w:r w:rsidRPr="001233AF">
        <w:rPr>
          <w:rFonts w:ascii="宋体" w:eastAsia="宋体" w:hAnsi="宋体"/>
        </w:rPr>
        <w:br/>
        <w:t>晚上虎叔他们回来，我没看到熊叔，过了一会，他拎着一只杀好的老母鸡进门了。</w:t>
      </w:r>
      <w:r w:rsidRPr="001233AF">
        <w:rPr>
          <w:rFonts w:ascii="宋体" w:eastAsia="宋体" w:hAnsi="宋体"/>
        </w:rPr>
        <w:br/>
        <w:t>“虎子，赶紧炖上吧，炖好除了你和小蹦豆，别人谁都不许吃！”</w:t>
      </w:r>
      <w:r w:rsidRPr="001233AF">
        <w:rPr>
          <w:rFonts w:ascii="宋体" w:eastAsia="宋体" w:hAnsi="宋体"/>
        </w:rPr>
        <w:br/>
        <w:t>熊叔瞪着父亲大声说。</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6A86E81B" w14:textId="77777777" w:rsidR="007A51CA" w:rsidRPr="001233AF" w:rsidRDefault="00000000">
      <w:pPr>
        <w:pStyle w:val="aa"/>
        <w:rPr>
          <w:rFonts w:ascii="宋体" w:eastAsia="宋体" w:hAnsi="宋体"/>
        </w:rPr>
      </w:pPr>
      <w:r w:rsidRPr="001233AF">
        <w:rPr>
          <w:rFonts w:ascii="宋体" w:eastAsia="宋体" w:hAnsi="宋体"/>
        </w:rPr>
        <w:t>虎叔 第五十三章</w:t>
      </w:r>
    </w:p>
    <w:p w14:paraId="548336CA" w14:textId="77777777" w:rsidR="007A51CA" w:rsidRPr="001233AF" w:rsidRDefault="00000000">
      <w:pPr>
        <w:rPr>
          <w:rFonts w:ascii="宋体" w:eastAsia="宋体" w:hAnsi="宋体"/>
        </w:rPr>
      </w:pPr>
      <w:r w:rsidRPr="001233AF">
        <w:rPr>
          <w:rFonts w:ascii="宋体" w:eastAsia="宋体" w:hAnsi="宋体"/>
        </w:rPr>
        <w:t>?“这哪来的啊？”</w:t>
      </w:r>
      <w:r w:rsidRPr="001233AF">
        <w:rPr>
          <w:rFonts w:ascii="宋体" w:eastAsia="宋体" w:hAnsi="宋体"/>
        </w:rPr>
        <w:br/>
        <w:t>虎叔接过那只鸡，拎着来回看了看。</w:t>
      </w:r>
      <w:r w:rsidRPr="001233AF">
        <w:rPr>
          <w:rFonts w:ascii="宋体" w:eastAsia="宋体" w:hAnsi="宋体"/>
        </w:rPr>
        <w:br/>
        <w:t>“我从树上打下来的。”</w:t>
      </w:r>
      <w:r w:rsidRPr="001233AF">
        <w:rPr>
          <w:rFonts w:ascii="宋体" w:eastAsia="宋体" w:hAnsi="宋体"/>
        </w:rPr>
        <w:br/>
        <w:t>熊叔很神气地说。</w:t>
      </w:r>
      <w:r w:rsidRPr="001233AF">
        <w:rPr>
          <w:rFonts w:ascii="宋体" w:eastAsia="宋体" w:hAnsi="宋体"/>
        </w:rPr>
        <w:br/>
        <w:t>“是从村西头那棵歪脖子柳树上吧。”</w:t>
      </w:r>
      <w:r w:rsidRPr="001233AF">
        <w:rPr>
          <w:rFonts w:ascii="宋体" w:eastAsia="宋体" w:hAnsi="宋体"/>
        </w:rPr>
        <w:br/>
        <w:t>父亲也凑过来看着那只鸡说。</w:t>
      </w:r>
      <w:r w:rsidRPr="001233AF">
        <w:rPr>
          <w:rFonts w:ascii="宋体" w:eastAsia="宋体" w:hAnsi="宋体"/>
        </w:rPr>
        <w:br/>
        <w:t>“恩那，老见一群鸡在那棵树上呆着，我估计是没主的野鸡。今天吃完明天我再去打。”</w:t>
      </w:r>
      <w:r w:rsidRPr="001233AF">
        <w:rPr>
          <w:rFonts w:ascii="宋体" w:eastAsia="宋体" w:hAnsi="宋体"/>
        </w:rPr>
        <w:br/>
        <w:t>熊叔高兴地说。</w:t>
      </w:r>
      <w:r w:rsidRPr="001233AF">
        <w:rPr>
          <w:rFonts w:ascii="宋体" w:eastAsia="宋体" w:hAnsi="宋体"/>
        </w:rPr>
        <w:br/>
        <w:t>“那是老吴家的鸡，每天傍黑都上树睡觉。”</w:t>
      </w:r>
      <w:r w:rsidRPr="001233AF">
        <w:rPr>
          <w:rFonts w:ascii="宋体" w:eastAsia="宋体" w:hAnsi="宋体"/>
        </w:rPr>
        <w:br/>
        <w:t>父亲冷笑了一下说。</w:t>
      </w:r>
      <w:r w:rsidRPr="001233AF">
        <w:rPr>
          <w:rFonts w:ascii="宋体" w:eastAsia="宋体" w:hAnsi="宋体"/>
        </w:rPr>
        <w:br/>
        <w:t>熊叔愣了愣，有些恼火地说：“他养的都啥破鸡啊，没事儿到树上睡觉干啥。”</w:t>
      </w:r>
      <w:r w:rsidRPr="001233AF">
        <w:rPr>
          <w:rFonts w:ascii="宋体" w:eastAsia="宋体" w:hAnsi="宋体"/>
        </w:rPr>
        <w:br/>
        <w:t>“没事儿没事儿，明天我去和他说一声，大不了给他几个钱儿。”虎叔笑着说。</w:t>
      </w:r>
      <w:r w:rsidRPr="001233AF">
        <w:rPr>
          <w:rFonts w:ascii="宋体" w:eastAsia="宋体" w:hAnsi="宋体"/>
        </w:rPr>
        <w:br/>
        <w:t>然后他就去用热水褪鸡毛了。</w:t>
      </w:r>
      <w:r w:rsidRPr="001233AF">
        <w:rPr>
          <w:rFonts w:ascii="宋体" w:eastAsia="宋体" w:hAnsi="宋体"/>
        </w:rPr>
        <w:br/>
        <w:t>“哈，野鸡。”</w:t>
      </w:r>
      <w:r w:rsidRPr="001233AF">
        <w:rPr>
          <w:rFonts w:ascii="宋体" w:eastAsia="宋体" w:hAnsi="宋体"/>
        </w:rPr>
        <w:br/>
        <w:t>父亲阴阳怪气的抖着膀子从熊叔身边走过去了。</w:t>
      </w:r>
      <w:r w:rsidRPr="001233AF">
        <w:rPr>
          <w:rFonts w:ascii="宋体" w:eastAsia="宋体" w:hAnsi="宋体"/>
        </w:rPr>
        <w:br/>
        <w:t>熊叔炸着满腮帮的胡子抬脚照父亲的屁股就踹了过去。</w:t>
      </w:r>
      <w:r w:rsidRPr="001233AF">
        <w:rPr>
          <w:rFonts w:ascii="宋体" w:eastAsia="宋体" w:hAnsi="宋体"/>
        </w:rPr>
        <w:br/>
        <w:t>“啊呀！”</w:t>
      </w:r>
      <w:r w:rsidRPr="001233AF">
        <w:rPr>
          <w:rFonts w:ascii="宋体" w:eastAsia="宋体" w:hAnsi="宋体"/>
        </w:rPr>
        <w:br/>
        <w:t>父亲嘴里很响亮的发出一声惊叫，脚下一个拌蒜，噗通，他整个身子很平坦的扑在了地上。</w:t>
      </w:r>
      <w:r w:rsidRPr="001233AF">
        <w:rPr>
          <w:rFonts w:ascii="宋体" w:eastAsia="宋体" w:hAnsi="宋体"/>
        </w:rPr>
        <w:br/>
        <w:t>熊叔夸张的狂笑了几声岔拉着腿雄赳赳的走了。</w:t>
      </w:r>
      <w:r w:rsidRPr="001233AF">
        <w:rPr>
          <w:rFonts w:ascii="宋体" w:eastAsia="宋体" w:hAnsi="宋体"/>
        </w:rPr>
        <w:br/>
        <w:t>壮女人很快地跑了过来，拉起父亲帮他拍着身上的土。</w:t>
      </w:r>
      <w:r w:rsidRPr="001233AF">
        <w:rPr>
          <w:rFonts w:ascii="宋体" w:eastAsia="宋体" w:hAnsi="宋体"/>
        </w:rPr>
        <w:br/>
        <w:t>“熊小子你等着，我一会再找你算账！”</w:t>
      </w:r>
      <w:r w:rsidRPr="001233AF">
        <w:rPr>
          <w:rFonts w:ascii="宋体" w:eastAsia="宋体" w:hAnsi="宋体"/>
        </w:rPr>
        <w:br/>
        <w:t>父亲呸呸地吐着嘴里的尘土喊着。</w:t>
      </w:r>
      <w:r w:rsidRPr="001233AF">
        <w:rPr>
          <w:rFonts w:ascii="宋体" w:eastAsia="宋体" w:hAnsi="宋体"/>
        </w:rPr>
        <w:br/>
        <w:t>虎叔从厨房探头出来看了看。</w:t>
      </w:r>
      <w:r w:rsidRPr="001233AF">
        <w:rPr>
          <w:rFonts w:ascii="宋体" w:eastAsia="宋体" w:hAnsi="宋体"/>
        </w:rPr>
        <w:br/>
        <w:t>“去洗洗脸吧。”</w:t>
      </w:r>
      <w:r w:rsidRPr="001233AF">
        <w:rPr>
          <w:rFonts w:ascii="宋体" w:eastAsia="宋体" w:hAnsi="宋体"/>
        </w:rPr>
        <w:br/>
      </w:r>
      <w:r w:rsidRPr="001233AF">
        <w:rPr>
          <w:rFonts w:ascii="宋体" w:eastAsia="宋体" w:hAnsi="宋体"/>
        </w:rPr>
        <w:lastRenderedPageBreak/>
        <w:t>说完他又把头缩了回去。</w:t>
      </w:r>
      <w:r w:rsidRPr="001233AF">
        <w:rPr>
          <w:rFonts w:ascii="宋体" w:eastAsia="宋体" w:hAnsi="宋体"/>
        </w:rPr>
        <w:br/>
        <w:t>熊叔带回来的那只老母鸡真的很肥，被虎叔配着山蘑菇整整炖了满满一大盆子。</w:t>
      </w:r>
      <w:r w:rsidRPr="001233AF">
        <w:rPr>
          <w:rFonts w:ascii="宋体" w:eastAsia="宋体" w:hAnsi="宋体"/>
        </w:rPr>
        <w:br/>
        <w:t>“大家都赶紧趁热吃吧。”</w:t>
      </w:r>
      <w:r w:rsidRPr="001233AF">
        <w:rPr>
          <w:rFonts w:ascii="宋体" w:eastAsia="宋体" w:hAnsi="宋体"/>
        </w:rPr>
        <w:br/>
        <w:t>虎叔把盆子放在桌子中间说。</w:t>
      </w:r>
      <w:r w:rsidRPr="001233AF">
        <w:rPr>
          <w:rFonts w:ascii="宋体" w:eastAsia="宋体" w:hAnsi="宋体"/>
        </w:rPr>
        <w:br/>
        <w:t>“不行，只准你和小蹦豆吃！”</w:t>
      </w:r>
      <w:r w:rsidRPr="001233AF">
        <w:rPr>
          <w:rFonts w:ascii="宋体" w:eastAsia="宋体" w:hAnsi="宋体"/>
        </w:rPr>
        <w:br/>
        <w:t>熊叔瞪着俩大眼珠子说。</w:t>
      </w:r>
      <w:r w:rsidRPr="001233AF">
        <w:rPr>
          <w:rFonts w:ascii="宋体" w:eastAsia="宋体" w:hAnsi="宋体"/>
        </w:rPr>
        <w:br/>
        <w:t>“坏熊，这么大一盆子，我和孩子哪吃的完？再说天气已经开始热了，放一夜就不那么新鲜了，大家还是赶紧吃吧。”</w:t>
      </w:r>
      <w:r w:rsidRPr="001233AF">
        <w:rPr>
          <w:rFonts w:ascii="宋体" w:eastAsia="宋体" w:hAnsi="宋体"/>
        </w:rPr>
        <w:br/>
        <w:t>虎叔边给我夹了个鸡腿边对熊叔说。</w:t>
      </w:r>
      <w:r w:rsidRPr="001233AF">
        <w:rPr>
          <w:rFonts w:ascii="宋体" w:eastAsia="宋体" w:hAnsi="宋体"/>
        </w:rPr>
        <w:br/>
        <w:t>“没事儿，没事儿，虎子你吃吧，你吃剩下俺们再吃，小兔崽子你少吃点！”</w:t>
      </w:r>
      <w:r w:rsidRPr="001233AF">
        <w:rPr>
          <w:rFonts w:ascii="宋体" w:eastAsia="宋体" w:hAnsi="宋体"/>
        </w:rPr>
        <w:br/>
        <w:t>父亲说完最后还不忘对我吼一嗓子，我才不理他，有虎叔在，好吃的怎么会少了我那一份儿。</w:t>
      </w:r>
      <w:r w:rsidRPr="001233AF">
        <w:rPr>
          <w:rFonts w:ascii="宋体" w:eastAsia="宋体" w:hAnsi="宋体"/>
        </w:rPr>
        <w:br/>
        <w:t>“别废话了，赶紧都吃吧，今天把坏熊的地都锄完了，正好大家一起喝几杯吧。你也赶紧吃吧，这几天辛苦你了。”</w:t>
      </w:r>
      <w:r w:rsidRPr="001233AF">
        <w:rPr>
          <w:rFonts w:ascii="宋体" w:eastAsia="宋体" w:hAnsi="宋体"/>
        </w:rPr>
        <w:br/>
        <w:t>虎叔对壮女人点点头说。</w:t>
      </w:r>
      <w:r w:rsidRPr="001233AF">
        <w:rPr>
          <w:rFonts w:ascii="宋体" w:eastAsia="宋体" w:hAnsi="宋体"/>
        </w:rPr>
        <w:br/>
        <w:t>“没事儿。”</w:t>
      </w:r>
      <w:r w:rsidRPr="001233AF">
        <w:rPr>
          <w:rFonts w:ascii="宋体" w:eastAsia="宋体" w:hAnsi="宋体"/>
        </w:rPr>
        <w:br/>
        <w:t>壮女人笑了一下说。</w:t>
      </w:r>
      <w:r w:rsidRPr="001233AF">
        <w:rPr>
          <w:rFonts w:ascii="宋体" w:eastAsia="宋体" w:hAnsi="宋体"/>
        </w:rPr>
        <w:br/>
        <w:t>“虎子你还不赶紧去拿酒！”</w:t>
      </w:r>
      <w:r w:rsidRPr="001233AF">
        <w:rPr>
          <w:rFonts w:ascii="宋体" w:eastAsia="宋体" w:hAnsi="宋体"/>
        </w:rPr>
        <w:br/>
        <w:t>熊叔这时候忽然大声吆喝起来。</w:t>
      </w:r>
      <w:r w:rsidRPr="001233AF">
        <w:rPr>
          <w:rFonts w:ascii="宋体" w:eastAsia="宋体" w:hAnsi="宋体"/>
        </w:rPr>
        <w:br/>
        <w:t>“你嚷嚷啥，虎子你坐着和大妹子唠唠嗑，我去拿酒。”</w:t>
      </w:r>
      <w:r w:rsidRPr="001233AF">
        <w:rPr>
          <w:rFonts w:ascii="宋体" w:eastAsia="宋体" w:hAnsi="宋体"/>
        </w:rPr>
        <w:br/>
        <w:t>父亲站起来打开柜子拿了两瓶高粱酒来。</w:t>
      </w:r>
      <w:r w:rsidRPr="001233AF">
        <w:rPr>
          <w:rFonts w:ascii="宋体" w:eastAsia="宋体" w:hAnsi="宋体"/>
        </w:rPr>
        <w:br/>
        <w:t>后来那两瓶酒几乎都进了父亲和熊叔的肚子。</w:t>
      </w:r>
      <w:r w:rsidRPr="001233AF">
        <w:rPr>
          <w:rFonts w:ascii="宋体" w:eastAsia="宋体" w:hAnsi="宋体"/>
        </w:rPr>
        <w:br/>
        <w:t>“你先到院子里等着，我把他俩安顿好就送你回家。”</w:t>
      </w:r>
      <w:r w:rsidRPr="001233AF">
        <w:rPr>
          <w:rFonts w:ascii="宋体" w:eastAsia="宋体" w:hAnsi="宋体"/>
        </w:rPr>
        <w:br/>
        <w:t>虎叔对壮女人说。</w:t>
      </w:r>
      <w:r w:rsidRPr="001233AF">
        <w:rPr>
          <w:rFonts w:ascii="宋体" w:eastAsia="宋体" w:hAnsi="宋体"/>
        </w:rPr>
        <w:br/>
        <w:t>壮女人一直在盯着醉趴在桌子上的熊叔看，听到虎叔的话，她不好意思的笑了笑说：“虎子兄弟，熊狩地里的活儿也干完了，明天我就不来了。”</w:t>
      </w:r>
      <w:r w:rsidRPr="001233AF">
        <w:rPr>
          <w:rFonts w:ascii="宋体" w:eastAsia="宋体" w:hAnsi="宋体"/>
        </w:rPr>
        <w:br/>
        <w:t>“恩，其实天下的好男人也不光熊狩一个，你会找到比他更好的。”</w:t>
      </w:r>
      <w:r w:rsidRPr="001233AF">
        <w:rPr>
          <w:rFonts w:ascii="宋体" w:eastAsia="宋体" w:hAnsi="宋体"/>
        </w:rPr>
        <w:br/>
        <w:t>“但愿吧。”</w:t>
      </w:r>
      <w:r w:rsidRPr="001233AF">
        <w:rPr>
          <w:rFonts w:ascii="宋体" w:eastAsia="宋体" w:hAnsi="宋体"/>
        </w:rPr>
        <w:br/>
        <w:t>壮女人最后看了熊叔一眼，出去了。</w:t>
      </w:r>
      <w:r w:rsidRPr="001233AF">
        <w:rPr>
          <w:rFonts w:ascii="宋体" w:eastAsia="宋体" w:hAnsi="宋体"/>
        </w:rPr>
        <w:br/>
        <w:t>虎叔把父亲和熊叔都扒的只剩一条小裤衩，塞进一个被窝里，然后他对我说：“虎叔去送阿姨回家，你在家乖乖等着虎叔回来。”</w:t>
      </w:r>
      <w:r w:rsidRPr="001233AF">
        <w:rPr>
          <w:rFonts w:ascii="宋体" w:eastAsia="宋体" w:hAnsi="宋体"/>
        </w:rPr>
        <w:br/>
        <w:t>我点点头。</w:t>
      </w:r>
      <w:r w:rsidRPr="001233AF">
        <w:rPr>
          <w:rFonts w:ascii="宋体" w:eastAsia="宋体" w:hAnsi="宋体"/>
        </w:rPr>
        <w:br/>
        <w:t>虎叔捏着我的脸蛋儿笑了一下，出去了。</w:t>
      </w:r>
      <w:r w:rsidRPr="001233AF">
        <w:rPr>
          <w:rFonts w:ascii="宋体" w:eastAsia="宋体" w:hAnsi="宋体"/>
        </w:rPr>
        <w:br/>
        <w:t>我听到院子里他对壮女人说：“走吧，我带你先到豹子家牵马，顺便告诉嫂子一声豹子喝醉了今晚睡在我这里。”</w:t>
      </w:r>
      <w:r w:rsidRPr="001233AF">
        <w:rPr>
          <w:rFonts w:ascii="宋体" w:eastAsia="宋体" w:hAnsi="宋体"/>
        </w:rPr>
        <w:br/>
        <w:t>很快院子里就静了下来，我趴在窗户上看了看，今晚有很好的月亮，白白的在院子里的地上铺了一层薄薄的清辉，清辉里还能看到树叶儿的影子，淡淡的，像被橡皮擦过的铅笔画。我想起我在院子里地上画的那些个丑丑的小鸟，那些画出来的翅膀永远也无法合拢吧，它们一定在清辉叶影里扑棱着翅膀飞的正欢。</w:t>
      </w:r>
      <w:r w:rsidRPr="001233AF">
        <w:rPr>
          <w:rFonts w:ascii="宋体" w:eastAsia="宋体" w:hAnsi="宋体"/>
        </w:rPr>
        <w:br/>
      </w:r>
      <w:r w:rsidRPr="001233AF">
        <w:rPr>
          <w:rFonts w:ascii="宋体" w:eastAsia="宋体" w:hAnsi="宋体"/>
        </w:rPr>
        <w:lastRenderedPageBreak/>
        <w:t>“虎子，好热。”</w:t>
      </w:r>
      <w:r w:rsidRPr="001233AF">
        <w:rPr>
          <w:rFonts w:ascii="宋体" w:eastAsia="宋体" w:hAnsi="宋体"/>
        </w:rPr>
        <w:br/>
        <w:t>这时候熊叔哼唧了一声，吸引了我的注意力，我看到他已经把虎叔盖到他和父亲身上的被子掀到一边了。</w:t>
      </w:r>
      <w:r w:rsidRPr="001233AF">
        <w:rPr>
          <w:rFonts w:ascii="宋体" w:eastAsia="宋体" w:hAnsi="宋体"/>
        </w:rPr>
        <w:br/>
        <w:t>我走过去，笨拙的拉起被子想帮他们盖好，才盖了一半，熊叔一挥手又把被子掀掉了。</w:t>
      </w:r>
      <w:r w:rsidRPr="001233AF">
        <w:rPr>
          <w:rFonts w:ascii="宋体" w:eastAsia="宋体" w:hAnsi="宋体"/>
        </w:rPr>
        <w:br/>
        <w:t>“虎子……”</w:t>
      </w:r>
      <w:r w:rsidRPr="001233AF">
        <w:rPr>
          <w:rFonts w:ascii="宋体" w:eastAsia="宋体" w:hAnsi="宋体"/>
        </w:rPr>
        <w:br/>
        <w:t>熊叔闭着眼睛在嘴里嘟囔着把父亲抱进了怀里。</w:t>
      </w:r>
      <w:r w:rsidRPr="001233AF">
        <w:rPr>
          <w:rFonts w:ascii="宋体" w:eastAsia="宋体" w:hAnsi="宋体"/>
        </w:rPr>
        <w:br/>
        <w:t>“虎子……”</w:t>
      </w:r>
      <w:r w:rsidRPr="001233AF">
        <w:rPr>
          <w:rFonts w:ascii="宋体" w:eastAsia="宋体" w:hAnsi="宋体"/>
        </w:rPr>
        <w:br/>
        <w:t>熊叔又叫了一声，撅起满是胡茬的大嘴“吧唧吧唧”在父亲腮帮子上亲了两下。</w:t>
      </w:r>
      <w:r w:rsidRPr="001233AF">
        <w:rPr>
          <w:rFonts w:ascii="宋体" w:eastAsia="宋体" w:hAnsi="宋体"/>
        </w:rPr>
        <w:br/>
        <w:t>我有点明白了，熊叔是把父亲当虎叔了给亲了。亲就亲吧，虎叔也经常亲我，熊叔和虎叔好，这我也知道，熊叔亲虎叔我也能理解。</w:t>
      </w:r>
      <w:r w:rsidRPr="001233AF">
        <w:rPr>
          <w:rFonts w:ascii="宋体" w:eastAsia="宋体" w:hAnsi="宋体"/>
        </w:rPr>
        <w:br/>
        <w:t>虎叔回来的时候，熊叔和父亲还保持着原来的姿势睡着。</w:t>
      </w:r>
      <w:r w:rsidRPr="001233AF">
        <w:rPr>
          <w:rFonts w:ascii="宋体" w:eastAsia="宋体" w:hAnsi="宋体"/>
        </w:rPr>
        <w:br/>
        <w:t>“虎子……”</w:t>
      </w:r>
      <w:r w:rsidRPr="001233AF">
        <w:rPr>
          <w:rFonts w:ascii="宋体" w:eastAsia="宋体" w:hAnsi="宋体"/>
        </w:rPr>
        <w:br/>
        <w:t>这时候熊叔哼唧着撅起嘴，“吧唧”，又在父亲腮帮子上来了一下。</w:t>
      </w:r>
      <w:r w:rsidRPr="001233AF">
        <w:rPr>
          <w:rFonts w:ascii="宋体" w:eastAsia="宋体" w:hAnsi="宋体"/>
        </w:rPr>
        <w:br/>
        <w:t>我看到虎叔嘴角很剧烈地抽了一下。</w:t>
      </w:r>
      <w:r w:rsidRPr="001233AF">
        <w:rPr>
          <w:rFonts w:ascii="宋体" w:eastAsia="宋体" w:hAnsi="宋体"/>
        </w:rPr>
        <w:br/>
        <w:t>随后他一根根掰开熊叔的指头把父亲从熊叔手里解放了出来。</w:t>
      </w:r>
      <w:r w:rsidRPr="001233AF">
        <w:rPr>
          <w:rFonts w:ascii="宋体" w:eastAsia="宋体" w:hAnsi="宋体"/>
        </w:rPr>
        <w:br/>
        <w:t>给父亲和熊叔重新盖好被子，虎叔坐在炕上望着他们并排躺在枕头上的的睡脸轻轻摇头笑了一下。</w:t>
      </w:r>
      <w:r w:rsidRPr="001233AF">
        <w:rPr>
          <w:rFonts w:ascii="宋体" w:eastAsia="宋体" w:hAnsi="宋体"/>
        </w:rPr>
        <w:br/>
        <w:t>“虎叔……”</w:t>
      </w:r>
      <w:r w:rsidRPr="001233AF">
        <w:rPr>
          <w:rFonts w:ascii="宋体" w:eastAsia="宋体" w:hAnsi="宋体"/>
        </w:rPr>
        <w:br/>
        <w:t>我困得睡眼朦胧，爬进他怀里叫了一声。</w:t>
      </w:r>
      <w:r w:rsidRPr="001233AF">
        <w:rPr>
          <w:rFonts w:ascii="宋体" w:eastAsia="宋体" w:hAnsi="宋体"/>
        </w:rPr>
        <w:br/>
        <w:t>“睡吧。”</w:t>
      </w:r>
      <w:r w:rsidRPr="001233AF">
        <w:rPr>
          <w:rFonts w:ascii="宋体" w:eastAsia="宋体" w:hAnsi="宋体"/>
        </w:rPr>
        <w:br/>
        <w:t>虎叔拍着我温和地说。</w:t>
      </w:r>
      <w:r w:rsidRPr="001233AF">
        <w:rPr>
          <w:rFonts w:ascii="宋体" w:eastAsia="宋体" w:hAnsi="宋体"/>
        </w:rPr>
        <w:br/>
        <w:t>“虎叔你不睡么？”</w:t>
      </w:r>
      <w:r w:rsidRPr="001233AF">
        <w:rPr>
          <w:rFonts w:ascii="宋体" w:eastAsia="宋体" w:hAnsi="宋体"/>
        </w:rPr>
        <w:br/>
        <w:t>我喃喃地问。</w:t>
      </w:r>
      <w:r w:rsidRPr="001233AF">
        <w:rPr>
          <w:rFonts w:ascii="宋体" w:eastAsia="宋体" w:hAnsi="宋体"/>
        </w:rPr>
        <w:br/>
        <w:t>“恩，虎叔想在这儿多坐一会。”</w:t>
      </w:r>
      <w:r w:rsidRPr="001233AF">
        <w:rPr>
          <w:rFonts w:ascii="宋体" w:eastAsia="宋体" w:hAnsi="宋体"/>
        </w:rPr>
        <w:br/>
        <w:t>虎叔望着睡得跟死猪差不多的父亲和熊叔笑了一下说。</w:t>
      </w:r>
      <w:r w:rsidRPr="001233AF">
        <w:rPr>
          <w:rFonts w:ascii="宋体" w:eastAsia="宋体" w:hAnsi="宋体"/>
        </w:rPr>
        <w:br/>
        <w:t>“哦”</w:t>
      </w:r>
      <w:r w:rsidRPr="001233AF">
        <w:rPr>
          <w:rFonts w:ascii="宋体" w:eastAsia="宋体" w:hAnsi="宋体"/>
        </w:rPr>
        <w:br/>
        <w:t>虎叔前后微微摆着身子轻轻摇晃着我，我把脸在虎叔怀里蹭了蹭，眯眼看着玻璃窗外那片带着树影的白月光，想着那些地上那些合不拢翅膀的小鸟，慢慢的闭上了沉重的眼帘。</w:t>
      </w:r>
      <w:r w:rsidRPr="001233AF">
        <w:rPr>
          <w:rFonts w:ascii="宋体" w:eastAsia="宋体" w:hAnsi="宋体"/>
        </w:rPr>
        <w:br/>
        <w:t>“你睡觉把我抱那么紧干啥！”</w:t>
      </w:r>
      <w:r w:rsidRPr="001233AF">
        <w:rPr>
          <w:rFonts w:ascii="宋体" w:eastAsia="宋体" w:hAnsi="宋体"/>
        </w:rPr>
        <w:br/>
        <w:t>早上我是被熊叔的吼叫弄醒的。</w:t>
      </w:r>
      <w:r w:rsidRPr="001233AF">
        <w:rPr>
          <w:rFonts w:ascii="宋体" w:eastAsia="宋体" w:hAnsi="宋体"/>
        </w:rPr>
        <w:br/>
        <w:t>“我做梦以为你是个胖女人呢！你不是也把我抱的贼死！”</w:t>
      </w:r>
      <w:r w:rsidRPr="001233AF">
        <w:rPr>
          <w:rFonts w:ascii="宋体" w:eastAsia="宋体" w:hAnsi="宋体"/>
        </w:rPr>
        <w:br/>
        <w:t>父亲也在冲熊叔大吼大叫。</w:t>
      </w:r>
      <w:r w:rsidRPr="001233AF">
        <w:rPr>
          <w:rFonts w:ascii="宋体" w:eastAsia="宋体" w:hAnsi="宋体"/>
        </w:rPr>
        <w:br/>
        <w:t>“我做梦在抱着烤乳猪大吃呢！”</w:t>
      </w:r>
      <w:r w:rsidRPr="001233AF">
        <w:rPr>
          <w:rFonts w:ascii="宋体" w:eastAsia="宋体" w:hAnsi="宋体"/>
        </w:rPr>
        <w:br/>
        <w:t>我睁开眼，熊叔正在边穿衣服边和父亲斗嘴。</w:t>
      </w:r>
      <w:r w:rsidRPr="001233AF">
        <w:rPr>
          <w:rFonts w:ascii="宋体" w:eastAsia="宋体" w:hAnsi="宋体"/>
        </w:rPr>
        <w:br/>
        <w:t>“操，我说咋醒过来的时候腮帮子被你的胡子扎的生疼，你肯定把我的脸当猪头肉啃了。”</w:t>
      </w:r>
      <w:r w:rsidRPr="001233AF">
        <w:rPr>
          <w:rFonts w:ascii="宋体" w:eastAsia="宋体" w:hAnsi="宋体"/>
        </w:rPr>
        <w:br/>
        <w:t>父亲摸着腮帮子说。</w:t>
      </w:r>
      <w:r w:rsidRPr="001233AF">
        <w:rPr>
          <w:rFonts w:ascii="宋体" w:eastAsia="宋体" w:hAnsi="宋体"/>
        </w:rPr>
        <w:br/>
        <w:t>熊叔的神情慌乱了一下，然后挑高嗓门说：“就是，谁让你的脑袋长得和猪头差不多。”</w:t>
      </w:r>
      <w:r w:rsidRPr="001233AF">
        <w:rPr>
          <w:rFonts w:ascii="宋体" w:eastAsia="宋体" w:hAnsi="宋体"/>
        </w:rPr>
        <w:br/>
        <w:t>“算了算了，不和你斗嘴了，我要回家找你嫂子泻火了，肯定这几天憋得狠了，我咋觉得有点蛋疼呢。”</w:t>
      </w:r>
      <w:r w:rsidRPr="001233AF">
        <w:rPr>
          <w:rFonts w:ascii="宋体" w:eastAsia="宋体" w:hAnsi="宋体"/>
        </w:rPr>
        <w:br/>
      </w:r>
      <w:r w:rsidRPr="001233AF">
        <w:rPr>
          <w:rFonts w:ascii="宋体" w:eastAsia="宋体" w:hAnsi="宋体"/>
        </w:rPr>
        <w:lastRenderedPageBreak/>
        <w:t>我很想告诉父亲昨晚熊叔抓着他的蛋死不撒手被虎叔扯来扯去的扯了老半天，但是我怕父亲找熊叔和虎叔的麻烦，所以我决定还是啥也不说了。</w:t>
      </w:r>
      <w:r w:rsidRPr="001233AF">
        <w:rPr>
          <w:rFonts w:ascii="宋体" w:eastAsia="宋体" w:hAnsi="宋体"/>
        </w:rPr>
        <w:br/>
        <w:t>“你们都快点洗脸吃饭了。”</w:t>
      </w:r>
      <w:r w:rsidRPr="001233AF">
        <w:rPr>
          <w:rFonts w:ascii="宋体" w:eastAsia="宋体" w:hAnsi="宋体"/>
        </w:rPr>
        <w:br/>
        <w:t>虎叔进门把馒头筐放在饭桌上说。</w:t>
      </w:r>
      <w:r w:rsidRPr="001233AF">
        <w:rPr>
          <w:rFonts w:ascii="宋体" w:eastAsia="宋体" w:hAnsi="宋体"/>
        </w:rPr>
        <w:br/>
        <w:t>“虎子你昨晚送大妹子走的时候她没说今天还来不来么？”</w:t>
      </w:r>
      <w:r w:rsidRPr="001233AF">
        <w:rPr>
          <w:rFonts w:ascii="宋体" w:eastAsia="宋体" w:hAnsi="宋体"/>
        </w:rPr>
        <w:br/>
        <w:t>父亲边穿鞋边问。</w:t>
      </w:r>
      <w:r w:rsidRPr="001233AF">
        <w:rPr>
          <w:rFonts w:ascii="宋体" w:eastAsia="宋体" w:hAnsi="宋体"/>
        </w:rPr>
        <w:br/>
        <w:t>“她说以后都不回来了。”</w:t>
      </w:r>
      <w:r w:rsidRPr="001233AF">
        <w:rPr>
          <w:rFonts w:ascii="宋体" w:eastAsia="宋体" w:hAnsi="宋体"/>
        </w:rPr>
        <w:br/>
        <w:t>虎叔王洗脸盆里倒着热水说。</w:t>
      </w:r>
      <w:r w:rsidRPr="001233AF">
        <w:rPr>
          <w:rFonts w:ascii="宋体" w:eastAsia="宋体" w:hAnsi="宋体"/>
        </w:rPr>
        <w:br/>
        <w:t>“太好了！”</w:t>
      </w:r>
      <w:r w:rsidRPr="001233AF">
        <w:rPr>
          <w:rFonts w:ascii="宋体" w:eastAsia="宋体" w:hAnsi="宋体"/>
        </w:rPr>
        <w:br/>
        <w:t>熊叔击了下掌高兴地说。</w:t>
      </w:r>
      <w:r w:rsidRPr="001233AF">
        <w:rPr>
          <w:rFonts w:ascii="宋体" w:eastAsia="宋体" w:hAnsi="宋体"/>
        </w:rPr>
        <w:br/>
        <w:t>父亲沉默了一下说：“也好，还是等我把你养胖了再说吧。”</w:t>
      </w:r>
      <w:r w:rsidRPr="001233AF">
        <w:rPr>
          <w:rFonts w:ascii="宋体" w:eastAsia="宋体" w:hAnsi="宋体"/>
        </w:rPr>
        <w:br/>
        <w:t>“养胖我干啥？”</w:t>
      </w:r>
      <w:r w:rsidRPr="001233AF">
        <w:rPr>
          <w:rFonts w:ascii="宋体" w:eastAsia="宋体" w:hAnsi="宋体"/>
        </w:rPr>
        <w:br/>
        <w:t>虎叔笑着问。</w:t>
      </w:r>
      <w:r w:rsidRPr="001233AF">
        <w:rPr>
          <w:rFonts w:ascii="宋体" w:eastAsia="宋体" w:hAnsi="宋体"/>
        </w:rPr>
        <w:br/>
        <w:t>“虎子你从今天开始留胡子吧，我觉着你留胡子肯定好看。”</w:t>
      </w:r>
      <w:r w:rsidRPr="001233AF">
        <w:rPr>
          <w:rFonts w:ascii="宋体" w:eastAsia="宋体" w:hAnsi="宋体"/>
        </w:rPr>
        <w:br/>
        <w:t>父亲答非所问地说。</w:t>
      </w:r>
      <w:r w:rsidRPr="001233AF">
        <w:rPr>
          <w:rFonts w:ascii="宋体" w:eastAsia="宋体" w:hAnsi="宋体"/>
        </w:rPr>
        <w:br/>
        <w:t>“是么？”</w:t>
      </w:r>
      <w:r w:rsidRPr="001233AF">
        <w:rPr>
          <w:rFonts w:ascii="宋体" w:eastAsia="宋体" w:hAnsi="宋体"/>
        </w:rPr>
        <w:br/>
        <w:t>虎叔摸摸下巴认真地想了一下。</w:t>
      </w:r>
      <w:r w:rsidRPr="001233AF">
        <w:rPr>
          <w:rFonts w:ascii="宋体" w:eastAsia="宋体" w:hAnsi="宋体"/>
        </w:rPr>
        <w:br/>
        <w:t>“砰！”</w:t>
      </w:r>
      <w:r w:rsidRPr="001233AF">
        <w:rPr>
          <w:rFonts w:ascii="宋体" w:eastAsia="宋体" w:hAnsi="宋体"/>
        </w:rPr>
        <w:br/>
        <w:t>那边熊叔把凳子重重的在地上墩了一下嚷道：“虎子，我快饿死了！上菜吧！”</w:t>
      </w:r>
      <w:r w:rsidRPr="001233AF">
        <w:rPr>
          <w:rFonts w:ascii="宋体" w:eastAsia="宋体" w:hAnsi="宋体"/>
        </w:rPr>
        <w:br/>
        <w:t>“你鬼叫啥！饿死你个吃白食儿的！”</w:t>
      </w:r>
      <w:r w:rsidRPr="001233AF">
        <w:rPr>
          <w:rFonts w:ascii="宋体" w:eastAsia="宋体" w:hAnsi="宋体"/>
        </w:rPr>
        <w:br/>
        <w:t>父亲瞪了熊叔一眼。</w:t>
      </w:r>
      <w:r w:rsidRPr="001233AF">
        <w:rPr>
          <w:rFonts w:ascii="宋体" w:eastAsia="宋体" w:hAnsi="宋体"/>
        </w:rPr>
        <w:br/>
        <w:t>“好了！别吵了！我这就去端菜。”</w:t>
      </w:r>
      <w:r w:rsidRPr="001233AF">
        <w:rPr>
          <w:rFonts w:ascii="宋体" w:eastAsia="宋体" w:hAnsi="宋体"/>
        </w:rPr>
        <w:br/>
        <w:t>虎叔走出门的时候摇摇头小声嘀咕了一句：“还是都睡成死猪的时候消停。”</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8D9BB33" w14:textId="77777777" w:rsidR="007A51CA" w:rsidRPr="001233AF" w:rsidRDefault="00000000">
      <w:pPr>
        <w:pStyle w:val="aa"/>
        <w:rPr>
          <w:rFonts w:ascii="宋体" w:eastAsia="宋体" w:hAnsi="宋体"/>
        </w:rPr>
      </w:pPr>
      <w:r w:rsidRPr="001233AF">
        <w:rPr>
          <w:rFonts w:ascii="宋体" w:eastAsia="宋体" w:hAnsi="宋体"/>
        </w:rPr>
        <w:t>虎叔 第五十四章</w:t>
      </w:r>
    </w:p>
    <w:p w14:paraId="63EF68DE" w14:textId="77777777" w:rsidR="007A51CA" w:rsidRPr="001233AF" w:rsidRDefault="00000000">
      <w:pPr>
        <w:rPr>
          <w:rFonts w:ascii="宋体" w:eastAsia="宋体" w:hAnsi="宋体"/>
        </w:rPr>
      </w:pPr>
      <w:r w:rsidRPr="001233AF">
        <w:rPr>
          <w:rFonts w:ascii="宋体" w:eastAsia="宋体" w:hAnsi="宋体"/>
        </w:rPr>
        <w:t>吃过早饭父亲却并没有回家，他非要拉着熊叔去看床打好了没有。</w:t>
      </w:r>
      <w:r w:rsidRPr="001233AF">
        <w:rPr>
          <w:rFonts w:ascii="宋体" w:eastAsia="宋体" w:hAnsi="宋体"/>
        </w:rPr>
        <w:br/>
        <w:t>熊叔最终拗不过他，和虎叔都跟着去了，我自然也不会落下，拉着虎叔的衣角，我一路上都在心里惦记着海山他爸答应我的那把木剑。</w:t>
      </w:r>
      <w:r w:rsidRPr="001233AF">
        <w:rPr>
          <w:rFonts w:ascii="宋体" w:eastAsia="宋体" w:hAnsi="宋体"/>
        </w:rPr>
        <w:br/>
        <w:t>东北乡村的早晨空气新鲜清爽的像冒着奶白凉烟儿的冰棍。</w:t>
      </w:r>
      <w:r w:rsidRPr="001233AF">
        <w:rPr>
          <w:rFonts w:ascii="宋体" w:eastAsia="宋体" w:hAnsi="宋体"/>
        </w:rPr>
        <w:br/>
        <w:t>朝阳打在幽绿的树叶上映出一种柔和养眼的亮。</w:t>
      </w:r>
      <w:r w:rsidRPr="001233AF">
        <w:rPr>
          <w:rFonts w:ascii="宋体" w:eastAsia="宋体" w:hAnsi="宋体"/>
        </w:rPr>
        <w:br/>
        <w:t>土鸡在草窝里刨食儿，黄狗在柳树下撒尿，肥猪在圈里哼着呼唤早餐的饥饿小调，牛马已经跟着勤劳的主人开始了一天辛苦的劳作，一路上都能闻见属于他们的粪便和草料的气息。</w:t>
      </w:r>
      <w:r w:rsidRPr="001233AF">
        <w:rPr>
          <w:rFonts w:ascii="宋体" w:eastAsia="宋体" w:hAnsi="宋体"/>
        </w:rPr>
        <w:br/>
        <w:t>我们四个到达三间大瓦房那里时，海山他爸已经在给那张大床上漆了，是一种掺了碎金花儿的华丽而耀眼的红，很闪眼。</w:t>
      </w:r>
      <w:r w:rsidRPr="001233AF">
        <w:rPr>
          <w:rFonts w:ascii="宋体" w:eastAsia="宋体" w:hAnsi="宋体"/>
        </w:rPr>
        <w:br/>
      </w:r>
      <w:r w:rsidRPr="001233AF">
        <w:rPr>
          <w:rFonts w:ascii="宋体" w:eastAsia="宋体" w:hAnsi="宋体"/>
        </w:rPr>
        <w:lastRenderedPageBreak/>
        <w:t>让我高兴的是海山也在。</w:t>
      </w:r>
      <w:r w:rsidRPr="001233AF">
        <w:rPr>
          <w:rFonts w:ascii="宋体" w:eastAsia="宋体" w:hAnsi="宋体"/>
        </w:rPr>
        <w:br/>
        <w:t>“海山你又被老师撵出来了么？”</w:t>
      </w:r>
      <w:r w:rsidRPr="001233AF">
        <w:rPr>
          <w:rFonts w:ascii="宋体" w:eastAsia="宋体" w:hAnsi="宋体"/>
        </w:rPr>
        <w:br/>
        <w:t>我凑到他跟前小声问。</w:t>
      </w:r>
      <w:r w:rsidRPr="001233AF">
        <w:rPr>
          <w:rFonts w:ascii="宋体" w:eastAsia="宋体" w:hAnsi="宋体"/>
        </w:rPr>
        <w:br/>
        <w:t>“我病了。”</w:t>
      </w:r>
      <w:r w:rsidRPr="001233AF">
        <w:rPr>
          <w:rFonts w:ascii="宋体" w:eastAsia="宋体" w:hAnsi="宋体"/>
        </w:rPr>
        <w:br/>
        <w:t>他捂着嘴咳嗽了几声说。</w:t>
      </w:r>
      <w:r w:rsidRPr="001233AF">
        <w:rPr>
          <w:rFonts w:ascii="宋体" w:eastAsia="宋体" w:hAnsi="宋体"/>
        </w:rPr>
        <w:br/>
        <w:t>“什么病啊？”</w:t>
      </w:r>
      <w:r w:rsidRPr="001233AF">
        <w:rPr>
          <w:rFonts w:ascii="宋体" w:eastAsia="宋体" w:hAnsi="宋体"/>
        </w:rPr>
        <w:br/>
        <w:t>我有些担心地问。</w:t>
      </w:r>
      <w:r w:rsidRPr="001233AF">
        <w:rPr>
          <w:rFonts w:ascii="宋体" w:eastAsia="宋体" w:hAnsi="宋体"/>
        </w:rPr>
        <w:br/>
        <w:t>“我骗俺爸的，好在这催着他给你做木头剑。”</w:t>
      </w:r>
      <w:r w:rsidRPr="001233AF">
        <w:rPr>
          <w:rFonts w:ascii="宋体" w:eastAsia="宋体" w:hAnsi="宋体"/>
        </w:rPr>
        <w:br/>
        <w:t>海山忽然趴在我耳朵上小声说。</w:t>
      </w:r>
      <w:r w:rsidRPr="001233AF">
        <w:rPr>
          <w:rFonts w:ascii="宋体" w:eastAsia="宋体" w:hAnsi="宋体"/>
        </w:rPr>
        <w:br/>
        <w:t>“这样啊。”</w:t>
      </w:r>
      <w:r w:rsidRPr="001233AF">
        <w:rPr>
          <w:rFonts w:ascii="宋体" w:eastAsia="宋体" w:hAnsi="宋体"/>
        </w:rPr>
        <w:br/>
        <w:t>我高兴地笑了起来，觉得海山对我实在是太好了。</w:t>
      </w:r>
      <w:r w:rsidRPr="001233AF">
        <w:rPr>
          <w:rFonts w:ascii="宋体" w:eastAsia="宋体" w:hAnsi="宋体"/>
        </w:rPr>
        <w:br/>
        <w:t>“唉呀我说武木匠啊，你把这床做的也太喜庆了，这直接拿来给熊小子结婚用都行。”</w:t>
      </w:r>
      <w:r w:rsidRPr="001233AF">
        <w:rPr>
          <w:rFonts w:ascii="宋体" w:eastAsia="宋体" w:hAnsi="宋体"/>
        </w:rPr>
        <w:br/>
        <w:t>父亲咋咋呼呼的声音响了起来。</w:t>
      </w:r>
      <w:r w:rsidRPr="001233AF">
        <w:rPr>
          <w:rFonts w:ascii="宋体" w:eastAsia="宋体" w:hAnsi="宋体"/>
        </w:rPr>
        <w:br/>
        <w:t>“真漂亮！”</w:t>
      </w:r>
      <w:r w:rsidRPr="001233AF">
        <w:rPr>
          <w:rFonts w:ascii="宋体" w:eastAsia="宋体" w:hAnsi="宋体"/>
        </w:rPr>
        <w:br/>
        <w:t>虎叔也对这张大床赞不绝口。</w:t>
      </w:r>
      <w:r w:rsidRPr="001233AF">
        <w:rPr>
          <w:rFonts w:ascii="宋体" w:eastAsia="宋体" w:hAnsi="宋体"/>
        </w:rPr>
        <w:br/>
        <w:t>只有熊叔翻了翻眼珠子说：“我一个大老爷们睡这么艳的床啊？”</w:t>
      </w:r>
      <w:r w:rsidRPr="001233AF">
        <w:rPr>
          <w:rFonts w:ascii="宋体" w:eastAsia="宋体" w:hAnsi="宋体"/>
        </w:rPr>
        <w:br/>
        <w:t>海山他爸刷漆的手停了下来。</w:t>
      </w:r>
      <w:r w:rsidRPr="001233AF">
        <w:rPr>
          <w:rFonts w:ascii="宋体" w:eastAsia="宋体" w:hAnsi="宋体"/>
        </w:rPr>
        <w:br/>
        <w:t>“熊老弟你不喜欢么？不喜欢的话我给你换个颜色。”</w:t>
      </w:r>
      <w:r w:rsidRPr="001233AF">
        <w:rPr>
          <w:rFonts w:ascii="宋体" w:eastAsia="宋体" w:hAnsi="宋体"/>
        </w:rPr>
        <w:br/>
        <w:t>他很认真地说。</w:t>
      </w:r>
      <w:r w:rsidRPr="001233AF">
        <w:rPr>
          <w:rFonts w:ascii="宋体" w:eastAsia="宋体" w:hAnsi="宋体"/>
        </w:rPr>
        <w:br/>
        <w:t>“别听他胡咧咧，就刷这个颜色，这床是给他未来媳妇打的，他只是暂时睡在上面，他喜不喜欢无所谓！”</w:t>
      </w:r>
      <w:r w:rsidRPr="001233AF">
        <w:rPr>
          <w:rFonts w:ascii="宋体" w:eastAsia="宋体" w:hAnsi="宋体"/>
        </w:rPr>
        <w:br/>
        <w:t>父亲挥着手说。</w:t>
      </w:r>
      <w:r w:rsidRPr="001233AF">
        <w:rPr>
          <w:rFonts w:ascii="宋体" w:eastAsia="宋体" w:hAnsi="宋体"/>
        </w:rPr>
        <w:br/>
        <w:t>“这啥都听你的啊？”</w:t>
      </w:r>
      <w:r w:rsidRPr="001233AF">
        <w:rPr>
          <w:rFonts w:ascii="宋体" w:eastAsia="宋体" w:hAnsi="宋体"/>
        </w:rPr>
        <w:br/>
        <w:t>熊叔不满意地瞪着父亲。</w:t>
      </w:r>
      <w:r w:rsidRPr="001233AF">
        <w:rPr>
          <w:rFonts w:ascii="宋体" w:eastAsia="宋体" w:hAnsi="宋体"/>
        </w:rPr>
        <w:br/>
        <w:t>“我出钱出木料你就出个肥猪似的一身肉睡在上面，不听我的难道还听你的啊？”</w:t>
      </w:r>
      <w:r w:rsidRPr="001233AF">
        <w:rPr>
          <w:rFonts w:ascii="宋体" w:eastAsia="宋体" w:hAnsi="宋体"/>
        </w:rPr>
        <w:br/>
        <w:t>父亲眼睛瞪得也不比熊叔小。</w:t>
      </w:r>
      <w:r w:rsidRPr="001233AF">
        <w:rPr>
          <w:rFonts w:ascii="宋体" w:eastAsia="宋体" w:hAnsi="宋体"/>
        </w:rPr>
        <w:br/>
        <w:t>我觉着自从父亲认识了熊叔以后，口才练得真是越来越好了。</w:t>
      </w:r>
      <w:r w:rsidRPr="001233AF">
        <w:rPr>
          <w:rFonts w:ascii="宋体" w:eastAsia="宋体" w:hAnsi="宋体"/>
        </w:rPr>
        <w:br/>
        <w:t>“坏熊，我也觉着这颜色挺亮挺喜庆的，我挺喜欢的，就别换了。”</w:t>
      </w:r>
      <w:r w:rsidRPr="001233AF">
        <w:rPr>
          <w:rFonts w:ascii="宋体" w:eastAsia="宋体" w:hAnsi="宋体"/>
        </w:rPr>
        <w:br/>
        <w:t>虎叔发话了。</w:t>
      </w:r>
      <w:r w:rsidRPr="001233AF">
        <w:rPr>
          <w:rFonts w:ascii="宋体" w:eastAsia="宋体" w:hAnsi="宋体"/>
        </w:rPr>
        <w:br/>
        <w:t>“哦，只要你喜欢就好，那就听虎子的，不换了。”</w:t>
      </w:r>
      <w:r w:rsidRPr="001233AF">
        <w:rPr>
          <w:rFonts w:ascii="宋体" w:eastAsia="宋体" w:hAnsi="宋体"/>
        </w:rPr>
        <w:br/>
        <w:t>熊叔立刻笑眯眯的对海山他爸说。</w:t>
      </w:r>
      <w:r w:rsidRPr="001233AF">
        <w:rPr>
          <w:rFonts w:ascii="宋体" w:eastAsia="宋体" w:hAnsi="宋体"/>
        </w:rPr>
        <w:br/>
        <w:t>海山他爸笑笑，埋头继续细致地刷着漆。</w:t>
      </w:r>
      <w:r w:rsidRPr="001233AF">
        <w:rPr>
          <w:rFonts w:ascii="宋体" w:eastAsia="宋体" w:hAnsi="宋体"/>
        </w:rPr>
        <w:br/>
        <w:t>父亲他们三个又围着床讨论了一下床的样式和造型，一会就和海山他爸打了声招呼告辞走了。</w:t>
      </w:r>
      <w:r w:rsidRPr="001233AF">
        <w:rPr>
          <w:rFonts w:ascii="宋体" w:eastAsia="宋体" w:hAnsi="宋体"/>
        </w:rPr>
        <w:br/>
        <w:t>剩下我和海山继续留在那看他爸慢慢刷漆。终于等到他把漆刷完一遍了，海山才说：“爸，该给我们做木头剑了吧。”</w:t>
      </w:r>
      <w:r w:rsidRPr="001233AF">
        <w:rPr>
          <w:rFonts w:ascii="宋体" w:eastAsia="宋体" w:hAnsi="宋体"/>
        </w:rPr>
        <w:br/>
        <w:t>“哦。”</w:t>
      </w:r>
      <w:r w:rsidRPr="001233AF">
        <w:rPr>
          <w:rFonts w:ascii="宋体" w:eastAsia="宋体" w:hAnsi="宋体"/>
        </w:rPr>
        <w:br/>
        <w:t>海山他爸捶着腰笑着应了一声。</w:t>
      </w:r>
      <w:r w:rsidRPr="001233AF">
        <w:rPr>
          <w:rFonts w:ascii="宋体" w:eastAsia="宋体" w:hAnsi="宋体"/>
        </w:rPr>
        <w:br/>
        <w:t>他挑材刨光画线切割雕琢打磨抛光刷漆，很利索地就把两把剑做好了。当我和海山各自拿</w:t>
      </w:r>
      <w:r w:rsidRPr="001233AF">
        <w:rPr>
          <w:rFonts w:ascii="宋体" w:eastAsia="宋体" w:hAnsi="宋体"/>
        </w:rPr>
        <w:lastRenderedPageBreak/>
        <w:t>着一把华丽的木剑走在乡间小路上时，我还在觉着这整个过程太神奇太不可思议了，我都很想当个木匠了。</w:t>
      </w:r>
      <w:r w:rsidRPr="001233AF">
        <w:rPr>
          <w:rFonts w:ascii="宋体" w:eastAsia="宋体" w:hAnsi="宋体"/>
        </w:rPr>
        <w:br/>
        <w:t>“海山你爸真有本事。”</w:t>
      </w:r>
      <w:r w:rsidRPr="001233AF">
        <w:rPr>
          <w:rFonts w:ascii="宋体" w:eastAsia="宋体" w:hAnsi="宋体"/>
        </w:rPr>
        <w:br/>
        <w:t>我羡慕地望着海山说。</w:t>
      </w:r>
      <w:r w:rsidRPr="001233AF">
        <w:rPr>
          <w:rFonts w:ascii="宋体" w:eastAsia="宋体" w:hAnsi="宋体"/>
        </w:rPr>
        <w:br/>
        <w:t>而且他爸老是一副温柔和蔼笑容满面的样子，还笑得那么好看，真是比俺那个脾气暴躁粗了吧唧的亲爸爸强太多了。</w:t>
      </w:r>
      <w:r w:rsidRPr="001233AF">
        <w:rPr>
          <w:rFonts w:ascii="宋体" w:eastAsia="宋体" w:hAnsi="宋体"/>
        </w:rPr>
        <w:br/>
        <w:t>“恩。”</w:t>
      </w:r>
      <w:r w:rsidRPr="001233AF">
        <w:rPr>
          <w:rFonts w:ascii="宋体" w:eastAsia="宋体" w:hAnsi="宋体"/>
        </w:rPr>
        <w:br/>
        <w:t>海山拿着剑在空气中挥了两下。</w:t>
      </w:r>
      <w:r w:rsidRPr="001233AF">
        <w:rPr>
          <w:rFonts w:ascii="宋体" w:eastAsia="宋体" w:hAnsi="宋体"/>
        </w:rPr>
        <w:br/>
        <w:t>初夏的天气了，上午明黄的阳光已经开始炙热起来，海山的上唇和额头上都沁出了晶莹的小汗珠，把他的整个脸衬出了一种健康的油亮色。</w:t>
      </w:r>
      <w:r w:rsidRPr="001233AF">
        <w:rPr>
          <w:rFonts w:ascii="宋体" w:eastAsia="宋体" w:hAnsi="宋体"/>
        </w:rPr>
        <w:br/>
        <w:t>“我刚才对你说我病了，其实也不是撒谎，但是我爸告诉我那不是病，说那只是我长大了，还不让我告诉别人。可是我真的觉得很难受。”</w:t>
      </w:r>
      <w:r w:rsidRPr="001233AF">
        <w:rPr>
          <w:rFonts w:ascii="宋体" w:eastAsia="宋体" w:hAnsi="宋体"/>
        </w:rPr>
        <w:br/>
        <w:t>海山在阳光里垂着脑袋说。</w:t>
      </w:r>
      <w:r w:rsidRPr="001233AF">
        <w:rPr>
          <w:rFonts w:ascii="宋体" w:eastAsia="宋体" w:hAnsi="宋体"/>
        </w:rPr>
        <w:br/>
        <w:t>“那是什么病啊？”</w:t>
      </w:r>
      <w:r w:rsidRPr="001233AF">
        <w:rPr>
          <w:rFonts w:ascii="宋体" w:eastAsia="宋体" w:hAnsi="宋体"/>
        </w:rPr>
        <w:br/>
        <w:t>我担忧地望着他。</w:t>
      </w:r>
      <w:r w:rsidRPr="001233AF">
        <w:rPr>
          <w:rFonts w:ascii="宋体" w:eastAsia="宋体" w:hAnsi="宋体"/>
        </w:rPr>
        <w:br/>
        <w:t>“我也不知道。”</w:t>
      </w:r>
      <w:r w:rsidRPr="001233AF">
        <w:rPr>
          <w:rFonts w:ascii="宋体" w:eastAsia="宋体" w:hAnsi="宋体"/>
        </w:rPr>
        <w:br/>
        <w:t>海山说话时抬头望着我的眼神有些忧郁也有些烦躁。</w:t>
      </w:r>
      <w:r w:rsidRPr="001233AF">
        <w:rPr>
          <w:rFonts w:ascii="宋体" w:eastAsia="宋体" w:hAnsi="宋体"/>
        </w:rPr>
        <w:br/>
        <w:t>然后他望着自己的下身说：“我尿尿的东西有时候会肿的很大，还很硬，胀的厉害。”</w:t>
      </w:r>
      <w:r w:rsidRPr="001233AF">
        <w:rPr>
          <w:rFonts w:ascii="宋体" w:eastAsia="宋体" w:hAnsi="宋体"/>
        </w:rPr>
        <w:br/>
        <w:t>“是被马蜂蛰了么？”</w:t>
      </w:r>
      <w:r w:rsidRPr="001233AF">
        <w:rPr>
          <w:rFonts w:ascii="宋体" w:eastAsia="宋体" w:hAnsi="宋体"/>
        </w:rPr>
        <w:br/>
        <w:t>我望着他的下身担心地问。</w:t>
      </w:r>
      <w:r w:rsidRPr="001233AF">
        <w:rPr>
          <w:rFonts w:ascii="宋体" w:eastAsia="宋体" w:hAnsi="宋体"/>
        </w:rPr>
        <w:br/>
        <w:t>他摇摇头。</w:t>
      </w:r>
      <w:r w:rsidRPr="001233AF">
        <w:rPr>
          <w:rFonts w:ascii="宋体" w:eastAsia="宋体" w:hAnsi="宋体"/>
        </w:rPr>
        <w:br/>
        <w:t>“蝎子呢？”</w:t>
      </w:r>
      <w:r w:rsidRPr="001233AF">
        <w:rPr>
          <w:rFonts w:ascii="宋体" w:eastAsia="宋体" w:hAnsi="宋体"/>
        </w:rPr>
        <w:br/>
        <w:t>我又问。</w:t>
      </w:r>
      <w:r w:rsidRPr="001233AF">
        <w:rPr>
          <w:rFonts w:ascii="宋体" w:eastAsia="宋体" w:hAnsi="宋体"/>
        </w:rPr>
        <w:br/>
        <w:t>海山还是摇头。</w:t>
      </w:r>
      <w:r w:rsidRPr="001233AF">
        <w:rPr>
          <w:rFonts w:ascii="宋体" w:eastAsia="宋体" w:hAnsi="宋体"/>
        </w:rPr>
        <w:br/>
        <w:t>“啥都没有，不疼不痒的，就是憋得难受。但是过一阵它自己又好了。”，海山叹了口气说，“我告诉俺爸的时候他只说人长大了都会这样。”</w:t>
      </w:r>
      <w:r w:rsidRPr="001233AF">
        <w:rPr>
          <w:rFonts w:ascii="宋体" w:eastAsia="宋体" w:hAnsi="宋体"/>
        </w:rPr>
        <w:br/>
        <w:t>“我长大了也会那样么？”</w:t>
      </w:r>
      <w:r w:rsidRPr="001233AF">
        <w:rPr>
          <w:rFonts w:ascii="宋体" w:eastAsia="宋体" w:hAnsi="宋体"/>
        </w:rPr>
        <w:br/>
        <w:t>我担心地问。</w:t>
      </w:r>
      <w:r w:rsidRPr="001233AF">
        <w:rPr>
          <w:rFonts w:ascii="宋体" w:eastAsia="宋体" w:hAnsi="宋体"/>
        </w:rPr>
        <w:br/>
        <w:t>“可能吧，我也不太清楚。”</w:t>
      </w:r>
      <w:r w:rsidRPr="001233AF">
        <w:rPr>
          <w:rFonts w:ascii="宋体" w:eastAsia="宋体" w:hAnsi="宋体"/>
        </w:rPr>
        <w:br/>
        <w:t>海山咬了下嘴唇说。</w:t>
      </w:r>
      <w:r w:rsidRPr="001233AF">
        <w:rPr>
          <w:rFonts w:ascii="宋体" w:eastAsia="宋体" w:hAnsi="宋体"/>
        </w:rPr>
        <w:br/>
        <w:t>我忽然觉得长大也不是一件很好玩儿的事了。</w:t>
      </w:r>
      <w:r w:rsidRPr="001233AF">
        <w:rPr>
          <w:rFonts w:ascii="宋体" w:eastAsia="宋体" w:hAnsi="宋体"/>
        </w:rPr>
        <w:br/>
        <w:t>这时候熊叔踩着沉重的脚步走了过来。</w:t>
      </w:r>
      <w:r w:rsidRPr="001233AF">
        <w:rPr>
          <w:rFonts w:ascii="宋体" w:eastAsia="宋体" w:hAnsi="宋体"/>
        </w:rPr>
        <w:br/>
        <w:t>“熊叔你干什么去啊？”</w:t>
      </w:r>
      <w:r w:rsidRPr="001233AF">
        <w:rPr>
          <w:rFonts w:ascii="宋体" w:eastAsia="宋体" w:hAnsi="宋体"/>
        </w:rPr>
        <w:br/>
        <w:t>我喊着问他。</w:t>
      </w:r>
      <w:r w:rsidRPr="001233AF">
        <w:rPr>
          <w:rFonts w:ascii="宋体" w:eastAsia="宋体" w:hAnsi="宋体"/>
        </w:rPr>
        <w:br/>
        <w:t>“到老吴家告诉他我杀了他家老母鸡的事。”</w:t>
      </w:r>
      <w:r w:rsidRPr="001233AF">
        <w:rPr>
          <w:rFonts w:ascii="宋体" w:eastAsia="宋体" w:hAnsi="宋体"/>
        </w:rPr>
        <w:br/>
        <w:t>熊叔走过来抱起我说。</w:t>
      </w:r>
      <w:r w:rsidRPr="001233AF">
        <w:rPr>
          <w:rFonts w:ascii="宋体" w:eastAsia="宋体" w:hAnsi="宋体"/>
        </w:rPr>
        <w:br/>
        <w:t>“熊叔，海山病了。”</w:t>
      </w:r>
      <w:r w:rsidRPr="001233AF">
        <w:rPr>
          <w:rFonts w:ascii="宋体" w:eastAsia="宋体" w:hAnsi="宋体"/>
        </w:rPr>
        <w:br/>
        <w:t>我不管海山瞪我的眼神很快地就把海山的病告诉了熊叔。</w:t>
      </w:r>
      <w:r w:rsidRPr="001233AF">
        <w:rPr>
          <w:rFonts w:ascii="宋体" w:eastAsia="宋体" w:hAnsi="宋体"/>
        </w:rPr>
        <w:br/>
        <w:t>熊叔听完瞪着眼珠子呆立了好一会，然后他好像很小心地问：“你爸就没教你要对那个肿</w:t>
      </w:r>
      <w:r w:rsidRPr="001233AF">
        <w:rPr>
          <w:rFonts w:ascii="宋体" w:eastAsia="宋体" w:hAnsi="宋体"/>
        </w:rPr>
        <w:lastRenderedPageBreak/>
        <w:t>起来的东西做点啥？”</w:t>
      </w:r>
      <w:r w:rsidRPr="001233AF">
        <w:rPr>
          <w:rFonts w:ascii="宋体" w:eastAsia="宋体" w:hAnsi="宋体"/>
        </w:rPr>
        <w:br/>
        <w:t>海山满脸疑惑地摇了摇头。</w:t>
      </w:r>
      <w:r w:rsidRPr="001233AF">
        <w:rPr>
          <w:rFonts w:ascii="宋体" w:eastAsia="宋体" w:hAnsi="宋体"/>
        </w:rPr>
        <w:br/>
        <w:t>熊叔挠了挠胡子，有些为难地说：“那事儿由我来教你好像也不太合适，没事儿，你那真的不是病，等回头我和你爸商量一下看看怎么办，你和小蹦豆先玩吧，别担心。”</w:t>
      </w:r>
      <w:r w:rsidRPr="001233AF">
        <w:rPr>
          <w:rFonts w:ascii="宋体" w:eastAsia="宋体" w:hAnsi="宋体"/>
        </w:rPr>
        <w:br/>
        <w:t>然后他放下我朝老吴家去了。</w:t>
      </w:r>
      <w:r w:rsidRPr="001233AF">
        <w:rPr>
          <w:rFonts w:ascii="宋体" w:eastAsia="宋体" w:hAnsi="宋体"/>
        </w:rPr>
        <w:br/>
        <w:t>“海山你就别担心了，熊叔懂的可多了，他一定有办法让你不那么难受的。”</w:t>
      </w:r>
      <w:r w:rsidRPr="001233AF">
        <w:rPr>
          <w:rFonts w:ascii="宋体" w:eastAsia="宋体" w:hAnsi="宋体"/>
        </w:rPr>
        <w:br/>
        <w:t>我劝海山。</w:t>
      </w:r>
      <w:r w:rsidRPr="001233AF">
        <w:rPr>
          <w:rFonts w:ascii="宋体" w:eastAsia="宋体" w:hAnsi="宋体"/>
        </w:rPr>
        <w:br/>
        <w:t>海山点了点头。</w:t>
      </w:r>
      <w:r w:rsidRPr="001233AF">
        <w:rPr>
          <w:rFonts w:ascii="宋体" w:eastAsia="宋体" w:hAnsi="宋体"/>
        </w:rPr>
        <w:br/>
        <w:t>接着俺俩就去野林子里找酸叶子吃了，这次我把最大最嫩最好的酸叶子都给海山了。</w:t>
      </w:r>
      <w:r w:rsidRPr="001233AF">
        <w:rPr>
          <w:rFonts w:ascii="宋体" w:eastAsia="宋体" w:hAnsi="宋体"/>
        </w:rPr>
        <w:br/>
        <w:t>中午我在家和熊叔虎叔吃饭的时候父亲又来了。</w:t>
      </w:r>
      <w:r w:rsidRPr="001233AF">
        <w:rPr>
          <w:rFonts w:ascii="宋体" w:eastAsia="宋体" w:hAnsi="宋体"/>
        </w:rPr>
        <w:br/>
        <w:t>“虎子，刚才媒婆到俺家又给你说了门亲事，约好明天就去相亲。”</w:t>
      </w:r>
      <w:r w:rsidRPr="001233AF">
        <w:rPr>
          <w:rFonts w:ascii="宋体" w:eastAsia="宋体" w:hAnsi="宋体"/>
        </w:rPr>
        <w:br/>
        <w:t>父亲兴高采烈地说。</w:t>
      </w:r>
      <w:r w:rsidRPr="001233AF">
        <w:rPr>
          <w:rFonts w:ascii="宋体" w:eastAsia="宋体" w:hAnsi="宋体"/>
        </w:rPr>
        <w:br/>
        <w:t>“你吃过饭了没？没吃我给你盛饭。”</w:t>
      </w:r>
      <w:r w:rsidRPr="001233AF">
        <w:rPr>
          <w:rFonts w:ascii="宋体" w:eastAsia="宋体" w:hAnsi="宋体"/>
        </w:rPr>
        <w:br/>
        <w:t>虎叔抬眼看着父亲问，一点都不被父亲的高兴劲儿所感染。</w:t>
      </w:r>
      <w:r w:rsidRPr="001233AF">
        <w:rPr>
          <w:rFonts w:ascii="宋体" w:eastAsia="宋体" w:hAnsi="宋体"/>
        </w:rPr>
        <w:br/>
        <w:t>“哦，那就盛一碗吧。”</w:t>
      </w:r>
      <w:r w:rsidRPr="001233AF">
        <w:rPr>
          <w:rFonts w:ascii="宋体" w:eastAsia="宋体" w:hAnsi="宋体"/>
        </w:rPr>
        <w:br/>
        <w:t>父亲坐下来说。</w:t>
      </w:r>
      <w:r w:rsidRPr="001233AF">
        <w:rPr>
          <w:rFonts w:ascii="宋体" w:eastAsia="宋体" w:hAnsi="宋体"/>
        </w:rPr>
        <w:br/>
        <w:t>熊叔抬眼翻了父亲一下，又低头去吃饭了。</w:t>
      </w:r>
      <w:r w:rsidRPr="001233AF">
        <w:rPr>
          <w:rFonts w:ascii="宋体" w:eastAsia="宋体" w:hAnsi="宋体"/>
        </w:rPr>
        <w:br/>
        <w:t>吃了饭，虎叔去刷碗了。</w:t>
      </w:r>
      <w:r w:rsidRPr="001233AF">
        <w:rPr>
          <w:rFonts w:ascii="宋体" w:eastAsia="宋体" w:hAnsi="宋体"/>
        </w:rPr>
        <w:br/>
        <w:t>熊叔吸着烟忽然对父亲说：“豹子，你想没想过虎子根本不想成亲啊？”</w:t>
      </w:r>
      <w:r w:rsidRPr="001233AF">
        <w:rPr>
          <w:rFonts w:ascii="宋体" w:eastAsia="宋体" w:hAnsi="宋体"/>
        </w:rPr>
        <w:br/>
        <w:t>“没。”，父亲摇了下脑袋说，“他为啥不想成亲啊？”</w:t>
      </w:r>
      <w:r w:rsidRPr="001233AF">
        <w:rPr>
          <w:rFonts w:ascii="宋体" w:eastAsia="宋体" w:hAnsi="宋体"/>
        </w:rPr>
        <w:br/>
        <w:t>“因为他觉着结婚也没啥好处啊。”</w:t>
      </w:r>
      <w:r w:rsidRPr="001233AF">
        <w:rPr>
          <w:rFonts w:ascii="宋体" w:eastAsia="宋体" w:hAnsi="宋体"/>
        </w:rPr>
        <w:br/>
        <w:t>“结婚咋没好处啊，可以和老婆办那事儿啊，多快活。”</w:t>
      </w:r>
      <w:r w:rsidRPr="001233AF">
        <w:rPr>
          <w:rFonts w:ascii="宋体" w:eastAsia="宋体" w:hAnsi="宋体"/>
        </w:rPr>
        <w:br/>
        <w:t>父亲晃着脑袋说。</w:t>
      </w:r>
      <w:r w:rsidRPr="001233AF">
        <w:rPr>
          <w:rFonts w:ascii="宋体" w:eastAsia="宋体" w:hAnsi="宋体"/>
        </w:rPr>
        <w:br/>
        <w:t>“不娶老婆也能快活啊，用手撸呗。你不也说过你结婚前虎子就一直帮你撸来着。”</w:t>
      </w:r>
      <w:r w:rsidRPr="001233AF">
        <w:rPr>
          <w:rFonts w:ascii="宋体" w:eastAsia="宋体" w:hAnsi="宋体"/>
        </w:rPr>
        <w:br/>
        <w:t>熊叔眼神越来越犀利地说</w:t>
      </w:r>
      <w:r w:rsidRPr="001233AF">
        <w:rPr>
          <w:rFonts w:ascii="宋体" w:eastAsia="宋体" w:hAnsi="宋体"/>
        </w:rPr>
        <w:br/>
        <w:t>“那玩意还能撸一辈子啊？”</w:t>
      </w:r>
      <w:r w:rsidRPr="001233AF">
        <w:rPr>
          <w:rFonts w:ascii="宋体" w:eastAsia="宋体" w:hAnsi="宋体"/>
        </w:rPr>
        <w:br/>
        <w:t>父亲很不以为然地摇了下头。</w:t>
      </w:r>
      <w:r w:rsidRPr="001233AF">
        <w:rPr>
          <w:rFonts w:ascii="宋体" w:eastAsia="宋体" w:hAnsi="宋体"/>
        </w:rPr>
        <w:br/>
        <w:t>然后他忽然跳起来说：“难不成你俩现在就互相撸呢？”</w:t>
      </w:r>
      <w:r w:rsidRPr="001233AF">
        <w:rPr>
          <w:rFonts w:ascii="宋体" w:eastAsia="宋体" w:hAnsi="宋体"/>
        </w:rPr>
        <w:br/>
        <w:t>熊叔咧咧嘴，最后缓缓地点了点头。</w:t>
      </w:r>
      <w:r w:rsidRPr="001233AF">
        <w:rPr>
          <w:rFonts w:ascii="宋体" w:eastAsia="宋体" w:hAnsi="宋体"/>
        </w:rPr>
        <w:br/>
        <w:t>父亲张大嘴呆了半晌然后说：“没想到虎子和你也好到这个地步了。”</w:t>
      </w:r>
      <w:r w:rsidRPr="001233AF">
        <w:rPr>
          <w:rFonts w:ascii="宋体" w:eastAsia="宋体" w:hAnsi="宋体"/>
        </w:rPr>
        <w:br/>
        <w:t>然后他有些着急地说：“那你俩就这么一直互相撸也不是个事儿啊，总得找老婆生孩子啊。”</w:t>
      </w:r>
      <w:r w:rsidRPr="001233AF">
        <w:rPr>
          <w:rFonts w:ascii="宋体" w:eastAsia="宋体" w:hAnsi="宋体"/>
        </w:rPr>
        <w:br/>
        <w:t>“俺们有小蹦豆啊。”</w:t>
      </w:r>
      <w:r w:rsidRPr="001233AF">
        <w:rPr>
          <w:rFonts w:ascii="宋体" w:eastAsia="宋体" w:hAnsi="宋体"/>
        </w:rPr>
        <w:br/>
        <w:t>熊叔忽然指着我说。</w:t>
      </w:r>
      <w:r w:rsidRPr="001233AF">
        <w:rPr>
          <w:rFonts w:ascii="宋体" w:eastAsia="宋体" w:hAnsi="宋体"/>
        </w:rPr>
        <w:br/>
        <w:t>“这，这事儿都哪跟哪啊？”</w:t>
      </w:r>
      <w:r w:rsidRPr="001233AF">
        <w:rPr>
          <w:rFonts w:ascii="宋体" w:eastAsia="宋体" w:hAnsi="宋体"/>
        </w:rPr>
        <w:br/>
        <w:t>父亲更着急了。</w:t>
      </w:r>
      <w:r w:rsidRPr="001233AF">
        <w:rPr>
          <w:rFonts w:ascii="宋体" w:eastAsia="宋体" w:hAnsi="宋体"/>
        </w:rPr>
        <w:br/>
        <w:t>这时候虎叔进来了。</w:t>
      </w:r>
      <w:r w:rsidRPr="001233AF">
        <w:rPr>
          <w:rFonts w:ascii="宋体" w:eastAsia="宋体" w:hAnsi="宋体"/>
        </w:rPr>
        <w:br/>
        <w:t>“虎子，你得答应我找老婆，不会和熊小子互相撸着过一辈子。”</w:t>
      </w:r>
      <w:r w:rsidRPr="001233AF">
        <w:rPr>
          <w:rFonts w:ascii="宋体" w:eastAsia="宋体" w:hAnsi="宋体"/>
        </w:rPr>
        <w:br/>
        <w:t>父亲拉住虎叔着急地说。</w:t>
      </w:r>
      <w:r w:rsidRPr="001233AF">
        <w:rPr>
          <w:rFonts w:ascii="宋体" w:eastAsia="宋体" w:hAnsi="宋体"/>
        </w:rPr>
        <w:br/>
      </w:r>
      <w:r w:rsidRPr="001233AF">
        <w:rPr>
          <w:rFonts w:ascii="宋体" w:eastAsia="宋体" w:hAnsi="宋体"/>
        </w:rPr>
        <w:lastRenderedPageBreak/>
        <w:t>虎叔错愕地瞪了熊叔一眼。</w:t>
      </w:r>
      <w:r w:rsidRPr="001233AF">
        <w:rPr>
          <w:rFonts w:ascii="宋体" w:eastAsia="宋体" w:hAnsi="宋体"/>
        </w:rPr>
        <w:br/>
        <w:t>父亲接着又说：“还有，虎子，要撸你也得找我给你撸啊，你咋让熊小子撸呢。”</w:t>
      </w:r>
      <w:r w:rsidRPr="001233AF">
        <w:rPr>
          <w:rFonts w:ascii="宋体" w:eastAsia="宋体" w:hAnsi="宋体"/>
        </w:rPr>
        <w:br/>
        <w:t>这回熊叔和虎叔都有些发呆了。</w:t>
      </w:r>
      <w:r w:rsidRPr="001233AF">
        <w:rPr>
          <w:rFonts w:ascii="宋体" w:eastAsia="宋体" w:hAnsi="宋体"/>
        </w:rPr>
        <w:br/>
        <w:t>“他到底明不明白这里面是怎么回事啊，这个棒槌！”</w:t>
      </w:r>
      <w:r w:rsidRPr="001233AF">
        <w:rPr>
          <w:rFonts w:ascii="宋体" w:eastAsia="宋体" w:hAnsi="宋体"/>
        </w:rPr>
        <w:br/>
        <w:t>熊叔揪着胡子发愁地说。</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2970894" w14:textId="77777777" w:rsidR="007A51CA" w:rsidRPr="001233AF" w:rsidRDefault="00000000">
      <w:pPr>
        <w:pStyle w:val="aa"/>
        <w:rPr>
          <w:rFonts w:ascii="宋体" w:eastAsia="宋体" w:hAnsi="宋体"/>
        </w:rPr>
      </w:pPr>
      <w:r w:rsidRPr="001233AF">
        <w:rPr>
          <w:rFonts w:ascii="宋体" w:eastAsia="宋体" w:hAnsi="宋体"/>
        </w:rPr>
        <w:t>虎叔 第五十五章</w:t>
      </w:r>
    </w:p>
    <w:p w14:paraId="2731003E" w14:textId="77777777" w:rsidR="007A51CA" w:rsidRPr="001233AF" w:rsidRDefault="00000000">
      <w:pPr>
        <w:rPr>
          <w:rFonts w:ascii="宋体" w:eastAsia="宋体" w:hAnsi="宋体"/>
        </w:rPr>
      </w:pPr>
      <w:r w:rsidRPr="001233AF">
        <w:rPr>
          <w:rFonts w:ascii="宋体" w:eastAsia="宋体" w:hAnsi="宋体"/>
        </w:rPr>
        <w:t>“你跟他乱说什么。”</w:t>
      </w:r>
      <w:r w:rsidRPr="001233AF">
        <w:rPr>
          <w:rFonts w:ascii="宋体" w:eastAsia="宋体" w:hAnsi="宋体"/>
        </w:rPr>
        <w:br/>
        <w:t>父亲一走，虎叔就有些生气地对熊叔说。</w:t>
      </w:r>
      <w:r w:rsidRPr="001233AF">
        <w:rPr>
          <w:rFonts w:ascii="宋体" w:eastAsia="宋体" w:hAnsi="宋体"/>
        </w:rPr>
        <w:br/>
        <w:t>“我还想问你呢，你想和豹子纠缠到什么时候？”</w:t>
      </w:r>
      <w:r w:rsidRPr="001233AF">
        <w:rPr>
          <w:rFonts w:ascii="宋体" w:eastAsia="宋体" w:hAnsi="宋体"/>
        </w:rPr>
        <w:br/>
        <w:t>熊叔也生气地嚷嚷了起来。</w:t>
      </w:r>
      <w:r w:rsidRPr="001233AF">
        <w:rPr>
          <w:rFonts w:ascii="宋体" w:eastAsia="宋体" w:hAnsi="宋体"/>
        </w:rPr>
        <w:br/>
        <w:t>“俺俩纠缠啥了？”</w:t>
      </w:r>
      <w:r w:rsidRPr="001233AF">
        <w:rPr>
          <w:rFonts w:ascii="宋体" w:eastAsia="宋体" w:hAnsi="宋体"/>
        </w:rPr>
        <w:br/>
        <w:t>“你对他比我都好。”</w:t>
      </w:r>
      <w:r w:rsidRPr="001233AF">
        <w:rPr>
          <w:rFonts w:ascii="宋体" w:eastAsia="宋体" w:hAnsi="宋体"/>
        </w:rPr>
        <w:br/>
        <w:t>“俺俩本来就那么好。”</w:t>
      </w:r>
      <w:r w:rsidRPr="001233AF">
        <w:rPr>
          <w:rFonts w:ascii="宋体" w:eastAsia="宋体" w:hAnsi="宋体"/>
        </w:rPr>
        <w:br/>
        <w:t>“咱俩是相好的，应该比你们做兄弟的更好！”</w:t>
      </w:r>
      <w:r w:rsidRPr="001233AF">
        <w:rPr>
          <w:rFonts w:ascii="宋体" w:eastAsia="宋体" w:hAnsi="宋体"/>
        </w:rPr>
        <w:br/>
        <w:t>熊叔吼了起来。</w:t>
      </w:r>
      <w:r w:rsidRPr="001233AF">
        <w:rPr>
          <w:rFonts w:ascii="宋体" w:eastAsia="宋体" w:hAnsi="宋体"/>
        </w:rPr>
        <w:br/>
        <w:t>“可人家都说兄弟如手足，妻子如衣服，相好的就应该如鞋子了吧。”</w:t>
      </w:r>
      <w:r w:rsidRPr="001233AF">
        <w:rPr>
          <w:rFonts w:ascii="宋体" w:eastAsia="宋体" w:hAnsi="宋体"/>
        </w:rPr>
        <w:br/>
        <w:t>虎叔笑了起来。</w:t>
      </w:r>
      <w:r w:rsidRPr="001233AF">
        <w:rPr>
          <w:rFonts w:ascii="宋体" w:eastAsia="宋体" w:hAnsi="宋体"/>
        </w:rPr>
        <w:br/>
        <w:t>“你敢说我是破鞋！”</w:t>
      </w:r>
      <w:r w:rsidRPr="001233AF">
        <w:rPr>
          <w:rFonts w:ascii="宋体" w:eastAsia="宋体" w:hAnsi="宋体"/>
        </w:rPr>
        <w:br/>
        <w:t>熊叔半真半假地把虎叔按倒在炕上，用大嘴在虎叔脸上拱着。虎叔在他身下笑着说：“豹子心眼实诚，你跟他乱说话指不定他会做出什么事儿呢。”</w:t>
      </w:r>
      <w:r w:rsidRPr="001233AF">
        <w:rPr>
          <w:rFonts w:ascii="宋体" w:eastAsia="宋体" w:hAnsi="宋体"/>
        </w:rPr>
        <w:br/>
        <w:t>“我就是想启发一下他，告诉他咱俩之间是怎么一回事，可好像他还是没能明白。”</w:t>
      </w:r>
      <w:r w:rsidRPr="001233AF">
        <w:rPr>
          <w:rFonts w:ascii="宋体" w:eastAsia="宋体" w:hAnsi="宋体"/>
        </w:rPr>
        <w:br/>
        <w:t>熊叔揪了下胡子说。</w:t>
      </w:r>
      <w:r w:rsidRPr="001233AF">
        <w:rPr>
          <w:rFonts w:ascii="宋体" w:eastAsia="宋体" w:hAnsi="宋体"/>
        </w:rPr>
        <w:br/>
        <w:t>“他明白了又能怎么样，你期待什么？期待他从此和我以礼相待或者老死不相往来？”</w:t>
      </w:r>
      <w:r w:rsidRPr="001233AF">
        <w:rPr>
          <w:rFonts w:ascii="宋体" w:eastAsia="宋体" w:hAnsi="宋体"/>
        </w:rPr>
        <w:br/>
        <w:t>“是啊，我就想这样。”</w:t>
      </w:r>
      <w:r w:rsidRPr="001233AF">
        <w:rPr>
          <w:rFonts w:ascii="宋体" w:eastAsia="宋体" w:hAnsi="宋体"/>
        </w:rPr>
        <w:br/>
        <w:t>“可我不想，坏熊，我不想因为和你的感情失去一个相濡以沫不分你我的好兄弟，你明白么？”</w:t>
      </w:r>
      <w:r w:rsidRPr="001233AF">
        <w:rPr>
          <w:rFonts w:ascii="宋体" w:eastAsia="宋体" w:hAnsi="宋体"/>
        </w:rPr>
        <w:br/>
        <w:t>“那你也太贪心了，鱼翅熊掌你都要啊？”</w:t>
      </w:r>
      <w:r w:rsidRPr="001233AF">
        <w:rPr>
          <w:rFonts w:ascii="宋体" w:eastAsia="宋体" w:hAnsi="宋体"/>
        </w:rPr>
        <w:br/>
        <w:t>熊叔不乐意地咕哝着。</w:t>
      </w:r>
      <w:r w:rsidRPr="001233AF">
        <w:rPr>
          <w:rFonts w:ascii="宋体" w:eastAsia="宋体" w:hAnsi="宋体"/>
        </w:rPr>
        <w:br/>
        <w:t>“坏熊你想过没有，豹子现在心里只把我当兄弟，如果你让他整明白了你想让他明白的事，万一他也要和我发展那种关系咋办？我可没信心能把持住自己狠心拒绝他。”</w:t>
      </w:r>
      <w:r w:rsidRPr="001233AF">
        <w:rPr>
          <w:rFonts w:ascii="宋体" w:eastAsia="宋体" w:hAnsi="宋体"/>
        </w:rPr>
        <w:br/>
        <w:t>虎叔有些狡黠地笑着说。</w:t>
      </w:r>
      <w:r w:rsidRPr="001233AF">
        <w:rPr>
          <w:rFonts w:ascii="宋体" w:eastAsia="宋体" w:hAnsi="宋体"/>
        </w:rPr>
        <w:br/>
        <w:t>“啊啊，虎子你太坏了，威胁我。”</w:t>
      </w:r>
      <w:r w:rsidRPr="001233AF">
        <w:rPr>
          <w:rFonts w:ascii="宋体" w:eastAsia="宋体" w:hAnsi="宋体"/>
        </w:rPr>
        <w:br/>
        <w:t>熊叔啃着虎叔的脖子鬼吼鬼叫。</w:t>
      </w:r>
      <w:r w:rsidRPr="001233AF">
        <w:rPr>
          <w:rFonts w:ascii="宋体" w:eastAsia="宋体" w:hAnsi="宋体"/>
        </w:rPr>
        <w:br/>
      </w:r>
      <w:r w:rsidRPr="001233AF">
        <w:rPr>
          <w:rFonts w:ascii="宋体" w:eastAsia="宋体" w:hAnsi="宋体"/>
        </w:rPr>
        <w:lastRenderedPageBreak/>
        <w:t>我赶紧捞起枕头跳过去。“砰砰砰”，在熊叔头上连敲了三下。</w:t>
      </w:r>
      <w:r w:rsidRPr="001233AF">
        <w:rPr>
          <w:rFonts w:ascii="宋体" w:eastAsia="宋体" w:hAnsi="宋体"/>
        </w:rPr>
        <w:br/>
        <w:t>“连你也欺负我。”</w:t>
      </w:r>
      <w:r w:rsidRPr="001233AF">
        <w:rPr>
          <w:rFonts w:ascii="宋体" w:eastAsia="宋体" w:hAnsi="宋体"/>
        </w:rPr>
        <w:br/>
        <w:t>他把我抓过去按在炕上用胡子在我脸蛋儿上来回刷了刷。</w:t>
      </w:r>
      <w:r w:rsidRPr="001233AF">
        <w:rPr>
          <w:rFonts w:ascii="宋体" w:eastAsia="宋体" w:hAnsi="宋体"/>
        </w:rPr>
        <w:br/>
        <w:t>我脸上立刻火燎燎的疼，忍不住大叫了起来。</w:t>
      </w:r>
      <w:r w:rsidRPr="001233AF">
        <w:rPr>
          <w:rFonts w:ascii="宋体" w:eastAsia="宋体" w:hAnsi="宋体"/>
        </w:rPr>
        <w:br/>
        <w:t>“走吧，小蹦豆，咱们去找武木匠跟他商量一下他家小子的问题。”</w:t>
      </w:r>
      <w:r w:rsidRPr="001233AF">
        <w:rPr>
          <w:rFonts w:ascii="宋体" w:eastAsia="宋体" w:hAnsi="宋体"/>
        </w:rPr>
        <w:br/>
        <w:t>熊叔跳下炕抱起我说。</w:t>
      </w:r>
      <w:r w:rsidRPr="001233AF">
        <w:rPr>
          <w:rFonts w:ascii="宋体" w:eastAsia="宋体" w:hAnsi="宋体"/>
        </w:rPr>
        <w:br/>
        <w:t>“你说的是海山？他怎么了？”</w:t>
      </w:r>
      <w:r w:rsidRPr="001233AF">
        <w:rPr>
          <w:rFonts w:ascii="宋体" w:eastAsia="宋体" w:hAnsi="宋体"/>
        </w:rPr>
        <w:br/>
        <w:t>虎叔坐起身子问。</w:t>
      </w:r>
      <w:r w:rsidRPr="001233AF">
        <w:rPr>
          <w:rFonts w:ascii="宋体" w:eastAsia="宋体" w:hAnsi="宋体"/>
        </w:rPr>
        <w:br/>
        <w:t>“长大了呗，下面的家伙开始管用了，可他还不知道怎么用，憋着还以为自己生病了呢，哈哈。”，熊叔笑呵呵地说，“虎子，你当年是咋知道要用手撸啊？”</w:t>
      </w:r>
      <w:r w:rsidRPr="001233AF">
        <w:rPr>
          <w:rFonts w:ascii="宋体" w:eastAsia="宋体" w:hAnsi="宋体"/>
        </w:rPr>
        <w:br/>
        <w:t>“我忘了，我要去刷碗了。”</w:t>
      </w:r>
      <w:r w:rsidRPr="001233AF">
        <w:rPr>
          <w:rFonts w:ascii="宋体" w:eastAsia="宋体" w:hAnsi="宋体"/>
        </w:rPr>
        <w:br/>
        <w:t>虎叔脸有些发红地抬脚走掉了。</w:t>
      </w:r>
      <w:r w:rsidRPr="001233AF">
        <w:rPr>
          <w:rFonts w:ascii="宋体" w:eastAsia="宋体" w:hAnsi="宋体"/>
        </w:rPr>
        <w:br/>
        <w:t>“啧啧，对我还保密。”</w:t>
      </w:r>
      <w:r w:rsidRPr="001233AF">
        <w:rPr>
          <w:rFonts w:ascii="宋体" w:eastAsia="宋体" w:hAnsi="宋体"/>
        </w:rPr>
        <w:br/>
        <w:t>熊叔咂咂嘴不满意地说。</w:t>
      </w:r>
      <w:r w:rsidRPr="001233AF">
        <w:rPr>
          <w:rFonts w:ascii="宋体" w:eastAsia="宋体" w:hAnsi="宋体"/>
        </w:rPr>
        <w:br/>
        <w:t>熊叔抱着我来到海山他爸干活的地方，他正在给那张大床刷第二遍漆。</w:t>
      </w:r>
      <w:r w:rsidRPr="001233AF">
        <w:rPr>
          <w:rFonts w:ascii="宋体" w:eastAsia="宋体" w:hAnsi="宋体"/>
        </w:rPr>
        <w:br/>
        <w:t>“来啦？”</w:t>
      </w:r>
      <w:r w:rsidRPr="001233AF">
        <w:rPr>
          <w:rFonts w:ascii="宋体" w:eastAsia="宋体" w:hAnsi="宋体"/>
        </w:rPr>
        <w:br/>
        <w:t>海山他爸看到熊叔停下来笑着打招呼。</w:t>
      </w:r>
      <w:r w:rsidRPr="001233AF">
        <w:rPr>
          <w:rFonts w:ascii="宋体" w:eastAsia="宋体" w:hAnsi="宋体"/>
        </w:rPr>
        <w:br/>
        <w:t>“恩，我来主要是跟你商量个事儿，你家小儿子海山不是长大了么？下面那家伙开始管用了，我说你这个当爹的咋不告诉他咋样才能让他舒服呢。”</w:t>
      </w:r>
      <w:r w:rsidRPr="001233AF">
        <w:rPr>
          <w:rFonts w:ascii="宋体" w:eastAsia="宋体" w:hAnsi="宋体"/>
        </w:rPr>
        <w:br/>
        <w:t>熊叔瞪着眼珠子说。</w:t>
      </w:r>
      <w:r w:rsidRPr="001233AF">
        <w:rPr>
          <w:rFonts w:ascii="宋体" w:eastAsia="宋体" w:hAnsi="宋体"/>
        </w:rPr>
        <w:br/>
        <w:t>“那个，他慢慢会自己知道的，我这个当爹的咋好意思明明白白告诉他。”</w:t>
      </w:r>
      <w:r w:rsidRPr="001233AF">
        <w:rPr>
          <w:rFonts w:ascii="宋体" w:eastAsia="宋体" w:hAnsi="宋体"/>
        </w:rPr>
        <w:br/>
        <w:t>海山他爸搓着手有些为难地说。</w:t>
      </w:r>
      <w:r w:rsidRPr="001233AF">
        <w:rPr>
          <w:rFonts w:ascii="宋体" w:eastAsia="宋体" w:hAnsi="宋体"/>
        </w:rPr>
        <w:br/>
        <w:t>“我就是来告诉你一声，我要教教你家小子了咋样才能舒服快活，你到时候别说我教坏你家小孩子就行了。你看你家孩子憋得多难受，他还以为自己病了呢。”</w:t>
      </w:r>
      <w:r w:rsidRPr="001233AF">
        <w:rPr>
          <w:rFonts w:ascii="宋体" w:eastAsia="宋体" w:hAnsi="宋体"/>
        </w:rPr>
        <w:br/>
        <w:t>熊叔挥了下手说。</w:t>
      </w:r>
      <w:r w:rsidRPr="001233AF">
        <w:rPr>
          <w:rFonts w:ascii="宋体" w:eastAsia="宋体" w:hAnsi="宋体"/>
        </w:rPr>
        <w:br/>
        <w:t>“啊？这个……”</w:t>
      </w:r>
      <w:r w:rsidRPr="001233AF">
        <w:rPr>
          <w:rFonts w:ascii="宋体" w:eastAsia="宋体" w:hAnsi="宋体"/>
        </w:rPr>
        <w:br/>
        <w:t>海山他爸还来不及发表意见，熊叔就对我说：“你去把海山那小子叫来吧，他在家吧？”</w:t>
      </w:r>
      <w:r w:rsidRPr="001233AF">
        <w:rPr>
          <w:rFonts w:ascii="宋体" w:eastAsia="宋体" w:hAnsi="宋体"/>
        </w:rPr>
        <w:br/>
        <w:t>熊叔又转脸问海山他爸。</w:t>
      </w:r>
      <w:r w:rsidRPr="001233AF">
        <w:rPr>
          <w:rFonts w:ascii="宋体" w:eastAsia="宋体" w:hAnsi="宋体"/>
        </w:rPr>
        <w:br/>
        <w:t>“在。”</w:t>
      </w:r>
      <w:r w:rsidRPr="001233AF">
        <w:rPr>
          <w:rFonts w:ascii="宋体" w:eastAsia="宋体" w:hAnsi="宋体"/>
        </w:rPr>
        <w:br/>
        <w:t>海山他爸头上冒着汗珠答道。</w:t>
      </w:r>
      <w:r w:rsidRPr="001233AF">
        <w:rPr>
          <w:rFonts w:ascii="宋体" w:eastAsia="宋体" w:hAnsi="宋体"/>
        </w:rPr>
        <w:br/>
        <w:t>我噔噔噔跑到海山家，拉着海山边走边和他说熊叔要给他治病。</w:t>
      </w:r>
      <w:r w:rsidRPr="001233AF">
        <w:rPr>
          <w:rFonts w:ascii="宋体" w:eastAsia="宋体" w:hAnsi="宋体"/>
        </w:rPr>
        <w:br/>
        <w:t>熊叔见了海山就拉着他往另一间屋走去。</w:t>
      </w:r>
      <w:r w:rsidRPr="001233AF">
        <w:rPr>
          <w:rFonts w:ascii="宋体" w:eastAsia="宋体" w:hAnsi="宋体"/>
        </w:rPr>
        <w:br/>
        <w:t>“你跟不跟来？”</w:t>
      </w:r>
      <w:r w:rsidRPr="001233AF">
        <w:rPr>
          <w:rFonts w:ascii="宋体" w:eastAsia="宋体" w:hAnsi="宋体"/>
        </w:rPr>
        <w:br/>
        <w:t>熊叔问海山他爸。</w:t>
      </w:r>
      <w:r w:rsidRPr="001233AF">
        <w:rPr>
          <w:rFonts w:ascii="宋体" w:eastAsia="宋体" w:hAnsi="宋体"/>
        </w:rPr>
        <w:br/>
        <w:t>“我不去了。”</w:t>
      </w:r>
      <w:r w:rsidRPr="001233AF">
        <w:rPr>
          <w:rFonts w:ascii="宋体" w:eastAsia="宋体" w:hAnsi="宋体"/>
        </w:rPr>
        <w:br/>
        <w:t>海山他爸摆着手说。</w:t>
      </w:r>
      <w:r w:rsidRPr="001233AF">
        <w:rPr>
          <w:rFonts w:ascii="宋体" w:eastAsia="宋体" w:hAnsi="宋体"/>
        </w:rPr>
        <w:br/>
        <w:t>熊叔就拉着海山进屋把门关上了。</w:t>
      </w:r>
      <w:r w:rsidRPr="001233AF">
        <w:rPr>
          <w:rFonts w:ascii="宋体" w:eastAsia="宋体" w:hAnsi="宋体"/>
        </w:rPr>
        <w:br/>
        <w:t>其实我很好奇熊叔是怎么给海山治病的，但是他没有叫我跟着去的意思，我就乖乖的在原地呆着了。</w:t>
      </w:r>
      <w:r w:rsidRPr="001233AF">
        <w:rPr>
          <w:rFonts w:ascii="宋体" w:eastAsia="宋体" w:hAnsi="宋体"/>
        </w:rPr>
        <w:br/>
      </w:r>
      <w:r w:rsidRPr="001233AF">
        <w:rPr>
          <w:rFonts w:ascii="宋体" w:eastAsia="宋体" w:hAnsi="宋体"/>
        </w:rPr>
        <w:lastRenderedPageBreak/>
        <w:t>过了好一会儿，熊叔用纸擦着手从那间屋子里出来了。</w:t>
      </w:r>
      <w:r w:rsidRPr="001233AF">
        <w:rPr>
          <w:rFonts w:ascii="宋体" w:eastAsia="宋体" w:hAnsi="宋体"/>
        </w:rPr>
        <w:br/>
        <w:t>“好了，搞定了，你儿子家伙不小呢，快赶上你的了。和女人咋做我没法教他，你女人多回头你亲自教吧。”</w:t>
      </w:r>
      <w:r w:rsidRPr="001233AF">
        <w:rPr>
          <w:rFonts w:ascii="宋体" w:eastAsia="宋体" w:hAnsi="宋体"/>
        </w:rPr>
        <w:br/>
        <w:t>他笑着对海山他爸说。</w:t>
      </w:r>
      <w:r w:rsidRPr="001233AF">
        <w:rPr>
          <w:rFonts w:ascii="宋体" w:eastAsia="宋体" w:hAnsi="宋体"/>
        </w:rPr>
        <w:br/>
        <w:t>“这，这……”</w:t>
      </w:r>
      <w:r w:rsidRPr="001233AF">
        <w:rPr>
          <w:rFonts w:ascii="宋体" w:eastAsia="宋体" w:hAnsi="宋体"/>
        </w:rPr>
        <w:br/>
        <w:t>海山他爸红着一张脸几乎说不出话来了。</w:t>
      </w:r>
      <w:r w:rsidRPr="001233AF">
        <w:rPr>
          <w:rFonts w:ascii="宋体" w:eastAsia="宋体" w:hAnsi="宋体"/>
        </w:rPr>
        <w:br/>
        <w:t>又过了一会儿，海山满脸通红的也从屋子里出来了。</w:t>
      </w:r>
      <w:r w:rsidRPr="001233AF">
        <w:rPr>
          <w:rFonts w:ascii="宋体" w:eastAsia="宋体" w:hAnsi="宋体"/>
        </w:rPr>
        <w:br/>
        <w:t>“海山你没事儿了吧？”</w:t>
      </w:r>
      <w:r w:rsidRPr="001233AF">
        <w:rPr>
          <w:rFonts w:ascii="宋体" w:eastAsia="宋体" w:hAnsi="宋体"/>
        </w:rPr>
        <w:br/>
        <w:t>我跑过去拉着他问。</w:t>
      </w:r>
      <w:r w:rsidRPr="001233AF">
        <w:rPr>
          <w:rFonts w:ascii="宋体" w:eastAsia="宋体" w:hAnsi="宋体"/>
        </w:rPr>
        <w:br/>
        <w:t>“没事儿。”</w:t>
      </w:r>
      <w:r w:rsidRPr="001233AF">
        <w:rPr>
          <w:rFonts w:ascii="宋体" w:eastAsia="宋体" w:hAnsi="宋体"/>
        </w:rPr>
        <w:br/>
        <w:t>海山红着脸小声说。</w:t>
      </w:r>
      <w:r w:rsidRPr="001233AF">
        <w:rPr>
          <w:rFonts w:ascii="宋体" w:eastAsia="宋体" w:hAnsi="宋体"/>
        </w:rPr>
        <w:br/>
        <w:t>“那就好了。”</w:t>
      </w:r>
      <w:r w:rsidRPr="001233AF">
        <w:rPr>
          <w:rFonts w:ascii="宋体" w:eastAsia="宋体" w:hAnsi="宋体"/>
        </w:rPr>
        <w:br/>
        <w:t>我高兴地笑了。</w:t>
      </w:r>
      <w:r w:rsidRPr="001233AF">
        <w:rPr>
          <w:rFonts w:ascii="宋体" w:eastAsia="宋体" w:hAnsi="宋体"/>
        </w:rPr>
        <w:br/>
        <w:t>“咱们去挖百合采野韭菜吧。”</w:t>
      </w:r>
      <w:r w:rsidRPr="001233AF">
        <w:rPr>
          <w:rFonts w:ascii="宋体" w:eastAsia="宋体" w:hAnsi="宋体"/>
        </w:rPr>
        <w:br/>
        <w:t>我拽着他往外走。</w:t>
      </w:r>
      <w:r w:rsidRPr="001233AF">
        <w:rPr>
          <w:rFonts w:ascii="宋体" w:eastAsia="宋体" w:hAnsi="宋体"/>
        </w:rPr>
        <w:br/>
        <w:t>走过午后宁静悠闲的村庄，来到清风吹拂的旷野，海山慢慢变得活泼了起来。</w:t>
      </w:r>
      <w:r w:rsidRPr="001233AF">
        <w:rPr>
          <w:rFonts w:ascii="宋体" w:eastAsia="宋体" w:hAnsi="宋体"/>
        </w:rPr>
        <w:br/>
        <w:t>“你快长大吧，长大挺好的。”</w:t>
      </w:r>
      <w:r w:rsidRPr="001233AF">
        <w:rPr>
          <w:rFonts w:ascii="宋体" w:eastAsia="宋体" w:hAnsi="宋体"/>
        </w:rPr>
        <w:br/>
        <w:t>他摸着自己嘴唇上的茸毛说。</w:t>
      </w:r>
      <w:r w:rsidRPr="001233AF">
        <w:rPr>
          <w:rFonts w:ascii="宋体" w:eastAsia="宋体" w:hAnsi="宋体"/>
        </w:rPr>
        <w:br/>
        <w:t>“哦。”</w:t>
      </w:r>
      <w:r w:rsidRPr="001233AF">
        <w:rPr>
          <w:rFonts w:ascii="宋体" w:eastAsia="宋体" w:hAnsi="宋体"/>
        </w:rPr>
        <w:br/>
        <w:t>我一边蹲在地上吭哧吭哧的用木棍挖着百合地下的球茎一边应和他。</w:t>
      </w:r>
      <w:r w:rsidRPr="001233AF">
        <w:rPr>
          <w:rFonts w:ascii="宋体" w:eastAsia="宋体" w:hAnsi="宋体"/>
        </w:rPr>
        <w:br/>
        <w:t>海山弯腰站在我旁边，忽然伸手捏了捏我的耳垂。</w:t>
      </w:r>
      <w:r w:rsidRPr="001233AF">
        <w:rPr>
          <w:rFonts w:ascii="宋体" w:eastAsia="宋体" w:hAnsi="宋体"/>
        </w:rPr>
        <w:br/>
        <w:t>“你的耳朵真白。”</w:t>
      </w:r>
      <w:r w:rsidRPr="001233AF">
        <w:rPr>
          <w:rFonts w:ascii="宋体" w:eastAsia="宋体" w:hAnsi="宋体"/>
        </w:rPr>
        <w:br/>
        <w:t>他小声说。</w:t>
      </w:r>
      <w:r w:rsidRPr="001233AF">
        <w:rPr>
          <w:rFonts w:ascii="宋体" w:eastAsia="宋体" w:hAnsi="宋体"/>
        </w:rPr>
        <w:br/>
        <w:t>我笑着抬头瞄了他一眼，手底下一使劲，挖出了一个完整的百合。</w:t>
      </w:r>
      <w:r w:rsidRPr="001233AF">
        <w:rPr>
          <w:rFonts w:ascii="宋体" w:eastAsia="宋体" w:hAnsi="宋体"/>
        </w:rPr>
        <w:br/>
        <w:t>半下午回家的时候我几个兜里都装满了在小河边洗的白净净的漂亮的百合。虎叔可以用它们炒菜和熬粥。</w:t>
      </w:r>
      <w:r w:rsidRPr="001233AF">
        <w:rPr>
          <w:rFonts w:ascii="宋体" w:eastAsia="宋体" w:hAnsi="宋体"/>
        </w:rPr>
        <w:br/>
        <w:t>“咱们用不了这么多，你去给你妈送点吧。”</w:t>
      </w:r>
      <w:r w:rsidRPr="001233AF">
        <w:rPr>
          <w:rFonts w:ascii="宋体" w:eastAsia="宋体" w:hAnsi="宋体"/>
        </w:rPr>
        <w:br/>
        <w:t>虎叔笑着对我说。</w:t>
      </w:r>
      <w:r w:rsidRPr="001233AF">
        <w:rPr>
          <w:rFonts w:ascii="宋体" w:eastAsia="宋体" w:hAnsi="宋体"/>
        </w:rPr>
        <w:br/>
        <w:t>我听话的点点头。</w:t>
      </w:r>
      <w:r w:rsidRPr="001233AF">
        <w:rPr>
          <w:rFonts w:ascii="宋体" w:eastAsia="宋体" w:hAnsi="宋体"/>
        </w:rPr>
        <w:br/>
        <w:t>来到父亲家进了院子推开屋门，客厅里没有人，我正要张嘴喊，就听见里屋传来“啪啪”的声音，好像是什么打在肉体上。</w:t>
      </w:r>
      <w:r w:rsidRPr="001233AF">
        <w:rPr>
          <w:rFonts w:ascii="宋体" w:eastAsia="宋体" w:hAnsi="宋体"/>
        </w:rPr>
        <w:br/>
        <w:t>母亲带着哭腔的声音忽然传了过来。</w:t>
      </w:r>
      <w:r w:rsidRPr="001233AF">
        <w:rPr>
          <w:rFonts w:ascii="宋体" w:eastAsia="宋体" w:hAnsi="宋体"/>
        </w:rPr>
        <w:br/>
        <w:t>我首先想到的就是母亲挨打了。</w:t>
      </w:r>
      <w:r w:rsidRPr="001233AF">
        <w:rPr>
          <w:rFonts w:ascii="宋体" w:eastAsia="宋体" w:hAnsi="宋体"/>
        </w:rPr>
        <w:br/>
        <w:t>我凑过去把里屋的门开了一条缝，首先看到的却是父亲回头看过来的一双眼睛。</w:t>
      </w:r>
      <w:r w:rsidRPr="001233AF">
        <w:rPr>
          <w:rFonts w:ascii="宋体" w:eastAsia="宋体" w:hAnsi="宋体"/>
        </w:rPr>
        <w:br/>
        <w:t>“碰！”</w:t>
      </w:r>
      <w:r w:rsidRPr="001233AF">
        <w:rPr>
          <w:rFonts w:ascii="宋体" w:eastAsia="宋体" w:hAnsi="宋体"/>
        </w:rPr>
        <w:br/>
        <w:t>父亲一抬脚把门又踹上了。</w:t>
      </w:r>
      <w:r w:rsidRPr="001233AF">
        <w:rPr>
          <w:rFonts w:ascii="宋体" w:eastAsia="宋体" w:hAnsi="宋体"/>
        </w:rPr>
        <w:br/>
        <w:t>我吓得一屁股墩儿坐在了地上，我赶紧爬起来就去搬救兵。</w:t>
      </w:r>
      <w:r w:rsidRPr="001233AF">
        <w:rPr>
          <w:rFonts w:ascii="宋体" w:eastAsia="宋体" w:hAnsi="宋体"/>
        </w:rPr>
        <w:br/>
        <w:t>“虎叔，快去，俺爸在家打俺妈呢……”</w:t>
      </w:r>
      <w:r w:rsidRPr="001233AF">
        <w:rPr>
          <w:rFonts w:ascii="宋体" w:eastAsia="宋体" w:hAnsi="宋体"/>
        </w:rPr>
        <w:br/>
        <w:t>我跑到虎叔面前哭着喊。</w:t>
      </w:r>
      <w:r w:rsidRPr="001233AF">
        <w:rPr>
          <w:rFonts w:ascii="宋体" w:eastAsia="宋体" w:hAnsi="宋体"/>
        </w:rPr>
        <w:br/>
      </w:r>
      <w:r w:rsidRPr="001233AF">
        <w:rPr>
          <w:rFonts w:ascii="宋体" w:eastAsia="宋体" w:hAnsi="宋体"/>
        </w:rPr>
        <w:lastRenderedPageBreak/>
        <w:t>虎叔抱起我慌忙往俺家跑，跑到里屋门前，母亲正好大叫了一声，虎叔着急的一脚就把们踹开了。</w:t>
      </w:r>
      <w:r w:rsidRPr="001233AF">
        <w:rPr>
          <w:rFonts w:ascii="宋体" w:eastAsia="宋体" w:hAnsi="宋体"/>
        </w:rPr>
        <w:br/>
        <w:t>门开了，虎叔马上就在母亲的尖叫声中迅速地退出来并拉上了门。</w:t>
      </w:r>
      <w:r w:rsidRPr="001233AF">
        <w:rPr>
          <w:rFonts w:ascii="宋体" w:eastAsia="宋体" w:hAnsi="宋体"/>
        </w:rPr>
        <w:br/>
        <w:t>“孩子说你们在打架……你们接着忙我先走了。”</w:t>
      </w:r>
      <w:r w:rsidRPr="001233AF">
        <w:rPr>
          <w:rFonts w:ascii="宋体" w:eastAsia="宋体" w:hAnsi="宋体"/>
        </w:rPr>
        <w:br/>
        <w:t>虎叔红着脸冲着门说。</w:t>
      </w:r>
      <w:r w:rsidRPr="001233AF">
        <w:rPr>
          <w:rFonts w:ascii="宋体" w:eastAsia="宋体" w:hAnsi="宋体"/>
        </w:rPr>
        <w:br/>
        <w:t>“哈哈哈，傻虎子，俩口子打架是咋回事儿你还不明白啊！等等，虎子你先别走啊，我一会有事要跟你说呢！”</w:t>
      </w:r>
      <w:r w:rsidRPr="001233AF">
        <w:rPr>
          <w:rFonts w:ascii="宋体" w:eastAsia="宋体" w:hAnsi="宋体"/>
        </w:rPr>
        <w:br/>
        <w:t>父亲在屋里面笑着说。</w:t>
      </w:r>
      <w:r w:rsidRPr="001233AF">
        <w:rPr>
          <w:rFonts w:ascii="宋体" w:eastAsia="宋体" w:hAnsi="宋体"/>
        </w:rPr>
        <w:br/>
        <w:t>父亲很快就穿着小裤衩拉开门出来了。</w:t>
      </w:r>
      <w:r w:rsidRPr="001233AF">
        <w:rPr>
          <w:rFonts w:ascii="宋体" w:eastAsia="宋体" w:hAnsi="宋体"/>
        </w:rPr>
        <w:br/>
        <w:t>“哈哈，虎子瞧你脸红的。”</w:t>
      </w:r>
      <w:r w:rsidRPr="001233AF">
        <w:rPr>
          <w:rFonts w:ascii="宋体" w:eastAsia="宋体" w:hAnsi="宋体"/>
        </w:rPr>
        <w:br/>
        <w:t>父亲乐的跟什么似的。</w:t>
      </w:r>
      <w:r w:rsidRPr="001233AF">
        <w:rPr>
          <w:rFonts w:ascii="宋体" w:eastAsia="宋体" w:hAnsi="宋体"/>
        </w:rPr>
        <w:br/>
        <w:t>“谁有你脸皮厚啊！有啥事儿你快说！”</w:t>
      </w:r>
      <w:r w:rsidRPr="001233AF">
        <w:rPr>
          <w:rFonts w:ascii="宋体" w:eastAsia="宋体" w:hAnsi="宋体"/>
        </w:rPr>
        <w:br/>
        <w:t>虎叔总算恢复了点常态。</w:t>
      </w:r>
      <w:r w:rsidRPr="001233AF">
        <w:rPr>
          <w:rFonts w:ascii="宋体" w:eastAsia="宋体" w:hAnsi="宋体"/>
        </w:rPr>
        <w:br/>
        <w:t>“你嫂子说豆地还是打药吧，咱两家那么多亩得锄到什么时候，太影响豆子生长了，咱明天相完亲就进城买药吧。”，父亲凑近虎叔说。</w:t>
      </w:r>
      <w:r w:rsidRPr="001233AF">
        <w:rPr>
          <w:rFonts w:ascii="宋体" w:eastAsia="宋体" w:hAnsi="宋体"/>
        </w:rPr>
        <w:br/>
        <w:t>“哦。行啊。”</w:t>
      </w:r>
      <w:r w:rsidRPr="001233AF">
        <w:rPr>
          <w:rFonts w:ascii="宋体" w:eastAsia="宋体" w:hAnsi="宋体"/>
        </w:rPr>
        <w:br/>
        <w:t>虎叔点点头，低头看了眼父亲越挨越近的小裤衩，往后躲了躲。</w:t>
      </w:r>
      <w:r w:rsidRPr="001233AF">
        <w:rPr>
          <w:rFonts w:ascii="宋体" w:eastAsia="宋体" w:hAnsi="宋体"/>
        </w:rPr>
        <w:br/>
        <w:t>“虎子你刚才都看清了么？”</w:t>
      </w:r>
      <w:r w:rsidRPr="001233AF">
        <w:rPr>
          <w:rFonts w:ascii="宋体" w:eastAsia="宋体" w:hAnsi="宋体"/>
        </w:rPr>
        <w:br/>
        <w:t>父亲忽然笑嘻嘻地问。</w:t>
      </w:r>
      <w:r w:rsidRPr="001233AF">
        <w:rPr>
          <w:rFonts w:ascii="宋体" w:eastAsia="宋体" w:hAnsi="宋体"/>
        </w:rPr>
        <w:br/>
        <w:t>“我看清啥啊？我啥都没看见。”</w:t>
      </w:r>
      <w:r w:rsidRPr="001233AF">
        <w:rPr>
          <w:rFonts w:ascii="宋体" w:eastAsia="宋体" w:hAnsi="宋体"/>
        </w:rPr>
        <w:br/>
        <w:t>虎叔紧张地说。</w:t>
      </w:r>
      <w:r w:rsidRPr="001233AF">
        <w:rPr>
          <w:rFonts w:ascii="宋体" w:eastAsia="宋体" w:hAnsi="宋体"/>
        </w:rPr>
        <w:br/>
        <w:t>“啊？啥都没看见？那多可惜啊！要不我再和你嫂子做的时候我让你偷看？”</w:t>
      </w:r>
      <w:r w:rsidRPr="001233AF">
        <w:rPr>
          <w:rFonts w:ascii="宋体" w:eastAsia="宋体" w:hAnsi="宋体"/>
        </w:rPr>
        <w:br/>
        <w:t>父亲挠着脑袋说。</w:t>
      </w:r>
      <w:r w:rsidRPr="001233AF">
        <w:rPr>
          <w:rFonts w:ascii="宋体" w:eastAsia="宋体" w:hAnsi="宋体"/>
        </w:rPr>
        <w:br/>
        <w:t>“你说啥浑话呢？”，虎叔瞪起眼睛用不可思议的眼神望着父亲。</w:t>
      </w:r>
      <w:r w:rsidRPr="001233AF">
        <w:rPr>
          <w:rFonts w:ascii="宋体" w:eastAsia="宋体" w:hAnsi="宋体"/>
        </w:rPr>
        <w:br/>
        <w:t>“我是怕你要娶媳妇了还光知道撸啊撸的，不知道和女人咋做。”，父亲挠着后脑勺说。</w:t>
      </w:r>
      <w:r w:rsidRPr="001233AF">
        <w:rPr>
          <w:rFonts w:ascii="宋体" w:eastAsia="宋体" w:hAnsi="宋体"/>
        </w:rPr>
        <w:br/>
        <w:t>“这你就别费心了！我知道！”</w:t>
      </w:r>
      <w:r w:rsidRPr="001233AF">
        <w:rPr>
          <w:rFonts w:ascii="宋体" w:eastAsia="宋体" w:hAnsi="宋体"/>
        </w:rPr>
        <w:br/>
        <w:t>虎叔皱起了眉。</w:t>
      </w:r>
      <w:r w:rsidRPr="001233AF">
        <w:rPr>
          <w:rFonts w:ascii="宋体" w:eastAsia="宋体" w:hAnsi="宋体"/>
        </w:rPr>
        <w:br/>
        <w:t>“哦。”</w:t>
      </w:r>
      <w:r w:rsidRPr="001233AF">
        <w:rPr>
          <w:rFonts w:ascii="宋体" w:eastAsia="宋体" w:hAnsi="宋体"/>
        </w:rPr>
        <w:br/>
        <w:t>“我回去了。”</w:t>
      </w:r>
      <w:r w:rsidRPr="001233AF">
        <w:rPr>
          <w:rFonts w:ascii="宋体" w:eastAsia="宋体" w:hAnsi="宋体"/>
        </w:rPr>
        <w:br/>
        <w:t>虎叔拉起我的手对父亲说。</w:t>
      </w:r>
      <w:r w:rsidRPr="001233AF">
        <w:rPr>
          <w:rFonts w:ascii="宋体" w:eastAsia="宋体" w:hAnsi="宋体"/>
        </w:rPr>
        <w:br/>
        <w:t>“恩。”</w:t>
      </w:r>
      <w:r w:rsidRPr="001233AF">
        <w:rPr>
          <w:rFonts w:ascii="宋体" w:eastAsia="宋体" w:hAnsi="宋体"/>
        </w:rPr>
        <w:br/>
        <w:t>父亲把我们送到门口，虎叔头也不回地拉着我飞快走掉了。半路上虎叔慢了下来，他低垂着头也不知道在想些什么。</w:t>
      </w:r>
      <w:r w:rsidRPr="001233AF">
        <w:rPr>
          <w:rFonts w:ascii="宋体" w:eastAsia="宋体" w:hAnsi="宋体"/>
        </w:rPr>
        <w:br/>
        <w:t>火烧云又在天边点亮了黄昏。连每家屋顶上的炊烟都泛着瑰丽的橙色。老吴家的土鸡正在一只只扑棱着膀子飞到树上，卸了套的毛驴在尘土里愉快的打着滚儿，老牛站在祥和的晚照里安静地反刍着饲料和一天的辛苦，虎叔拉着我慢慢从它身边走过也打扰不到它。</w:t>
      </w:r>
      <w:r w:rsidRPr="001233AF">
        <w:rPr>
          <w:rFonts w:ascii="宋体" w:eastAsia="宋体" w:hAnsi="宋体"/>
        </w:rPr>
        <w:br/>
        <w:t>熊叔看到虎叔进门就急忙问：“咋样了？”</w:t>
      </w:r>
      <w:r w:rsidRPr="001233AF">
        <w:rPr>
          <w:rFonts w:ascii="宋体" w:eastAsia="宋体" w:hAnsi="宋体"/>
        </w:rPr>
        <w:br/>
        <w:t>“没事儿。”</w:t>
      </w:r>
      <w:r w:rsidRPr="001233AF">
        <w:rPr>
          <w:rFonts w:ascii="宋体" w:eastAsia="宋体" w:hAnsi="宋体"/>
        </w:rPr>
        <w:br/>
        <w:t>虎叔摇了一下头就想去做饭。</w:t>
      </w:r>
      <w:r w:rsidRPr="001233AF">
        <w:rPr>
          <w:rFonts w:ascii="宋体" w:eastAsia="宋体" w:hAnsi="宋体"/>
        </w:rPr>
        <w:br/>
      </w:r>
      <w:r w:rsidRPr="001233AF">
        <w:rPr>
          <w:rFonts w:ascii="宋体" w:eastAsia="宋体" w:hAnsi="宋体"/>
        </w:rPr>
        <w:lastRenderedPageBreak/>
        <w:t>“你该不会是看到了不该看到的东西吧？”</w:t>
      </w:r>
      <w:r w:rsidRPr="001233AF">
        <w:rPr>
          <w:rFonts w:ascii="宋体" w:eastAsia="宋体" w:hAnsi="宋体"/>
        </w:rPr>
        <w:br/>
        <w:t>熊叔忽然笑了起来说。</w:t>
      </w:r>
      <w:r w:rsidRPr="001233AF">
        <w:rPr>
          <w:rFonts w:ascii="宋体" w:eastAsia="宋体" w:hAnsi="宋体"/>
        </w:rPr>
        <w:br/>
        <w:t>虎叔也笑着摊了下手说：“还真是。”</w:t>
      </w:r>
      <w:r w:rsidRPr="001233AF">
        <w:rPr>
          <w:rFonts w:ascii="宋体" w:eastAsia="宋体" w:hAnsi="宋体"/>
        </w:rPr>
        <w:br/>
        <w:t>熊叔走过去搂了下虎叔说：“心里不好受了？”</w:t>
      </w:r>
      <w:r w:rsidRPr="001233AF">
        <w:rPr>
          <w:rFonts w:ascii="宋体" w:eastAsia="宋体" w:hAnsi="宋体"/>
        </w:rPr>
        <w:br/>
        <w:t>“有一点。”</w:t>
      </w:r>
      <w:r w:rsidRPr="001233AF">
        <w:rPr>
          <w:rFonts w:ascii="宋体" w:eastAsia="宋体" w:hAnsi="宋体"/>
        </w:rPr>
        <w:br/>
        <w:t>虎叔笑了一下说。</w:t>
      </w:r>
      <w:r w:rsidRPr="001233AF">
        <w:rPr>
          <w:rFonts w:ascii="宋体" w:eastAsia="宋体" w:hAnsi="宋体"/>
        </w:rPr>
        <w:br/>
        <w:t>“看来还是我做的不够好啊，让你总是忘不了人家。”</w:t>
      </w:r>
      <w:r w:rsidRPr="001233AF">
        <w:rPr>
          <w:rFonts w:ascii="宋体" w:eastAsia="宋体" w:hAnsi="宋体"/>
        </w:rPr>
        <w:br/>
        <w:t>熊叔咬着虎叔的脖子说。</w:t>
      </w:r>
      <w:r w:rsidRPr="001233AF">
        <w:rPr>
          <w:rFonts w:ascii="宋体" w:eastAsia="宋体" w:hAnsi="宋体"/>
        </w:rPr>
        <w:br/>
        <w:t>“虎子，虎子，多做点饭！我又被你嫂子撵出来了！”</w:t>
      </w:r>
      <w:r w:rsidRPr="001233AF">
        <w:rPr>
          <w:rFonts w:ascii="宋体" w:eastAsia="宋体" w:hAnsi="宋体"/>
        </w:rPr>
        <w:br/>
        <w:t>院子里忽然传来父亲大呼小叫的声音。</w:t>
      </w:r>
      <w:r w:rsidRPr="001233AF">
        <w:rPr>
          <w:rFonts w:ascii="宋体" w:eastAsia="宋体" w:hAnsi="宋体"/>
        </w:rPr>
        <w:br/>
        <w:t>“知道啦！”</w:t>
      </w:r>
      <w:r w:rsidRPr="001233AF">
        <w:rPr>
          <w:rFonts w:ascii="宋体" w:eastAsia="宋体" w:hAnsi="宋体"/>
        </w:rPr>
        <w:br/>
        <w:t>虎叔应了一声。</w:t>
      </w:r>
      <w:r w:rsidRPr="001233AF">
        <w:rPr>
          <w:rFonts w:ascii="宋体" w:eastAsia="宋体" w:hAnsi="宋体"/>
        </w:rPr>
        <w:br/>
        <w:t>“这家伙不光是个棒槌还是个牛皮糖！催命鬼！万人嫌！”</w:t>
      </w:r>
      <w:r w:rsidRPr="001233AF">
        <w:rPr>
          <w:rFonts w:ascii="宋体" w:eastAsia="宋体" w:hAnsi="宋体"/>
        </w:rPr>
        <w:br/>
        <w:t>熊叔忿忿地在嘴里叨咕着。</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1DE30259" w14:textId="77777777" w:rsidR="007A51CA" w:rsidRPr="001233AF" w:rsidRDefault="00000000">
      <w:pPr>
        <w:pStyle w:val="aa"/>
        <w:rPr>
          <w:rFonts w:ascii="宋体" w:eastAsia="宋体" w:hAnsi="宋体"/>
        </w:rPr>
      </w:pPr>
      <w:r w:rsidRPr="001233AF">
        <w:rPr>
          <w:rFonts w:ascii="宋体" w:eastAsia="宋体" w:hAnsi="宋体"/>
        </w:rPr>
        <w:t>虎叔 第五十六章</w:t>
      </w:r>
    </w:p>
    <w:p w14:paraId="28DDD02C" w14:textId="77777777" w:rsidR="007A51CA" w:rsidRPr="001233AF" w:rsidRDefault="00000000">
      <w:pPr>
        <w:rPr>
          <w:rFonts w:ascii="宋体" w:eastAsia="宋体" w:hAnsi="宋体"/>
        </w:rPr>
      </w:pPr>
      <w:r w:rsidRPr="001233AF">
        <w:rPr>
          <w:rFonts w:ascii="宋体" w:eastAsia="宋体" w:hAnsi="宋体"/>
        </w:rPr>
        <w:t>“哎呦——，熊小子今天咋没打树上的野鸡啊？不是说要每天打一只么？我咋连个肉星都没看见，这样咋把俺虎子养胖啊？”</w:t>
      </w:r>
      <w:r w:rsidRPr="001233AF">
        <w:rPr>
          <w:rFonts w:ascii="宋体" w:eastAsia="宋体" w:hAnsi="宋体"/>
        </w:rPr>
        <w:br/>
        <w:t>吃饭的时候父亲看着桌上的两盘素菜摆出一副欠揍的表情假惺惺地说。</w:t>
      </w:r>
      <w:r w:rsidRPr="001233AF">
        <w:rPr>
          <w:rFonts w:ascii="宋体" w:eastAsia="宋体" w:hAnsi="宋体"/>
        </w:rPr>
        <w:br/>
        <w:t>“你再得瑟信不信我一筷子插死你！”</w:t>
      </w:r>
      <w:r w:rsidRPr="001233AF">
        <w:rPr>
          <w:rFonts w:ascii="宋体" w:eastAsia="宋体" w:hAnsi="宋体"/>
        </w:rPr>
        <w:br/>
        <w:t>熊叔手里紧紧地攥着一双筷子从牙缝里挤出了这句话。</w:t>
      </w:r>
      <w:r w:rsidRPr="001233AF">
        <w:rPr>
          <w:rFonts w:ascii="宋体" w:eastAsia="宋体" w:hAnsi="宋体"/>
        </w:rPr>
        <w:br/>
        <w:t>“你又逗他。”</w:t>
      </w:r>
      <w:r w:rsidRPr="001233AF">
        <w:rPr>
          <w:rFonts w:ascii="宋体" w:eastAsia="宋体" w:hAnsi="宋体"/>
        </w:rPr>
        <w:br/>
        <w:t>虎叔笑着拍了父亲一巴掌说。</w:t>
      </w:r>
      <w:r w:rsidRPr="001233AF">
        <w:rPr>
          <w:rFonts w:ascii="宋体" w:eastAsia="宋体" w:hAnsi="宋体"/>
        </w:rPr>
        <w:br/>
        <w:t>“明早我还是端牛奶来吧。”</w:t>
      </w:r>
      <w:r w:rsidRPr="001233AF">
        <w:rPr>
          <w:rFonts w:ascii="宋体" w:eastAsia="宋体" w:hAnsi="宋体"/>
        </w:rPr>
        <w:br/>
        <w:t>父亲嘴里咯吱咯吱嚼着一小段儿芹菜说。</w:t>
      </w:r>
      <w:r w:rsidRPr="001233AF">
        <w:rPr>
          <w:rFonts w:ascii="宋体" w:eastAsia="宋体" w:hAnsi="宋体"/>
        </w:rPr>
        <w:br/>
        <w:t>“不用！我今晚去下夜钩，明早给虎子炖鲇鱼吃。”</w:t>
      </w:r>
      <w:r w:rsidRPr="001233AF">
        <w:rPr>
          <w:rFonts w:ascii="宋体" w:eastAsia="宋体" w:hAnsi="宋体"/>
        </w:rPr>
        <w:br/>
        <w:t>熊叔往嘴里扒拉着稀饭说。</w:t>
      </w:r>
      <w:r w:rsidRPr="001233AF">
        <w:rPr>
          <w:rFonts w:ascii="宋体" w:eastAsia="宋体" w:hAnsi="宋体"/>
        </w:rPr>
        <w:br/>
        <w:t>“你行不行啊？”</w:t>
      </w:r>
      <w:r w:rsidRPr="001233AF">
        <w:rPr>
          <w:rFonts w:ascii="宋体" w:eastAsia="宋体" w:hAnsi="宋体"/>
        </w:rPr>
        <w:br/>
        <w:t>父亲撇着嘴角一脸的不信任。</w:t>
      </w:r>
      <w:r w:rsidRPr="001233AF">
        <w:rPr>
          <w:rFonts w:ascii="宋体" w:eastAsia="宋体" w:hAnsi="宋体"/>
        </w:rPr>
        <w:br/>
        <w:t>熊叔翻了他一眼埋头继续吃饭，摆明了不愿意搭理父亲。</w:t>
      </w:r>
      <w:r w:rsidRPr="001233AF">
        <w:rPr>
          <w:rFonts w:ascii="宋体" w:eastAsia="宋体" w:hAnsi="宋体"/>
        </w:rPr>
        <w:br/>
        <w:t>“虎子咱们也一起去吧，正好到河里洗洗澡。”</w:t>
      </w:r>
      <w:r w:rsidRPr="001233AF">
        <w:rPr>
          <w:rFonts w:ascii="宋体" w:eastAsia="宋体" w:hAnsi="宋体"/>
        </w:rPr>
        <w:br/>
        <w:t>父亲忽然有些兴奋地说。</w:t>
      </w:r>
      <w:r w:rsidRPr="001233AF">
        <w:rPr>
          <w:rFonts w:ascii="宋体" w:eastAsia="宋体" w:hAnsi="宋体"/>
        </w:rPr>
        <w:br/>
        <w:t>“好吧。”</w:t>
      </w:r>
      <w:r w:rsidRPr="001233AF">
        <w:rPr>
          <w:rFonts w:ascii="宋体" w:eastAsia="宋体" w:hAnsi="宋体"/>
        </w:rPr>
        <w:br/>
        <w:t>虎叔点点头答应了。</w:t>
      </w:r>
      <w:r w:rsidRPr="001233AF">
        <w:rPr>
          <w:rFonts w:ascii="宋体" w:eastAsia="宋体" w:hAnsi="宋体"/>
        </w:rPr>
        <w:br/>
      </w:r>
      <w:r w:rsidRPr="001233AF">
        <w:rPr>
          <w:rFonts w:ascii="宋体" w:eastAsia="宋体" w:hAnsi="宋体"/>
        </w:rPr>
        <w:lastRenderedPageBreak/>
        <w:t>吃过饭虎叔碗都没洗就迅速的收拾好毛巾香皂手电筒和三条干净裤衩抱起我跟着熊叔和父亲上路了。</w:t>
      </w:r>
      <w:r w:rsidRPr="001233AF">
        <w:rPr>
          <w:rFonts w:ascii="宋体" w:eastAsia="宋体" w:hAnsi="宋体"/>
        </w:rPr>
        <w:br/>
        <w:t>今天晚饭吃得早，我们出门的时候天上的火烧云还烧的正旺，满天满地的霞光普照瑞气千条。房屋树木，猪马牛羊，鸡鸭狗兔，都沾了仙气儿似的个个红彤彤光灿灿精神抖擞。连家门口坐着打盹的张大爷那一张千沟万壑的抹布脸，都像吃了仙丹似的红扑扑的透着要返老还童羽化登仙的劲头儿。</w:t>
      </w:r>
      <w:r w:rsidRPr="001233AF">
        <w:rPr>
          <w:rFonts w:ascii="宋体" w:eastAsia="宋体" w:hAnsi="宋体"/>
        </w:rPr>
        <w:br/>
        <w:t>他们三个一路应和着别人热情的寒暄出了村子，出了村子首先就是一大片墨绿的旷野，柔柔的小风儿踮着脚尖从已经拔了节儿的麦田里轻巧的走过，就算他温柔地光着透明的小脚丫还是踏出了微微起伏的麦浪，麦浪在绚丽的霞光里明明暗暗，色彩斑斓，像一片童话里才会出现的神秘海。而豆苗儿的气息在黄昏里氤氲的更加强烈，它们肯定玩了一天累坏了，在夜晚来临前集体张大嘴打着浓浓的哈欠。</w:t>
      </w:r>
      <w:r w:rsidRPr="001233AF">
        <w:rPr>
          <w:rFonts w:ascii="宋体" w:eastAsia="宋体" w:hAnsi="宋体"/>
        </w:rPr>
        <w:br/>
        <w:t>小河离村子并不远，穿过一片树林就到了，树林里的铃兰，蝴蝶兰，百合，芍药，马莲，都比白天精神了许多，香气盈盈风姿绰约地在风里微微摇摆着，好像要赶在霞光收尽前抓紧时间跳上最后一支舞。</w:t>
      </w:r>
      <w:r w:rsidRPr="001233AF">
        <w:rPr>
          <w:rFonts w:ascii="宋体" w:eastAsia="宋体" w:hAnsi="宋体"/>
        </w:rPr>
        <w:br/>
        <w:t>山丁子和臭李子已经在繁茂的枝头挂出了青色的小果实，我在虎叔怀里含着手指仰头望着星星点点的它们，已经流着口水想象出它们成熟后的味道了。</w:t>
      </w:r>
      <w:r w:rsidRPr="001233AF">
        <w:rPr>
          <w:rFonts w:ascii="宋体" w:eastAsia="宋体" w:hAnsi="宋体"/>
        </w:rPr>
        <w:br/>
        <w:t>小河很快就到了，在两岸茂盛的芦苇和蒲棒的拥抱下，它哗啦啦的流的很欢快。水浅的地方有大石头露出水面，小河就被激出了浪花，那些浪花也被霞光染了色，和着倒映在河面上的彩色云朵，把小河打扮成了一个俊俏的花姑娘。</w:t>
      </w:r>
      <w:r w:rsidRPr="001233AF">
        <w:rPr>
          <w:rFonts w:ascii="宋体" w:eastAsia="宋体" w:hAnsi="宋体"/>
        </w:rPr>
        <w:br/>
        <w:t>“扑通”一声，心急的父亲已经把自己扒成光腚猴跳进了水里，他扎了个猛子，浮起来又潜了下去，我只看到了他浮在水面上的一个光溜溜的大屁股，我想花姑娘肯定已经被父亲羞死了，要不为啥河里的云朵变得更红了。</w:t>
      </w:r>
      <w:r w:rsidRPr="001233AF">
        <w:rPr>
          <w:rFonts w:ascii="宋体" w:eastAsia="宋体" w:hAnsi="宋体"/>
        </w:rPr>
        <w:br/>
        <w:t>熊叔到岸边茂盛的红柳林里用刀子砍着枝条，虎叔放下我，想去帮忙。</w:t>
      </w:r>
      <w:r w:rsidRPr="001233AF">
        <w:rPr>
          <w:rFonts w:ascii="宋体" w:eastAsia="宋体" w:hAnsi="宋体"/>
        </w:rPr>
        <w:br/>
        <w:t>“不用了，你去洗洗吧。”</w:t>
      </w:r>
      <w:r w:rsidRPr="001233AF">
        <w:rPr>
          <w:rFonts w:ascii="宋体" w:eastAsia="宋体" w:hAnsi="宋体"/>
        </w:rPr>
        <w:br/>
        <w:t>熊叔冲虎叔喊。</w:t>
      </w:r>
      <w:r w:rsidRPr="001233AF">
        <w:rPr>
          <w:rFonts w:ascii="宋体" w:eastAsia="宋体" w:hAnsi="宋体"/>
        </w:rPr>
        <w:br/>
        <w:t>“虎子你快下来啊！”</w:t>
      </w:r>
      <w:r w:rsidRPr="001233AF">
        <w:rPr>
          <w:rFonts w:ascii="宋体" w:eastAsia="宋体" w:hAnsi="宋体"/>
        </w:rPr>
        <w:br/>
        <w:t>父亲也从河里露出脑袋喊。</w:t>
      </w:r>
      <w:r w:rsidRPr="001233AF">
        <w:rPr>
          <w:rFonts w:ascii="宋体" w:eastAsia="宋体" w:hAnsi="宋体"/>
        </w:rPr>
        <w:br/>
        <w:t>“来啦，来啦。”</w:t>
      </w:r>
      <w:r w:rsidRPr="001233AF">
        <w:rPr>
          <w:rFonts w:ascii="宋体" w:eastAsia="宋体" w:hAnsi="宋体"/>
        </w:rPr>
        <w:br/>
        <w:t>虎叔笑着先帮我脱了衣服，他自己最后却留了一条裤衩没脱。他试了下河水的温度。</w:t>
      </w:r>
      <w:r w:rsidRPr="001233AF">
        <w:rPr>
          <w:rFonts w:ascii="宋体" w:eastAsia="宋体" w:hAnsi="宋体"/>
        </w:rPr>
        <w:br/>
        <w:t>“有点凉。”</w:t>
      </w:r>
      <w:r w:rsidRPr="001233AF">
        <w:rPr>
          <w:rFonts w:ascii="宋体" w:eastAsia="宋体" w:hAnsi="宋体"/>
        </w:rPr>
        <w:br/>
        <w:t>他对我说。</w:t>
      </w:r>
      <w:r w:rsidRPr="001233AF">
        <w:rPr>
          <w:rFonts w:ascii="宋体" w:eastAsia="宋体" w:hAnsi="宋体"/>
        </w:rPr>
        <w:br/>
        <w:t>可我已经跳进了河里。</w:t>
      </w:r>
      <w:r w:rsidRPr="001233AF">
        <w:rPr>
          <w:rFonts w:ascii="宋体" w:eastAsia="宋体" w:hAnsi="宋体"/>
        </w:rPr>
        <w:br/>
        <w:t>还好，凉的我还能接受，习惯了之后就一点感觉也没有了。</w:t>
      </w:r>
      <w:r w:rsidRPr="001233AF">
        <w:rPr>
          <w:rFonts w:ascii="宋体" w:eastAsia="宋体" w:hAnsi="宋体"/>
        </w:rPr>
        <w:br/>
        <w:t>“别往里面走，就在岸边玩啊。”</w:t>
      </w:r>
      <w:r w:rsidRPr="001233AF">
        <w:rPr>
          <w:rFonts w:ascii="宋体" w:eastAsia="宋体" w:hAnsi="宋体"/>
        </w:rPr>
        <w:br/>
        <w:t>虎叔又叮咛我。</w:t>
      </w:r>
      <w:r w:rsidRPr="001233AF">
        <w:rPr>
          <w:rFonts w:ascii="宋体" w:eastAsia="宋体" w:hAnsi="宋体"/>
        </w:rPr>
        <w:br/>
        <w:t>“我说熊老弟，你瞪着俩大眼珠子看啥呢？你赶紧忙活完也下来洗啊！”</w:t>
      </w:r>
      <w:r w:rsidRPr="001233AF">
        <w:rPr>
          <w:rFonts w:ascii="宋体" w:eastAsia="宋体" w:hAnsi="宋体"/>
        </w:rPr>
        <w:br/>
        <w:t>父亲忽然对着岸上喊。</w:t>
      </w:r>
      <w:r w:rsidRPr="001233AF">
        <w:rPr>
          <w:rFonts w:ascii="宋体" w:eastAsia="宋体" w:hAnsi="宋体"/>
        </w:rPr>
        <w:br/>
        <w:t>我扭头一看熊叔正举着刀子瞪着俩眼朝这边望着，熊叔没回话，只是咔嚓一刀下去劈断了一根粗壮的柳树枝。</w:t>
      </w:r>
      <w:r w:rsidRPr="001233AF">
        <w:rPr>
          <w:rFonts w:ascii="宋体" w:eastAsia="宋体" w:hAnsi="宋体"/>
        </w:rPr>
        <w:br/>
      </w:r>
      <w:r w:rsidRPr="001233AF">
        <w:rPr>
          <w:rFonts w:ascii="宋体" w:eastAsia="宋体" w:hAnsi="宋体"/>
        </w:rPr>
        <w:lastRenderedPageBreak/>
        <w:t>“走吧，小兔崽子，别在这儿玩儿了，我带你去找你虎叔。”</w:t>
      </w:r>
      <w:r w:rsidRPr="001233AF">
        <w:rPr>
          <w:rFonts w:ascii="宋体" w:eastAsia="宋体" w:hAnsi="宋体"/>
        </w:rPr>
        <w:br/>
        <w:t>父亲从水里一把捞起我，夹在他胳膊下面朝虎叔走了过去。</w:t>
      </w:r>
      <w:r w:rsidRPr="001233AF">
        <w:rPr>
          <w:rFonts w:ascii="宋体" w:eastAsia="宋体" w:hAnsi="宋体"/>
        </w:rPr>
        <w:br/>
        <w:t>“你把孩子带过来干啥，这边水深。”</w:t>
      </w:r>
      <w:r w:rsidRPr="001233AF">
        <w:rPr>
          <w:rFonts w:ascii="宋体" w:eastAsia="宋体" w:hAnsi="宋体"/>
        </w:rPr>
        <w:br/>
        <w:t>虎叔等父亲走近了，急忙把我接了过去。</w:t>
      </w:r>
      <w:r w:rsidRPr="001233AF">
        <w:rPr>
          <w:rFonts w:ascii="宋体" w:eastAsia="宋体" w:hAnsi="宋体"/>
        </w:rPr>
        <w:br/>
        <w:t>“教教他学游泳呗。”</w:t>
      </w:r>
      <w:r w:rsidRPr="001233AF">
        <w:rPr>
          <w:rFonts w:ascii="宋体" w:eastAsia="宋体" w:hAnsi="宋体"/>
        </w:rPr>
        <w:br/>
        <w:t>父亲扎了个猛子，又从虎叔身后冒了出来。我抱着虎叔的脖子贴在他胸膛上，有点害怕。</w:t>
      </w:r>
      <w:r w:rsidRPr="001233AF">
        <w:rPr>
          <w:rFonts w:ascii="宋体" w:eastAsia="宋体" w:hAnsi="宋体"/>
        </w:rPr>
        <w:br/>
        <w:t>“别怕，乖，虎叔教你学游泳。学会了水再深你都不用怕了。”</w:t>
      </w:r>
      <w:r w:rsidRPr="001233AF">
        <w:rPr>
          <w:rFonts w:ascii="宋体" w:eastAsia="宋体" w:hAnsi="宋体"/>
        </w:rPr>
        <w:br/>
        <w:t>虎叔笑着对我说。</w:t>
      </w:r>
      <w:r w:rsidRPr="001233AF">
        <w:rPr>
          <w:rFonts w:ascii="宋体" w:eastAsia="宋体" w:hAnsi="宋体"/>
        </w:rPr>
        <w:br/>
        <w:t>我把自己更紧地贴在虎叔身上，河水离我很近，偶尔有浮萍和水草从我身边飘过，随水流向无尽的远处。</w:t>
      </w:r>
      <w:r w:rsidRPr="001233AF">
        <w:rPr>
          <w:rFonts w:ascii="宋体" w:eastAsia="宋体" w:hAnsi="宋体"/>
        </w:rPr>
        <w:br/>
        <w:t>我用目光搜寻着岸上熊叔的影子，却没找到。</w:t>
      </w:r>
      <w:r w:rsidRPr="001233AF">
        <w:rPr>
          <w:rFonts w:ascii="宋体" w:eastAsia="宋体" w:hAnsi="宋体"/>
        </w:rPr>
        <w:br/>
        <w:t>天上霞光已经开始暗淡了，河水的哗哗声变得更加响亮，我们三个站在水的中央，像个带着温度的岛屿。</w:t>
      </w:r>
      <w:r w:rsidRPr="001233AF">
        <w:rPr>
          <w:rFonts w:ascii="宋体" w:eastAsia="宋体" w:hAnsi="宋体"/>
        </w:rPr>
        <w:br/>
        <w:t>父亲终于笑着放开了虎叔。</w:t>
      </w:r>
      <w:r w:rsidRPr="001233AF">
        <w:rPr>
          <w:rFonts w:ascii="宋体" w:eastAsia="宋体" w:hAnsi="宋体"/>
        </w:rPr>
        <w:br/>
        <w:t>“赶紧洗洗上去吧，水凉对身子不好。”</w:t>
      </w:r>
      <w:r w:rsidRPr="001233AF">
        <w:rPr>
          <w:rFonts w:ascii="宋体" w:eastAsia="宋体" w:hAnsi="宋体"/>
        </w:rPr>
        <w:br/>
        <w:t>父亲说完一个猛子又扎进了水里，在很远的地方露出了脑袋。</w:t>
      </w:r>
      <w:r w:rsidRPr="001233AF">
        <w:rPr>
          <w:rFonts w:ascii="宋体" w:eastAsia="宋体" w:hAnsi="宋体"/>
        </w:rPr>
        <w:br/>
        <w:t>“熊小子！你还没下完钩啊？”</w:t>
      </w:r>
      <w:r w:rsidRPr="001233AF">
        <w:rPr>
          <w:rFonts w:ascii="宋体" w:eastAsia="宋体" w:hAnsi="宋体"/>
        </w:rPr>
        <w:br/>
        <w:t>他对着一丛旺盛的芦苇喊着。</w:t>
      </w:r>
      <w:r w:rsidRPr="001233AF">
        <w:rPr>
          <w:rFonts w:ascii="宋体" w:eastAsia="宋体" w:hAnsi="宋体"/>
        </w:rPr>
        <w:br/>
        <w:t>“马上就好了。”</w:t>
      </w:r>
      <w:r w:rsidRPr="001233AF">
        <w:rPr>
          <w:rFonts w:ascii="宋体" w:eastAsia="宋体" w:hAnsi="宋体"/>
        </w:rPr>
        <w:br/>
        <w:t>熊叔的声音传了过来，我这才看到了蹲在芦苇丛里正在把钓竿插进河岸里的熊叔。</w:t>
      </w:r>
      <w:r w:rsidRPr="001233AF">
        <w:rPr>
          <w:rFonts w:ascii="宋体" w:eastAsia="宋体" w:hAnsi="宋体"/>
        </w:rPr>
        <w:br/>
        <w:t>过了一会，熊叔也脱光衣服跳进了河里。</w:t>
      </w:r>
      <w:r w:rsidRPr="001233AF">
        <w:rPr>
          <w:rFonts w:ascii="宋体" w:eastAsia="宋体" w:hAnsi="宋体"/>
        </w:rPr>
        <w:br/>
        <w:t>霞光还没褪尽，能看出来熊叔的身子比父亲壮了许多。</w:t>
      </w:r>
      <w:r w:rsidRPr="001233AF">
        <w:rPr>
          <w:rFonts w:ascii="宋体" w:eastAsia="宋体" w:hAnsi="宋体"/>
        </w:rPr>
        <w:br/>
        <w:t>“真是一头猪啊，这么多肉。”</w:t>
      </w:r>
      <w:r w:rsidRPr="001233AF">
        <w:rPr>
          <w:rFonts w:ascii="宋体" w:eastAsia="宋体" w:hAnsi="宋体"/>
        </w:rPr>
        <w:br/>
        <w:t>父亲晃着脑袋盯着熊叔的身子说。</w:t>
      </w:r>
      <w:r w:rsidRPr="001233AF">
        <w:rPr>
          <w:rFonts w:ascii="宋体" w:eastAsia="宋体" w:hAnsi="宋体"/>
        </w:rPr>
        <w:br/>
        <w:t>虎叔已经抱着我上了岸，用毛巾把我擦干穿上了衣服。</w:t>
      </w:r>
      <w:r w:rsidRPr="001233AF">
        <w:rPr>
          <w:rFonts w:ascii="宋体" w:eastAsia="宋体" w:hAnsi="宋体"/>
        </w:rPr>
        <w:br/>
        <w:t>“虎子你下来再陪我游一会儿。”</w:t>
      </w:r>
      <w:r w:rsidRPr="001233AF">
        <w:rPr>
          <w:rFonts w:ascii="宋体" w:eastAsia="宋体" w:hAnsi="宋体"/>
        </w:rPr>
        <w:br/>
        <w:t>熊叔对虎叔喊着。</w:t>
      </w:r>
      <w:r w:rsidRPr="001233AF">
        <w:rPr>
          <w:rFonts w:ascii="宋体" w:eastAsia="宋体" w:hAnsi="宋体"/>
        </w:rPr>
        <w:br/>
        <w:t>“哦。”</w:t>
      </w:r>
      <w:r w:rsidRPr="001233AF">
        <w:rPr>
          <w:rFonts w:ascii="宋体" w:eastAsia="宋体" w:hAnsi="宋体"/>
        </w:rPr>
        <w:br/>
        <w:t>虎叔应了一声。</w:t>
      </w:r>
      <w:r w:rsidRPr="001233AF">
        <w:rPr>
          <w:rFonts w:ascii="宋体" w:eastAsia="宋体" w:hAnsi="宋体"/>
        </w:rPr>
        <w:br/>
        <w:t>“让虎子在岸上歇会儿吧，我陪你游。”</w:t>
      </w:r>
      <w:r w:rsidRPr="001233AF">
        <w:rPr>
          <w:rFonts w:ascii="宋体" w:eastAsia="宋体" w:hAnsi="宋体"/>
        </w:rPr>
        <w:br/>
        <w:t>父亲划着胳膊，扑腾着两只脚游到了熊叔身边。</w:t>
      </w:r>
      <w:r w:rsidRPr="001233AF">
        <w:rPr>
          <w:rFonts w:ascii="宋体" w:eastAsia="宋体" w:hAnsi="宋体"/>
        </w:rPr>
        <w:br/>
        <w:t>“给你们香皂，快洗洗咱们回家吧，天要黑了。”</w:t>
      </w:r>
      <w:r w:rsidRPr="001233AF">
        <w:rPr>
          <w:rFonts w:ascii="宋体" w:eastAsia="宋体" w:hAnsi="宋体"/>
        </w:rPr>
        <w:br/>
        <w:t>虎叔在岸上冲他们喊。</w:t>
      </w:r>
      <w:r w:rsidRPr="001233AF">
        <w:rPr>
          <w:rFonts w:ascii="宋体" w:eastAsia="宋体" w:hAnsi="宋体"/>
        </w:rPr>
        <w:br/>
        <w:t>熊叔拿了香皂回到河里。</w:t>
      </w:r>
      <w:r w:rsidRPr="001233AF">
        <w:rPr>
          <w:rFonts w:ascii="宋体" w:eastAsia="宋体" w:hAnsi="宋体"/>
        </w:rPr>
        <w:br/>
        <w:t>等俩人洗好，天已经黑了下来，水草的味道浓烈了起来，偶尔水面上会传来很大的哗啦声，熊叔说那是大鱼出来换气了。</w:t>
      </w:r>
      <w:r w:rsidRPr="001233AF">
        <w:rPr>
          <w:rFonts w:ascii="宋体" w:eastAsia="宋体" w:hAnsi="宋体"/>
        </w:rPr>
        <w:br/>
        <w:t>俩人擦干身子，换上虎叔递给他们的干净裤衩，穿回衣服。虎叔按亮手电筒，熊叔背起我，我们要回家了。</w:t>
      </w:r>
      <w:r w:rsidRPr="001233AF">
        <w:rPr>
          <w:rFonts w:ascii="宋体" w:eastAsia="宋体" w:hAnsi="宋体"/>
        </w:rPr>
        <w:br/>
        <w:t>天上彩云已经散尽，星星眨着眼跳了出来。树林里的花朵都睡着了，不知道我们回家的脚</w:t>
      </w:r>
      <w:r w:rsidRPr="001233AF">
        <w:rPr>
          <w:rFonts w:ascii="宋体" w:eastAsia="宋体" w:hAnsi="宋体"/>
        </w:rPr>
        <w:lastRenderedPageBreak/>
        <w:t>步会不会惊醒他们。</w:t>
      </w:r>
      <w:r w:rsidRPr="001233AF">
        <w:rPr>
          <w:rFonts w:ascii="宋体" w:eastAsia="宋体" w:hAnsi="宋体"/>
        </w:rPr>
        <w:br/>
        <w:t>风也已经停了，我不知道他是歇在树梢，还是睡在每一棵麦子尖尖的叶面上，或许躲在每一朵花的花房里也说不定。</w:t>
      </w:r>
      <w:r w:rsidRPr="001233AF">
        <w:rPr>
          <w:rFonts w:ascii="宋体" w:eastAsia="宋体" w:hAnsi="宋体"/>
        </w:rPr>
        <w:br/>
        <w:t>我也困了，把脑袋歪在熊叔宽厚的肩膀上，跟着他的步伐左摇右晃，我朦朦胧胧能听见他们三个的低沉细语，却不知道他们在说些什么。大概在商量怎么吃熊叔明早钓到的鱼吧，我想吃清炖的，我还来不及告诉虎叔就睡着了，梦里我骑着一条带翅膀的鱼飞上了彩云朵朵的天空，天空上开满了花朵，山丁子和臭李子也硕果累累的长在云彩上，它们都熟透了，我在梦里把口水都笑出来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6087F888" w14:textId="77777777" w:rsidR="007A51CA" w:rsidRPr="001233AF" w:rsidRDefault="00000000">
      <w:pPr>
        <w:pStyle w:val="aa"/>
        <w:rPr>
          <w:rFonts w:ascii="宋体" w:eastAsia="宋体" w:hAnsi="宋体"/>
        </w:rPr>
      </w:pPr>
      <w:r w:rsidRPr="001233AF">
        <w:rPr>
          <w:rFonts w:ascii="宋体" w:eastAsia="宋体" w:hAnsi="宋体"/>
        </w:rPr>
        <w:t>虎叔 第五十七章</w:t>
      </w:r>
    </w:p>
    <w:p w14:paraId="5B565D5C" w14:textId="77777777" w:rsidR="007A51CA" w:rsidRPr="001233AF" w:rsidRDefault="00000000">
      <w:pPr>
        <w:rPr>
          <w:rFonts w:ascii="宋体" w:eastAsia="宋体" w:hAnsi="宋体"/>
        </w:rPr>
      </w:pPr>
      <w:r w:rsidRPr="001233AF">
        <w:rPr>
          <w:rFonts w:ascii="宋体" w:eastAsia="宋体" w:hAnsi="宋体"/>
        </w:rPr>
        <w:t>回到家，虎叔把我放到炕上时我被惊醒了。</w:t>
      </w:r>
      <w:r w:rsidRPr="001233AF">
        <w:rPr>
          <w:rFonts w:ascii="宋体" w:eastAsia="宋体" w:hAnsi="宋体"/>
        </w:rPr>
        <w:br/>
        <w:t>“虎叔，我要吃清炖鱼。”</w:t>
      </w:r>
      <w:r w:rsidRPr="001233AF">
        <w:rPr>
          <w:rFonts w:ascii="宋体" w:eastAsia="宋体" w:hAnsi="宋体"/>
        </w:rPr>
        <w:br/>
        <w:t>我睁开眼睛第一句话就想起了这个。</w:t>
      </w:r>
      <w:r w:rsidRPr="001233AF">
        <w:rPr>
          <w:rFonts w:ascii="宋体" w:eastAsia="宋体" w:hAnsi="宋体"/>
        </w:rPr>
        <w:br/>
        <w:t>“好。虎叔给你做清炖鱼，等乖乖明早睡醒了就有清炖鱼吃了。”</w:t>
      </w:r>
      <w:r w:rsidRPr="001233AF">
        <w:rPr>
          <w:rFonts w:ascii="宋体" w:eastAsia="宋体" w:hAnsi="宋体"/>
        </w:rPr>
        <w:br/>
        <w:t>虎叔拍拍我笑着说。</w:t>
      </w:r>
      <w:r w:rsidRPr="001233AF">
        <w:rPr>
          <w:rFonts w:ascii="宋体" w:eastAsia="宋体" w:hAnsi="宋体"/>
        </w:rPr>
        <w:br/>
        <w:t>“熊小子，今晚咱俩一个被窝睡，你可不许再把我的脸当猪头肉啃了。”</w:t>
      </w:r>
      <w:r w:rsidRPr="001233AF">
        <w:rPr>
          <w:rFonts w:ascii="宋体" w:eastAsia="宋体" w:hAnsi="宋体"/>
        </w:rPr>
        <w:br/>
        <w:t>我听见父亲扯着嗓门说。</w:t>
      </w:r>
      <w:r w:rsidRPr="001233AF">
        <w:rPr>
          <w:rFonts w:ascii="宋体" w:eastAsia="宋体" w:hAnsi="宋体"/>
        </w:rPr>
        <w:br/>
        <w:t>“呸！你以为我愿意啃啊，我还嫌你的肉臭呢。”</w:t>
      </w:r>
      <w:r w:rsidRPr="001233AF">
        <w:rPr>
          <w:rFonts w:ascii="宋体" w:eastAsia="宋体" w:hAnsi="宋体"/>
        </w:rPr>
        <w:br/>
        <w:t>熊叔脱着衣裳说。</w:t>
      </w:r>
      <w:r w:rsidRPr="001233AF">
        <w:rPr>
          <w:rFonts w:ascii="宋体" w:eastAsia="宋体" w:hAnsi="宋体"/>
        </w:rPr>
        <w:br/>
        <w:t>“放屁！刚在河里洗完澡，我臭啥臭？不信你尝尝，保证不臭。”</w:t>
      </w:r>
      <w:r w:rsidRPr="001233AF">
        <w:rPr>
          <w:rFonts w:ascii="宋体" w:eastAsia="宋体" w:hAnsi="宋体"/>
        </w:rPr>
        <w:br/>
        <w:t>父亲歪着脑袋把腮帮子凑到熊叔脸前说。</w:t>
      </w:r>
      <w:r w:rsidRPr="001233AF">
        <w:rPr>
          <w:rFonts w:ascii="宋体" w:eastAsia="宋体" w:hAnsi="宋体"/>
        </w:rPr>
        <w:br/>
        <w:t>熊叔看了虎叔一眼说：“你要对人说他不是二百五我看谁信？”</w:t>
      </w:r>
      <w:r w:rsidRPr="001233AF">
        <w:rPr>
          <w:rFonts w:ascii="宋体" w:eastAsia="宋体" w:hAnsi="宋体"/>
        </w:rPr>
        <w:br/>
        <w:t>虎叔呵呵笑了起来。</w:t>
      </w:r>
      <w:r w:rsidRPr="001233AF">
        <w:rPr>
          <w:rFonts w:ascii="宋体" w:eastAsia="宋体" w:hAnsi="宋体"/>
        </w:rPr>
        <w:br/>
        <w:t>父亲钻进被窝躺在了炕的最里面，熊叔挨着他也钻进被窝躺下了，虎叔怕我掉到地下，就让我挨着熊叔睡了。</w:t>
      </w:r>
      <w:r w:rsidRPr="001233AF">
        <w:rPr>
          <w:rFonts w:ascii="宋体" w:eastAsia="宋体" w:hAnsi="宋体"/>
        </w:rPr>
        <w:br/>
        <w:t>才关了灯，我就感觉到熊叔的手伸了进来，越过我在我们的被窝里来回摸索了一下，把虎叔的手握住了。</w:t>
      </w:r>
      <w:r w:rsidRPr="001233AF">
        <w:rPr>
          <w:rFonts w:ascii="宋体" w:eastAsia="宋体" w:hAnsi="宋体"/>
        </w:rPr>
        <w:br/>
        <w:t>熊叔的手臂虚虚地压在我的肚子上，浓密的汗毛刺得我的肚皮痒痒的。我把他的胳膊朝下推了推，把自己的两只腿跷到了上面，还用小脚丫在上面蹬来蹬去。</w:t>
      </w:r>
      <w:r w:rsidRPr="001233AF">
        <w:rPr>
          <w:rFonts w:ascii="宋体" w:eastAsia="宋体" w:hAnsi="宋体"/>
        </w:rPr>
        <w:br/>
        <w:t>“臭小子。”</w:t>
      </w:r>
      <w:r w:rsidRPr="001233AF">
        <w:rPr>
          <w:rFonts w:ascii="宋体" w:eastAsia="宋体" w:hAnsi="宋体"/>
        </w:rPr>
        <w:br/>
        <w:t>我听见熊叔低低的在喉咙里吼了一声，就得意地把脚丫在他胳膊上蹬的更起劲了。</w:t>
      </w:r>
      <w:r w:rsidRPr="001233AF">
        <w:rPr>
          <w:rFonts w:ascii="宋体" w:eastAsia="宋体" w:hAnsi="宋体"/>
        </w:rPr>
        <w:br/>
        <w:t>“孩子他妈，下雨了！快去盖酱缸！”</w:t>
      </w:r>
      <w:r w:rsidRPr="001233AF">
        <w:rPr>
          <w:rFonts w:ascii="宋体" w:eastAsia="宋体" w:hAnsi="宋体"/>
        </w:rPr>
        <w:br/>
        <w:t>黑暗里父亲忽然扯嗓子喊了一句。</w:t>
      </w:r>
      <w:r w:rsidRPr="001233AF">
        <w:rPr>
          <w:rFonts w:ascii="宋体" w:eastAsia="宋体" w:hAnsi="宋体"/>
        </w:rPr>
        <w:br/>
        <w:t>我吓了一大跳，停下了闹腾。</w:t>
      </w:r>
      <w:r w:rsidRPr="001233AF">
        <w:rPr>
          <w:rFonts w:ascii="宋体" w:eastAsia="宋体" w:hAnsi="宋体"/>
        </w:rPr>
        <w:br/>
      </w:r>
      <w:r w:rsidRPr="001233AF">
        <w:rPr>
          <w:rFonts w:ascii="宋体" w:eastAsia="宋体" w:hAnsi="宋体"/>
        </w:rPr>
        <w:lastRenderedPageBreak/>
        <w:t>“酸菜长白毛了。”</w:t>
      </w:r>
      <w:r w:rsidRPr="001233AF">
        <w:rPr>
          <w:rFonts w:ascii="宋体" w:eastAsia="宋体" w:hAnsi="宋体"/>
        </w:rPr>
        <w:br/>
        <w:t>父亲咕咕哝哝的又说了一句。</w:t>
      </w:r>
      <w:r w:rsidRPr="001233AF">
        <w:rPr>
          <w:rFonts w:ascii="宋体" w:eastAsia="宋体" w:hAnsi="宋体"/>
        </w:rPr>
        <w:br/>
        <w:t>“李婶子屁股真大，快从裤子里掉出来砸到脚后跟了。”</w:t>
      </w:r>
      <w:r w:rsidRPr="001233AF">
        <w:rPr>
          <w:rFonts w:ascii="宋体" w:eastAsia="宋体" w:hAnsi="宋体"/>
        </w:rPr>
        <w:br/>
        <w:t>父亲一句接一句还没完了。</w:t>
      </w:r>
      <w:r w:rsidRPr="001233AF">
        <w:rPr>
          <w:rFonts w:ascii="宋体" w:eastAsia="宋体" w:hAnsi="宋体"/>
        </w:rPr>
        <w:br/>
        <w:t>熊叔“扑哧”一下在黑暗里笑出了声来。</w:t>
      </w:r>
      <w:r w:rsidRPr="001233AF">
        <w:rPr>
          <w:rFonts w:ascii="宋体" w:eastAsia="宋体" w:hAnsi="宋体"/>
        </w:rPr>
        <w:br/>
        <w:t>“虎子，虎子，再给我撸几下……”</w:t>
      </w:r>
      <w:r w:rsidRPr="001233AF">
        <w:rPr>
          <w:rFonts w:ascii="宋体" w:eastAsia="宋体" w:hAnsi="宋体"/>
        </w:rPr>
        <w:br/>
        <w:t>父亲边嘟囔边哼唧着。</w:t>
      </w:r>
      <w:r w:rsidRPr="001233AF">
        <w:rPr>
          <w:rFonts w:ascii="宋体" w:eastAsia="宋体" w:hAnsi="宋体"/>
        </w:rPr>
        <w:br/>
        <w:t>“啪”，黑暗里响起了巴掌声。</w:t>
      </w:r>
      <w:r w:rsidRPr="001233AF">
        <w:rPr>
          <w:rFonts w:ascii="宋体" w:eastAsia="宋体" w:hAnsi="宋体"/>
        </w:rPr>
        <w:br/>
        <w:t>“咋了！咋了！”</w:t>
      </w:r>
      <w:r w:rsidRPr="001233AF">
        <w:rPr>
          <w:rFonts w:ascii="宋体" w:eastAsia="宋体" w:hAnsi="宋体"/>
        </w:rPr>
        <w:br/>
        <w:t>父亲忽地坐了起来嚷嚷着。</w:t>
      </w:r>
      <w:r w:rsidRPr="001233AF">
        <w:rPr>
          <w:rFonts w:ascii="宋体" w:eastAsia="宋体" w:hAnsi="宋体"/>
        </w:rPr>
        <w:br/>
        <w:t>“你做梦了。”</w:t>
      </w:r>
      <w:r w:rsidRPr="001233AF">
        <w:rPr>
          <w:rFonts w:ascii="宋体" w:eastAsia="宋体" w:hAnsi="宋体"/>
        </w:rPr>
        <w:br/>
        <w:t>熊叔口气凉凉地说。</w:t>
      </w:r>
      <w:r w:rsidRPr="001233AF">
        <w:rPr>
          <w:rFonts w:ascii="宋体" w:eastAsia="宋体" w:hAnsi="宋体"/>
        </w:rPr>
        <w:br/>
        <w:t>“哦。”</w:t>
      </w:r>
      <w:r w:rsidRPr="001233AF">
        <w:rPr>
          <w:rFonts w:ascii="宋体" w:eastAsia="宋体" w:hAnsi="宋体"/>
        </w:rPr>
        <w:br/>
        <w:t>父亲咕噜又躺倒了。</w:t>
      </w:r>
      <w:r w:rsidRPr="001233AF">
        <w:rPr>
          <w:rFonts w:ascii="宋体" w:eastAsia="宋体" w:hAnsi="宋体"/>
        </w:rPr>
        <w:br/>
        <w:t>“熊小子你是不是又啃我的脸了，我咋觉着脸疼呢？”</w:t>
      </w:r>
      <w:r w:rsidRPr="001233AF">
        <w:rPr>
          <w:rFonts w:ascii="宋体" w:eastAsia="宋体" w:hAnsi="宋体"/>
        </w:rPr>
        <w:br/>
        <w:t>父亲说完还没等熊叔回话他的鼾声已经又响起来了。</w:t>
      </w:r>
      <w:r w:rsidRPr="001233AF">
        <w:rPr>
          <w:rFonts w:ascii="宋体" w:eastAsia="宋体" w:hAnsi="宋体"/>
        </w:rPr>
        <w:br/>
        <w:t>“虎子我生气了，过来和我亲个嘴儿。”</w:t>
      </w:r>
      <w:r w:rsidRPr="001233AF">
        <w:rPr>
          <w:rFonts w:ascii="宋体" w:eastAsia="宋体" w:hAnsi="宋体"/>
        </w:rPr>
        <w:br/>
        <w:t>熊叔的声音在黑暗闷闷的响了起来。</w:t>
      </w:r>
      <w:r w:rsidRPr="001233AF">
        <w:rPr>
          <w:rFonts w:ascii="宋体" w:eastAsia="宋体" w:hAnsi="宋体"/>
        </w:rPr>
        <w:br/>
        <w:t>虎叔轻轻叹了口气，抬起身子把脑袋凑了过去。</w:t>
      </w:r>
      <w:r w:rsidRPr="001233AF">
        <w:rPr>
          <w:rFonts w:ascii="宋体" w:eastAsia="宋体" w:hAnsi="宋体"/>
        </w:rPr>
        <w:br/>
        <w:t>我听到了吱吱扭扭的一阵声响，然后虎叔又喘着粗气躺倒了。</w:t>
      </w:r>
      <w:r w:rsidRPr="001233AF">
        <w:rPr>
          <w:rFonts w:ascii="宋体" w:eastAsia="宋体" w:hAnsi="宋体"/>
        </w:rPr>
        <w:br/>
        <w:t>我蹬在脚下的熊叔的胳膊这时候蠕动了起来。</w:t>
      </w:r>
      <w:r w:rsidRPr="001233AF">
        <w:rPr>
          <w:rFonts w:ascii="宋体" w:eastAsia="宋体" w:hAnsi="宋体"/>
        </w:rPr>
        <w:br/>
        <w:t>“别闹了坏熊，赶紧睡觉吧。”</w:t>
      </w:r>
      <w:r w:rsidRPr="001233AF">
        <w:rPr>
          <w:rFonts w:ascii="宋体" w:eastAsia="宋体" w:hAnsi="宋体"/>
        </w:rPr>
        <w:br/>
        <w:t>虎叔还在喘。</w:t>
      </w:r>
      <w:r w:rsidRPr="001233AF">
        <w:rPr>
          <w:rFonts w:ascii="宋体" w:eastAsia="宋体" w:hAnsi="宋体"/>
        </w:rPr>
        <w:br/>
        <w:t>“睡吧。”</w:t>
      </w:r>
      <w:r w:rsidRPr="001233AF">
        <w:rPr>
          <w:rFonts w:ascii="宋体" w:eastAsia="宋体" w:hAnsi="宋体"/>
        </w:rPr>
        <w:br/>
        <w:t>虎叔轻声说。</w:t>
      </w:r>
      <w:r w:rsidRPr="001233AF">
        <w:rPr>
          <w:rFonts w:ascii="宋体" w:eastAsia="宋体" w:hAnsi="宋体"/>
        </w:rPr>
        <w:br/>
        <w:t>我脚下的胳膊不再动了，却一直都没收回去。</w:t>
      </w:r>
      <w:r w:rsidRPr="001233AF">
        <w:rPr>
          <w:rFonts w:ascii="宋体" w:eastAsia="宋体" w:hAnsi="宋体"/>
        </w:rPr>
        <w:br/>
        <w:t>我伸直腿，把它压在腿下自己也睡了过去。</w:t>
      </w:r>
      <w:r w:rsidRPr="001233AF">
        <w:rPr>
          <w:rFonts w:ascii="宋体" w:eastAsia="宋体" w:hAnsi="宋体"/>
        </w:rPr>
        <w:br/>
        <w:t>早晨我是被熊叔抽胳膊的动作弄醒的。</w:t>
      </w:r>
      <w:r w:rsidRPr="001233AF">
        <w:rPr>
          <w:rFonts w:ascii="宋体" w:eastAsia="宋体" w:hAnsi="宋体"/>
        </w:rPr>
        <w:br/>
        <w:t>“臭小子，把我胳膊都压麻了。”</w:t>
      </w:r>
      <w:r w:rsidRPr="001233AF">
        <w:rPr>
          <w:rFonts w:ascii="宋体" w:eastAsia="宋体" w:hAnsi="宋体"/>
        </w:rPr>
        <w:br/>
        <w:t>熊叔边活动胳膊边嘀咕着。</w:t>
      </w:r>
      <w:r w:rsidRPr="001233AF">
        <w:rPr>
          <w:rFonts w:ascii="宋体" w:eastAsia="宋体" w:hAnsi="宋体"/>
        </w:rPr>
        <w:br/>
        <w:t>天刚蒙蒙亮，熊叔也没开灯，我只能隐约看到他呲牙咧嘴的轮廓。</w:t>
      </w:r>
      <w:r w:rsidRPr="001233AF">
        <w:rPr>
          <w:rFonts w:ascii="宋体" w:eastAsia="宋体" w:hAnsi="宋体"/>
        </w:rPr>
        <w:br/>
        <w:t>“熊叔你要去干什么？”</w:t>
      </w:r>
      <w:r w:rsidRPr="001233AF">
        <w:rPr>
          <w:rFonts w:ascii="宋体" w:eastAsia="宋体" w:hAnsi="宋体"/>
        </w:rPr>
        <w:br/>
        <w:t>看到他起身穿着衣服，我揉着眼睛问他。</w:t>
      </w:r>
      <w:r w:rsidRPr="001233AF">
        <w:rPr>
          <w:rFonts w:ascii="宋体" w:eastAsia="宋体" w:hAnsi="宋体"/>
        </w:rPr>
        <w:br/>
        <w:t>“还睡不睡了？不睡我带你去起钩。”</w:t>
      </w:r>
      <w:r w:rsidRPr="001233AF">
        <w:rPr>
          <w:rFonts w:ascii="宋体" w:eastAsia="宋体" w:hAnsi="宋体"/>
        </w:rPr>
        <w:br/>
        <w:t>熊叔揉了揉我的脑袋说。</w:t>
      </w:r>
      <w:r w:rsidRPr="001233AF">
        <w:rPr>
          <w:rFonts w:ascii="宋体" w:eastAsia="宋体" w:hAnsi="宋体"/>
        </w:rPr>
        <w:br/>
        <w:t>“好！”</w:t>
      </w:r>
      <w:r w:rsidRPr="001233AF">
        <w:rPr>
          <w:rFonts w:ascii="宋体" w:eastAsia="宋体" w:hAnsi="宋体"/>
        </w:rPr>
        <w:br/>
        <w:t>我兴奋地跳了起来。</w:t>
      </w:r>
      <w:r w:rsidRPr="001233AF">
        <w:rPr>
          <w:rFonts w:ascii="宋体" w:eastAsia="宋体" w:hAnsi="宋体"/>
        </w:rPr>
        <w:br/>
        <w:t>熊叔笨手笨脚的帮我穿好衣服，拿了个大塑料袋抱起我出了门。村子里还很宁静，偶尔会有一条觅食的狗慌张的从我们面前拖着尾巴跑过。</w:t>
      </w:r>
      <w:r w:rsidRPr="001233AF">
        <w:rPr>
          <w:rFonts w:ascii="宋体" w:eastAsia="宋体" w:hAnsi="宋体"/>
        </w:rPr>
        <w:br/>
      </w:r>
      <w:r w:rsidRPr="001233AF">
        <w:rPr>
          <w:rFonts w:ascii="宋体" w:eastAsia="宋体" w:hAnsi="宋体"/>
        </w:rPr>
        <w:lastRenderedPageBreak/>
        <w:t>村外的麦田和豆地也静静地沉睡着，一些薄雾在田野上空低悬着，像给大地盖了层乳白的纱被。</w:t>
      </w:r>
      <w:r w:rsidRPr="001233AF">
        <w:rPr>
          <w:rFonts w:ascii="宋体" w:eastAsia="宋体" w:hAnsi="宋体"/>
        </w:rPr>
        <w:br/>
        <w:t>树林里的花儿却早早地就醒了，她们一朵朵都仰着小脑袋瓜儿喜笑颜开地在用露珠洗脸。</w:t>
      </w:r>
      <w:r w:rsidRPr="001233AF">
        <w:rPr>
          <w:rFonts w:ascii="宋体" w:eastAsia="宋体" w:hAnsi="宋体"/>
        </w:rPr>
        <w:br/>
        <w:t>河面上也一丝一缕的飘着细雾，草丛里水汽很大，打湿了熊叔的裤管和衣服。</w:t>
      </w:r>
      <w:r w:rsidRPr="001233AF">
        <w:rPr>
          <w:rFonts w:ascii="宋体" w:eastAsia="宋体" w:hAnsi="宋体"/>
        </w:rPr>
        <w:br/>
        <w:t>熊叔把我放在沙滩上，他自己去一根钓竿一根钓竿的检查回收了。</w:t>
      </w:r>
      <w:r w:rsidRPr="001233AF">
        <w:rPr>
          <w:rFonts w:ascii="宋体" w:eastAsia="宋体" w:hAnsi="宋体"/>
        </w:rPr>
        <w:br/>
        <w:t>我在沙滩上捡到了几枚贝壳和两块黄玛瑙。</w:t>
      </w:r>
      <w:r w:rsidRPr="001233AF">
        <w:rPr>
          <w:rFonts w:ascii="宋体" w:eastAsia="宋体" w:hAnsi="宋体"/>
        </w:rPr>
        <w:br/>
        <w:t>天色越来越亮，已经能看到近处松树的针叶和远处山峦的曲线了。</w:t>
      </w:r>
      <w:r w:rsidRPr="001233AF">
        <w:rPr>
          <w:rFonts w:ascii="宋体" w:eastAsia="宋体" w:hAnsi="宋体"/>
        </w:rPr>
        <w:br/>
        <w:t>熊叔带着几条鱼和一只老鳖回来的时候，太阳已经跳到白桦树的树梢了。</w:t>
      </w:r>
      <w:r w:rsidRPr="001233AF">
        <w:rPr>
          <w:rFonts w:ascii="宋体" w:eastAsia="宋体" w:hAnsi="宋体"/>
        </w:rPr>
        <w:br/>
        <w:t>回到家里，虎叔已经起来了，父亲正把脚丫子跷到墙上悠闲自得地哼着二人转。</w:t>
      </w:r>
      <w:r w:rsidRPr="001233AF">
        <w:rPr>
          <w:rFonts w:ascii="宋体" w:eastAsia="宋体" w:hAnsi="宋体"/>
        </w:rPr>
        <w:br/>
        <w:t>当父亲看到那只老鳖的时候眼睛立刻放出光来。</w:t>
      </w:r>
      <w:r w:rsidRPr="001233AF">
        <w:rPr>
          <w:rFonts w:ascii="宋体" w:eastAsia="宋体" w:hAnsi="宋体"/>
        </w:rPr>
        <w:br/>
        <w:t>“大补啊！”</w:t>
      </w:r>
      <w:r w:rsidRPr="001233AF">
        <w:rPr>
          <w:rFonts w:ascii="宋体" w:eastAsia="宋体" w:hAnsi="宋体"/>
        </w:rPr>
        <w:br/>
        <w:t>父亲光着脚丫跳下炕来。</w:t>
      </w:r>
      <w:r w:rsidRPr="001233AF">
        <w:rPr>
          <w:rFonts w:ascii="宋体" w:eastAsia="宋体" w:hAnsi="宋体"/>
        </w:rPr>
        <w:br/>
        <w:t>“没你的事儿！”</w:t>
      </w:r>
      <w:r w:rsidRPr="001233AF">
        <w:rPr>
          <w:rFonts w:ascii="宋体" w:eastAsia="宋体" w:hAnsi="宋体"/>
        </w:rPr>
        <w:br/>
        <w:t>熊叔躲开父亲说。</w:t>
      </w:r>
      <w:r w:rsidRPr="001233AF">
        <w:rPr>
          <w:rFonts w:ascii="宋体" w:eastAsia="宋体" w:hAnsi="宋体"/>
        </w:rPr>
        <w:br/>
        <w:t>“不给我吃给谁吃啊，你们俩个没女人的和尚货，补得硬撅撅的去干啥？难道去捅墙窟窿啊？”</w:t>
      </w:r>
      <w:r w:rsidRPr="001233AF">
        <w:rPr>
          <w:rFonts w:ascii="宋体" w:eastAsia="宋体" w:hAnsi="宋体"/>
        </w:rPr>
        <w:br/>
        <w:t>父亲振振有词地说。</w:t>
      </w:r>
      <w:r w:rsidRPr="001233AF">
        <w:rPr>
          <w:rFonts w:ascii="宋体" w:eastAsia="宋体" w:hAnsi="宋体"/>
        </w:rPr>
        <w:br/>
        <w:t>“这你就别管了。补硬了我自己撸着玩儿不行啊？”</w:t>
      </w:r>
      <w:r w:rsidRPr="001233AF">
        <w:rPr>
          <w:rFonts w:ascii="宋体" w:eastAsia="宋体" w:hAnsi="宋体"/>
        </w:rPr>
        <w:br/>
        <w:t>熊叔翻着眼睛说。</w:t>
      </w:r>
      <w:r w:rsidRPr="001233AF">
        <w:rPr>
          <w:rFonts w:ascii="宋体" w:eastAsia="宋体" w:hAnsi="宋体"/>
        </w:rPr>
        <w:br/>
        <w:t>“行了行了，别斗嘴了，少不了豹子你那份儿。”</w:t>
      </w:r>
      <w:r w:rsidRPr="001233AF">
        <w:rPr>
          <w:rFonts w:ascii="宋体" w:eastAsia="宋体" w:hAnsi="宋体"/>
        </w:rPr>
        <w:br/>
        <w:t>虎叔接过熊叔装在袋子里的活鱼和那只老鳖去厨房了。</w:t>
      </w:r>
      <w:r w:rsidRPr="001233AF">
        <w:rPr>
          <w:rFonts w:ascii="宋体" w:eastAsia="宋体" w:hAnsi="宋体"/>
        </w:rPr>
        <w:br/>
        <w:t>熊叔捉到的鲇鱼都很大，早上才炖了两条就满满一盆子了。</w:t>
      </w:r>
      <w:r w:rsidRPr="001233AF">
        <w:rPr>
          <w:rFonts w:ascii="宋体" w:eastAsia="宋体" w:hAnsi="宋体"/>
        </w:rPr>
        <w:br/>
        <w:t>虎叔告诉一直惦记着那只老鳖的父亲晚上回来再炖给他吃。</w:t>
      </w:r>
      <w:r w:rsidRPr="001233AF">
        <w:rPr>
          <w:rFonts w:ascii="宋体" w:eastAsia="宋体" w:hAnsi="宋体"/>
        </w:rPr>
        <w:br/>
        <w:t>鱼汤被虎叔炖的像牛奶一样白滑，又香又浓还没有鱼腥味儿。</w:t>
      </w:r>
      <w:r w:rsidRPr="001233AF">
        <w:rPr>
          <w:rFonts w:ascii="宋体" w:eastAsia="宋体" w:hAnsi="宋体"/>
        </w:rPr>
        <w:br/>
        <w:t>父亲吧嗒着嘴吃了好几块鱼肉喝了很多汤。</w:t>
      </w:r>
      <w:r w:rsidRPr="001233AF">
        <w:rPr>
          <w:rFonts w:ascii="宋体" w:eastAsia="宋体" w:hAnsi="宋体"/>
        </w:rPr>
        <w:br/>
        <w:t>“这会儿你咋不惦记给虎子补身子了？你吃的比谁都欢！”</w:t>
      </w:r>
      <w:r w:rsidRPr="001233AF">
        <w:rPr>
          <w:rFonts w:ascii="宋体" w:eastAsia="宋体" w:hAnsi="宋体"/>
        </w:rPr>
        <w:br/>
        <w:t>熊叔敲了父亲一筷子说。</w:t>
      </w:r>
      <w:r w:rsidRPr="001233AF">
        <w:rPr>
          <w:rFonts w:ascii="宋体" w:eastAsia="宋体" w:hAnsi="宋体"/>
        </w:rPr>
        <w:br/>
        <w:t>“多着呢多着呢，虎子你快吃，嘿嘿。谁让熊小子你有本事抓了这么多鱼呢，嘿嘿。”</w:t>
      </w:r>
      <w:r w:rsidRPr="001233AF">
        <w:rPr>
          <w:rFonts w:ascii="宋体" w:eastAsia="宋体" w:hAnsi="宋体"/>
        </w:rPr>
        <w:br/>
        <w:t>父亲笑着又叨了一块鱼肉说。</w:t>
      </w:r>
      <w:r w:rsidRPr="001233AF">
        <w:rPr>
          <w:rFonts w:ascii="宋体" w:eastAsia="宋体" w:hAnsi="宋体"/>
        </w:rPr>
        <w:br/>
        <w:t>吃完饭，父亲回家去套车，熊叔就缠着虎叔非要跟着去相亲。虎叔拗不过就答应了。</w:t>
      </w:r>
      <w:r w:rsidRPr="001233AF">
        <w:rPr>
          <w:rFonts w:ascii="宋体" w:eastAsia="宋体" w:hAnsi="宋体"/>
        </w:rPr>
        <w:br/>
        <w:t>等父亲赶车回来看到熊叔也跟着跳上了车，就瞪起眼睛嚷着：“你跟来干啥，还想和虎子抢老婆啊？”</w:t>
      </w:r>
      <w:r w:rsidRPr="001233AF">
        <w:rPr>
          <w:rFonts w:ascii="宋体" w:eastAsia="宋体" w:hAnsi="宋体"/>
        </w:rPr>
        <w:br/>
        <w:t>“我想进城买东西！”</w:t>
      </w:r>
      <w:r w:rsidRPr="001233AF">
        <w:rPr>
          <w:rFonts w:ascii="宋体" w:eastAsia="宋体" w:hAnsi="宋体"/>
        </w:rPr>
        <w:br/>
        <w:t>熊叔梗着脖子说。</w:t>
      </w:r>
      <w:r w:rsidRPr="001233AF">
        <w:rPr>
          <w:rFonts w:ascii="宋体" w:eastAsia="宋体" w:hAnsi="宋体"/>
        </w:rPr>
        <w:br/>
        <w:t>“就让他跟着去吧。”</w:t>
      </w:r>
      <w:r w:rsidRPr="001233AF">
        <w:rPr>
          <w:rFonts w:ascii="宋体" w:eastAsia="宋体" w:hAnsi="宋体"/>
        </w:rPr>
        <w:br/>
        <w:t>虎叔笑着对父亲说。</w:t>
      </w:r>
      <w:r w:rsidRPr="001233AF">
        <w:rPr>
          <w:rFonts w:ascii="宋体" w:eastAsia="宋体" w:hAnsi="宋体"/>
        </w:rPr>
        <w:br/>
        <w:t>“那相亲的时候你别进去，站在人家门外等着！”</w:t>
      </w:r>
      <w:r w:rsidRPr="001233AF">
        <w:rPr>
          <w:rFonts w:ascii="宋体" w:eastAsia="宋体" w:hAnsi="宋体"/>
        </w:rPr>
        <w:br/>
        <w:t>父亲扬起鞭子赶着马说。</w:t>
      </w:r>
      <w:r w:rsidRPr="001233AF">
        <w:rPr>
          <w:rFonts w:ascii="宋体" w:eastAsia="宋体" w:hAnsi="宋体"/>
        </w:rPr>
        <w:br/>
        <w:t>“嫂子今天不来么？”</w:t>
      </w:r>
      <w:r w:rsidRPr="001233AF">
        <w:rPr>
          <w:rFonts w:ascii="宋体" w:eastAsia="宋体" w:hAnsi="宋体"/>
        </w:rPr>
        <w:br/>
      </w:r>
      <w:r w:rsidRPr="001233AF">
        <w:rPr>
          <w:rFonts w:ascii="宋体" w:eastAsia="宋体" w:hAnsi="宋体"/>
        </w:rPr>
        <w:lastRenderedPageBreak/>
        <w:t>虎叔问了一句。</w:t>
      </w:r>
      <w:r w:rsidRPr="001233AF">
        <w:rPr>
          <w:rFonts w:ascii="宋体" w:eastAsia="宋体" w:hAnsi="宋体"/>
        </w:rPr>
        <w:br/>
        <w:t>“恩，她要在家翻酱缸。”</w:t>
      </w:r>
      <w:r w:rsidRPr="001233AF">
        <w:rPr>
          <w:rFonts w:ascii="宋体" w:eastAsia="宋体" w:hAnsi="宋体"/>
        </w:rPr>
        <w:br/>
        <w:t>父亲应了一句。</w:t>
      </w:r>
      <w:r w:rsidRPr="001233AF">
        <w:rPr>
          <w:rFonts w:ascii="宋体" w:eastAsia="宋体" w:hAnsi="宋体"/>
        </w:rPr>
        <w:br/>
        <w:t>“爸你昨天说梦话让俺妈盖酱缸来着。”</w:t>
      </w:r>
      <w:r w:rsidRPr="001233AF">
        <w:rPr>
          <w:rFonts w:ascii="宋体" w:eastAsia="宋体" w:hAnsi="宋体"/>
        </w:rPr>
        <w:br/>
        <w:t>我偎在虎叔怀里说。</w:t>
      </w:r>
      <w:r w:rsidRPr="001233AF">
        <w:rPr>
          <w:rFonts w:ascii="宋体" w:eastAsia="宋体" w:hAnsi="宋体"/>
        </w:rPr>
        <w:br/>
        <w:t>“是吗？”</w:t>
      </w:r>
      <w:r w:rsidRPr="001233AF">
        <w:rPr>
          <w:rFonts w:ascii="宋体" w:eastAsia="宋体" w:hAnsi="宋体"/>
        </w:rPr>
        <w:br/>
        <w:t>父亲挠挠头。</w:t>
      </w:r>
      <w:r w:rsidRPr="001233AF">
        <w:rPr>
          <w:rFonts w:ascii="宋体" w:eastAsia="宋体" w:hAnsi="宋体"/>
        </w:rPr>
        <w:br/>
        <w:t>“你还在梦里叫虎叔来着。”</w:t>
      </w:r>
      <w:r w:rsidRPr="001233AF">
        <w:rPr>
          <w:rFonts w:ascii="宋体" w:eastAsia="宋体" w:hAnsi="宋体"/>
        </w:rPr>
        <w:br/>
        <w:t>我接着说。</w:t>
      </w:r>
      <w:r w:rsidRPr="001233AF">
        <w:rPr>
          <w:rFonts w:ascii="宋体" w:eastAsia="宋体" w:hAnsi="宋体"/>
        </w:rPr>
        <w:br/>
        <w:t>“小蹦豆你快看！蝴蝶！”</w:t>
      </w:r>
      <w:r w:rsidRPr="001233AF">
        <w:rPr>
          <w:rFonts w:ascii="宋体" w:eastAsia="宋体" w:hAnsi="宋体"/>
        </w:rPr>
        <w:br/>
        <w:t>熊叔扭着我的脑袋瓜儿把我扭了过去。</w:t>
      </w:r>
      <w:r w:rsidRPr="001233AF">
        <w:rPr>
          <w:rFonts w:ascii="宋体" w:eastAsia="宋体" w:hAnsi="宋体"/>
        </w:rPr>
        <w:br/>
        <w:t>父亲甩了个响鞭，专心赶车不再和我说话了。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1B48781A" w14:textId="77777777" w:rsidR="007A51CA" w:rsidRPr="001233AF" w:rsidRDefault="00000000">
      <w:pPr>
        <w:pStyle w:val="aa"/>
        <w:rPr>
          <w:rFonts w:ascii="宋体" w:eastAsia="宋体" w:hAnsi="宋体"/>
        </w:rPr>
      </w:pPr>
      <w:r w:rsidRPr="001233AF">
        <w:rPr>
          <w:rFonts w:ascii="宋体" w:eastAsia="宋体" w:hAnsi="宋体"/>
        </w:rPr>
        <w:t>虎叔 第五十八章</w:t>
      </w:r>
    </w:p>
    <w:p w14:paraId="46344394" w14:textId="77777777" w:rsidR="007A51CA" w:rsidRPr="001233AF" w:rsidRDefault="00000000">
      <w:pPr>
        <w:rPr>
          <w:rFonts w:ascii="宋体" w:eastAsia="宋体" w:hAnsi="宋体"/>
        </w:rPr>
      </w:pPr>
      <w:r w:rsidRPr="001233AF">
        <w:rPr>
          <w:rFonts w:ascii="宋体" w:eastAsia="宋体" w:hAnsi="宋体"/>
        </w:rPr>
        <w:t>马车在泥土的乡间小路上不停地轱辘轱辘吱吱呀呀晃悠前进着。我坐在车上百无聊赖，于是我就仰着脑袋瓜儿看天，天上有个白白的大太阳，太阳照在云彩上，太阳照在大地上，太阳照在花朵上，太阳照在虎叔身上，太阳照在熊叔身上，太阳照在父亲身上，太阳照在我身上。我又趴在车沿上向下看，大地无限的倾斜延伸着，车轱辘菜举着个小棒槌生的满地都是，被车轱辘碾过去，再碾过去，它们还是活的好好儿的，依然坚挺地举着它们招摇的小棒槌。</w:t>
      </w:r>
      <w:r w:rsidRPr="001233AF">
        <w:rPr>
          <w:rFonts w:ascii="宋体" w:eastAsia="宋体" w:hAnsi="宋体"/>
        </w:rPr>
        <w:br/>
        <w:t>“当心别掉下车子。”</w:t>
      </w:r>
      <w:r w:rsidRPr="001233AF">
        <w:rPr>
          <w:rFonts w:ascii="宋体" w:eastAsia="宋体" w:hAnsi="宋体"/>
        </w:rPr>
        <w:br/>
        <w:t>虎叔抓着我的脚不停的叮咛。</w:t>
      </w:r>
      <w:r w:rsidRPr="001233AF">
        <w:rPr>
          <w:rFonts w:ascii="宋体" w:eastAsia="宋体" w:hAnsi="宋体"/>
        </w:rPr>
        <w:br/>
        <w:t>我爬起来坐好，看到熊叔平躺着身子在摸虎叔的腰，虎叔却若无其事的假装没看见。</w:t>
      </w:r>
      <w:r w:rsidRPr="001233AF">
        <w:rPr>
          <w:rFonts w:ascii="宋体" w:eastAsia="宋体" w:hAnsi="宋体"/>
        </w:rPr>
        <w:br/>
        <w:t>我爬过去骑到了熊叔的肚子上，熊叔的呼吸很粗重，随着呼吸他的肚子一起一伏的，我坐在上面也跟着一起一伏。</w:t>
      </w:r>
      <w:r w:rsidRPr="001233AF">
        <w:rPr>
          <w:rFonts w:ascii="宋体" w:eastAsia="宋体" w:hAnsi="宋体"/>
        </w:rPr>
        <w:br/>
        <w:t>“臭小子。”</w:t>
      </w:r>
      <w:r w:rsidRPr="001233AF">
        <w:rPr>
          <w:rFonts w:ascii="宋体" w:eastAsia="宋体" w:hAnsi="宋体"/>
        </w:rPr>
        <w:br/>
        <w:t>熊叔在阳光里眯着眼捏了捏我的脸。</w:t>
      </w:r>
      <w:r w:rsidRPr="001233AF">
        <w:rPr>
          <w:rFonts w:ascii="宋体" w:eastAsia="宋体" w:hAnsi="宋体"/>
        </w:rPr>
        <w:br/>
        <w:t>我干脆把身子趴在他的胸膛上，阳光很暖，微风很轻，熊叔的肚皮像个舒服的摇篮，我又想睡觉了。</w:t>
      </w:r>
      <w:r w:rsidRPr="001233AF">
        <w:rPr>
          <w:rFonts w:ascii="宋体" w:eastAsia="宋体" w:hAnsi="宋体"/>
        </w:rPr>
        <w:br/>
        <w:t>我醒来一睁眼，看到的就是那个眼神凌厉的媒婆老太太。</w:t>
      </w:r>
      <w:r w:rsidRPr="001233AF">
        <w:rPr>
          <w:rFonts w:ascii="宋体" w:eastAsia="宋体" w:hAnsi="宋体"/>
        </w:rPr>
        <w:br/>
        <w:t>“我先说明，这次的人家要的彩礼很多，如果相不中人的话趁早说。”</w:t>
      </w:r>
      <w:r w:rsidRPr="001233AF">
        <w:rPr>
          <w:rFonts w:ascii="宋体" w:eastAsia="宋体" w:hAnsi="宋体"/>
        </w:rPr>
        <w:br/>
        <w:t>老太太站在我不知道名字的小村的村口柳树下把烟袋锅吸得吧嗒吧嗒响。</w:t>
      </w:r>
      <w:r w:rsidRPr="001233AF">
        <w:rPr>
          <w:rFonts w:ascii="宋体" w:eastAsia="宋体" w:hAnsi="宋体"/>
        </w:rPr>
        <w:br/>
        <w:t>“没事儿，没事儿，只要人好就行，彩礼多少都不是个事儿。”</w:t>
      </w:r>
      <w:r w:rsidRPr="001233AF">
        <w:rPr>
          <w:rFonts w:ascii="宋体" w:eastAsia="宋体" w:hAnsi="宋体"/>
        </w:rPr>
        <w:br/>
        <w:t>父亲陪着笑脸说。</w:t>
      </w:r>
      <w:r w:rsidRPr="001233AF">
        <w:rPr>
          <w:rFonts w:ascii="宋体" w:eastAsia="宋体" w:hAnsi="宋体"/>
        </w:rPr>
        <w:br/>
      </w:r>
      <w:r w:rsidRPr="001233AF">
        <w:rPr>
          <w:rFonts w:ascii="宋体" w:eastAsia="宋体" w:hAnsi="宋体"/>
        </w:rPr>
        <w:lastRenderedPageBreak/>
        <w:t>“她一个离过婚的二手媳妇，凭啥要那么多彩礼啊。豹子你是家里有多少钱啊，你能帮虎子扛多少彩礼钱啊？装的跟什么似的。”</w:t>
      </w:r>
      <w:r w:rsidRPr="001233AF">
        <w:rPr>
          <w:rFonts w:ascii="宋体" w:eastAsia="宋体" w:hAnsi="宋体"/>
        </w:rPr>
        <w:br/>
        <w:t>熊叔撇着嘴角直拿眼睛翻父亲。</w:t>
      </w:r>
      <w:r w:rsidRPr="001233AF">
        <w:rPr>
          <w:rFonts w:ascii="宋体" w:eastAsia="宋体" w:hAnsi="宋体"/>
        </w:rPr>
        <w:br/>
        <w:t>“这个过路讨水喝的咋还在啊？不管人家是几手媳妇，人家要彩礼是人家的自由，你们不娶她也是你们的自由，没啥凭啥不凭啥的。”</w:t>
      </w:r>
      <w:r w:rsidRPr="001233AF">
        <w:rPr>
          <w:rFonts w:ascii="宋体" w:eastAsia="宋体" w:hAnsi="宋体"/>
        </w:rPr>
        <w:br/>
        <w:t>老太太慢条斯理地说。</w:t>
      </w:r>
      <w:r w:rsidRPr="001233AF">
        <w:rPr>
          <w:rFonts w:ascii="宋体" w:eastAsia="宋体" w:hAnsi="宋体"/>
        </w:rPr>
        <w:br/>
        <w:t>“你给我滚蛋！别惹我真跟你急眼！”</w:t>
      </w:r>
      <w:r w:rsidRPr="001233AF">
        <w:rPr>
          <w:rFonts w:ascii="宋体" w:eastAsia="宋体" w:hAnsi="宋体"/>
        </w:rPr>
        <w:br/>
        <w:t>父亲结结实实踹了熊叔一脚。</w:t>
      </w:r>
      <w:r w:rsidRPr="001233AF">
        <w:rPr>
          <w:rFonts w:ascii="宋体" w:eastAsia="宋体" w:hAnsi="宋体"/>
        </w:rPr>
        <w:br/>
        <w:t>“老嫂子你别理他，他算哪根葱啊，就一过路讨水喝的，虎子的事儿还轮不到他插嘴。”</w:t>
      </w:r>
      <w:r w:rsidRPr="001233AF">
        <w:rPr>
          <w:rFonts w:ascii="宋体" w:eastAsia="宋体" w:hAnsi="宋体"/>
        </w:rPr>
        <w:br/>
        <w:t>“坏熊，你到车上等我们吧。”</w:t>
      </w:r>
      <w:r w:rsidRPr="001233AF">
        <w:rPr>
          <w:rFonts w:ascii="宋体" w:eastAsia="宋体" w:hAnsi="宋体"/>
        </w:rPr>
        <w:br/>
        <w:t>虎叔站出来对揉着被父亲踢过的地方正对父亲怒目相向的熊叔说。</w:t>
      </w:r>
      <w:r w:rsidRPr="001233AF">
        <w:rPr>
          <w:rFonts w:ascii="宋体" w:eastAsia="宋体" w:hAnsi="宋体"/>
        </w:rPr>
        <w:br/>
        <w:t>然后虎叔就抱着我跟着媒婆老太太往村子里走，老太太裹了小脚，走得又慢又晃。</w:t>
      </w:r>
      <w:r w:rsidRPr="001233AF">
        <w:rPr>
          <w:rFonts w:ascii="宋体" w:eastAsia="宋体" w:hAnsi="宋体"/>
        </w:rPr>
        <w:br/>
        <w:t>我们跟在后面父亲脑门上急的直冒汗。</w:t>
      </w:r>
      <w:r w:rsidRPr="001233AF">
        <w:rPr>
          <w:rFonts w:ascii="宋体" w:eastAsia="宋体" w:hAnsi="宋体"/>
        </w:rPr>
        <w:br/>
        <w:t>“老嫂子我背着你走吧。”</w:t>
      </w:r>
      <w:r w:rsidRPr="001233AF">
        <w:rPr>
          <w:rFonts w:ascii="宋体" w:eastAsia="宋体" w:hAnsi="宋体"/>
        </w:rPr>
        <w:br/>
        <w:t>“背着我走太扎眼，女方不希望相亲的事被人知道，要不我也不会让你们把马车停到村口了。”</w:t>
      </w:r>
      <w:r w:rsidRPr="001233AF">
        <w:rPr>
          <w:rFonts w:ascii="宋体" w:eastAsia="宋体" w:hAnsi="宋体"/>
        </w:rPr>
        <w:br/>
        <w:t>老太太依旧说得慢条斯理，就像是她有了一副经过千锤百炼之后落下的淡定肉脾气。可她那让我小一阵阵发凉的凌厉目光却告诉人完全不是那么回事儿。</w:t>
      </w:r>
      <w:r w:rsidRPr="001233AF">
        <w:rPr>
          <w:rFonts w:ascii="宋体" w:eastAsia="宋体" w:hAnsi="宋体"/>
        </w:rPr>
        <w:br/>
        <w:t>三拐两拐的，我们终于在一个破落的院子前停了下来。</w:t>
      </w:r>
      <w:r w:rsidRPr="001233AF">
        <w:rPr>
          <w:rFonts w:ascii="宋体" w:eastAsia="宋体" w:hAnsi="宋体"/>
        </w:rPr>
        <w:br/>
        <w:t>媒婆老太太先进去打了个招呼然后从屋里出来摆着手叫我们进去。</w:t>
      </w:r>
      <w:r w:rsidRPr="001233AF">
        <w:rPr>
          <w:rFonts w:ascii="宋体" w:eastAsia="宋体" w:hAnsi="宋体"/>
        </w:rPr>
        <w:br/>
        <w:t>屋子里有些暗，弥漫着一股潮湿的霉味儿。家具都很破烂陈旧，在这些阴暗的破烂陈旧中，一张白亮的女人脸很端庄地出现了。</w:t>
      </w:r>
      <w:r w:rsidRPr="001233AF">
        <w:rPr>
          <w:rFonts w:ascii="宋体" w:eastAsia="宋体" w:hAnsi="宋体"/>
        </w:rPr>
        <w:br/>
        <w:t>她穿得很朴素，但我觉着她很漂亮。</w:t>
      </w:r>
      <w:r w:rsidRPr="001233AF">
        <w:rPr>
          <w:rFonts w:ascii="宋体" w:eastAsia="宋体" w:hAnsi="宋体"/>
        </w:rPr>
        <w:br/>
        <w:t>“上次出嫁我什么都没要，结果什么都没落下，所以这次我想多要点。”</w:t>
      </w:r>
      <w:r w:rsidRPr="001233AF">
        <w:rPr>
          <w:rFonts w:ascii="宋体" w:eastAsia="宋体" w:hAnsi="宋体"/>
        </w:rPr>
        <w:br/>
        <w:t>她的声音很好听，但样子却有些愁苦。</w:t>
      </w:r>
      <w:r w:rsidRPr="001233AF">
        <w:rPr>
          <w:rFonts w:ascii="宋体" w:eastAsia="宋体" w:hAnsi="宋体"/>
        </w:rPr>
        <w:br/>
        <w:t>虎叔点点头表示明白。</w:t>
      </w:r>
      <w:r w:rsidRPr="001233AF">
        <w:rPr>
          <w:rFonts w:ascii="宋体" w:eastAsia="宋体" w:hAnsi="宋体"/>
        </w:rPr>
        <w:br/>
        <w:t>她经媒婆的手递过来一个单子，虎叔接过去看看笑了笑递给了父亲。父亲看完瞪得眼珠子都快掉纸上了。</w:t>
      </w:r>
      <w:r w:rsidRPr="001233AF">
        <w:rPr>
          <w:rFonts w:ascii="宋体" w:eastAsia="宋体" w:hAnsi="宋体"/>
        </w:rPr>
        <w:br/>
        <w:t>“这也太多了吧。”</w:t>
      </w:r>
      <w:r w:rsidRPr="001233AF">
        <w:rPr>
          <w:rFonts w:ascii="宋体" w:eastAsia="宋体" w:hAnsi="宋体"/>
        </w:rPr>
        <w:br/>
        <w:t>父亲把媒婆拉到一边小声说。</w:t>
      </w:r>
      <w:r w:rsidRPr="001233AF">
        <w:rPr>
          <w:rFonts w:ascii="宋体" w:eastAsia="宋体" w:hAnsi="宋体"/>
        </w:rPr>
        <w:br/>
        <w:t>“你总跟我唠叨想要最好的，想要好的总得付出些代价吧，看人家那模样，看人家那身段……”</w:t>
      </w:r>
      <w:r w:rsidRPr="001233AF">
        <w:rPr>
          <w:rFonts w:ascii="宋体" w:eastAsia="宋体" w:hAnsi="宋体"/>
        </w:rPr>
        <w:br/>
        <w:t>媒婆老太太依旧说得慢条斯理。</w:t>
      </w:r>
      <w:r w:rsidRPr="001233AF">
        <w:rPr>
          <w:rFonts w:ascii="宋体" w:eastAsia="宋体" w:hAnsi="宋体"/>
        </w:rPr>
        <w:br/>
        <w:t>“得得，我明白了。”</w:t>
      </w:r>
      <w:r w:rsidRPr="001233AF">
        <w:rPr>
          <w:rFonts w:ascii="宋体" w:eastAsia="宋体" w:hAnsi="宋体"/>
        </w:rPr>
        <w:br/>
        <w:t>父亲摆着手说。然后他又凑到虎叔跟前。</w:t>
      </w:r>
      <w:r w:rsidRPr="001233AF">
        <w:rPr>
          <w:rFonts w:ascii="宋体" w:eastAsia="宋体" w:hAnsi="宋体"/>
        </w:rPr>
        <w:br/>
        <w:t>“虎子你看——”</w:t>
      </w:r>
      <w:r w:rsidRPr="001233AF">
        <w:rPr>
          <w:rFonts w:ascii="宋体" w:eastAsia="宋体" w:hAnsi="宋体"/>
        </w:rPr>
        <w:br/>
        <w:t>“咱们走吧。”</w:t>
      </w:r>
      <w:r w:rsidRPr="001233AF">
        <w:rPr>
          <w:rFonts w:ascii="宋体" w:eastAsia="宋体" w:hAnsi="宋体"/>
        </w:rPr>
        <w:br/>
        <w:t>虎叔笑着说。</w:t>
      </w:r>
      <w:r w:rsidRPr="001233AF">
        <w:rPr>
          <w:rFonts w:ascii="宋体" w:eastAsia="宋体" w:hAnsi="宋体"/>
        </w:rPr>
        <w:br/>
        <w:t>“恩，走吧——，唉——”</w:t>
      </w:r>
      <w:r w:rsidRPr="001233AF">
        <w:rPr>
          <w:rFonts w:ascii="宋体" w:eastAsia="宋体" w:hAnsi="宋体"/>
        </w:rPr>
        <w:br/>
      </w:r>
      <w:r w:rsidRPr="001233AF">
        <w:rPr>
          <w:rFonts w:ascii="宋体" w:eastAsia="宋体" w:hAnsi="宋体"/>
        </w:rPr>
        <w:lastRenderedPageBreak/>
        <w:t>父亲叹了口气，和老太太说了些告辞的场面话，跟着虎叔蔫蔫的来到村口。</w:t>
      </w:r>
      <w:r w:rsidRPr="001233AF">
        <w:rPr>
          <w:rFonts w:ascii="宋体" w:eastAsia="宋体" w:hAnsi="宋体"/>
        </w:rPr>
        <w:br/>
        <w:t>熊叔见了我们有些紧张地从马车上跳了下来。</w:t>
      </w:r>
      <w:r w:rsidRPr="001233AF">
        <w:rPr>
          <w:rFonts w:ascii="宋体" w:eastAsia="宋体" w:hAnsi="宋体"/>
        </w:rPr>
        <w:br/>
        <w:t>“咋样？”</w:t>
      </w:r>
      <w:r w:rsidRPr="001233AF">
        <w:rPr>
          <w:rFonts w:ascii="宋体" w:eastAsia="宋体" w:hAnsi="宋体"/>
        </w:rPr>
        <w:br/>
        <w:t>他问虎叔。</w:t>
      </w:r>
      <w:r w:rsidRPr="001233AF">
        <w:rPr>
          <w:rFonts w:ascii="宋体" w:eastAsia="宋体" w:hAnsi="宋体"/>
        </w:rPr>
        <w:br/>
        <w:t>虎叔笑着摇摇头。</w:t>
      </w:r>
      <w:r w:rsidRPr="001233AF">
        <w:rPr>
          <w:rFonts w:ascii="宋体" w:eastAsia="宋体" w:hAnsi="宋体"/>
        </w:rPr>
        <w:br/>
        <w:t>“别急，慢慢找吧——”</w:t>
      </w:r>
      <w:r w:rsidRPr="001233AF">
        <w:rPr>
          <w:rFonts w:ascii="宋体" w:eastAsia="宋体" w:hAnsi="宋体"/>
        </w:rPr>
        <w:br/>
        <w:t>熊叔摆出一副很正经的样子说，说完我看见他缩着脖子自己偷偷乐了。</w:t>
      </w:r>
      <w:r w:rsidRPr="001233AF">
        <w:rPr>
          <w:rFonts w:ascii="宋体" w:eastAsia="宋体" w:hAnsi="宋体"/>
        </w:rPr>
        <w:br/>
        <w:t>相亲的事显然对父亲的影响比较大，赶着车他显得有些闷闷不乐。</w:t>
      </w:r>
      <w:r w:rsidRPr="001233AF">
        <w:rPr>
          <w:rFonts w:ascii="宋体" w:eastAsia="宋体" w:hAnsi="宋体"/>
        </w:rPr>
        <w:br/>
        <w:t>虎叔就并排和父亲坐在前面。</w:t>
      </w:r>
      <w:r w:rsidRPr="001233AF">
        <w:rPr>
          <w:rFonts w:ascii="宋体" w:eastAsia="宋体" w:hAnsi="宋体"/>
        </w:rPr>
        <w:br/>
        <w:t>“别担心，我会找到个好媳妇的。”</w:t>
      </w:r>
      <w:r w:rsidRPr="001233AF">
        <w:rPr>
          <w:rFonts w:ascii="宋体" w:eastAsia="宋体" w:hAnsi="宋体"/>
        </w:rPr>
        <w:br/>
        <w:t>虎叔拍着父亲的肩膀说。</w:t>
      </w:r>
      <w:r w:rsidRPr="001233AF">
        <w:rPr>
          <w:rFonts w:ascii="宋体" w:eastAsia="宋体" w:hAnsi="宋体"/>
        </w:rPr>
        <w:br/>
        <w:t>“我知道。虎子你人这么好，不找个好媳妇真是老天瞎眼了。”</w:t>
      </w:r>
      <w:r w:rsidRPr="001233AF">
        <w:rPr>
          <w:rFonts w:ascii="宋体" w:eastAsia="宋体" w:hAnsi="宋体"/>
        </w:rPr>
        <w:br/>
        <w:t>父亲声音闷闷地说。</w:t>
      </w:r>
      <w:r w:rsidRPr="001233AF">
        <w:rPr>
          <w:rFonts w:ascii="宋体" w:eastAsia="宋体" w:hAnsi="宋体"/>
        </w:rPr>
        <w:br/>
        <w:t>“豹子，这回进城咱还去聚仙楼喝两杯吧。”</w:t>
      </w:r>
      <w:r w:rsidRPr="001233AF">
        <w:rPr>
          <w:rFonts w:ascii="宋体" w:eastAsia="宋体" w:hAnsi="宋体"/>
        </w:rPr>
        <w:br/>
        <w:t>虎叔忽然说了句不相干的话。</w:t>
      </w:r>
      <w:r w:rsidRPr="001233AF">
        <w:rPr>
          <w:rFonts w:ascii="宋体" w:eastAsia="宋体" w:hAnsi="宋体"/>
        </w:rPr>
        <w:br/>
        <w:t>“好啊好啊，他们那的烧驴鞭吃完可顶用了。”</w:t>
      </w:r>
      <w:r w:rsidRPr="001233AF">
        <w:rPr>
          <w:rFonts w:ascii="宋体" w:eastAsia="宋体" w:hAnsi="宋体"/>
        </w:rPr>
        <w:br/>
        <w:t>父亲立刻兴冲冲地提起了劲头。</w:t>
      </w:r>
      <w:r w:rsidRPr="001233AF">
        <w:rPr>
          <w:rFonts w:ascii="宋体" w:eastAsia="宋体" w:hAnsi="宋体"/>
        </w:rPr>
        <w:br/>
        <w:t>“家里还有个老鳖给你预备着呢。”</w:t>
      </w:r>
      <w:r w:rsidRPr="001233AF">
        <w:rPr>
          <w:rFonts w:ascii="宋体" w:eastAsia="宋体" w:hAnsi="宋体"/>
        </w:rPr>
        <w:br/>
        <w:t>虎叔笑着说。</w:t>
      </w:r>
      <w:r w:rsidRPr="001233AF">
        <w:rPr>
          <w:rFonts w:ascii="宋体" w:eastAsia="宋体" w:hAnsi="宋体"/>
        </w:rPr>
        <w:br/>
        <w:t>“对啊对啊。啊——不知道今晚你嫂子会不会再把我撵出来，补完了没地方交货可就惨了。”</w:t>
      </w:r>
      <w:r w:rsidRPr="001233AF">
        <w:rPr>
          <w:rFonts w:ascii="宋体" w:eastAsia="宋体" w:hAnsi="宋体"/>
        </w:rPr>
        <w:br/>
        <w:t>父亲忽然又苦着脸抓耳挠腮地说。</w:t>
      </w:r>
      <w:r w:rsidRPr="001233AF">
        <w:rPr>
          <w:rFonts w:ascii="宋体" w:eastAsia="宋体" w:hAnsi="宋体"/>
        </w:rPr>
        <w:br/>
        <w:t>“最好补完了憋死你。”</w:t>
      </w:r>
      <w:r w:rsidRPr="001233AF">
        <w:rPr>
          <w:rFonts w:ascii="宋体" w:eastAsia="宋体" w:hAnsi="宋体"/>
        </w:rPr>
        <w:br/>
        <w:t>熊叔撇着嘴角说。</w:t>
      </w:r>
      <w:r w:rsidRPr="001233AF">
        <w:rPr>
          <w:rFonts w:ascii="宋体" w:eastAsia="宋体" w:hAnsi="宋体"/>
        </w:rPr>
        <w:br/>
        <w:t>“坏熊，好了。别闹了。”</w:t>
      </w:r>
      <w:r w:rsidRPr="001233AF">
        <w:rPr>
          <w:rFonts w:ascii="宋体" w:eastAsia="宋体" w:hAnsi="宋体"/>
        </w:rPr>
        <w:br/>
        <w:t>虎叔笑着推了下熊叔。</w:t>
      </w:r>
      <w:r w:rsidRPr="001233AF">
        <w:rPr>
          <w:rFonts w:ascii="宋体" w:eastAsia="宋体" w:hAnsi="宋体"/>
        </w:rPr>
        <w:br/>
        <w:t>熊叔不理虎叔继续和父亲较劲儿。</w:t>
      </w:r>
      <w:r w:rsidRPr="001233AF">
        <w:rPr>
          <w:rFonts w:ascii="宋体" w:eastAsia="宋体" w:hAnsi="宋体"/>
        </w:rPr>
        <w:br/>
        <w:t>“坏熊你咋回事儿？”</w:t>
      </w:r>
      <w:r w:rsidRPr="001233AF">
        <w:rPr>
          <w:rFonts w:ascii="宋体" w:eastAsia="宋体" w:hAnsi="宋体"/>
        </w:rPr>
        <w:br/>
        <w:t>虎叔沉下了脸。</w:t>
      </w:r>
      <w:r w:rsidRPr="001233AF">
        <w:rPr>
          <w:rFonts w:ascii="宋体" w:eastAsia="宋体" w:hAnsi="宋体"/>
        </w:rPr>
        <w:br/>
        <w:t>“我就是想逗他玩玩，你看虎子你着啥急啊。”</w:t>
      </w:r>
      <w:r w:rsidRPr="001233AF">
        <w:rPr>
          <w:rFonts w:ascii="宋体" w:eastAsia="宋体" w:hAnsi="宋体"/>
        </w:rPr>
        <w:br/>
        <w:t>熊叔缩起脖子嬉皮笑脸地说。</w:t>
      </w:r>
      <w:r w:rsidRPr="001233AF">
        <w:rPr>
          <w:rFonts w:ascii="宋体" w:eastAsia="宋体" w:hAnsi="宋体"/>
        </w:rPr>
        <w:br/>
        <w:t>虎子你看今儿个天儿多好啊，云彩多白啊，太阳多亮啊，那只家雀儿飞得多高啊，不对，是老鹰吧？啊，虎子快看——飞机！“然后大家就都抬头仰起脖子看天，我把脖子仰酸了还是啥也没看见。</w:t>
      </w:r>
      <w:r w:rsidRPr="001233AF">
        <w:rPr>
          <w:rFonts w:ascii="宋体" w:eastAsia="宋体" w:hAnsi="宋体"/>
        </w:rPr>
        <w:br/>
        <w:t>黄骠马慢慢地拉着车子轱辘轱辘继续前进，进城的路我从没走过，我向后望望，看见的还是满地举着小棒槌的车轱辘菜，可是我们应该已经离家老远了吧。</w:t>
      </w:r>
      <w:r w:rsidRPr="001233AF">
        <w:rPr>
          <w:rFonts w:ascii="宋体" w:eastAsia="宋体" w:hAnsi="宋体"/>
        </w:rPr>
        <w:br/>
        <w:t>”虎叔我饿了。“</w:t>
      </w:r>
      <w:r w:rsidRPr="001233AF">
        <w:rPr>
          <w:rFonts w:ascii="宋体" w:eastAsia="宋体" w:hAnsi="宋体"/>
        </w:rPr>
        <w:br/>
        <w:t>我蹭进虎叔怀里打了个哈欠说。</w:t>
      </w:r>
      <w:r w:rsidRPr="001233AF">
        <w:rPr>
          <w:rFonts w:ascii="宋体" w:eastAsia="宋体" w:hAnsi="宋体"/>
        </w:rPr>
        <w:br/>
        <w:t>”等进城吧，小蹦豆，城里好吃的东西可多了，留着肚子进城吧。“熊叔拍拍我的脑袋瓜</w:t>
      </w:r>
      <w:r w:rsidRPr="001233AF">
        <w:rPr>
          <w:rFonts w:ascii="宋体" w:eastAsia="宋体" w:hAnsi="宋体"/>
        </w:rPr>
        <w:lastRenderedPageBreak/>
        <w:t>儿说。</w:t>
      </w:r>
      <w:r w:rsidRPr="001233AF">
        <w:rPr>
          <w:rFonts w:ascii="宋体" w:eastAsia="宋体" w:hAnsi="宋体"/>
        </w:rPr>
        <w:br/>
        <w:t>我点点头。</w:t>
      </w:r>
      <w:r w:rsidRPr="001233AF">
        <w:rPr>
          <w:rFonts w:ascii="宋体" w:eastAsia="宋体" w:hAnsi="宋体"/>
        </w:rPr>
        <w:br/>
        <w:t>对我来说城里是个遥远的地方，陌生又神秘。</w:t>
      </w:r>
      <w:r w:rsidRPr="001233AF">
        <w:rPr>
          <w:rFonts w:ascii="宋体" w:eastAsia="宋体" w:hAnsi="宋体"/>
        </w:rPr>
        <w:br/>
        <w:t>不过不管怎样有好吃东西的地方就是好地方。</w:t>
      </w:r>
      <w:r w:rsidRPr="001233AF">
        <w:rPr>
          <w:rFonts w:ascii="宋体" w:eastAsia="宋体" w:hAnsi="宋体"/>
        </w:rPr>
        <w:br/>
        <w:t>这绝对错不了。</w:t>
      </w:r>
      <w:r w:rsidRPr="001233AF">
        <w:rPr>
          <w:rFonts w:ascii="宋体" w:eastAsia="宋体" w:hAnsi="宋体"/>
        </w:rPr>
        <w:br/>
        <w:t>城里应该是个好地方。</w:t>
      </w:r>
      <w:r w:rsidRPr="001233AF">
        <w:rPr>
          <w:rFonts w:ascii="宋体" w:eastAsia="宋体" w:hAnsi="宋体"/>
        </w:rPr>
        <w:br/>
        <w:t>我相信熊叔。</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5E115F34" w14:textId="77777777" w:rsidR="007A51CA" w:rsidRPr="001233AF" w:rsidRDefault="00000000">
      <w:pPr>
        <w:pStyle w:val="aa"/>
        <w:rPr>
          <w:rFonts w:ascii="宋体" w:eastAsia="宋体" w:hAnsi="宋体"/>
        </w:rPr>
      </w:pPr>
      <w:r w:rsidRPr="001233AF">
        <w:rPr>
          <w:rFonts w:ascii="宋体" w:eastAsia="宋体" w:hAnsi="宋体"/>
        </w:rPr>
        <w:t>虎叔 第五十九章</w:t>
      </w:r>
    </w:p>
    <w:p w14:paraId="5B7E30F2" w14:textId="77777777" w:rsidR="007A51CA" w:rsidRPr="001233AF" w:rsidRDefault="00000000">
      <w:pPr>
        <w:rPr>
          <w:rFonts w:ascii="宋体" w:eastAsia="宋体" w:hAnsi="宋体"/>
        </w:rPr>
      </w:pPr>
      <w:r w:rsidRPr="001233AF">
        <w:rPr>
          <w:rFonts w:ascii="宋体" w:eastAsia="宋体" w:hAnsi="宋体"/>
        </w:rPr>
        <w:t>当马车拐上宽阔的沙石路的时候，熊叔告诉我快到城里了。砂石路上光光的，终于看不见车轱辘菜和它们高举的小棒槌了。路两旁挖了很深的沟，沟里面长满了柳树。</w:t>
      </w:r>
      <w:r w:rsidRPr="001233AF">
        <w:rPr>
          <w:rFonts w:ascii="宋体" w:eastAsia="宋体" w:hAnsi="宋体"/>
        </w:rPr>
        <w:br/>
        <w:t>“该编柳条筐了。”</w:t>
      </w:r>
      <w:r w:rsidRPr="001233AF">
        <w:rPr>
          <w:rFonts w:ascii="宋体" w:eastAsia="宋体" w:hAnsi="宋体"/>
        </w:rPr>
        <w:br/>
        <w:t>虎叔望着那些柳树上细长的的枝条说。</w:t>
      </w:r>
      <w:r w:rsidRPr="001233AF">
        <w:rPr>
          <w:rFonts w:ascii="宋体" w:eastAsia="宋体" w:hAnsi="宋体"/>
        </w:rPr>
        <w:br/>
        <w:t>“恩那，回家我就编。”</w:t>
      </w:r>
      <w:r w:rsidRPr="001233AF">
        <w:rPr>
          <w:rFonts w:ascii="宋体" w:eastAsia="宋体" w:hAnsi="宋体"/>
        </w:rPr>
        <w:br/>
        <w:t>父亲挥着鞭子说。</w:t>
      </w:r>
      <w:r w:rsidRPr="001233AF">
        <w:rPr>
          <w:rFonts w:ascii="宋体" w:eastAsia="宋体" w:hAnsi="宋体"/>
        </w:rPr>
        <w:br/>
        <w:t>“我也会编，我还会编带花边的。”</w:t>
      </w:r>
      <w:r w:rsidRPr="001233AF">
        <w:rPr>
          <w:rFonts w:ascii="宋体" w:eastAsia="宋体" w:hAnsi="宋体"/>
        </w:rPr>
        <w:br/>
        <w:t>熊叔插嘴说。</w:t>
      </w:r>
      <w:r w:rsidRPr="001233AF">
        <w:rPr>
          <w:rFonts w:ascii="宋体" w:eastAsia="宋体" w:hAnsi="宋体"/>
        </w:rPr>
        <w:br/>
        <w:t>“行，那就你编吧，给俺家也编几个，花边就不要了，容易坏。”</w:t>
      </w:r>
      <w:r w:rsidRPr="001233AF">
        <w:rPr>
          <w:rFonts w:ascii="宋体" w:eastAsia="宋体" w:hAnsi="宋体"/>
        </w:rPr>
        <w:br/>
        <w:t>父亲很理所当然地说。</w:t>
      </w:r>
      <w:r w:rsidRPr="001233AF">
        <w:rPr>
          <w:rFonts w:ascii="宋体" w:eastAsia="宋体" w:hAnsi="宋体"/>
        </w:rPr>
        <w:br/>
        <w:t>“你家的你自己编，我只给虎子编。”</w:t>
      </w:r>
      <w:r w:rsidRPr="001233AF">
        <w:rPr>
          <w:rFonts w:ascii="宋体" w:eastAsia="宋体" w:hAnsi="宋体"/>
        </w:rPr>
        <w:br/>
        <w:t>熊叔瘪着嘴说。</w:t>
      </w:r>
      <w:r w:rsidRPr="001233AF">
        <w:rPr>
          <w:rFonts w:ascii="宋体" w:eastAsia="宋体" w:hAnsi="宋体"/>
        </w:rPr>
        <w:br/>
        <w:t>“瞧你小气地。”</w:t>
      </w:r>
      <w:r w:rsidRPr="001233AF">
        <w:rPr>
          <w:rFonts w:ascii="宋体" w:eastAsia="宋体" w:hAnsi="宋体"/>
        </w:rPr>
        <w:br/>
        <w:t>父亲扫了熊叔一眼，满脸的不屑。</w:t>
      </w:r>
      <w:r w:rsidRPr="001233AF">
        <w:rPr>
          <w:rFonts w:ascii="宋体" w:eastAsia="宋体" w:hAnsi="宋体"/>
        </w:rPr>
        <w:br/>
        <w:t>“对你这种厚脸皮的人就得小气，不小气你就蹬鼻子上脸骑人头上拉屎了。”</w:t>
      </w:r>
      <w:r w:rsidRPr="001233AF">
        <w:rPr>
          <w:rFonts w:ascii="宋体" w:eastAsia="宋体" w:hAnsi="宋体"/>
        </w:rPr>
        <w:br/>
        <w:t>“我啥时候蹬鼻子上脸了，我啥时候骑谁头上拉屎了？熊小子，说话得有证据，不能往好人头上乱扣屎盆子。”</w:t>
      </w:r>
      <w:r w:rsidRPr="001233AF">
        <w:rPr>
          <w:rFonts w:ascii="宋体" w:eastAsia="宋体" w:hAnsi="宋体"/>
        </w:rPr>
        <w:br/>
        <w:t>“行了你俩，别老斗嘴，就不能好好说会话么？”</w:t>
      </w:r>
      <w:r w:rsidRPr="001233AF">
        <w:rPr>
          <w:rFonts w:ascii="宋体" w:eastAsia="宋体" w:hAnsi="宋体"/>
        </w:rPr>
        <w:br/>
        <w:t>虎叔发话了。</w:t>
      </w:r>
      <w:r w:rsidRPr="001233AF">
        <w:rPr>
          <w:rFonts w:ascii="宋体" w:eastAsia="宋体" w:hAnsi="宋体"/>
        </w:rPr>
        <w:br/>
        <w:t>“小蹦豆，快精神精神，要进城了！”</w:t>
      </w:r>
      <w:r w:rsidRPr="001233AF">
        <w:rPr>
          <w:rFonts w:ascii="宋体" w:eastAsia="宋体" w:hAnsi="宋体"/>
        </w:rPr>
        <w:br/>
        <w:t>熊叔忽然晃着我喊。</w:t>
      </w:r>
      <w:r w:rsidRPr="001233AF">
        <w:rPr>
          <w:rFonts w:ascii="宋体" w:eastAsia="宋体" w:hAnsi="宋体"/>
        </w:rPr>
        <w:br/>
        <w:t>我赶紧坐直身子，瞪大眼睛要看清楚城是什么样子。结果啥都没看见。就是路两旁的房子越来越高了，路上的人越来越多了。马路变成了黑色的，虎叔告诉我那是柏油路，据说铺的是沥青。</w:t>
      </w:r>
      <w:r w:rsidRPr="001233AF">
        <w:rPr>
          <w:rFonts w:ascii="宋体" w:eastAsia="宋体" w:hAnsi="宋体"/>
        </w:rPr>
        <w:br/>
        <w:t>父亲赶着马车直接去了聚仙楼。里面的客人很多，乱哄哄的热闹着。我第一次进到两层的</w:t>
      </w:r>
      <w:r w:rsidRPr="001233AF">
        <w:rPr>
          <w:rFonts w:ascii="宋体" w:eastAsia="宋体" w:hAnsi="宋体"/>
        </w:rPr>
        <w:lastRenderedPageBreak/>
        <w:t>房子里，第一次爬了楼梯，第一次胡乱对着菜谱点了菜，虎叔只告诉我我点的是蚂蚁上树，这让我很期待，以为能吃到炒熟的蚂蚁，结果端上来的东西让我很失望，就是一盘炒粉条，虎叔说那些褐色的是肉末，我没吃出来。</w:t>
      </w:r>
      <w:r w:rsidRPr="001233AF">
        <w:rPr>
          <w:rFonts w:ascii="宋体" w:eastAsia="宋体" w:hAnsi="宋体"/>
        </w:rPr>
        <w:br/>
        <w:t>一盘红烧驴鞭父亲自己霸着吃了个干净。</w:t>
      </w:r>
      <w:r w:rsidRPr="001233AF">
        <w:rPr>
          <w:rFonts w:ascii="宋体" w:eastAsia="宋体" w:hAnsi="宋体"/>
        </w:rPr>
        <w:br/>
        <w:t>三个人只略微喝了一点酒。</w:t>
      </w:r>
      <w:r w:rsidRPr="001233AF">
        <w:rPr>
          <w:rFonts w:ascii="宋体" w:eastAsia="宋体" w:hAnsi="宋体"/>
        </w:rPr>
        <w:br/>
        <w:t>因为虎叔说出门在外还是小心些的好，想喝个痛快回家再喝。</w:t>
      </w:r>
      <w:r w:rsidRPr="001233AF">
        <w:rPr>
          <w:rFonts w:ascii="宋体" w:eastAsia="宋体" w:hAnsi="宋体"/>
        </w:rPr>
        <w:br/>
        <w:t>把马车留在酒楼门口托人照看着，我骑在熊叔脖子上跟着虎叔和父亲开始逛大街。我觉着城里也没啥特别的，就是人多。骑在熊叔脖子上放眼望过去，黑压压的都是人头。</w:t>
      </w:r>
      <w:r w:rsidRPr="001233AF">
        <w:rPr>
          <w:rFonts w:ascii="宋体" w:eastAsia="宋体" w:hAnsi="宋体"/>
        </w:rPr>
        <w:br/>
        <w:t>接着我第一次吃了棉花糖，看着鼓泡泡的一大坨，咬下去却空虚得很，真是又让我失望了一回。</w:t>
      </w:r>
      <w:r w:rsidRPr="001233AF">
        <w:rPr>
          <w:rFonts w:ascii="宋体" w:eastAsia="宋体" w:hAnsi="宋体"/>
        </w:rPr>
        <w:br/>
        <w:t>接着又第一次喝了桔子汽水，喝完我打了一个很冲的汽儿嗝儿，冲的我鼻子发酸眼泪都冒出来了。</w:t>
      </w:r>
      <w:r w:rsidRPr="001233AF">
        <w:rPr>
          <w:rFonts w:ascii="宋体" w:eastAsia="宋体" w:hAnsi="宋体"/>
        </w:rPr>
        <w:br/>
        <w:t>我还第一次吃了巧克力味儿的雪糕，苦苦的，我只吃了一口就塞给虎叔了。我还吃了我一只胳膊那么长的一根大麻花儿。第一次吃的糖炒栗子并没我想象的好吃，一股南瓜味儿，一根粗硬的甘蔗被我抱着啃了一路。</w:t>
      </w:r>
      <w:r w:rsidRPr="001233AF">
        <w:rPr>
          <w:rFonts w:ascii="宋体" w:eastAsia="宋体" w:hAnsi="宋体"/>
        </w:rPr>
        <w:br/>
        <w:t>虎叔还特意带我去了电影院，却只在外面转了转，并没进去看电影。我跟着虎叔爬了高高的台阶上去，只看到了几张大幅的海报——《乱世佳人》，《罗马假日》，《一夜风流》……克拉克盖博，费雯丽，奥黛丽赫本……</w:t>
      </w:r>
      <w:r w:rsidRPr="001233AF">
        <w:rPr>
          <w:rFonts w:ascii="宋体" w:eastAsia="宋体" w:hAnsi="宋体"/>
        </w:rPr>
        <w:br/>
        <w:t>虎叔说了几个叽里咕噜的名字，我都不太能记住。只是海报上华丽的建筑吸引了我的注意力。还有那些人和我们穿的衣服真是不一样啊。</w:t>
      </w:r>
      <w:r w:rsidRPr="001233AF">
        <w:rPr>
          <w:rFonts w:ascii="宋体" w:eastAsia="宋体" w:hAnsi="宋体"/>
        </w:rPr>
        <w:br/>
        <w:t>父亲和熊叔背对着影院并排坐在台阶上吸着烟，似乎对那些海报漠不关心。</w:t>
      </w:r>
      <w:r w:rsidRPr="001233AF">
        <w:rPr>
          <w:rFonts w:ascii="宋体" w:eastAsia="宋体" w:hAnsi="宋体"/>
        </w:rPr>
        <w:br/>
        <w:t>虎叔又逛到新华书店为我买了花花绿绿的好几本童话书。</w:t>
      </w:r>
      <w:r w:rsidRPr="001233AF">
        <w:rPr>
          <w:rFonts w:ascii="宋体" w:eastAsia="宋体" w:hAnsi="宋体"/>
        </w:rPr>
        <w:br/>
        <w:t>他们三个大人都没再买啥东西直接去了卖农药的地方。然后每人抱了两箱子“盖草能”往回走。没了熊叔双手的保护，我骑在他脖子上就紧紧抱着他的大脑袋好让自己不掉下去。</w:t>
      </w:r>
      <w:r w:rsidRPr="001233AF">
        <w:rPr>
          <w:rFonts w:ascii="宋体" w:eastAsia="宋体" w:hAnsi="宋体"/>
        </w:rPr>
        <w:br/>
        <w:t>来到酒楼我们上了马车，父亲一挥鞭子，马车轱辘轱辘又走上了来时的路，我的城市之旅稀里糊涂的就结束了。我并没觉得有啥值得我新奇激动的好东西。</w:t>
      </w:r>
      <w:r w:rsidRPr="001233AF">
        <w:rPr>
          <w:rFonts w:ascii="宋体" w:eastAsia="宋体" w:hAnsi="宋体"/>
        </w:rPr>
        <w:br/>
        <w:t>离开柏油路的时候我向后望了望，看到的是灰扑扑的一片房屋，没有成片的野花，没有茂密的树林，没有活泼的动物，也没有哗哗流淌的欢快小河，只有一大群人密密麻麻的挤在一起。</w:t>
      </w:r>
      <w:r w:rsidRPr="001233AF">
        <w:rPr>
          <w:rFonts w:ascii="宋体" w:eastAsia="宋体" w:hAnsi="宋体"/>
        </w:rPr>
        <w:br/>
        <w:t>我觉着城里也未必是个好地方。</w:t>
      </w:r>
      <w:r w:rsidRPr="001233AF">
        <w:rPr>
          <w:rFonts w:ascii="宋体" w:eastAsia="宋体" w:hAnsi="宋体"/>
        </w:rPr>
        <w:br/>
        <w:t>尽管我吃了好多没有吃过的东西。</w:t>
      </w:r>
      <w:r w:rsidRPr="001233AF">
        <w:rPr>
          <w:rFonts w:ascii="宋体" w:eastAsia="宋体" w:hAnsi="宋体"/>
        </w:rPr>
        <w:br/>
        <w:t>“豹子，吃了那么多驴鞭有啥感觉啊？”</w:t>
      </w:r>
      <w:r w:rsidRPr="001233AF">
        <w:rPr>
          <w:rFonts w:ascii="宋体" w:eastAsia="宋体" w:hAnsi="宋体"/>
        </w:rPr>
        <w:br/>
        <w:t>熊叔吸着烟在逗父亲说话。</w:t>
      </w:r>
      <w:r w:rsidRPr="001233AF">
        <w:rPr>
          <w:rFonts w:ascii="宋体" w:eastAsia="宋体" w:hAnsi="宋体"/>
        </w:rPr>
        <w:br/>
        <w:t>“我现在可以去铁路上当扳道工了，直接能把家伙当撬棍使。”</w:t>
      </w:r>
      <w:r w:rsidRPr="001233AF">
        <w:rPr>
          <w:rFonts w:ascii="宋体" w:eastAsia="宋体" w:hAnsi="宋体"/>
        </w:rPr>
        <w:br/>
        <w:t>父亲哈哈笑着说。</w:t>
      </w:r>
      <w:r w:rsidRPr="001233AF">
        <w:rPr>
          <w:rFonts w:ascii="宋体" w:eastAsia="宋体" w:hAnsi="宋体"/>
        </w:rPr>
        <w:br/>
        <w:t>“那晚上再吃只老鳖你不就可以去开采油田了。”</w:t>
      </w:r>
      <w:r w:rsidRPr="001233AF">
        <w:rPr>
          <w:rFonts w:ascii="宋体" w:eastAsia="宋体" w:hAnsi="宋体"/>
        </w:rPr>
        <w:br/>
        <w:t>熊叔接着给父亲捧场。</w:t>
      </w:r>
      <w:r w:rsidRPr="001233AF">
        <w:rPr>
          <w:rFonts w:ascii="宋体" w:eastAsia="宋体" w:hAnsi="宋体"/>
        </w:rPr>
        <w:br/>
        <w:t>“那是，去了就把钻井平台都省了，我扒了裤子一捅就是一口油井，一捅就是一口油井，多利索。哈哈哈……”</w:t>
      </w:r>
      <w:r w:rsidRPr="001233AF">
        <w:rPr>
          <w:rFonts w:ascii="宋体" w:eastAsia="宋体" w:hAnsi="宋体"/>
        </w:rPr>
        <w:br/>
      </w:r>
      <w:r w:rsidRPr="001233AF">
        <w:rPr>
          <w:rFonts w:ascii="宋体" w:eastAsia="宋体" w:hAnsi="宋体"/>
        </w:rPr>
        <w:lastRenderedPageBreak/>
        <w:t>虎叔和熊叔都跟着笑了起来。</w:t>
      </w:r>
      <w:r w:rsidRPr="001233AF">
        <w:rPr>
          <w:rFonts w:ascii="宋体" w:eastAsia="宋体" w:hAnsi="宋体"/>
        </w:rPr>
        <w:br/>
        <w:t>“你们两个啊，就在这方面弯弯肠子多。”</w:t>
      </w:r>
      <w:r w:rsidRPr="001233AF">
        <w:rPr>
          <w:rFonts w:ascii="宋体" w:eastAsia="宋体" w:hAnsi="宋体"/>
        </w:rPr>
        <w:br/>
        <w:t>虎叔笑着说。</w:t>
      </w:r>
      <w:r w:rsidRPr="001233AF">
        <w:rPr>
          <w:rFonts w:ascii="宋体" w:eastAsia="宋体" w:hAnsi="宋体"/>
        </w:rPr>
        <w:br/>
        <w:t>“是啊，老爷们聚在一起不就唠裤裆里面的那点破事儿么，虎子你都没见识过，那些个骚老爷们聚在一起说的话你都没办法听。不光说话骚，有时候他们还上手呢，不把你臊的脸红脖子粗他们都不罢休……，不过大家也就是图个乐呵，想开了也没啥……”</w:t>
      </w:r>
      <w:r w:rsidRPr="001233AF">
        <w:rPr>
          <w:rFonts w:ascii="宋体" w:eastAsia="宋体" w:hAnsi="宋体"/>
        </w:rPr>
        <w:br/>
        <w:t>父亲甩着鞭花说。</w:t>
      </w:r>
      <w:r w:rsidRPr="001233AF">
        <w:rPr>
          <w:rFonts w:ascii="宋体" w:eastAsia="宋体" w:hAnsi="宋体"/>
        </w:rPr>
        <w:br/>
        <w:t>“是么？那啥时候带我去见识见识？”</w:t>
      </w:r>
      <w:r w:rsidRPr="001233AF">
        <w:rPr>
          <w:rFonts w:ascii="宋体" w:eastAsia="宋体" w:hAnsi="宋体"/>
        </w:rPr>
        <w:br/>
        <w:t>熊叔一下来了精神头。</w:t>
      </w:r>
      <w:r w:rsidRPr="001233AF">
        <w:rPr>
          <w:rFonts w:ascii="宋体" w:eastAsia="宋体" w:hAnsi="宋体"/>
        </w:rPr>
        <w:br/>
        <w:t>“你啊，熊小子你一脸的黑胡子，去了他们肯定饶不了你。说不定会把你扒光了比你和其他胡子谁身上毛多，哈哈……”</w:t>
      </w:r>
      <w:r w:rsidRPr="001233AF">
        <w:rPr>
          <w:rFonts w:ascii="宋体" w:eastAsia="宋体" w:hAnsi="宋体"/>
        </w:rPr>
        <w:br/>
        <w:t>熊叔抽了下嘴角说：“比啥不好比那玩意。”</w:t>
      </w:r>
      <w:r w:rsidRPr="001233AF">
        <w:rPr>
          <w:rFonts w:ascii="宋体" w:eastAsia="宋体" w:hAnsi="宋体"/>
        </w:rPr>
        <w:br/>
        <w:t>“大家稀奇啊，毕竟大胡子的人少，都说有连鬓胡子的人骚劲儿大，熊小子你自己说你骚劲儿大不？”</w:t>
      </w:r>
      <w:r w:rsidRPr="001233AF">
        <w:rPr>
          <w:rFonts w:ascii="宋体" w:eastAsia="宋体" w:hAnsi="宋体"/>
        </w:rPr>
        <w:br/>
        <w:t>“我不知道。”</w:t>
      </w:r>
      <w:r w:rsidRPr="001233AF">
        <w:rPr>
          <w:rFonts w:ascii="宋体" w:eastAsia="宋体" w:hAnsi="宋体"/>
        </w:rPr>
        <w:br/>
        <w:t>熊叔咧咧嘴说。</w:t>
      </w:r>
      <w:r w:rsidRPr="001233AF">
        <w:rPr>
          <w:rFonts w:ascii="宋体" w:eastAsia="宋体" w:hAnsi="宋体"/>
        </w:rPr>
        <w:br/>
        <w:t>“你俩就不能说点别的啊？”</w:t>
      </w:r>
      <w:r w:rsidRPr="001233AF">
        <w:rPr>
          <w:rFonts w:ascii="宋体" w:eastAsia="宋体" w:hAnsi="宋体"/>
        </w:rPr>
        <w:br/>
        <w:t>虎叔终于忍不住又插话了。</w:t>
      </w:r>
      <w:r w:rsidRPr="001233AF">
        <w:rPr>
          <w:rFonts w:ascii="宋体" w:eastAsia="宋体" w:hAnsi="宋体"/>
        </w:rPr>
        <w:br/>
        <w:t>“好好，咱听虎子的，说点正经事儿。”，父亲笑着说，“明天熊小子你就开始给俺家编筐吧。”</w:t>
      </w:r>
      <w:r w:rsidRPr="001233AF">
        <w:rPr>
          <w:rFonts w:ascii="宋体" w:eastAsia="宋体" w:hAnsi="宋体"/>
        </w:rPr>
        <w:br/>
        <w:t>“明天我先给虎子家编。”，熊叔翻了翻眼睛。</w:t>
      </w:r>
      <w:r w:rsidRPr="001233AF">
        <w:rPr>
          <w:rFonts w:ascii="宋体" w:eastAsia="宋体" w:hAnsi="宋体"/>
        </w:rPr>
        <w:br/>
        <w:t>“那也成，明天我去联系撒农药的车，把我和虎子家的豆地一起打上药。”</w:t>
      </w:r>
      <w:r w:rsidRPr="001233AF">
        <w:rPr>
          <w:rFonts w:ascii="宋体" w:eastAsia="宋体" w:hAnsi="宋体"/>
        </w:rPr>
        <w:br/>
        <w:t>“恩，后园子也该种上小白菜，生菜和水萝卜了，好蘸酱吃。”</w:t>
      </w:r>
      <w:r w:rsidRPr="001233AF">
        <w:rPr>
          <w:rFonts w:ascii="宋体" w:eastAsia="宋体" w:hAnsi="宋体"/>
        </w:rPr>
        <w:br/>
        <w:t>虎叔说。</w:t>
      </w:r>
      <w:r w:rsidRPr="001233AF">
        <w:rPr>
          <w:rFonts w:ascii="宋体" w:eastAsia="宋体" w:hAnsi="宋体"/>
        </w:rPr>
        <w:br/>
        <w:t>“我去大菜园子看过了，黄瓜豆角西红柿都长得挺好的。”</w:t>
      </w:r>
      <w:r w:rsidRPr="001233AF">
        <w:rPr>
          <w:rFonts w:ascii="宋体" w:eastAsia="宋体" w:hAnsi="宋体"/>
        </w:rPr>
        <w:br/>
        <w:t>父亲轻轻甩着手里的鞭子说。</w:t>
      </w:r>
      <w:r w:rsidRPr="001233AF">
        <w:rPr>
          <w:rFonts w:ascii="宋体" w:eastAsia="宋体" w:hAnsi="宋体"/>
        </w:rPr>
        <w:br/>
        <w:t>“菜园子里也该挖排水沟了，雨季马上要来了，别淹喽。”</w:t>
      </w:r>
      <w:r w:rsidRPr="001233AF">
        <w:rPr>
          <w:rFonts w:ascii="宋体" w:eastAsia="宋体" w:hAnsi="宋体"/>
        </w:rPr>
        <w:br/>
        <w:t>“是，院子里的排水沟也得再挖挖。”</w:t>
      </w:r>
      <w:r w:rsidRPr="001233AF">
        <w:rPr>
          <w:rFonts w:ascii="宋体" w:eastAsia="宋体" w:hAnsi="宋体"/>
        </w:rPr>
        <w:br/>
        <w:t>“老母鸡有趴窝的了么？有的话给我也孵几只小鸡。”</w:t>
      </w:r>
      <w:r w:rsidRPr="001233AF">
        <w:rPr>
          <w:rFonts w:ascii="宋体" w:eastAsia="宋体" w:hAnsi="宋体"/>
        </w:rPr>
        <w:br/>
        <w:t>“好像有……”</w:t>
      </w:r>
      <w:r w:rsidRPr="001233AF">
        <w:rPr>
          <w:rFonts w:ascii="宋体" w:eastAsia="宋体" w:hAnsi="宋体"/>
        </w:rPr>
        <w:br/>
        <w:t>父亲和虎叔你一句我一句的低声聊着。</w:t>
      </w:r>
      <w:r w:rsidRPr="001233AF">
        <w:rPr>
          <w:rFonts w:ascii="宋体" w:eastAsia="宋体" w:hAnsi="宋体"/>
        </w:rPr>
        <w:br/>
        <w:t>熊叔看看虎叔，再瞧瞧父亲，瞧瞧父亲，然后再看看虎叔，慢慢的他耷拉下来脸子，好像有点儿不高兴了。</w:t>
      </w:r>
      <w:r w:rsidRPr="001233AF">
        <w:rPr>
          <w:rFonts w:ascii="宋体" w:eastAsia="宋体" w:hAnsi="宋体"/>
        </w:rPr>
        <w:br/>
        <w:t>“我还没菜园子呢！”</w:t>
      </w:r>
      <w:r w:rsidRPr="001233AF">
        <w:rPr>
          <w:rFonts w:ascii="宋体" w:eastAsia="宋体" w:hAnsi="宋体"/>
        </w:rPr>
        <w:br/>
        <w:t>熊叔沉着脸说。</w:t>
      </w:r>
      <w:r w:rsidRPr="001233AF">
        <w:rPr>
          <w:rFonts w:ascii="宋体" w:eastAsia="宋体" w:hAnsi="宋体"/>
        </w:rPr>
        <w:br/>
        <w:t>“哦。魏羊倌儿房后那片空地回头咱们挖挖刨刨，架栅栏围个园子就成了。”，虎叔看了一眼熊叔说。</w:t>
      </w:r>
      <w:r w:rsidRPr="001233AF">
        <w:rPr>
          <w:rFonts w:ascii="宋体" w:eastAsia="宋体" w:hAnsi="宋体"/>
        </w:rPr>
        <w:br/>
        <w:t>“我不会种菜。”</w:t>
      </w:r>
      <w:r w:rsidRPr="001233AF">
        <w:rPr>
          <w:rFonts w:ascii="宋体" w:eastAsia="宋体" w:hAnsi="宋体"/>
        </w:rPr>
        <w:br/>
        <w:t>熊叔沉着脸继续说。</w:t>
      </w:r>
      <w:r w:rsidRPr="001233AF">
        <w:rPr>
          <w:rFonts w:ascii="宋体" w:eastAsia="宋体" w:hAnsi="宋体"/>
        </w:rPr>
        <w:br/>
      </w:r>
      <w:r w:rsidRPr="001233AF">
        <w:rPr>
          <w:rFonts w:ascii="宋体" w:eastAsia="宋体" w:hAnsi="宋体"/>
        </w:rPr>
        <w:lastRenderedPageBreak/>
        <w:t>“我帮你种。”</w:t>
      </w:r>
      <w:r w:rsidRPr="001233AF">
        <w:rPr>
          <w:rFonts w:ascii="宋体" w:eastAsia="宋体" w:hAnsi="宋体"/>
        </w:rPr>
        <w:br/>
        <w:t>虎叔笑着说。</w:t>
      </w:r>
      <w:r w:rsidRPr="001233AF">
        <w:rPr>
          <w:rFonts w:ascii="宋体" w:eastAsia="宋体" w:hAnsi="宋体"/>
        </w:rPr>
        <w:br/>
        <w:t>“我也不会管理……”</w:t>
      </w:r>
      <w:r w:rsidRPr="001233AF">
        <w:rPr>
          <w:rFonts w:ascii="宋体" w:eastAsia="宋体" w:hAnsi="宋体"/>
        </w:rPr>
        <w:br/>
        <w:t>“啥都不用你管，有我呢，呵呵。”</w:t>
      </w:r>
      <w:r w:rsidRPr="001233AF">
        <w:rPr>
          <w:rFonts w:ascii="宋体" w:eastAsia="宋体" w:hAnsi="宋体"/>
        </w:rPr>
        <w:br/>
        <w:t>虎叔笑眯眯地弯起了眼睛。</w:t>
      </w:r>
      <w:r w:rsidRPr="001233AF">
        <w:rPr>
          <w:rFonts w:ascii="宋体" w:eastAsia="宋体" w:hAnsi="宋体"/>
        </w:rPr>
        <w:br/>
        <w:t>熊叔好像满意了，抬起下巴看了看父亲，可父亲正埋头抠脚丫抠的正起劲儿，根本没在意他。</w:t>
      </w:r>
      <w:r w:rsidRPr="001233AF">
        <w:rPr>
          <w:rFonts w:ascii="宋体" w:eastAsia="宋体" w:hAnsi="宋体"/>
        </w:rPr>
        <w:br/>
        <w:t>马车轱辘轱辘的滚过砂石路，我又看见满地举着小棒槌的车轱辘菜了，这让我觉得熟悉又亲切，觉着离家很近了。</w:t>
      </w:r>
      <w:r w:rsidRPr="001233AF">
        <w:rPr>
          <w:rFonts w:ascii="宋体" w:eastAsia="宋体" w:hAnsi="宋体"/>
        </w:rPr>
        <w:br/>
        <w:t>父亲抠完脚丫把指头放到鼻子下闻了闻，虎叔看到就踹了父亲屁股一脚，父亲嘿嘿笑着把手在裤子上擦了擦。</w:t>
      </w:r>
      <w:r w:rsidRPr="001233AF">
        <w:rPr>
          <w:rFonts w:ascii="宋体" w:eastAsia="宋体" w:hAnsi="宋体"/>
        </w:rPr>
        <w:br/>
        <w:t>虎叔瞪了父亲一眼。</w:t>
      </w:r>
      <w:r w:rsidRPr="001233AF">
        <w:rPr>
          <w:rFonts w:ascii="宋体" w:eastAsia="宋体" w:hAnsi="宋体"/>
        </w:rPr>
        <w:br/>
        <w:t>“雨季来了也不知道熊小子山坡上的榛子长得够不够大，不会给冲倒吧？”</w:t>
      </w:r>
      <w:r w:rsidRPr="001233AF">
        <w:rPr>
          <w:rFonts w:ascii="宋体" w:eastAsia="宋体" w:hAnsi="宋体"/>
        </w:rPr>
        <w:br/>
        <w:t>父亲晃着脑袋说的煞有介事。</w:t>
      </w:r>
      <w:r w:rsidRPr="001233AF">
        <w:rPr>
          <w:rFonts w:ascii="宋体" w:eastAsia="宋体" w:hAnsi="宋体"/>
        </w:rPr>
        <w:br/>
        <w:t>“这事儿我还真没想过。”</w:t>
      </w:r>
      <w:r w:rsidRPr="001233AF">
        <w:rPr>
          <w:rFonts w:ascii="宋体" w:eastAsia="宋体" w:hAnsi="宋体"/>
        </w:rPr>
        <w:br/>
        <w:t>虎叔皱起了眉头。</w:t>
      </w:r>
      <w:r w:rsidRPr="001233AF">
        <w:rPr>
          <w:rFonts w:ascii="宋体" w:eastAsia="宋体" w:hAnsi="宋体"/>
        </w:rPr>
        <w:br/>
        <w:t>“应该不成问题，倒了就再栽上呗。”</w:t>
      </w:r>
      <w:r w:rsidRPr="001233AF">
        <w:rPr>
          <w:rFonts w:ascii="宋体" w:eastAsia="宋体" w:hAnsi="宋体"/>
        </w:rPr>
        <w:br/>
        <w:t>熊叔倒是一点都不在乎。</w:t>
      </w:r>
      <w:r w:rsidRPr="001233AF">
        <w:rPr>
          <w:rFonts w:ascii="宋体" w:eastAsia="宋体" w:hAnsi="宋体"/>
        </w:rPr>
        <w:br/>
        <w:t>“恩，回头我让人开拖拉机把碚垄培高点。”</w:t>
      </w:r>
      <w:r w:rsidRPr="001233AF">
        <w:rPr>
          <w:rFonts w:ascii="宋体" w:eastAsia="宋体" w:hAnsi="宋体"/>
        </w:rPr>
        <w:br/>
        <w:t>虎叔沉思着说。</w:t>
      </w:r>
      <w:r w:rsidRPr="001233AF">
        <w:rPr>
          <w:rFonts w:ascii="宋体" w:eastAsia="宋体" w:hAnsi="宋体"/>
        </w:rPr>
        <w:br/>
        <w:t>马车轱辘轱辘的继续前进，我看到了一片开着黄花的婆婆丁，有些已经老了，在风里晃着白色的绒球，不时还会有几只细小的种子打着绒乎乎的小伞乘风飞起来，它们飞得太高，阳光耀眼，我很快就找不到了。</w:t>
      </w:r>
      <w:r w:rsidRPr="001233AF">
        <w:rPr>
          <w:rFonts w:ascii="宋体" w:eastAsia="宋体" w:hAnsi="宋体"/>
        </w:rPr>
        <w:br/>
        <w:t>“那是婆婆丁的孩子在离开家出去闯荡呢。”</w:t>
      </w:r>
      <w:r w:rsidRPr="001233AF">
        <w:rPr>
          <w:rFonts w:ascii="宋体" w:eastAsia="宋体" w:hAnsi="宋体"/>
        </w:rPr>
        <w:br/>
        <w:t>虎叔把我搂进怀里说。</w:t>
      </w:r>
      <w:r w:rsidRPr="001233AF">
        <w:rPr>
          <w:rFonts w:ascii="宋体" w:eastAsia="宋体" w:hAnsi="宋体"/>
        </w:rPr>
        <w:br/>
        <w:t>“他们怎么回来啊？”</w:t>
      </w:r>
      <w:r w:rsidRPr="001233AF">
        <w:rPr>
          <w:rFonts w:ascii="宋体" w:eastAsia="宋体" w:hAnsi="宋体"/>
        </w:rPr>
        <w:br/>
        <w:t>“他们要在别处落地生根，像妈妈一样开出黄花，结出带翅膀的种子，说不定哪天风就会把他们的种子吹回来了。”</w:t>
      </w:r>
      <w:r w:rsidRPr="001233AF">
        <w:rPr>
          <w:rFonts w:ascii="宋体" w:eastAsia="宋体" w:hAnsi="宋体"/>
        </w:rPr>
        <w:br/>
        <w:t>“听起来挺麻烦的，我就不会离开虎叔，风再大也吹不走我。”</w:t>
      </w:r>
      <w:r w:rsidRPr="001233AF">
        <w:rPr>
          <w:rFonts w:ascii="宋体" w:eastAsia="宋体" w:hAnsi="宋体"/>
        </w:rPr>
        <w:br/>
        <w:t>我搂着虎叔的脖子说。</w:t>
      </w:r>
      <w:r w:rsidRPr="001233AF">
        <w:rPr>
          <w:rFonts w:ascii="宋体" w:eastAsia="宋体" w:hAnsi="宋体"/>
        </w:rPr>
        <w:br/>
        <w:t>“说得好听，将来等你长大会发骚了，就会忘了你虎叔去追着大姑娘到处跑了。”，熊叔敲着我的脑袋瓜儿说。</w:t>
      </w:r>
      <w:r w:rsidRPr="001233AF">
        <w:rPr>
          <w:rFonts w:ascii="宋体" w:eastAsia="宋体" w:hAnsi="宋体"/>
        </w:rPr>
        <w:br/>
        <w:t>“我不会，我不要大姑娘，我只要虎叔。”</w:t>
      </w:r>
      <w:r w:rsidRPr="001233AF">
        <w:rPr>
          <w:rFonts w:ascii="宋体" w:eastAsia="宋体" w:hAnsi="宋体"/>
        </w:rPr>
        <w:br/>
        <w:t>我扭着身子撒娇。</w:t>
      </w:r>
      <w:r w:rsidRPr="001233AF">
        <w:rPr>
          <w:rFonts w:ascii="宋体" w:eastAsia="宋体" w:hAnsi="宋体"/>
        </w:rPr>
        <w:br/>
        <w:t>“这臭小子，将来长大了不会和我抢男人吧？”</w:t>
      </w:r>
      <w:r w:rsidRPr="001233AF">
        <w:rPr>
          <w:rFonts w:ascii="宋体" w:eastAsia="宋体" w:hAnsi="宋体"/>
        </w:rPr>
        <w:br/>
        <w:t>熊叔摸着胡子唧唧咕咕的自己嘟囔着。</w:t>
      </w:r>
      <w:r w:rsidRPr="001233AF">
        <w:rPr>
          <w:rFonts w:ascii="宋体" w:eastAsia="宋体" w:hAnsi="宋体"/>
        </w:rPr>
        <w:br/>
        <w:t>回到家，父亲说要先和母亲汇报一下，心急火燎的就跑了。可过了一会儿他又耷拉着脑袋回来了。</w:t>
      </w:r>
      <w:r w:rsidRPr="001233AF">
        <w:rPr>
          <w:rFonts w:ascii="宋体" w:eastAsia="宋体" w:hAnsi="宋体"/>
        </w:rPr>
        <w:br/>
        <w:t>“你嫂子说我上回让她在你面前丢人了，一个月不许我上她。”</w:t>
      </w:r>
      <w:r w:rsidRPr="001233AF">
        <w:rPr>
          <w:rFonts w:ascii="宋体" w:eastAsia="宋体" w:hAnsi="宋体"/>
        </w:rPr>
        <w:br/>
      </w:r>
      <w:r w:rsidRPr="001233AF">
        <w:rPr>
          <w:rFonts w:ascii="宋体" w:eastAsia="宋体" w:hAnsi="宋体"/>
        </w:rPr>
        <w:lastRenderedPageBreak/>
        <w:t>父亲苦着脸说。</w:t>
      </w:r>
      <w:r w:rsidRPr="001233AF">
        <w:rPr>
          <w:rFonts w:ascii="宋体" w:eastAsia="宋体" w:hAnsi="宋体"/>
        </w:rPr>
        <w:br/>
        <w:t>虎叔和熊叔都笑了起来。</w:t>
      </w:r>
      <w:r w:rsidRPr="001233AF">
        <w:rPr>
          <w:rFonts w:ascii="宋体" w:eastAsia="宋体" w:hAnsi="宋体"/>
        </w:rPr>
        <w:br/>
        <w:t>“我现在就去杀老鳖，那你还吃不吃啊。”</w:t>
      </w:r>
      <w:r w:rsidRPr="001233AF">
        <w:rPr>
          <w:rFonts w:ascii="宋体" w:eastAsia="宋体" w:hAnsi="宋体"/>
        </w:rPr>
        <w:br/>
        <w:t>熊叔笑着说。</w:t>
      </w:r>
      <w:r w:rsidRPr="001233AF">
        <w:rPr>
          <w:rFonts w:ascii="宋体" w:eastAsia="宋体" w:hAnsi="宋体"/>
        </w:rPr>
        <w:br/>
        <w:t>“吃！咋不吃！我就不信我真能被一泡雄精给憋死！”</w:t>
      </w:r>
      <w:r w:rsidRPr="001233AF">
        <w:rPr>
          <w:rFonts w:ascii="宋体" w:eastAsia="宋体" w:hAnsi="宋体"/>
        </w:rPr>
        <w:br/>
        <w:t>“豹子你去把连江和边江这俩拖拉机手叫来吧，明天要叫他们干活呢。”</w:t>
      </w:r>
      <w:r w:rsidRPr="001233AF">
        <w:rPr>
          <w:rFonts w:ascii="宋体" w:eastAsia="宋体" w:hAnsi="宋体"/>
        </w:rPr>
        <w:br/>
        <w:t>“哎，好嘞！我干脆把武木匠和李铁匠也叫来吧，好久没和他们聚聚了。”</w:t>
      </w:r>
      <w:r w:rsidRPr="001233AF">
        <w:rPr>
          <w:rFonts w:ascii="宋体" w:eastAsia="宋体" w:hAnsi="宋体"/>
        </w:rPr>
        <w:br/>
        <w:t>“恩。”虎叔点点头。</w:t>
      </w:r>
      <w:r w:rsidRPr="001233AF">
        <w:rPr>
          <w:rFonts w:ascii="宋体" w:eastAsia="宋体" w:hAnsi="宋体"/>
        </w:rPr>
        <w:br/>
        <w:t>我坐在炕上一个人翻着虎叔在城里给我买的童话书，里面的图画颜色都很鲜艳，像是那些书里藏着无数个春天，那些春天都开满了花朵似的。</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132892B4" w14:textId="77777777" w:rsidR="007A51CA" w:rsidRPr="001233AF" w:rsidRDefault="00000000">
      <w:pPr>
        <w:pStyle w:val="aa"/>
        <w:rPr>
          <w:rFonts w:ascii="宋体" w:eastAsia="宋体" w:hAnsi="宋体"/>
        </w:rPr>
      </w:pPr>
      <w:r w:rsidRPr="001233AF">
        <w:rPr>
          <w:rFonts w:ascii="宋体" w:eastAsia="宋体" w:hAnsi="宋体"/>
        </w:rPr>
        <w:t>虎叔 第六十章</w:t>
      </w:r>
    </w:p>
    <w:p w14:paraId="1690AE41" w14:textId="77777777" w:rsidR="007A51CA" w:rsidRPr="001233AF" w:rsidRDefault="00000000">
      <w:pPr>
        <w:rPr>
          <w:rFonts w:ascii="宋体" w:eastAsia="宋体" w:hAnsi="宋体"/>
        </w:rPr>
      </w:pPr>
      <w:r w:rsidRPr="001233AF">
        <w:rPr>
          <w:rFonts w:ascii="宋体" w:eastAsia="宋体" w:hAnsi="宋体"/>
        </w:rPr>
        <w:t>我看了一会童话书，听见熊叔在院子里叫我。我就光着脚丫吧嗒吧嗒的蹦着跑了出去。</w:t>
      </w:r>
      <w:r w:rsidRPr="001233AF">
        <w:rPr>
          <w:rFonts w:ascii="宋体" w:eastAsia="宋体" w:hAnsi="宋体"/>
        </w:rPr>
        <w:br/>
        <w:t>熊叔递给我一个有着方格花纹的硬壳儿，上面还带着些红色的血迹，闻着有股很浓的腥气。</w:t>
      </w:r>
      <w:r w:rsidRPr="001233AF">
        <w:rPr>
          <w:rFonts w:ascii="宋体" w:eastAsia="宋体" w:hAnsi="宋体"/>
        </w:rPr>
        <w:br/>
        <w:t>“老鳖盖子。”</w:t>
      </w:r>
      <w:r w:rsidRPr="001233AF">
        <w:rPr>
          <w:rFonts w:ascii="宋体" w:eastAsia="宋体" w:hAnsi="宋体"/>
        </w:rPr>
        <w:br/>
        <w:t>熊叔吸着烟说。</w:t>
      </w:r>
      <w:r w:rsidRPr="001233AF">
        <w:rPr>
          <w:rFonts w:ascii="宋体" w:eastAsia="宋体" w:hAnsi="宋体"/>
        </w:rPr>
        <w:br/>
        <w:t>我吓了一跳，把那东西扔在了地上。</w:t>
      </w:r>
      <w:r w:rsidRPr="001233AF">
        <w:rPr>
          <w:rFonts w:ascii="宋体" w:eastAsia="宋体" w:hAnsi="宋体"/>
        </w:rPr>
        <w:br/>
        <w:t>“从它身上硬揭下来的么？”</w:t>
      </w:r>
      <w:r w:rsidRPr="001233AF">
        <w:rPr>
          <w:rFonts w:ascii="宋体" w:eastAsia="宋体" w:hAnsi="宋体"/>
        </w:rPr>
        <w:br/>
        <w:t>我想那一定很疼。</w:t>
      </w:r>
      <w:r w:rsidRPr="001233AF">
        <w:rPr>
          <w:rFonts w:ascii="宋体" w:eastAsia="宋体" w:hAnsi="宋体"/>
        </w:rPr>
        <w:br/>
        <w:t>“不是，”，虎叔这时从厨房探出头来说，“这就是他的一件衣服，离开水他用不到了就脱下来了，脱下来他才觉得舒服。你咋光着脚出来了，快回屋把鞋穿上……”</w:t>
      </w:r>
      <w:r w:rsidRPr="001233AF">
        <w:rPr>
          <w:rFonts w:ascii="宋体" w:eastAsia="宋体" w:hAnsi="宋体"/>
        </w:rPr>
        <w:br/>
        <w:t>我赶紧听话的蹦回屋去了，穿好鞋再出来，地上那个硬壳已经不知到哪里去了。</w:t>
      </w:r>
      <w:r w:rsidRPr="001233AF">
        <w:rPr>
          <w:rFonts w:ascii="宋体" w:eastAsia="宋体" w:hAnsi="宋体"/>
        </w:rPr>
        <w:br/>
        <w:t>厨房里开始传出鱼的香气，虎叔把剩下的鲶鱼做成了好几道菜，清蒸，红烧，油炸，清炖……，最后还炖了一大锅老鳖汤。</w:t>
      </w:r>
      <w:r w:rsidRPr="001233AF">
        <w:rPr>
          <w:rFonts w:ascii="宋体" w:eastAsia="宋体" w:hAnsi="宋体"/>
        </w:rPr>
        <w:br/>
        <w:t>一个红脸膛的留着一脸黑白花胡子的老汉和一个脑袋和眼睛都很圆的壮后生跟着父亲进了院子。</w:t>
      </w:r>
      <w:r w:rsidRPr="001233AF">
        <w:rPr>
          <w:rFonts w:ascii="宋体" w:eastAsia="宋体" w:hAnsi="宋体"/>
        </w:rPr>
        <w:br/>
        <w:t>“连江大哥和边江老弟来了？赶紧进屋吧，才我都做好了，也没啥好东西，就是熊狩早上弄的几条鱼。”</w:t>
      </w:r>
      <w:r w:rsidRPr="001233AF">
        <w:rPr>
          <w:rFonts w:ascii="宋体" w:eastAsia="宋体" w:hAnsi="宋体"/>
        </w:rPr>
        <w:br/>
        <w:t>虎叔笑着迎了上去。</w:t>
      </w:r>
      <w:r w:rsidRPr="001233AF">
        <w:rPr>
          <w:rFonts w:ascii="宋体" w:eastAsia="宋体" w:hAnsi="宋体"/>
        </w:rPr>
        <w:br/>
        <w:t>“哈哈，虎子你也不用弄别的，俺们就是冲着那只老鳖来的，哈哈。”</w:t>
      </w:r>
      <w:r w:rsidRPr="001233AF">
        <w:rPr>
          <w:rFonts w:ascii="宋体" w:eastAsia="宋体" w:hAnsi="宋体"/>
        </w:rPr>
        <w:br/>
        <w:t>花胡子老汉声音洪亮地哈哈笑着说。</w:t>
      </w:r>
      <w:r w:rsidRPr="001233AF">
        <w:rPr>
          <w:rFonts w:ascii="宋体" w:eastAsia="宋体" w:hAnsi="宋体"/>
        </w:rPr>
        <w:br/>
        <w:t>“也炖好了，赶紧进屋吧。”</w:t>
      </w:r>
      <w:r w:rsidRPr="001233AF">
        <w:rPr>
          <w:rFonts w:ascii="宋体" w:eastAsia="宋体" w:hAnsi="宋体"/>
        </w:rPr>
        <w:br/>
        <w:t>虎叔跟着花胡子老汉笑着。</w:t>
      </w:r>
      <w:r w:rsidRPr="001233AF">
        <w:rPr>
          <w:rFonts w:ascii="宋体" w:eastAsia="宋体" w:hAnsi="宋体"/>
        </w:rPr>
        <w:br/>
        <w:t>“你个瘪不拉瞎的老茄子再补还能咋地？还是让边江多吃几口吧，人家刚结婚，正虚着</w:t>
      </w:r>
      <w:r w:rsidRPr="001233AF">
        <w:rPr>
          <w:rFonts w:ascii="宋体" w:eastAsia="宋体" w:hAnsi="宋体"/>
        </w:rPr>
        <w:lastRenderedPageBreak/>
        <w:t>呢！”</w:t>
      </w:r>
      <w:r w:rsidRPr="001233AF">
        <w:rPr>
          <w:rFonts w:ascii="宋体" w:eastAsia="宋体" w:hAnsi="宋体"/>
        </w:rPr>
        <w:br/>
        <w:t>父亲嬉皮笑脸地对老汉说。</w:t>
      </w:r>
      <w:r w:rsidRPr="001233AF">
        <w:rPr>
          <w:rFonts w:ascii="宋体" w:eastAsia="宋体" w:hAnsi="宋体"/>
        </w:rPr>
        <w:br/>
        <w:t>“茄子再老它也得发挥作用啊，你嫂子天天晚上挎着她的破筐来我腿裆里拽茄子，大茄子咱没了，可好歹也得给她个小茄子解解馋吧！”</w:t>
      </w:r>
      <w:r w:rsidRPr="001233AF">
        <w:rPr>
          <w:rFonts w:ascii="宋体" w:eastAsia="宋体" w:hAnsi="宋体"/>
        </w:rPr>
        <w:br/>
        <w:t>花胡子老汉大喇喇地说。</w:t>
      </w:r>
      <w:r w:rsidRPr="001233AF">
        <w:rPr>
          <w:rFonts w:ascii="宋体" w:eastAsia="宋体" w:hAnsi="宋体"/>
        </w:rPr>
        <w:br/>
        <w:t>“你那小茄子还能放进筐里去？”</w:t>
      </w:r>
      <w:r w:rsidRPr="001233AF">
        <w:rPr>
          <w:rFonts w:ascii="宋体" w:eastAsia="宋体" w:hAnsi="宋体"/>
        </w:rPr>
        <w:br/>
        <w:t>“筐大，筐边子也松，鼓捣鼓捣就进去了。哈哈。”</w:t>
      </w:r>
      <w:r w:rsidRPr="001233AF">
        <w:rPr>
          <w:rFonts w:ascii="宋体" w:eastAsia="宋体" w:hAnsi="宋体"/>
        </w:rPr>
        <w:br/>
        <w:t>花胡子老汉边笑边跟着虎叔进了屋。我偎在虎叔腿边也跟了进去。</w:t>
      </w:r>
      <w:r w:rsidRPr="001233AF">
        <w:rPr>
          <w:rFonts w:ascii="宋体" w:eastAsia="宋体" w:hAnsi="宋体"/>
        </w:rPr>
        <w:br/>
        <w:t>“豹子这是你家的小崽子吧。”</w:t>
      </w:r>
      <w:r w:rsidRPr="001233AF">
        <w:rPr>
          <w:rFonts w:ascii="宋体" w:eastAsia="宋体" w:hAnsi="宋体"/>
        </w:rPr>
        <w:br/>
        <w:t>花胡子老汉拉着我的胳膊把我拽进了他的怀里，他身上有股烟草混合着机油的味道。</w:t>
      </w:r>
      <w:r w:rsidRPr="001233AF">
        <w:rPr>
          <w:rFonts w:ascii="宋体" w:eastAsia="宋体" w:hAnsi="宋体"/>
        </w:rPr>
        <w:br/>
        <w:t>“今年多大了？”</w:t>
      </w:r>
      <w:r w:rsidRPr="001233AF">
        <w:rPr>
          <w:rFonts w:ascii="宋体" w:eastAsia="宋体" w:hAnsi="宋体"/>
        </w:rPr>
        <w:br/>
        <w:t>他用手指拨弄着我的脸蛋儿问。</w:t>
      </w:r>
      <w:r w:rsidRPr="001233AF">
        <w:rPr>
          <w:rFonts w:ascii="宋体" w:eastAsia="宋体" w:hAnsi="宋体"/>
        </w:rPr>
        <w:br/>
        <w:t>“6岁。”</w:t>
      </w:r>
      <w:r w:rsidRPr="001233AF">
        <w:rPr>
          <w:rFonts w:ascii="宋体" w:eastAsia="宋体" w:hAnsi="宋体"/>
        </w:rPr>
        <w:br/>
        <w:t>我有些怯生生地回答他。</w:t>
      </w:r>
      <w:r w:rsidRPr="001233AF">
        <w:rPr>
          <w:rFonts w:ascii="宋体" w:eastAsia="宋体" w:hAnsi="宋体"/>
        </w:rPr>
        <w:br/>
        <w:t>“认识我不？”</w:t>
      </w:r>
      <w:r w:rsidRPr="001233AF">
        <w:rPr>
          <w:rFonts w:ascii="宋体" w:eastAsia="宋体" w:hAnsi="宋体"/>
        </w:rPr>
        <w:br/>
        <w:t>他问。</w:t>
      </w:r>
      <w:r w:rsidRPr="001233AF">
        <w:rPr>
          <w:rFonts w:ascii="宋体" w:eastAsia="宋体" w:hAnsi="宋体"/>
        </w:rPr>
        <w:br/>
        <w:t>我摇摇头。</w:t>
      </w:r>
      <w:r w:rsidRPr="001233AF">
        <w:rPr>
          <w:rFonts w:ascii="宋体" w:eastAsia="宋体" w:hAnsi="宋体"/>
        </w:rPr>
        <w:br/>
        <w:t>“让爷爷掏下牛子。”</w:t>
      </w:r>
      <w:r w:rsidRPr="001233AF">
        <w:rPr>
          <w:rFonts w:ascii="宋体" w:eastAsia="宋体" w:hAnsi="宋体"/>
        </w:rPr>
        <w:br/>
        <w:t>他把手伸进了我的腿裆。</w:t>
      </w:r>
      <w:r w:rsidRPr="001233AF">
        <w:rPr>
          <w:rFonts w:ascii="宋体" w:eastAsia="宋体" w:hAnsi="宋体"/>
        </w:rPr>
        <w:br/>
        <w:t>我急忙夹紧腿。</w:t>
      </w:r>
      <w:r w:rsidRPr="001233AF">
        <w:rPr>
          <w:rFonts w:ascii="宋体" w:eastAsia="宋体" w:hAnsi="宋体"/>
        </w:rPr>
        <w:br/>
        <w:t>“掏一下爷爷给你五块钱。”</w:t>
      </w:r>
      <w:r w:rsidRPr="001233AF">
        <w:rPr>
          <w:rFonts w:ascii="宋体" w:eastAsia="宋体" w:hAnsi="宋体"/>
        </w:rPr>
        <w:br/>
        <w:t>他虎着脸说。</w:t>
      </w:r>
      <w:r w:rsidRPr="001233AF">
        <w:rPr>
          <w:rFonts w:ascii="宋体" w:eastAsia="宋体" w:hAnsi="宋体"/>
        </w:rPr>
        <w:br/>
        <w:t>我犹豫了一下，把腿张开了。</w:t>
      </w:r>
      <w:r w:rsidRPr="001233AF">
        <w:rPr>
          <w:rFonts w:ascii="宋体" w:eastAsia="宋体" w:hAnsi="宋体"/>
        </w:rPr>
        <w:br/>
        <w:t>“小财迷。”</w:t>
      </w:r>
      <w:r w:rsidRPr="001233AF">
        <w:rPr>
          <w:rFonts w:ascii="宋体" w:eastAsia="宋体" w:hAnsi="宋体"/>
        </w:rPr>
        <w:br/>
        <w:t>他笑着把手摸上我的小轻轻捏了几下，他的手很粗糙。</w:t>
      </w:r>
      <w:r w:rsidRPr="001233AF">
        <w:rPr>
          <w:rFonts w:ascii="宋体" w:eastAsia="宋体" w:hAnsi="宋体"/>
        </w:rPr>
        <w:br/>
        <w:t>“爷爷摸摸你的小茄子就会长得很快了。”</w:t>
      </w:r>
      <w:r w:rsidRPr="001233AF">
        <w:rPr>
          <w:rFonts w:ascii="宋体" w:eastAsia="宋体" w:hAnsi="宋体"/>
        </w:rPr>
        <w:br/>
        <w:t>他笑着松开我说。</w:t>
      </w:r>
      <w:r w:rsidRPr="001233AF">
        <w:rPr>
          <w:rFonts w:ascii="宋体" w:eastAsia="宋体" w:hAnsi="宋体"/>
        </w:rPr>
        <w:br/>
        <w:t>我赶紧蹦回虎叔腿边。</w:t>
      </w:r>
      <w:r w:rsidRPr="001233AF">
        <w:rPr>
          <w:rFonts w:ascii="宋体" w:eastAsia="宋体" w:hAnsi="宋体"/>
        </w:rPr>
        <w:br/>
        <w:t>“快给俺儿子钱，俺儿子那玩意金贵着呢，咋能让你随便摸。”</w:t>
      </w:r>
      <w:r w:rsidRPr="001233AF">
        <w:rPr>
          <w:rFonts w:ascii="宋体" w:eastAsia="宋体" w:hAnsi="宋体"/>
        </w:rPr>
        <w:br/>
        <w:t>父亲笑着说。</w:t>
      </w:r>
      <w:r w:rsidRPr="001233AF">
        <w:rPr>
          <w:rFonts w:ascii="宋体" w:eastAsia="宋体" w:hAnsi="宋体"/>
        </w:rPr>
        <w:br/>
        <w:t>“呸！你这当爹的更财迷。”</w:t>
      </w:r>
      <w:r w:rsidRPr="001233AF">
        <w:rPr>
          <w:rFonts w:ascii="宋体" w:eastAsia="宋体" w:hAnsi="宋体"/>
        </w:rPr>
        <w:br/>
        <w:t>花胡子老汉笑着当真从兜里掏了五块钱出来。</w:t>
      </w:r>
      <w:r w:rsidRPr="001233AF">
        <w:rPr>
          <w:rFonts w:ascii="宋体" w:eastAsia="宋体" w:hAnsi="宋体"/>
        </w:rPr>
        <w:br/>
        <w:t>“跟孩子说着玩您还当真啊。”</w:t>
      </w:r>
      <w:r w:rsidRPr="001233AF">
        <w:rPr>
          <w:rFonts w:ascii="宋体" w:eastAsia="宋体" w:hAnsi="宋体"/>
        </w:rPr>
        <w:br/>
        <w:t>虎叔上前拦了拦。</w:t>
      </w:r>
      <w:r w:rsidRPr="001233AF">
        <w:rPr>
          <w:rFonts w:ascii="宋体" w:eastAsia="宋体" w:hAnsi="宋体"/>
        </w:rPr>
        <w:br/>
        <w:t>“给孩子买糖吃吧，今年承包了拖拉机，我挣大发了，心里高兴。呵呵。”</w:t>
      </w:r>
      <w:r w:rsidRPr="001233AF">
        <w:rPr>
          <w:rFonts w:ascii="宋体" w:eastAsia="宋体" w:hAnsi="宋体"/>
        </w:rPr>
        <w:br/>
        <w:t>花胡子老汉硬把钱塞进了我的口袋。</w:t>
      </w:r>
      <w:r w:rsidRPr="001233AF">
        <w:rPr>
          <w:rFonts w:ascii="宋体" w:eastAsia="宋体" w:hAnsi="宋体"/>
        </w:rPr>
        <w:br/>
        <w:t>这时候海山爸爸和丫丫爸爸也相继进了屋。</w:t>
      </w:r>
      <w:r w:rsidRPr="001233AF">
        <w:rPr>
          <w:rFonts w:ascii="宋体" w:eastAsia="宋体" w:hAnsi="宋体"/>
        </w:rPr>
        <w:br/>
        <w:t>“你个骚鞑子最近又睡了谁家的女人啊？”</w:t>
      </w:r>
      <w:r w:rsidRPr="001233AF">
        <w:rPr>
          <w:rFonts w:ascii="宋体" w:eastAsia="宋体" w:hAnsi="宋体"/>
        </w:rPr>
        <w:br/>
        <w:t>花胡子老汉一把抓住海山爸爸的裤裆往上兜了几下虎着脸问。</w:t>
      </w:r>
      <w:r w:rsidRPr="001233AF">
        <w:rPr>
          <w:rFonts w:ascii="宋体" w:eastAsia="宋体" w:hAnsi="宋体"/>
        </w:rPr>
        <w:br/>
      </w:r>
      <w:r w:rsidRPr="001233AF">
        <w:rPr>
          <w:rFonts w:ascii="宋体" w:eastAsia="宋体" w:hAnsi="宋体"/>
        </w:rPr>
        <w:lastRenderedPageBreak/>
        <w:t>“没，没啊。”</w:t>
      </w:r>
      <w:r w:rsidRPr="001233AF">
        <w:rPr>
          <w:rFonts w:ascii="宋体" w:eastAsia="宋体" w:hAnsi="宋体"/>
        </w:rPr>
        <w:br/>
        <w:t>海山爸爸苦着脸挤出了一丝笑容。</w:t>
      </w:r>
      <w:r w:rsidRPr="001233AF">
        <w:rPr>
          <w:rFonts w:ascii="宋体" w:eastAsia="宋体" w:hAnsi="宋体"/>
        </w:rPr>
        <w:br/>
        <w:t>“还跟我说谎！快把你那些个浪事儿说出来让我解解馋！”，花胡子老汉说到后面笑着放了手，“这骚鞑子就是有本钱，抓在手里沉甸甸的。”</w:t>
      </w:r>
      <w:r w:rsidRPr="001233AF">
        <w:rPr>
          <w:rFonts w:ascii="宋体" w:eastAsia="宋体" w:hAnsi="宋体"/>
        </w:rPr>
        <w:br/>
        <w:t>“跟你比还是差远了，你那些个风流韵事十里八乡的谁不知道啊！”</w:t>
      </w:r>
      <w:r w:rsidRPr="001233AF">
        <w:rPr>
          <w:rFonts w:ascii="宋体" w:eastAsia="宋体" w:hAnsi="宋体"/>
        </w:rPr>
        <w:br/>
        <w:t>父亲笑着说。</w:t>
      </w:r>
      <w:r w:rsidRPr="001233AF">
        <w:rPr>
          <w:rFonts w:ascii="宋体" w:eastAsia="宋体" w:hAnsi="宋体"/>
        </w:rPr>
        <w:br/>
        <w:t>“不行啦，老喽，瘪茄子喽。”，花胡子老汉咂了一下嘴，“赶紧都坐下吧，我要喝老鳖汤给我的瘪茄子打打气儿。”</w:t>
      </w:r>
      <w:r w:rsidRPr="001233AF">
        <w:rPr>
          <w:rFonts w:ascii="宋体" w:eastAsia="宋体" w:hAnsi="宋体"/>
        </w:rPr>
        <w:br/>
        <w:t>众人就都笑着坐了下来。</w:t>
      </w:r>
      <w:r w:rsidRPr="001233AF">
        <w:rPr>
          <w:rFonts w:ascii="宋体" w:eastAsia="宋体" w:hAnsi="宋体"/>
        </w:rPr>
        <w:br/>
        <w:t>虎叔把几盘鱼和几盘素菜依次端上来，最后把一大盆子热腾腾的老鳖汤放在了桌子中间。</w:t>
      </w:r>
      <w:r w:rsidRPr="001233AF">
        <w:rPr>
          <w:rFonts w:ascii="宋体" w:eastAsia="宋体" w:hAnsi="宋体"/>
        </w:rPr>
        <w:br/>
        <w:t>“先喝汤！先喝汤！”</w:t>
      </w:r>
      <w:r w:rsidRPr="001233AF">
        <w:rPr>
          <w:rFonts w:ascii="宋体" w:eastAsia="宋体" w:hAnsi="宋体"/>
        </w:rPr>
        <w:br/>
        <w:t>花胡子老汉嚷嚷着。</w:t>
      </w:r>
      <w:r w:rsidRPr="001233AF">
        <w:rPr>
          <w:rFonts w:ascii="宋体" w:eastAsia="宋体" w:hAnsi="宋体"/>
        </w:rPr>
        <w:br/>
        <w:t>“师傅给您勺子。”</w:t>
      </w:r>
      <w:r w:rsidRPr="001233AF">
        <w:rPr>
          <w:rFonts w:ascii="宋体" w:eastAsia="宋体" w:hAnsi="宋体"/>
        </w:rPr>
        <w:br/>
        <w:t>边江很恭敬地把勺子递给花白胡子。</w:t>
      </w:r>
      <w:r w:rsidRPr="001233AF">
        <w:rPr>
          <w:rFonts w:ascii="宋体" w:eastAsia="宋体" w:hAnsi="宋体"/>
        </w:rPr>
        <w:br/>
        <w:t>“你是他师傅啊。”</w:t>
      </w:r>
      <w:r w:rsidRPr="001233AF">
        <w:rPr>
          <w:rFonts w:ascii="宋体" w:eastAsia="宋体" w:hAnsi="宋体"/>
        </w:rPr>
        <w:br/>
        <w:t>熊叔望着花胡子老汉问。</w:t>
      </w:r>
      <w:r w:rsidRPr="001233AF">
        <w:rPr>
          <w:rFonts w:ascii="宋体" w:eastAsia="宋体" w:hAnsi="宋体"/>
        </w:rPr>
        <w:br/>
        <w:t>“恩，带了他好几年，啥都教给他了。”</w:t>
      </w:r>
      <w:r w:rsidRPr="001233AF">
        <w:rPr>
          <w:rFonts w:ascii="宋体" w:eastAsia="宋体" w:hAnsi="宋体"/>
        </w:rPr>
        <w:br/>
        <w:t>花胡子老汉点点头。</w:t>
      </w:r>
      <w:r w:rsidRPr="001233AF">
        <w:rPr>
          <w:rFonts w:ascii="宋体" w:eastAsia="宋体" w:hAnsi="宋体"/>
        </w:rPr>
        <w:br/>
        <w:t>“是啊，听说连搞女人都是你手把手教的他，哈哈。”</w:t>
      </w:r>
      <w:r w:rsidRPr="001233AF">
        <w:rPr>
          <w:rFonts w:ascii="宋体" w:eastAsia="宋体" w:hAnsi="宋体"/>
        </w:rPr>
        <w:br/>
        <w:t>父亲喝着汤大笑着说。</w:t>
      </w:r>
      <w:r w:rsidRPr="001233AF">
        <w:rPr>
          <w:rFonts w:ascii="宋体" w:eastAsia="宋体" w:hAnsi="宋体"/>
        </w:rPr>
        <w:br/>
        <w:t>“可不是咋地，这傻孩子木，狗屁不通，快结婚了才跑来问我，我不教他咋整？”</w:t>
      </w:r>
      <w:r w:rsidRPr="001233AF">
        <w:rPr>
          <w:rFonts w:ascii="宋体" w:eastAsia="宋体" w:hAnsi="宋体"/>
        </w:rPr>
        <w:br/>
        <w:t>花胡子老汉抹了把胡子说。</w:t>
      </w:r>
      <w:r w:rsidRPr="001233AF">
        <w:rPr>
          <w:rFonts w:ascii="宋体" w:eastAsia="宋体" w:hAnsi="宋体"/>
        </w:rPr>
        <w:br/>
        <w:t>“那你咋教他的啊？”</w:t>
      </w:r>
      <w:r w:rsidRPr="001233AF">
        <w:rPr>
          <w:rFonts w:ascii="宋体" w:eastAsia="宋体" w:hAnsi="宋体"/>
        </w:rPr>
        <w:br/>
        <w:t>熊叔张着嘴巴问。</w:t>
      </w:r>
      <w:r w:rsidRPr="001233AF">
        <w:rPr>
          <w:rFonts w:ascii="宋体" w:eastAsia="宋体" w:hAnsi="宋体"/>
        </w:rPr>
        <w:br/>
        <w:t>“还能咋教，让他偷看我和老婆子办事儿呗，操，也不知道这事儿咋传出去了，害的俺老婆子几个月没理我。”</w:t>
      </w:r>
      <w:r w:rsidRPr="001233AF">
        <w:rPr>
          <w:rFonts w:ascii="宋体" w:eastAsia="宋体" w:hAnsi="宋体"/>
        </w:rPr>
        <w:br/>
        <w:t>花胡子老汉说完瞪了他徒弟一眼。</w:t>
      </w:r>
      <w:r w:rsidRPr="001233AF">
        <w:rPr>
          <w:rFonts w:ascii="宋体" w:eastAsia="宋体" w:hAnsi="宋体"/>
        </w:rPr>
        <w:br/>
        <w:t>他徒弟红着一张脸只管闷头喝汤。</w:t>
      </w:r>
      <w:r w:rsidRPr="001233AF">
        <w:rPr>
          <w:rFonts w:ascii="宋体" w:eastAsia="宋体" w:hAnsi="宋体"/>
        </w:rPr>
        <w:br/>
        <w:t>“连江大哥，明天你帮我和豹子把豆地打打药吧，再让边江把熊狩山坡上那片地的辈垄加加高。”</w:t>
      </w:r>
      <w:r w:rsidRPr="001233AF">
        <w:rPr>
          <w:rFonts w:ascii="宋体" w:eastAsia="宋体" w:hAnsi="宋体"/>
        </w:rPr>
        <w:br/>
        <w:t>虎叔给花胡子老汉的酒杯里倒满酒说。</w:t>
      </w:r>
      <w:r w:rsidRPr="001233AF">
        <w:rPr>
          <w:rFonts w:ascii="宋体" w:eastAsia="宋体" w:hAnsi="宋体"/>
        </w:rPr>
        <w:br/>
        <w:t>“那没问题。”</w:t>
      </w:r>
      <w:r w:rsidRPr="001233AF">
        <w:rPr>
          <w:rFonts w:ascii="宋体" w:eastAsia="宋体" w:hAnsi="宋体"/>
        </w:rPr>
        <w:br/>
        <w:t>花胡子老汉吃着一块老鳖肉说。</w:t>
      </w:r>
      <w:r w:rsidRPr="001233AF">
        <w:rPr>
          <w:rFonts w:ascii="宋体" w:eastAsia="宋体" w:hAnsi="宋体"/>
        </w:rPr>
        <w:br/>
        <w:t>我也夹了一块老鳖肉，吃了一口觉得没鱼肉好吃就推给了虎叔，虎叔又把那块肉推给了熊叔，熊叔笑眯眯地瞄了虎叔一眼，大口把那块肉吞了下去。</w:t>
      </w:r>
      <w:r w:rsidRPr="001233AF">
        <w:rPr>
          <w:rFonts w:ascii="宋体" w:eastAsia="宋体" w:hAnsi="宋体"/>
        </w:rPr>
        <w:br/>
        <w:t>父亲也没客气，一连吃了好几块老鳖肉。</w:t>
      </w:r>
      <w:r w:rsidRPr="001233AF">
        <w:rPr>
          <w:rFonts w:ascii="宋体" w:eastAsia="宋体" w:hAnsi="宋体"/>
        </w:rPr>
        <w:br/>
        <w:t>海山爸爸和丫丫爸爸只喝了几口汤，花胡子老汉给他徒弟夹了两块老鳖肉放在他面前的碗里说：“别跟他们客气，夜里加把劲赶紧把孩子弄出来。”</w:t>
      </w:r>
      <w:r w:rsidRPr="001233AF">
        <w:rPr>
          <w:rFonts w:ascii="宋体" w:eastAsia="宋体" w:hAnsi="宋体"/>
        </w:rPr>
        <w:br/>
        <w:t>他徒弟红着脸把那两块肉都吃了下去。</w:t>
      </w:r>
      <w:r w:rsidRPr="001233AF">
        <w:rPr>
          <w:rFonts w:ascii="宋体" w:eastAsia="宋体" w:hAnsi="宋体"/>
        </w:rPr>
        <w:br/>
      </w:r>
      <w:r w:rsidRPr="001233AF">
        <w:rPr>
          <w:rFonts w:ascii="宋体" w:eastAsia="宋体" w:hAnsi="宋体"/>
        </w:rPr>
        <w:lastRenderedPageBreak/>
        <w:t>最后盆里只剩下一点汤和一个老鳖头，几个人看着那个老鳖头脸上的神情都有些诡异，最后谁也没去动。</w:t>
      </w:r>
      <w:r w:rsidRPr="001233AF">
        <w:rPr>
          <w:rFonts w:ascii="宋体" w:eastAsia="宋体" w:hAnsi="宋体"/>
        </w:rPr>
        <w:br/>
        <w:t>几个人喝着酒，话题绕来绕去就绕到了虎叔的婚事上。</w:t>
      </w:r>
      <w:r w:rsidRPr="001233AF">
        <w:rPr>
          <w:rFonts w:ascii="宋体" w:eastAsia="宋体" w:hAnsi="宋体"/>
        </w:rPr>
        <w:br/>
        <w:t>花胡子老汉已经有些醉意了，他晃着脑袋说：『农∫村∫人∫小∫说∫网∫www.∫nc∫rx∫sw∫。com』“就算找不着媳妇也先找个女人让咱虎子过过瘾啊，他都憋了这么多年了，先让他快活一下也行啊，媳妇不好找，骚女人可到处都是，赶明我给你介绍个。”</w:t>
      </w:r>
      <w:r w:rsidRPr="001233AF">
        <w:rPr>
          <w:rFonts w:ascii="宋体" w:eastAsia="宋体" w:hAnsi="宋体"/>
        </w:rPr>
        <w:br/>
        <w:t>“不用不用。”</w:t>
      </w:r>
      <w:r w:rsidRPr="001233AF">
        <w:rPr>
          <w:rFonts w:ascii="宋体" w:eastAsia="宋体" w:hAnsi="宋体"/>
        </w:rPr>
        <w:br/>
        <w:t>虎叔急忙连连摆手。</w:t>
      </w:r>
      <w:r w:rsidRPr="001233AF">
        <w:rPr>
          <w:rFonts w:ascii="宋体" w:eastAsia="宋体" w:hAnsi="宋体"/>
        </w:rPr>
        <w:br/>
        <w:t>其他几个人都笑了起来。</w:t>
      </w:r>
      <w:r w:rsidRPr="001233AF">
        <w:rPr>
          <w:rFonts w:ascii="宋体" w:eastAsia="宋体" w:hAnsi="宋体"/>
        </w:rPr>
        <w:br/>
        <w:t>又喝了一会酒，大家就散了。</w:t>
      </w:r>
      <w:r w:rsidRPr="001233AF">
        <w:rPr>
          <w:rFonts w:ascii="宋体" w:eastAsia="宋体" w:hAnsi="宋体"/>
        </w:rPr>
        <w:br/>
        <w:t>父亲又喝了不老少，虎叔就把他扶到炕上先睡了。</w:t>
      </w:r>
      <w:r w:rsidRPr="001233AF">
        <w:rPr>
          <w:rFonts w:ascii="宋体" w:eastAsia="宋体" w:hAnsi="宋体"/>
        </w:rPr>
        <w:br/>
        <w:t>“虎子，你过来坐下。”</w:t>
      </w:r>
      <w:r w:rsidRPr="001233AF">
        <w:rPr>
          <w:rFonts w:ascii="宋体" w:eastAsia="宋体" w:hAnsi="宋体"/>
        </w:rPr>
        <w:br/>
        <w:t>熊叔红着一张醉酒的脸笑眯眯的坐在桌子前叫着虎叔。</w:t>
      </w:r>
      <w:r w:rsidRPr="001233AF">
        <w:rPr>
          <w:rFonts w:ascii="宋体" w:eastAsia="宋体" w:hAnsi="宋体"/>
        </w:rPr>
        <w:br/>
        <w:t>虎叔应了一声，过去挨着熊叔坐下了。</w:t>
      </w:r>
      <w:r w:rsidRPr="001233AF">
        <w:rPr>
          <w:rFonts w:ascii="宋体" w:eastAsia="宋体" w:hAnsi="宋体"/>
        </w:rPr>
        <w:br/>
        <w:t>“虎子你把这个吃了吧。”</w:t>
      </w:r>
      <w:r w:rsidRPr="001233AF">
        <w:rPr>
          <w:rFonts w:ascii="宋体" w:eastAsia="宋体" w:hAnsi="宋体"/>
        </w:rPr>
        <w:br/>
        <w:t>熊叔夹起盆子里的那个老鳖头笑着对虎叔说。</w:t>
      </w:r>
      <w:r w:rsidRPr="001233AF">
        <w:rPr>
          <w:rFonts w:ascii="宋体" w:eastAsia="宋体" w:hAnsi="宋体"/>
        </w:rPr>
        <w:br/>
        <w:t>“滚。”</w:t>
      </w:r>
      <w:r w:rsidRPr="001233AF">
        <w:rPr>
          <w:rFonts w:ascii="宋体" w:eastAsia="宋体" w:hAnsi="宋体"/>
        </w:rPr>
        <w:br/>
        <w:t>虎叔有点脸红了。</w:t>
      </w:r>
      <w:r w:rsidRPr="001233AF">
        <w:rPr>
          <w:rFonts w:ascii="宋体" w:eastAsia="宋体" w:hAnsi="宋体"/>
        </w:rPr>
        <w:br/>
        <w:t>虎叔看了我一眼，我边津津有味的啃着一个鲇鱼头边回望虎叔。</w:t>
      </w:r>
      <w:r w:rsidRPr="001233AF">
        <w:rPr>
          <w:rFonts w:ascii="宋体" w:eastAsia="宋体" w:hAnsi="宋体"/>
        </w:rPr>
        <w:br/>
        <w:t>“还没吃饱么？”</w:t>
      </w:r>
      <w:r w:rsidRPr="001233AF">
        <w:rPr>
          <w:rFonts w:ascii="宋体" w:eastAsia="宋体" w:hAnsi="宋体"/>
        </w:rPr>
        <w:br/>
        <w:t>虎叔笑着问我。</w:t>
      </w:r>
      <w:r w:rsidRPr="001233AF">
        <w:rPr>
          <w:rFonts w:ascii="宋体" w:eastAsia="宋体" w:hAnsi="宋体"/>
        </w:rPr>
        <w:br/>
        <w:t>我点点头，我更关心鱼肉快凉了，凉了就不好吃了。</w:t>
      </w:r>
      <w:r w:rsidRPr="001233AF">
        <w:rPr>
          <w:rFonts w:ascii="宋体" w:eastAsia="宋体" w:hAnsi="宋体"/>
        </w:rPr>
        <w:br/>
        <w:t>虎叔已经手脚利索的开始收拾桌子了。熊叔又在桌子前坐了一会才哼唧哼唧的爬到炕上趴下了。</w:t>
      </w:r>
      <w:r w:rsidRPr="001233AF">
        <w:rPr>
          <w:rFonts w:ascii="宋体" w:eastAsia="宋体" w:hAnsi="宋体"/>
        </w:rPr>
        <w:br/>
        <w:t>虎叔洗完碗，回来又给我洗了手脸和脚丫。脱了我的衣服把我放进被窝之后虎叔又把已经呼呼大睡的熊叔给扒的只剩一条小裤衩塞进了父亲的被窝。</w:t>
      </w:r>
      <w:r w:rsidRPr="001233AF">
        <w:rPr>
          <w:rFonts w:ascii="宋体" w:eastAsia="宋体" w:hAnsi="宋体"/>
        </w:rPr>
        <w:br/>
        <w:t>“来，虎叔给你念个童话故事。”</w:t>
      </w:r>
      <w:r w:rsidRPr="001233AF">
        <w:rPr>
          <w:rFonts w:ascii="宋体" w:eastAsia="宋体" w:hAnsi="宋体"/>
        </w:rPr>
        <w:br/>
        <w:t>虎叔脱了衣服坐在被窝里搂着我翻开了一本童话书。</w:t>
      </w:r>
      <w:r w:rsidRPr="001233AF">
        <w:rPr>
          <w:rFonts w:ascii="宋体" w:eastAsia="宋体" w:hAnsi="宋体"/>
        </w:rPr>
        <w:br/>
        <w:t>这回的童话里有个灰姑娘坐着一辆南瓜车去参加舞会被一个王子喜欢上了……我觉着那个南瓜车挺有意思的，别的情节我都没怎么留意。</w:t>
      </w:r>
      <w:r w:rsidRPr="001233AF">
        <w:rPr>
          <w:rFonts w:ascii="宋体" w:eastAsia="宋体" w:hAnsi="宋体"/>
        </w:rPr>
        <w:br/>
        <w:t>讲完了一个故事，我也有些困了，正要钻进被窝里，旁边的熊叔忽然叫了声：“虎子……”</w:t>
      </w:r>
      <w:r w:rsidRPr="001233AF">
        <w:rPr>
          <w:rFonts w:ascii="宋体" w:eastAsia="宋体" w:hAnsi="宋体"/>
        </w:rPr>
        <w:br/>
        <w:t>然后他就翻个身把被子踹掉了，虎叔飞快的跳了过去把被子又给他们盖上了，然后他把熊叔拽进了我们的被窝。</w:t>
      </w:r>
      <w:r w:rsidRPr="001233AF">
        <w:rPr>
          <w:rFonts w:ascii="宋体" w:eastAsia="宋体" w:hAnsi="宋体"/>
        </w:rPr>
        <w:br/>
        <w:t>熊叔被折腾醒了，他眨着眼看了看虎叔。</w:t>
      </w:r>
      <w:r w:rsidRPr="001233AF">
        <w:rPr>
          <w:rFonts w:ascii="宋体" w:eastAsia="宋体" w:hAnsi="宋体"/>
        </w:rPr>
        <w:br/>
        <w:t>“虎子……”</w:t>
      </w:r>
      <w:r w:rsidRPr="001233AF">
        <w:rPr>
          <w:rFonts w:ascii="宋体" w:eastAsia="宋体" w:hAnsi="宋体"/>
        </w:rPr>
        <w:br/>
        <w:t>他很甜蜜的叫了一声，抱紧了虎叔的胳膊。</w:t>
      </w:r>
      <w:r w:rsidRPr="001233AF">
        <w:rPr>
          <w:rFonts w:ascii="宋体" w:eastAsia="宋体" w:hAnsi="宋体"/>
        </w:rPr>
        <w:br/>
        <w:t>“赶紧睡吧。”</w:t>
      </w:r>
      <w:r w:rsidRPr="001233AF">
        <w:rPr>
          <w:rFonts w:ascii="宋体" w:eastAsia="宋体" w:hAnsi="宋体"/>
        </w:rPr>
        <w:br/>
        <w:t>虎叔说着把我和熊叔隔开躺进了被窝里。</w:t>
      </w:r>
      <w:r w:rsidRPr="001233AF">
        <w:rPr>
          <w:rFonts w:ascii="宋体" w:eastAsia="宋体" w:hAnsi="宋体"/>
        </w:rPr>
        <w:br/>
      </w:r>
      <w:r w:rsidRPr="001233AF">
        <w:rPr>
          <w:rFonts w:ascii="宋体" w:eastAsia="宋体" w:hAnsi="宋体"/>
        </w:rPr>
        <w:lastRenderedPageBreak/>
        <w:t>我不知道自己啥时候睡着了。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779A331" w14:textId="77777777" w:rsidR="007A51CA" w:rsidRPr="001233AF" w:rsidRDefault="00000000">
      <w:pPr>
        <w:pStyle w:val="aa"/>
        <w:rPr>
          <w:rFonts w:ascii="宋体" w:eastAsia="宋体" w:hAnsi="宋体"/>
        </w:rPr>
      </w:pPr>
      <w:r w:rsidRPr="001233AF">
        <w:rPr>
          <w:rFonts w:ascii="宋体" w:eastAsia="宋体" w:hAnsi="宋体"/>
        </w:rPr>
        <w:t>虎叔 第六十一章</w:t>
      </w:r>
    </w:p>
    <w:p w14:paraId="207675C1" w14:textId="77777777" w:rsidR="007A51CA" w:rsidRPr="001233AF" w:rsidRDefault="00000000">
      <w:pPr>
        <w:rPr>
          <w:rFonts w:ascii="宋体" w:eastAsia="宋体" w:hAnsi="宋体"/>
        </w:rPr>
      </w:pPr>
      <w:r w:rsidRPr="001233AF">
        <w:rPr>
          <w:rFonts w:ascii="宋体" w:eastAsia="宋体" w:hAnsi="宋体"/>
        </w:rPr>
        <w:t>吃过饭，虎叔和父亲抱着那几箱“盖草能”出门走了，熊叔也奔着他的那片山坡去了。</w:t>
      </w:r>
      <w:r w:rsidRPr="001233AF">
        <w:rPr>
          <w:rFonts w:ascii="宋体" w:eastAsia="宋体" w:hAnsi="宋体"/>
        </w:rPr>
        <w:br/>
        <w:t>我带上一本童话书找海山去玩，我觉得他上学了认识字了，肯定能看懂书上的故事。</w:t>
      </w:r>
      <w:r w:rsidRPr="001233AF">
        <w:rPr>
          <w:rFonts w:ascii="宋体" w:eastAsia="宋体" w:hAnsi="宋体"/>
        </w:rPr>
        <w:br/>
        <w:t>我到海山家院子里的时候海山正在抽着地上的一个大陀螺，陀螺被漆成了红色，顶面上还画了五颜六色的圈圈，在单调的黑色土地上旋转出了一小片迷幻的绚丽彩虹。</w:t>
      </w:r>
      <w:r w:rsidRPr="001233AF">
        <w:rPr>
          <w:rFonts w:ascii="宋体" w:eastAsia="宋体" w:hAnsi="宋体"/>
        </w:rPr>
        <w:br/>
        <w:t>“俺爸给我做的。”</w:t>
      </w:r>
      <w:r w:rsidRPr="001233AF">
        <w:rPr>
          <w:rFonts w:ascii="宋体" w:eastAsia="宋体" w:hAnsi="宋体"/>
        </w:rPr>
        <w:br/>
        <w:t>海山看着我笑着说，我这才发现自己把脖子伸的老长了。</w:t>
      </w:r>
      <w:r w:rsidRPr="001233AF">
        <w:rPr>
          <w:rFonts w:ascii="宋体" w:eastAsia="宋体" w:hAnsi="宋体"/>
        </w:rPr>
        <w:br/>
        <w:t>“真好看。”</w:t>
      </w:r>
      <w:r w:rsidRPr="001233AF">
        <w:rPr>
          <w:rFonts w:ascii="宋体" w:eastAsia="宋体" w:hAnsi="宋体"/>
        </w:rPr>
        <w:br/>
        <w:t>我缩回脖子赞叹了一句。</w:t>
      </w:r>
      <w:r w:rsidRPr="001233AF">
        <w:rPr>
          <w:rFonts w:ascii="宋体" w:eastAsia="宋体" w:hAnsi="宋体"/>
        </w:rPr>
        <w:br/>
        <w:t>“送给你吧。”</w:t>
      </w:r>
      <w:r w:rsidRPr="001233AF">
        <w:rPr>
          <w:rFonts w:ascii="宋体" w:eastAsia="宋体" w:hAnsi="宋体"/>
        </w:rPr>
        <w:br/>
        <w:t>海山把手里的鞭子递给我说。</w:t>
      </w:r>
      <w:r w:rsidRPr="001233AF">
        <w:rPr>
          <w:rFonts w:ascii="宋体" w:eastAsia="宋体" w:hAnsi="宋体"/>
        </w:rPr>
        <w:br/>
        <w:t>我真的有些不敢相信他的大方了。</w:t>
      </w:r>
      <w:r w:rsidRPr="001233AF">
        <w:rPr>
          <w:rFonts w:ascii="宋体" w:eastAsia="宋体" w:hAnsi="宋体"/>
        </w:rPr>
        <w:br/>
        <w:t>可是，很悲剧地，我发现尽管我使出了吃奶的力气挥着鞭子，那个陀螺也还是歪着身子懒懒地躺在地上。我觉着它那个姿态分明是在嘲笑我，我气的抬脚踢了过去。结果一脚踏在了陀螺上面，他一轱辘，我就一个屁股墩儿墩在了地上。</w:t>
      </w:r>
      <w:r w:rsidRPr="001233AF">
        <w:rPr>
          <w:rFonts w:ascii="宋体" w:eastAsia="宋体" w:hAnsi="宋体"/>
        </w:rPr>
        <w:br/>
        <w:t>我抹着眼泪哭了起来。</w:t>
      </w:r>
      <w:r w:rsidRPr="001233AF">
        <w:rPr>
          <w:rFonts w:ascii="宋体" w:eastAsia="宋体" w:hAnsi="宋体"/>
        </w:rPr>
        <w:br/>
        <w:t>“看看你，真是……笨啊——。”</w:t>
      </w:r>
      <w:r w:rsidRPr="001233AF">
        <w:rPr>
          <w:rFonts w:ascii="宋体" w:eastAsia="宋体" w:hAnsi="宋体"/>
        </w:rPr>
        <w:br/>
        <w:t>海山蹲下身子帮我擦着眼泪说。</w:t>
      </w:r>
      <w:r w:rsidRPr="001233AF">
        <w:rPr>
          <w:rFonts w:ascii="宋体" w:eastAsia="宋体" w:hAnsi="宋体"/>
        </w:rPr>
        <w:br/>
        <w:t>我哭得更凶了。</w:t>
      </w:r>
      <w:r w:rsidRPr="001233AF">
        <w:rPr>
          <w:rFonts w:ascii="宋体" w:eastAsia="宋体" w:hAnsi="宋体"/>
        </w:rPr>
        <w:br/>
        <w:t>他有些吃力地抱起了我。</w:t>
      </w:r>
      <w:r w:rsidRPr="001233AF">
        <w:rPr>
          <w:rFonts w:ascii="宋体" w:eastAsia="宋体" w:hAnsi="宋体"/>
        </w:rPr>
        <w:br/>
        <w:t>“你可真是个小孩子啊，你啥时候才能长大啊？你快点长大吧。”</w:t>
      </w:r>
      <w:r w:rsidRPr="001233AF">
        <w:rPr>
          <w:rFonts w:ascii="宋体" w:eastAsia="宋体" w:hAnsi="宋体"/>
        </w:rPr>
        <w:br/>
        <w:t>他仰头看着我的脸说。</w:t>
      </w:r>
      <w:r w:rsidRPr="001233AF">
        <w:rPr>
          <w:rFonts w:ascii="宋体" w:eastAsia="宋体" w:hAnsi="宋体"/>
        </w:rPr>
        <w:br/>
        <w:t>“啊，鼻涕都流下来了。”</w:t>
      </w:r>
      <w:r w:rsidRPr="001233AF">
        <w:rPr>
          <w:rFonts w:ascii="宋体" w:eastAsia="宋体" w:hAnsi="宋体"/>
        </w:rPr>
        <w:br/>
        <w:t>他大人一样戏谑地笑着。</w:t>
      </w:r>
      <w:r w:rsidRPr="001233AF">
        <w:rPr>
          <w:rFonts w:ascii="宋体" w:eastAsia="宋体" w:hAnsi="宋体"/>
        </w:rPr>
        <w:br/>
        <w:t>我忽然有些不好意思了，揉着眼睛停止了哭泣。</w:t>
      </w:r>
      <w:r w:rsidRPr="001233AF">
        <w:rPr>
          <w:rFonts w:ascii="宋体" w:eastAsia="宋体" w:hAnsi="宋体"/>
        </w:rPr>
        <w:br/>
        <w:t>“我们去拧柳笛儿吧。”</w:t>
      </w:r>
      <w:r w:rsidRPr="001233AF">
        <w:rPr>
          <w:rFonts w:ascii="宋体" w:eastAsia="宋体" w:hAnsi="宋体"/>
        </w:rPr>
        <w:br/>
        <w:t>他帮我擦干净脸上的泪痕把我放下来说。</w:t>
      </w:r>
      <w:r w:rsidRPr="001233AF">
        <w:rPr>
          <w:rFonts w:ascii="宋体" w:eastAsia="宋体" w:hAnsi="宋体"/>
        </w:rPr>
        <w:br/>
        <w:t>我跟在他屁股后面默默地走着。</w:t>
      </w:r>
      <w:r w:rsidRPr="001233AF">
        <w:rPr>
          <w:rFonts w:ascii="宋体" w:eastAsia="宋体" w:hAnsi="宋体"/>
        </w:rPr>
        <w:br/>
        <w:t>海山很轻巧地爬上了一棵柳树，他斜着身子坐在一根枝桠上用随身携带的小刀割下来一根柳条，很熟练地拧了拧，比量了一下长短，环了一圈切断了拧好的那层柳条皮儿，再小心地抽掉里面木质的白芯儿。然后他跳下树，刮掉柳笛儿口上外层的硬皮儿，把那个柳笛儿递给了我。</w:t>
      </w:r>
      <w:r w:rsidRPr="001233AF">
        <w:rPr>
          <w:rFonts w:ascii="宋体" w:eastAsia="宋体" w:hAnsi="宋体"/>
        </w:rPr>
        <w:br/>
      </w:r>
      <w:r w:rsidRPr="001233AF">
        <w:rPr>
          <w:rFonts w:ascii="宋体" w:eastAsia="宋体" w:hAnsi="宋体"/>
        </w:rPr>
        <w:lastRenderedPageBreak/>
        <w:t>我鼓起腮帮子用力吹了起来，柳笛儿却只发出短而粗的“卟卟”声，好像谁在放屁。我慢慢练得好了，那屁声终于变得绵长起来，还能抑扬顿挫的拐弯了。</w:t>
      </w:r>
      <w:r w:rsidRPr="001233AF">
        <w:rPr>
          <w:rFonts w:ascii="宋体" w:eastAsia="宋体" w:hAnsi="宋体"/>
        </w:rPr>
        <w:br/>
        <w:t>我和海山都高兴的笑了。</w:t>
      </w:r>
      <w:r w:rsidRPr="001233AF">
        <w:rPr>
          <w:rFonts w:ascii="宋体" w:eastAsia="宋体" w:hAnsi="宋体"/>
        </w:rPr>
        <w:br/>
        <w:t>我把童话书递给海山，他翻了翻，随便挑了一篇坐在柳树下给我念了起来。我一边听他念故事一边继续吹着柳笛儿。</w:t>
      </w:r>
      <w:r w:rsidRPr="001233AF">
        <w:rPr>
          <w:rFonts w:ascii="宋体" w:eastAsia="宋体" w:hAnsi="宋体"/>
        </w:rPr>
        <w:br/>
        <w:t>大好的夏日熏风里，蝴蝶在恋花，蜻蜓在点水，蜜蜂在采蜜，我手中的柳笛儿一直在放着婉转悠长的屁。</w:t>
      </w:r>
      <w:r w:rsidRPr="001233AF">
        <w:rPr>
          <w:rFonts w:ascii="宋体" w:eastAsia="宋体" w:hAnsi="宋体"/>
        </w:rPr>
        <w:br/>
        <w:t>中午的时候，海山回家吃饭了，我到母亲家胡乱塞了几口饭就往虎叔的豆地里跑去。</w:t>
      </w:r>
      <w:r w:rsidRPr="001233AF">
        <w:rPr>
          <w:rFonts w:ascii="宋体" w:eastAsia="宋体" w:hAnsi="宋体"/>
        </w:rPr>
        <w:br/>
        <w:t>虎叔父亲和那个花胡子红脸老汉正在地头啃着干粮吃饭。</w:t>
      </w:r>
      <w:r w:rsidRPr="001233AF">
        <w:rPr>
          <w:rFonts w:ascii="宋体" w:eastAsia="宋体" w:hAnsi="宋体"/>
        </w:rPr>
        <w:br/>
        <w:t>“吃过饭了么？”</w:t>
      </w:r>
      <w:r w:rsidRPr="001233AF">
        <w:rPr>
          <w:rFonts w:ascii="宋体" w:eastAsia="宋体" w:hAnsi="宋体"/>
        </w:rPr>
        <w:br/>
        <w:t>虎叔抱起我问。</w:t>
      </w:r>
      <w:r w:rsidRPr="001233AF">
        <w:rPr>
          <w:rFonts w:ascii="宋体" w:eastAsia="宋体" w:hAnsi="宋体"/>
        </w:rPr>
        <w:br/>
        <w:t>“恩。”</w:t>
      </w:r>
      <w:r w:rsidRPr="001233AF">
        <w:rPr>
          <w:rFonts w:ascii="宋体" w:eastAsia="宋体" w:hAnsi="宋体"/>
        </w:rPr>
        <w:br/>
        <w:t>我点点头。</w:t>
      </w:r>
      <w:r w:rsidRPr="001233AF">
        <w:rPr>
          <w:rFonts w:ascii="宋体" w:eastAsia="宋体" w:hAnsi="宋体"/>
        </w:rPr>
        <w:br/>
        <w:t>“过来再让爷爷掏下牛子。”</w:t>
      </w:r>
      <w:r w:rsidRPr="001233AF">
        <w:rPr>
          <w:rFonts w:ascii="宋体" w:eastAsia="宋体" w:hAnsi="宋体"/>
        </w:rPr>
        <w:br/>
        <w:t>花胡子老汉虎着脸对我说。</w:t>
      </w:r>
      <w:r w:rsidRPr="001233AF">
        <w:rPr>
          <w:rFonts w:ascii="宋体" w:eastAsia="宋体" w:hAnsi="宋体"/>
        </w:rPr>
        <w:br/>
        <w:t>我听话地跑到他身边张开了腿，他边摸边说：“爷爷每天摸摸你的小茄子就长得快一点。”</w:t>
      </w:r>
      <w:r w:rsidRPr="001233AF">
        <w:rPr>
          <w:rFonts w:ascii="宋体" w:eastAsia="宋体" w:hAnsi="宋体"/>
        </w:rPr>
        <w:br/>
        <w:t>摸完了他又继续吃饭。</w:t>
      </w:r>
      <w:r w:rsidRPr="001233AF">
        <w:rPr>
          <w:rFonts w:ascii="宋体" w:eastAsia="宋体" w:hAnsi="宋体"/>
        </w:rPr>
        <w:br/>
        <w:t>“今天不给钱么？”</w:t>
      </w:r>
      <w:r w:rsidRPr="001233AF">
        <w:rPr>
          <w:rFonts w:ascii="宋体" w:eastAsia="宋体" w:hAnsi="宋体"/>
        </w:rPr>
        <w:br/>
        <w:t>我忍不住歪着脑袋瓜儿问。</w:t>
      </w:r>
      <w:r w:rsidRPr="001233AF">
        <w:rPr>
          <w:rFonts w:ascii="宋体" w:eastAsia="宋体" w:hAnsi="宋体"/>
        </w:rPr>
        <w:br/>
        <w:t>虎叔他们三个猛地都爆发出了一声狂笑。</w:t>
      </w:r>
      <w:r w:rsidRPr="001233AF">
        <w:rPr>
          <w:rFonts w:ascii="宋体" w:eastAsia="宋体" w:hAnsi="宋体"/>
        </w:rPr>
        <w:br/>
        <w:t>“你说这孩子咋这财迷呢！我刚还纳闷他为啥这么痛快就让我摸了呢。”</w:t>
      </w:r>
      <w:r w:rsidRPr="001233AF">
        <w:rPr>
          <w:rFonts w:ascii="宋体" w:eastAsia="宋体" w:hAnsi="宋体"/>
        </w:rPr>
        <w:br/>
        <w:t>花胡子老汉拍了我屁股一下笑着说。</w:t>
      </w:r>
      <w:r w:rsidRPr="001233AF">
        <w:rPr>
          <w:rFonts w:ascii="宋体" w:eastAsia="宋体" w:hAnsi="宋体"/>
        </w:rPr>
        <w:br/>
        <w:t>虎叔也笑着把我抱了起来摸了摸我的脑瓜顶。</w:t>
      </w:r>
      <w:r w:rsidRPr="001233AF">
        <w:rPr>
          <w:rFonts w:ascii="宋体" w:eastAsia="宋体" w:hAnsi="宋体"/>
        </w:rPr>
        <w:br/>
        <w:t>吃过饭，花胡子老汉把我抱到了拖拉机上，他用拉绳拉着了拖拉机，跳上来轰隆隆地把拖拉机开跑了。</w:t>
      </w:r>
      <w:r w:rsidRPr="001233AF">
        <w:rPr>
          <w:rFonts w:ascii="宋体" w:eastAsia="宋体" w:hAnsi="宋体"/>
        </w:rPr>
        <w:br/>
        <w:t>我透过车门看着不断翻转的链轨履带，觉得有点眼晕，车里浓重的机油味让我有些反胃想吐。我感到前方的土地不断扑上来再扑上来，好像要把我埋住似的，我禁不住老想闭上眼睛花胡子老汉一边很有气势的操纵着拖拉机一边不时笑眯眯的看我一眼。在地里打了一个来回，我脸色发白地嚷嚷着赶紧让虎叔把我抱下了车。</w:t>
      </w:r>
      <w:r w:rsidRPr="001233AF">
        <w:rPr>
          <w:rFonts w:ascii="宋体" w:eastAsia="宋体" w:hAnsi="宋体"/>
        </w:rPr>
        <w:br/>
        <w:t>“害怕了么？”</w:t>
      </w:r>
      <w:r w:rsidRPr="001233AF">
        <w:rPr>
          <w:rFonts w:ascii="宋体" w:eastAsia="宋体" w:hAnsi="宋体"/>
        </w:rPr>
        <w:br/>
        <w:t>虎叔摸着我的脑门问我。</w:t>
      </w:r>
      <w:r w:rsidRPr="001233AF">
        <w:rPr>
          <w:rFonts w:ascii="宋体" w:eastAsia="宋体" w:hAnsi="宋体"/>
        </w:rPr>
        <w:br/>
        <w:t>我摇摇头，把脑袋歪在了虎叔的脖子上。虎叔拍拍我的后背，小声对父亲说：“可能被吓到了。”</w:t>
      </w:r>
      <w:r w:rsidRPr="001233AF">
        <w:rPr>
          <w:rFonts w:ascii="宋体" w:eastAsia="宋体" w:hAnsi="宋体"/>
        </w:rPr>
        <w:br/>
        <w:t>“那你带他回去吧，这儿我盯着就行了。”</w:t>
      </w:r>
      <w:r w:rsidRPr="001233AF">
        <w:rPr>
          <w:rFonts w:ascii="宋体" w:eastAsia="宋体" w:hAnsi="宋体"/>
        </w:rPr>
        <w:br/>
        <w:t>父亲扭着我的脑袋瓜看了看我的脸对虎叔说。</w:t>
      </w:r>
      <w:r w:rsidRPr="001233AF">
        <w:rPr>
          <w:rFonts w:ascii="宋体" w:eastAsia="宋体" w:hAnsi="宋体"/>
        </w:rPr>
        <w:br/>
        <w:t>“恩，晚上你带连江大哥来家里吃饭吧。”</w:t>
      </w:r>
      <w:r w:rsidRPr="001233AF">
        <w:rPr>
          <w:rFonts w:ascii="宋体" w:eastAsia="宋体" w:hAnsi="宋体"/>
        </w:rPr>
        <w:br/>
        <w:t>“这活估计到不了晚上，完工的时候我让让吧，他吃就吃，不吃就算了。”</w:t>
      </w:r>
      <w:r w:rsidRPr="001233AF">
        <w:rPr>
          <w:rFonts w:ascii="宋体" w:eastAsia="宋体" w:hAnsi="宋体"/>
        </w:rPr>
        <w:br/>
        <w:t>“恩。”</w:t>
      </w:r>
      <w:r w:rsidRPr="001233AF">
        <w:rPr>
          <w:rFonts w:ascii="宋体" w:eastAsia="宋体" w:hAnsi="宋体"/>
        </w:rPr>
        <w:br/>
        <w:t>虎叔抱着我沿着地头往回走。</w:t>
      </w:r>
      <w:r w:rsidRPr="001233AF">
        <w:rPr>
          <w:rFonts w:ascii="宋体" w:eastAsia="宋体" w:hAnsi="宋体"/>
        </w:rPr>
        <w:br/>
      </w:r>
      <w:r w:rsidRPr="001233AF">
        <w:rPr>
          <w:rFonts w:ascii="宋体" w:eastAsia="宋体" w:hAnsi="宋体"/>
        </w:rPr>
        <w:lastRenderedPageBreak/>
        <w:t>“有哪里难受么？”</w:t>
      </w:r>
      <w:r w:rsidRPr="001233AF">
        <w:rPr>
          <w:rFonts w:ascii="宋体" w:eastAsia="宋体" w:hAnsi="宋体"/>
        </w:rPr>
        <w:br/>
        <w:t>他把手伸进我的衣服摸着我的肚子问。</w:t>
      </w:r>
      <w:r w:rsidRPr="001233AF">
        <w:rPr>
          <w:rFonts w:ascii="宋体" w:eastAsia="宋体" w:hAnsi="宋体"/>
        </w:rPr>
        <w:br/>
        <w:t>“有点想吐。”</w:t>
      </w:r>
      <w:r w:rsidRPr="001233AF">
        <w:rPr>
          <w:rFonts w:ascii="宋体" w:eastAsia="宋体" w:hAnsi="宋体"/>
        </w:rPr>
        <w:br/>
        <w:t>我蔫蔫地说。</w:t>
      </w:r>
      <w:r w:rsidRPr="001233AF">
        <w:rPr>
          <w:rFonts w:ascii="宋体" w:eastAsia="宋体" w:hAnsi="宋体"/>
        </w:rPr>
        <w:br/>
        <w:t>“难道是晕车了么？”</w:t>
      </w:r>
      <w:r w:rsidRPr="001233AF">
        <w:rPr>
          <w:rFonts w:ascii="宋体" w:eastAsia="宋体" w:hAnsi="宋体"/>
        </w:rPr>
        <w:br/>
        <w:t>虎叔小声说。</w:t>
      </w:r>
      <w:r w:rsidRPr="001233AF">
        <w:rPr>
          <w:rFonts w:ascii="宋体" w:eastAsia="宋体" w:hAnsi="宋体"/>
        </w:rPr>
        <w:br/>
        <w:t>“咱们去买点蜂蜜冲水喝吧。”</w:t>
      </w:r>
      <w:r w:rsidRPr="001233AF">
        <w:rPr>
          <w:rFonts w:ascii="宋体" w:eastAsia="宋体" w:hAnsi="宋体"/>
        </w:rPr>
        <w:br/>
        <w:t>虎叔揉着我的胸口对我说。</w:t>
      </w:r>
      <w:r w:rsidRPr="001233AF">
        <w:rPr>
          <w:rFonts w:ascii="宋体" w:eastAsia="宋体" w:hAnsi="宋体"/>
        </w:rPr>
        <w:br/>
        <w:t>我点点头。</w:t>
      </w:r>
      <w:r w:rsidRPr="001233AF">
        <w:rPr>
          <w:rFonts w:ascii="宋体" w:eastAsia="宋体" w:hAnsi="宋体"/>
        </w:rPr>
        <w:br/>
        <w:t>养蜂人正旅居在山坡旁的一株棠梨树下，绿帆布的帐篷经过年复一年的风吹雨打日头晒，已经泛白发黄了。我们到的时候，养蜂人脸上扣着草帽正仰面躺在树荫下的毛草丛里呼呼睡大觉，他的下巴上有一层密密的新鲜胡茬，微微歪着的嘴角上还叼着一株怒放的鸢尾花。</w:t>
      </w:r>
      <w:r w:rsidRPr="001233AF">
        <w:rPr>
          <w:rFonts w:ascii="宋体" w:eastAsia="宋体" w:hAnsi="宋体"/>
        </w:rPr>
        <w:br/>
        <w:t>“给我们打两斤蜂蜜吧。”</w:t>
      </w:r>
      <w:r w:rsidRPr="001233AF">
        <w:rPr>
          <w:rFonts w:ascii="宋体" w:eastAsia="宋体" w:hAnsi="宋体"/>
        </w:rPr>
        <w:br/>
        <w:t>虎叔弯下腰对着那顶扣在养蜂人脸上的草帽说。</w:t>
      </w:r>
      <w:r w:rsidRPr="001233AF">
        <w:rPr>
          <w:rFonts w:ascii="宋体" w:eastAsia="宋体" w:hAnsi="宋体"/>
        </w:rPr>
        <w:br/>
        <w:t>那顶草帽纹丝不动，它肯定没听懂虎叔的话。</w:t>
      </w:r>
      <w:r w:rsidRPr="001233AF">
        <w:rPr>
          <w:rFonts w:ascii="宋体" w:eastAsia="宋体" w:hAnsi="宋体"/>
        </w:rPr>
        <w:br/>
        <w:t>于是虎叔伸手拿掉了那顶草帽。</w:t>
      </w:r>
      <w:r w:rsidRPr="001233AF">
        <w:rPr>
          <w:rFonts w:ascii="宋体" w:eastAsia="宋体" w:hAnsi="宋体"/>
        </w:rPr>
        <w:br/>
        <w:t>一双似睡非睡半眯着的眼睛在草帽地下露了出来。</w:t>
      </w:r>
      <w:r w:rsidRPr="001233AF">
        <w:rPr>
          <w:rFonts w:ascii="宋体" w:eastAsia="宋体" w:hAnsi="宋体"/>
        </w:rPr>
        <w:br/>
        <w:t>“要蜂蜜吗？”</w:t>
      </w:r>
      <w:r w:rsidRPr="001233AF">
        <w:rPr>
          <w:rFonts w:ascii="宋体" w:eastAsia="宋体" w:hAnsi="宋体"/>
        </w:rPr>
        <w:br/>
        <w:t>他用手挡着头顶大树枝叶间漏下来的眼光挤着一只眼睛问。</w:t>
      </w:r>
      <w:r w:rsidRPr="001233AF">
        <w:rPr>
          <w:rFonts w:ascii="宋体" w:eastAsia="宋体" w:hAnsi="宋体"/>
        </w:rPr>
        <w:br/>
        <w:t>“恩，要两斤。”</w:t>
      </w:r>
      <w:r w:rsidRPr="001233AF">
        <w:rPr>
          <w:rFonts w:ascii="宋体" w:eastAsia="宋体" w:hAnsi="宋体"/>
        </w:rPr>
        <w:br/>
        <w:t>虎叔站直身子往后撤了一步。</w:t>
      </w:r>
      <w:r w:rsidRPr="001233AF">
        <w:rPr>
          <w:rFonts w:ascii="宋体" w:eastAsia="宋体" w:hAnsi="宋体"/>
        </w:rPr>
        <w:br/>
        <w:t>养蜂人坐起身子把嘴角的鸢尾花拿下来。</w:t>
      </w:r>
      <w:r w:rsidRPr="001233AF">
        <w:rPr>
          <w:rFonts w:ascii="宋体" w:eastAsia="宋体" w:hAnsi="宋体"/>
        </w:rPr>
        <w:br/>
        <w:t>“要什么蜜？”</w:t>
      </w:r>
      <w:r w:rsidRPr="001233AF">
        <w:rPr>
          <w:rFonts w:ascii="宋体" w:eastAsia="宋体" w:hAnsi="宋体"/>
        </w:rPr>
        <w:br/>
        <w:t>“呃——，都有什么蜜啊？”</w:t>
      </w:r>
      <w:r w:rsidRPr="001233AF">
        <w:rPr>
          <w:rFonts w:ascii="宋体" w:eastAsia="宋体" w:hAnsi="宋体"/>
        </w:rPr>
        <w:br/>
        <w:t>虎叔有些踌躇地说。</w:t>
      </w:r>
      <w:r w:rsidRPr="001233AF">
        <w:rPr>
          <w:rFonts w:ascii="宋体" w:eastAsia="宋体" w:hAnsi="宋体"/>
        </w:rPr>
        <w:br/>
        <w:t>“柞树蜜，荆条蜜，百合蜜，梨花蜜，山里红蜜……”</w:t>
      </w:r>
      <w:r w:rsidRPr="001233AF">
        <w:rPr>
          <w:rFonts w:ascii="宋体" w:eastAsia="宋体" w:hAnsi="宋体"/>
        </w:rPr>
        <w:br/>
        <w:t>养蜂人歪着嘴角笑眯眯地报了一大串名字。</w:t>
      </w:r>
      <w:r w:rsidRPr="001233AF">
        <w:rPr>
          <w:rFonts w:ascii="宋体" w:eastAsia="宋体" w:hAnsi="宋体"/>
        </w:rPr>
        <w:br/>
        <w:t>“那个，孩子有点想吐，我也不知道哪一种冲水喝好。”</w:t>
      </w:r>
      <w:r w:rsidRPr="001233AF">
        <w:rPr>
          <w:rFonts w:ascii="宋体" w:eastAsia="宋体" w:hAnsi="宋体"/>
        </w:rPr>
        <w:br/>
        <w:t>虎叔挠挠头。</w:t>
      </w:r>
      <w:r w:rsidRPr="001233AF">
        <w:rPr>
          <w:rFonts w:ascii="宋体" w:eastAsia="宋体" w:hAnsi="宋体"/>
        </w:rPr>
        <w:br/>
        <w:t>“我先给他冲点梨花蜜吧。”</w:t>
      </w:r>
      <w:r w:rsidRPr="001233AF">
        <w:rPr>
          <w:rFonts w:ascii="宋体" w:eastAsia="宋体" w:hAnsi="宋体"/>
        </w:rPr>
        <w:br/>
        <w:t>养蜂人打开一个大罐子，从里面挖出一勺蜂蜜放到一个搪瓷缸子里，又从暖壶里倒出半缸子水，冷凉了递到了我手里。</w:t>
      </w:r>
      <w:r w:rsidRPr="001233AF">
        <w:rPr>
          <w:rFonts w:ascii="宋体" w:eastAsia="宋体" w:hAnsi="宋体"/>
        </w:rPr>
        <w:br/>
        <w:t>我喝了一口，甜甜的，还有淡淡的香气。</w:t>
      </w:r>
      <w:r w:rsidRPr="001233AF">
        <w:rPr>
          <w:rFonts w:ascii="宋体" w:eastAsia="宋体" w:hAnsi="宋体"/>
        </w:rPr>
        <w:br/>
        <w:t>“好喝不？”</w:t>
      </w:r>
      <w:r w:rsidRPr="001233AF">
        <w:rPr>
          <w:rFonts w:ascii="宋体" w:eastAsia="宋体" w:hAnsi="宋体"/>
        </w:rPr>
        <w:br/>
        <w:t>虎叔问我。</w:t>
      </w:r>
      <w:r w:rsidRPr="001233AF">
        <w:rPr>
          <w:rFonts w:ascii="宋体" w:eastAsia="宋体" w:hAnsi="宋体"/>
        </w:rPr>
        <w:br/>
        <w:t>我咧开嘴高兴地点点头。</w:t>
      </w:r>
      <w:r w:rsidRPr="001233AF">
        <w:rPr>
          <w:rFonts w:ascii="宋体" w:eastAsia="宋体" w:hAnsi="宋体"/>
        </w:rPr>
        <w:br/>
        <w:t>“那就打二斤这个吧。”</w:t>
      </w:r>
      <w:r w:rsidRPr="001233AF">
        <w:rPr>
          <w:rFonts w:ascii="宋体" w:eastAsia="宋体" w:hAnsi="宋体"/>
        </w:rPr>
        <w:br/>
        <w:t>“好嘞！”</w:t>
      </w:r>
      <w:r w:rsidRPr="001233AF">
        <w:rPr>
          <w:rFonts w:ascii="宋体" w:eastAsia="宋体" w:hAnsi="宋体"/>
        </w:rPr>
        <w:br/>
        <w:t>养蜂人拿出个大口的玻璃瓶子，开始往里面舀蜂蜜。</w:t>
      </w:r>
      <w:r w:rsidRPr="001233AF">
        <w:rPr>
          <w:rFonts w:ascii="宋体" w:eastAsia="宋体" w:hAnsi="宋体"/>
        </w:rPr>
        <w:br/>
      </w:r>
      <w:r w:rsidRPr="001233AF">
        <w:rPr>
          <w:rFonts w:ascii="宋体" w:eastAsia="宋体" w:hAnsi="宋体"/>
        </w:rPr>
        <w:lastRenderedPageBreak/>
        <w:t>“你怎么辨认和保证蜜蜂采的是那种蜜？”</w:t>
      </w:r>
      <w:r w:rsidRPr="001233AF">
        <w:rPr>
          <w:rFonts w:ascii="宋体" w:eastAsia="宋体" w:hAnsi="宋体"/>
        </w:rPr>
        <w:br/>
        <w:t>虎叔伸头看着他的蜜罐子问。</w:t>
      </w:r>
      <w:r w:rsidRPr="001233AF">
        <w:rPr>
          <w:rFonts w:ascii="宋体" w:eastAsia="宋体" w:hAnsi="宋体"/>
        </w:rPr>
        <w:br/>
        <w:t>养蜂人回头看了看虎叔挤着一只眼笑眯眯地说：“这是养蜂人的秘密。”</w:t>
      </w:r>
      <w:r w:rsidRPr="001233AF">
        <w:rPr>
          <w:rFonts w:ascii="宋体" w:eastAsia="宋体" w:hAnsi="宋体"/>
        </w:rPr>
        <w:br/>
        <w:t>“你还怕我抢行啊？”</w:t>
      </w:r>
      <w:r w:rsidRPr="001233AF">
        <w:rPr>
          <w:rFonts w:ascii="宋体" w:eastAsia="宋体" w:hAnsi="宋体"/>
        </w:rPr>
        <w:br/>
        <w:t>虎叔笑着拍了他一巴掌。</w:t>
      </w:r>
      <w:r w:rsidRPr="001233AF">
        <w:rPr>
          <w:rFonts w:ascii="宋体" w:eastAsia="宋体" w:hAnsi="宋体"/>
        </w:rPr>
        <w:br/>
        <w:t>“给你，蜂蜜装好了。”</w:t>
      </w:r>
      <w:r w:rsidRPr="001233AF">
        <w:rPr>
          <w:rFonts w:ascii="宋体" w:eastAsia="宋体" w:hAnsi="宋体"/>
        </w:rPr>
        <w:br/>
        <w:t>养蜂人笑眯眯地把玻璃瓶封好口儿递给虎叔。</w:t>
      </w:r>
      <w:r w:rsidRPr="001233AF">
        <w:rPr>
          <w:rFonts w:ascii="宋体" w:eastAsia="宋体" w:hAnsi="宋体"/>
        </w:rPr>
        <w:br/>
        <w:t>虎叔接过蜂蜜把手伸进衣袋里掏钱的时候尴尬的僵住了。</w:t>
      </w:r>
      <w:r w:rsidRPr="001233AF">
        <w:rPr>
          <w:rFonts w:ascii="宋体" w:eastAsia="宋体" w:hAnsi="宋体"/>
        </w:rPr>
        <w:br/>
        <w:t>“我忘了带钱。”</w:t>
      </w:r>
      <w:r w:rsidRPr="001233AF">
        <w:rPr>
          <w:rFonts w:ascii="宋体" w:eastAsia="宋体" w:hAnsi="宋体"/>
        </w:rPr>
        <w:br/>
        <w:t>虎叔不好意思讪讪地笑着说。</w:t>
      </w:r>
      <w:r w:rsidRPr="001233AF">
        <w:rPr>
          <w:rFonts w:ascii="宋体" w:eastAsia="宋体" w:hAnsi="宋体"/>
        </w:rPr>
        <w:br/>
        <w:t>“先拿走吧，抽空把钱送来就行。你长得让我很信任。”</w:t>
      </w:r>
      <w:r w:rsidRPr="001233AF">
        <w:rPr>
          <w:rFonts w:ascii="宋体" w:eastAsia="宋体" w:hAnsi="宋体"/>
        </w:rPr>
        <w:br/>
        <w:t>养蜂人挤了下眼睛歪着嘴角说。</w:t>
      </w:r>
      <w:r w:rsidRPr="001233AF">
        <w:rPr>
          <w:rFonts w:ascii="宋体" w:eastAsia="宋体" w:hAnsi="宋体"/>
        </w:rPr>
        <w:br/>
        <w:t>虎叔抽了下嘴角说：“那好吧，明天我就给你送钱来。”</w:t>
      </w:r>
      <w:r w:rsidRPr="001233AF">
        <w:rPr>
          <w:rFonts w:ascii="宋体" w:eastAsia="宋体" w:hAnsi="宋体"/>
        </w:rPr>
        <w:br/>
        <w:t>“恩恩，明天我就在这等着你，最迟也不要超过一星期啊，过了一星期我就要搬走喽，你就找不到我啦……”</w:t>
      </w:r>
      <w:r w:rsidRPr="001233AF">
        <w:rPr>
          <w:rFonts w:ascii="宋体" w:eastAsia="宋体" w:hAnsi="宋体"/>
        </w:rPr>
        <w:br/>
        <w:t>养蜂人笑眯眯地说。</w:t>
      </w:r>
      <w:r w:rsidRPr="001233AF">
        <w:rPr>
          <w:rFonts w:ascii="宋体" w:eastAsia="宋体" w:hAnsi="宋体"/>
        </w:rPr>
        <w:br/>
        <w:t>“真是个挺奇怪的人。”</w:t>
      </w:r>
      <w:r w:rsidRPr="001233AF">
        <w:rPr>
          <w:rFonts w:ascii="宋体" w:eastAsia="宋体" w:hAnsi="宋体"/>
        </w:rPr>
        <w:br/>
        <w:t>虎叔抱着我走在回去的路上自己嘀咕说。</w:t>
      </w:r>
      <w:r w:rsidRPr="001233AF">
        <w:rPr>
          <w:rFonts w:ascii="宋体" w:eastAsia="宋体" w:hAnsi="宋体"/>
        </w:rPr>
        <w:br/>
        <w:t>“今天买蜂蜜碰到了个很有意思的人。”</w:t>
      </w:r>
      <w:r w:rsidRPr="001233AF">
        <w:rPr>
          <w:rFonts w:ascii="宋体" w:eastAsia="宋体" w:hAnsi="宋体"/>
        </w:rPr>
        <w:br/>
        <w:t>晚上虎叔对熊叔和父亲说。</w:t>
      </w:r>
      <w:r w:rsidRPr="001233AF">
        <w:rPr>
          <w:rFonts w:ascii="宋体" w:eastAsia="宋体" w:hAnsi="宋体"/>
        </w:rPr>
        <w:br/>
        <w:t>“哦。”</w:t>
      </w:r>
      <w:r w:rsidRPr="001233AF">
        <w:rPr>
          <w:rFonts w:ascii="宋体" w:eastAsia="宋体" w:hAnsi="宋体"/>
        </w:rPr>
        <w:br/>
        <w:t>父亲应了一声，继续埋头大口大口的吃着菜，好像完全不关心虎叔在说什么。</w:t>
      </w:r>
      <w:r w:rsidRPr="001233AF">
        <w:rPr>
          <w:rFonts w:ascii="宋体" w:eastAsia="宋体" w:hAnsi="宋体"/>
        </w:rPr>
        <w:br/>
        <w:t>“哦？是个什么样的人啊？”</w:t>
      </w:r>
      <w:r w:rsidRPr="001233AF">
        <w:rPr>
          <w:rFonts w:ascii="宋体" w:eastAsia="宋体" w:hAnsi="宋体"/>
        </w:rPr>
        <w:br/>
        <w:t>熊叔倒是显出一副很关心的样子。</w:t>
      </w:r>
      <w:r w:rsidRPr="001233AF">
        <w:rPr>
          <w:rFonts w:ascii="宋体" w:eastAsia="宋体" w:hAnsi="宋体"/>
        </w:rPr>
        <w:br/>
        <w:t>“他像油画里一样叼着鸢尾花盖着草帽睡在大树下，说话的神情也很骚包的样子……”</w:t>
      </w:r>
      <w:r w:rsidRPr="001233AF">
        <w:rPr>
          <w:rFonts w:ascii="宋体" w:eastAsia="宋体" w:hAnsi="宋体"/>
        </w:rPr>
        <w:br/>
        <w:t>虎叔笑着说。</w:t>
      </w:r>
      <w:r w:rsidRPr="001233AF">
        <w:rPr>
          <w:rFonts w:ascii="宋体" w:eastAsia="宋体" w:hAnsi="宋体"/>
        </w:rPr>
        <w:br/>
        <w:t>“他调戏你了？”</w:t>
      </w:r>
      <w:r w:rsidRPr="001233AF">
        <w:rPr>
          <w:rFonts w:ascii="宋体" w:eastAsia="宋体" w:hAnsi="宋体"/>
        </w:rPr>
        <w:br/>
        <w:t>熊叔忽然凑近虎叔的耳朵压低声音问。</w:t>
      </w:r>
      <w:r w:rsidRPr="001233AF">
        <w:rPr>
          <w:rFonts w:ascii="宋体" w:eastAsia="宋体" w:hAnsi="宋体"/>
        </w:rPr>
        <w:br/>
        <w:t>“哪有的事！”</w:t>
      </w:r>
      <w:r w:rsidRPr="001233AF">
        <w:rPr>
          <w:rFonts w:ascii="宋体" w:eastAsia="宋体" w:hAnsi="宋体"/>
        </w:rPr>
        <w:br/>
        <w:t>虎叔露出被吓了一跳的样子。</w:t>
      </w:r>
      <w:r w:rsidRPr="001233AF">
        <w:rPr>
          <w:rFonts w:ascii="宋体" w:eastAsia="宋体" w:hAnsi="宋体"/>
        </w:rPr>
        <w:br/>
        <w:t>然后自己又点点头眼神迷茫的说：“好像……是有一点……不过人家也不一定是那意思。”</w:t>
      </w:r>
      <w:r w:rsidRPr="001233AF">
        <w:rPr>
          <w:rFonts w:ascii="宋体" w:eastAsia="宋体" w:hAnsi="宋体"/>
        </w:rPr>
        <w:br/>
        <w:t>“你俩在说什么啊？”</w:t>
      </w:r>
      <w:r w:rsidRPr="001233AF">
        <w:rPr>
          <w:rFonts w:ascii="宋体" w:eastAsia="宋体" w:hAnsi="宋体"/>
        </w:rPr>
        <w:br/>
        <w:t>父亲嘴角耷拉着半片菠菜叶子有些傻呆呆地问。</w:t>
      </w:r>
      <w:r w:rsidRPr="001233AF">
        <w:rPr>
          <w:rFonts w:ascii="宋体" w:eastAsia="宋体" w:hAnsi="宋体"/>
        </w:rPr>
        <w:br/>
        <w:t>“你家虎子要失身了！”</w:t>
      </w:r>
      <w:r w:rsidRPr="001233AF">
        <w:rPr>
          <w:rFonts w:ascii="宋体" w:eastAsia="宋体" w:hAnsi="宋体"/>
        </w:rPr>
        <w:br/>
        <w:t>熊叔没好声气儿地说。</w:t>
      </w:r>
      <w:r w:rsidRPr="001233AF">
        <w:rPr>
          <w:rFonts w:ascii="宋体" w:eastAsia="宋体" w:hAnsi="宋体"/>
        </w:rPr>
        <w:br/>
        <w:t>“真的！？”</w:t>
      </w:r>
      <w:r w:rsidRPr="001233AF">
        <w:rPr>
          <w:rFonts w:ascii="宋体" w:eastAsia="宋体" w:hAnsi="宋体"/>
        </w:rPr>
        <w:br/>
        <w:t>父亲惊讶地张大嘴，那半片波菜叶子就掉下来黏在了他的胸口上。</w:t>
      </w:r>
      <w:r w:rsidRPr="001233AF">
        <w:rPr>
          <w:rFonts w:ascii="宋体" w:eastAsia="宋体" w:hAnsi="宋体"/>
        </w:rPr>
        <w:br/>
        <w:t>“太好了！”</w:t>
      </w:r>
      <w:r w:rsidRPr="001233AF">
        <w:rPr>
          <w:rFonts w:ascii="宋体" w:eastAsia="宋体" w:hAnsi="宋体"/>
        </w:rPr>
        <w:br/>
        <w:t>父亲跳了起来，菠菜叶子又落到了他的裤裆上。</w:t>
      </w:r>
      <w:r w:rsidRPr="001233AF">
        <w:rPr>
          <w:rFonts w:ascii="宋体" w:eastAsia="宋体" w:hAnsi="宋体"/>
        </w:rPr>
        <w:br/>
      </w:r>
      <w:r w:rsidRPr="001233AF">
        <w:rPr>
          <w:rFonts w:ascii="宋体" w:eastAsia="宋体" w:hAnsi="宋体"/>
        </w:rPr>
        <w:lastRenderedPageBreak/>
        <w:t>虎叔伸手把菠菜叶子从父亲的裤裆上摘了下来。</w:t>
      </w:r>
      <w:r w:rsidRPr="001233AF">
        <w:rPr>
          <w:rFonts w:ascii="宋体" w:eastAsia="宋体" w:hAnsi="宋体"/>
        </w:rPr>
        <w:br/>
        <w:t>“虎子！快跟我说说！是哪个女的看上你了！？”</w:t>
      </w:r>
      <w:r w:rsidRPr="001233AF">
        <w:rPr>
          <w:rFonts w:ascii="宋体" w:eastAsia="宋体" w:hAnsi="宋体"/>
        </w:rPr>
        <w:br/>
        <w:t>父亲抓住虎叔伸到他裤裆上的手激动地摇着说。</w:t>
      </w:r>
      <w:r w:rsidRPr="001233AF">
        <w:rPr>
          <w:rFonts w:ascii="宋体" w:eastAsia="宋体" w:hAnsi="宋体"/>
        </w:rPr>
        <w:br/>
        <w:t>虎叔咧了一下嘴说：“你别听坏熊胡说！哪有女人会看上我啊。”</w:t>
      </w:r>
      <w:r w:rsidRPr="001233AF">
        <w:rPr>
          <w:rFonts w:ascii="宋体" w:eastAsia="宋体" w:hAnsi="宋体"/>
        </w:rPr>
        <w:br/>
        <w:t>“是吗？”</w:t>
      </w:r>
      <w:r w:rsidRPr="001233AF">
        <w:rPr>
          <w:rFonts w:ascii="宋体" w:eastAsia="宋体" w:hAnsi="宋体"/>
        </w:rPr>
        <w:br/>
        <w:t>父亲狐疑地看看虎叔，再狐疑的看看熊叔。</w:t>
      </w:r>
      <w:r w:rsidRPr="001233AF">
        <w:rPr>
          <w:rFonts w:ascii="宋体" w:eastAsia="宋体" w:hAnsi="宋体"/>
        </w:rPr>
        <w:br/>
        <w:t>“你赶紧吃饭吧！”</w:t>
      </w:r>
      <w:r w:rsidRPr="001233AF">
        <w:rPr>
          <w:rFonts w:ascii="宋体" w:eastAsia="宋体" w:hAnsi="宋体"/>
        </w:rPr>
        <w:br/>
        <w:t>虎叔把父亲按在座位上说。</w:t>
      </w:r>
      <w:r w:rsidRPr="001233AF">
        <w:rPr>
          <w:rFonts w:ascii="宋体" w:eastAsia="宋体" w:hAnsi="宋体"/>
        </w:rPr>
        <w:br/>
        <w:t>“我吃饱了！”</w:t>
      </w:r>
      <w:r w:rsidRPr="001233AF">
        <w:rPr>
          <w:rFonts w:ascii="宋体" w:eastAsia="宋体" w:hAnsi="宋体"/>
        </w:rPr>
        <w:br/>
        <w:t>熊叔却气呼呼地站起来说。</w:t>
      </w:r>
      <w:r w:rsidRPr="001233AF">
        <w:rPr>
          <w:rFonts w:ascii="宋体" w:eastAsia="宋体" w:hAnsi="宋体"/>
        </w:rPr>
        <w:br/>
        <w:t>“你吃啥了你就吃饱了！快坐下吃饭！”</w:t>
      </w:r>
      <w:r w:rsidRPr="001233AF">
        <w:rPr>
          <w:rFonts w:ascii="宋体" w:eastAsia="宋体" w:hAnsi="宋体"/>
        </w:rPr>
        <w:br/>
        <w:t>虎叔瞪起了眼睛。</w:t>
      </w:r>
      <w:r w:rsidRPr="001233AF">
        <w:rPr>
          <w:rFonts w:ascii="宋体" w:eastAsia="宋体" w:hAnsi="宋体"/>
        </w:rPr>
        <w:br/>
        <w:t>“我要去买蜂蜜！”</w:t>
      </w:r>
      <w:r w:rsidRPr="001233AF">
        <w:rPr>
          <w:rFonts w:ascii="宋体" w:eastAsia="宋体" w:hAnsi="宋体"/>
        </w:rPr>
        <w:br/>
        <w:t>熊叔一脚踢开凳子走了两步吼道。</w:t>
      </w:r>
      <w:r w:rsidRPr="001233AF">
        <w:rPr>
          <w:rFonts w:ascii="宋体" w:eastAsia="宋体" w:hAnsi="宋体"/>
        </w:rPr>
        <w:br/>
        <w:t>“黑灯瞎火的你去买啥蜂蜜！你给我站住听到了没有！”</w:t>
      </w:r>
      <w:r w:rsidRPr="001233AF">
        <w:rPr>
          <w:rFonts w:ascii="宋体" w:eastAsia="宋体" w:hAnsi="宋体"/>
        </w:rPr>
        <w:br/>
        <w:t>虎叔噌地窜了过去把熊叔的胳膊拽住了。</w:t>
      </w:r>
      <w:r w:rsidRPr="001233AF">
        <w:rPr>
          <w:rFonts w:ascii="宋体" w:eastAsia="宋体" w:hAnsi="宋体"/>
        </w:rPr>
        <w:br/>
        <w:t>“是啊，虎子不是才买回来蜂蜜么？”</w:t>
      </w:r>
      <w:r w:rsidRPr="001233AF">
        <w:rPr>
          <w:rFonts w:ascii="宋体" w:eastAsia="宋体" w:hAnsi="宋体"/>
        </w:rPr>
        <w:br/>
        <w:t>父亲又张着大嘴傻傻地问。</w:t>
      </w:r>
      <w:r w:rsidRPr="001233AF">
        <w:rPr>
          <w:rFonts w:ascii="宋体" w:eastAsia="宋体" w:hAnsi="宋体"/>
        </w:rPr>
        <w:br/>
        <w:t>熊叔梗着脖子摆出一副打死他也不说话的样子。</w:t>
      </w:r>
      <w:r w:rsidRPr="001233AF">
        <w:rPr>
          <w:rFonts w:ascii="宋体" w:eastAsia="宋体" w:hAnsi="宋体"/>
        </w:rPr>
        <w:br/>
        <w:t>虎叔抬脚在他屁股上踹了一脚说：“你别惹我发脾气啊！”</w:t>
      </w:r>
      <w:r w:rsidRPr="001233AF">
        <w:rPr>
          <w:rFonts w:ascii="宋体" w:eastAsia="宋体" w:hAnsi="宋体"/>
        </w:rPr>
        <w:br/>
        <w:t>“是啊，是啊，虎子发起脾气来老吓人了。”</w:t>
      </w:r>
      <w:r w:rsidRPr="001233AF">
        <w:rPr>
          <w:rFonts w:ascii="宋体" w:eastAsia="宋体" w:hAnsi="宋体"/>
        </w:rPr>
        <w:br/>
        <w:t>父亲点着脑袋说。</w:t>
      </w:r>
      <w:r w:rsidRPr="001233AF">
        <w:rPr>
          <w:rFonts w:ascii="宋体" w:eastAsia="宋体" w:hAnsi="宋体"/>
        </w:rPr>
        <w:br/>
        <w:t>熊叔哼了一声，转身一扭屁股坐到炕上去了。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B90369D" w14:textId="77777777" w:rsidR="007A51CA" w:rsidRPr="001233AF" w:rsidRDefault="00000000">
      <w:pPr>
        <w:pStyle w:val="aa"/>
        <w:rPr>
          <w:rFonts w:ascii="宋体" w:eastAsia="宋体" w:hAnsi="宋体"/>
        </w:rPr>
      </w:pPr>
      <w:r w:rsidRPr="001233AF">
        <w:rPr>
          <w:rFonts w:ascii="宋体" w:eastAsia="宋体" w:hAnsi="宋体"/>
        </w:rPr>
        <w:t>虎叔 第六十二章</w:t>
      </w:r>
    </w:p>
    <w:p w14:paraId="668C2C81" w14:textId="77777777" w:rsidR="007A51CA" w:rsidRPr="001233AF" w:rsidRDefault="00000000">
      <w:pPr>
        <w:rPr>
          <w:rFonts w:ascii="宋体" w:eastAsia="宋体" w:hAnsi="宋体"/>
        </w:rPr>
      </w:pPr>
      <w:r w:rsidRPr="001233AF">
        <w:rPr>
          <w:rFonts w:ascii="宋体" w:eastAsia="宋体" w:hAnsi="宋体"/>
        </w:rPr>
        <w:t>“快过去吃饭！”</w:t>
      </w:r>
      <w:r w:rsidRPr="001233AF">
        <w:rPr>
          <w:rFonts w:ascii="宋体" w:eastAsia="宋体" w:hAnsi="宋体"/>
        </w:rPr>
        <w:br/>
        <w:t>虎叔走到熊叔面前低头看着他说。</w:t>
      </w:r>
      <w:r w:rsidRPr="001233AF">
        <w:rPr>
          <w:rFonts w:ascii="宋体" w:eastAsia="宋体" w:hAnsi="宋体"/>
        </w:rPr>
        <w:br/>
        <w:t>“我吃饱了。”</w:t>
      </w:r>
      <w:r w:rsidRPr="001233AF">
        <w:rPr>
          <w:rFonts w:ascii="宋体" w:eastAsia="宋体" w:hAnsi="宋体"/>
        </w:rPr>
        <w:br/>
        <w:t>熊叔哼哼唧唧地说。</w:t>
      </w:r>
      <w:r w:rsidRPr="001233AF">
        <w:rPr>
          <w:rFonts w:ascii="宋体" w:eastAsia="宋体" w:hAnsi="宋体"/>
        </w:rPr>
        <w:br/>
        <w:t>“是吗？那好，以后每顿饭你就只许吃刚才吃的那么多！”</w:t>
      </w:r>
      <w:r w:rsidRPr="001233AF">
        <w:rPr>
          <w:rFonts w:ascii="宋体" w:eastAsia="宋体" w:hAnsi="宋体"/>
        </w:rPr>
        <w:br/>
        <w:t>虎叔沉着脸说。</w:t>
      </w:r>
      <w:r w:rsidRPr="001233AF">
        <w:rPr>
          <w:rFonts w:ascii="宋体" w:eastAsia="宋体" w:hAnsi="宋体"/>
        </w:rPr>
        <w:br/>
        <w:t>“刚才熊小子喝了小半碗粥，吃了半个馒头。”</w:t>
      </w:r>
      <w:r w:rsidRPr="001233AF">
        <w:rPr>
          <w:rFonts w:ascii="宋体" w:eastAsia="宋体" w:hAnsi="宋体"/>
        </w:rPr>
        <w:br/>
        <w:t>父亲在饭桌旁伸着脖子往熊叔的饭碗里看着说。</w:t>
      </w:r>
      <w:r w:rsidRPr="001233AF">
        <w:rPr>
          <w:rFonts w:ascii="宋体" w:eastAsia="宋体" w:hAnsi="宋体"/>
        </w:rPr>
        <w:br/>
        <w:t>“那以后就按这个标准给他做饭！”</w:t>
      </w:r>
      <w:r w:rsidRPr="001233AF">
        <w:rPr>
          <w:rFonts w:ascii="宋体" w:eastAsia="宋体" w:hAnsi="宋体"/>
        </w:rPr>
        <w:br/>
      </w:r>
      <w:r w:rsidRPr="001233AF">
        <w:rPr>
          <w:rFonts w:ascii="宋体" w:eastAsia="宋体" w:hAnsi="宋体"/>
        </w:rPr>
        <w:lastRenderedPageBreak/>
        <w:t>虎叔拍板儿定钉地说。</w:t>
      </w:r>
      <w:r w:rsidRPr="001233AF">
        <w:rPr>
          <w:rFonts w:ascii="宋体" w:eastAsia="宋体" w:hAnsi="宋体"/>
        </w:rPr>
        <w:br/>
        <w:t>“哼”</w:t>
      </w:r>
      <w:r w:rsidRPr="001233AF">
        <w:rPr>
          <w:rFonts w:ascii="宋体" w:eastAsia="宋体" w:hAnsi="宋体"/>
        </w:rPr>
        <w:br/>
        <w:t>熊叔屁股一撅，拱到炕上假装睡觉了。</w:t>
      </w:r>
      <w:r w:rsidRPr="001233AF">
        <w:rPr>
          <w:rFonts w:ascii="宋体" w:eastAsia="宋体" w:hAnsi="宋体"/>
        </w:rPr>
        <w:br/>
        <w:t>虎叔回到饭桌前大声对父亲说：“豹子，咱们接着吃饭。”</w:t>
      </w:r>
      <w:r w:rsidRPr="001233AF">
        <w:rPr>
          <w:rFonts w:ascii="宋体" w:eastAsia="宋体" w:hAnsi="宋体"/>
        </w:rPr>
        <w:br/>
        <w:t>“好嘞！”</w:t>
      </w:r>
      <w:r w:rsidRPr="001233AF">
        <w:rPr>
          <w:rFonts w:ascii="宋体" w:eastAsia="宋体" w:hAnsi="宋体"/>
        </w:rPr>
        <w:br/>
        <w:t>父亲嚼着馒头饭菜把嘴吧唧的比平时更加响了。</w:t>
      </w:r>
      <w:r w:rsidRPr="001233AF">
        <w:rPr>
          <w:rFonts w:ascii="宋体" w:eastAsia="宋体" w:hAnsi="宋体"/>
        </w:rPr>
        <w:br/>
        <w:t>熊叔撅着屁股在炕上躺了一会，猛地拉过被子，连头带屁股都把自己蒙住了。</w:t>
      </w:r>
      <w:r w:rsidRPr="001233AF">
        <w:rPr>
          <w:rFonts w:ascii="宋体" w:eastAsia="宋体" w:hAnsi="宋体"/>
        </w:rPr>
        <w:br/>
        <w:t>父亲嘿嘿地乐了乐，吃完饭抹抹嘴儿回家走了。</w:t>
      </w:r>
      <w:r w:rsidRPr="001233AF">
        <w:rPr>
          <w:rFonts w:ascii="宋体" w:eastAsia="宋体" w:hAnsi="宋体"/>
        </w:rPr>
        <w:br/>
        <w:t>虎叔收拾干净桌子，到厨房去洗碗了。</w:t>
      </w:r>
      <w:r w:rsidRPr="001233AF">
        <w:rPr>
          <w:rFonts w:ascii="宋体" w:eastAsia="宋体" w:hAnsi="宋体"/>
        </w:rPr>
        <w:br/>
        <w:t>熊叔这时偷偷掀开被子的一角压着嗓门对我喊：“小蹦豆……，去厨房偷偷给我拿个馒头过来。”</w:t>
      </w:r>
      <w:r w:rsidRPr="001233AF">
        <w:rPr>
          <w:rFonts w:ascii="宋体" w:eastAsia="宋体" w:hAnsi="宋体"/>
        </w:rPr>
        <w:br/>
        <w:t>“哦。”</w:t>
      </w:r>
      <w:r w:rsidRPr="001233AF">
        <w:rPr>
          <w:rFonts w:ascii="宋体" w:eastAsia="宋体" w:hAnsi="宋体"/>
        </w:rPr>
        <w:br/>
        <w:t>我并不太明白熊叔话里“偷偷”的含义，只是转身“噔噔噔”的跑到了厨房当着虎叔的面就去翻馒头筐。</w:t>
      </w:r>
      <w:r w:rsidRPr="001233AF">
        <w:rPr>
          <w:rFonts w:ascii="宋体" w:eastAsia="宋体" w:hAnsi="宋体"/>
        </w:rPr>
        <w:br/>
        <w:t>“乖乖你晚饭没吃饱么？”</w:t>
      </w:r>
      <w:r w:rsidRPr="001233AF">
        <w:rPr>
          <w:rFonts w:ascii="宋体" w:eastAsia="宋体" w:hAnsi="宋体"/>
        </w:rPr>
        <w:br/>
        <w:t>虎叔刷着碗问我。</w:t>
      </w:r>
      <w:r w:rsidRPr="001233AF">
        <w:rPr>
          <w:rFonts w:ascii="宋体" w:eastAsia="宋体" w:hAnsi="宋体"/>
        </w:rPr>
        <w:br/>
        <w:t>“熊叔让我偷偷拿两个馒头给他。”</w:t>
      </w:r>
      <w:r w:rsidRPr="001233AF">
        <w:rPr>
          <w:rFonts w:ascii="宋体" w:eastAsia="宋体" w:hAnsi="宋体"/>
        </w:rPr>
        <w:br/>
        <w:t>我一手抓着一个馒头就准备往外走。</w:t>
      </w:r>
      <w:r w:rsidRPr="001233AF">
        <w:rPr>
          <w:rFonts w:ascii="宋体" w:eastAsia="宋体" w:hAnsi="宋体"/>
        </w:rPr>
        <w:br/>
        <w:t>“等一下，”，虎叔拦住我把我手中的馒头抢了回去。</w:t>
      </w:r>
      <w:r w:rsidRPr="001233AF">
        <w:rPr>
          <w:rFonts w:ascii="宋体" w:eastAsia="宋体" w:hAnsi="宋体"/>
        </w:rPr>
        <w:br/>
        <w:t>“你去告诉熊叔说虎叔不让你拿馒头给他吃，想吃叫他自己来拿。”</w:t>
      </w:r>
      <w:r w:rsidRPr="001233AF">
        <w:rPr>
          <w:rFonts w:ascii="宋体" w:eastAsia="宋体" w:hAnsi="宋体"/>
        </w:rPr>
        <w:br/>
        <w:t>虎叔把那俩馒头放回筐里，又把筐放进柜子，还在柜子外面加了把锁。</w:t>
      </w:r>
      <w:r w:rsidRPr="001233AF">
        <w:rPr>
          <w:rFonts w:ascii="宋体" w:eastAsia="宋体" w:hAnsi="宋体"/>
        </w:rPr>
        <w:br/>
        <w:t>我似懂非懂的点点头，“哒哒哒”空着两只手跑回到屋里对还卧在炕上翘首企盼的熊叔说：“我给你拿了两个馒头又被虎叔抢回去了，虎叔说不让我拿馒头给你，想吃叫你自己去拿。”</w:t>
      </w:r>
      <w:r w:rsidRPr="001233AF">
        <w:rPr>
          <w:rFonts w:ascii="宋体" w:eastAsia="宋体" w:hAnsi="宋体"/>
        </w:rPr>
        <w:br/>
        <w:t>“我不去！饿死我也不向他低头。”</w:t>
      </w:r>
      <w:r w:rsidRPr="001233AF">
        <w:rPr>
          <w:rFonts w:ascii="宋体" w:eastAsia="宋体" w:hAnsi="宋体"/>
        </w:rPr>
        <w:br/>
        <w:t>熊叔忿忿地说。</w:t>
      </w:r>
      <w:r w:rsidRPr="001233AF">
        <w:rPr>
          <w:rFonts w:ascii="宋体" w:eastAsia="宋体" w:hAnsi="宋体"/>
        </w:rPr>
        <w:br/>
        <w:t>“熊叔你给我讲个故事吧。”</w:t>
      </w:r>
      <w:r w:rsidRPr="001233AF">
        <w:rPr>
          <w:rFonts w:ascii="宋体" w:eastAsia="宋体" w:hAnsi="宋体"/>
        </w:rPr>
        <w:br/>
        <w:t>我把童话书塞到他眼皮底下。</w:t>
      </w:r>
      <w:r w:rsidRPr="001233AF">
        <w:rPr>
          <w:rFonts w:ascii="宋体" w:eastAsia="宋体" w:hAnsi="宋体"/>
        </w:rPr>
        <w:br/>
        <w:t>熊叔瞪了我一眼，我不太明白熊叔的意思，只好有些无知的望着他，熊叔就有些垂头丧气的翻开了童话书。</w:t>
      </w:r>
      <w:r w:rsidRPr="001233AF">
        <w:rPr>
          <w:rFonts w:ascii="宋体" w:eastAsia="宋体" w:hAnsi="宋体"/>
        </w:rPr>
        <w:br/>
        <w:t>“？天冷极了，下着雪，又快黑了。这是一年的最后一天──大年夜。在这又冷又黑的晚上，一个乖巧的小女孩，赤着脚在街上走着。她从家里出来的时候还穿着一双拖鞋，但是有什么用呢？那是一双很大的拖鞋──那么大，一向是她妈妈穿的。她穿过马路的时候，两辆马车飞快地冲过来，吓得她把鞋都跑掉了。一只怎么也找不着，另一只叫一个男孩捡起来拿着跑了。他说，将来他有了孩子可以拿它当摇篮……”</w:t>
      </w:r>
      <w:r w:rsidRPr="001233AF">
        <w:rPr>
          <w:rFonts w:ascii="宋体" w:eastAsia="宋体" w:hAnsi="宋体"/>
        </w:rPr>
        <w:br/>
        <w:t>“……她又擦了一根。火柴燃起来了，发出亮光来了……肚子里填满了苹果和梅子的烤鹅正冒着香气。更妙的是这只鹅从盘子里跳下来，背上插着刀和叉，摇摇摆摆地在地板上走着……这是想馋死我啊。”</w:t>
      </w:r>
      <w:r w:rsidRPr="001233AF">
        <w:rPr>
          <w:rFonts w:ascii="宋体" w:eastAsia="宋体" w:hAnsi="宋体"/>
        </w:rPr>
        <w:br/>
        <w:t>熊叔停下来有气无力地哼唧着。</w:t>
      </w:r>
      <w:r w:rsidRPr="001233AF">
        <w:rPr>
          <w:rFonts w:ascii="宋体" w:eastAsia="宋体" w:hAnsi="宋体"/>
        </w:rPr>
        <w:br/>
      </w:r>
      <w:r w:rsidRPr="001233AF">
        <w:rPr>
          <w:rFonts w:ascii="宋体" w:eastAsia="宋体" w:hAnsi="宋体"/>
        </w:rPr>
        <w:lastRenderedPageBreak/>
        <w:t>这时候虎叔刷完碗进屋了。熊叔立刻把被朝头上一蒙又缩成人肉粽子了。</w:t>
      </w:r>
      <w:r w:rsidRPr="001233AF">
        <w:rPr>
          <w:rFonts w:ascii="宋体" w:eastAsia="宋体" w:hAnsi="宋体"/>
        </w:rPr>
        <w:br/>
        <w:t>虎叔朝炕上瞄了一眼那个体积庞大的肉粽子，面无表情的开始帮我脱衣服。</w:t>
      </w:r>
      <w:r w:rsidRPr="001233AF">
        <w:rPr>
          <w:rFonts w:ascii="宋体" w:eastAsia="宋体" w:hAnsi="宋体"/>
        </w:rPr>
        <w:br/>
        <w:t>第二天早上我醒过来就看到熊叔正坐在饭桌前对着他面前的半碗稀饭半个馒头瞪着眼睛运气。</w:t>
      </w:r>
      <w:r w:rsidRPr="001233AF">
        <w:rPr>
          <w:rFonts w:ascii="宋体" w:eastAsia="宋体" w:hAnsi="宋体"/>
        </w:rPr>
        <w:br/>
        <w:t>“虎子你别太欺负人了！”</w:t>
      </w:r>
      <w:r w:rsidRPr="001233AF">
        <w:rPr>
          <w:rFonts w:ascii="宋体" w:eastAsia="宋体" w:hAnsi="宋体"/>
        </w:rPr>
        <w:br/>
        <w:t>熊叔吼得嗓子都破音儿了。</w:t>
      </w:r>
      <w:r w:rsidRPr="001233AF">
        <w:rPr>
          <w:rFonts w:ascii="宋体" w:eastAsia="宋体" w:hAnsi="宋体"/>
        </w:rPr>
        <w:br/>
        <w:t>虎叔很淡定地吃馒头夹菜喝稀饭，看都不看熊叔一眼。</w:t>
      </w:r>
      <w:r w:rsidRPr="001233AF">
        <w:rPr>
          <w:rFonts w:ascii="宋体" w:eastAsia="宋体" w:hAnsi="宋体"/>
        </w:rPr>
        <w:br/>
        <w:t>“虎子你太无耻了！我昨天半夜摸黑去厨房，你竟然把馒头筐锁起来了！”</w:t>
      </w:r>
      <w:r w:rsidRPr="001233AF">
        <w:rPr>
          <w:rFonts w:ascii="宋体" w:eastAsia="宋体" w:hAnsi="宋体"/>
        </w:rPr>
        <w:br/>
        <w:t>熊叔用破了音儿的嗓门儿继续咆哮。</w:t>
      </w:r>
      <w:r w:rsidRPr="001233AF">
        <w:rPr>
          <w:rFonts w:ascii="宋体" w:eastAsia="宋体" w:hAnsi="宋体"/>
        </w:rPr>
        <w:br/>
        <w:t>虎叔继续很淡定的吃馒头夹菜喝稀饭，看都不看熊叔一眼。</w:t>
      </w:r>
      <w:r w:rsidRPr="001233AF">
        <w:rPr>
          <w:rFonts w:ascii="宋体" w:eastAsia="宋体" w:hAnsi="宋体"/>
        </w:rPr>
        <w:br/>
        <w:t>熊叔发飙了，双手抓着饭桌又要掀，虎叔俩眼冷冷地瞪着熊叔用两胳膊肘死死地压住桌子，继续淡定地吃馒头夹菜喝稀饭。</w:t>
      </w:r>
      <w:r w:rsidRPr="001233AF">
        <w:rPr>
          <w:rFonts w:ascii="宋体" w:eastAsia="宋体" w:hAnsi="宋体"/>
        </w:rPr>
        <w:br/>
        <w:t>熊叔到底也没把桌子掀翻，只是窝着脖子小声嘟囔了几句悻悻地放开了手。</w:t>
      </w:r>
      <w:r w:rsidRPr="001233AF">
        <w:rPr>
          <w:rFonts w:ascii="宋体" w:eastAsia="宋体" w:hAnsi="宋体"/>
        </w:rPr>
        <w:br/>
        <w:t>一口气儿喝光碗里的稀饭，三嘴两嘴的吃掉那半个馒头，熊叔抹抹嘴儿拿起一把镰刀走了。</w:t>
      </w:r>
      <w:r w:rsidRPr="001233AF">
        <w:rPr>
          <w:rFonts w:ascii="宋体" w:eastAsia="宋体" w:hAnsi="宋体"/>
        </w:rPr>
        <w:br/>
        <w:t>半晌午的时候熊叔扛着一大捆子红柳条回来了，然后他就坐在院子里的小凳子上手脚利索的开始编筐子。虎叔几次经过熊叔身边都目不斜视的不闻不问。到中午的时候熊叔已经编好了一个带提手的不太大的筐。熊叔喜滋滋的在手里托着那个筐左看右看了好一会之后又东瞄西看的到处找虎叔，找了半天之后他歪着脑袋站在院子里想了一会儿就把那个筐搁在了厨房的门槛上，把门挡的死死的。</w:t>
      </w:r>
      <w:r w:rsidRPr="001233AF">
        <w:rPr>
          <w:rFonts w:ascii="宋体" w:eastAsia="宋体" w:hAnsi="宋体"/>
        </w:rPr>
        <w:br/>
        <w:t>中午虎叔进厨房做饭的时候就看到了熊叔的那只筐，虎叔面无表情的把那只筐拎起来好不在意似的摆到了一边接着进厨房去忙活了。</w:t>
      </w:r>
      <w:r w:rsidRPr="001233AF">
        <w:rPr>
          <w:rFonts w:ascii="宋体" w:eastAsia="宋体" w:hAnsi="宋体"/>
        </w:rPr>
        <w:br/>
        <w:t>吃午饭的时候，摆在兴冲冲坐下来的熊叔面前的依然是半碗稀饭和半个馒头。这回熊叔一口都没吃，歪着鼻子头顶冒烟的甩手出去了。出去之后熊叔又一屁股坐到院子里的那个小凳子上一边狠狠地点头说着什么一边重新拿起一把柳条开始编新的东西。半下午的时候熊叔编好了一个两头都不封口却又往回探进去许多的篓子，这东西我见过，是用来捕鱼的鱼篓。鱼篓编好了，熊叔又进屋里东翻西找的搜出来了几块磨豆油留下来的豆饼扔进了鱼篓里。</w:t>
      </w:r>
      <w:r w:rsidRPr="001233AF">
        <w:rPr>
          <w:rFonts w:ascii="宋体" w:eastAsia="宋体" w:hAnsi="宋体"/>
        </w:rPr>
        <w:br/>
        <w:t>虎叔一直不动声色地冷眼看着熊叔在那里忙乎。</w:t>
      </w:r>
      <w:r w:rsidRPr="001233AF">
        <w:rPr>
          <w:rFonts w:ascii="宋体" w:eastAsia="宋体" w:hAnsi="宋体"/>
        </w:rPr>
        <w:br/>
        <w:t>这时候院子外面有人在大声喊着：“段虎——，段虎在家不？”</w:t>
      </w:r>
      <w:r w:rsidRPr="001233AF">
        <w:rPr>
          <w:rFonts w:ascii="宋体" w:eastAsia="宋体" w:hAnsi="宋体"/>
        </w:rPr>
        <w:br/>
        <w:t>我跟着虎叔出了屋子就看见那个养蜂人正笑眯眯地拿着个小瓶子倚门而立。</w:t>
      </w:r>
      <w:r w:rsidRPr="001233AF">
        <w:rPr>
          <w:rFonts w:ascii="宋体" w:eastAsia="宋体" w:hAnsi="宋体"/>
        </w:rPr>
        <w:br/>
        <w:t>“啊，今天忙忘记去给你送钱了。”</w:t>
      </w:r>
      <w:r w:rsidRPr="001233AF">
        <w:rPr>
          <w:rFonts w:ascii="宋体" w:eastAsia="宋体" w:hAnsi="宋体"/>
        </w:rPr>
        <w:br/>
        <w:t>虎叔挺不好意思地说。</w:t>
      </w:r>
      <w:r w:rsidRPr="001233AF">
        <w:rPr>
          <w:rFonts w:ascii="宋体" w:eastAsia="宋体" w:hAnsi="宋体"/>
        </w:rPr>
        <w:br/>
        <w:t>“你看你说的，我又不是来要账的，我是来给你送一种挺稀有的野蔷薇蜜。”</w:t>
      </w:r>
      <w:r w:rsidRPr="001233AF">
        <w:rPr>
          <w:rFonts w:ascii="宋体" w:eastAsia="宋体" w:hAnsi="宋体"/>
        </w:rPr>
        <w:br/>
        <w:t>养蜂人把手里的小瓶子举起来晃了晃，瓶子里的蜜颜色浅淡很漂亮的样子。</w:t>
      </w:r>
      <w:r w:rsidRPr="001233AF">
        <w:rPr>
          <w:rFonts w:ascii="宋体" w:eastAsia="宋体" w:hAnsi="宋体"/>
        </w:rPr>
        <w:br/>
        <w:t>“这怎么好意思。”</w:t>
      </w:r>
      <w:r w:rsidRPr="001233AF">
        <w:rPr>
          <w:rFonts w:ascii="宋体" w:eastAsia="宋体" w:hAnsi="宋体"/>
        </w:rPr>
        <w:br/>
        <w:t>虎叔笑了一下说。</w:t>
      </w:r>
      <w:r w:rsidRPr="001233AF">
        <w:rPr>
          <w:rFonts w:ascii="宋体" w:eastAsia="宋体" w:hAnsi="宋体"/>
        </w:rPr>
        <w:br/>
        <w:t>养蜂人硬把那个小瓶子塞进了虎叔手里。</w:t>
      </w:r>
      <w:r w:rsidRPr="001233AF">
        <w:rPr>
          <w:rFonts w:ascii="宋体" w:eastAsia="宋体" w:hAnsi="宋体"/>
        </w:rPr>
        <w:br/>
        <w:t>“你在这等着我去给你拿钱。”</w:t>
      </w:r>
      <w:r w:rsidRPr="001233AF">
        <w:rPr>
          <w:rFonts w:ascii="宋体" w:eastAsia="宋体" w:hAnsi="宋体"/>
        </w:rPr>
        <w:br/>
        <w:t>虎叔只好抓着那个小瓶子说。</w:t>
      </w:r>
      <w:r w:rsidRPr="001233AF">
        <w:rPr>
          <w:rFonts w:ascii="宋体" w:eastAsia="宋体" w:hAnsi="宋体"/>
        </w:rPr>
        <w:br/>
      </w:r>
      <w:r w:rsidRPr="001233AF">
        <w:rPr>
          <w:rFonts w:ascii="宋体" w:eastAsia="宋体" w:hAnsi="宋体"/>
        </w:rPr>
        <w:lastRenderedPageBreak/>
        <w:t>“不让我进屋喝口水么？”</w:t>
      </w:r>
      <w:r w:rsidRPr="001233AF">
        <w:rPr>
          <w:rFonts w:ascii="宋体" w:eastAsia="宋体" w:hAnsi="宋体"/>
        </w:rPr>
        <w:br/>
        <w:t>养蜂人笑眯眯地问。</w:t>
      </w:r>
      <w:r w:rsidRPr="001233AF">
        <w:rPr>
          <w:rFonts w:ascii="宋体" w:eastAsia="宋体" w:hAnsi="宋体"/>
        </w:rPr>
        <w:br/>
        <w:t>虎叔回头看了一眼屋子里已经把脸挤扁在玻璃上的熊叔，摇了摇头说：“不太方便啊。”</w:t>
      </w:r>
      <w:r w:rsidRPr="001233AF">
        <w:rPr>
          <w:rFonts w:ascii="宋体" w:eastAsia="宋体" w:hAnsi="宋体"/>
        </w:rPr>
        <w:br/>
        <w:t>然后虎叔就进屋了。</w:t>
      </w:r>
      <w:r w:rsidRPr="001233AF">
        <w:rPr>
          <w:rFonts w:ascii="宋体" w:eastAsia="宋体" w:hAnsi="宋体"/>
        </w:rPr>
        <w:br/>
        <w:t>不大工夫虎叔就拿钱回来了，把钱递给养蜂人。</w:t>
      </w:r>
      <w:r w:rsidRPr="001233AF">
        <w:rPr>
          <w:rFonts w:ascii="宋体" w:eastAsia="宋体" w:hAnsi="宋体"/>
        </w:rPr>
        <w:br/>
        <w:t>“我身上没零钱啊，你跟我回去我找钱给你吧。”</w:t>
      </w:r>
      <w:r w:rsidRPr="001233AF">
        <w:rPr>
          <w:rFonts w:ascii="宋体" w:eastAsia="宋体" w:hAnsi="宋体"/>
        </w:rPr>
        <w:br/>
        <w:t>养蜂人歪着嘴角笑眯眯地说。</w:t>
      </w:r>
      <w:r w:rsidRPr="001233AF">
        <w:rPr>
          <w:rFonts w:ascii="宋体" w:eastAsia="宋体" w:hAnsi="宋体"/>
        </w:rPr>
        <w:br/>
        <w:t>“那就不用找了。”</w:t>
      </w:r>
      <w:r w:rsidRPr="001233AF">
        <w:rPr>
          <w:rFonts w:ascii="宋体" w:eastAsia="宋体" w:hAnsi="宋体"/>
        </w:rPr>
        <w:br/>
        <w:t>虎叔摆摆手。</w:t>
      </w:r>
      <w:r w:rsidRPr="001233AF">
        <w:rPr>
          <w:rFonts w:ascii="宋体" w:eastAsia="宋体" w:hAnsi="宋体"/>
        </w:rPr>
        <w:br/>
        <w:t>“你人真好。”</w:t>
      </w:r>
      <w:r w:rsidRPr="001233AF">
        <w:rPr>
          <w:rFonts w:ascii="宋体" w:eastAsia="宋体" w:hAnsi="宋体"/>
        </w:rPr>
        <w:br/>
        <w:t>养蜂人说着挤了下眼睛转身走了。</w:t>
      </w:r>
      <w:r w:rsidRPr="001233AF">
        <w:rPr>
          <w:rFonts w:ascii="宋体" w:eastAsia="宋体" w:hAnsi="宋体"/>
        </w:rPr>
        <w:br/>
        <w:t>虎叔看着他的背影摇头微微笑了一下，拉着我的手回屋了。</w:t>
      </w:r>
      <w:r w:rsidRPr="001233AF">
        <w:rPr>
          <w:rFonts w:ascii="宋体" w:eastAsia="宋体" w:hAnsi="宋体"/>
        </w:rPr>
        <w:br/>
        <w:t>我和虎叔刚一进门，就看到熊叔正舔着嘴角把那只已经变得空荡荡的装野蔷薇蜜的小瓶子放回到桌子上。</w:t>
      </w:r>
      <w:r w:rsidRPr="001233AF">
        <w:rPr>
          <w:rFonts w:ascii="宋体" w:eastAsia="宋体" w:hAnsi="宋体"/>
        </w:rPr>
        <w:br/>
        <w:t>“熊叔你坏！把蜂蜜都吃了！”</w:t>
      </w:r>
      <w:r w:rsidRPr="001233AF">
        <w:rPr>
          <w:rFonts w:ascii="宋体" w:eastAsia="宋体" w:hAnsi="宋体"/>
        </w:rPr>
        <w:br/>
        <w:t>我气得上去连着踢了他三脚，熊叔张嘴刚要说话，却又转身跑进厨房咕咚咕咚喝了一大气儿凉水。</w:t>
      </w:r>
      <w:r w:rsidRPr="001233AF">
        <w:rPr>
          <w:rFonts w:ascii="宋体" w:eastAsia="宋体" w:hAnsi="宋体"/>
        </w:rPr>
        <w:br/>
        <w:t>喝完了他还大声喊：“太甜了！齁死我了！”</w:t>
      </w:r>
      <w:r w:rsidRPr="001233AF">
        <w:rPr>
          <w:rFonts w:ascii="宋体" w:eastAsia="宋体" w:hAnsi="宋体"/>
        </w:rPr>
        <w:br/>
        <w:t>我都快气死了，跑过去又踹了他两脚。</w:t>
      </w:r>
      <w:r w:rsidRPr="001233AF">
        <w:rPr>
          <w:rFonts w:ascii="宋体" w:eastAsia="宋体" w:hAnsi="宋体"/>
        </w:rPr>
        <w:br/>
        <w:t>“好了好了，熊叔带你去抓鱼吃。”</w:t>
      </w:r>
      <w:r w:rsidRPr="001233AF">
        <w:rPr>
          <w:rFonts w:ascii="宋体" w:eastAsia="宋体" w:hAnsi="宋体"/>
        </w:rPr>
        <w:br/>
        <w:t>熊叔抓住我抱起来说。</w:t>
      </w:r>
      <w:r w:rsidRPr="001233AF">
        <w:rPr>
          <w:rFonts w:ascii="宋体" w:eastAsia="宋体" w:hAnsi="宋体"/>
        </w:rPr>
        <w:br/>
        <w:t>然后他就抱着我抓起那个捕鱼篓，又背起一个铁锅，看也不看虎叔一眼雄赳赳的出门了。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A943A4A" w14:textId="77777777" w:rsidR="007A51CA" w:rsidRPr="001233AF" w:rsidRDefault="00000000">
      <w:pPr>
        <w:pStyle w:val="aa"/>
        <w:rPr>
          <w:rFonts w:ascii="宋体" w:eastAsia="宋体" w:hAnsi="宋体"/>
        </w:rPr>
      </w:pPr>
      <w:r w:rsidRPr="001233AF">
        <w:rPr>
          <w:rFonts w:ascii="宋体" w:eastAsia="宋体" w:hAnsi="宋体"/>
        </w:rPr>
        <w:t>虎叔 第六十三章</w:t>
      </w:r>
    </w:p>
    <w:p w14:paraId="138CF22A" w14:textId="77777777" w:rsidR="007A51CA" w:rsidRPr="001233AF" w:rsidRDefault="00000000">
      <w:pPr>
        <w:rPr>
          <w:rFonts w:ascii="宋体" w:eastAsia="宋体" w:hAnsi="宋体"/>
        </w:rPr>
      </w:pPr>
      <w:r w:rsidRPr="001233AF">
        <w:rPr>
          <w:rFonts w:ascii="宋体" w:eastAsia="宋体" w:hAnsi="宋体"/>
        </w:rPr>
        <w:t>熊叔抱着我先去了父亲家，到了父亲家父亲正在给马添草料。</w:t>
      </w:r>
      <w:r w:rsidRPr="001233AF">
        <w:rPr>
          <w:rFonts w:ascii="宋体" w:eastAsia="宋体" w:hAnsi="宋体"/>
        </w:rPr>
        <w:br/>
        <w:t>“熊小子，吃过饭了么？”</w:t>
      </w:r>
      <w:r w:rsidRPr="001233AF">
        <w:rPr>
          <w:rFonts w:ascii="宋体" w:eastAsia="宋体" w:hAnsi="宋体"/>
        </w:rPr>
        <w:br/>
        <w:t>父亲扬手打了个招呼问。</w:t>
      </w:r>
      <w:r w:rsidRPr="001233AF">
        <w:rPr>
          <w:rFonts w:ascii="宋体" w:eastAsia="宋体" w:hAnsi="宋体"/>
        </w:rPr>
        <w:br/>
        <w:t>熊叔哼了一声，没回答父亲，直接把乌云牵了出来。</w:t>
      </w:r>
      <w:r w:rsidRPr="001233AF">
        <w:rPr>
          <w:rFonts w:ascii="宋体" w:eastAsia="宋体" w:hAnsi="宋体"/>
        </w:rPr>
        <w:br/>
        <w:t>“你带着孩子去哪啊？”</w:t>
      </w:r>
      <w:r w:rsidRPr="001233AF">
        <w:rPr>
          <w:rFonts w:ascii="宋体" w:eastAsia="宋体" w:hAnsi="宋体"/>
        </w:rPr>
        <w:br/>
        <w:t>父亲停下手里的活计问。</w:t>
      </w:r>
      <w:r w:rsidRPr="001233AF">
        <w:rPr>
          <w:rFonts w:ascii="宋体" w:eastAsia="宋体" w:hAnsi="宋体"/>
        </w:rPr>
        <w:br/>
        <w:t>“到河边抓鱼洗马搭窝棚。”</w:t>
      </w:r>
      <w:r w:rsidRPr="001233AF">
        <w:rPr>
          <w:rFonts w:ascii="宋体" w:eastAsia="宋体" w:hAnsi="宋体"/>
        </w:rPr>
        <w:br/>
        <w:t>熊叔边翻检着刚给乌云搭在背上的包裹边忿忿地说。</w:t>
      </w:r>
      <w:r w:rsidRPr="001233AF">
        <w:rPr>
          <w:rFonts w:ascii="宋体" w:eastAsia="宋体" w:hAnsi="宋体"/>
        </w:rPr>
        <w:br/>
        <w:t>“你是准备在那野营啊？”</w:t>
      </w:r>
      <w:r w:rsidRPr="001233AF">
        <w:rPr>
          <w:rFonts w:ascii="宋体" w:eastAsia="宋体" w:hAnsi="宋体"/>
        </w:rPr>
        <w:br/>
        <w:t>父亲用刷子刷着黄骠马的鬃毛问。</w:t>
      </w:r>
      <w:r w:rsidRPr="001233AF">
        <w:rPr>
          <w:rFonts w:ascii="宋体" w:eastAsia="宋体" w:hAnsi="宋体"/>
        </w:rPr>
        <w:br/>
      </w:r>
      <w:r w:rsidRPr="001233AF">
        <w:rPr>
          <w:rFonts w:ascii="宋体" w:eastAsia="宋体" w:hAnsi="宋体"/>
        </w:rPr>
        <w:lastRenderedPageBreak/>
        <w:t>“恩那！”</w:t>
      </w:r>
      <w:r w:rsidRPr="001233AF">
        <w:rPr>
          <w:rFonts w:ascii="宋体" w:eastAsia="宋体" w:hAnsi="宋体"/>
        </w:rPr>
        <w:br/>
        <w:t>熊叔把我放到马背上自己也翻身骑了上去，双脚一磕，乌云撒开蹄子很欢实的跑开了。</w:t>
      </w:r>
      <w:r w:rsidRPr="001233AF">
        <w:rPr>
          <w:rFonts w:ascii="宋体" w:eastAsia="宋体" w:hAnsi="宋体"/>
        </w:rPr>
        <w:br/>
        <w:t>出了村子，乌云竖着长长的鬃毛跑得四蹄儿腾空脚不沾地儿，它带起的风凉爽猛烈地呼呼刮过我的耳边我的脑袋还灌进了我的鼻孔，我闻到了浓浓的属于大野地的苍郁气息。这种气息来自花朵，来自草丛，来自树木，来自河流，来自山脉，来自云朵，来自飞鸟，来自昆虫，来自走兽，也来自万年风化繁衍孕育出的黑色土壤和大地。</w:t>
      </w:r>
      <w:r w:rsidRPr="001233AF">
        <w:rPr>
          <w:rFonts w:ascii="宋体" w:eastAsia="宋体" w:hAnsi="宋体"/>
        </w:rPr>
        <w:br/>
        <w:t>进了小树林儿，熊叔小心地躲着头顶各种树木横生出来的枝桠让乌云放慢了脚步。乌云长的高大，我坐在马背上一伸手就能摘到几片叶子或者几颗青涩的果实。</w:t>
      </w:r>
      <w:r w:rsidRPr="001233AF">
        <w:rPr>
          <w:rFonts w:ascii="宋体" w:eastAsia="宋体" w:hAnsi="宋体"/>
        </w:rPr>
        <w:br/>
        <w:t>到了河边，熊叔用绳子拴好鱼篓，往里面塞了几块石头，挑了个水深的地方把它扔了下去。把绳子在树上系好，熊叔就开始用刀子砍树搭窝棚，窝棚打了个架子，熊叔把鱼篓拉上来，里面竟然真的霹雳啪啦的蹦着十多条小银鱼。熊叔把鱼倒进装了锅里，太小的就捡出来扔回河里，然后他又把鱼篓下到河里了。</w:t>
      </w:r>
      <w:r w:rsidRPr="001233AF">
        <w:rPr>
          <w:rFonts w:ascii="宋体" w:eastAsia="宋体" w:hAnsi="宋体"/>
        </w:rPr>
        <w:br/>
        <w:t>捕上来的鱼在锅里啪啪乱蹦着，有几条都蹦出了锅子，熊叔就往锅里添了半锅水，那些鱼就在锅里安分的张大嘴游来游去了。</w:t>
      </w:r>
      <w:r w:rsidRPr="001233AF">
        <w:rPr>
          <w:rFonts w:ascii="宋体" w:eastAsia="宋体" w:hAnsi="宋体"/>
        </w:rPr>
        <w:br/>
        <w:t>熊叔接着又去搭窝棚。</w:t>
      </w:r>
      <w:r w:rsidRPr="001233AF">
        <w:rPr>
          <w:rFonts w:ascii="宋体" w:eastAsia="宋体" w:hAnsi="宋体"/>
        </w:rPr>
        <w:br/>
        <w:t>傍晚的时候，窝棚搭好了，里面铺了厚厚的带着香气的干草。鱼也抓了好多。熊叔又到附近别人家的土豆地里贼头贼脑的挖了几个还没长大的白生生嫩哇哇的小土豆。</w:t>
      </w:r>
      <w:r w:rsidRPr="001233AF">
        <w:rPr>
          <w:rFonts w:ascii="宋体" w:eastAsia="宋体" w:hAnsi="宋体"/>
        </w:rPr>
        <w:br/>
        <w:t>把鱼都开膛破肚整理干净，熊叔随便在沙滩上拽了几棵野葱，从马背的包裹里翻出一堆瓶瓶罐罐，挖了个地灶架好锅，火烧起来呼呼地舔着锅底，锅很快热的冒烟了，熊叔往锅里倒上油，野葱揪几揪丢进锅里爆了个香，然后“哗啦”一声无数条新鲜的小银鱼就下锅了，熊叔用根树枝有些手忙脚乱地来回翻着那些鱼。慌忙给锅里添上水，熊叔才擦着额头上的汗松了口气，往锅里撒些盐和各种佐料，把那些小土豆球用刀子一分为二扔进锅里，都弄完了，熊叔才一屁股坐在地上好好歇了一阵。</w:t>
      </w:r>
      <w:r w:rsidRPr="001233AF">
        <w:rPr>
          <w:rFonts w:ascii="宋体" w:eastAsia="宋体" w:hAnsi="宋体"/>
        </w:rPr>
        <w:br/>
        <w:t>锅里的水很快开了，咕嘟嘟带着那些小银鱼和土豆球不停地上下翻滚着，那些小银鱼好像又都活了过来，正追逐着那些嫩生生的小土豆嬉戏。纯正的鲜香气开始弥漫出来，我抽着鼻子，盯着锅里，馋了。</w:t>
      </w:r>
      <w:r w:rsidRPr="001233AF">
        <w:rPr>
          <w:rFonts w:ascii="宋体" w:eastAsia="宋体" w:hAnsi="宋体"/>
        </w:rPr>
        <w:br/>
        <w:t>锅里的水逐渐变成了奶白色，香气也越来越浓了，我的口水都快掉出来了。</w:t>
      </w:r>
      <w:r w:rsidRPr="001233AF">
        <w:rPr>
          <w:rFonts w:ascii="宋体" w:eastAsia="宋体" w:hAnsi="宋体"/>
        </w:rPr>
        <w:br/>
        <w:t>熊叔从包裹里拿出个搪瓷缸子在河里洗了洗，然后把缸子伸进锅里舀了一下，又折了两根细柳条去了皮连同缸子一起递给了我。</w:t>
      </w:r>
      <w:r w:rsidRPr="001233AF">
        <w:rPr>
          <w:rFonts w:ascii="宋体" w:eastAsia="宋体" w:hAnsi="宋体"/>
        </w:rPr>
        <w:br/>
        <w:t>“吃吧！小心烫嘴。”</w:t>
      </w:r>
      <w:r w:rsidRPr="001233AF">
        <w:rPr>
          <w:rFonts w:ascii="宋体" w:eastAsia="宋体" w:hAnsi="宋体"/>
        </w:rPr>
        <w:br/>
        <w:t>熊叔笑眯眯地对我说。</w:t>
      </w:r>
      <w:r w:rsidRPr="001233AF">
        <w:rPr>
          <w:rFonts w:ascii="宋体" w:eastAsia="宋体" w:hAnsi="宋体"/>
        </w:rPr>
        <w:br/>
        <w:t>缸子太沉了，我端不动，熊叔只好把它放到地上，我就一屁股坐在地上就着缸子吃鱼。</w:t>
      </w:r>
      <w:r w:rsidRPr="001233AF">
        <w:rPr>
          <w:rFonts w:ascii="宋体" w:eastAsia="宋体" w:hAnsi="宋体"/>
        </w:rPr>
        <w:br/>
        <w:t>小银鱼几乎是没有刺的，鱼肉入口即化，带着鲜味儿和野葱的香气在我舌尖上不断地滚来滚去，最后弥漫到了整个口腔，就连那些小土豆也绵软地带着特别的山野味儿。</w:t>
      </w:r>
      <w:r w:rsidRPr="001233AF">
        <w:rPr>
          <w:rFonts w:ascii="宋体" w:eastAsia="宋体" w:hAnsi="宋体"/>
        </w:rPr>
        <w:br/>
        <w:t>熊叔把锅端下来，自己也折了两根柳枝就着锅吃了起来。</w:t>
      </w:r>
      <w:r w:rsidRPr="001233AF">
        <w:rPr>
          <w:rFonts w:ascii="宋体" w:eastAsia="宋体" w:hAnsi="宋体"/>
        </w:rPr>
        <w:br/>
        <w:t>我们两个把一锅鱼和小土豆吃了个干干净净，我最后在红彤彤的霞光里捧着圆鼓鼓的肚子躺在沙滩上一动都不想动了。</w:t>
      </w:r>
      <w:r w:rsidRPr="001233AF">
        <w:rPr>
          <w:rFonts w:ascii="宋体" w:eastAsia="宋体" w:hAnsi="宋体"/>
        </w:rPr>
        <w:br/>
        <w:t>熊叔刷干净锅子和缸子，把自己扒了个精光把乌云牵到了波光粼粼，水色滟滟的河里，他嘴里欢快地叫嚷着，转着圈不停地蹲下身子用双手往乌云身上泼着水。乌云来回在水里踱</w:t>
      </w:r>
      <w:r w:rsidRPr="001233AF">
        <w:rPr>
          <w:rFonts w:ascii="宋体" w:eastAsia="宋体" w:hAnsi="宋体"/>
        </w:rPr>
        <w:lastRenderedPageBreak/>
        <w:t>着蹄子，还不停地转着耳朵喷着响鼻儿，我也弄不明白它是高兴还是不满意。</w:t>
      </w:r>
      <w:r w:rsidRPr="001233AF">
        <w:rPr>
          <w:rFonts w:ascii="宋体" w:eastAsia="宋体" w:hAnsi="宋体"/>
        </w:rPr>
        <w:br/>
        <w:t>洗完乌云熊叔又把我捉进了河里，他一边洗还一边逗我的小，边逗还边欢快地喊：“啊，豆芽菜呀！啊，花生米呀！”</w:t>
      </w:r>
      <w:r w:rsidRPr="001233AF">
        <w:rPr>
          <w:rFonts w:ascii="宋体" w:eastAsia="宋体" w:hAnsi="宋体"/>
        </w:rPr>
        <w:br/>
        <w:t>我都不知道他在鬼叫些什么。</w:t>
      </w:r>
      <w:r w:rsidRPr="001233AF">
        <w:rPr>
          <w:rFonts w:ascii="宋体" w:eastAsia="宋体" w:hAnsi="宋体"/>
        </w:rPr>
        <w:br/>
        <w:t>天黑下来的时候，熊叔抱着我钻进了窝棚。</w:t>
      </w:r>
      <w:r w:rsidRPr="001233AF">
        <w:rPr>
          <w:rFonts w:ascii="宋体" w:eastAsia="宋体" w:hAnsi="宋体"/>
        </w:rPr>
        <w:br/>
        <w:t>“熊叔，咱们不回家么？”</w:t>
      </w:r>
      <w:r w:rsidRPr="001233AF">
        <w:rPr>
          <w:rFonts w:ascii="宋体" w:eastAsia="宋体" w:hAnsi="宋体"/>
        </w:rPr>
        <w:br/>
        <w:t>我打了个哈欠问。</w:t>
      </w:r>
      <w:r w:rsidRPr="001233AF">
        <w:rPr>
          <w:rFonts w:ascii="宋体" w:eastAsia="宋体" w:hAnsi="宋体"/>
        </w:rPr>
        <w:br/>
        <w:t>“恩，今天咱们在野地里睡好不好？”</w:t>
      </w:r>
      <w:r w:rsidRPr="001233AF">
        <w:rPr>
          <w:rFonts w:ascii="宋体" w:eastAsia="宋体" w:hAnsi="宋体"/>
        </w:rPr>
        <w:br/>
        <w:t>“好。”</w:t>
      </w:r>
      <w:r w:rsidRPr="001233AF">
        <w:rPr>
          <w:rFonts w:ascii="宋体" w:eastAsia="宋体" w:hAnsi="宋体"/>
        </w:rPr>
        <w:br/>
        <w:t>我的确觉着在窝棚里睡挺新奇挺好玩的。</w:t>
      </w:r>
      <w:r w:rsidRPr="001233AF">
        <w:rPr>
          <w:rFonts w:ascii="宋体" w:eastAsia="宋体" w:hAnsi="宋体"/>
        </w:rPr>
        <w:br/>
        <w:t>夜深了下去，小河的水流声更加清晰起来，我躺在窝棚里的干草上能听见远处风刮过丛林的声音，还有近处熊叔的喘气声，甚至心跳声。偶尔还会有长长短短的鸟鸣和野兽的嚎叫，甚至连小动物跑过草丛发出的窸窸窣窣也能听得到。熊叔搂着我，喃喃地说着：“这是杜鹃声，这是夜猫子，这是狐狸，恩，这应该是狼嚎……”</w:t>
      </w:r>
      <w:r w:rsidRPr="001233AF">
        <w:rPr>
          <w:rFonts w:ascii="宋体" w:eastAsia="宋体" w:hAnsi="宋体"/>
        </w:rPr>
        <w:br/>
        <w:t>我伏在熊叔火热的胸口上，竟然一点都不感觉到害怕，后来不知不觉就睡着了。</w:t>
      </w:r>
      <w:r w:rsidRPr="001233AF">
        <w:rPr>
          <w:rFonts w:ascii="宋体" w:eastAsia="宋体" w:hAnsi="宋体"/>
        </w:rPr>
        <w:br/>
        <w:t>后来被惊醒的时候是有人正把我从窝棚里抱出来。</w:t>
      </w:r>
      <w:r w:rsidRPr="001233AF">
        <w:rPr>
          <w:rFonts w:ascii="宋体" w:eastAsia="宋体" w:hAnsi="宋体"/>
        </w:rPr>
        <w:br/>
        <w:t>“虎叔？”</w:t>
      </w:r>
      <w:r w:rsidRPr="001233AF">
        <w:rPr>
          <w:rFonts w:ascii="宋体" w:eastAsia="宋体" w:hAnsi="宋体"/>
        </w:rPr>
        <w:br/>
        <w:t>我试探着轻轻叫了一声，以为我闻到了属于虎叔的味道。</w:t>
      </w:r>
      <w:r w:rsidRPr="001233AF">
        <w:rPr>
          <w:rFonts w:ascii="宋体" w:eastAsia="宋体" w:hAnsi="宋体"/>
        </w:rPr>
        <w:br/>
        <w:t>“恩，虎叔带你回家。”</w:t>
      </w:r>
      <w:r w:rsidRPr="001233AF">
        <w:rPr>
          <w:rFonts w:ascii="宋体" w:eastAsia="宋体" w:hAnsi="宋体"/>
        </w:rPr>
        <w:br/>
        <w:t>虎叔轻轻说着把我背了起来，他手里的手电筒一直亮着，不时在黑夜的荒野里划出一片光。</w:t>
      </w:r>
      <w:r w:rsidRPr="001233AF">
        <w:rPr>
          <w:rFonts w:ascii="宋体" w:eastAsia="宋体" w:hAnsi="宋体"/>
        </w:rPr>
        <w:br/>
        <w:t>“熊叔不和咱们一起回去么？”</w:t>
      </w:r>
      <w:r w:rsidRPr="001233AF">
        <w:rPr>
          <w:rFonts w:ascii="宋体" w:eastAsia="宋体" w:hAnsi="宋体"/>
        </w:rPr>
        <w:br/>
        <w:t>我趴在虎叔背上迷糊地问。</w:t>
      </w:r>
      <w:r w:rsidRPr="001233AF">
        <w:rPr>
          <w:rFonts w:ascii="宋体" w:eastAsia="宋体" w:hAnsi="宋体"/>
        </w:rPr>
        <w:br/>
        <w:t>虎叔没回话，只是背着我一步步往回走，我很快又睡了过去。</w:t>
      </w:r>
      <w:r w:rsidRPr="001233AF">
        <w:rPr>
          <w:rFonts w:ascii="宋体" w:eastAsia="宋体" w:hAnsi="宋体"/>
        </w:rPr>
        <w:br/>
        <w:t>第二天一大早我就被院子里杂乱的马蹄声惊醒了。</w:t>
      </w:r>
      <w:r w:rsidRPr="001233AF">
        <w:rPr>
          <w:rFonts w:ascii="宋体" w:eastAsia="宋体" w:hAnsi="宋体"/>
        </w:rPr>
        <w:br/>
        <w:t>“虎子！虎子！孩子没了！小蹦豆不见了！”</w:t>
      </w:r>
      <w:r w:rsidRPr="001233AF">
        <w:rPr>
          <w:rFonts w:ascii="宋体" w:eastAsia="宋体" w:hAnsi="宋体"/>
        </w:rPr>
        <w:br/>
        <w:t>熊叔扯着嗓门焦急地大喊着撞开门冲了进来，随后他就张大嘴看着正在被窝里望着他打哈欠的我呆住了。</w:t>
      </w:r>
      <w:r w:rsidRPr="001233AF">
        <w:rPr>
          <w:rFonts w:ascii="宋体" w:eastAsia="宋体" w:hAnsi="宋体"/>
        </w:rPr>
        <w:br/>
        <w:t>“小蹦豆！你咋回来的？吓死我了！你吓死我了你知道不？”</w:t>
      </w:r>
      <w:r w:rsidRPr="001233AF">
        <w:rPr>
          <w:rFonts w:ascii="宋体" w:eastAsia="宋体" w:hAnsi="宋体"/>
        </w:rPr>
        <w:br/>
        <w:t>熊叔蹦起来瞪着我直跳脚。</w:t>
      </w:r>
      <w:r w:rsidRPr="001233AF">
        <w:rPr>
          <w:rFonts w:ascii="宋体" w:eastAsia="宋体" w:hAnsi="宋体"/>
        </w:rPr>
        <w:br/>
        <w:t>“夜里虎叔把我抱回来的。”</w:t>
      </w:r>
      <w:r w:rsidRPr="001233AF">
        <w:rPr>
          <w:rFonts w:ascii="宋体" w:eastAsia="宋体" w:hAnsi="宋体"/>
        </w:rPr>
        <w:br/>
        <w:t>我伸了个懒腰说。</w:t>
      </w:r>
      <w:r w:rsidRPr="001233AF">
        <w:rPr>
          <w:rFonts w:ascii="宋体" w:eastAsia="宋体" w:hAnsi="宋体"/>
        </w:rPr>
        <w:br/>
        <w:t>“啊！啊！虎子你！……”</w:t>
      </w:r>
      <w:r w:rsidRPr="001233AF">
        <w:rPr>
          <w:rFonts w:ascii="宋体" w:eastAsia="宋体" w:hAnsi="宋体"/>
        </w:rPr>
        <w:br/>
        <w:t>熊叔又瞪着虎叔继续跳脚。</w:t>
      </w:r>
      <w:r w:rsidRPr="001233AF">
        <w:rPr>
          <w:rFonts w:ascii="宋体" w:eastAsia="宋体" w:hAnsi="宋体"/>
        </w:rPr>
        <w:br/>
        <w:t>虎叔一直在那边淡定地吃着饭，从头到尾都没看熊叔一眼。</w:t>
      </w:r>
      <w:r w:rsidRPr="001233AF">
        <w:rPr>
          <w:rFonts w:ascii="宋体" w:eastAsia="宋体" w:hAnsi="宋体"/>
        </w:rPr>
        <w:br/>
        <w:t>熊叔跳了两下就不再跳了，在鼻子里哼了一声，转身甩手出门跳上马“哒哒哒”一路小跑出了院子。</w:t>
      </w:r>
      <w:r w:rsidRPr="001233AF">
        <w:rPr>
          <w:rFonts w:ascii="宋体" w:eastAsia="宋体" w:hAnsi="宋体"/>
        </w:rPr>
        <w:br/>
        <w:t>“虎叔，熊叔咋了？”</w:t>
      </w:r>
      <w:r w:rsidRPr="001233AF">
        <w:rPr>
          <w:rFonts w:ascii="宋体" w:eastAsia="宋体" w:hAnsi="宋体"/>
        </w:rPr>
        <w:br/>
        <w:t>我莫名其妙地挠着脑袋。</w:t>
      </w:r>
      <w:r w:rsidRPr="001233AF">
        <w:rPr>
          <w:rFonts w:ascii="宋体" w:eastAsia="宋体" w:hAnsi="宋体"/>
        </w:rPr>
        <w:br/>
        <w:t>“别管他！”</w:t>
      </w:r>
      <w:r w:rsidRPr="001233AF">
        <w:rPr>
          <w:rFonts w:ascii="宋体" w:eastAsia="宋体" w:hAnsi="宋体"/>
        </w:rPr>
        <w:br/>
      </w:r>
      <w:r w:rsidRPr="001233AF">
        <w:rPr>
          <w:rFonts w:ascii="宋体" w:eastAsia="宋体" w:hAnsi="宋体"/>
        </w:rPr>
        <w:lastRenderedPageBreak/>
        <w:t>虎叔还是那么淡定。</w:t>
      </w:r>
      <w:r w:rsidRPr="001233AF">
        <w:rPr>
          <w:rFonts w:ascii="宋体" w:eastAsia="宋体" w:hAnsi="宋体"/>
        </w:rPr>
        <w:br/>
        <w:t>接下来几天熊叔一直没露面，倒是村里的老孙头颤巍巍拄着拐杖来告状了。</w:t>
      </w:r>
      <w:r w:rsidRPr="001233AF">
        <w:rPr>
          <w:rFonts w:ascii="宋体" w:eastAsia="宋体" w:hAnsi="宋体"/>
        </w:rPr>
        <w:br/>
        <w:t>“我说虎子，你家来的那个客也太不地道了，把俺家河滩上的那片土豆地祸害了一大片。看他长得凶神恶煞一副不好惹的模样我也不敢找他理论，虎子你去说说他吧。”</w:t>
      </w:r>
      <w:r w:rsidRPr="001233AF">
        <w:rPr>
          <w:rFonts w:ascii="宋体" w:eastAsia="宋体" w:hAnsi="宋体"/>
        </w:rPr>
        <w:br/>
        <w:t>老孙头说着话气的下巴上的山羊胡子瑟瑟直抖。</w:t>
      </w:r>
      <w:r w:rsidRPr="001233AF">
        <w:rPr>
          <w:rFonts w:ascii="宋体" w:eastAsia="宋体" w:hAnsi="宋体"/>
        </w:rPr>
        <w:br/>
        <w:t>“那个，就让他祸害吧，我赔钱给你吧。”</w:t>
      </w:r>
      <w:r w:rsidRPr="001233AF">
        <w:rPr>
          <w:rFonts w:ascii="宋体" w:eastAsia="宋体" w:hAnsi="宋体"/>
        </w:rPr>
        <w:br/>
        <w:t>虎叔陪着笑说。</w:t>
      </w:r>
      <w:r w:rsidRPr="001233AF">
        <w:rPr>
          <w:rFonts w:ascii="宋体" w:eastAsia="宋体" w:hAnsi="宋体"/>
        </w:rPr>
        <w:br/>
        <w:t>“钱不钱的不说，那可是将来留着过冬的菜。”</w:t>
      </w:r>
      <w:r w:rsidRPr="001233AF">
        <w:rPr>
          <w:rFonts w:ascii="宋体" w:eastAsia="宋体" w:hAnsi="宋体"/>
        </w:rPr>
        <w:br/>
        <w:t>老孙头摆着手说。</w:t>
      </w:r>
      <w:r w:rsidRPr="001233AF">
        <w:rPr>
          <w:rFonts w:ascii="宋体" w:eastAsia="宋体" w:hAnsi="宋体"/>
        </w:rPr>
        <w:br/>
        <w:t>“那等到秋天把俺家的土豆给你送两筐过去吧。”</w:t>
      </w:r>
      <w:r w:rsidRPr="001233AF">
        <w:rPr>
          <w:rFonts w:ascii="宋体" w:eastAsia="宋体" w:hAnsi="宋体"/>
        </w:rPr>
        <w:br/>
        <w:t>虎叔继续陪着笑说。</w:t>
      </w:r>
      <w:r w:rsidRPr="001233AF">
        <w:rPr>
          <w:rFonts w:ascii="宋体" w:eastAsia="宋体" w:hAnsi="宋体"/>
        </w:rPr>
        <w:br/>
        <w:t>“唉，那也成，你说那个蛮胡子也老大不小了，咋还像个孩子似的祸害菜地呢……”</w:t>
      </w:r>
      <w:r w:rsidRPr="001233AF">
        <w:rPr>
          <w:rFonts w:ascii="宋体" w:eastAsia="宋体" w:hAnsi="宋体"/>
        </w:rPr>
        <w:br/>
        <w:t>老孙头嘟囔着拄着拐棍颤巍巍的走了。</w:t>
      </w:r>
      <w:r w:rsidRPr="001233AF">
        <w:rPr>
          <w:rFonts w:ascii="宋体" w:eastAsia="宋体" w:hAnsi="宋体"/>
        </w:rPr>
        <w:br/>
        <w:t>“真是个混球……”</w:t>
      </w:r>
      <w:r w:rsidRPr="001233AF">
        <w:rPr>
          <w:rFonts w:ascii="宋体" w:eastAsia="宋体" w:hAnsi="宋体"/>
        </w:rPr>
        <w:br/>
        <w:t>虎叔低头小声嘟囔了一句。</w:t>
      </w:r>
      <w:r w:rsidRPr="001233AF">
        <w:rPr>
          <w:rFonts w:ascii="宋体" w:eastAsia="宋体" w:hAnsi="宋体"/>
        </w:rPr>
        <w:br/>
        <w:t>老孙头来过没两天，雨季跟着也来了，天从早到晚都被乌云盖着，瓢泼大雨一直下个不停。</w:t>
      </w:r>
      <w:r w:rsidRPr="001233AF">
        <w:rPr>
          <w:rFonts w:ascii="宋体" w:eastAsia="宋体" w:hAnsi="宋体"/>
        </w:rPr>
        <w:br/>
        <w:t>我不能出门去玩了，虎叔也望着窗外的大雨愁眉不展，夜里雨还在下，很晚了虎叔还没关灯睡觉。</w:t>
      </w:r>
      <w:r w:rsidRPr="001233AF">
        <w:rPr>
          <w:rFonts w:ascii="宋体" w:eastAsia="宋体" w:hAnsi="宋体"/>
        </w:rPr>
        <w:br/>
        <w:t>当听到院子里传来噼里啪啦的马蹄声时，虎叔赶紧跳下炕开了门，浑身湿漉漉落汤鸡一样的熊叔很快从门外撞了进来。</w:t>
      </w:r>
      <w:r w:rsidRPr="001233AF">
        <w:rPr>
          <w:rFonts w:ascii="宋体" w:eastAsia="宋体" w:hAnsi="宋体"/>
        </w:rPr>
        <w:br/>
        <w:t>虎叔七手八脚的帮熊叔扒光身上的衣服，用毛巾胡乱的帮熊叔擦了擦身子就用棉被把熊叔包住了。</w:t>
      </w:r>
      <w:r w:rsidRPr="001233AF">
        <w:rPr>
          <w:rFonts w:ascii="宋体" w:eastAsia="宋体" w:hAnsi="宋体"/>
        </w:rPr>
        <w:br/>
        <w:t>熊叔一直不停地在棉被里发着抖，终于他仰起有些发白的大脸可怜兮兮地对虎叔说：“虎子我的窝棚漏雨了，我生病发烧了……”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21330176" w14:textId="77777777" w:rsidR="007A51CA" w:rsidRPr="001233AF" w:rsidRDefault="00000000">
      <w:pPr>
        <w:pStyle w:val="aa"/>
        <w:rPr>
          <w:rFonts w:ascii="宋体" w:eastAsia="宋体" w:hAnsi="宋体"/>
        </w:rPr>
      </w:pPr>
      <w:r w:rsidRPr="001233AF">
        <w:rPr>
          <w:rFonts w:ascii="宋体" w:eastAsia="宋体" w:hAnsi="宋体"/>
        </w:rPr>
        <w:t>虎叔 第六十四章</w:t>
      </w:r>
    </w:p>
    <w:p w14:paraId="3CCBDB4B" w14:textId="77777777" w:rsidR="007A51CA" w:rsidRPr="001233AF" w:rsidRDefault="00000000">
      <w:pPr>
        <w:rPr>
          <w:rFonts w:ascii="宋体" w:eastAsia="宋体" w:hAnsi="宋体"/>
        </w:rPr>
      </w:pPr>
      <w:r w:rsidRPr="001233AF">
        <w:rPr>
          <w:rFonts w:ascii="宋体" w:eastAsia="宋体" w:hAnsi="宋体"/>
        </w:rPr>
        <w:t>虎叔从抽屉里翻出两枚白药片儿，倒了碗热水冷了冷递给熊叔，熊叔披着被子把药吃了，驴子一样张大鼻孔朝天打了两个大喷嚏，然后拥着被子在炕上歪倒了。</w:t>
      </w:r>
      <w:r w:rsidRPr="001233AF">
        <w:rPr>
          <w:rFonts w:ascii="宋体" w:eastAsia="宋体" w:hAnsi="宋体"/>
        </w:rPr>
        <w:br/>
        <w:t>“好好躺倒睡吧。”</w:t>
      </w:r>
      <w:r w:rsidRPr="001233AF">
        <w:rPr>
          <w:rFonts w:ascii="宋体" w:eastAsia="宋体" w:hAnsi="宋体"/>
        </w:rPr>
        <w:br/>
        <w:t>虎叔手脚利索地给熊叔铺好被窝。</w:t>
      </w:r>
      <w:r w:rsidRPr="001233AF">
        <w:rPr>
          <w:rFonts w:ascii="宋体" w:eastAsia="宋体" w:hAnsi="宋体"/>
        </w:rPr>
        <w:br/>
        <w:t>“虎子你陪我睡，我浑身发冷。”</w:t>
      </w:r>
      <w:r w:rsidRPr="001233AF">
        <w:rPr>
          <w:rFonts w:ascii="宋体" w:eastAsia="宋体" w:hAnsi="宋体"/>
        </w:rPr>
        <w:br/>
        <w:t>熊叔眨着眼瞄着虎叔，在被子里一节节拱动着身子像只肥胖过度的毛毛虫，我听虎叔说过蝴蝶和蛾子都是毛毛虫变的，我想熊叔要是化茧成蛹，恐怕变不成白而小巧的菜粉蝶，也变不成花枝招展迎风翩跹的燕尾蝶，到时候熊叔就算卯足了往漂亮上使劲，飞出来的也顶</w:t>
      </w:r>
      <w:r w:rsidRPr="001233AF">
        <w:rPr>
          <w:rFonts w:ascii="宋体" w:eastAsia="宋体" w:hAnsi="宋体"/>
        </w:rPr>
        <w:lastRenderedPageBreak/>
        <w:t>多就是毛茸茸的老大一只黑脸儿扑楞蛾子。</w:t>
      </w:r>
      <w:r w:rsidRPr="001233AF">
        <w:rPr>
          <w:rFonts w:ascii="宋体" w:eastAsia="宋体" w:hAnsi="宋体"/>
        </w:rPr>
        <w:br/>
        <w:t>“你就不怕把病过给我？”</w:t>
      </w:r>
      <w:r w:rsidRPr="001233AF">
        <w:rPr>
          <w:rFonts w:ascii="宋体" w:eastAsia="宋体" w:hAnsi="宋体"/>
        </w:rPr>
        <w:br/>
        <w:t>虎叔说着把毛毛虫的壳子慢慢剥掉，揪出了光溜溜的熊叔把他塞进了被窝。</w:t>
      </w:r>
      <w:r w:rsidRPr="001233AF">
        <w:rPr>
          <w:rFonts w:ascii="宋体" w:eastAsia="宋体" w:hAnsi="宋体"/>
        </w:rPr>
        <w:br/>
        <w:t>“虎子以后你不许再给我半个馒头半碗饭了。”</w:t>
      </w:r>
      <w:r w:rsidRPr="001233AF">
        <w:rPr>
          <w:rFonts w:ascii="宋体" w:eastAsia="宋体" w:hAnsi="宋体"/>
        </w:rPr>
        <w:br/>
        <w:t>熊叔说着又打了个喷嚏，喷出的唾沫星子像在屋里下了阵毛毛雨。</w:t>
      </w:r>
      <w:r w:rsidRPr="001233AF">
        <w:rPr>
          <w:rFonts w:ascii="宋体" w:eastAsia="宋体" w:hAnsi="宋体"/>
        </w:rPr>
        <w:br/>
        <w:t>“别对着孩子打喷嚏。”</w:t>
      </w:r>
      <w:r w:rsidRPr="001233AF">
        <w:rPr>
          <w:rFonts w:ascii="宋体" w:eastAsia="宋体" w:hAnsi="宋体"/>
        </w:rPr>
        <w:br/>
        <w:t>虎叔扭南瓜一样扭着熊叔的大脑袋让他脸朝墙了。</w:t>
      </w:r>
      <w:r w:rsidRPr="001233AF">
        <w:rPr>
          <w:rFonts w:ascii="宋体" w:eastAsia="宋体" w:hAnsi="宋体"/>
        </w:rPr>
        <w:br/>
        <w:t>“虎子我想吃荷包蛋……，要八个，要嫩一点黄儿里面带溏心儿的，多给我放点糖，不对，是多放点蜂蜜……”</w:t>
      </w:r>
      <w:r w:rsidRPr="001233AF">
        <w:rPr>
          <w:rFonts w:ascii="宋体" w:eastAsia="宋体" w:hAnsi="宋体"/>
        </w:rPr>
        <w:br/>
        <w:t>熊叔对着墙大声说。</w:t>
      </w:r>
      <w:r w:rsidRPr="001233AF">
        <w:rPr>
          <w:rFonts w:ascii="宋体" w:eastAsia="宋体" w:hAnsi="宋体"/>
        </w:rPr>
        <w:br/>
        <w:t>“恩，好。”</w:t>
      </w:r>
      <w:r w:rsidRPr="001233AF">
        <w:rPr>
          <w:rFonts w:ascii="宋体" w:eastAsia="宋体" w:hAnsi="宋体"/>
        </w:rPr>
        <w:br/>
        <w:t>虎叔帮熊叔掖好被子说。</w:t>
      </w:r>
      <w:r w:rsidRPr="001233AF">
        <w:rPr>
          <w:rFonts w:ascii="宋体" w:eastAsia="宋体" w:hAnsi="宋体"/>
        </w:rPr>
        <w:br/>
        <w:t>“虎叔我也要吃荷包蛋！我也要吃八个！我也要带溏心儿的，我也要多放蜂蜜！”</w:t>
      </w:r>
      <w:r w:rsidRPr="001233AF">
        <w:rPr>
          <w:rFonts w:ascii="宋体" w:eastAsia="宋体" w:hAnsi="宋体"/>
        </w:rPr>
        <w:br/>
        <w:t>我兴奋地从被窝里跳出来比着手指头喊着。</w:t>
      </w:r>
      <w:r w:rsidRPr="001233AF">
        <w:rPr>
          <w:rFonts w:ascii="宋体" w:eastAsia="宋体" w:hAnsi="宋体"/>
        </w:rPr>
        <w:br/>
        <w:t>“小蹦豆你这个馋猫总司令！”</w:t>
      </w:r>
      <w:r w:rsidRPr="001233AF">
        <w:rPr>
          <w:rFonts w:ascii="宋体" w:eastAsia="宋体" w:hAnsi="宋体"/>
        </w:rPr>
        <w:br/>
        <w:t>熊叔扭过来脸对我嚷嚷，刚嚷完，他忽然张大嘴把脸扭成了个带着二十八个褶的肉包子，然后他迅速地扭头对着墙打了个大喷嚏，把墙壁都喷湿了一大片。</w:t>
      </w:r>
      <w:r w:rsidRPr="001233AF">
        <w:rPr>
          <w:rFonts w:ascii="宋体" w:eastAsia="宋体" w:hAnsi="宋体"/>
        </w:rPr>
        <w:br/>
        <w:t>“我先给你熬碗姜汤发发汗。”</w:t>
      </w:r>
      <w:r w:rsidRPr="001233AF">
        <w:rPr>
          <w:rFonts w:ascii="宋体" w:eastAsia="宋体" w:hAnsi="宋体"/>
        </w:rPr>
        <w:br/>
        <w:t>虎叔拍拍熊叔的脑袋说，我觉得虎叔那神情就好像是在拍着一只黑色的长毛大狗。</w:t>
      </w:r>
      <w:r w:rsidRPr="001233AF">
        <w:rPr>
          <w:rFonts w:ascii="宋体" w:eastAsia="宋体" w:hAnsi="宋体"/>
        </w:rPr>
        <w:br/>
        <w:t>“恩。”</w:t>
      </w:r>
      <w:r w:rsidRPr="001233AF">
        <w:rPr>
          <w:rFonts w:ascii="宋体" w:eastAsia="宋体" w:hAnsi="宋体"/>
        </w:rPr>
        <w:br/>
        <w:t>熊叔把下巴搁在被子上温顺地点了点头，那小模样就好像只要在他那毛茸茸的大脑袋顶上支楞起两只尖耳朵他就是一只听话懂事儿的大乖猫。</w:t>
      </w:r>
      <w:r w:rsidRPr="001233AF">
        <w:rPr>
          <w:rFonts w:ascii="宋体" w:eastAsia="宋体" w:hAnsi="宋体"/>
        </w:rPr>
        <w:br/>
        <w:t>虎叔转身出去了，熊叔冲我做了鬼脸说：“小蹦豆，你说你虎叔对我好不好？”</w:t>
      </w:r>
      <w:r w:rsidRPr="001233AF">
        <w:rPr>
          <w:rFonts w:ascii="宋体" w:eastAsia="宋体" w:hAnsi="宋体"/>
        </w:rPr>
        <w:br/>
        <w:t>“好。”</w:t>
      </w:r>
      <w:r w:rsidRPr="001233AF">
        <w:rPr>
          <w:rFonts w:ascii="宋体" w:eastAsia="宋体" w:hAnsi="宋体"/>
        </w:rPr>
        <w:br/>
        <w:t>我很肯定地说。</w:t>
      </w:r>
      <w:r w:rsidRPr="001233AF">
        <w:rPr>
          <w:rFonts w:ascii="宋体" w:eastAsia="宋体" w:hAnsi="宋体"/>
        </w:rPr>
        <w:br/>
        <w:t>熊叔很满足地闭了闭眼睛说：“我就知道你虎叔肯定心里有我。”</w:t>
      </w:r>
      <w:r w:rsidRPr="001233AF">
        <w:rPr>
          <w:rFonts w:ascii="宋体" w:eastAsia="宋体" w:hAnsi="宋体"/>
        </w:rPr>
        <w:br/>
        <w:t>“可虎叔对我更好。”</w:t>
      </w:r>
      <w:r w:rsidRPr="001233AF">
        <w:rPr>
          <w:rFonts w:ascii="宋体" w:eastAsia="宋体" w:hAnsi="宋体"/>
        </w:rPr>
        <w:br/>
        <w:t>我扳着自己的小脚丫晃着身子有些得意地说。</w:t>
      </w:r>
      <w:r w:rsidRPr="001233AF">
        <w:rPr>
          <w:rFonts w:ascii="宋体" w:eastAsia="宋体" w:hAnsi="宋体"/>
        </w:rPr>
        <w:br/>
        <w:t>“臭小子！瞧你那得瑟样！小心我咬你屁股！”</w:t>
      </w:r>
      <w:r w:rsidRPr="001233AF">
        <w:rPr>
          <w:rFonts w:ascii="宋体" w:eastAsia="宋体" w:hAnsi="宋体"/>
        </w:rPr>
        <w:br/>
        <w:t>熊叔虎着脸呲出两排大牙对我说，说完迅速地转过头去又对着墙壁打了个大喷嚏。</w:t>
      </w:r>
      <w:r w:rsidRPr="001233AF">
        <w:rPr>
          <w:rFonts w:ascii="宋体" w:eastAsia="宋体" w:hAnsi="宋体"/>
        </w:rPr>
        <w:br/>
        <w:t>虎叔很快就端着一大碗姜汤回来了，因为里面加了红糖，我嚷着硬是让虎叔倒了个碗底儿来尝尝。喝完我吧嗒吧嗒嘴，辣蒿蒿的有股热气儿直冲鼻梁，我咧了一下嘴，觉得有点上当了。</w:t>
      </w:r>
      <w:r w:rsidRPr="001233AF">
        <w:rPr>
          <w:rFonts w:ascii="宋体" w:eastAsia="宋体" w:hAnsi="宋体"/>
        </w:rPr>
        <w:br/>
        <w:t>熊叔却一口气儿把那碗姜汤喝光了，喝光之后他发白的大脸就开始泛红，红的有些太过鲜艳，好像刚被谁抽完几巴掌。</w:t>
      </w:r>
      <w:r w:rsidRPr="001233AF">
        <w:rPr>
          <w:rFonts w:ascii="宋体" w:eastAsia="宋体" w:hAnsi="宋体"/>
        </w:rPr>
        <w:br/>
        <w:t>虎叔真的下了十六个荷包蛋，不过我只吃了两个就投降了，晚饭在肚子里还没消化掉，我实在吃不下了。熊叔倒是真的一口气吃了八个，剩下的六个他连逼带哄让虎叔吃下去了。</w:t>
      </w:r>
      <w:r w:rsidRPr="001233AF">
        <w:rPr>
          <w:rFonts w:ascii="宋体" w:eastAsia="宋体" w:hAnsi="宋体"/>
        </w:rPr>
        <w:br/>
        <w:t>吃完荷包蛋虎叔不让我马上就睡觉，说怕不消化，硬是逗着我让我晃着两条小细腿儿在炕上溜达来溜达去。</w:t>
      </w:r>
      <w:r w:rsidRPr="001233AF">
        <w:rPr>
          <w:rFonts w:ascii="宋体" w:eastAsia="宋体" w:hAnsi="宋体"/>
        </w:rPr>
        <w:br/>
      </w:r>
      <w:r w:rsidRPr="001233AF">
        <w:rPr>
          <w:rFonts w:ascii="宋体" w:eastAsia="宋体" w:hAnsi="宋体"/>
        </w:rPr>
        <w:lastRenderedPageBreak/>
        <w:t>虎叔脱光衣服坐进了熊叔的被窝，熊叔立刻抱住虎叔用毛茸茸的大脸在虎叔腰上蹭来蹭去。</w:t>
      </w:r>
      <w:r w:rsidRPr="001233AF">
        <w:rPr>
          <w:rFonts w:ascii="宋体" w:eastAsia="宋体" w:hAnsi="宋体"/>
        </w:rPr>
        <w:br/>
        <w:t>“虎子你真狠心，前阵子都不理我。”</w:t>
      </w:r>
      <w:r w:rsidRPr="001233AF">
        <w:rPr>
          <w:rFonts w:ascii="宋体" w:eastAsia="宋体" w:hAnsi="宋体"/>
        </w:rPr>
        <w:br/>
        <w:t>熊叔用鼻音儿嘟囔着。</w:t>
      </w:r>
      <w:r w:rsidRPr="001233AF">
        <w:rPr>
          <w:rFonts w:ascii="宋体" w:eastAsia="宋体" w:hAnsi="宋体"/>
        </w:rPr>
        <w:br/>
        <w:t>“以后你要不改改你的脾气，说不准哪一天我就永远都不理你了。”，虎叔揪着熊叔的胡子说，“你胡子长了，该剪剪了。”</w:t>
      </w:r>
      <w:r w:rsidRPr="001233AF">
        <w:rPr>
          <w:rFonts w:ascii="宋体" w:eastAsia="宋体" w:hAnsi="宋体"/>
        </w:rPr>
        <w:br/>
        <w:t>“你要敢不理我我就天天跑你跟前闹腾，让你没法儿好好过日子。”</w:t>
      </w:r>
      <w:r w:rsidRPr="001233AF">
        <w:rPr>
          <w:rFonts w:ascii="宋体" w:eastAsia="宋体" w:hAnsi="宋体"/>
        </w:rPr>
        <w:br/>
        <w:t>熊叔边说边鼓起腮帮子，这让他的大脑袋看起来像个没褪毛的猪头。</w:t>
      </w:r>
      <w:r w:rsidRPr="001233AF">
        <w:rPr>
          <w:rFonts w:ascii="宋体" w:eastAsia="宋体" w:hAnsi="宋体"/>
        </w:rPr>
        <w:br/>
        <w:t>我看到他的脑门上冒出了一片汗，脸显得比刚才更红了，像只刚被煮过的水淋淋的大个儿螃蟹。</w:t>
      </w:r>
      <w:r w:rsidRPr="001233AF">
        <w:rPr>
          <w:rFonts w:ascii="宋体" w:eastAsia="宋体" w:hAnsi="宋体"/>
        </w:rPr>
        <w:br/>
        <w:t>“不行了，上不来气儿了。”</w:t>
      </w:r>
      <w:r w:rsidRPr="001233AF">
        <w:rPr>
          <w:rFonts w:ascii="宋体" w:eastAsia="宋体" w:hAnsi="宋体"/>
        </w:rPr>
        <w:br/>
        <w:t>熊叔喘着粗气说。</w:t>
      </w:r>
      <w:r w:rsidRPr="001233AF">
        <w:rPr>
          <w:rFonts w:ascii="宋体" w:eastAsia="宋体" w:hAnsi="宋体"/>
        </w:rPr>
        <w:br/>
        <w:t>“谁叫你瞎折腾了，赶紧好好躺下养病吧。”</w:t>
      </w:r>
      <w:r w:rsidRPr="001233AF">
        <w:rPr>
          <w:rFonts w:ascii="宋体" w:eastAsia="宋体" w:hAnsi="宋体"/>
        </w:rPr>
        <w:br/>
        <w:t>虎叔给熊叔擦了擦汗又给熊叔掖了掖被子。</w:t>
      </w:r>
      <w:r w:rsidRPr="001233AF">
        <w:rPr>
          <w:rFonts w:ascii="宋体" w:eastAsia="宋体" w:hAnsi="宋体"/>
        </w:rPr>
        <w:br/>
        <w:t>“虎子，我觉着还是和你在一起更好，感觉心里又踏实又舒坦。”</w:t>
      </w:r>
      <w:r w:rsidRPr="001233AF">
        <w:rPr>
          <w:rFonts w:ascii="宋体" w:eastAsia="宋体" w:hAnsi="宋体"/>
        </w:rPr>
        <w:br/>
        <w:t>熊叔又把脑袋在虎叔腰上蹭了蹭。</w:t>
      </w:r>
      <w:r w:rsidRPr="001233AF">
        <w:rPr>
          <w:rFonts w:ascii="宋体" w:eastAsia="宋体" w:hAnsi="宋体"/>
        </w:rPr>
        <w:br/>
        <w:t>“那你以后就别惹我生气了。”</w:t>
      </w:r>
      <w:r w:rsidRPr="001233AF">
        <w:rPr>
          <w:rFonts w:ascii="宋体" w:eastAsia="宋体" w:hAnsi="宋体"/>
        </w:rPr>
        <w:br/>
        <w:t>虎叔笑着说。</w:t>
      </w:r>
      <w:r w:rsidRPr="001233AF">
        <w:rPr>
          <w:rFonts w:ascii="宋体" w:eastAsia="宋体" w:hAnsi="宋体"/>
        </w:rPr>
        <w:br/>
        <w:t>“是你先惹我生气的。”</w:t>
      </w:r>
      <w:r w:rsidRPr="001233AF">
        <w:rPr>
          <w:rFonts w:ascii="宋体" w:eastAsia="宋体" w:hAnsi="宋体"/>
        </w:rPr>
        <w:br/>
        <w:t>熊叔小声嘟囔着。</w:t>
      </w:r>
      <w:r w:rsidRPr="001233AF">
        <w:rPr>
          <w:rFonts w:ascii="宋体" w:eastAsia="宋体" w:hAnsi="宋体"/>
        </w:rPr>
        <w:br/>
        <w:t>我在炕上小驴儿拉磨一样溜达了老半天了，我觉着虎叔已经把我忘记了。</w:t>
      </w:r>
      <w:r w:rsidRPr="001233AF">
        <w:rPr>
          <w:rFonts w:ascii="宋体" w:eastAsia="宋体" w:hAnsi="宋体"/>
        </w:rPr>
        <w:br/>
        <w:t>第二天雨还在下，熊叔的病也不见好，他试着从炕上坐了起来，坐起来之后他就靠着墙直嚷嚷：“哎哟，我头沉的像在脑子里灌满了铅，疼得好像电钻在钻。”</w:t>
      </w:r>
      <w:r w:rsidRPr="001233AF">
        <w:rPr>
          <w:rFonts w:ascii="宋体" w:eastAsia="宋体" w:hAnsi="宋体"/>
        </w:rPr>
        <w:br/>
        <w:t>哼哼唧唧了一阵子他又唠叨：“哎哟，我头沉的好像在耳朵上挂了俩秤砣。”</w:t>
      </w:r>
      <w:r w:rsidRPr="001233AF">
        <w:rPr>
          <w:rFonts w:ascii="宋体" w:eastAsia="宋体" w:hAnsi="宋体"/>
        </w:rPr>
        <w:br/>
        <w:t>于是他又哼唧着躺倒在炕上了。</w:t>
      </w:r>
      <w:r w:rsidRPr="001233AF">
        <w:rPr>
          <w:rFonts w:ascii="宋体" w:eastAsia="宋体" w:hAnsi="宋体"/>
        </w:rPr>
        <w:br/>
        <w:t>虎叔又给他打了几个荷包蛋，熊叔吃完虎叔又喂熊叔吃了两片药。吃过早饭虎叔穿上雨衣对熊叔说：“你在家老实躺着养病，我到山坡上看看那些榛子树咋样了。”</w:t>
      </w:r>
      <w:r w:rsidRPr="001233AF">
        <w:rPr>
          <w:rFonts w:ascii="宋体" w:eastAsia="宋体" w:hAnsi="宋体"/>
        </w:rPr>
        <w:br/>
        <w:t>“下这么大雨你还出去干啥，那些树就别管它们了。”</w:t>
      </w:r>
      <w:r w:rsidRPr="001233AF">
        <w:rPr>
          <w:rFonts w:ascii="宋体" w:eastAsia="宋体" w:hAnsi="宋体"/>
        </w:rPr>
        <w:br/>
        <w:t>熊叔从炕上坐起来嚷着。</w:t>
      </w:r>
      <w:r w:rsidRPr="001233AF">
        <w:rPr>
          <w:rFonts w:ascii="宋体" w:eastAsia="宋体" w:hAnsi="宋体"/>
        </w:rPr>
        <w:br/>
        <w:t>“我看看就回来。”</w:t>
      </w:r>
      <w:r w:rsidRPr="001233AF">
        <w:rPr>
          <w:rFonts w:ascii="宋体" w:eastAsia="宋体" w:hAnsi="宋体"/>
        </w:rPr>
        <w:br/>
        <w:t>虎叔说完把雨衣的帽兜往头上一套，拉开门走进了茫茫大雨中。</w:t>
      </w:r>
      <w:r w:rsidRPr="001233AF">
        <w:rPr>
          <w:rFonts w:ascii="宋体" w:eastAsia="宋体" w:hAnsi="宋体"/>
        </w:rPr>
        <w:br/>
        <w:t>雨水潲进门里，我刚感到一股湿湿的寒意，虎叔已经顺手把门关上了，把他在密密雨帘中的身影连同寒气一起隔断了。</w:t>
      </w:r>
      <w:r w:rsidRPr="001233AF">
        <w:rPr>
          <w:rFonts w:ascii="宋体" w:eastAsia="宋体" w:hAnsi="宋体"/>
        </w:rPr>
        <w:br/>
        <w:t>中午虎叔回来的时候雨衣上沾满了泥水，进了门他走得很慢。</w:t>
      </w:r>
      <w:r w:rsidRPr="001233AF">
        <w:rPr>
          <w:rFonts w:ascii="宋体" w:eastAsia="宋体" w:hAnsi="宋体"/>
        </w:rPr>
        <w:br/>
        <w:t>“虎子你咋啦？”</w:t>
      </w:r>
      <w:r w:rsidRPr="001233AF">
        <w:rPr>
          <w:rFonts w:ascii="宋体" w:eastAsia="宋体" w:hAnsi="宋体"/>
        </w:rPr>
        <w:br/>
        <w:t>熊叔慌忙从炕上坐起来问。</w:t>
      </w:r>
      <w:r w:rsidRPr="001233AF">
        <w:rPr>
          <w:rFonts w:ascii="宋体" w:eastAsia="宋体" w:hAnsi="宋体"/>
        </w:rPr>
        <w:br/>
        <w:t>“没事儿，路滑跌了一跤。”</w:t>
      </w:r>
      <w:r w:rsidRPr="001233AF">
        <w:rPr>
          <w:rFonts w:ascii="宋体" w:eastAsia="宋体" w:hAnsi="宋体"/>
        </w:rPr>
        <w:br/>
        <w:t>虎叔笑笑说。</w:t>
      </w:r>
      <w:r w:rsidRPr="001233AF">
        <w:rPr>
          <w:rFonts w:ascii="宋体" w:eastAsia="宋体" w:hAnsi="宋体"/>
        </w:rPr>
        <w:br/>
        <w:t>脱雨衣的时候虎叔扶着腰哼了一声。</w:t>
      </w:r>
      <w:r w:rsidRPr="001233AF">
        <w:rPr>
          <w:rFonts w:ascii="宋体" w:eastAsia="宋体" w:hAnsi="宋体"/>
        </w:rPr>
        <w:br/>
        <w:t>“咋啦？虎子你把腰扭啦？”</w:t>
      </w:r>
      <w:r w:rsidRPr="001233AF">
        <w:rPr>
          <w:rFonts w:ascii="宋体" w:eastAsia="宋体" w:hAnsi="宋体"/>
        </w:rPr>
        <w:br/>
      </w:r>
      <w:r w:rsidRPr="001233AF">
        <w:rPr>
          <w:rFonts w:ascii="宋体" w:eastAsia="宋体" w:hAnsi="宋体"/>
        </w:rPr>
        <w:lastRenderedPageBreak/>
        <w:t>熊叔穿着小裤衩跳下了炕，脚刚一站地上，他就晃了晃，一屁股又坐回炕上了。</w:t>
      </w:r>
      <w:r w:rsidRPr="001233AF">
        <w:rPr>
          <w:rFonts w:ascii="宋体" w:eastAsia="宋体" w:hAnsi="宋体"/>
        </w:rPr>
        <w:br/>
        <w:t>“没事儿，没事儿。你快回被窝里躺着吧。”</w:t>
      </w:r>
      <w:r w:rsidRPr="001233AF">
        <w:rPr>
          <w:rFonts w:ascii="宋体" w:eastAsia="宋体" w:hAnsi="宋体"/>
        </w:rPr>
        <w:br/>
        <w:t>虎叔说着有些艰难地在凳子上坐了下来。</w:t>
      </w:r>
      <w:r w:rsidRPr="001233AF">
        <w:rPr>
          <w:rFonts w:ascii="宋体" w:eastAsia="宋体" w:hAnsi="宋体"/>
        </w:rPr>
        <w:br/>
        <w:t>熊叔晃着脑袋喊着头疼没办法只好又拱回了被窝里。</w:t>
      </w:r>
      <w:r w:rsidRPr="001233AF">
        <w:rPr>
          <w:rFonts w:ascii="宋体" w:eastAsia="宋体" w:hAnsi="宋体"/>
        </w:rPr>
        <w:br/>
        <w:t>我小心蹭到虎叔身边摸摸他的腰。</w:t>
      </w:r>
      <w:r w:rsidRPr="001233AF">
        <w:rPr>
          <w:rFonts w:ascii="宋体" w:eastAsia="宋体" w:hAnsi="宋体"/>
        </w:rPr>
        <w:br/>
        <w:t>“虎叔你疼么？”</w:t>
      </w:r>
      <w:r w:rsidRPr="001233AF">
        <w:rPr>
          <w:rFonts w:ascii="宋体" w:eastAsia="宋体" w:hAnsi="宋体"/>
        </w:rPr>
        <w:br/>
        <w:t>我仰着脑袋问。</w:t>
      </w:r>
      <w:r w:rsidRPr="001233AF">
        <w:rPr>
          <w:rFonts w:ascii="宋体" w:eastAsia="宋体" w:hAnsi="宋体"/>
        </w:rPr>
        <w:br/>
        <w:t>“不疼。”</w:t>
      </w:r>
      <w:r w:rsidRPr="001233AF">
        <w:rPr>
          <w:rFonts w:ascii="宋体" w:eastAsia="宋体" w:hAnsi="宋体"/>
        </w:rPr>
        <w:br/>
        <w:t>虎叔笑笑摸了摸我的脑袋。</w:t>
      </w:r>
      <w:r w:rsidRPr="001233AF">
        <w:rPr>
          <w:rFonts w:ascii="宋体" w:eastAsia="宋体" w:hAnsi="宋体"/>
        </w:rPr>
        <w:br/>
        <w:t>这时候屋门被推开了，父亲挟着一身风雨撞了进来，进来之后他迅速关上门脱掉了身上的雨衣。</w:t>
      </w:r>
      <w:r w:rsidRPr="001233AF">
        <w:rPr>
          <w:rFonts w:ascii="宋体" w:eastAsia="宋体" w:hAnsi="宋体"/>
        </w:rPr>
        <w:br/>
        <w:t>“唉呀——，这雨下得也太大了，没完没了的了，你看看，这是天漏了吧……”</w:t>
      </w:r>
      <w:r w:rsidRPr="001233AF">
        <w:rPr>
          <w:rFonts w:ascii="宋体" w:eastAsia="宋体" w:hAnsi="宋体"/>
        </w:rPr>
        <w:br/>
        <w:t>父亲用毛巾擦着脸上的雨水说。</w:t>
      </w:r>
      <w:r w:rsidRPr="001233AF">
        <w:rPr>
          <w:rFonts w:ascii="宋体" w:eastAsia="宋体" w:hAnsi="宋体"/>
        </w:rPr>
        <w:br/>
        <w:t>“呀！熊小子咋回来了？不住窝棚了啊？都这时候了咋还在被窝里趴着呢？”</w:t>
      </w:r>
      <w:r w:rsidRPr="001233AF">
        <w:rPr>
          <w:rFonts w:ascii="宋体" w:eastAsia="宋体" w:hAnsi="宋体"/>
        </w:rPr>
        <w:br/>
        <w:t>父亲看着熊叔笑呵呵地问。</w:t>
      </w:r>
      <w:r w:rsidRPr="001233AF">
        <w:rPr>
          <w:rFonts w:ascii="宋体" w:eastAsia="宋体" w:hAnsi="宋体"/>
        </w:rPr>
        <w:br/>
        <w:t>“他病了，你就别逗他了。”</w:t>
      </w:r>
      <w:r w:rsidRPr="001233AF">
        <w:rPr>
          <w:rFonts w:ascii="宋体" w:eastAsia="宋体" w:hAnsi="宋体"/>
        </w:rPr>
        <w:br/>
        <w:t>虎叔笑着说。</w:t>
      </w:r>
      <w:r w:rsidRPr="001233AF">
        <w:rPr>
          <w:rFonts w:ascii="宋体" w:eastAsia="宋体" w:hAnsi="宋体"/>
        </w:rPr>
        <w:br/>
        <w:t>熊叔也很合时宜地在被窝里颤着嗓子囊着鼻子哼唧了几声。</w:t>
      </w:r>
      <w:r w:rsidRPr="001233AF">
        <w:rPr>
          <w:rFonts w:ascii="宋体" w:eastAsia="宋体" w:hAnsi="宋体"/>
        </w:rPr>
        <w:br/>
        <w:t>“爸，虎叔出去看榛子摔了一跤把腰扭了。”</w:t>
      </w:r>
      <w:r w:rsidRPr="001233AF">
        <w:rPr>
          <w:rFonts w:ascii="宋体" w:eastAsia="宋体" w:hAnsi="宋体"/>
        </w:rPr>
        <w:br/>
        <w:t>我抓住时机赶紧打小报告。</w:t>
      </w:r>
      <w:r w:rsidRPr="001233AF">
        <w:rPr>
          <w:rFonts w:ascii="宋体" w:eastAsia="宋体" w:hAnsi="宋体"/>
        </w:rPr>
        <w:br/>
        <w:t>“咋地？把腰扭了？”</w:t>
      </w:r>
      <w:r w:rsidRPr="001233AF">
        <w:rPr>
          <w:rFonts w:ascii="宋体" w:eastAsia="宋体" w:hAnsi="宋体"/>
        </w:rPr>
        <w:br/>
        <w:t>父亲掀开虎叔的衣服看了看虎叔的腰。</w:t>
      </w:r>
      <w:r w:rsidRPr="001233AF">
        <w:rPr>
          <w:rFonts w:ascii="宋体" w:eastAsia="宋体" w:hAnsi="宋体"/>
        </w:rPr>
        <w:br/>
        <w:t>“这你能看出来啥啊？”</w:t>
      </w:r>
      <w:r w:rsidRPr="001233AF">
        <w:rPr>
          <w:rFonts w:ascii="宋体" w:eastAsia="宋体" w:hAnsi="宋体"/>
        </w:rPr>
        <w:br/>
        <w:t>虎叔有些无奈地说。</w:t>
      </w:r>
      <w:r w:rsidRPr="001233AF">
        <w:rPr>
          <w:rFonts w:ascii="宋体" w:eastAsia="宋体" w:hAnsi="宋体"/>
        </w:rPr>
        <w:br/>
        <w:t>父亲就伸手在虎叔腰上捏了一把，虎叔一缩身子，嘴里哼了一声。</w:t>
      </w:r>
      <w:r w:rsidRPr="001233AF">
        <w:rPr>
          <w:rFonts w:ascii="宋体" w:eastAsia="宋体" w:hAnsi="宋体"/>
        </w:rPr>
        <w:br/>
        <w:t>“扭了腰就到炕上躺着吧，还在这坐着干啥。来，虎子你把衣服脱了我给你按摩一下。”</w:t>
      </w:r>
      <w:r w:rsidRPr="001233AF">
        <w:rPr>
          <w:rFonts w:ascii="宋体" w:eastAsia="宋体" w:hAnsi="宋体"/>
        </w:rPr>
        <w:br/>
        <w:t>父亲把虎叔搀上炕，一边脱着虎叔的衣服一边说，说完把虎叔湿了半截的裤子也三下两下扒了下来。</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73A89466" w14:textId="77777777" w:rsidR="007A51CA" w:rsidRPr="001233AF" w:rsidRDefault="00000000">
      <w:pPr>
        <w:pStyle w:val="aa"/>
        <w:rPr>
          <w:rFonts w:ascii="宋体" w:eastAsia="宋体" w:hAnsi="宋体"/>
        </w:rPr>
      </w:pPr>
      <w:r w:rsidRPr="001233AF">
        <w:rPr>
          <w:rFonts w:ascii="宋体" w:eastAsia="宋体" w:hAnsi="宋体"/>
        </w:rPr>
        <w:t>虎叔 第六十五章</w:t>
      </w:r>
    </w:p>
    <w:p w14:paraId="25520A30" w14:textId="77777777" w:rsidR="007A51CA" w:rsidRPr="001233AF" w:rsidRDefault="00000000">
      <w:pPr>
        <w:rPr>
          <w:rFonts w:ascii="宋体" w:eastAsia="宋体" w:hAnsi="宋体"/>
        </w:rPr>
      </w:pPr>
      <w:r w:rsidRPr="001233AF">
        <w:rPr>
          <w:rFonts w:ascii="宋体" w:eastAsia="宋体" w:hAnsi="宋体"/>
        </w:rPr>
        <w:t>父亲来的时候尽管穿了雨衣，身上还是被淋湿了不少，他扒完虎叔的衣服让虎叔在炕上趴好，又很利索地把自己扒得只剩个小裤衩，然后他跳上炕一屁股坐在了虎叔也是只穿了一条小裤衩的屁股上。</w:t>
      </w:r>
      <w:r w:rsidRPr="001233AF">
        <w:rPr>
          <w:rFonts w:ascii="宋体" w:eastAsia="宋体" w:hAnsi="宋体"/>
        </w:rPr>
        <w:br/>
        <w:t>熊叔一下就把眼珠子瞪大了，也顾不上哼唧了，俩眼直勾勾地盯着父亲和虎叔挨在一起的</w:t>
      </w:r>
      <w:r w:rsidRPr="001233AF">
        <w:rPr>
          <w:rFonts w:ascii="宋体" w:eastAsia="宋体" w:hAnsi="宋体"/>
        </w:rPr>
        <w:lastRenderedPageBreak/>
        <w:t>屁股看。</w:t>
      </w:r>
      <w:r w:rsidRPr="001233AF">
        <w:rPr>
          <w:rFonts w:ascii="宋体" w:eastAsia="宋体" w:hAnsi="宋体"/>
        </w:rPr>
        <w:br/>
        <w:t>父亲用两只大手握住虎叔腰的两侧，轻轻揉着问虎叔：“虎子，疼不疼啊？”</w:t>
      </w:r>
      <w:r w:rsidRPr="001233AF">
        <w:rPr>
          <w:rFonts w:ascii="宋体" w:eastAsia="宋体" w:hAnsi="宋体"/>
        </w:rPr>
        <w:br/>
        <w:t>“还好。”</w:t>
      </w:r>
      <w:r w:rsidRPr="001233AF">
        <w:rPr>
          <w:rFonts w:ascii="宋体" w:eastAsia="宋体" w:hAnsi="宋体"/>
        </w:rPr>
        <w:br/>
        <w:t>虎叔微微皱着眉说。</w:t>
      </w:r>
      <w:r w:rsidRPr="001233AF">
        <w:rPr>
          <w:rFonts w:ascii="宋体" w:eastAsia="宋体" w:hAnsi="宋体"/>
        </w:rPr>
        <w:br/>
        <w:t>“我说你行不行啊，别把虎子按出毛病来。”</w:t>
      </w:r>
      <w:r w:rsidRPr="001233AF">
        <w:rPr>
          <w:rFonts w:ascii="宋体" w:eastAsia="宋体" w:hAnsi="宋体"/>
        </w:rPr>
        <w:br/>
        <w:t>熊叔瞪着眼睛在一旁大声嚷嚷着。</w:t>
      </w:r>
      <w:r w:rsidRPr="001233AF">
        <w:rPr>
          <w:rFonts w:ascii="宋体" w:eastAsia="宋体" w:hAnsi="宋体"/>
        </w:rPr>
        <w:br/>
        <w:t>父亲不说话，只是手上明显加了把劲儿。</w:t>
      </w:r>
      <w:r w:rsidRPr="001233AF">
        <w:rPr>
          <w:rFonts w:ascii="宋体" w:eastAsia="宋体" w:hAnsi="宋体"/>
        </w:rPr>
        <w:br/>
        <w:t>“疼——”</w:t>
      </w:r>
      <w:r w:rsidRPr="001233AF">
        <w:rPr>
          <w:rFonts w:ascii="宋体" w:eastAsia="宋体" w:hAnsi="宋体"/>
        </w:rPr>
        <w:br/>
        <w:t>虎叔终于叫了一声。</w:t>
      </w:r>
      <w:r w:rsidRPr="001233AF">
        <w:rPr>
          <w:rFonts w:ascii="宋体" w:eastAsia="宋体" w:hAnsi="宋体"/>
        </w:rPr>
        <w:br/>
        <w:t>“你弄疼虎子了！”</w:t>
      </w:r>
      <w:r w:rsidRPr="001233AF">
        <w:rPr>
          <w:rFonts w:ascii="宋体" w:eastAsia="宋体" w:hAnsi="宋体"/>
        </w:rPr>
        <w:br/>
        <w:t>熊叔腾地从被窝里坐起来喊，喊完晃了一下脑袋，咕咚又躺倒了。</w:t>
      </w:r>
      <w:r w:rsidRPr="001233AF">
        <w:rPr>
          <w:rFonts w:ascii="宋体" w:eastAsia="宋体" w:hAnsi="宋体"/>
        </w:rPr>
        <w:br/>
        <w:t>“没事儿没事儿，我慢着点。”</w:t>
      </w:r>
      <w:r w:rsidRPr="001233AF">
        <w:rPr>
          <w:rFonts w:ascii="宋体" w:eastAsia="宋体" w:hAnsi="宋体"/>
        </w:rPr>
        <w:br/>
        <w:t>父亲毫不放弃地骑在虎叔屁股上继续按。等他按完了虎叔皱着眉趴在炕上彻底爬不起来了。</w:t>
      </w:r>
      <w:r w:rsidRPr="001233AF">
        <w:rPr>
          <w:rFonts w:ascii="宋体" w:eastAsia="宋体" w:hAnsi="宋体"/>
        </w:rPr>
        <w:br/>
        <w:t>“先别起来，过一阵子才见效呢。”</w:t>
      </w:r>
      <w:r w:rsidRPr="001233AF">
        <w:rPr>
          <w:rFonts w:ascii="宋体" w:eastAsia="宋体" w:hAnsi="宋体"/>
        </w:rPr>
        <w:br/>
        <w:t>父亲好像胸有成竹地说。</w:t>
      </w:r>
      <w:r w:rsidRPr="001233AF">
        <w:rPr>
          <w:rFonts w:ascii="宋体" w:eastAsia="宋体" w:hAnsi="宋体"/>
        </w:rPr>
        <w:br/>
        <w:t>然后他又一腾身跳着骑到了熊叔的肚子上，带着莫测的古怪笑容对眼瞪得有鹅蛋那么大的熊叔说。</w:t>
      </w:r>
      <w:r w:rsidRPr="001233AF">
        <w:rPr>
          <w:rFonts w:ascii="宋体" w:eastAsia="宋体" w:hAnsi="宋体"/>
        </w:rPr>
        <w:br/>
        <w:t>“熊小子，你不是头疼发烧么？来，我给你治治！”</w:t>
      </w:r>
      <w:r w:rsidRPr="001233AF">
        <w:rPr>
          <w:rFonts w:ascii="宋体" w:eastAsia="宋体" w:hAnsi="宋体"/>
        </w:rPr>
        <w:br/>
        <w:t>说完他就用双手按住熊叔的脑袋，不管熊叔怎么吼怎么叫怎么挣扎，他硬是在熊叔脑门上用手指挤出了一横排凸起的紫星星，脑门正中那颗简直有鸡蛋那么大，挤完父亲还得意地拿过镜子让熊叔自己看。</w:t>
      </w:r>
      <w:r w:rsidRPr="001233AF">
        <w:rPr>
          <w:rFonts w:ascii="宋体" w:eastAsia="宋体" w:hAnsi="宋体"/>
        </w:rPr>
        <w:br/>
        <w:t>“漂亮不？”</w:t>
      </w:r>
      <w:r w:rsidRPr="001233AF">
        <w:rPr>
          <w:rFonts w:ascii="宋体" w:eastAsia="宋体" w:hAnsi="宋体"/>
        </w:rPr>
        <w:br/>
        <w:t>父亲笑着问，那笑里明显带着蔫儿坏。</w:t>
      </w:r>
      <w:r w:rsidRPr="001233AF">
        <w:rPr>
          <w:rFonts w:ascii="宋体" w:eastAsia="宋体" w:hAnsi="宋体"/>
        </w:rPr>
        <w:br/>
        <w:t>熊叔照完就把镜子拍在了父亲脸上，父亲不停地笑着四脚朝天的向后翻了过去。</w:t>
      </w:r>
      <w:r w:rsidRPr="001233AF">
        <w:rPr>
          <w:rFonts w:ascii="宋体" w:eastAsia="宋体" w:hAnsi="宋体"/>
        </w:rPr>
        <w:br/>
        <w:t>“熊叔你真好看。”</w:t>
      </w:r>
      <w:r w:rsidRPr="001233AF">
        <w:rPr>
          <w:rFonts w:ascii="宋体" w:eastAsia="宋体" w:hAnsi="宋体"/>
        </w:rPr>
        <w:br/>
        <w:t>我很羡慕地望着熊叔脑门上的那一排星星说，我真的觉着熊叔变得俊多了。</w:t>
      </w:r>
      <w:r w:rsidRPr="001233AF">
        <w:rPr>
          <w:rFonts w:ascii="宋体" w:eastAsia="宋体" w:hAnsi="宋体"/>
        </w:rPr>
        <w:br/>
        <w:t>“你也来气我！”</w:t>
      </w:r>
      <w:r w:rsidRPr="001233AF">
        <w:rPr>
          <w:rFonts w:ascii="宋体" w:eastAsia="宋体" w:hAnsi="宋体"/>
        </w:rPr>
        <w:br/>
        <w:t>熊叔伸手把我捉过去，抱着我的屁股咬了一口。咬完他摸了摸脑门说：“咦——，还真管用，头没那么疼了呢。”</w:t>
      </w:r>
      <w:r w:rsidRPr="001233AF">
        <w:rPr>
          <w:rFonts w:ascii="宋体" w:eastAsia="宋体" w:hAnsi="宋体"/>
        </w:rPr>
        <w:br/>
        <w:t>“那是，我把你那脑子里的病毒都挤出来了呢。”</w:t>
      </w:r>
      <w:r w:rsidRPr="001233AF">
        <w:rPr>
          <w:rFonts w:ascii="宋体" w:eastAsia="宋体" w:hAnsi="宋体"/>
        </w:rPr>
        <w:br/>
        <w:t>父亲从熊叔脚后边坐起来说。</w:t>
      </w:r>
      <w:r w:rsidRPr="001233AF">
        <w:rPr>
          <w:rFonts w:ascii="宋体" w:eastAsia="宋体" w:hAnsi="宋体"/>
        </w:rPr>
        <w:br/>
        <w:t>熊叔翻了父亲一眼说：“这些紫印子啥时候能消下去啊？”</w:t>
      </w:r>
      <w:r w:rsidRPr="001233AF">
        <w:rPr>
          <w:rFonts w:ascii="宋体" w:eastAsia="宋体" w:hAnsi="宋体"/>
        </w:rPr>
        <w:br/>
        <w:t>“得十天半个月吧。”</w:t>
      </w:r>
      <w:r w:rsidRPr="001233AF">
        <w:rPr>
          <w:rFonts w:ascii="宋体" w:eastAsia="宋体" w:hAnsi="宋体"/>
        </w:rPr>
        <w:br/>
        <w:t>父亲说完仰头哈哈大笑起来。</w:t>
      </w:r>
      <w:r w:rsidRPr="001233AF">
        <w:rPr>
          <w:rFonts w:ascii="宋体" w:eastAsia="宋体" w:hAnsi="宋体"/>
        </w:rPr>
        <w:br/>
        <w:t>“十天半个月？！这你叫我咋出门见人啊！”</w:t>
      </w:r>
      <w:r w:rsidRPr="001233AF">
        <w:rPr>
          <w:rFonts w:ascii="宋体" w:eastAsia="宋体" w:hAnsi="宋体"/>
        </w:rPr>
        <w:br/>
        <w:t>熊叔吼着去掐父亲脖子，父亲继续哈哈笑着翻身一滚躲到虎叔身边了。</w:t>
      </w:r>
      <w:r w:rsidRPr="001233AF">
        <w:rPr>
          <w:rFonts w:ascii="宋体" w:eastAsia="宋体" w:hAnsi="宋体"/>
        </w:rPr>
        <w:br/>
        <w:t>虎叔看着熊叔的脑门也笑了笑说：“其实挺好看的。”</w:t>
      </w:r>
      <w:r w:rsidRPr="001233AF">
        <w:rPr>
          <w:rFonts w:ascii="宋体" w:eastAsia="宋体" w:hAnsi="宋体"/>
        </w:rPr>
        <w:br/>
        <w:t>“屁啊！好看叫豹子给你脑门子上也挤出一排来！”</w:t>
      </w:r>
      <w:r w:rsidRPr="001233AF">
        <w:rPr>
          <w:rFonts w:ascii="宋体" w:eastAsia="宋体" w:hAnsi="宋体"/>
        </w:rPr>
        <w:br/>
        <w:t>熊叔举起手想打虎叔却又露出一副不知道打哪才好的表情，最后他轻轻在虎叔屁股上扇了</w:t>
      </w:r>
      <w:r w:rsidRPr="001233AF">
        <w:rPr>
          <w:rFonts w:ascii="宋体" w:eastAsia="宋体" w:hAnsi="宋体"/>
        </w:rPr>
        <w:lastRenderedPageBreak/>
        <w:t>一巴掌。</w:t>
      </w:r>
      <w:r w:rsidRPr="001233AF">
        <w:rPr>
          <w:rFonts w:ascii="宋体" w:eastAsia="宋体" w:hAnsi="宋体"/>
        </w:rPr>
        <w:br/>
        <w:t>该吃午饭了，虎叔还趴在炕上不能动，熊叔的病也没好利索，父亲就自告奋勇的跳下炕穿好衣服冒雨跑去厨房了。</w:t>
      </w:r>
      <w:r w:rsidRPr="001233AF">
        <w:rPr>
          <w:rFonts w:ascii="宋体" w:eastAsia="宋体" w:hAnsi="宋体"/>
        </w:rPr>
        <w:br/>
        <w:t>“豹子会做饭？”</w:t>
      </w:r>
      <w:r w:rsidRPr="001233AF">
        <w:rPr>
          <w:rFonts w:ascii="宋体" w:eastAsia="宋体" w:hAnsi="宋体"/>
        </w:rPr>
        <w:br/>
        <w:t>熊叔挑着眉问虎叔。虎叔摇摇头说：“没见他做过。”</w:t>
      </w:r>
      <w:r w:rsidRPr="001233AF">
        <w:rPr>
          <w:rFonts w:ascii="宋体" w:eastAsia="宋体" w:hAnsi="宋体"/>
        </w:rPr>
        <w:br/>
        <w:t>说完虎叔拧了下眉毛。</w:t>
      </w:r>
      <w:r w:rsidRPr="001233AF">
        <w:rPr>
          <w:rFonts w:ascii="宋体" w:eastAsia="宋体" w:hAnsi="宋体"/>
        </w:rPr>
        <w:br/>
        <w:t>“坏熊你过来帮我翻下身儿。”</w:t>
      </w:r>
      <w:r w:rsidRPr="001233AF">
        <w:rPr>
          <w:rFonts w:ascii="宋体" w:eastAsia="宋体" w:hAnsi="宋体"/>
        </w:rPr>
        <w:br/>
        <w:t>过了老半天，父亲半边儿脸上抹了几道黑锅灰端着一盆子疙瘩汤跑进来了。</w:t>
      </w:r>
      <w:r w:rsidRPr="001233AF">
        <w:rPr>
          <w:rFonts w:ascii="宋体" w:eastAsia="宋体" w:hAnsi="宋体"/>
        </w:rPr>
        <w:br/>
        <w:t>“疙瘩汤！”</w:t>
      </w:r>
      <w:r w:rsidRPr="001233AF">
        <w:rPr>
          <w:rFonts w:ascii="宋体" w:eastAsia="宋体" w:hAnsi="宋体"/>
        </w:rPr>
        <w:br/>
        <w:t>父亲很自豪地把盆子往桌上一放，刷刷刷刷，很利索地盛了四碗疙瘩汤。</w:t>
      </w:r>
      <w:r w:rsidRPr="001233AF">
        <w:rPr>
          <w:rFonts w:ascii="宋体" w:eastAsia="宋体" w:hAnsi="宋体"/>
        </w:rPr>
        <w:br/>
        <w:t>“小兔崽子赶紧过来自己吃！熊小子这碗给你！虎子你等着一会我喂你……”</w:t>
      </w:r>
      <w:r w:rsidRPr="001233AF">
        <w:rPr>
          <w:rFonts w:ascii="宋体" w:eastAsia="宋体" w:hAnsi="宋体"/>
        </w:rPr>
        <w:br/>
        <w:t>父亲把一碗疙瘩汤递给了已经靠墙坐起来的熊叔。</w:t>
      </w:r>
      <w:r w:rsidRPr="001233AF">
        <w:rPr>
          <w:rFonts w:ascii="宋体" w:eastAsia="宋体" w:hAnsi="宋体"/>
        </w:rPr>
        <w:br/>
        <w:t>我哒哒哒跑过去在饭桌前坐下来，捧起碗喝了一口，疙瘩汤咸了，还有股糊锅的窜烟子味儿，不过挺对我胃口，我就稀里哗啦喝开了。</w:t>
      </w:r>
      <w:r w:rsidRPr="001233AF">
        <w:rPr>
          <w:rFonts w:ascii="宋体" w:eastAsia="宋体" w:hAnsi="宋体"/>
        </w:rPr>
        <w:br/>
        <w:t>熊叔在那边喝了一口“噗”地都吐到地上了。</w:t>
      </w:r>
      <w:r w:rsidRPr="001233AF">
        <w:rPr>
          <w:rFonts w:ascii="宋体" w:eastAsia="宋体" w:hAnsi="宋体"/>
        </w:rPr>
        <w:br/>
        <w:t>“这也太难喝了！”</w:t>
      </w:r>
      <w:r w:rsidRPr="001233AF">
        <w:rPr>
          <w:rFonts w:ascii="宋体" w:eastAsia="宋体" w:hAnsi="宋体"/>
        </w:rPr>
        <w:br/>
        <w:t>熊叔在父亲杀人一样的目光中撇着嘴说。</w:t>
      </w:r>
      <w:r w:rsidRPr="001233AF">
        <w:rPr>
          <w:rFonts w:ascii="宋体" w:eastAsia="宋体" w:hAnsi="宋体"/>
        </w:rPr>
        <w:br/>
        <w:t>虎叔被父亲扶起来靠着被子斜坐着，喝了一口父亲喂进去的汤，虎叔纠结了老半天才艰难地说：“还是我自己端着碗慢慢喝吧。”</w:t>
      </w:r>
      <w:r w:rsidRPr="001233AF">
        <w:rPr>
          <w:rFonts w:ascii="宋体" w:eastAsia="宋体" w:hAnsi="宋体"/>
        </w:rPr>
        <w:br/>
        <w:t>但是虎叔自己把碗端了老半天，也没喝下去几口。</w:t>
      </w:r>
      <w:r w:rsidRPr="001233AF">
        <w:rPr>
          <w:rFonts w:ascii="宋体" w:eastAsia="宋体" w:hAnsi="宋体"/>
        </w:rPr>
        <w:br/>
        <w:t>父亲就难过了，悻悻地走回到桌子旁坐下来。</w:t>
      </w:r>
      <w:r w:rsidRPr="001233AF">
        <w:rPr>
          <w:rFonts w:ascii="宋体" w:eastAsia="宋体" w:hAnsi="宋体"/>
        </w:rPr>
        <w:br/>
        <w:t>看到喝汤喝的正欢实的我，他才露出了点笑模样。</w:t>
      </w:r>
      <w:r w:rsidRPr="001233AF">
        <w:rPr>
          <w:rFonts w:ascii="宋体" w:eastAsia="宋体" w:hAnsi="宋体"/>
        </w:rPr>
        <w:br/>
        <w:t>“还是俺儿子识货！”</w:t>
      </w:r>
      <w:r w:rsidRPr="001233AF">
        <w:rPr>
          <w:rFonts w:ascii="宋体" w:eastAsia="宋体" w:hAnsi="宋体"/>
        </w:rPr>
        <w:br/>
        <w:t>他高兴地说碗喝了一口。</w:t>
      </w:r>
      <w:r w:rsidRPr="001233AF">
        <w:rPr>
          <w:rFonts w:ascii="宋体" w:eastAsia="宋体" w:hAnsi="宋体"/>
        </w:rPr>
        <w:br/>
        <w:t>喝完他敲了我脑袋瓜儿一下嚷道：“这么难喝你个小崽子还喝的这么欢实，你是猪啊？！”</w:t>
      </w:r>
      <w:r w:rsidRPr="001233AF">
        <w:rPr>
          <w:rFonts w:ascii="宋体" w:eastAsia="宋体" w:hAnsi="宋体"/>
        </w:rPr>
        <w:br/>
        <w:t>熊叔在那边憋不住吭哧吭哧地笑了起来。</w:t>
      </w:r>
      <w:r w:rsidRPr="001233AF">
        <w:rPr>
          <w:rFonts w:ascii="宋体" w:eastAsia="宋体" w:hAnsi="宋体"/>
        </w:rPr>
        <w:br/>
        <w:t>父亲到底还是硬着头皮把属于他自己的那碗汤喝了下去，父亲从来不浪费任何吃食。</w:t>
      </w:r>
      <w:r w:rsidRPr="001233AF">
        <w:rPr>
          <w:rFonts w:ascii="宋体" w:eastAsia="宋体" w:hAnsi="宋体"/>
        </w:rPr>
        <w:br/>
        <w:t>我也把自己那碗喝到了碗底，但是喝到碗底我惊诧了，底下有个鸡蛋那么大的面疙瘩，我用筷子捅了捅，疙瘩裂开了，露出了里面干干的面粉。我赶紧跳起来把这个奇观端给虎叔看。熊叔也伸着大脑袋过来瞧，瞧完他吭哧吭哧又乐了。</w:t>
      </w:r>
      <w:r w:rsidRPr="001233AF">
        <w:rPr>
          <w:rFonts w:ascii="宋体" w:eastAsia="宋体" w:hAnsi="宋体"/>
        </w:rPr>
        <w:br/>
        <w:t>“豹子原来你做的是鸡蛋汤啊，瞧瞧这鸡蛋，还是囫囵个儿的呢！”</w:t>
      </w:r>
      <w:r w:rsidRPr="001233AF">
        <w:rPr>
          <w:rFonts w:ascii="宋体" w:eastAsia="宋体" w:hAnsi="宋体"/>
        </w:rPr>
        <w:br/>
        <w:t>熊叔乐的老大的脸上开满了毛茸茸的胡子花儿。</w:t>
      </w:r>
      <w:r w:rsidRPr="001233AF">
        <w:rPr>
          <w:rFonts w:ascii="宋体" w:eastAsia="宋体" w:hAnsi="宋体"/>
        </w:rPr>
        <w:br/>
        <w:t>“你个小兔崽子胳膊肘朝外拐，扒了你老子的裤子卖丑给别人瞧呢！”</w:t>
      </w:r>
      <w:r w:rsidRPr="001233AF">
        <w:rPr>
          <w:rFonts w:ascii="宋体" w:eastAsia="宋体" w:hAnsi="宋体"/>
        </w:rPr>
        <w:br/>
        <w:t>父亲气势汹汹地嚷着跳过来要抓我，我手脚并用飞快地爬上炕，长腿兔子一样敏捷地跳进了熊叔的背后。</w:t>
      </w:r>
      <w:r w:rsidRPr="001233AF">
        <w:rPr>
          <w:rFonts w:ascii="宋体" w:eastAsia="宋体" w:hAnsi="宋体"/>
        </w:rPr>
        <w:br/>
        <w:t>看来父亲想要抓住我的决心也不是那么强烈，他停下来收走了熊叔和虎叔手里的碗，悻悻地说：“不喝拉倒，饿死你们！”</w:t>
      </w:r>
      <w:r w:rsidRPr="001233AF">
        <w:rPr>
          <w:rFonts w:ascii="宋体" w:eastAsia="宋体" w:hAnsi="宋体"/>
        </w:rPr>
        <w:br/>
        <w:t>“要不是你把虎子按的趴在炕上不能动你能出这洋相？”</w:t>
      </w:r>
      <w:r w:rsidRPr="001233AF">
        <w:rPr>
          <w:rFonts w:ascii="宋体" w:eastAsia="宋体" w:hAnsi="宋体"/>
        </w:rPr>
        <w:br/>
        <w:t>熊叔乐呵呵地说。</w:t>
      </w:r>
      <w:r w:rsidRPr="001233AF">
        <w:rPr>
          <w:rFonts w:ascii="宋体" w:eastAsia="宋体" w:hAnsi="宋体"/>
        </w:rPr>
        <w:br/>
      </w:r>
      <w:r w:rsidRPr="001233AF">
        <w:rPr>
          <w:rFonts w:ascii="宋体" w:eastAsia="宋体" w:hAnsi="宋体"/>
        </w:rPr>
        <w:lastRenderedPageBreak/>
        <w:t>“我出啥洋相了？是你们嘴刁，看俺家那个小崽子喝的多欢实，想当年红军长征过雪山爬草地吃的是啥，喝的是啥……”</w:t>
      </w:r>
      <w:r w:rsidRPr="001233AF">
        <w:rPr>
          <w:rFonts w:ascii="宋体" w:eastAsia="宋体" w:hAnsi="宋体"/>
        </w:rPr>
        <w:br/>
        <w:t>父亲唧唧呱呱的开始了长篇大论。</w:t>
      </w:r>
      <w:r w:rsidRPr="001233AF">
        <w:rPr>
          <w:rFonts w:ascii="宋体" w:eastAsia="宋体" w:hAnsi="宋体"/>
        </w:rPr>
        <w:br/>
        <w:t>我趴到玻璃上看了看，屋外雨还在下，院子里一片汪洋，一只狗从院子外面狼狈的跑过，一群鸭子从打开的院门游了进来，时不时把脑袋朝水下深深地扎进去，只把一个白绒绒的屁股露出水面，屁股上的小尾巴摆的像疾风里的草叶。</w:t>
      </w:r>
      <w:r w:rsidRPr="001233AF">
        <w:rPr>
          <w:rFonts w:ascii="宋体" w:eastAsia="宋体" w:hAnsi="宋体"/>
        </w:rPr>
        <w:br/>
        <w:t>等我看了一阵子回过头来时，父亲已经挨着虎叔在炕上躺倒了。</w:t>
      </w:r>
      <w:r w:rsidRPr="001233AF">
        <w:rPr>
          <w:rFonts w:ascii="宋体" w:eastAsia="宋体" w:hAnsi="宋体"/>
        </w:rPr>
        <w:br/>
        <w:t>“虎子你别担心，马上就会好了。”</w:t>
      </w:r>
      <w:r w:rsidRPr="001233AF">
        <w:rPr>
          <w:rFonts w:ascii="宋体" w:eastAsia="宋体" w:hAnsi="宋体"/>
        </w:rPr>
        <w:br/>
        <w:t>父亲摸着虎叔的腰说。</w:t>
      </w:r>
      <w:r w:rsidRPr="001233AF">
        <w:rPr>
          <w:rFonts w:ascii="宋体" w:eastAsia="宋体" w:hAnsi="宋体"/>
        </w:rPr>
        <w:br/>
        <w:t>熊叔在被窝里盯着父亲的手又把两只眼睛瞪得鹅蛋那么大了，他脑门子上的那排紫星星在他满脸胡子的衬托下显得更加光彩照人耀眼夺目。</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575D9419" w14:textId="77777777" w:rsidR="007A51CA" w:rsidRPr="001233AF" w:rsidRDefault="00000000">
      <w:pPr>
        <w:pStyle w:val="aa"/>
        <w:rPr>
          <w:rFonts w:ascii="宋体" w:eastAsia="宋体" w:hAnsi="宋体"/>
        </w:rPr>
      </w:pPr>
      <w:r w:rsidRPr="001233AF">
        <w:rPr>
          <w:rFonts w:ascii="宋体" w:eastAsia="宋体" w:hAnsi="宋体"/>
        </w:rPr>
        <w:t>虎叔 第六十六章</w:t>
      </w:r>
    </w:p>
    <w:p w14:paraId="3C0779EB" w14:textId="77777777" w:rsidR="007A51CA" w:rsidRPr="001233AF" w:rsidRDefault="00000000">
      <w:pPr>
        <w:rPr>
          <w:rFonts w:ascii="宋体" w:eastAsia="宋体" w:hAnsi="宋体"/>
        </w:rPr>
      </w:pPr>
      <w:r w:rsidRPr="001233AF">
        <w:rPr>
          <w:rFonts w:ascii="宋体" w:eastAsia="宋体" w:hAnsi="宋体"/>
        </w:rPr>
        <w:t>这场雨一直下了三天三夜，第四天早晨雨停了，云散了，太阳出来了。院子里的积水迅速退下去了，排水沟里浑浊的脏水哗哗不停地向外流着。</w:t>
      </w:r>
      <w:r w:rsidRPr="001233AF">
        <w:rPr>
          <w:rFonts w:ascii="宋体" w:eastAsia="宋体" w:hAnsi="宋体"/>
        </w:rPr>
        <w:br/>
        <w:t>熊叔的病好了，虎叔的腰也不疼了，俩人打开通向后园子的屋门去种菠菜，生菜，水萝卜和小白菜了。</w:t>
      </w:r>
      <w:r w:rsidRPr="001233AF">
        <w:rPr>
          <w:rFonts w:ascii="宋体" w:eastAsia="宋体" w:hAnsi="宋体"/>
        </w:rPr>
        <w:br/>
        <w:t>在后园子里的一片空地上，他们一个刨坑儿一个撒种，我嘴里叼着半拉饼子跟在他们屁股后面踢来踢去的负责埋土。天上有一个好大的太阳，地上有一片好大的园子，园子里一片碧绿，倭瓜叶子撑得像一把把绿蒲扇，托着大颗大颗的水珠在阳光里自由地伸展着。倭瓜已经开出了浓香的大黄花儿，是那种最招摇的黄，黄的直闪眼。</w:t>
      </w:r>
      <w:r w:rsidRPr="001233AF">
        <w:rPr>
          <w:rFonts w:ascii="宋体" w:eastAsia="宋体" w:hAnsi="宋体"/>
        </w:rPr>
        <w:br/>
        <w:t>我记得蝈蝈最爱吃倭瓜花儿了，倭瓜花儿开了就应该到了抓蝈蝈的季节了，海山最会抓蝈蝈，抓了就放进用青麦秸编成的精巧笼子里，青背黑头的大肚蝈蝈叫的最响。</w:t>
      </w:r>
      <w:r w:rsidRPr="001233AF">
        <w:rPr>
          <w:rFonts w:ascii="宋体" w:eastAsia="宋体" w:hAnsi="宋体"/>
        </w:rPr>
        <w:br/>
        <w:t>正想的入神，一根浑身嫩刺儿的翠绿小黄瓜顶着鲜灵灵的花蒂可爱地跳进了我的视线，我立刻扑了上去，毫不手软地把它扭了下来，在衣服上胡乱地蹭了几下，我咔嚓一口就咬了半截下来。小黄瓜在我嘴里水汪汪鲜嫩多汁地来回打着滚，我大口地嚼着，清新爽口的滋味让我嘴里的每颗小牙齿都高兴的想活泼泼地跳起舞来。</w:t>
      </w:r>
      <w:r w:rsidRPr="001233AF">
        <w:rPr>
          <w:rFonts w:ascii="宋体" w:eastAsia="宋体" w:hAnsi="宋体"/>
        </w:rPr>
        <w:br/>
        <w:t>我正贪婪地吃着今年的第一根嫩黄瓜，我</w:t>
      </w:r>
      <w:r w:rsidRPr="001233AF">
        <w:rPr>
          <w:rFonts w:ascii="宋体" w:eastAsia="宋体" w:hAnsi="宋体"/>
        </w:rPr>
        <w:br/>
        <w:t>头上冷不丁儿挨了熊叔的一记栗凿。</w:t>
      </w:r>
      <w:r w:rsidRPr="001233AF">
        <w:rPr>
          <w:rFonts w:ascii="宋体" w:eastAsia="宋体" w:hAnsi="宋体"/>
        </w:rPr>
        <w:br/>
        <w:t>“小馋鬼！那黄瓜才多大你就拽下来吃。”</w:t>
      </w:r>
      <w:r w:rsidRPr="001233AF">
        <w:rPr>
          <w:rFonts w:ascii="宋体" w:eastAsia="宋体" w:hAnsi="宋体"/>
        </w:rPr>
        <w:br/>
        <w:t>熊叔虎着脸对我撅胡子瞪眼，他脑门上的那排紫星星在太阳的照耀下还是那么熠熠生辉惹人注目。</w:t>
      </w:r>
      <w:r w:rsidRPr="001233AF">
        <w:rPr>
          <w:rFonts w:ascii="宋体" w:eastAsia="宋体" w:hAnsi="宋体"/>
        </w:rPr>
        <w:br/>
        <w:t>“算啦，毕竟是今年结出来的第一根黄瓜，就让孩子吃了解解馋吧。以后结的多了他怎么吃都吃不完。”</w:t>
      </w:r>
      <w:r w:rsidRPr="001233AF">
        <w:rPr>
          <w:rFonts w:ascii="宋体" w:eastAsia="宋体" w:hAnsi="宋体"/>
        </w:rPr>
        <w:br/>
      </w:r>
      <w:r w:rsidRPr="001233AF">
        <w:rPr>
          <w:rFonts w:ascii="宋体" w:eastAsia="宋体" w:hAnsi="宋体"/>
        </w:rPr>
        <w:lastRenderedPageBreak/>
        <w:t>虎叔笑着说。</w:t>
      </w:r>
      <w:r w:rsidRPr="001233AF">
        <w:rPr>
          <w:rFonts w:ascii="宋体" w:eastAsia="宋体" w:hAnsi="宋体"/>
        </w:rPr>
        <w:br/>
        <w:t>“就你会惯着他。”</w:t>
      </w:r>
      <w:r w:rsidRPr="001233AF">
        <w:rPr>
          <w:rFonts w:ascii="宋体" w:eastAsia="宋体" w:hAnsi="宋体"/>
        </w:rPr>
        <w:br/>
        <w:t>熊叔翻了虎叔一眼，弯下腰继续刨坑儿。</w:t>
      </w:r>
      <w:r w:rsidRPr="001233AF">
        <w:rPr>
          <w:rFonts w:ascii="宋体" w:eastAsia="宋体" w:hAnsi="宋体"/>
        </w:rPr>
        <w:br/>
        <w:t>播种的活很快就干完了，熊叔回屋里去喝水，我跟在虎叔屁股后面开始满园子乱转悠。看看豆角爬了多高的架子，看看茄子开了几朵紫花儿，瞄瞄西红柿挂了多少果，瞧瞧辣椒又长出了几枝新杈子。</w:t>
      </w:r>
      <w:r w:rsidRPr="001233AF">
        <w:rPr>
          <w:rFonts w:ascii="宋体" w:eastAsia="宋体" w:hAnsi="宋体"/>
        </w:rPr>
        <w:br/>
        <w:t>转到园子最里面的一角，我看到了一片鲜艳的花草，牵牛花正攀着栅栏向天空起劲儿地吹着紫色的喇叭，苕帚梅袅娜着细高挑的身段用大朵大朵的花瓣在微风里扎眼地招蜂引蝶，蔻丹花把成串的花朵藏在叶子底下，等着爱美的小姑娘摘了它去染出漂亮的红指甲。鸡冠花看着都有些沮丧，大概是虎叔把栅栏架得太高了，没有一只母鸡能飞进园子来欣赏它们的英姿……我都不知道虎叔是什么时候种的这一片花草，只是年年都能看到它们姹紫嫣红欣欣向荣地在园子的一角快活地疯长着。</w:t>
      </w:r>
      <w:r w:rsidRPr="001233AF">
        <w:rPr>
          <w:rFonts w:ascii="宋体" w:eastAsia="宋体" w:hAnsi="宋体"/>
        </w:rPr>
        <w:br/>
        <w:t>虎叔对着那一片花草也只是随便的看看淡淡的笑笑，然后就拉着我回屋了。</w:t>
      </w:r>
      <w:r w:rsidRPr="001233AF">
        <w:rPr>
          <w:rFonts w:ascii="宋体" w:eastAsia="宋体" w:hAnsi="宋体"/>
        </w:rPr>
        <w:br/>
        <w:t>我们刚回屋没多大一会父亲就又晃来了。</w:t>
      </w:r>
      <w:r w:rsidRPr="001233AF">
        <w:rPr>
          <w:rFonts w:ascii="宋体" w:eastAsia="宋体" w:hAnsi="宋体"/>
        </w:rPr>
        <w:br/>
        <w:t>“熊小子，武木匠刚才告诉我床已经替你打好了，剩余的木料还给你打了一套桌椅和床头柜儿。走吧，咱们去看看吧。”</w:t>
      </w:r>
      <w:r w:rsidRPr="001233AF">
        <w:rPr>
          <w:rFonts w:ascii="宋体" w:eastAsia="宋体" w:hAnsi="宋体"/>
        </w:rPr>
        <w:br/>
        <w:t>父亲拉着熊叔就要往外走。</w:t>
      </w:r>
      <w:r w:rsidRPr="001233AF">
        <w:rPr>
          <w:rFonts w:ascii="宋体" w:eastAsia="宋体" w:hAnsi="宋体"/>
        </w:rPr>
        <w:br/>
        <w:t>“我不去，要去你自己去！”</w:t>
      </w:r>
      <w:r w:rsidRPr="001233AF">
        <w:rPr>
          <w:rFonts w:ascii="宋体" w:eastAsia="宋体" w:hAnsi="宋体"/>
        </w:rPr>
        <w:br/>
        <w:t>熊叔撑着脚往后使劲拖住了父亲。</w:t>
      </w:r>
      <w:r w:rsidRPr="001233AF">
        <w:rPr>
          <w:rFonts w:ascii="宋体" w:eastAsia="宋体" w:hAnsi="宋体"/>
        </w:rPr>
        <w:br/>
        <w:t>“你这是怎么个意思？不想从虎子家搬走啊？”</w:t>
      </w:r>
      <w:r w:rsidRPr="001233AF">
        <w:rPr>
          <w:rFonts w:ascii="宋体" w:eastAsia="宋体" w:hAnsi="宋体"/>
        </w:rPr>
        <w:br/>
        <w:t>父亲停住脚，皱着眉有些想发火的意思了。</w:t>
      </w:r>
      <w:r w:rsidRPr="001233AF">
        <w:rPr>
          <w:rFonts w:ascii="宋体" w:eastAsia="宋体" w:hAnsi="宋体"/>
        </w:rPr>
        <w:br/>
        <w:t>“我那没吃没喝的我住哪干啥？”</w:t>
      </w:r>
      <w:r w:rsidRPr="001233AF">
        <w:rPr>
          <w:rFonts w:ascii="宋体" w:eastAsia="宋体" w:hAnsi="宋体"/>
        </w:rPr>
        <w:br/>
        <w:t>熊叔振振有词地说。</w:t>
      </w:r>
      <w:r w:rsidRPr="001233AF">
        <w:rPr>
          <w:rFonts w:ascii="宋体" w:eastAsia="宋体" w:hAnsi="宋体"/>
        </w:rPr>
        <w:br/>
        <w:t>“那你还能一辈子赖在虎子家啊？你会耽误虎子娶老婆的你知道不？”</w:t>
      </w:r>
      <w:r w:rsidRPr="001233AF">
        <w:rPr>
          <w:rFonts w:ascii="宋体" w:eastAsia="宋体" w:hAnsi="宋体"/>
        </w:rPr>
        <w:br/>
        <w:t>“虎子现在不是还没说好的对象么，等他有了我再搬也不迟！”</w:t>
      </w:r>
      <w:r w:rsidRPr="001233AF">
        <w:rPr>
          <w:rFonts w:ascii="宋体" w:eastAsia="宋体" w:hAnsi="宋体"/>
        </w:rPr>
        <w:br/>
        <w:t>熊叔一屁股坐到炕上大有耍赖皮的架势。</w:t>
      </w:r>
      <w:r w:rsidRPr="001233AF">
        <w:rPr>
          <w:rFonts w:ascii="宋体" w:eastAsia="宋体" w:hAnsi="宋体"/>
        </w:rPr>
        <w:br/>
        <w:t>“是啊，豹子你就别逼他了，等我真正定下亲事了再撵他也不迟。”</w:t>
      </w:r>
      <w:r w:rsidRPr="001233AF">
        <w:rPr>
          <w:rFonts w:ascii="宋体" w:eastAsia="宋体" w:hAnsi="宋体"/>
        </w:rPr>
        <w:br/>
        <w:t>虎叔笑着插进来打起了圆场。</w:t>
      </w:r>
      <w:r w:rsidRPr="001233AF">
        <w:rPr>
          <w:rFonts w:ascii="宋体" w:eastAsia="宋体" w:hAnsi="宋体"/>
        </w:rPr>
        <w:br/>
        <w:t>“连虎子你都这么说，合着就我愿意做坏人是咋地？我也不管了！你俩爱咋咋地吧！”</w:t>
      </w:r>
      <w:r w:rsidRPr="001233AF">
        <w:rPr>
          <w:rFonts w:ascii="宋体" w:eastAsia="宋体" w:hAnsi="宋体"/>
        </w:rPr>
        <w:br/>
        <w:t>父亲梗着脖子一屁股坐在椅子上把头扭到一边不再看虎叔了。</w:t>
      </w:r>
      <w:r w:rsidRPr="001233AF">
        <w:rPr>
          <w:rFonts w:ascii="宋体" w:eastAsia="宋体" w:hAnsi="宋体"/>
        </w:rPr>
        <w:br/>
        <w:t>虎叔绕到父亲脸前，蹲下去笑着仰起头看着父亲的脸。</w:t>
      </w:r>
      <w:r w:rsidRPr="001233AF">
        <w:rPr>
          <w:rFonts w:ascii="宋体" w:eastAsia="宋体" w:hAnsi="宋体"/>
        </w:rPr>
        <w:br/>
        <w:t>“生气啦？”</w:t>
      </w:r>
      <w:r w:rsidRPr="001233AF">
        <w:rPr>
          <w:rFonts w:ascii="宋体" w:eastAsia="宋体" w:hAnsi="宋体"/>
        </w:rPr>
        <w:br/>
        <w:t>虎叔笑眯眯地说着用食指点着父亲的额头把父亲的脸撑了起来，父亲一甩脑袋又把脸扭到了另一边。</w:t>
      </w:r>
      <w:r w:rsidRPr="001233AF">
        <w:rPr>
          <w:rFonts w:ascii="宋体" w:eastAsia="宋体" w:hAnsi="宋体"/>
        </w:rPr>
        <w:br/>
        <w:t>虎叔蹲着又把身子挪了过去陪着笑脸对父亲说：</w:t>
      </w:r>
      <w:r w:rsidRPr="001233AF">
        <w:rPr>
          <w:rFonts w:ascii="宋体" w:eastAsia="宋体" w:hAnsi="宋体"/>
        </w:rPr>
        <w:br/>
        <w:t>“豹子哥，你看，我也不是要和你作对，坏熊一个人的确很难过日子啊，等我有了对象再让他走也不迟啊，他是我兄弟，也就是你兄弟，你咋能把兄弟往外面撵呢？好了好了，中午你想吃啥，我给你做，别生气了啊。”</w:t>
      </w:r>
      <w:r w:rsidRPr="001233AF">
        <w:rPr>
          <w:rFonts w:ascii="宋体" w:eastAsia="宋体" w:hAnsi="宋体"/>
        </w:rPr>
        <w:br/>
        <w:t>“我想吃熊掌！”</w:t>
      </w:r>
      <w:r w:rsidRPr="001233AF">
        <w:rPr>
          <w:rFonts w:ascii="宋体" w:eastAsia="宋体" w:hAnsi="宋体"/>
        </w:rPr>
        <w:br/>
      </w:r>
      <w:r w:rsidRPr="001233AF">
        <w:rPr>
          <w:rFonts w:ascii="宋体" w:eastAsia="宋体" w:hAnsi="宋体"/>
        </w:rPr>
        <w:lastRenderedPageBreak/>
        <w:t>父亲虎着脸说。</w:t>
      </w:r>
      <w:r w:rsidRPr="001233AF">
        <w:rPr>
          <w:rFonts w:ascii="宋体" w:eastAsia="宋体" w:hAnsi="宋体"/>
        </w:rPr>
        <w:br/>
        <w:t>“我想吃豹鞭！”</w:t>
      </w:r>
      <w:r w:rsidRPr="001233AF">
        <w:rPr>
          <w:rFonts w:ascii="宋体" w:eastAsia="宋体" w:hAnsi="宋体"/>
        </w:rPr>
        <w:br/>
        <w:t>熊叔在一边也虎着脸喊了起来。</w:t>
      </w:r>
      <w:r w:rsidRPr="001233AF">
        <w:rPr>
          <w:rFonts w:ascii="宋体" w:eastAsia="宋体" w:hAnsi="宋体"/>
        </w:rPr>
        <w:br/>
        <w:t>“来呀！过来吃啊，牙给你崩掉。”</w:t>
      </w:r>
      <w:r w:rsidRPr="001233AF">
        <w:rPr>
          <w:rFonts w:ascii="宋体" w:eastAsia="宋体" w:hAnsi="宋体"/>
        </w:rPr>
        <w:br/>
        <w:t>父亲跳起来对熊叔挺着胯说。</w:t>
      </w:r>
      <w:r w:rsidRPr="001233AF">
        <w:rPr>
          <w:rFonts w:ascii="宋体" w:eastAsia="宋体" w:hAnsi="宋体"/>
        </w:rPr>
        <w:br/>
        <w:t>这边虎叔笑着在父亲屁股上拍了一巴掌说：“豹子你这姿势真流氓。”</w:t>
      </w:r>
      <w:r w:rsidRPr="001233AF">
        <w:rPr>
          <w:rFonts w:ascii="宋体" w:eastAsia="宋体" w:hAnsi="宋体"/>
        </w:rPr>
        <w:br/>
        <w:t>那边熊叔已经刷地从腰间拔出一把明晃晃的杀猪刀。</w:t>
      </w:r>
      <w:r w:rsidRPr="001233AF">
        <w:rPr>
          <w:rFonts w:ascii="宋体" w:eastAsia="宋体" w:hAnsi="宋体"/>
        </w:rPr>
        <w:br/>
        <w:t>“虎子你做啥最拿手？一会我把他那骚东西割下来是清炖还是爆炒？清炖得多放葱姜蒜，去骚，那骚味估计得老大了，料酒茴香也少不了。改刀是切丝儿还是拉片儿？剁段儿他那玩意肯定是不够长了，把那玩意囫囵个儿下锅也就勉强能算是一段儿。”</w:t>
      </w:r>
      <w:r w:rsidRPr="001233AF">
        <w:rPr>
          <w:rFonts w:ascii="宋体" w:eastAsia="宋体" w:hAnsi="宋体"/>
        </w:rPr>
        <w:br/>
        <w:t>“你放屁！俺那家伙剁吧剁吧最起码也得有三段儿。”</w:t>
      </w:r>
      <w:r w:rsidRPr="001233AF">
        <w:rPr>
          <w:rFonts w:ascii="宋体" w:eastAsia="宋体" w:hAnsi="宋体"/>
        </w:rPr>
        <w:br/>
        <w:t>父亲脸红脖子粗的跳起脚来。</w:t>
      </w:r>
      <w:r w:rsidRPr="001233AF">
        <w:rPr>
          <w:rFonts w:ascii="宋体" w:eastAsia="宋体" w:hAnsi="宋体"/>
        </w:rPr>
        <w:br/>
        <w:t>“那你就把家伙亮出来让我割下来剁剁试试吧，豹三段儿。”</w:t>
      </w:r>
      <w:r w:rsidRPr="001233AF">
        <w:rPr>
          <w:rFonts w:ascii="宋体" w:eastAsia="宋体" w:hAnsi="宋体"/>
        </w:rPr>
        <w:br/>
        <w:t>熊叔掂着刀子说完自己也忍不住哈哈大笑起来。</w:t>
      </w:r>
      <w:r w:rsidRPr="001233AF">
        <w:rPr>
          <w:rFonts w:ascii="宋体" w:eastAsia="宋体" w:hAnsi="宋体"/>
        </w:rPr>
        <w:br/>
        <w:t>“去！我怕亮出来羞死你个熊一段儿！”</w:t>
      </w:r>
      <w:r w:rsidRPr="001233AF">
        <w:rPr>
          <w:rFonts w:ascii="宋体" w:eastAsia="宋体" w:hAnsi="宋体"/>
        </w:rPr>
        <w:br/>
        <w:t>父亲趾高气昂地说完一把拉起来还蹲在地上呵呵笑着的虎叔说：</w:t>
      </w:r>
      <w:r w:rsidRPr="001233AF">
        <w:rPr>
          <w:rFonts w:ascii="宋体" w:eastAsia="宋体" w:hAnsi="宋体"/>
        </w:rPr>
        <w:br/>
        <w:t>“别傻笑了，虎两段儿，赶紧去做饭吧，我要吃炸酱卤子的过水面。”</w:t>
      </w:r>
      <w:r w:rsidRPr="001233AF">
        <w:rPr>
          <w:rFonts w:ascii="宋体" w:eastAsia="宋体" w:hAnsi="宋体"/>
        </w:rPr>
        <w:br/>
        <w:t>“滚！你俩斗嘴别扯上我！”</w:t>
      </w:r>
      <w:r w:rsidRPr="001233AF">
        <w:rPr>
          <w:rFonts w:ascii="宋体" w:eastAsia="宋体" w:hAnsi="宋体"/>
        </w:rPr>
        <w:br/>
        <w:t>虎叔抬腿照父亲屁股上狠狠地闷了一脚，转身出去了。</w:t>
      </w:r>
      <w:r w:rsidRPr="001233AF">
        <w:rPr>
          <w:rFonts w:ascii="宋体" w:eastAsia="宋体" w:hAnsi="宋体"/>
        </w:rPr>
        <w:br/>
        <w:t>父亲捂着屁股呲了半天牙。</w:t>
      </w:r>
      <w:r w:rsidRPr="001233AF">
        <w:rPr>
          <w:rFonts w:ascii="宋体" w:eastAsia="宋体" w:hAnsi="宋体"/>
        </w:rPr>
        <w:br/>
        <w:t>“咋啦？屁股被踢开花了？”</w:t>
      </w:r>
      <w:r w:rsidRPr="001233AF">
        <w:rPr>
          <w:rFonts w:ascii="宋体" w:eastAsia="宋体" w:hAnsi="宋体"/>
        </w:rPr>
        <w:br/>
        <w:t>熊叔说着乐呵呵地把杀猪刀插进腰间的刀鞘。</w:t>
      </w:r>
      <w:r w:rsidRPr="001233AF">
        <w:rPr>
          <w:rFonts w:ascii="宋体" w:eastAsia="宋体" w:hAnsi="宋体"/>
        </w:rPr>
        <w:br/>
        <w:t>“去！屁股会开花的那是孔雀。”</w:t>
      </w:r>
      <w:r w:rsidRPr="001233AF">
        <w:rPr>
          <w:rFonts w:ascii="宋体" w:eastAsia="宋体" w:hAnsi="宋体"/>
        </w:rPr>
        <w:br/>
        <w:t>父亲捂着屁股在椅子上慢慢地坐了下来。</w:t>
      </w:r>
      <w:r w:rsidRPr="001233AF">
        <w:rPr>
          <w:rFonts w:ascii="宋体" w:eastAsia="宋体" w:hAnsi="宋体"/>
        </w:rPr>
        <w:br/>
        <w:t>“我说豹子，你光说我赖在虎子家白吃白住，你自己还不是三天两头往这跑，我看你在虎子家比在你自己家呆的时间都多。你就不怕嫂子嫌你不顾家？”</w:t>
      </w:r>
      <w:r w:rsidRPr="001233AF">
        <w:rPr>
          <w:rFonts w:ascii="宋体" w:eastAsia="宋体" w:hAnsi="宋体"/>
        </w:rPr>
        <w:br/>
        <w:t>熊叔扔给父亲一根烟，自己也点上一根吐着烟圈问。</w:t>
      </w:r>
      <w:r w:rsidRPr="001233AF">
        <w:rPr>
          <w:rFonts w:ascii="宋体" w:eastAsia="宋体" w:hAnsi="宋体"/>
        </w:rPr>
        <w:br/>
        <w:t>我看着飘在空中的那个烟圈觉得很稀奇，就蹦来蹦去的想搅散它，结果脚下一拐，把自己摔了个狗吃屎。熊叔赶紧把我扶了起来，父亲却冷眼斜看着我，那神情摆明了是嫌我给他丢人了，我自己也觉着怪丢人的，都没好意思哭，拍拍屁股假装对一个长条凳子感兴趣，嘴里“驾驾”的喊着跨上去就当是骑马了。</w:t>
      </w:r>
      <w:r w:rsidRPr="001233AF">
        <w:rPr>
          <w:rFonts w:ascii="宋体" w:eastAsia="宋体" w:hAnsi="宋体"/>
        </w:rPr>
        <w:br/>
        <w:t>为了遮羞玩起了这么幼稚的游戏，我都替自己脸红了。</w:t>
      </w:r>
      <w:r w:rsidRPr="001233AF">
        <w:rPr>
          <w:rFonts w:ascii="宋体" w:eastAsia="宋体" w:hAnsi="宋体"/>
        </w:rPr>
        <w:br/>
        <w:t>这时候熊叔还在我背后赞叹地说：“多可爱的小子啊。”</w:t>
      </w:r>
      <w:r w:rsidRPr="001233AF">
        <w:rPr>
          <w:rFonts w:ascii="宋体" w:eastAsia="宋体" w:hAnsi="宋体"/>
        </w:rPr>
        <w:br/>
        <w:t>我想父亲肯定在用鄙夷的目光蔑视着熊叔，我又开始替熊叔脸红了。</w:t>
      </w:r>
      <w:r w:rsidRPr="001233AF">
        <w:rPr>
          <w:rFonts w:ascii="宋体" w:eastAsia="宋体" w:hAnsi="宋体"/>
        </w:rPr>
        <w:br/>
        <w:t>我始终觉得自己在父亲眼里是个又笨又蠢又令他讨厌的孩子。</w:t>
      </w:r>
      <w:r w:rsidRPr="001233AF">
        <w:rPr>
          <w:rFonts w:ascii="宋体" w:eastAsia="宋体" w:hAnsi="宋体"/>
        </w:rPr>
        <w:br/>
        <w:t>我自己也认为自己并没有那么可爱，除了贪吃之外就没啥特殊之处了。</w:t>
      </w:r>
      <w:r w:rsidRPr="001233AF">
        <w:rPr>
          <w:rFonts w:ascii="宋体" w:eastAsia="宋体" w:hAnsi="宋体"/>
        </w:rPr>
        <w:br/>
        <w:t>有时候我都在想是不是熊叔和虎叔眼神儿不好错看了我才对我那么好。</w:t>
      </w:r>
      <w:r w:rsidRPr="001233AF">
        <w:rPr>
          <w:rFonts w:ascii="宋体" w:eastAsia="宋体" w:hAnsi="宋体"/>
        </w:rPr>
        <w:br/>
        <w:t>我骑着长条凳子转了个圈正好面对了父亲伸出来的手指。</w:t>
      </w:r>
      <w:r w:rsidRPr="001233AF">
        <w:rPr>
          <w:rFonts w:ascii="宋体" w:eastAsia="宋体" w:hAnsi="宋体"/>
        </w:rPr>
        <w:br/>
        <w:t>“这就是你嫂子不喜欢我在家的原因了，她生孩子都生怕了，你说我们要是再生一堆这样</w:t>
      </w:r>
      <w:r w:rsidRPr="001233AF">
        <w:rPr>
          <w:rFonts w:ascii="宋体" w:eastAsia="宋体" w:hAnsi="宋体"/>
        </w:rPr>
        <w:lastRenderedPageBreak/>
        <w:t>的傻蛋出来我们还活不活了！”</w:t>
      </w:r>
      <w:r w:rsidRPr="001233AF">
        <w:rPr>
          <w:rFonts w:ascii="宋体" w:eastAsia="宋体" w:hAnsi="宋体"/>
        </w:rPr>
        <w:br/>
        <w:t>父亲的语气认真而冰冷，他伸出来的手指让我觉得很刺眼，我觉得我身体里的什么地方被他的手指戳痛了。但是我不敢声张，我怕父亲会更讨厌我，于是我又骑着凳子假装调转了马头，咔哒咔哒地向门外蹦了出去。来到院子里，我心里觉得有些难过，想哭却又不敢哭，这是一种我从未体验过的感觉，我实在不知道该怎么办才好，于是我只好趴在长条凳子上抱住它默默的把脸贴了上去。</w:t>
      </w:r>
      <w:r w:rsidRPr="001233AF">
        <w:rPr>
          <w:rFonts w:ascii="宋体" w:eastAsia="宋体" w:hAnsi="宋体"/>
        </w:rPr>
        <w:br/>
        <w:t>虎叔从厨房出来的时候看见了我。</w:t>
      </w:r>
      <w:r w:rsidRPr="001233AF">
        <w:rPr>
          <w:rFonts w:ascii="宋体" w:eastAsia="宋体" w:hAnsi="宋体"/>
        </w:rPr>
        <w:br/>
        <w:t>“太阳这么大，趴在这里干什么？快起来进屋吃饭了，虎叔做了你爱吃的韭菜炒鸡蛋。”</w:t>
      </w:r>
      <w:r w:rsidRPr="001233AF">
        <w:rPr>
          <w:rFonts w:ascii="宋体" w:eastAsia="宋体" w:hAnsi="宋体"/>
        </w:rPr>
        <w:br/>
        <w:t>虎叔手里端着菜，笑眯眯的弯下腰脸对脸的看着我说。</w:t>
      </w:r>
      <w:r w:rsidRPr="001233AF">
        <w:rPr>
          <w:rFonts w:ascii="宋体" w:eastAsia="宋体" w:hAnsi="宋体"/>
        </w:rPr>
        <w:br/>
        <w:t>我闻到了韭菜和鸡蛋混合在一起所发出来的独特香气，但是我不想动。</w:t>
      </w:r>
      <w:r w:rsidRPr="001233AF">
        <w:rPr>
          <w:rFonts w:ascii="宋体" w:eastAsia="宋体" w:hAnsi="宋体"/>
        </w:rPr>
        <w:br/>
        <w:t>“怎么了？生病了么？有哪里不舒服么？”</w:t>
      </w:r>
      <w:r w:rsidRPr="001233AF">
        <w:rPr>
          <w:rFonts w:ascii="宋体" w:eastAsia="宋体" w:hAnsi="宋体"/>
        </w:rPr>
        <w:br/>
        <w:t>虎叔大概很奇怪我的表现，伸出手摸了摸我的额头。</w:t>
      </w:r>
      <w:r w:rsidRPr="001233AF">
        <w:rPr>
          <w:rFonts w:ascii="宋体" w:eastAsia="宋体" w:hAnsi="宋体"/>
        </w:rPr>
        <w:br/>
        <w:t>“虎叔，是不是因为我是个傻蛋俺爸才不要我了？”</w:t>
      </w:r>
      <w:r w:rsidRPr="001233AF">
        <w:rPr>
          <w:rFonts w:ascii="宋体" w:eastAsia="宋体" w:hAnsi="宋体"/>
        </w:rPr>
        <w:br/>
        <w:t>我蔫蔫的问。</w:t>
      </w:r>
      <w:r w:rsidRPr="001233AF">
        <w:rPr>
          <w:rFonts w:ascii="宋体" w:eastAsia="宋体" w:hAnsi="宋体"/>
        </w:rPr>
        <w:br/>
        <w:t>听了我的话，虎叔脸上的笑容不见了，神情变得很凝重。</w:t>
      </w:r>
      <w:r w:rsidRPr="001233AF">
        <w:rPr>
          <w:rFonts w:ascii="宋体" w:eastAsia="宋体" w:hAnsi="宋体"/>
        </w:rPr>
        <w:br/>
        <w:t>“谁说是你爸不要你的？你爸当年才舍不得把你给我呢，是我和他打了一架硬把你从他手里抢过来的。你爸现在有时候因为生气当年没打赢我所以才对你态度不好。你这么好的一个宝贝落到了我手里他当然不甘心了，所以以后不管他说什么做什么你就当他嫉妒我有你这么个宝贝疙瘩就行了。好了，别瞎想了，你的脑袋瓜儿还太小，只要惦记着怎么吃怎么玩怎么野怎么开心怎么快乐就行了，想多了你的脑袋瓜儿会像炒熟的榛子一样裂开，知道不？”</w:t>
      </w:r>
      <w:r w:rsidRPr="001233AF">
        <w:rPr>
          <w:rFonts w:ascii="宋体" w:eastAsia="宋体" w:hAnsi="宋体"/>
        </w:rPr>
        <w:br/>
        <w:t>说完虎叔又笑着在我屁股上轻轻拍了一巴掌。</w:t>
      </w:r>
      <w:r w:rsidRPr="001233AF">
        <w:rPr>
          <w:rFonts w:ascii="宋体" w:eastAsia="宋体" w:hAnsi="宋体"/>
        </w:rPr>
        <w:br/>
        <w:t>“快起来吃饭，你要不快点，这盘韭菜炒鸡蛋就会被你爸抢着吃光了。”</w:t>
      </w:r>
      <w:r w:rsidRPr="001233AF">
        <w:rPr>
          <w:rFonts w:ascii="宋体" w:eastAsia="宋体" w:hAnsi="宋体"/>
        </w:rPr>
        <w:br/>
        <w:t>虎叔把那盘菜在我眼前晃了一下，就端着转身进屋了。</w:t>
      </w:r>
      <w:r w:rsidRPr="001233AF">
        <w:rPr>
          <w:rFonts w:ascii="宋体" w:eastAsia="宋体" w:hAnsi="宋体"/>
        </w:rPr>
        <w:br/>
        <w:t>我赶忙从凳子上跳起来撒腿朝屋里跑去。</w:t>
      </w:r>
      <w:r w:rsidRPr="001233AF">
        <w:rPr>
          <w:rFonts w:ascii="宋体" w:eastAsia="宋体" w:hAnsi="宋体"/>
        </w:rPr>
        <w:br/>
        <w:t>没办法，到目前为止，吃，仍是我人生中的头等大事，虎叔说啦，我还太小，只能先这么地了。</w:t>
      </w:r>
      <w:r w:rsidRPr="001233AF">
        <w:rPr>
          <w:rFonts w:ascii="宋体" w:eastAsia="宋体" w:hAnsi="宋体"/>
        </w:rPr>
        <w:br/>
        <w:t>我跑进屋，正好看见虎叔又踢了父亲一脚。</w:t>
      </w:r>
      <w:r w:rsidRPr="001233AF">
        <w:rPr>
          <w:rFonts w:ascii="宋体" w:eastAsia="宋体" w:hAnsi="宋体"/>
        </w:rPr>
        <w:br/>
        <w:t>“孩子大了，开始懂事了，以后你对孩子态度要好一点！”</w:t>
      </w:r>
      <w:r w:rsidRPr="001233AF">
        <w:rPr>
          <w:rFonts w:ascii="宋体" w:eastAsia="宋体" w:hAnsi="宋体"/>
        </w:rPr>
        <w:br/>
        <w:t>虎叔把那盘韭菜炒鸡蛋放在桌子上说。</w:t>
      </w:r>
      <w:r w:rsidRPr="001233AF">
        <w:rPr>
          <w:rFonts w:ascii="宋体" w:eastAsia="宋体" w:hAnsi="宋体"/>
        </w:rPr>
        <w:br/>
        <w:t>“我是老子他是老子啊？凭啥我这当老子的要讨好他啊……”</w:t>
      </w:r>
      <w:r w:rsidRPr="001233AF">
        <w:rPr>
          <w:rFonts w:ascii="宋体" w:eastAsia="宋体" w:hAnsi="宋体"/>
        </w:rPr>
        <w:br/>
        <w:t>父亲愤愤不平地还在呱呱说个不停，虎叔一巴掌拍在他脑袋上把父亲拍了个大窝脖儿。</w:t>
      </w:r>
      <w:r w:rsidRPr="001233AF">
        <w:rPr>
          <w:rFonts w:ascii="宋体" w:eastAsia="宋体" w:hAnsi="宋体"/>
        </w:rPr>
        <w:br/>
        <w:t>“别废话了，先吃饭！”</w:t>
      </w:r>
      <w:r w:rsidRPr="001233AF">
        <w:rPr>
          <w:rFonts w:ascii="宋体" w:eastAsia="宋体" w:hAnsi="宋体"/>
        </w:rPr>
        <w:br/>
        <w:t>虎叔说完又去厨房端菜了。</w:t>
      </w:r>
      <w:r w:rsidRPr="001233AF">
        <w:rPr>
          <w:rFonts w:ascii="宋体" w:eastAsia="宋体" w:hAnsi="宋体"/>
        </w:rPr>
        <w:br/>
        <w:t>“小兔崽子你学会告状了是吧？”</w:t>
      </w:r>
      <w:r w:rsidRPr="001233AF">
        <w:rPr>
          <w:rFonts w:ascii="宋体" w:eastAsia="宋体" w:hAnsi="宋体"/>
        </w:rPr>
        <w:br/>
        <w:t>父亲手里拿着一双筷子高高地举起来吓唬着我。</w:t>
      </w:r>
      <w:r w:rsidRPr="001233AF">
        <w:rPr>
          <w:rFonts w:ascii="宋体" w:eastAsia="宋体" w:hAnsi="宋体"/>
        </w:rPr>
        <w:br/>
        <w:t>我嘴里塞了一大块鸡蛋实在没法回答他，只好看着他把两只眼睛瞪得老大。</w:t>
      </w:r>
      <w:r w:rsidRPr="001233AF">
        <w:rPr>
          <w:rFonts w:ascii="宋体" w:eastAsia="宋体" w:hAnsi="宋体"/>
        </w:rPr>
        <w:br/>
        <w:t>“你还瞪我？”</w:t>
      </w:r>
      <w:r w:rsidRPr="001233AF">
        <w:rPr>
          <w:rFonts w:ascii="宋体" w:eastAsia="宋体" w:hAnsi="宋体"/>
        </w:rPr>
        <w:br/>
        <w:t>父亲来劲了。</w:t>
      </w:r>
      <w:r w:rsidRPr="001233AF">
        <w:rPr>
          <w:rFonts w:ascii="宋体" w:eastAsia="宋体" w:hAnsi="宋体"/>
        </w:rPr>
        <w:br/>
      </w:r>
      <w:r w:rsidRPr="001233AF">
        <w:rPr>
          <w:rFonts w:ascii="宋体" w:eastAsia="宋体" w:hAnsi="宋体"/>
        </w:rPr>
        <w:lastRenderedPageBreak/>
        <w:t>“你一个大老爷们和孩子较劲你丢不丢人啊。”</w:t>
      </w:r>
      <w:r w:rsidRPr="001233AF">
        <w:rPr>
          <w:rFonts w:ascii="宋体" w:eastAsia="宋体" w:hAnsi="宋体"/>
        </w:rPr>
        <w:br/>
        <w:t>这时候熊叔口气凉凉地说话了。</w:t>
      </w:r>
      <w:r w:rsidRPr="001233AF">
        <w:rPr>
          <w:rFonts w:ascii="宋体" w:eastAsia="宋体" w:hAnsi="宋体"/>
        </w:rPr>
        <w:br/>
        <w:t>“我教训儿子关你啥事儿啊。</w:t>
      </w:r>
      <w:r w:rsidRPr="001233AF">
        <w:rPr>
          <w:rFonts w:ascii="宋体" w:eastAsia="宋体" w:hAnsi="宋体"/>
        </w:rPr>
        <w:br/>
        <w:t>父亲立刻冲着熊叔去了，俩人又锵锵锵地斗开嘴了，我却没理会那么多，只管埋头争分夺秒地抢着往嘴里塞鸡蛋，刚才那股陌生的难过早已经在我脑袋里烟消云散不留痕迹了。</w:t>
      </w:r>
      <w:r w:rsidRPr="001233AF">
        <w:rPr>
          <w:rFonts w:ascii="宋体" w:eastAsia="宋体" w:hAnsi="宋体"/>
        </w:rPr>
        <w:br/>
        <w:t>虎叔说得对，我的脑袋瓜儿实在是太小了，哪装得下那么多东西呢？</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05DD095C" w14:textId="77777777" w:rsidR="007A51CA" w:rsidRPr="001233AF" w:rsidRDefault="00000000">
      <w:pPr>
        <w:pStyle w:val="aa"/>
        <w:rPr>
          <w:rFonts w:ascii="宋体" w:eastAsia="宋体" w:hAnsi="宋体"/>
        </w:rPr>
      </w:pPr>
      <w:r w:rsidRPr="001233AF">
        <w:rPr>
          <w:rFonts w:ascii="宋体" w:eastAsia="宋体" w:hAnsi="宋体"/>
        </w:rPr>
        <w:t>虎叔 第六十七章</w:t>
      </w:r>
    </w:p>
    <w:p w14:paraId="0BBCD1DC" w14:textId="77777777" w:rsidR="007A51CA" w:rsidRPr="001233AF" w:rsidRDefault="00000000">
      <w:pPr>
        <w:rPr>
          <w:rFonts w:ascii="宋体" w:eastAsia="宋体" w:hAnsi="宋体"/>
        </w:rPr>
      </w:pPr>
      <w:r w:rsidRPr="001233AF">
        <w:rPr>
          <w:rFonts w:ascii="宋体" w:eastAsia="宋体" w:hAnsi="宋体"/>
        </w:rPr>
        <w:t>虎叔到底还是给父亲做了炸酱卤子的过水面，手擀的面条过了凉水又香又滑又筋道，掺了木耳，雷蘑和蕨菜的炸酱卤子金黄油亮散发着一股浓浓的酱香气。蕨菜是去年父亲和虎叔一起上山采回来晾干贮存起来的，雷蘑和木耳都是新采的，三天的雨下来之后，连围院子的栅栏上都冒出了一排排一簇簇新鲜饱满的黑木耳，想吃了随便抓几把就是一大碗。</w:t>
      </w:r>
      <w:r w:rsidRPr="001233AF">
        <w:rPr>
          <w:rFonts w:ascii="宋体" w:eastAsia="宋体" w:hAnsi="宋体"/>
        </w:rPr>
        <w:br/>
        <w:t>虎叔又把鲜脆的葱丝儿和香菜段儿摆了满满一盘儿，吃面的时候在碗里盖上一层当配菜，说不出的清爽利口。</w:t>
      </w:r>
      <w:r w:rsidRPr="001233AF">
        <w:rPr>
          <w:rFonts w:ascii="宋体" w:eastAsia="宋体" w:hAnsi="宋体"/>
        </w:rPr>
        <w:br/>
        <w:t>父亲大口大口的吃着面，嘴里咯吱咯吱嚼个不停。他眯着眼，点着头，露出一副很满足的样子口齿不清地对虎叔说：“虎子，趁麦子还没熟，雨又下的透，明天咱们进山采些山货吧。”</w:t>
      </w:r>
      <w:r w:rsidRPr="001233AF">
        <w:rPr>
          <w:rFonts w:ascii="宋体" w:eastAsia="宋体" w:hAnsi="宋体"/>
        </w:rPr>
        <w:br/>
        <w:t>“好啊。”</w:t>
      </w:r>
      <w:r w:rsidRPr="001233AF">
        <w:rPr>
          <w:rFonts w:ascii="宋体" w:eastAsia="宋体" w:hAnsi="宋体"/>
        </w:rPr>
        <w:br/>
        <w:t>虎叔点点头。</w:t>
      </w:r>
      <w:r w:rsidRPr="001233AF">
        <w:rPr>
          <w:rFonts w:ascii="宋体" w:eastAsia="宋体" w:hAnsi="宋体"/>
        </w:rPr>
        <w:br/>
        <w:t>“我也要去！”</w:t>
      </w:r>
      <w:r w:rsidRPr="001233AF">
        <w:rPr>
          <w:rFonts w:ascii="宋体" w:eastAsia="宋体" w:hAnsi="宋体"/>
        </w:rPr>
        <w:br/>
        <w:t>熊叔猛地抬起脑袋鼓着俩大腮帮子边起劲地嚼着边唔哩唔噜的说。</w:t>
      </w:r>
      <w:r w:rsidRPr="001233AF">
        <w:rPr>
          <w:rFonts w:ascii="宋体" w:eastAsia="宋体" w:hAnsi="宋体"/>
        </w:rPr>
        <w:br/>
        <w:t>“好啊，那咱们就一起去，你骑上乌云，我骑上黄骠马……”</w:t>
      </w:r>
      <w:r w:rsidRPr="001233AF">
        <w:rPr>
          <w:rFonts w:ascii="宋体" w:eastAsia="宋体" w:hAnsi="宋体"/>
        </w:rPr>
        <w:br/>
        <w:t>“我也要去！”</w:t>
      </w:r>
      <w:r w:rsidRPr="001233AF">
        <w:rPr>
          <w:rFonts w:ascii="宋体" w:eastAsia="宋体" w:hAnsi="宋体"/>
        </w:rPr>
        <w:br/>
        <w:t>我举起小手打断父亲的话。</w:t>
      </w:r>
      <w:r w:rsidRPr="001233AF">
        <w:rPr>
          <w:rFonts w:ascii="宋体" w:eastAsia="宋体" w:hAnsi="宋体"/>
        </w:rPr>
        <w:br/>
        <w:t>“你个屁大的小崽子去干啥？山里狼多，当心把你叼走！”</w:t>
      </w:r>
      <w:r w:rsidRPr="001233AF">
        <w:rPr>
          <w:rFonts w:ascii="宋体" w:eastAsia="宋体" w:hAnsi="宋体"/>
        </w:rPr>
        <w:br/>
        <w:t>父亲恶形恶相地皱着脸对我嚷。</w:t>
      </w:r>
      <w:r w:rsidRPr="001233AF">
        <w:rPr>
          <w:rFonts w:ascii="宋体" w:eastAsia="宋体" w:hAnsi="宋体"/>
        </w:rPr>
        <w:br/>
        <w:t>我立刻含着眼泪瘪起嘴，尽最大努力摆出一副可怜巴巴的样子望向虎叔。</w:t>
      </w:r>
      <w:r w:rsidRPr="001233AF">
        <w:rPr>
          <w:rFonts w:ascii="宋体" w:eastAsia="宋体" w:hAnsi="宋体"/>
        </w:rPr>
        <w:br/>
        <w:t>“虎叔——，我想去，带我去吧——”</w:t>
      </w:r>
      <w:r w:rsidRPr="001233AF">
        <w:rPr>
          <w:rFonts w:ascii="宋体" w:eastAsia="宋体" w:hAnsi="宋体"/>
        </w:rPr>
        <w:br/>
        <w:t>“那就带孩子去吧。”</w:t>
      </w:r>
      <w:r w:rsidRPr="001233AF">
        <w:rPr>
          <w:rFonts w:ascii="宋体" w:eastAsia="宋体" w:hAnsi="宋体"/>
        </w:rPr>
        <w:br/>
        <w:t>虎叔捏了我的脸蛋一下，把我竭力汪在眼眶里的泪水震掉了一滴下来。</w:t>
      </w:r>
      <w:r w:rsidRPr="001233AF">
        <w:rPr>
          <w:rFonts w:ascii="宋体" w:eastAsia="宋体" w:hAnsi="宋体"/>
        </w:rPr>
        <w:br/>
        <w:t>“带他去干啥啊？他又不能采东西还净添累赘。”</w:t>
      </w:r>
      <w:r w:rsidRPr="001233AF">
        <w:rPr>
          <w:rFonts w:ascii="宋体" w:eastAsia="宋体" w:hAnsi="宋体"/>
        </w:rPr>
        <w:br/>
        <w:t>父亲不满意地嘟囔着。</w:t>
      </w:r>
      <w:r w:rsidRPr="001233AF">
        <w:rPr>
          <w:rFonts w:ascii="宋体" w:eastAsia="宋体" w:hAnsi="宋体"/>
        </w:rPr>
        <w:br/>
        <w:t>“带他去长长见识吧。”</w:t>
      </w:r>
      <w:r w:rsidRPr="001233AF">
        <w:rPr>
          <w:rFonts w:ascii="宋体" w:eastAsia="宋体" w:hAnsi="宋体"/>
        </w:rPr>
        <w:br/>
        <w:t>虎叔帮我擦着那滴掉下来的泪水说。</w:t>
      </w:r>
      <w:r w:rsidRPr="001233AF">
        <w:rPr>
          <w:rFonts w:ascii="宋体" w:eastAsia="宋体" w:hAnsi="宋体"/>
        </w:rPr>
        <w:br/>
      </w:r>
      <w:r w:rsidRPr="001233AF">
        <w:rPr>
          <w:rFonts w:ascii="宋体" w:eastAsia="宋体" w:hAnsi="宋体"/>
        </w:rPr>
        <w:lastRenderedPageBreak/>
        <w:t>“去吧去吧，没事儿，有熊叔在呢，狼再多咱也不怕，来一个咱杀一个，来两个咱杀一双，保准叫他有来无回……”</w:t>
      </w:r>
      <w:r w:rsidRPr="001233AF">
        <w:rPr>
          <w:rFonts w:ascii="宋体" w:eastAsia="宋体" w:hAnsi="宋体"/>
        </w:rPr>
        <w:br/>
        <w:t>熊叔拍着胸脯说。</w:t>
      </w:r>
      <w:r w:rsidRPr="001233AF">
        <w:rPr>
          <w:rFonts w:ascii="宋体" w:eastAsia="宋体" w:hAnsi="宋体"/>
        </w:rPr>
        <w:br/>
        <w:t>“叫你搁那说书唱大戏呢！俩个光杆子的驴蛋货，没养过孩子都不知道小孩子有多烦人……”</w:t>
      </w:r>
      <w:r w:rsidRPr="001233AF">
        <w:rPr>
          <w:rFonts w:ascii="宋体" w:eastAsia="宋体" w:hAnsi="宋体"/>
        </w:rPr>
        <w:br/>
        <w:t>父亲嘟囔着低下头继续吃面，不再搭理熊叔和虎叔了。</w:t>
      </w:r>
      <w:r w:rsidRPr="001233AF">
        <w:rPr>
          <w:rFonts w:ascii="宋体" w:eastAsia="宋体" w:hAnsi="宋体"/>
        </w:rPr>
        <w:br/>
        <w:t>“上午我和坏熊把后园子种上蘸酱吃的青菜了，你家的种上了么。”</w:t>
      </w:r>
      <w:r w:rsidRPr="001233AF">
        <w:rPr>
          <w:rFonts w:ascii="宋体" w:eastAsia="宋体" w:hAnsi="宋体"/>
        </w:rPr>
        <w:br/>
        <w:t>虎叔问父亲。</w:t>
      </w:r>
      <w:r w:rsidRPr="001233AF">
        <w:rPr>
          <w:rFonts w:ascii="宋体" w:eastAsia="宋体" w:hAnsi="宋体"/>
        </w:rPr>
        <w:br/>
        <w:t>“没呢。”</w:t>
      </w:r>
      <w:r w:rsidRPr="001233AF">
        <w:rPr>
          <w:rFonts w:ascii="宋体" w:eastAsia="宋体" w:hAnsi="宋体"/>
        </w:rPr>
        <w:br/>
        <w:t>“那下午没事我去你家帮你种上吧。”</w:t>
      </w:r>
      <w:r w:rsidRPr="001233AF">
        <w:rPr>
          <w:rFonts w:ascii="宋体" w:eastAsia="宋体" w:hAnsi="宋体"/>
        </w:rPr>
        <w:br/>
        <w:t>“好。”</w:t>
      </w:r>
      <w:r w:rsidRPr="001233AF">
        <w:rPr>
          <w:rFonts w:ascii="宋体" w:eastAsia="宋体" w:hAnsi="宋体"/>
        </w:rPr>
        <w:br/>
        <w:t>父亲说完，熊叔已经在那边撇嘴哧鼻子了。</w:t>
      </w:r>
      <w:r w:rsidRPr="001233AF">
        <w:rPr>
          <w:rFonts w:ascii="宋体" w:eastAsia="宋体" w:hAnsi="宋体"/>
        </w:rPr>
        <w:br/>
        <w:t>于是吃过午饭我跟着父亲和虎叔去父亲家种青菜。</w:t>
      </w:r>
      <w:r w:rsidRPr="001233AF">
        <w:rPr>
          <w:rFonts w:ascii="宋体" w:eastAsia="宋体" w:hAnsi="宋体"/>
        </w:rPr>
        <w:br/>
        <w:t>父亲家的后园子远没有虎叔家的茂盛，草却多了许多，尤其是留着种青菜的那片空地上，肥大的稗子稞和毛茸茸的狗尾草手牵手肩并肩地站成了一片不留任何空隙的碧绿，展现出一派紧密团结欣欣向荣的和谐新气象。</w:t>
      </w:r>
      <w:r w:rsidRPr="001233AF">
        <w:rPr>
          <w:rFonts w:ascii="宋体" w:eastAsia="宋体" w:hAnsi="宋体"/>
        </w:rPr>
        <w:br/>
        <w:t>虎叔扛着镐头站在空地上剜了父亲一眼，父亲嘿嘿陪着笑说：“忙啊，没时间打理啊。”</w:t>
      </w:r>
      <w:r w:rsidRPr="001233AF">
        <w:rPr>
          <w:rFonts w:ascii="宋体" w:eastAsia="宋体" w:hAnsi="宋体"/>
        </w:rPr>
        <w:br/>
        <w:t>虎叔又剜了父亲一眼，没再说什么，低头弯腰开始刨空地上的草。</w:t>
      </w:r>
      <w:r w:rsidRPr="001233AF">
        <w:rPr>
          <w:rFonts w:ascii="宋体" w:eastAsia="宋体" w:hAnsi="宋体"/>
        </w:rPr>
        <w:br/>
        <w:t>“孩子他妈！赶紧再给我拿把锄头来！”</w:t>
      </w:r>
      <w:r w:rsidRPr="001233AF">
        <w:rPr>
          <w:rFonts w:ascii="宋体" w:eastAsia="宋体" w:hAnsi="宋体"/>
        </w:rPr>
        <w:br/>
        <w:t>父亲扯着脖子冲着房子喊。</w:t>
      </w:r>
      <w:r w:rsidRPr="001233AF">
        <w:rPr>
          <w:rFonts w:ascii="宋体" w:eastAsia="宋体" w:hAnsi="宋体"/>
        </w:rPr>
        <w:br/>
        <w:t>“知道了——。”</w:t>
      </w:r>
      <w:r w:rsidRPr="001233AF">
        <w:rPr>
          <w:rFonts w:ascii="宋体" w:eastAsia="宋体" w:hAnsi="宋体"/>
        </w:rPr>
        <w:br/>
        <w:t>伴着一声回答，母亲很快地扛着一把锄头出现在房子的后门门口。</w:t>
      </w:r>
      <w:r w:rsidRPr="001233AF">
        <w:rPr>
          <w:rFonts w:ascii="宋体" w:eastAsia="宋体" w:hAnsi="宋体"/>
        </w:rPr>
        <w:br/>
        <w:t>“虎子晚上在这吃饭吧。”</w:t>
      </w:r>
      <w:r w:rsidRPr="001233AF">
        <w:rPr>
          <w:rFonts w:ascii="宋体" w:eastAsia="宋体" w:hAnsi="宋体"/>
        </w:rPr>
        <w:br/>
        <w:t>母亲把锄头递给父亲扭头对虎叔说。</w:t>
      </w:r>
      <w:r w:rsidRPr="001233AF">
        <w:rPr>
          <w:rFonts w:ascii="宋体" w:eastAsia="宋体" w:hAnsi="宋体"/>
        </w:rPr>
        <w:br/>
        <w:t>“不了，我家里还有个……”</w:t>
      </w:r>
      <w:r w:rsidRPr="001233AF">
        <w:rPr>
          <w:rFonts w:ascii="宋体" w:eastAsia="宋体" w:hAnsi="宋体"/>
        </w:rPr>
        <w:br/>
        <w:t>虎叔刚把话说了一半就被父亲截住了：“不啥啊不！是嫌你嫂子做饭不好吃咋地？好吃不好吃那都是你嫂子的一片心意，虎子你可不能嫌弃……”</w:t>
      </w:r>
      <w:r w:rsidRPr="001233AF">
        <w:rPr>
          <w:rFonts w:ascii="宋体" w:eastAsia="宋体" w:hAnsi="宋体"/>
        </w:rPr>
        <w:br/>
        <w:t>“得了，我吃还不行么？”</w:t>
      </w:r>
      <w:r w:rsidRPr="001233AF">
        <w:rPr>
          <w:rFonts w:ascii="宋体" w:eastAsia="宋体" w:hAnsi="宋体"/>
        </w:rPr>
        <w:br/>
        <w:t>虎叔咧着嘴角说。</w:t>
      </w:r>
      <w:r w:rsidRPr="001233AF">
        <w:rPr>
          <w:rFonts w:ascii="宋体" w:eastAsia="宋体" w:hAnsi="宋体"/>
        </w:rPr>
        <w:br/>
        <w:t>“好嘞，那我就去准备菜了啊！”</w:t>
      </w:r>
      <w:r w:rsidRPr="001233AF">
        <w:rPr>
          <w:rFonts w:ascii="宋体" w:eastAsia="宋体" w:hAnsi="宋体"/>
        </w:rPr>
        <w:br/>
        <w:t>母亲喊着高兴地走了。</w:t>
      </w:r>
      <w:r w:rsidRPr="001233AF">
        <w:rPr>
          <w:rFonts w:ascii="宋体" w:eastAsia="宋体" w:hAnsi="宋体"/>
        </w:rPr>
        <w:br/>
        <w:t>“以后你要是敢在嫂子跟前胡咧咧我就用巴掌扇死你……”</w:t>
      </w:r>
      <w:r w:rsidRPr="001233AF">
        <w:rPr>
          <w:rFonts w:ascii="宋体" w:eastAsia="宋体" w:hAnsi="宋体"/>
        </w:rPr>
        <w:br/>
        <w:t>虎叔凑到父亲跟前压低声音说。</w:t>
      </w:r>
      <w:r w:rsidRPr="001233AF">
        <w:rPr>
          <w:rFonts w:ascii="宋体" w:eastAsia="宋体" w:hAnsi="宋体"/>
        </w:rPr>
        <w:br/>
        <w:t>“嘿嘿，咱兄弟俩关系这么亲，虎子你才舍不得扇死我呢。”</w:t>
      </w:r>
      <w:r w:rsidRPr="001233AF">
        <w:rPr>
          <w:rFonts w:ascii="宋体" w:eastAsia="宋体" w:hAnsi="宋体"/>
        </w:rPr>
        <w:br/>
        <w:t>父亲恬着脸笑嘻嘻地说。</w:t>
      </w:r>
      <w:r w:rsidRPr="001233AF">
        <w:rPr>
          <w:rFonts w:ascii="宋体" w:eastAsia="宋体" w:hAnsi="宋体"/>
        </w:rPr>
        <w:br/>
        <w:t>虎叔剜了父亲一眼，弯下腰继续刨草。父亲也跟着干了起来，边干边说：“虎子，自从熊小子来了之后咱俩就没单独在一起喝过酒了，我都觉着咱俩没以前那么亲了。”</w:t>
      </w:r>
      <w:r w:rsidRPr="001233AF">
        <w:rPr>
          <w:rFonts w:ascii="宋体" w:eastAsia="宋体" w:hAnsi="宋体"/>
        </w:rPr>
        <w:br/>
        <w:t>“谁说的？你不是整天往我那跑吗？也没见你少去过一回。”</w:t>
      </w:r>
      <w:r w:rsidRPr="001233AF">
        <w:rPr>
          <w:rFonts w:ascii="宋体" w:eastAsia="宋体" w:hAnsi="宋体"/>
        </w:rPr>
        <w:br/>
        <w:t>“跑是跑啊，可有熊小子在总觉着和你隔着点啥似的，没以前自在。”</w:t>
      </w:r>
      <w:r w:rsidRPr="001233AF">
        <w:rPr>
          <w:rFonts w:ascii="宋体" w:eastAsia="宋体" w:hAnsi="宋体"/>
        </w:rPr>
        <w:br/>
      </w:r>
      <w:r w:rsidRPr="001233AF">
        <w:rPr>
          <w:rFonts w:ascii="宋体" w:eastAsia="宋体" w:hAnsi="宋体"/>
        </w:rPr>
        <w:lastRenderedPageBreak/>
        <w:t>“以前有啥自在的？现在有啥不自在的？坏熊在也没拦着你挡着你，你还是想干啥就干啥呗。”</w:t>
      </w:r>
      <w:r w:rsidRPr="001233AF">
        <w:rPr>
          <w:rFonts w:ascii="宋体" w:eastAsia="宋体" w:hAnsi="宋体"/>
        </w:rPr>
        <w:br/>
        <w:t>“傻瓜，真是个二百五啊……”</w:t>
      </w:r>
      <w:r w:rsidRPr="001233AF">
        <w:rPr>
          <w:rFonts w:ascii="宋体" w:eastAsia="宋体" w:hAnsi="宋体"/>
        </w:rPr>
        <w:br/>
        <w:t>虎叔笑着小声说。</w:t>
      </w:r>
      <w:r w:rsidRPr="001233AF">
        <w:rPr>
          <w:rFonts w:ascii="宋体" w:eastAsia="宋体" w:hAnsi="宋体"/>
        </w:rPr>
        <w:br/>
        <w:t>然后虎叔就不再理父亲开始埋头干活了，等父亲从黄瓜架子里钻出来，我立刻钻了进去四处翻找起来，但是令人丧气的是我找了半天竟然连半个小黄瓜都没找到。</w:t>
      </w:r>
      <w:r w:rsidRPr="001233AF">
        <w:rPr>
          <w:rFonts w:ascii="宋体" w:eastAsia="宋体" w:hAnsi="宋体"/>
        </w:rPr>
        <w:br/>
        <w:t>除草，翻地，打垄，虎叔和父亲忙了一下午才把活干完。</w:t>
      </w:r>
      <w:r w:rsidRPr="001233AF">
        <w:rPr>
          <w:rFonts w:ascii="宋体" w:eastAsia="宋体" w:hAnsi="宋体"/>
        </w:rPr>
        <w:br/>
        <w:t>晚饭虎叔和父亲喝了不少酒，等父亲趴在桌子上不再唠叨也不能动了，虎叔才歪歪斜斜的往家走，我跟在他屁股后面一直担心他会摔倒。</w:t>
      </w:r>
      <w:r w:rsidRPr="001233AF">
        <w:rPr>
          <w:rFonts w:ascii="宋体" w:eastAsia="宋体" w:hAnsi="宋体"/>
        </w:rPr>
        <w:br/>
        <w:t>回到家，熊叔像一只目光阴沉的大狗一样正在房门前面蹲着。</w:t>
      </w:r>
      <w:r w:rsidRPr="001233AF">
        <w:rPr>
          <w:rFonts w:ascii="宋体" w:eastAsia="宋体" w:hAnsi="宋体"/>
        </w:rPr>
        <w:br/>
        <w:t>“和你的豹子哥喝的挺过瘾吧？”，看到我们回来他站起身木着脸问。</w:t>
      </w:r>
      <w:r w:rsidRPr="001233AF">
        <w:rPr>
          <w:rFonts w:ascii="宋体" w:eastAsia="宋体" w:hAnsi="宋体"/>
        </w:rPr>
        <w:br/>
        <w:t>“恩啊。”</w:t>
      </w:r>
      <w:r w:rsidRPr="001233AF">
        <w:rPr>
          <w:rFonts w:ascii="宋体" w:eastAsia="宋体" w:hAnsi="宋体"/>
        </w:rPr>
        <w:br/>
        <w:t>虎叔醉态可掬地点点头，脚下一软差点一屁股坐到地上，这样的虎叔我倒是很少见。</w:t>
      </w:r>
      <w:r w:rsidRPr="001233AF">
        <w:rPr>
          <w:rFonts w:ascii="宋体" w:eastAsia="宋体" w:hAnsi="宋体"/>
        </w:rPr>
        <w:br/>
        <w:t>“光喝酒了？就没干点别的啥？”</w:t>
      </w:r>
      <w:r w:rsidRPr="001233AF">
        <w:rPr>
          <w:rFonts w:ascii="宋体" w:eastAsia="宋体" w:hAnsi="宋体"/>
        </w:rPr>
        <w:br/>
        <w:t>熊叔一把扯住虎叔的胳膊把他拉进怀里扶稳了。</w:t>
      </w:r>
      <w:r w:rsidRPr="001233AF">
        <w:rPr>
          <w:rFonts w:ascii="宋体" w:eastAsia="宋体" w:hAnsi="宋体"/>
        </w:rPr>
        <w:br/>
        <w:t>“没，没啊，就是喝酒，不停地喝酒来着，豹子哥说我俩好久没单独在一起喝酒了，他一个劲儿的和我碰杯，最后我终于把他喝趴下了，嘿嘿……”</w:t>
      </w:r>
      <w:r w:rsidRPr="001233AF">
        <w:rPr>
          <w:rFonts w:ascii="宋体" w:eastAsia="宋体" w:hAnsi="宋体"/>
        </w:rPr>
        <w:br/>
        <w:t>虎叔醉眼朦胧地笑着身子一个劲儿想往地上滑，熊叔就搂住虎叔的腰把他往屋里拖，边拖还边问：“那除了喝酒你心里就不想和你豹子哥干点别的啥？”</w:t>
      </w:r>
      <w:r w:rsidRPr="001233AF">
        <w:rPr>
          <w:rFonts w:ascii="宋体" w:eastAsia="宋体" w:hAnsi="宋体"/>
        </w:rPr>
        <w:br/>
        <w:t>虎叔在熊叔怀里仰头看了看熊叔的脸，伸手揪了揪熊叔的胡子嘿嘿地憨笑着说：“坏熊？你是坏熊吧？看你这一脸的毛你肯定是坏熊，坏熊你心眼小，我心里想啥我不告诉你，嘿嘿……”</w:t>
      </w:r>
      <w:r w:rsidRPr="001233AF">
        <w:rPr>
          <w:rFonts w:ascii="宋体" w:eastAsia="宋体" w:hAnsi="宋体"/>
        </w:rPr>
        <w:br/>
        <w:t>“你不告诉我？你敢不告诉我？我让你不告诉我！”</w:t>
      </w:r>
      <w:r w:rsidRPr="001233AF">
        <w:rPr>
          <w:rFonts w:ascii="宋体" w:eastAsia="宋体" w:hAnsi="宋体"/>
        </w:rPr>
        <w:br/>
        <w:t>熊叔捏住虎叔的下巴忽然低下头开始啃虎叔的嘴巴。虎叔开始还用拳头捶了熊叔两下，后来在鼻子里哼了两声就把舌头也伸出来让熊叔咬了。我猜虎叔肯定醉糊涂了，哪有人被咬了嘴唇还把舌头也送给对方咬的？</w:t>
      </w:r>
      <w:r w:rsidRPr="001233AF">
        <w:rPr>
          <w:rFonts w:ascii="宋体" w:eastAsia="宋体" w:hAnsi="宋体"/>
        </w:rPr>
        <w:br/>
        <w:t>我看熊叔趁虎叔喝醉了欺负他，就跳过去用脚踢熊叔的小腿，可能我的力气实在太小了，熊叔根本不搭理我，他干脆一手搂住虎叔的腰一手扳住虎叔的后脑勺让虎叔整个人紧贴在他身上，他就把虎叔的舌头更深地吃进嘴里，边吃他还边喘着粗气嘟囔着骂虎叔：“坏虎子，坏虎子，你这个坏虎子……”</w:t>
      </w:r>
      <w:r w:rsidRPr="001233AF">
        <w:rPr>
          <w:rFonts w:ascii="宋体" w:eastAsia="宋体" w:hAnsi="宋体"/>
        </w:rPr>
        <w:br/>
        <w:t>也不知道虎叔听到熊叔骂他没有，他贴着熊叔的身子在不停来回蠕动着，嘴里发出呜呜的类似于痛苦的声音。</w:t>
      </w:r>
      <w:r w:rsidRPr="001233AF">
        <w:rPr>
          <w:rFonts w:ascii="宋体" w:eastAsia="宋体" w:hAnsi="宋体"/>
        </w:rPr>
        <w:br/>
        <w:t>我着急了，捏起小拳头在熊叔的结实的大屁股上一下下用力砸着，这招果然凑效，熊叔终于放开虎叔的嘴巴，低头看了我一眼。</w:t>
      </w:r>
      <w:r w:rsidRPr="001233AF">
        <w:rPr>
          <w:rFonts w:ascii="宋体" w:eastAsia="宋体" w:hAnsi="宋体"/>
        </w:rPr>
        <w:br/>
        <w:t>“小蹦豆啊，你这不是火上浇油么……”</w:t>
      </w:r>
      <w:r w:rsidRPr="001233AF">
        <w:rPr>
          <w:rFonts w:ascii="宋体" w:eastAsia="宋体" w:hAnsi="宋体"/>
        </w:rPr>
        <w:br/>
        <w:t>熊叔咧着嘴对我说。</w:t>
      </w:r>
      <w:r w:rsidRPr="001233AF">
        <w:rPr>
          <w:rFonts w:ascii="宋体" w:eastAsia="宋体" w:hAnsi="宋体"/>
        </w:rPr>
        <w:br/>
        <w:t>就在这时候虎叔猛地抱住熊叔把他压倒在炕上了开始反咬熊叔的嘴巴。</w:t>
      </w:r>
      <w:r w:rsidRPr="001233AF">
        <w:rPr>
          <w:rFonts w:ascii="宋体" w:eastAsia="宋体" w:hAnsi="宋体"/>
        </w:rPr>
        <w:br/>
        <w:t>“虎叔加油，把熊叔的嘴巴和舌头都咬掉！”</w:t>
      </w:r>
      <w:r w:rsidRPr="001233AF">
        <w:rPr>
          <w:rFonts w:ascii="宋体" w:eastAsia="宋体" w:hAnsi="宋体"/>
        </w:rPr>
        <w:br/>
        <w:t>我跳上炕蹦着给虎叔加油打气。</w:t>
      </w:r>
      <w:r w:rsidRPr="001233AF">
        <w:rPr>
          <w:rFonts w:ascii="宋体" w:eastAsia="宋体" w:hAnsi="宋体"/>
        </w:rPr>
        <w:br/>
      </w:r>
      <w:r w:rsidRPr="001233AF">
        <w:rPr>
          <w:rFonts w:ascii="宋体" w:eastAsia="宋体" w:hAnsi="宋体"/>
        </w:rPr>
        <w:lastRenderedPageBreak/>
        <w:t>熊叔躺在炕上喘着气无奈地翻了我一眼，然后他摸了摸虎叔通红的脸说：“坏虎子，这回你可怨不得我了。”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65CBAAAE" w14:textId="77777777" w:rsidR="007A51CA" w:rsidRPr="001233AF" w:rsidRDefault="00000000">
      <w:pPr>
        <w:pStyle w:val="aa"/>
        <w:rPr>
          <w:rFonts w:ascii="宋体" w:eastAsia="宋体" w:hAnsi="宋体"/>
        </w:rPr>
      </w:pPr>
      <w:r w:rsidRPr="001233AF">
        <w:rPr>
          <w:rFonts w:ascii="宋体" w:eastAsia="宋体" w:hAnsi="宋体"/>
        </w:rPr>
        <w:t>虎叔 第六十八章</w:t>
      </w:r>
    </w:p>
    <w:p w14:paraId="515FB32C" w14:textId="77777777" w:rsidR="007A51CA" w:rsidRPr="001233AF" w:rsidRDefault="00000000">
      <w:pPr>
        <w:rPr>
          <w:rFonts w:ascii="宋体" w:eastAsia="宋体" w:hAnsi="宋体"/>
        </w:rPr>
      </w:pPr>
      <w:r w:rsidRPr="001233AF">
        <w:rPr>
          <w:rFonts w:ascii="宋体" w:eastAsia="宋体" w:hAnsi="宋体"/>
        </w:rPr>
        <w:t>熊叔笑眯眯地在虎叔脸上亲来亲去地说着帮虎叔擦着头上的汗。</w:t>
      </w:r>
      <w:r w:rsidRPr="001233AF">
        <w:rPr>
          <w:rFonts w:ascii="宋体" w:eastAsia="宋体" w:hAnsi="宋体"/>
        </w:rPr>
        <w:br/>
        <w:t>“我是真的稀罕你呢，坏虎子……”</w:t>
      </w:r>
      <w:r w:rsidRPr="001233AF">
        <w:rPr>
          <w:rFonts w:ascii="宋体" w:eastAsia="宋体" w:hAnsi="宋体"/>
        </w:rPr>
        <w:br/>
        <w:t>熊叔最后在虎叔额头上响亮地亲了一下说。</w:t>
      </w:r>
      <w:r w:rsidRPr="001233AF">
        <w:rPr>
          <w:rFonts w:ascii="宋体" w:eastAsia="宋体" w:hAnsi="宋体"/>
        </w:rPr>
        <w:br/>
        <w:t>虎叔没回话，他已经睡着了。</w:t>
      </w:r>
      <w:r w:rsidRPr="001233AF">
        <w:rPr>
          <w:rFonts w:ascii="宋体" w:eastAsia="宋体" w:hAnsi="宋体"/>
        </w:rPr>
        <w:br/>
        <w:t>“熊叔，虎叔教训完你了么？我能进你们的被窝和虎叔一起睡么？”</w:t>
      </w:r>
      <w:r w:rsidRPr="001233AF">
        <w:rPr>
          <w:rFonts w:ascii="宋体" w:eastAsia="宋体" w:hAnsi="宋体"/>
        </w:rPr>
        <w:br/>
        <w:t>我小心翼翼地问。</w:t>
      </w:r>
      <w:r w:rsidRPr="001233AF">
        <w:rPr>
          <w:rFonts w:ascii="宋体" w:eastAsia="宋体" w:hAnsi="宋体"/>
        </w:rPr>
        <w:br/>
        <w:t>“过来吧，不过你虎叔喝醉了，让熊叔搂着你睡吧。”</w:t>
      </w:r>
      <w:r w:rsidRPr="001233AF">
        <w:rPr>
          <w:rFonts w:ascii="宋体" w:eastAsia="宋体" w:hAnsi="宋体"/>
        </w:rPr>
        <w:br/>
        <w:t>熊叔掀开被子的一角让我钻了进去，我钻进去后脚碰到了熊叔毛茸茸的小腹。</w:t>
      </w:r>
      <w:r w:rsidRPr="001233AF">
        <w:rPr>
          <w:rFonts w:ascii="宋体" w:eastAsia="宋体" w:hAnsi="宋体"/>
        </w:rPr>
        <w:br/>
        <w:t>“熊叔你没穿裤衩。”</w:t>
      </w:r>
      <w:r w:rsidRPr="001233AF">
        <w:rPr>
          <w:rFonts w:ascii="宋体" w:eastAsia="宋体" w:hAnsi="宋体"/>
        </w:rPr>
        <w:br/>
        <w:t>我忍不住又说。</w:t>
      </w:r>
      <w:r w:rsidRPr="001233AF">
        <w:rPr>
          <w:rFonts w:ascii="宋体" w:eastAsia="宋体" w:hAnsi="宋体"/>
        </w:rPr>
        <w:br/>
        <w:t>“臭小子，别乱动！赶紧睡觉！”</w:t>
      </w:r>
      <w:r w:rsidRPr="001233AF">
        <w:rPr>
          <w:rFonts w:ascii="宋体" w:eastAsia="宋体" w:hAnsi="宋体"/>
        </w:rPr>
        <w:br/>
        <w:t>熊叔吼道。</w:t>
      </w:r>
      <w:r w:rsidRPr="001233AF">
        <w:rPr>
          <w:rFonts w:ascii="宋体" w:eastAsia="宋体" w:hAnsi="宋体"/>
        </w:rPr>
        <w:br/>
        <w:t>“熊叔你真脏。”</w:t>
      </w:r>
      <w:r w:rsidRPr="001233AF">
        <w:rPr>
          <w:rFonts w:ascii="宋体" w:eastAsia="宋体" w:hAnsi="宋体"/>
        </w:rPr>
        <w:br/>
        <w:t>我咯咯笑着说。</w:t>
      </w:r>
      <w:r w:rsidRPr="001233AF">
        <w:rPr>
          <w:rFonts w:ascii="宋体" w:eastAsia="宋体" w:hAnsi="宋体"/>
        </w:rPr>
        <w:br/>
        <w:t>换来的是熊叔落在我屁股上的一巴掌。</w:t>
      </w:r>
      <w:r w:rsidRPr="001233AF">
        <w:rPr>
          <w:rFonts w:ascii="宋体" w:eastAsia="宋体" w:hAnsi="宋体"/>
        </w:rPr>
        <w:br/>
        <w:t>虎叔脸红红的一直在熊叔的另一侧睡得很沉，我在心里暗暗下了决定，以后坚决不喝醉酒，因为喝醉酒的虎叔今晚的表现实在太奇怪了。</w:t>
      </w:r>
      <w:r w:rsidRPr="001233AF">
        <w:rPr>
          <w:rFonts w:ascii="宋体" w:eastAsia="宋体" w:hAnsi="宋体"/>
        </w:rPr>
        <w:br/>
        <w:t>第二天我醒来的时候看到熊叔还在我旁边躺着，虎叔正坐在洗衣盆旁边哗哗地洗着被单。</w:t>
      </w:r>
      <w:r w:rsidRPr="001233AF">
        <w:rPr>
          <w:rFonts w:ascii="宋体" w:eastAsia="宋体" w:hAnsi="宋体"/>
        </w:rPr>
        <w:br/>
        <w:t>我从被窝里坐起来叫了声虎叔。</w:t>
      </w:r>
      <w:r w:rsidRPr="001233AF">
        <w:rPr>
          <w:rFonts w:ascii="宋体" w:eastAsia="宋体" w:hAnsi="宋体"/>
        </w:rPr>
        <w:br/>
        <w:t>虎叔立刻笑着抬起头。</w:t>
      </w:r>
      <w:r w:rsidRPr="001233AF">
        <w:rPr>
          <w:rFonts w:ascii="宋体" w:eastAsia="宋体" w:hAnsi="宋体"/>
        </w:rPr>
        <w:br/>
        <w:t>“乖乖你醒了？”</w:t>
      </w:r>
      <w:r w:rsidRPr="001233AF">
        <w:rPr>
          <w:rFonts w:ascii="宋体" w:eastAsia="宋体" w:hAnsi="宋体"/>
        </w:rPr>
        <w:br/>
        <w:t>他声音柔和地问。</w:t>
      </w:r>
      <w:r w:rsidRPr="001233AF">
        <w:rPr>
          <w:rFonts w:ascii="宋体" w:eastAsia="宋体" w:hAnsi="宋体"/>
        </w:rPr>
        <w:br/>
        <w:t>恩，虎叔又变成原来的虎叔了。</w:t>
      </w:r>
      <w:r w:rsidRPr="001233AF">
        <w:rPr>
          <w:rFonts w:ascii="宋体" w:eastAsia="宋体" w:hAnsi="宋体"/>
        </w:rPr>
        <w:br/>
        <w:t>他走过来轻手轻脚的帮我穿着衣服，边穿还边不时的看看还在闭着眼睛沉睡的熊叔。</w:t>
      </w:r>
      <w:r w:rsidRPr="001233AF">
        <w:rPr>
          <w:rFonts w:ascii="宋体" w:eastAsia="宋体" w:hAnsi="宋体"/>
        </w:rPr>
        <w:br/>
        <w:t>“昨晚虎叔你把熊叔教训了一顿。”</w:t>
      </w:r>
      <w:r w:rsidRPr="001233AF">
        <w:rPr>
          <w:rFonts w:ascii="宋体" w:eastAsia="宋体" w:hAnsi="宋体"/>
        </w:rPr>
        <w:br/>
        <w:t>我穿好衣服坐在炕上扳着脚丫说。</w:t>
      </w:r>
      <w:r w:rsidRPr="001233AF">
        <w:rPr>
          <w:rFonts w:ascii="宋体" w:eastAsia="宋体" w:hAnsi="宋体"/>
        </w:rPr>
        <w:br/>
        <w:t>“哦。你熊叔早上都跟我说过了，虎叔昨晚喝醉了。”</w:t>
      </w:r>
      <w:r w:rsidRPr="001233AF">
        <w:rPr>
          <w:rFonts w:ascii="宋体" w:eastAsia="宋体" w:hAnsi="宋体"/>
        </w:rPr>
        <w:br/>
        <w:t>虎叔有些心虚地又瞄了熊叔一眼说。</w:t>
      </w:r>
      <w:r w:rsidRPr="001233AF">
        <w:rPr>
          <w:rFonts w:ascii="宋体" w:eastAsia="宋体" w:hAnsi="宋体"/>
        </w:rPr>
        <w:br/>
        <w:t>这时候熊叔哼唧了一声睁开了眼睛。</w:t>
      </w:r>
      <w:r w:rsidRPr="001233AF">
        <w:rPr>
          <w:rFonts w:ascii="宋体" w:eastAsia="宋体" w:hAnsi="宋体"/>
        </w:rPr>
        <w:br/>
        <w:t>“虎子……”</w:t>
      </w:r>
      <w:r w:rsidRPr="001233AF">
        <w:rPr>
          <w:rFonts w:ascii="宋体" w:eastAsia="宋体" w:hAnsi="宋体"/>
        </w:rPr>
        <w:br/>
      </w:r>
      <w:r w:rsidRPr="001233AF">
        <w:rPr>
          <w:rFonts w:ascii="宋体" w:eastAsia="宋体" w:hAnsi="宋体"/>
        </w:rPr>
        <w:lastRenderedPageBreak/>
        <w:t>他又哼唧着虚弱地叫了一声。</w:t>
      </w:r>
      <w:r w:rsidRPr="001233AF">
        <w:rPr>
          <w:rFonts w:ascii="宋体" w:eastAsia="宋体" w:hAnsi="宋体"/>
        </w:rPr>
        <w:br/>
        <w:t>“怎么了？是哪里难受还是想吃点啥？”</w:t>
      </w:r>
      <w:r w:rsidRPr="001233AF">
        <w:rPr>
          <w:rFonts w:ascii="宋体" w:eastAsia="宋体" w:hAnsi="宋体"/>
        </w:rPr>
        <w:br/>
        <w:t>虎叔立刻凑了过去弯下腰扶摸着熊叔的脑袋轻声问。</w:t>
      </w:r>
      <w:r w:rsidRPr="001233AF">
        <w:rPr>
          <w:rFonts w:ascii="宋体" w:eastAsia="宋体" w:hAnsi="宋体"/>
        </w:rPr>
        <w:br/>
        <w:t>“没事儿，就是想你了。”</w:t>
      </w:r>
      <w:r w:rsidRPr="001233AF">
        <w:rPr>
          <w:rFonts w:ascii="宋体" w:eastAsia="宋体" w:hAnsi="宋体"/>
        </w:rPr>
        <w:br/>
        <w:t>熊叔嘿嘿笑着说。</w:t>
      </w:r>
      <w:r w:rsidRPr="001233AF">
        <w:rPr>
          <w:rFonts w:ascii="宋体" w:eastAsia="宋体" w:hAnsi="宋体"/>
        </w:rPr>
        <w:br/>
        <w:t>虎叔轻轻拍了熊叔一巴掌，也笑了。</w:t>
      </w:r>
      <w:r w:rsidRPr="001233AF">
        <w:rPr>
          <w:rFonts w:ascii="宋体" w:eastAsia="宋体" w:hAnsi="宋体"/>
        </w:rPr>
        <w:br/>
        <w:t>虎叔刚洗完床单父亲就牵着黄骠马拎着大筐小筐大麻袋小布袋一身武装的出现了。</w:t>
      </w:r>
      <w:r w:rsidRPr="001233AF">
        <w:rPr>
          <w:rFonts w:ascii="宋体" w:eastAsia="宋体" w:hAnsi="宋体"/>
        </w:rPr>
        <w:br/>
        <w:t>“咦，不是说好今天进山采山货么？熊小子咋还趴在被窝里不起来啊？”</w:t>
      </w:r>
      <w:r w:rsidRPr="001233AF">
        <w:rPr>
          <w:rFonts w:ascii="宋体" w:eastAsia="宋体" w:hAnsi="宋体"/>
        </w:rPr>
        <w:br/>
        <w:t>父亲大惊小怪地直嚷嚷。</w:t>
      </w:r>
      <w:r w:rsidRPr="001233AF">
        <w:rPr>
          <w:rFonts w:ascii="宋体" w:eastAsia="宋体" w:hAnsi="宋体"/>
        </w:rPr>
        <w:br/>
        <w:t>“坏熊他病了。”</w:t>
      </w:r>
      <w:r w:rsidRPr="001233AF">
        <w:rPr>
          <w:rFonts w:ascii="宋体" w:eastAsia="宋体" w:hAnsi="宋体"/>
        </w:rPr>
        <w:br/>
        <w:t>“哦，那虎子咱俩去吧。”</w:t>
      </w:r>
      <w:r w:rsidRPr="001233AF">
        <w:rPr>
          <w:rFonts w:ascii="宋体" w:eastAsia="宋体" w:hAnsi="宋体"/>
        </w:rPr>
        <w:br/>
        <w:t>“不了，我要在家照顾坏熊。”</w:t>
      </w:r>
      <w:r w:rsidRPr="001233AF">
        <w:rPr>
          <w:rFonts w:ascii="宋体" w:eastAsia="宋体" w:hAnsi="宋体"/>
        </w:rPr>
        <w:br/>
        <w:t>“他啥病啊？还得你照顾？”</w:t>
      </w:r>
      <w:r w:rsidRPr="001233AF">
        <w:rPr>
          <w:rFonts w:ascii="宋体" w:eastAsia="宋体" w:hAnsi="宋体"/>
        </w:rPr>
        <w:br/>
        <w:t>父亲瞪起了眼睛。</w:t>
      </w:r>
      <w:r w:rsidRPr="001233AF">
        <w:rPr>
          <w:rFonts w:ascii="宋体" w:eastAsia="宋体" w:hAnsi="宋体"/>
        </w:rPr>
        <w:br/>
        <w:t>“豹子你今天先自己去吧，等坏熊好了咱们再一起去。”</w:t>
      </w:r>
      <w:r w:rsidRPr="001233AF">
        <w:rPr>
          <w:rFonts w:ascii="宋体" w:eastAsia="宋体" w:hAnsi="宋体"/>
        </w:rPr>
        <w:br/>
        <w:t>虎叔呐呐地说。</w:t>
      </w:r>
      <w:r w:rsidRPr="001233AF">
        <w:rPr>
          <w:rFonts w:ascii="宋体" w:eastAsia="宋体" w:hAnsi="宋体"/>
        </w:rPr>
        <w:br/>
        <w:t>“哦，那好吧。”</w:t>
      </w:r>
      <w:r w:rsidRPr="001233AF">
        <w:rPr>
          <w:rFonts w:ascii="宋体" w:eastAsia="宋体" w:hAnsi="宋体"/>
        </w:rPr>
        <w:br/>
        <w:t>父亲说完牵着黄骠马拎着他的大筐小筐大麻袋小布袋一身武装的又离开了。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5F697048" w14:textId="77777777" w:rsidR="007A51CA" w:rsidRPr="001233AF" w:rsidRDefault="00000000">
      <w:pPr>
        <w:pStyle w:val="aa"/>
        <w:rPr>
          <w:rFonts w:ascii="宋体" w:eastAsia="宋体" w:hAnsi="宋体"/>
        </w:rPr>
      </w:pPr>
      <w:r w:rsidRPr="001233AF">
        <w:rPr>
          <w:rFonts w:ascii="宋体" w:eastAsia="宋体" w:hAnsi="宋体"/>
        </w:rPr>
        <w:t>虎叔 第六十九章</w:t>
      </w:r>
    </w:p>
    <w:p w14:paraId="6B055711" w14:textId="77777777" w:rsidR="007A51CA" w:rsidRPr="001233AF" w:rsidRDefault="00000000">
      <w:pPr>
        <w:rPr>
          <w:rFonts w:ascii="宋体" w:eastAsia="宋体" w:hAnsi="宋体"/>
        </w:rPr>
      </w:pPr>
      <w:r w:rsidRPr="001233AF">
        <w:rPr>
          <w:rFonts w:ascii="宋体" w:eastAsia="宋体" w:hAnsi="宋体"/>
        </w:rPr>
        <w:t>熊叔只在炕上躺了一上午就闲不住地岔拉着两条腿跳下地了，他下地的时候虎叔正在院子里拿着书本听着录音机学俄语，我正在翻虎叔给我借来的全套小学一年级课本。</w:t>
      </w:r>
      <w:r w:rsidRPr="001233AF">
        <w:rPr>
          <w:rFonts w:ascii="宋体" w:eastAsia="宋体" w:hAnsi="宋体"/>
        </w:rPr>
        <w:br/>
        <w:t>熊叔岔拉着两条腿从门里蹦了出来，然后他在院子里鸭子一样踱着步说：“还成，到底是俺身强体壮耐折腾，屁股裂成几瓣了也照样能蹦跶。”</w:t>
      </w:r>
      <w:r w:rsidRPr="001233AF">
        <w:rPr>
          <w:rFonts w:ascii="宋体" w:eastAsia="宋体" w:hAnsi="宋体"/>
        </w:rPr>
        <w:br/>
        <w:t>正在听录音机的虎叔抬眼瞄了熊叔一下，抿了一下嘴，啥也没说，低头把手里的书翻了一页。</w:t>
      </w:r>
      <w:r w:rsidRPr="001233AF">
        <w:rPr>
          <w:rFonts w:ascii="宋体" w:eastAsia="宋体" w:hAnsi="宋体"/>
        </w:rPr>
        <w:br/>
        <w:t>“虎子，虎子，你学这叽里咕噜把舌头卷成麻花儿的老毛子话干啥？”</w:t>
      </w:r>
      <w:r w:rsidRPr="001233AF">
        <w:rPr>
          <w:rFonts w:ascii="宋体" w:eastAsia="宋体" w:hAnsi="宋体"/>
        </w:rPr>
        <w:br/>
        <w:t>熊叔看虎叔没理他，岔拉着两条腿凑到虎叔身边把脑袋伸到虎叔脸前问。</w:t>
      </w:r>
      <w:r w:rsidRPr="001233AF">
        <w:rPr>
          <w:rFonts w:ascii="宋体" w:eastAsia="宋体" w:hAnsi="宋体"/>
        </w:rPr>
        <w:br/>
        <w:t>“我以前只学过英语没学过俄语，现在学一学将来帮你卖榛子的时候兴许用得到。”</w:t>
      </w:r>
      <w:r w:rsidRPr="001233AF">
        <w:rPr>
          <w:rFonts w:ascii="宋体" w:eastAsia="宋体" w:hAnsi="宋体"/>
        </w:rPr>
        <w:br/>
        <w:t>虎叔看着熊叔笑了一下说。</w:t>
      </w:r>
      <w:r w:rsidRPr="001233AF">
        <w:rPr>
          <w:rFonts w:ascii="宋体" w:eastAsia="宋体" w:hAnsi="宋体"/>
        </w:rPr>
        <w:br/>
        <w:t>“哦，原来你不是想投敌叛国给老毛子当间谍啊？吓了我一大跳呢。”</w:t>
      </w:r>
      <w:r w:rsidRPr="001233AF">
        <w:rPr>
          <w:rFonts w:ascii="宋体" w:eastAsia="宋体" w:hAnsi="宋体"/>
        </w:rPr>
        <w:br/>
        <w:t>熊叔嘿嘿笑着说。</w:t>
      </w:r>
      <w:r w:rsidRPr="001233AF">
        <w:rPr>
          <w:rFonts w:ascii="宋体" w:eastAsia="宋体" w:hAnsi="宋体"/>
        </w:rPr>
        <w:br/>
        <w:t>虎叔翻了熊叔一眼，低头继续看书。</w:t>
      </w:r>
      <w:r w:rsidRPr="001233AF">
        <w:rPr>
          <w:rFonts w:ascii="宋体" w:eastAsia="宋体" w:hAnsi="宋体"/>
        </w:rPr>
        <w:br/>
        <w:t>“那虎子你还打算把榛子卖到国外去啊？”</w:t>
      </w:r>
      <w:r w:rsidRPr="001233AF">
        <w:rPr>
          <w:rFonts w:ascii="宋体" w:eastAsia="宋体" w:hAnsi="宋体"/>
        </w:rPr>
        <w:br/>
      </w:r>
      <w:r w:rsidRPr="001233AF">
        <w:rPr>
          <w:rFonts w:ascii="宋体" w:eastAsia="宋体" w:hAnsi="宋体"/>
        </w:rPr>
        <w:lastRenderedPageBreak/>
        <w:t>熊叔站到虎叔背后把两只手撑到虎叔的肩膀上问。</w:t>
      </w:r>
      <w:r w:rsidRPr="001233AF">
        <w:rPr>
          <w:rFonts w:ascii="宋体" w:eastAsia="宋体" w:hAnsi="宋体"/>
        </w:rPr>
        <w:br/>
        <w:t>“恩，咱们这离苏联近，听广播说边境要开放贸易通道了，两国之间物价差异肯定大，到时候也许咱不光卖给他们榛子，啥都能倒腾着卖给他们。”</w:t>
      </w:r>
      <w:r w:rsidRPr="001233AF">
        <w:rPr>
          <w:rFonts w:ascii="宋体" w:eastAsia="宋体" w:hAnsi="宋体"/>
        </w:rPr>
        <w:br/>
        <w:t>“虎子你这是想做小买卖啊？”</w:t>
      </w:r>
      <w:r w:rsidRPr="001233AF">
        <w:rPr>
          <w:rFonts w:ascii="宋体" w:eastAsia="宋体" w:hAnsi="宋体"/>
        </w:rPr>
        <w:br/>
        <w:t>熊叔把两只黑眼睛瞪得溜圆。</w:t>
      </w:r>
      <w:r w:rsidRPr="001233AF">
        <w:rPr>
          <w:rFonts w:ascii="宋体" w:eastAsia="宋体" w:hAnsi="宋体"/>
        </w:rPr>
        <w:br/>
        <w:t>“我想做的是大买卖，是生意。”</w:t>
      </w:r>
      <w:r w:rsidRPr="001233AF">
        <w:rPr>
          <w:rFonts w:ascii="宋体" w:eastAsia="宋体" w:hAnsi="宋体"/>
        </w:rPr>
        <w:br/>
        <w:t>虎叔笑着说完，伸手拍了拍熊叔的脑袋。</w:t>
      </w:r>
      <w:r w:rsidRPr="001233AF">
        <w:rPr>
          <w:rFonts w:ascii="宋体" w:eastAsia="宋体" w:hAnsi="宋体"/>
        </w:rPr>
        <w:br/>
        <w:t>“你们南蛮子就是鬼精鬼精的。”</w:t>
      </w:r>
      <w:r w:rsidRPr="001233AF">
        <w:rPr>
          <w:rFonts w:ascii="宋体" w:eastAsia="宋体" w:hAnsi="宋体"/>
        </w:rPr>
        <w:br/>
        <w:t>熊叔哧着鼻子说。</w:t>
      </w:r>
      <w:r w:rsidRPr="001233AF">
        <w:rPr>
          <w:rFonts w:ascii="宋体" w:eastAsia="宋体" w:hAnsi="宋体"/>
        </w:rPr>
        <w:br/>
        <w:t>“我是南蛮子？”</w:t>
      </w:r>
      <w:r w:rsidRPr="001233AF">
        <w:rPr>
          <w:rFonts w:ascii="宋体" w:eastAsia="宋体" w:hAnsi="宋体"/>
        </w:rPr>
        <w:br/>
        <w:t>虎叔忍不住笑出声来。</w:t>
      </w:r>
      <w:r w:rsidRPr="001233AF">
        <w:rPr>
          <w:rFonts w:ascii="宋体" w:eastAsia="宋体" w:hAnsi="宋体"/>
        </w:rPr>
        <w:br/>
        <w:t>“恩那。”</w:t>
      </w:r>
      <w:r w:rsidRPr="001233AF">
        <w:rPr>
          <w:rFonts w:ascii="宋体" w:eastAsia="宋体" w:hAnsi="宋体"/>
        </w:rPr>
        <w:br/>
        <w:t>熊叔郑重其事的点了点头。</w:t>
      </w:r>
      <w:r w:rsidRPr="001233AF">
        <w:rPr>
          <w:rFonts w:ascii="宋体" w:eastAsia="宋体" w:hAnsi="宋体"/>
        </w:rPr>
        <w:br/>
        <w:t>虎叔笑着摇了摇脑袋，继续看书听录音。</w:t>
      </w:r>
      <w:r w:rsidRPr="001233AF">
        <w:rPr>
          <w:rFonts w:ascii="宋体" w:eastAsia="宋体" w:hAnsi="宋体"/>
        </w:rPr>
        <w:br/>
        <w:t>熊叔吧嗒了一下嘴，转身又凑到了我跟前。</w:t>
      </w:r>
      <w:r w:rsidRPr="001233AF">
        <w:rPr>
          <w:rFonts w:ascii="宋体" w:eastAsia="宋体" w:hAnsi="宋体"/>
        </w:rPr>
        <w:br/>
        <w:t>“小蹦豆这书你都看得懂不？”</w:t>
      </w:r>
      <w:r w:rsidRPr="001233AF">
        <w:rPr>
          <w:rFonts w:ascii="宋体" w:eastAsia="宋体" w:hAnsi="宋体"/>
        </w:rPr>
        <w:br/>
        <w:t>他用一只大巴掌抓着我的整个脑袋瓜儿问。</w:t>
      </w:r>
      <w:r w:rsidRPr="001233AF">
        <w:rPr>
          <w:rFonts w:ascii="宋体" w:eastAsia="宋体" w:hAnsi="宋体"/>
        </w:rPr>
        <w:br/>
        <w:t>我本来想摇头告诉他我看不懂，可是被他用手抓着我用力晃了两下脑袋一点都没晃动。</w:t>
      </w:r>
      <w:r w:rsidRPr="001233AF">
        <w:rPr>
          <w:rFonts w:ascii="宋体" w:eastAsia="宋体" w:hAnsi="宋体"/>
        </w:rPr>
        <w:br/>
        <w:t>“看不懂。”</w:t>
      </w:r>
      <w:r w:rsidRPr="001233AF">
        <w:rPr>
          <w:rFonts w:ascii="宋体" w:eastAsia="宋体" w:hAnsi="宋体"/>
        </w:rPr>
        <w:br/>
        <w:t>我只好张嘴说话。</w:t>
      </w:r>
      <w:r w:rsidRPr="001233AF">
        <w:rPr>
          <w:rFonts w:ascii="宋体" w:eastAsia="宋体" w:hAnsi="宋体"/>
        </w:rPr>
        <w:br/>
        <w:t>“那熊叔来教你。”</w:t>
      </w:r>
      <w:r w:rsidRPr="001233AF">
        <w:rPr>
          <w:rFonts w:ascii="宋体" w:eastAsia="宋体" w:hAnsi="宋体"/>
        </w:rPr>
        <w:br/>
        <w:t>他弯下腰从我手里抽出一本书翻着说：“这本是算术，叫人数数的，你不是都会从1数到100了么？熊叔现在就告诉你怎么把那些数写下来，你看这是1，这是2……”</w:t>
      </w:r>
      <w:r w:rsidRPr="001233AF">
        <w:rPr>
          <w:rFonts w:ascii="宋体" w:eastAsia="宋体" w:hAnsi="宋体"/>
        </w:rPr>
        <w:br/>
        <w:t>他用胡萝卜粗的指头点着书上的黑字说。</w:t>
      </w:r>
      <w:r w:rsidRPr="001233AF">
        <w:rPr>
          <w:rFonts w:ascii="宋体" w:eastAsia="宋体" w:hAnsi="宋体"/>
        </w:rPr>
        <w:br/>
        <w:t>我觉得有点新奇，认真地跟着他学了起来。可学了没多大一会熊叔就不耐烦地把那本书扔到一边拉着我去野地里抓蝈蝈了。</w:t>
      </w:r>
      <w:r w:rsidRPr="001233AF">
        <w:rPr>
          <w:rFonts w:ascii="宋体" w:eastAsia="宋体" w:hAnsi="宋体"/>
        </w:rPr>
        <w:br/>
        <w:t>夏天的太阳热呼呼地当空照着，蓝天上的白云飘得很轻，朵朵都白的发亮，好像随时都会变成透明隐入蓝天一样。</w:t>
      </w:r>
      <w:r w:rsidRPr="001233AF">
        <w:rPr>
          <w:rFonts w:ascii="宋体" w:eastAsia="宋体" w:hAnsi="宋体"/>
        </w:rPr>
        <w:br/>
        <w:t>令我高兴的是我和熊叔在抓蝈蝈的时候竟然碰到了海山，他手里拎着两只漂亮的蝈蝈笼子，笼子里面装着两只大个的蝈蝈。</w:t>
      </w:r>
      <w:r w:rsidRPr="001233AF">
        <w:rPr>
          <w:rFonts w:ascii="宋体" w:eastAsia="宋体" w:hAnsi="宋体"/>
        </w:rPr>
        <w:br/>
        <w:t>“海山！”</w:t>
      </w:r>
      <w:r w:rsidRPr="001233AF">
        <w:rPr>
          <w:rFonts w:ascii="宋体" w:eastAsia="宋体" w:hAnsi="宋体"/>
        </w:rPr>
        <w:br/>
        <w:t>我喊了一声，撒腿跑到了他跟前羡慕地看着他手里的蝈蝈笼子。</w:t>
      </w:r>
      <w:r w:rsidRPr="001233AF">
        <w:rPr>
          <w:rFonts w:ascii="宋体" w:eastAsia="宋体" w:hAnsi="宋体"/>
        </w:rPr>
        <w:br/>
        <w:t>“给你一个。”</w:t>
      </w:r>
      <w:r w:rsidRPr="001233AF">
        <w:rPr>
          <w:rFonts w:ascii="宋体" w:eastAsia="宋体" w:hAnsi="宋体"/>
        </w:rPr>
        <w:br/>
        <w:t>海山大方地把一个蝈蝈笼子递到了我手里。</w:t>
      </w:r>
      <w:r w:rsidRPr="001233AF">
        <w:rPr>
          <w:rFonts w:ascii="宋体" w:eastAsia="宋体" w:hAnsi="宋体"/>
        </w:rPr>
        <w:br/>
        <w:t>“熊叔，看海山给我的蝈蝈笼子，里面还有只大蝈蝈呢！”</w:t>
      </w:r>
      <w:r w:rsidRPr="001233AF">
        <w:rPr>
          <w:rFonts w:ascii="宋体" w:eastAsia="宋体" w:hAnsi="宋体"/>
        </w:rPr>
        <w:br/>
        <w:t>我晃着手里的蝈蝈笼子大声喊着向熊叔显摆。</w:t>
      </w:r>
      <w:r w:rsidRPr="001233AF">
        <w:rPr>
          <w:rFonts w:ascii="宋体" w:eastAsia="宋体" w:hAnsi="宋体"/>
        </w:rPr>
        <w:br/>
        <w:t>熊叔笑呵呵地迈步走了过来。</w:t>
      </w:r>
      <w:r w:rsidRPr="001233AF">
        <w:rPr>
          <w:rFonts w:ascii="宋体" w:eastAsia="宋体" w:hAnsi="宋体"/>
        </w:rPr>
        <w:br/>
        <w:t>“臭小子，用你熊叔教你的方法让自己舒服了没有？”</w:t>
      </w:r>
      <w:r w:rsidRPr="001233AF">
        <w:rPr>
          <w:rFonts w:ascii="宋体" w:eastAsia="宋体" w:hAnsi="宋体"/>
        </w:rPr>
        <w:br/>
        <w:t>他扒着海山的肩膀弯腰凑到海山耳边压着声音有些神秘地问。</w:t>
      </w:r>
      <w:r w:rsidRPr="001233AF">
        <w:rPr>
          <w:rFonts w:ascii="宋体" w:eastAsia="宋体" w:hAnsi="宋体"/>
        </w:rPr>
        <w:br/>
      </w:r>
      <w:r w:rsidRPr="001233AF">
        <w:rPr>
          <w:rFonts w:ascii="宋体" w:eastAsia="宋体" w:hAnsi="宋体"/>
        </w:rPr>
        <w:lastRenderedPageBreak/>
        <w:t>海山的脸立刻有些发红，他从熊叔手下挣出来就想跑开。</w:t>
      </w:r>
      <w:r w:rsidRPr="001233AF">
        <w:rPr>
          <w:rFonts w:ascii="宋体" w:eastAsia="宋体" w:hAnsi="宋体"/>
        </w:rPr>
        <w:br/>
        <w:t>“哈哈，好了好了，我不问了，你也别害羞了，你们两个小兔崽子在这玩吧，我回去找虎子了。”</w:t>
      </w:r>
      <w:r w:rsidRPr="001233AF">
        <w:rPr>
          <w:rFonts w:ascii="宋体" w:eastAsia="宋体" w:hAnsi="宋体"/>
        </w:rPr>
        <w:br/>
        <w:t>熊叔岔拉着两条腿转身大笑着回家了。</w:t>
      </w:r>
      <w:r w:rsidRPr="001233AF">
        <w:rPr>
          <w:rFonts w:ascii="宋体" w:eastAsia="宋体" w:hAnsi="宋体"/>
        </w:rPr>
        <w:br/>
        <w:t>“海山，熊叔他刚才跟你说的是什么意思啊？”</w:t>
      </w:r>
      <w:r w:rsidRPr="001233AF">
        <w:rPr>
          <w:rFonts w:ascii="宋体" w:eastAsia="宋体" w:hAnsi="宋体"/>
        </w:rPr>
        <w:br/>
        <w:t>我摸不着头脑地问。</w:t>
      </w:r>
      <w:r w:rsidRPr="001233AF">
        <w:rPr>
          <w:rFonts w:ascii="宋体" w:eastAsia="宋体" w:hAnsi="宋体"/>
        </w:rPr>
        <w:br/>
        <w:t>“现在跟你说了你也不懂，等你长大了吧，长大了我再告诉你。”</w:t>
      </w:r>
      <w:r w:rsidRPr="001233AF">
        <w:rPr>
          <w:rFonts w:ascii="宋体" w:eastAsia="宋体" w:hAnsi="宋体"/>
        </w:rPr>
        <w:br/>
        <w:t>海山又恢复了以往那种神气的模样。</w:t>
      </w:r>
      <w:r w:rsidRPr="001233AF">
        <w:rPr>
          <w:rFonts w:ascii="宋体" w:eastAsia="宋体" w:hAnsi="宋体"/>
        </w:rPr>
        <w:br/>
        <w:t>“我还要好久才能长大呢。”</w:t>
      </w:r>
      <w:r w:rsidRPr="001233AF">
        <w:rPr>
          <w:rFonts w:ascii="宋体" w:eastAsia="宋体" w:hAnsi="宋体"/>
        </w:rPr>
        <w:br/>
        <w:t>我歪着脑袋想了想说。</w:t>
      </w:r>
      <w:r w:rsidRPr="001233AF">
        <w:rPr>
          <w:rFonts w:ascii="宋体" w:eastAsia="宋体" w:hAnsi="宋体"/>
        </w:rPr>
        <w:br/>
        <w:t>“也不用多久，再过六年，等你十二岁的时候我就告诉你。”</w:t>
      </w:r>
      <w:r w:rsidRPr="001233AF">
        <w:rPr>
          <w:rFonts w:ascii="宋体" w:eastAsia="宋体" w:hAnsi="宋体"/>
        </w:rPr>
        <w:br/>
        <w:t>海山笑着说。</w:t>
      </w:r>
      <w:r w:rsidRPr="001233AF">
        <w:rPr>
          <w:rFonts w:ascii="宋体" w:eastAsia="宋体" w:hAnsi="宋体"/>
        </w:rPr>
        <w:br/>
        <w:t>我觉着他笑起来和他爸越来越像了，越来越好看了，而且他嘴唇上的绒毛也越来越黑了。</w:t>
      </w:r>
      <w:r w:rsidRPr="001233AF">
        <w:rPr>
          <w:rFonts w:ascii="宋体" w:eastAsia="宋体" w:hAnsi="宋体"/>
        </w:rPr>
        <w:br/>
        <w:t>“海山你的胡子越来越黑了。”</w:t>
      </w:r>
      <w:r w:rsidRPr="001233AF">
        <w:rPr>
          <w:rFonts w:ascii="宋体" w:eastAsia="宋体" w:hAnsi="宋体"/>
        </w:rPr>
        <w:br/>
        <w:t>我忍不住说了出来。</w:t>
      </w:r>
      <w:r w:rsidRPr="001233AF">
        <w:rPr>
          <w:rFonts w:ascii="宋体" w:eastAsia="宋体" w:hAnsi="宋体"/>
        </w:rPr>
        <w:br/>
        <w:t>“恩。”</w:t>
      </w:r>
      <w:r w:rsidRPr="001233AF">
        <w:rPr>
          <w:rFonts w:ascii="宋体" w:eastAsia="宋体" w:hAnsi="宋体"/>
        </w:rPr>
        <w:br/>
        <w:t>海山摸了摸自己嘴唇上方的茸毛点了点头。</w:t>
      </w:r>
      <w:r w:rsidRPr="001233AF">
        <w:rPr>
          <w:rFonts w:ascii="宋体" w:eastAsia="宋体" w:hAnsi="宋体"/>
        </w:rPr>
        <w:br/>
        <w:t>“走吧我们去河边洗澡吧。”</w:t>
      </w:r>
      <w:r w:rsidRPr="001233AF">
        <w:rPr>
          <w:rFonts w:ascii="宋体" w:eastAsia="宋体" w:hAnsi="宋体"/>
        </w:rPr>
        <w:br/>
        <w:t>他说着拉起我的手往河边走去。</w:t>
      </w:r>
      <w:r w:rsidRPr="001233AF">
        <w:rPr>
          <w:rFonts w:ascii="宋体" w:eastAsia="宋体" w:hAnsi="宋体"/>
        </w:rPr>
        <w:br/>
        <w:t>天大地大日头也大，明晃晃的阳光里我和海山拎着蝈蝈笼子慢慢走在一望无际碧绿的旷野上，夏日午后的风时而鼓荡时而沉寂来无影去无踪地在旷野上四处遛着弯儿，野花都耷拉着脑袋蔫蔫地打着盹儿，猛地一阵风起来了，它们就睡眼惺忪地扭几下腰肢，打几个哈欠，伸展伸展胳膊腿儿，等风走了它们又继续沉睡。</w:t>
      </w:r>
      <w:r w:rsidRPr="001233AF">
        <w:rPr>
          <w:rFonts w:ascii="宋体" w:eastAsia="宋体" w:hAnsi="宋体"/>
        </w:rPr>
        <w:br/>
        <w:t>麦子已经抽穗了，在风里晃着无数个发型独特的小脑袋，蝈蝈大概很喜欢麦子的味道，一望无际的麦田里，很多只蝈蝈抱着很多个小脑袋叫的正欢。</w:t>
      </w:r>
      <w:r w:rsidRPr="001233AF">
        <w:rPr>
          <w:rFonts w:ascii="宋体" w:eastAsia="宋体" w:hAnsi="宋体"/>
        </w:rPr>
        <w:br/>
        <w:t>海山拉着我的手从麦田边走过，我们手里的两只蝈蝈也不甘寂寞的振翅鸣叫着。</w:t>
      </w:r>
      <w:r w:rsidRPr="001233AF">
        <w:rPr>
          <w:rFonts w:ascii="宋体" w:eastAsia="宋体" w:hAnsi="宋体"/>
        </w:rPr>
        <w:br/>
        <w:t>大概天气太热了，海山拉着我的手上有一层薄薄的汗。</w:t>
      </w:r>
      <w:r w:rsidRPr="001233AF">
        <w:rPr>
          <w:rFonts w:ascii="宋体" w:eastAsia="宋体" w:hAnsi="宋体"/>
        </w:rPr>
        <w:br/>
        <w:t>小树林里的树木已经枝叶繁茂了，把林间小路遮盖出无数阴凉，海山拉着我走在小路上，我看到树叶的影子在他背上印出了无数繁复的花纹。</w:t>
      </w:r>
      <w:r w:rsidRPr="001233AF">
        <w:rPr>
          <w:rFonts w:ascii="宋体" w:eastAsia="宋体" w:hAnsi="宋体"/>
        </w:rPr>
        <w:br/>
        <w:t>海山的脖子和额头上也有一层薄薄的汗。</w:t>
      </w:r>
      <w:r w:rsidRPr="001233AF">
        <w:rPr>
          <w:rFonts w:ascii="宋体" w:eastAsia="宋体" w:hAnsi="宋体"/>
        </w:rPr>
        <w:br/>
        <w:t>“海山你咋那么热啊？你都冒汗了，我咋没那么热呢？”</w:t>
      </w:r>
      <w:r w:rsidRPr="001233AF">
        <w:rPr>
          <w:rFonts w:ascii="宋体" w:eastAsia="宋体" w:hAnsi="宋体"/>
        </w:rPr>
        <w:br/>
        <w:t>我有点没话找话说。</w:t>
      </w:r>
      <w:r w:rsidRPr="001233AF">
        <w:rPr>
          <w:rFonts w:ascii="宋体" w:eastAsia="宋体" w:hAnsi="宋体"/>
        </w:rPr>
        <w:br/>
        <w:t>海山扭头看了我一眼，我发现他的胡子上也冒出了好多小汗珠，把他的胡子弄得更黑了。</w:t>
      </w:r>
      <w:r w:rsidRPr="001233AF">
        <w:rPr>
          <w:rFonts w:ascii="宋体" w:eastAsia="宋体" w:hAnsi="宋体"/>
        </w:rPr>
        <w:br/>
        <w:t>“不知道。”</w:t>
      </w:r>
      <w:r w:rsidRPr="001233AF">
        <w:rPr>
          <w:rFonts w:ascii="宋体" w:eastAsia="宋体" w:hAnsi="宋体"/>
        </w:rPr>
        <w:br/>
        <w:t>海山舔了一下嘴唇有些焦躁地说。</w:t>
      </w:r>
      <w:r w:rsidRPr="001233AF">
        <w:rPr>
          <w:rFonts w:ascii="宋体" w:eastAsia="宋体" w:hAnsi="宋体"/>
        </w:rPr>
        <w:br/>
        <w:t>“那咱们赶紧去洗澡吧。”</w:t>
      </w:r>
      <w:r w:rsidRPr="001233AF">
        <w:rPr>
          <w:rFonts w:ascii="宋体" w:eastAsia="宋体" w:hAnsi="宋体"/>
        </w:rPr>
        <w:br/>
        <w:t>我拉着他的手率先跑了起来。</w:t>
      </w:r>
      <w:r w:rsidRPr="001233AF">
        <w:rPr>
          <w:rFonts w:ascii="宋体" w:eastAsia="宋体" w:hAnsi="宋体"/>
        </w:rPr>
        <w:br/>
        <w:t>风又起来了，我和海山迎着风在林间小路上奔跑着，我的汗衫和海山的小褂都在风里鼓了起来，好像我们正在绿树成荫野花遍地的林间小路上一起振翅飞翔。</w:t>
      </w:r>
      <w:r w:rsidRPr="001233AF">
        <w:rPr>
          <w:rFonts w:ascii="宋体" w:eastAsia="宋体" w:hAnsi="宋体"/>
        </w:rPr>
        <w:br/>
      </w:r>
      <w:r w:rsidRPr="001233AF">
        <w:rPr>
          <w:rFonts w:ascii="宋体" w:eastAsia="宋体" w:hAnsi="宋体"/>
        </w:rPr>
        <w:lastRenderedPageBreak/>
        <w:t>夏风还在继续游荡，它从树梢上跳下来沿着河道贴着水面扑向我们。一路把岸边的芦苇吹弯了腰，把清清的小河吹出了粼粼的波纹，把海山的短头发吹得微微颤动，海山闭着眼轻轻说：“你赶紧长大吧，我在等着你长大呢。”</w:t>
      </w:r>
      <w:r w:rsidRPr="001233AF">
        <w:rPr>
          <w:rFonts w:ascii="宋体" w:eastAsia="宋体" w:hAnsi="宋体"/>
        </w:rPr>
        <w:br/>
        <w:t>“哦。”</w:t>
      </w:r>
      <w:r w:rsidRPr="001233AF">
        <w:rPr>
          <w:rFonts w:ascii="宋体" w:eastAsia="宋体" w:hAnsi="宋体"/>
        </w:rPr>
        <w:br/>
        <w:t>我答应了一声，却不知道海山为什么要盼着我长大。</w:t>
      </w:r>
      <w:r w:rsidRPr="001233AF">
        <w:rPr>
          <w:rFonts w:ascii="宋体" w:eastAsia="宋体" w:hAnsi="宋体"/>
        </w:rPr>
        <w:br/>
        <w:t>我从河边回到家的时候看到院子里的榆树下铺了张宽大的苇席，苇席上铺了床白里儿青花面儿的被子，被子上躺着坦胸露肚毛乎乎的熊叔，熊叔的大脑袋下枕着虎叔的大腿，大腿上还放了一本书，虎叔关了录音机坐在被子上还在继续看书默默学俄语。</w:t>
      </w:r>
      <w:r w:rsidRPr="001233AF">
        <w:rPr>
          <w:rFonts w:ascii="宋体" w:eastAsia="宋体" w:hAnsi="宋体"/>
        </w:rPr>
        <w:br/>
        <w:t>我撒腿哒哒哒地跑到虎叔身边，看到熊叔闭着眼呼噜呼噜睡的正香，树叶的影子在他沉睡的脸上晃来晃去好像正在摸着他的胡子玩耍。我看着手痒也想伸手上去揪两下摸几把，但是伸出去的手却让虎叔抓住了。</w:t>
      </w:r>
      <w:r w:rsidRPr="001233AF">
        <w:rPr>
          <w:rFonts w:ascii="宋体" w:eastAsia="宋体" w:hAnsi="宋体"/>
        </w:rPr>
        <w:br/>
        <w:t>“乖乖别闹，让你熊叔好好睡会吧。”</w:t>
      </w:r>
      <w:r w:rsidRPr="001233AF">
        <w:rPr>
          <w:rFonts w:ascii="宋体" w:eastAsia="宋体" w:hAnsi="宋体"/>
        </w:rPr>
        <w:br/>
        <w:t>虎叔压低声音对我说。</w:t>
      </w:r>
      <w:r w:rsidRPr="001233AF">
        <w:rPr>
          <w:rFonts w:ascii="宋体" w:eastAsia="宋体" w:hAnsi="宋体"/>
        </w:rPr>
        <w:br/>
        <w:t>“哦。”</w:t>
      </w:r>
      <w:r w:rsidRPr="001233AF">
        <w:rPr>
          <w:rFonts w:ascii="宋体" w:eastAsia="宋体" w:hAnsi="宋体"/>
        </w:rPr>
        <w:br/>
        <w:t>我听话地点点头，在被子上挨着熊叔躺了下来，把脑袋枕到虎叔的小腿上。但是我实在睡不着，就抓着虎叔的脚趾头摆弄着玩儿。</w:t>
      </w:r>
      <w:r w:rsidRPr="001233AF">
        <w:rPr>
          <w:rFonts w:ascii="宋体" w:eastAsia="宋体" w:hAnsi="宋体"/>
        </w:rPr>
        <w:br/>
        <w:t>玩着虎叔的脚趾头，我看到了远处来回踱步的母鸡和近处地上榆树来回晃动的影子。我知道风正在榆树上玩耍，它玩的太欢实了，偶尔会有一片青青的树叶儿被它踢下树来。叶子打着滚儿在空中飘来飘去落到被子上。我把叶子拾起来放在嘴里咬了咬，青涩涩的味道让我怀念起了春天里那满树层层叠叠香甜可口的榆钱儿。</w:t>
      </w:r>
      <w:r w:rsidRPr="001233AF">
        <w:rPr>
          <w:rFonts w:ascii="宋体" w:eastAsia="宋体" w:hAnsi="宋体"/>
        </w:rPr>
        <w:br/>
        <w:t>虎叔是蒸榆钱儿饭的好手呢，松散鲜香的榆钱儿饭泼上蒜汁儿和辣椒油我能不停嘴儿地吃上两大碗。</w:t>
      </w:r>
      <w:r w:rsidRPr="001233AF">
        <w:rPr>
          <w:rFonts w:ascii="宋体" w:eastAsia="宋体" w:hAnsi="宋体"/>
        </w:rPr>
        <w:br/>
        <w:t>“虎叔我饿了。”</w:t>
      </w:r>
      <w:r w:rsidRPr="001233AF">
        <w:rPr>
          <w:rFonts w:ascii="宋体" w:eastAsia="宋体" w:hAnsi="宋体"/>
        </w:rPr>
        <w:br/>
        <w:t>我咽咽口水摸着肚皮说，这都是榆钱儿饭惹的祸。</w:t>
      </w:r>
      <w:r w:rsidRPr="001233AF">
        <w:rPr>
          <w:rFonts w:ascii="宋体" w:eastAsia="宋体" w:hAnsi="宋体"/>
        </w:rPr>
        <w:br/>
        <w:t>“哦，那我早点去做饭。”</w:t>
      </w:r>
      <w:r w:rsidRPr="001233AF">
        <w:rPr>
          <w:rFonts w:ascii="宋体" w:eastAsia="宋体" w:hAnsi="宋体"/>
        </w:rPr>
        <w:br/>
        <w:t>虎叔放下书，把腿从我和熊叔的脑袋底下慢慢抽出来。</w:t>
      </w:r>
      <w:r w:rsidRPr="001233AF">
        <w:rPr>
          <w:rFonts w:ascii="宋体" w:eastAsia="宋体" w:hAnsi="宋体"/>
        </w:rPr>
        <w:br/>
        <w:t>虎叔走进厨房之后熊叔醒了过来，他睁开眼迷糊糊地左右看看了看。</w:t>
      </w:r>
      <w:r w:rsidRPr="001233AF">
        <w:rPr>
          <w:rFonts w:ascii="宋体" w:eastAsia="宋体" w:hAnsi="宋体"/>
        </w:rPr>
        <w:br/>
        <w:t>“小蹦豆。”</w:t>
      </w:r>
      <w:r w:rsidRPr="001233AF">
        <w:rPr>
          <w:rFonts w:ascii="宋体" w:eastAsia="宋体" w:hAnsi="宋体"/>
        </w:rPr>
        <w:br/>
        <w:t>他含含糊糊地嘟囔了一声伸手把我捞进怀里，用毛茸茸的胡子在我脸上来回蹭了几下，搂着我又呼呼睡了过去。</w:t>
      </w:r>
      <w:r w:rsidRPr="001233AF">
        <w:rPr>
          <w:rFonts w:ascii="宋体" w:eastAsia="宋体" w:hAnsi="宋体"/>
        </w:rPr>
        <w:br/>
        <w:t>这让我想起了玉生家的那只毛茸茸的大黑猫，它生了一窝小猫崽，老喜欢抱着它的小猫睡觉，还喜欢在小猫身上用舌头舔来舔去的。想到这我心里打了个突，真害怕熊叔也会伸出舌头在我脸上舔那么几下，那该有多埋汰啊。</w:t>
      </w:r>
      <w:r w:rsidRPr="001233AF">
        <w:rPr>
          <w:rFonts w:ascii="宋体" w:eastAsia="宋体" w:hAnsi="宋体"/>
        </w:rPr>
        <w:br/>
        <w:t>野人应该不喜欢用舌头舔他们的小孩儿吧，我在心里暗暗地这么期待。</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6EA0A02" w14:textId="77777777" w:rsidR="007A51CA" w:rsidRPr="001233AF" w:rsidRDefault="00000000">
      <w:pPr>
        <w:pStyle w:val="aa"/>
        <w:rPr>
          <w:rFonts w:ascii="宋体" w:eastAsia="宋体" w:hAnsi="宋体"/>
        </w:rPr>
      </w:pPr>
      <w:r w:rsidRPr="001233AF">
        <w:rPr>
          <w:rFonts w:ascii="宋体" w:eastAsia="宋体" w:hAnsi="宋体"/>
        </w:rPr>
        <w:lastRenderedPageBreak/>
        <w:t>虎叔 第七十章</w:t>
      </w:r>
    </w:p>
    <w:p w14:paraId="1B8EB8AF" w14:textId="77777777" w:rsidR="007A51CA" w:rsidRPr="001233AF" w:rsidRDefault="00000000">
      <w:pPr>
        <w:rPr>
          <w:rFonts w:ascii="宋体" w:eastAsia="宋体" w:hAnsi="宋体"/>
        </w:rPr>
      </w:pPr>
      <w:r w:rsidRPr="001233AF">
        <w:rPr>
          <w:rFonts w:ascii="宋体" w:eastAsia="宋体" w:hAnsi="宋体"/>
        </w:rPr>
        <w:t>晚霞刚染红了天姑娘的裙子边儿虎叔就已经把饭做好了。熊叔也睡醒了，正坐在被子上抓着我的两条大腿教我练下腰，我很轻易地把身子朝后弯成了个漂亮的圆弧，用手撑着被子面儿，我用倒挂着的脑袋望着走出了厨房的虎叔。</w:t>
      </w:r>
      <w:r w:rsidRPr="001233AF">
        <w:rPr>
          <w:rFonts w:ascii="宋体" w:eastAsia="宋体" w:hAnsi="宋体"/>
        </w:rPr>
        <w:br/>
        <w:t>“啧啧，虎子你瞧瞧咱小蹦豆，多厉害，腰软的跟面条似的，赶紧把他送去马戏团吧，和猴子摆在一起，敲敲锣就能挣老钱了。”</w:t>
      </w:r>
      <w:r w:rsidRPr="001233AF">
        <w:rPr>
          <w:rFonts w:ascii="宋体" w:eastAsia="宋体" w:hAnsi="宋体"/>
        </w:rPr>
        <w:br/>
        <w:t>“去！咋不把你送到马戏团呢，你扮熊瞎子都不用往身上粘毛。”</w:t>
      </w:r>
      <w:r w:rsidRPr="001233AF">
        <w:rPr>
          <w:rFonts w:ascii="宋体" w:eastAsia="宋体" w:hAnsi="宋体"/>
        </w:rPr>
        <w:br/>
        <w:t>虎叔把我扶起来剜了熊叔一眼说。</w:t>
      </w:r>
      <w:r w:rsidRPr="001233AF">
        <w:rPr>
          <w:rFonts w:ascii="宋体" w:eastAsia="宋体" w:hAnsi="宋体"/>
        </w:rPr>
        <w:br/>
        <w:t>“嘿嘿，虎子你哪舍得把我送走啊？再说你不就待见俺这一身毛么？记得咱俩才认识没多久一起到河里洗澡的时候，你盯着俺这一身毛眼睛一眨不眨都看呆了，你那会儿稀罕的都快流哈喇子了吧，哈哈……”</w:t>
      </w:r>
      <w:r w:rsidRPr="001233AF">
        <w:rPr>
          <w:rFonts w:ascii="宋体" w:eastAsia="宋体" w:hAnsi="宋体"/>
        </w:rPr>
        <w:br/>
        <w:t>熊叔得意地放声大笑起来。</w:t>
      </w:r>
      <w:r w:rsidRPr="001233AF">
        <w:rPr>
          <w:rFonts w:ascii="宋体" w:eastAsia="宋体" w:hAnsi="宋体"/>
        </w:rPr>
        <w:br/>
        <w:t>“你滚吧，我当时是被吓呆了，心说这还是人么？该不会是熊精变的吧？”</w:t>
      </w:r>
      <w:r w:rsidRPr="001233AF">
        <w:rPr>
          <w:rFonts w:ascii="宋体" w:eastAsia="宋体" w:hAnsi="宋体"/>
        </w:rPr>
        <w:br/>
        <w:t>“你就嘴硬吧，反正我知道你心里稀罕俺就行了。”</w:t>
      </w:r>
      <w:r w:rsidRPr="001233AF">
        <w:rPr>
          <w:rFonts w:ascii="宋体" w:eastAsia="宋体" w:hAnsi="宋体"/>
        </w:rPr>
        <w:br/>
        <w:t>熊叔得意地晃了晃大脑袋。</w:t>
      </w:r>
      <w:r w:rsidRPr="001233AF">
        <w:rPr>
          <w:rFonts w:ascii="宋体" w:eastAsia="宋体" w:hAnsi="宋体"/>
        </w:rPr>
        <w:br/>
        <w:t>“少废话了，赶紧把被子收拾起来进屋吃饭吧。”</w:t>
      </w:r>
      <w:r w:rsidRPr="001233AF">
        <w:rPr>
          <w:rFonts w:ascii="宋体" w:eastAsia="宋体" w:hAnsi="宋体"/>
        </w:rPr>
        <w:br/>
        <w:t>虎叔把我和熊叔从被子上撵下去开始弯腰叠被子，这时候父亲拎着个大筐笑呵呵地从院子外面走了进来。</w:t>
      </w:r>
      <w:r w:rsidRPr="001233AF">
        <w:rPr>
          <w:rFonts w:ascii="宋体" w:eastAsia="宋体" w:hAnsi="宋体"/>
        </w:rPr>
        <w:br/>
        <w:t>“虎子虎子你快看，俺都采了些啥回来了。”</w:t>
      </w:r>
      <w:r w:rsidRPr="001233AF">
        <w:rPr>
          <w:rFonts w:ascii="宋体" w:eastAsia="宋体" w:hAnsi="宋体"/>
        </w:rPr>
        <w:br/>
        <w:t>父亲把筐放到虎叔跟前的地上，弯腰把脑袋扎进筐里翻腾了起来。</w:t>
      </w:r>
      <w:r w:rsidRPr="001233AF">
        <w:rPr>
          <w:rFonts w:ascii="宋体" w:eastAsia="宋体" w:hAnsi="宋体"/>
        </w:rPr>
        <w:br/>
        <w:t>“看这油蘑多大个。”，父亲掏出一捧油蘑摆在苇席上。</w:t>
      </w:r>
      <w:r w:rsidRPr="001233AF">
        <w:rPr>
          <w:rFonts w:ascii="宋体" w:eastAsia="宋体" w:hAnsi="宋体"/>
        </w:rPr>
        <w:br/>
        <w:t>“看这木耳多鲜亮。”，父亲掏出两把木耳摆在苇席上。</w:t>
      </w:r>
      <w:r w:rsidRPr="001233AF">
        <w:rPr>
          <w:rFonts w:ascii="宋体" w:eastAsia="宋体" w:hAnsi="宋体"/>
        </w:rPr>
        <w:br/>
        <w:t>“看这蕨菜多粗嫩。”，父亲掏出三捆蕨菜摆在苇席上。</w:t>
      </w:r>
      <w:r w:rsidRPr="001233AF">
        <w:rPr>
          <w:rFonts w:ascii="宋体" w:eastAsia="宋体" w:hAnsi="宋体"/>
        </w:rPr>
        <w:br/>
        <w:t>“看这山芹多墩实。”，父亲掏出四棵山芹摆在苇席上。</w:t>
      </w:r>
      <w:r w:rsidRPr="001233AF">
        <w:rPr>
          <w:rFonts w:ascii="宋体" w:eastAsia="宋体" w:hAnsi="宋体"/>
        </w:rPr>
        <w:br/>
        <w:t>“看这葡萄多水灵。”，父亲掏出五串葡萄摆在苇席上。</w:t>
      </w:r>
      <w:r w:rsidRPr="001233AF">
        <w:rPr>
          <w:rFonts w:ascii="宋体" w:eastAsia="宋体" w:hAnsi="宋体"/>
        </w:rPr>
        <w:br/>
        <w:t>“看这猴头多少见。”，父亲掏出六个猴头摆在苇席上。</w:t>
      </w:r>
      <w:r w:rsidRPr="001233AF">
        <w:rPr>
          <w:rFonts w:ascii="宋体" w:eastAsia="宋体" w:hAnsi="宋体"/>
        </w:rPr>
        <w:br/>
        <w:t>“啊，这猴头是挺少见的，豹子你咋一下采了这么多……”</w:t>
      </w:r>
      <w:r w:rsidRPr="001233AF">
        <w:rPr>
          <w:rFonts w:ascii="宋体" w:eastAsia="宋体" w:hAnsi="宋体"/>
        </w:rPr>
        <w:br/>
        <w:t>虎叔在一旁默默地看着父亲倒腾了老半天，终于惊讶地拿起一个父亲摆在苇席上的白猴头开了腔。那几个猴头表面长满了刺刺的毛状凸起，乍一看还真像猴子脑袋。</w:t>
      </w:r>
      <w:r w:rsidRPr="001233AF">
        <w:rPr>
          <w:rFonts w:ascii="宋体" w:eastAsia="宋体" w:hAnsi="宋体"/>
        </w:rPr>
        <w:br/>
        <w:t>父亲看到虎叔露出了惊讶的表情，心满意足地擦了擦脑门子上折腾出来的汗水有些得意地说：“我是谁啊？这片山里哪有啥好东西我是稳拿稳地都知道……”</w:t>
      </w:r>
      <w:r w:rsidRPr="001233AF">
        <w:rPr>
          <w:rFonts w:ascii="宋体" w:eastAsia="宋体" w:hAnsi="宋体"/>
        </w:rPr>
        <w:br/>
        <w:t>“你就可劲吹吧，反正吹牛又不用上税。”</w:t>
      </w:r>
      <w:r w:rsidRPr="001233AF">
        <w:rPr>
          <w:rFonts w:ascii="宋体" w:eastAsia="宋体" w:hAnsi="宋体"/>
        </w:rPr>
        <w:br/>
        <w:t>熊叔在一旁哧着鼻子说。</w:t>
      </w:r>
      <w:r w:rsidRPr="001233AF">
        <w:rPr>
          <w:rFonts w:ascii="宋体" w:eastAsia="宋体" w:hAnsi="宋体"/>
        </w:rPr>
        <w:br/>
        <w:t>“你管我吹牛不吹牛！有本事你别趴在炕上装死也去给虎子采来一大堆好东西啊！”，遇见熊叔，父亲的嘴茬子总利的跟刀子似的。</w:t>
      </w:r>
      <w:r w:rsidRPr="001233AF">
        <w:rPr>
          <w:rFonts w:ascii="宋体" w:eastAsia="宋体" w:hAnsi="宋体"/>
        </w:rPr>
        <w:br/>
        <w:t>“谁说我装死？明天我就进山，采的东西肯定比你的东西更好更多！”</w:t>
      </w:r>
      <w:r w:rsidRPr="001233AF">
        <w:rPr>
          <w:rFonts w:ascii="宋体" w:eastAsia="宋体" w:hAnsi="宋体"/>
        </w:rPr>
        <w:br/>
        <w:t>熊叔岔拉着两条腿蹦了起来。</w:t>
      </w:r>
      <w:r w:rsidRPr="001233AF">
        <w:rPr>
          <w:rFonts w:ascii="宋体" w:eastAsia="宋体" w:hAnsi="宋体"/>
        </w:rPr>
        <w:br/>
      </w:r>
      <w:r w:rsidRPr="001233AF">
        <w:rPr>
          <w:rFonts w:ascii="宋体" w:eastAsia="宋体" w:hAnsi="宋体"/>
        </w:rPr>
        <w:lastRenderedPageBreak/>
        <w:t>父亲撇了一下嘴，转身面对我把手伸进衣兜里掏了掏，掏出了一个纸包递到了我脸前。</w:t>
      </w:r>
      <w:r w:rsidRPr="001233AF">
        <w:rPr>
          <w:rFonts w:ascii="宋体" w:eastAsia="宋体" w:hAnsi="宋体"/>
        </w:rPr>
        <w:br/>
        <w:t>“</w:t>
      </w:r>
      <w:r w:rsidRPr="001233AF">
        <w:rPr>
          <w:rFonts w:ascii="宋体" w:eastAsia="宋体" w:hAnsi="宋体"/>
        </w:rPr>
        <w:br/>
        <w:t>都柿，好东西呢！总共才熟了没几个，我都拿来了，知道你个小兔崽子嘴馋贪吃，我都没让家里的那几个小兔崽子知道。”</w:t>
      </w:r>
      <w:r w:rsidRPr="001233AF">
        <w:rPr>
          <w:rFonts w:ascii="宋体" w:eastAsia="宋体" w:hAnsi="宋体"/>
        </w:rPr>
        <w:br/>
        <w:t>我欣喜又忐忑地小心从父亲手里接过那个纸包，打开来，几个紫红色晶莹饱满的果子漂亮地躺在白色的纸上，同时还能闻到一股醉人的果香气。</w:t>
      </w:r>
      <w:r w:rsidRPr="001233AF">
        <w:rPr>
          <w:rFonts w:ascii="宋体" w:eastAsia="宋体" w:hAnsi="宋体"/>
        </w:rPr>
        <w:br/>
        <w:t>我迫不及待地拿起一颗放进嘴里轻轻咬了一下，果皮破裂了，紫红的果汁溢了出来，酸甜的味道立刻浸满了我的口腔，同时还有一股都柿独特的淡淡酒香气在我嘴里弥漫开来，齿间舌尖牙膛上四处萦绕着。</w:t>
      </w:r>
      <w:r w:rsidRPr="001233AF">
        <w:rPr>
          <w:rFonts w:ascii="宋体" w:eastAsia="宋体" w:hAnsi="宋体"/>
        </w:rPr>
        <w:br/>
        <w:t>“真好吃！”</w:t>
      </w:r>
      <w:r w:rsidRPr="001233AF">
        <w:rPr>
          <w:rFonts w:ascii="宋体" w:eastAsia="宋体" w:hAnsi="宋体"/>
        </w:rPr>
        <w:br/>
        <w:t>我高兴地笑得合不拢嘴。</w:t>
      </w:r>
      <w:r w:rsidRPr="001233AF">
        <w:rPr>
          <w:rFonts w:ascii="宋体" w:eastAsia="宋体" w:hAnsi="宋体"/>
        </w:rPr>
        <w:br/>
        <w:t>“这玩意能酿酒，小孩子不敢多吃，吃多了就会醉的。秋天的时候熊瞎子就爱吃这东西，吃完了就醉醺醺地爬回窝里睡大觉，一睡就睡一冬天。有些吃得太多爬不回窝里就睡着了，被人发现就捆上他的四个熊掌抓走了……”</w:t>
      </w:r>
      <w:r w:rsidRPr="001233AF">
        <w:rPr>
          <w:rFonts w:ascii="宋体" w:eastAsia="宋体" w:hAnsi="宋体"/>
        </w:rPr>
        <w:br/>
        <w:t>父亲边说边似笑非笑地看着熊叔，熊叔扭着脖子给了父亲一个后脑勺，不搭理他。</w:t>
      </w:r>
      <w:r w:rsidRPr="001233AF">
        <w:rPr>
          <w:rFonts w:ascii="宋体" w:eastAsia="宋体" w:hAnsi="宋体"/>
        </w:rPr>
        <w:br/>
        <w:t>“这几串葡萄还不太熟，你先别贪嘴，叫你虎叔捂几天，熟透了再吃。”</w:t>
      </w:r>
      <w:r w:rsidRPr="001233AF">
        <w:rPr>
          <w:rFonts w:ascii="宋体" w:eastAsia="宋体" w:hAnsi="宋体"/>
        </w:rPr>
        <w:br/>
        <w:t>父亲又指着那几串摆在苇席上青中泛紫的野葡萄对我说。</w:t>
      </w:r>
      <w:r w:rsidRPr="001233AF">
        <w:rPr>
          <w:rFonts w:ascii="宋体" w:eastAsia="宋体" w:hAnsi="宋体"/>
        </w:rPr>
        <w:br/>
        <w:t>我忙不迭地连连点头，有了这些野果的恩惠，我瞬间觉着父亲变得比原来亲近可爱多了。</w:t>
      </w:r>
      <w:r w:rsidRPr="001233AF">
        <w:rPr>
          <w:rFonts w:ascii="宋体" w:eastAsia="宋体" w:hAnsi="宋体"/>
        </w:rPr>
        <w:br/>
        <w:t>虎叔把父亲在苇席上摆了一长溜的东西一样一样的拾起来仔细摆回篮子里，好像父亲采回来的每样东西都很珍贵似的。熊叔冷眼看着虎叔在那忙乎，哼了一声说：“虎子咱还吃不吃饭了？”</w:t>
      </w:r>
      <w:r w:rsidRPr="001233AF">
        <w:rPr>
          <w:rFonts w:ascii="宋体" w:eastAsia="宋体" w:hAnsi="宋体"/>
        </w:rPr>
        <w:br/>
        <w:t>“哦。”，虎叔应了一声，把最后一样东西轻轻放进篮子里直起腰问父亲，“还没吃饭吧？进来一起吃吧。”</w:t>
      </w:r>
      <w:r w:rsidRPr="001233AF">
        <w:rPr>
          <w:rFonts w:ascii="宋体" w:eastAsia="宋体" w:hAnsi="宋体"/>
        </w:rPr>
        <w:br/>
        <w:t>“恩恩，好啊，我跑了一天，回来把采的东西给咱两家分了分就跑过来了，还真没顾得上吃饭呢。”</w:t>
      </w:r>
      <w:r w:rsidRPr="001233AF">
        <w:rPr>
          <w:rFonts w:ascii="宋体" w:eastAsia="宋体" w:hAnsi="宋体"/>
        </w:rPr>
        <w:br/>
        <w:t>父亲点着头说。</w:t>
      </w:r>
      <w:r w:rsidRPr="001233AF">
        <w:rPr>
          <w:rFonts w:ascii="宋体" w:eastAsia="宋体" w:hAnsi="宋体"/>
        </w:rPr>
        <w:br/>
        <w:t>“那赶紧来吧，”，虎叔扭头又对熊叔说，“坏熊你把被子和席子拿回屋里去。”</w:t>
      </w:r>
      <w:r w:rsidRPr="001233AF">
        <w:rPr>
          <w:rFonts w:ascii="宋体" w:eastAsia="宋体" w:hAnsi="宋体"/>
        </w:rPr>
        <w:br/>
        <w:t>然后他拎起筐子带着父亲就先进屋了。</w:t>
      </w:r>
      <w:r w:rsidRPr="001233AF">
        <w:rPr>
          <w:rFonts w:ascii="宋体" w:eastAsia="宋体" w:hAnsi="宋体"/>
        </w:rPr>
        <w:br/>
        <w:t>熊叔满脸懊恼地捏紧拳头瞪着父亲背着手遛遛达达跟在虎叔后面的身影，最后叹了口气，弯腰卷起席子，一手抱着被子，一手夹着卷好的席筒蔫蔫地岔拉着两腿回屋了。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D4FCFC4" w14:textId="77777777" w:rsidR="007A51CA" w:rsidRPr="001233AF" w:rsidRDefault="00000000">
      <w:pPr>
        <w:pStyle w:val="aa"/>
        <w:rPr>
          <w:rFonts w:ascii="宋体" w:eastAsia="宋体" w:hAnsi="宋体"/>
        </w:rPr>
      </w:pPr>
      <w:r w:rsidRPr="001233AF">
        <w:rPr>
          <w:rFonts w:ascii="宋体" w:eastAsia="宋体" w:hAnsi="宋体"/>
        </w:rPr>
        <w:t>虎叔 第七十一章</w:t>
      </w:r>
    </w:p>
    <w:p w14:paraId="09E262E8" w14:textId="77777777" w:rsidR="007A51CA" w:rsidRPr="001233AF" w:rsidRDefault="00000000">
      <w:pPr>
        <w:rPr>
          <w:rFonts w:ascii="宋体" w:eastAsia="宋体" w:hAnsi="宋体"/>
        </w:rPr>
      </w:pPr>
      <w:r w:rsidRPr="001233AF">
        <w:rPr>
          <w:rFonts w:ascii="宋体" w:eastAsia="宋体" w:hAnsi="宋体"/>
        </w:rPr>
        <w:t>清晨我是被窗外榆树上的小鸟叫醒的，睁开眼我想到的第一件事就是今天要跟着父亲熊叔和虎叔进山采山货，我在心里还是很怕他们偷偷跑掉不带我去。于是就赶紧一骨碌爬起来</w:t>
      </w:r>
      <w:r w:rsidRPr="001233AF">
        <w:rPr>
          <w:rFonts w:ascii="宋体" w:eastAsia="宋体" w:hAnsi="宋体"/>
        </w:rPr>
        <w:lastRenderedPageBreak/>
        <w:t>左右看看他们还在不在，天竟然还很早，虎叔已经起来了熊叔还猫在被窝里呼呼大睡。</w:t>
      </w:r>
      <w:r w:rsidRPr="001233AF">
        <w:rPr>
          <w:rFonts w:ascii="宋体" w:eastAsia="宋体" w:hAnsi="宋体"/>
        </w:rPr>
        <w:br/>
        <w:t>我蹦过去骑在熊叔身上上上下下墩着屁股喊：“熊叔熊叔快起来啦！咱们今天要进山采山货了！”</w:t>
      </w:r>
      <w:r w:rsidRPr="001233AF">
        <w:rPr>
          <w:rFonts w:ascii="宋体" w:eastAsia="宋体" w:hAnsi="宋体"/>
        </w:rPr>
        <w:br/>
        <w:t>熊叔睁开眼睛看了看我，哼唧了一声，眼皮子开合了几下，他闭上眼又睡过去了。</w:t>
      </w:r>
      <w:r w:rsidRPr="001233AF">
        <w:rPr>
          <w:rFonts w:ascii="宋体" w:eastAsia="宋体" w:hAnsi="宋体"/>
        </w:rPr>
        <w:br/>
        <w:t>我干脆用两只手揪着他两边腮帮子上的胡子，趴在他耳朵上扯起嗓门一连串儿的大声喊着：“熊叔熊叔熊叔熊叔熊叔……”</w:t>
      </w:r>
      <w:r w:rsidRPr="001233AF">
        <w:rPr>
          <w:rFonts w:ascii="宋体" w:eastAsia="宋体" w:hAnsi="宋体"/>
        </w:rPr>
        <w:br/>
        <w:t>熊叔皱起眉头呲了呲牙，瞪圆眼睛一翻身整个儿把我埋在了身子下面。</w:t>
      </w:r>
      <w:r w:rsidRPr="001233AF">
        <w:rPr>
          <w:rFonts w:ascii="宋体" w:eastAsia="宋体" w:hAnsi="宋体"/>
        </w:rPr>
        <w:br/>
        <w:t>“熊叔——”</w:t>
      </w:r>
      <w:r w:rsidRPr="001233AF">
        <w:rPr>
          <w:rFonts w:ascii="宋体" w:eastAsia="宋体" w:hAnsi="宋体"/>
        </w:rPr>
        <w:br/>
        <w:t>我的嘴被堵在他毛茸茸的胸脯上弱弱地喊出了最后一声。</w:t>
      </w:r>
      <w:r w:rsidRPr="001233AF">
        <w:rPr>
          <w:rFonts w:ascii="宋体" w:eastAsia="宋体" w:hAnsi="宋体"/>
        </w:rPr>
        <w:br/>
        <w:t>熊叔张开大嘴打了个长长的哈欠，我从下面看清了他嘴里的每一颗结实的大牙。</w:t>
      </w:r>
      <w:r w:rsidRPr="001233AF">
        <w:rPr>
          <w:rFonts w:ascii="宋体" w:eastAsia="宋体" w:hAnsi="宋体"/>
        </w:rPr>
        <w:br/>
        <w:t>“熊叔你是野人，牙真大。”</w:t>
      </w:r>
      <w:r w:rsidRPr="001233AF">
        <w:rPr>
          <w:rFonts w:ascii="宋体" w:eastAsia="宋体" w:hAnsi="宋体"/>
        </w:rPr>
        <w:br/>
        <w:t>我在他身下咯咯笑着说。</w:t>
      </w:r>
      <w:r w:rsidRPr="001233AF">
        <w:rPr>
          <w:rFonts w:ascii="宋体" w:eastAsia="宋体" w:hAnsi="宋体"/>
        </w:rPr>
        <w:br/>
        <w:t>熊叔用手背擦了把眼睛，咧开大嘴把牙呲出来恶狠狠地对我说：“熊叔就是野人，专吃调皮捣蛋的小蹦豆。”</w:t>
      </w:r>
      <w:r w:rsidRPr="001233AF">
        <w:rPr>
          <w:rFonts w:ascii="宋体" w:eastAsia="宋体" w:hAnsi="宋体"/>
        </w:rPr>
        <w:br/>
        <w:t>然后他就张开大嘴一下咬到了我的脖子上。</w:t>
      </w:r>
      <w:r w:rsidRPr="001233AF">
        <w:rPr>
          <w:rFonts w:ascii="宋体" w:eastAsia="宋体" w:hAnsi="宋体"/>
        </w:rPr>
        <w:br/>
        <w:t>“虎叔救命啊——，野人熊叔要吃我啦——”</w:t>
      </w:r>
      <w:r w:rsidRPr="001233AF">
        <w:rPr>
          <w:rFonts w:ascii="宋体" w:eastAsia="宋体" w:hAnsi="宋体"/>
        </w:rPr>
        <w:br/>
        <w:t>我扯开喉咙放声长嚎。</w:t>
      </w:r>
      <w:r w:rsidRPr="001233AF">
        <w:rPr>
          <w:rFonts w:ascii="宋体" w:eastAsia="宋体" w:hAnsi="宋体"/>
        </w:rPr>
        <w:br/>
        <w:t>“你们两个快下来洗脸吃饭！”</w:t>
      </w:r>
      <w:r w:rsidRPr="001233AF">
        <w:rPr>
          <w:rFonts w:ascii="宋体" w:eastAsia="宋体" w:hAnsi="宋体"/>
        </w:rPr>
        <w:br/>
        <w:t>虎叔的声音响了起来。</w:t>
      </w:r>
      <w:r w:rsidRPr="001233AF">
        <w:rPr>
          <w:rFonts w:ascii="宋体" w:eastAsia="宋体" w:hAnsi="宋体"/>
        </w:rPr>
        <w:br/>
        <w:t>“我不吃饭，我要吃小蹦豆——”</w:t>
      </w:r>
      <w:r w:rsidRPr="001233AF">
        <w:rPr>
          <w:rFonts w:ascii="宋体" w:eastAsia="宋体" w:hAnsi="宋体"/>
        </w:rPr>
        <w:br/>
        <w:t>熊叔松开嘴说完还仰起头在嗓子里“嗷唔——”地嚎叫了一声。</w:t>
      </w:r>
      <w:r w:rsidRPr="001233AF">
        <w:rPr>
          <w:rFonts w:ascii="宋体" w:eastAsia="宋体" w:hAnsi="宋体"/>
        </w:rPr>
        <w:br/>
        <w:t>“啪——”</w:t>
      </w:r>
      <w:r w:rsidRPr="001233AF">
        <w:rPr>
          <w:rFonts w:ascii="宋体" w:eastAsia="宋体" w:hAnsi="宋体"/>
        </w:rPr>
        <w:br/>
        <w:t>他的屁股上立马挨了虎叔一巴掌。</w:t>
      </w:r>
      <w:r w:rsidRPr="001233AF">
        <w:rPr>
          <w:rFonts w:ascii="宋体" w:eastAsia="宋体" w:hAnsi="宋体"/>
        </w:rPr>
        <w:br/>
        <w:t>“还闹，有完没完了。”</w:t>
      </w:r>
      <w:r w:rsidRPr="001233AF">
        <w:rPr>
          <w:rFonts w:ascii="宋体" w:eastAsia="宋体" w:hAnsi="宋体"/>
        </w:rPr>
        <w:br/>
        <w:t>“我要连你虎叔一起吃，嗷唔——”</w:t>
      </w:r>
      <w:r w:rsidRPr="001233AF">
        <w:rPr>
          <w:rFonts w:ascii="宋体" w:eastAsia="宋体" w:hAnsi="宋体"/>
        </w:rPr>
        <w:br/>
        <w:t>熊叔爬到虎叔跟前翘着屁股抱住了虎叔的腰。</w:t>
      </w:r>
      <w:r w:rsidRPr="001233AF">
        <w:rPr>
          <w:rFonts w:ascii="宋体" w:eastAsia="宋体" w:hAnsi="宋体"/>
        </w:rPr>
        <w:br/>
        <w:t>“嗷唔——”</w:t>
      </w:r>
      <w:r w:rsidRPr="001233AF">
        <w:rPr>
          <w:rFonts w:ascii="宋体" w:eastAsia="宋体" w:hAnsi="宋体"/>
        </w:rPr>
        <w:br/>
        <w:t>他又叫了一声，仰头咬住了虎叔的脖子。</w:t>
      </w:r>
      <w:r w:rsidRPr="001233AF">
        <w:rPr>
          <w:rFonts w:ascii="宋体" w:eastAsia="宋体" w:hAnsi="宋体"/>
        </w:rPr>
        <w:br/>
        <w:t>虎叔低头看了看熊叔仰起来的脸，把手伸到熊叔的屁股上。</w:t>
      </w:r>
      <w:r w:rsidRPr="001233AF">
        <w:rPr>
          <w:rFonts w:ascii="宋体" w:eastAsia="宋体" w:hAnsi="宋体"/>
        </w:rPr>
        <w:br/>
        <w:t>我以为虎叔还会再给熊叔屁股两巴掌，可虎叔只是轻轻摸了摸熊叔的屁股，然后很温柔地问：“都好了么？”</w:t>
      </w:r>
      <w:r w:rsidRPr="001233AF">
        <w:rPr>
          <w:rFonts w:ascii="宋体" w:eastAsia="宋体" w:hAnsi="宋体"/>
        </w:rPr>
        <w:br/>
        <w:t>“恩。”</w:t>
      </w:r>
      <w:r w:rsidRPr="001233AF">
        <w:rPr>
          <w:rFonts w:ascii="宋体" w:eastAsia="宋体" w:hAnsi="宋体"/>
        </w:rPr>
        <w:br/>
        <w:t>熊叔松开嘴仰头望着虎叔点了点头。</w:t>
      </w:r>
      <w:r w:rsidRPr="001233AF">
        <w:rPr>
          <w:rFonts w:ascii="宋体" w:eastAsia="宋体" w:hAnsi="宋体"/>
        </w:rPr>
        <w:br/>
        <w:t>虎叔的手就轻轻在熊叔的大屁股上来回抚摸着。</w:t>
      </w:r>
      <w:r w:rsidRPr="001233AF">
        <w:rPr>
          <w:rFonts w:ascii="宋体" w:eastAsia="宋体" w:hAnsi="宋体"/>
        </w:rPr>
        <w:br/>
        <w:t>“虎子——”</w:t>
      </w:r>
      <w:r w:rsidRPr="001233AF">
        <w:rPr>
          <w:rFonts w:ascii="宋体" w:eastAsia="宋体" w:hAnsi="宋体"/>
        </w:rPr>
        <w:br/>
        <w:t>熊叔在喉咙里低低叫了一声，把脑袋在虎叔胸前一下一下蹭着。</w:t>
      </w:r>
      <w:r w:rsidRPr="001233AF">
        <w:rPr>
          <w:rFonts w:ascii="宋体" w:eastAsia="宋体" w:hAnsi="宋体"/>
        </w:rPr>
        <w:br/>
        <w:t>他圆圆的大屁股在我眼前翘得实在是太高了，我一时手痒就学着虎叔之前的样子挥着两只手掌来了个左右开弓，“啪啪”，在他的两个大屁股蛋子上一边印了一巴掌。</w:t>
      </w:r>
      <w:r w:rsidRPr="001233AF">
        <w:rPr>
          <w:rFonts w:ascii="宋体" w:eastAsia="宋体" w:hAnsi="宋体"/>
        </w:rPr>
        <w:br/>
        <w:t>“小蹦豆！”</w:t>
      </w:r>
      <w:r w:rsidRPr="001233AF">
        <w:rPr>
          <w:rFonts w:ascii="宋体" w:eastAsia="宋体" w:hAnsi="宋体"/>
        </w:rPr>
        <w:br/>
      </w:r>
      <w:r w:rsidRPr="001233AF">
        <w:rPr>
          <w:rFonts w:ascii="宋体" w:eastAsia="宋体" w:hAnsi="宋体"/>
        </w:rPr>
        <w:lastRenderedPageBreak/>
        <w:t>熊叔扭过来脑袋呲着牙对我怒吼着，瞧那模样他这回是真的想吃掉我了。</w:t>
      </w:r>
      <w:r w:rsidRPr="001233AF">
        <w:rPr>
          <w:rFonts w:ascii="宋体" w:eastAsia="宋体" w:hAnsi="宋体"/>
        </w:rPr>
        <w:br/>
        <w:t>这时候父亲全身武装的推门进来了，看到眼前的情景他愣了一下，放下手中的筐他撑圆眼睛问：“你们三个这是干嘛呢？”</w:t>
      </w:r>
      <w:r w:rsidRPr="001233AF">
        <w:rPr>
          <w:rFonts w:ascii="宋体" w:eastAsia="宋体" w:hAnsi="宋体"/>
        </w:rPr>
        <w:br/>
        <w:t>“熊叔扮老虎要吃掉我和虎叔。”</w:t>
      </w:r>
      <w:r w:rsidRPr="001233AF">
        <w:rPr>
          <w:rFonts w:ascii="宋体" w:eastAsia="宋体" w:hAnsi="宋体"/>
        </w:rPr>
        <w:br/>
        <w:t>我跳起来抢先兴奋地说。</w:t>
      </w:r>
      <w:r w:rsidRPr="001233AF">
        <w:rPr>
          <w:rFonts w:ascii="宋体" w:eastAsia="宋体" w:hAnsi="宋体"/>
        </w:rPr>
        <w:br/>
        <w:t>“他扮啥老虎啊？他不整个就是一只熊瞎子么？”</w:t>
      </w:r>
      <w:r w:rsidRPr="001233AF">
        <w:rPr>
          <w:rFonts w:ascii="宋体" w:eastAsia="宋体" w:hAnsi="宋体"/>
        </w:rPr>
        <w:br/>
        <w:t>父亲笑嘻嘻地说。</w:t>
      </w:r>
      <w:r w:rsidRPr="001233AF">
        <w:rPr>
          <w:rFonts w:ascii="宋体" w:eastAsia="宋体" w:hAnsi="宋体"/>
        </w:rPr>
        <w:br/>
        <w:t>熊叔放开虎叔，对父亲呲了呲牙，翻个身坐着开始穿衣服。</w:t>
      </w:r>
      <w:r w:rsidRPr="001233AF">
        <w:rPr>
          <w:rFonts w:ascii="宋体" w:eastAsia="宋体" w:hAnsi="宋体"/>
        </w:rPr>
        <w:br/>
        <w:t>“来的这么早啊？吃饭了没？”，虎叔往下拉了拉衣襟，扭头问父亲。</w:t>
      </w:r>
      <w:r w:rsidRPr="001233AF">
        <w:rPr>
          <w:rFonts w:ascii="宋体" w:eastAsia="宋体" w:hAnsi="宋体"/>
        </w:rPr>
        <w:br/>
        <w:t>“啊，没呢，我来就是想告诉你多准备点干粮，老远的进趟山不容易，我说咱们干脆在山里住一夜明天再回来吧，也省的来回跑路了。”</w:t>
      </w:r>
      <w:r w:rsidRPr="001233AF">
        <w:rPr>
          <w:rFonts w:ascii="宋体" w:eastAsia="宋体" w:hAnsi="宋体"/>
        </w:rPr>
        <w:br/>
        <w:t>“哦，也行。那我再去烙点饼吧。”</w:t>
      </w:r>
      <w:r w:rsidRPr="001233AF">
        <w:rPr>
          <w:rFonts w:ascii="宋体" w:eastAsia="宋体" w:hAnsi="宋体"/>
        </w:rPr>
        <w:br/>
        <w:t>虎叔帮我穿好衣服，又去厨房忙乎了。</w:t>
      </w:r>
      <w:r w:rsidRPr="001233AF">
        <w:rPr>
          <w:rFonts w:ascii="宋体" w:eastAsia="宋体" w:hAnsi="宋体"/>
        </w:rPr>
        <w:br/>
        <w:t>俩人锵锵锵的又争吵开了。</w:t>
      </w:r>
      <w:r w:rsidRPr="001233AF">
        <w:rPr>
          <w:rFonts w:ascii="宋体" w:eastAsia="宋体" w:hAnsi="宋体"/>
        </w:rPr>
        <w:br/>
        <w:t>然后虎叔从柜子里拿出白糖罐子又往厨房走了。</w:t>
      </w:r>
      <w:r w:rsidRPr="001233AF">
        <w:rPr>
          <w:rFonts w:ascii="宋体" w:eastAsia="宋体" w:hAnsi="宋体"/>
        </w:rPr>
        <w:br/>
        <w:t>“虎叔你要给我烙糖饼么？”</w:t>
      </w:r>
      <w:r w:rsidRPr="001233AF">
        <w:rPr>
          <w:rFonts w:ascii="宋体" w:eastAsia="宋体" w:hAnsi="宋体"/>
        </w:rPr>
        <w:br/>
        <w:t>我伸着脖子冲他喊。</w:t>
      </w:r>
      <w:r w:rsidRPr="001233AF">
        <w:rPr>
          <w:rFonts w:ascii="宋体" w:eastAsia="宋体" w:hAnsi="宋体"/>
        </w:rPr>
        <w:br/>
        <w:t>“恩！”</w:t>
      </w:r>
      <w:r w:rsidRPr="001233AF">
        <w:rPr>
          <w:rFonts w:ascii="宋体" w:eastAsia="宋体" w:hAnsi="宋体"/>
        </w:rPr>
        <w:br/>
        <w:t>虎叔远远地应了一声。</w:t>
      </w:r>
      <w:r w:rsidRPr="001233AF">
        <w:rPr>
          <w:rFonts w:ascii="宋体" w:eastAsia="宋体" w:hAnsi="宋体"/>
        </w:rPr>
        <w:br/>
        <w:t>我高兴地穿鞋跳下炕，呼噜呼噜洗好脸，翘首期盼地坐在桌子前等着虎叔的糖饼。</w:t>
      </w:r>
      <w:r w:rsidRPr="001233AF">
        <w:rPr>
          <w:rFonts w:ascii="宋体" w:eastAsia="宋体" w:hAnsi="宋体"/>
        </w:rPr>
        <w:br/>
        <w:t>熊叔和父亲也坐在桌前埋头吃着饭，也不再提刚才的事了。</w:t>
      </w:r>
      <w:r w:rsidRPr="001233AF">
        <w:rPr>
          <w:rFonts w:ascii="宋体" w:eastAsia="宋体" w:hAnsi="宋体"/>
        </w:rPr>
        <w:br/>
        <w:t>“我把你那匹黑马也牵过来了，你闯老林子的经验丰富，一会你看看咱们还都需要带点啥。”</w:t>
      </w:r>
      <w:r w:rsidRPr="001233AF">
        <w:rPr>
          <w:rFonts w:ascii="宋体" w:eastAsia="宋体" w:hAnsi="宋体"/>
        </w:rPr>
        <w:br/>
        <w:t>父亲很正经地对熊叔说。</w:t>
      </w:r>
      <w:r w:rsidRPr="001233AF">
        <w:rPr>
          <w:rFonts w:ascii="宋体" w:eastAsia="宋体" w:hAnsi="宋体"/>
        </w:rPr>
        <w:br/>
        <w:t>“唔——”</w:t>
      </w:r>
      <w:r w:rsidRPr="001233AF">
        <w:rPr>
          <w:rFonts w:ascii="宋体" w:eastAsia="宋体" w:hAnsi="宋体"/>
        </w:rPr>
        <w:br/>
        <w:t>熊叔满嘴是饭地鼓着腮帮子应了一声。</w:t>
      </w:r>
      <w:r w:rsidRPr="001233AF">
        <w:rPr>
          <w:rFonts w:ascii="宋体" w:eastAsia="宋体" w:hAnsi="宋体"/>
        </w:rPr>
        <w:br/>
        <w:t>“熊小子你真的没碰过女人？”</w:t>
      </w:r>
      <w:r w:rsidRPr="001233AF">
        <w:rPr>
          <w:rFonts w:ascii="宋体" w:eastAsia="宋体" w:hAnsi="宋体"/>
        </w:rPr>
        <w:br/>
        <w:t>父亲又很不正经地对熊叔说。</w:t>
      </w:r>
      <w:r w:rsidRPr="001233AF">
        <w:rPr>
          <w:rFonts w:ascii="宋体" w:eastAsia="宋体" w:hAnsi="宋体"/>
        </w:rPr>
        <w:br/>
        <w:t>“没。”</w:t>
      </w:r>
      <w:r w:rsidRPr="001233AF">
        <w:rPr>
          <w:rFonts w:ascii="宋体" w:eastAsia="宋体" w:hAnsi="宋体"/>
        </w:rPr>
        <w:br/>
        <w:t>熊叔晃了晃大脑袋。</w:t>
      </w:r>
      <w:r w:rsidRPr="001233AF">
        <w:rPr>
          <w:rFonts w:ascii="宋体" w:eastAsia="宋体" w:hAnsi="宋体"/>
        </w:rPr>
        <w:br/>
        <w:t>“那么大的家伙成了个摆设，真是可惜了啊——”</w:t>
      </w:r>
      <w:r w:rsidRPr="001233AF">
        <w:rPr>
          <w:rFonts w:ascii="宋体" w:eastAsia="宋体" w:hAnsi="宋体"/>
        </w:rPr>
        <w:br/>
        <w:t>父亲感叹了一声。</w:t>
      </w:r>
      <w:r w:rsidRPr="001233AF">
        <w:rPr>
          <w:rFonts w:ascii="宋体" w:eastAsia="宋体" w:hAnsi="宋体"/>
        </w:rPr>
        <w:br/>
        <w:t>熊叔哼哧哼哧乐了。</w:t>
      </w:r>
      <w:r w:rsidRPr="001233AF">
        <w:rPr>
          <w:rFonts w:ascii="宋体" w:eastAsia="宋体" w:hAnsi="宋体"/>
        </w:rPr>
        <w:br/>
        <w:t>“要不你把它借回家给嫂子用用？”</w:t>
      </w:r>
      <w:r w:rsidRPr="001233AF">
        <w:rPr>
          <w:rFonts w:ascii="宋体" w:eastAsia="宋体" w:hAnsi="宋体"/>
        </w:rPr>
        <w:br/>
        <w:t>熊叔一脸坏笑地说。</w:t>
      </w:r>
      <w:r w:rsidRPr="001233AF">
        <w:rPr>
          <w:rFonts w:ascii="宋体" w:eastAsia="宋体" w:hAnsi="宋体"/>
        </w:rPr>
        <w:br/>
        <w:t>“用不着！你嫂子不好这口儿，光俺这根就老得闲呢！”</w:t>
      </w:r>
      <w:r w:rsidRPr="001233AF">
        <w:rPr>
          <w:rFonts w:ascii="宋体" w:eastAsia="宋体" w:hAnsi="宋体"/>
        </w:rPr>
        <w:br/>
        <w:t>父亲愁眉苦脸地说。</w:t>
      </w:r>
      <w:r w:rsidRPr="001233AF">
        <w:rPr>
          <w:rFonts w:ascii="宋体" w:eastAsia="宋体" w:hAnsi="宋体"/>
        </w:rPr>
        <w:br/>
        <w:t>“说不定不是嫂子不好这口儿，而是嫌你那根不够分量用着不过瘾，哈哈……”</w:t>
      </w:r>
      <w:r w:rsidRPr="001233AF">
        <w:rPr>
          <w:rFonts w:ascii="宋体" w:eastAsia="宋体" w:hAnsi="宋体"/>
        </w:rPr>
        <w:br/>
        <w:t>熊叔笑得嘴里的饭直往外喷。</w:t>
      </w:r>
      <w:r w:rsidRPr="001233AF">
        <w:rPr>
          <w:rFonts w:ascii="宋体" w:eastAsia="宋体" w:hAnsi="宋体"/>
        </w:rPr>
        <w:br/>
      </w:r>
      <w:r w:rsidRPr="001233AF">
        <w:rPr>
          <w:rFonts w:ascii="宋体" w:eastAsia="宋体" w:hAnsi="宋体"/>
        </w:rPr>
        <w:lastRenderedPageBreak/>
        <w:t>父亲剜了熊叔一眼，摆出一副你啥都不懂我懒得再跟你说的神情继续闷头吃饭了。</w:t>
      </w:r>
      <w:r w:rsidRPr="001233AF">
        <w:rPr>
          <w:rFonts w:ascii="宋体" w:eastAsia="宋体" w:hAnsi="宋体"/>
        </w:rPr>
        <w:br/>
        <w:t>虎叔很快就端了一筐油饼回来了。他挑了两张糖饼留给我，其他的都连筐一起用布打了个包裹包了起来。</w:t>
      </w:r>
      <w:r w:rsidRPr="001233AF">
        <w:rPr>
          <w:rFonts w:ascii="宋体" w:eastAsia="宋体" w:hAnsi="宋体"/>
        </w:rPr>
        <w:br/>
        <w:t>“小心烫嘴！”</w:t>
      </w:r>
      <w:r w:rsidRPr="001233AF">
        <w:rPr>
          <w:rFonts w:ascii="宋体" w:eastAsia="宋体" w:hAnsi="宋体"/>
        </w:rPr>
        <w:br/>
        <w:t>虎叔看我心急火燎的要把糖饼往嘴里塞就叮嘱我。</w:t>
      </w:r>
      <w:r w:rsidRPr="001233AF">
        <w:rPr>
          <w:rFonts w:ascii="宋体" w:eastAsia="宋体" w:hAnsi="宋体"/>
        </w:rPr>
        <w:br/>
        <w:t>“是啊，相声里都说了，糖饼吃不好还能烫到后脑勺呢。”</w:t>
      </w:r>
      <w:r w:rsidRPr="001233AF">
        <w:rPr>
          <w:rFonts w:ascii="宋体" w:eastAsia="宋体" w:hAnsi="宋体"/>
        </w:rPr>
        <w:br/>
        <w:t>熊叔笑眯眯地对我说。</w:t>
      </w:r>
      <w:r w:rsidRPr="001233AF">
        <w:rPr>
          <w:rFonts w:ascii="宋体" w:eastAsia="宋体" w:hAnsi="宋体"/>
        </w:rPr>
        <w:br/>
        <w:t>“胡说，吃糖饼咋能烫到后脑勺？”</w:t>
      </w:r>
      <w:r w:rsidRPr="001233AF">
        <w:rPr>
          <w:rFonts w:ascii="宋体" w:eastAsia="宋体" w:hAnsi="宋体"/>
        </w:rPr>
        <w:br/>
        <w:t>父亲撑圆了眼睛。</w:t>
      </w:r>
      <w:r w:rsidRPr="001233AF">
        <w:rPr>
          <w:rFonts w:ascii="宋体" w:eastAsia="宋体" w:hAnsi="宋体"/>
        </w:rPr>
        <w:br/>
        <w:t>“你看，你拿着糖饼咬一口，糖顺着胳膊流到了胳膊肘，你抬起胳膊去舔胳膊肘，哗——，糖饼里的糖就都浇到后脑勺了。”</w:t>
      </w:r>
      <w:r w:rsidRPr="001233AF">
        <w:rPr>
          <w:rFonts w:ascii="宋体" w:eastAsia="宋体" w:hAnsi="宋体"/>
        </w:rPr>
        <w:br/>
        <w:t>熊叔连说带比划，最后把父亲和虎叔都逗乐了。</w:t>
      </w:r>
      <w:r w:rsidRPr="001233AF">
        <w:rPr>
          <w:rFonts w:ascii="宋体" w:eastAsia="宋体" w:hAnsi="宋体"/>
        </w:rPr>
        <w:br/>
        <w:t>“那熊瞎子吃蜂蜜吃不好还能吃得满头包呢。”</w:t>
      </w:r>
      <w:r w:rsidRPr="001233AF">
        <w:rPr>
          <w:rFonts w:ascii="宋体" w:eastAsia="宋体" w:hAnsi="宋体"/>
        </w:rPr>
        <w:br/>
        <w:t>父亲笑着说。</w:t>
      </w:r>
      <w:r w:rsidRPr="001233AF">
        <w:rPr>
          <w:rFonts w:ascii="宋体" w:eastAsia="宋体" w:hAnsi="宋体"/>
        </w:rPr>
        <w:br/>
        <w:t>“那是被马蜂蛰的吧。”</w:t>
      </w:r>
      <w:r w:rsidRPr="001233AF">
        <w:rPr>
          <w:rFonts w:ascii="宋体" w:eastAsia="宋体" w:hAnsi="宋体"/>
        </w:rPr>
        <w:br/>
        <w:t>我脑子里灵光一闪理解了父亲话里的意思，赶紧显摆。</w:t>
      </w:r>
      <w:r w:rsidRPr="001233AF">
        <w:rPr>
          <w:rFonts w:ascii="宋体" w:eastAsia="宋体" w:hAnsi="宋体"/>
        </w:rPr>
        <w:br/>
        <w:t>“是啊。”</w:t>
      </w:r>
      <w:r w:rsidRPr="001233AF">
        <w:rPr>
          <w:rFonts w:ascii="宋体" w:eastAsia="宋体" w:hAnsi="宋体"/>
        </w:rPr>
        <w:br/>
        <w:t>父亲望着熊叔笑得贼坏贼坏的。</w:t>
      </w:r>
      <w:r w:rsidRPr="001233AF">
        <w:rPr>
          <w:rFonts w:ascii="宋体" w:eastAsia="宋体" w:hAnsi="宋体"/>
        </w:rPr>
        <w:br/>
        <w:t>“熊叔你被马蜂蜇过满头包没？”</w:t>
      </w:r>
      <w:r w:rsidRPr="001233AF">
        <w:rPr>
          <w:rFonts w:ascii="宋体" w:eastAsia="宋体" w:hAnsi="宋体"/>
        </w:rPr>
        <w:br/>
        <w:t>我很天真诚恳地问。</w:t>
      </w:r>
      <w:r w:rsidRPr="001233AF">
        <w:rPr>
          <w:rFonts w:ascii="宋体" w:eastAsia="宋体" w:hAnsi="宋体"/>
        </w:rPr>
        <w:br/>
        <w:t>“我要咬死你们，你们这一对狗父子！”</w:t>
      </w:r>
      <w:r w:rsidRPr="001233AF">
        <w:rPr>
          <w:rFonts w:ascii="宋体" w:eastAsia="宋体" w:hAnsi="宋体"/>
        </w:rPr>
        <w:br/>
        <w:t>熊叔呲着牙恨恨地说。</w:t>
      </w:r>
      <w:r w:rsidRPr="001233AF">
        <w:rPr>
          <w:rFonts w:ascii="宋体" w:eastAsia="宋体" w:hAnsi="宋体"/>
        </w:rPr>
        <w:br/>
        <w:t>“小蹦豆我白疼你啦！”</w:t>
      </w:r>
      <w:r w:rsidRPr="001233AF">
        <w:rPr>
          <w:rFonts w:ascii="宋体" w:eastAsia="宋体" w:hAnsi="宋体"/>
        </w:rPr>
        <w:br/>
        <w:t>他伸手过来要掐我的屁股，我咯咯笑着躲进虎叔怀里了。</w:t>
      </w:r>
      <w:r w:rsidRPr="001233AF">
        <w:rPr>
          <w:rFonts w:ascii="宋体" w:eastAsia="宋体" w:hAnsi="宋体"/>
        </w:rPr>
        <w:br/>
        <w:t>“你们俩就别欺负坏熊了。”</w:t>
      </w:r>
      <w:r w:rsidRPr="001233AF">
        <w:rPr>
          <w:rFonts w:ascii="宋体" w:eastAsia="宋体" w:hAnsi="宋体"/>
        </w:rPr>
        <w:br/>
        <w:t>虎叔摸着我的脑袋瓜儿笑着说。</w:t>
      </w:r>
      <w:r w:rsidRPr="001233AF">
        <w:rPr>
          <w:rFonts w:ascii="宋体" w:eastAsia="宋体" w:hAnsi="宋体"/>
        </w:rPr>
        <w:br/>
        <w:t>“恩恩，还是俺虎子好。”</w:t>
      </w:r>
      <w:r w:rsidRPr="001233AF">
        <w:rPr>
          <w:rFonts w:ascii="宋体" w:eastAsia="宋体" w:hAnsi="宋体"/>
        </w:rPr>
        <w:br/>
        <w:t>熊叔立刻装出一副可怜相。</w:t>
      </w:r>
      <w:r w:rsidRPr="001233AF">
        <w:rPr>
          <w:rFonts w:ascii="宋体" w:eastAsia="宋体" w:hAnsi="宋体"/>
        </w:rPr>
        <w:br/>
        <w:t>父亲和虎叔又都笑了起来。</w:t>
      </w:r>
      <w:r w:rsidRPr="001233AF">
        <w:rPr>
          <w:rFonts w:ascii="宋体" w:eastAsia="宋体" w:hAnsi="宋体"/>
        </w:rPr>
        <w:br/>
        <w:t>后来我小心翼翼地把两张糖饼都吃完了，没烫到嘴，也没烫到后脑勺。</w:t>
      </w:r>
      <w:r w:rsidRPr="001233AF">
        <w:rPr>
          <w:rFonts w:ascii="宋体" w:eastAsia="宋体" w:hAnsi="宋体"/>
        </w:rPr>
        <w:br/>
        <w:t>吃过饭，他们三个大人就开始忙活着准备进山要用的东西，我百无聊赖地在门槛上坐着，用手托着两个腮帮子仰头看天，太阳很亮，天空很蓝，云彩很白，小鸟飞得很快，然后也没啥可看的了。于是我又低头看地，地上只有几只蚂蚁在忙忙碌碌地爬，我都闹不明白那么小的东西怎么会有那么多的事儿可忙，鬼才不知道它们整天风风火火跑来跑去的在忙些什么。</w:t>
      </w:r>
      <w:r w:rsidRPr="001233AF">
        <w:rPr>
          <w:rFonts w:ascii="宋体" w:eastAsia="宋体" w:hAnsi="宋体"/>
        </w:rPr>
        <w:br/>
        <w:t>最后吸引我注意力的是黄骠马和乌云，它们被一起拴在院子里的榆树上，正呲牙咧嘴地互相咬来咬去，还扑腾扑腾满地尘烟的尥着蹶子，虽然不明白它俩能有啥恩怨，可我知道它俩是在掐架，于是我找到了点事儿干，站起来哒哒哒跑回屋向父亲和熊叔打小报告去了。</w:t>
      </w:r>
      <w:r w:rsidRPr="001233AF">
        <w:rPr>
          <w:rFonts w:ascii="宋体" w:eastAsia="宋体" w:hAnsi="宋体"/>
        </w:rPr>
        <w:br/>
        <w:t>大概八九点的时候，大人们终于把一切准备停当，把所有的东西挂在马背上，要出发的时</w:t>
      </w:r>
      <w:r w:rsidRPr="001233AF">
        <w:rPr>
          <w:rFonts w:ascii="宋体" w:eastAsia="宋体" w:hAnsi="宋体"/>
        </w:rPr>
        <w:lastRenderedPageBreak/>
        <w:t>候，父亲和熊叔又吵开了……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4CF90372" w14:textId="77777777" w:rsidR="007A51CA" w:rsidRPr="001233AF" w:rsidRDefault="00000000">
      <w:pPr>
        <w:pStyle w:val="aa"/>
        <w:rPr>
          <w:rFonts w:ascii="宋体" w:eastAsia="宋体" w:hAnsi="宋体"/>
        </w:rPr>
      </w:pPr>
      <w:r w:rsidRPr="001233AF">
        <w:rPr>
          <w:rFonts w:ascii="宋体" w:eastAsia="宋体" w:hAnsi="宋体"/>
        </w:rPr>
        <w:t>虎叔 第七十二章</w:t>
      </w:r>
    </w:p>
    <w:p w14:paraId="080609DA" w14:textId="77777777" w:rsidR="007A51CA" w:rsidRPr="001233AF" w:rsidRDefault="00000000">
      <w:pPr>
        <w:rPr>
          <w:rFonts w:ascii="宋体" w:eastAsia="宋体" w:hAnsi="宋体"/>
        </w:rPr>
      </w:pPr>
      <w:r w:rsidRPr="001233AF">
        <w:rPr>
          <w:rFonts w:ascii="宋体" w:eastAsia="宋体" w:hAnsi="宋体"/>
        </w:rPr>
        <w:t>熊叔和父亲吵起来是因为他们都想和虎叔骑一匹马。说实话我也想和虎叔骑同一匹马，但是小孩子这时候是没有发言权的，尤其是父亲也在，我还是挺怕他，不敢和他抢。于是我就蹲在角落里看蚂蚁上墙，看蚂蚁爬树，看母鸡刨土，看母鸡叨虫子。</w:t>
      </w:r>
      <w:r w:rsidRPr="001233AF">
        <w:rPr>
          <w:rFonts w:ascii="宋体" w:eastAsia="宋体" w:hAnsi="宋体"/>
        </w:rPr>
        <w:br/>
        <w:t>太阳慢慢爬上榆树稍了，今天是个大晴天。太阳光明晃晃的照在榆树上，小鸟飞走了，风也跑开了，满树的叶子都在一动不动的睡懒觉。</w:t>
      </w:r>
      <w:r w:rsidRPr="001233AF">
        <w:rPr>
          <w:rFonts w:ascii="宋体" w:eastAsia="宋体" w:hAnsi="宋体"/>
        </w:rPr>
        <w:br/>
        <w:t>榆树上面现在很安静。榆树下面现在却很热闹，熊叔和父亲还在吵。</w:t>
      </w:r>
      <w:r w:rsidRPr="001233AF">
        <w:rPr>
          <w:rFonts w:ascii="宋体" w:eastAsia="宋体" w:hAnsi="宋体"/>
        </w:rPr>
        <w:br/>
        <w:t>“你俩也别争了，我和孩子骑一匹马。”</w:t>
      </w:r>
      <w:r w:rsidRPr="001233AF">
        <w:rPr>
          <w:rFonts w:ascii="宋体" w:eastAsia="宋体" w:hAnsi="宋体"/>
        </w:rPr>
        <w:br/>
        <w:t>最后还是虎叔来了个拍板儿定音。</w:t>
      </w:r>
      <w:r w:rsidRPr="001233AF">
        <w:rPr>
          <w:rFonts w:ascii="宋体" w:eastAsia="宋体" w:hAnsi="宋体"/>
        </w:rPr>
        <w:br/>
        <w:t>于是熊叔和父亲都和榆树一样安静了。安静只维持了一小会，他们又吵开了，这次是为了哪两个人骑哪匹马，最后父亲爱黄骠马胜过了熊叔爱乌云，虎叔和我骑到了黄骠马身上。但是熊叔和父亲站在地上还在吵，吵的原因是他们都想骑在前面驾马，按说乌云是熊叔的马，理该他驾，可父亲古怪的牛脾气硬是丝毫不肯退让，最后熊叔妥协了，我一向觉得熊叔比父亲懂事儿。</w:t>
      </w:r>
      <w:r w:rsidRPr="001233AF">
        <w:rPr>
          <w:rFonts w:ascii="宋体" w:eastAsia="宋体" w:hAnsi="宋体"/>
        </w:rPr>
        <w:br/>
        <w:t>乌云在父亲和熊叔都骑到它身上之后大声地喷了个响鼻儿，它肯定是很不满意压在自己身上的份量。不满意归不满意，它还是恪守了作为一匹好马的基本准则，步子迈的轻快又矫健，跑的一点都不比黄骠马逊色。路过父亲家门口时大黄摇着尾巴跟了过来，父亲叫了它一声，大黄就兴奋地蹦了几下，在两匹马后面一路尾随着跟了下来。</w:t>
      </w:r>
      <w:r w:rsidRPr="001233AF">
        <w:rPr>
          <w:rFonts w:ascii="宋体" w:eastAsia="宋体" w:hAnsi="宋体"/>
        </w:rPr>
        <w:br/>
        <w:t>我们很快就出了村，跑了一段我熟悉的乡间小路，两匹马拐上了我从没走过的一条林间路，又跑了一段，远处雨洗过的明翠山峦就背衬着瓦蓝的天空横亘在眼前了。天空上大块大块的白云朵在山峦上投下了片片巨大的阴影，天上云在看不见的风里轻缓地散着步，山上那些阴影浮在明翠的底子上也跟着缓慢地行走，走着走着有些云就淡了散了消失了，阴影也就随着不见了，只留下一片明翠的山峦亘古不变地静静躺在阳光下。</w:t>
      </w:r>
      <w:r w:rsidRPr="001233AF">
        <w:rPr>
          <w:rFonts w:ascii="宋体" w:eastAsia="宋体" w:hAnsi="宋体"/>
        </w:rPr>
        <w:br/>
        <w:t>林间路慢慢变成了向上的山路，山坡不陡，山路向上攀的也缓，但是路却眼见着越变越窄，最后它甩了个莫名其妙的弯就彻底消失不见了。路的尽头是片白桦，黑桦和椴树混生的林子，再往里橡树和白杨也多了起来，偶尔还会有几棵野果树点缀其间，地上几乎都是及膝深的茅草，乌拉草，狗尾草，还有各种蒿子和我叫不出名字的杂草，草长得太放肆了，零星的野花夹在草间朵朵开的都很细瘦，明显地被欺负了。</w:t>
      </w:r>
      <w:r w:rsidRPr="001233AF">
        <w:rPr>
          <w:rFonts w:ascii="宋体" w:eastAsia="宋体" w:hAnsi="宋体"/>
        </w:rPr>
        <w:br/>
        <w:t>虎叔和父亲驾着马继续往里走，时不时他们都要低头躲一下头顶的树木枝桠，父亲自己躲过了却不提醒背后的熊叔，熊叔的确是好身手，眼明脖子快，看到树枝脖子缩的总是很及时。但后来他干脆抱着父亲的腰把头直接缩到了父亲的肩膀下面，那模样很像一头驯良的大狗熊在没皮没脸的跟父亲撒娇起腻。</w:t>
      </w:r>
      <w:r w:rsidRPr="001233AF">
        <w:rPr>
          <w:rFonts w:ascii="宋体" w:eastAsia="宋体" w:hAnsi="宋体"/>
        </w:rPr>
        <w:br/>
      </w:r>
      <w:r w:rsidRPr="001233AF">
        <w:rPr>
          <w:rFonts w:ascii="宋体" w:eastAsia="宋体" w:hAnsi="宋体"/>
        </w:rPr>
        <w:lastRenderedPageBreak/>
        <w:t>又走了一段路，树木明显茂密了起来，一棵挨一棵地挤得很热闹，地上的草很少了，正在腐烂的落叶在我们脚下厚厚地铺了一层，很多蘑菇在落叶下探头探脑地露了出来。虎叔熊叔和父亲终于下了马，把马拴在树上，缰绳放得很长，可以让他们随意地低头吃草。大黄在草棵子里兴奋地跑来跑去，挂了一身带钩刺的绿色苍耳。</w:t>
      </w:r>
      <w:r w:rsidRPr="001233AF">
        <w:rPr>
          <w:rFonts w:ascii="宋体" w:eastAsia="宋体" w:hAnsi="宋体"/>
        </w:rPr>
        <w:br/>
        <w:t>虎叔把我抱下马，他们三个一字排开开始采蘑菇，我跟在虎叔屁股后面帮他采了几颗蘑菇就跑去和大黄抱作一团嬉闹了起来。闹了一会我看到离自己不远的地方有几颗红色的蘑菇，正很耀眼地在阳光下开着漂亮的伞。我哒哒哒跑过去把它们都采下来捧过去给虎叔看，虎叔接过去却把它们扔在地上告诉我说那些都是毒蘑菇，还说颜色越漂亮的蘑菇毒性越强，我点着头记下了虎叔的话，心想原来那么憨厚可爱的蘑菇也是会骗人的。</w:t>
      </w:r>
      <w:r w:rsidRPr="001233AF">
        <w:rPr>
          <w:rFonts w:ascii="宋体" w:eastAsia="宋体" w:hAnsi="宋体"/>
        </w:rPr>
        <w:br/>
        <w:t>这时候大黄高声吠叫了起来，父亲急忙跑了过去。</w:t>
      </w:r>
      <w:r w:rsidRPr="001233AF">
        <w:rPr>
          <w:rFonts w:ascii="宋体" w:eastAsia="宋体" w:hAnsi="宋体"/>
        </w:rPr>
        <w:br/>
        <w:t>“蛇！大黄快回来！”</w:t>
      </w:r>
      <w:r w:rsidRPr="001233AF">
        <w:rPr>
          <w:rFonts w:ascii="宋体" w:eastAsia="宋体" w:hAnsi="宋体"/>
        </w:rPr>
        <w:br/>
        <w:t>父亲很快大声喊叫了起来。</w:t>
      </w:r>
      <w:r w:rsidRPr="001233AF">
        <w:rPr>
          <w:rFonts w:ascii="宋体" w:eastAsia="宋体" w:hAnsi="宋体"/>
        </w:rPr>
        <w:br/>
        <w:t>虎叔闻声急忙向父亲跑了过去</w:t>
      </w:r>
      <w:r w:rsidRPr="001233AF">
        <w:rPr>
          <w:rFonts w:ascii="宋体" w:eastAsia="宋体" w:hAnsi="宋体"/>
        </w:rPr>
        <w:br/>
        <w:t>熊叔抬头看了虎叔一眼，也默默跟了过去。</w:t>
      </w:r>
      <w:r w:rsidRPr="001233AF">
        <w:rPr>
          <w:rFonts w:ascii="宋体" w:eastAsia="宋体" w:hAnsi="宋体"/>
        </w:rPr>
        <w:br/>
        <w:t>我有些害怕，往前蹭了几步站住了，伸长脖子努力向那边张望着。</w:t>
      </w:r>
      <w:r w:rsidRPr="001233AF">
        <w:rPr>
          <w:rFonts w:ascii="宋体" w:eastAsia="宋体" w:hAnsi="宋体"/>
        </w:rPr>
        <w:br/>
        <w:t>大黄看到父亲似乎胆子更壮了些，它弓着身子呲着牙和一条很粗的蛇对持着，那条蛇昂起脑袋吐着猩红的信子毫不退让。</w:t>
      </w:r>
      <w:r w:rsidRPr="001233AF">
        <w:rPr>
          <w:rFonts w:ascii="宋体" w:eastAsia="宋体" w:hAnsi="宋体"/>
        </w:rPr>
        <w:br/>
        <w:t>“是松花蛇。没毒的。”</w:t>
      </w:r>
      <w:r w:rsidRPr="001233AF">
        <w:rPr>
          <w:rFonts w:ascii="宋体" w:eastAsia="宋体" w:hAnsi="宋体"/>
        </w:rPr>
        <w:br/>
        <w:t>熊叔瞄了一眼，对神情紧张的父亲说。然后他晃着膀子大咧咧地向那条蛇走了过去。</w:t>
      </w:r>
      <w:r w:rsidRPr="001233AF">
        <w:rPr>
          <w:rFonts w:ascii="宋体" w:eastAsia="宋体" w:hAnsi="宋体"/>
        </w:rPr>
        <w:br/>
        <w:t>“坏熊你干什么？”</w:t>
      </w:r>
      <w:r w:rsidRPr="001233AF">
        <w:rPr>
          <w:rFonts w:ascii="宋体" w:eastAsia="宋体" w:hAnsi="宋体"/>
        </w:rPr>
        <w:br/>
        <w:t>虎叔话音刚落，那条蛇已经转头向熊叔发起了攻击，但熊叔随意地一伸手就抓住了蛇的七寸，再很利落地一抖手，那条蛇立刻就耷拉下来整条身子一动不动了，熊叔把吐着信子的蛇扔到地上，蛇还是一动也不动。熊叔拿过一个布袋把还吐着信子的蛇装了进去。</w:t>
      </w:r>
      <w:r w:rsidRPr="001233AF">
        <w:rPr>
          <w:rFonts w:ascii="宋体" w:eastAsia="宋体" w:hAnsi="宋体"/>
        </w:rPr>
        <w:br/>
        <w:t>“中午咱们吃蛇肉。”</w:t>
      </w:r>
      <w:r w:rsidRPr="001233AF">
        <w:rPr>
          <w:rFonts w:ascii="宋体" w:eastAsia="宋体" w:hAnsi="宋体"/>
        </w:rPr>
        <w:br/>
        <w:t>他笑嘻嘻地对虎叔说。</w:t>
      </w:r>
      <w:r w:rsidRPr="001233AF">
        <w:rPr>
          <w:rFonts w:ascii="宋体" w:eastAsia="宋体" w:hAnsi="宋体"/>
        </w:rPr>
        <w:br/>
        <w:t>“那条蛇咋不动了啊？”</w:t>
      </w:r>
      <w:r w:rsidRPr="001233AF">
        <w:rPr>
          <w:rFonts w:ascii="宋体" w:eastAsia="宋体" w:hAnsi="宋体"/>
        </w:rPr>
        <w:br/>
        <w:t>父亲很好奇地问。</w:t>
      </w:r>
      <w:r w:rsidRPr="001233AF">
        <w:rPr>
          <w:rFonts w:ascii="宋体" w:eastAsia="宋体" w:hAnsi="宋体"/>
        </w:rPr>
        <w:br/>
        <w:t>“我把它全身的骨头都抖搂脱钩散架了，它还咋动。”</w:t>
      </w:r>
      <w:r w:rsidRPr="001233AF">
        <w:rPr>
          <w:rFonts w:ascii="宋体" w:eastAsia="宋体" w:hAnsi="宋体"/>
        </w:rPr>
        <w:br/>
        <w:t>熊叔很牛气地说。</w:t>
      </w:r>
      <w:r w:rsidRPr="001233AF">
        <w:rPr>
          <w:rFonts w:ascii="宋体" w:eastAsia="宋体" w:hAnsi="宋体"/>
        </w:rPr>
        <w:br/>
        <w:t>“就抖搂那么一下它就散架啦？”</w:t>
      </w:r>
      <w:r w:rsidRPr="001233AF">
        <w:rPr>
          <w:rFonts w:ascii="宋体" w:eastAsia="宋体" w:hAnsi="宋体"/>
        </w:rPr>
        <w:br/>
        <w:t>父亲满脸的不可置信。</w:t>
      </w:r>
      <w:r w:rsidRPr="001233AF">
        <w:rPr>
          <w:rFonts w:ascii="宋体" w:eastAsia="宋体" w:hAnsi="宋体"/>
        </w:rPr>
        <w:br/>
        <w:t>“这就叫本事，你明白不？”</w:t>
      </w:r>
      <w:r w:rsidRPr="001233AF">
        <w:rPr>
          <w:rFonts w:ascii="宋体" w:eastAsia="宋体" w:hAnsi="宋体"/>
        </w:rPr>
        <w:br/>
        <w:t>熊叔把话说得更牛气了。</w:t>
      </w:r>
      <w:r w:rsidRPr="001233AF">
        <w:rPr>
          <w:rFonts w:ascii="宋体" w:eastAsia="宋体" w:hAnsi="宋体"/>
        </w:rPr>
        <w:br/>
        <w:t>“就捉条蛇瞧把你得瑟地！”</w:t>
      </w:r>
      <w:r w:rsidRPr="001233AF">
        <w:rPr>
          <w:rFonts w:ascii="宋体" w:eastAsia="宋体" w:hAnsi="宋体"/>
        </w:rPr>
        <w:br/>
        <w:t>父亲终于被惹毛了，一甩手悻悻地走开继续采蘑菇去了。</w:t>
      </w:r>
      <w:r w:rsidRPr="001233AF">
        <w:rPr>
          <w:rFonts w:ascii="宋体" w:eastAsia="宋体" w:hAnsi="宋体"/>
        </w:rPr>
        <w:br/>
        <w:t>熊叔看看父亲，回头对着虎叔嘿嘿乐了。</w:t>
      </w:r>
      <w:r w:rsidRPr="001233AF">
        <w:rPr>
          <w:rFonts w:ascii="宋体" w:eastAsia="宋体" w:hAnsi="宋体"/>
        </w:rPr>
        <w:br/>
        <w:t>“以后还是小心点好。”</w:t>
      </w:r>
      <w:r w:rsidRPr="001233AF">
        <w:rPr>
          <w:rFonts w:ascii="宋体" w:eastAsia="宋体" w:hAnsi="宋体"/>
        </w:rPr>
        <w:br/>
        <w:t>虎叔叮咛说。</w:t>
      </w:r>
      <w:r w:rsidRPr="001233AF">
        <w:rPr>
          <w:rFonts w:ascii="宋体" w:eastAsia="宋体" w:hAnsi="宋体"/>
        </w:rPr>
        <w:br/>
        <w:t>“没事儿。”</w:t>
      </w:r>
      <w:r w:rsidRPr="001233AF">
        <w:rPr>
          <w:rFonts w:ascii="宋体" w:eastAsia="宋体" w:hAnsi="宋体"/>
        </w:rPr>
        <w:br/>
      </w:r>
      <w:r w:rsidRPr="001233AF">
        <w:rPr>
          <w:rFonts w:ascii="宋体" w:eastAsia="宋体" w:hAnsi="宋体"/>
        </w:rPr>
        <w:lastRenderedPageBreak/>
        <w:t>熊叔把布袋扔进蘑菇筐里走开了。</w:t>
      </w:r>
      <w:r w:rsidRPr="001233AF">
        <w:rPr>
          <w:rFonts w:ascii="宋体" w:eastAsia="宋体" w:hAnsi="宋体"/>
        </w:rPr>
        <w:br/>
        <w:t>三个人继续埋头采蘑菇，采着走着，我们来到了林间一片没有树木的开阔地带，令人惊奇的是地上长满了举着白色绒球的婆婆丁，放眼望去，像在地上铺了一层迷失了季节的雪。</w:t>
      </w:r>
      <w:r w:rsidRPr="001233AF">
        <w:rPr>
          <w:rFonts w:ascii="宋体" w:eastAsia="宋体" w:hAnsi="宋体"/>
        </w:rPr>
        <w:br/>
        <w:t>我们四个站在没有树荫遮挡的阳光下，都有些惊叹。</w:t>
      </w:r>
      <w:r w:rsidRPr="001233AF">
        <w:rPr>
          <w:rFonts w:ascii="宋体" w:eastAsia="宋体" w:hAnsi="宋体"/>
        </w:rPr>
        <w:br/>
        <w:t>一阵疾风起来了，无数带着一羽白色绒毛的婆婆丁种子飞了起来，风又骤然息去了。那些种子就在阳光里遮天盖地浮着。有些种子落了下来，像是又下了一场雪，但它们落得比雪更柔软，更安静，也更唯美。等风又起来了，那些还浮在空中的白色种子就都朝一个方向飞去了，像是忽然找到了冬天的方向，要去奔赴真正属于他们的季节。</w:t>
      </w:r>
      <w:r w:rsidRPr="001233AF">
        <w:rPr>
          <w:rFonts w:ascii="宋体" w:eastAsia="宋体" w:hAnsi="宋体"/>
        </w:rPr>
        <w:br/>
        <w:t>“太漂亮了——”</w:t>
      </w:r>
      <w:r w:rsidRPr="001233AF">
        <w:rPr>
          <w:rFonts w:ascii="宋体" w:eastAsia="宋体" w:hAnsi="宋体"/>
        </w:rPr>
        <w:br/>
        <w:t>熊叔感叹了一声，挪着脚往虎叔身边凑了凑，然后他悄悄伸出手捏住了虎叔的小拇指。虎叔扭头看了眼熊叔，把整个手掌都递进了熊叔的手心。熊叔无声地咧嘴笑开了，抓着虎叔的手和他并排站着一起看这场类似花飞花落的无声雪。</w:t>
      </w:r>
      <w:r w:rsidRPr="001233AF">
        <w:rPr>
          <w:rFonts w:ascii="宋体" w:eastAsia="宋体" w:hAnsi="宋体"/>
        </w:rPr>
        <w:br/>
        <w:t>这时候站在一旁的父亲却腆着肚子挺着胯开始使劲儿地对着地上一株还开着黄花儿的婆婆丁哧哧地撒尿，把那朵黄花冲的东倒西歪地直晃脑袋。</w:t>
      </w:r>
      <w:r w:rsidRPr="001233AF">
        <w:rPr>
          <w:rFonts w:ascii="宋体" w:eastAsia="宋体" w:hAnsi="宋体"/>
        </w:rPr>
        <w:br/>
        <w:t>撒完尿父亲打了个哆嗦，发出了一声很痛快的哼唧。</w:t>
      </w:r>
      <w:r w:rsidRPr="001233AF">
        <w:rPr>
          <w:rFonts w:ascii="宋体" w:eastAsia="宋体" w:hAnsi="宋体"/>
        </w:rPr>
        <w:br/>
        <w:t>虎叔瞄了父亲一眼，嘴角抽了一下，然后转过头继续和熊叔一起看风景。</w:t>
      </w:r>
      <w:r w:rsidRPr="001233AF">
        <w:rPr>
          <w:rFonts w:ascii="宋体" w:eastAsia="宋体" w:hAnsi="宋体"/>
        </w:rPr>
        <w:br/>
        <w:t>“我去把马牵来，咱们就在这吃午饭吧。”</w:t>
      </w:r>
      <w:r w:rsidRPr="001233AF">
        <w:rPr>
          <w:rFonts w:ascii="宋体" w:eastAsia="宋体" w:hAnsi="宋体"/>
        </w:rPr>
        <w:br/>
        <w:t>熊叔放开虎叔的手笑着说。</w:t>
      </w:r>
      <w:r w:rsidRPr="001233AF">
        <w:rPr>
          <w:rFonts w:ascii="宋体" w:eastAsia="宋体" w:hAnsi="宋体"/>
        </w:rPr>
        <w:br/>
        <w:t>“恩。”</w:t>
      </w:r>
      <w:r w:rsidRPr="001233AF">
        <w:rPr>
          <w:rFonts w:ascii="宋体" w:eastAsia="宋体" w:hAnsi="宋体"/>
        </w:rPr>
        <w:br/>
        <w:t>虎叔点点头。</w:t>
      </w:r>
      <w:r w:rsidRPr="001233AF">
        <w:rPr>
          <w:rFonts w:ascii="宋体" w:eastAsia="宋体" w:hAnsi="宋体"/>
        </w:rPr>
        <w:br/>
        <w:t>“豹子你拣点柴禾吧。”</w:t>
      </w:r>
      <w:r w:rsidRPr="001233AF">
        <w:rPr>
          <w:rFonts w:ascii="宋体" w:eastAsia="宋体" w:hAnsi="宋体"/>
        </w:rPr>
        <w:br/>
        <w:t>熊叔瞪着还在勾腰撅屁股往裤子里塞着家伙的父亲说。</w:t>
      </w:r>
      <w:r w:rsidRPr="001233AF">
        <w:rPr>
          <w:rFonts w:ascii="宋体" w:eastAsia="宋体" w:hAnsi="宋体"/>
        </w:rPr>
        <w:br/>
        <w:t>“哦，哦。”</w:t>
      </w:r>
      <w:r w:rsidRPr="001233AF">
        <w:rPr>
          <w:rFonts w:ascii="宋体" w:eastAsia="宋体" w:hAnsi="宋体"/>
        </w:rPr>
        <w:br/>
        <w:t>父亲扣着裤子扣，岔拉着两条腿答应着。</w:t>
      </w:r>
      <w:r w:rsidRPr="001233AF">
        <w:rPr>
          <w:rFonts w:ascii="宋体" w:eastAsia="宋体" w:hAnsi="宋体"/>
        </w:rPr>
        <w:br/>
        <w:t>熊叔又翻了父亲一眼，转身消失在丛林里了。</w:t>
      </w:r>
      <w:r w:rsidRPr="001233AF">
        <w:rPr>
          <w:rFonts w:ascii="宋体" w:eastAsia="宋体" w:hAnsi="宋体"/>
        </w:rPr>
        <w:br/>
        <w:t>父亲和虎叔就开始四处寻找枯掉的枝杈，因为下过雨才没多久，那些枯枝还都有些潮湿。熊叔回来后他们就开始生火，因为柴禾湿，生火的时候滚滚的浓烟就翻腾着直冲天空而去。</w:t>
      </w:r>
      <w:r w:rsidRPr="001233AF">
        <w:rPr>
          <w:rFonts w:ascii="宋体" w:eastAsia="宋体" w:hAnsi="宋体"/>
        </w:rPr>
        <w:br/>
        <w:t>火终于生着了，虎叔架好锅，从水壶里倒出半锅水烧上就挑出一些比较干净的蘑菇用水洗了洗，再把它们一片片撕开。熊叔从布袋里拿出那条蛇，它还在不停地吐着信子，熊叔抽出刀子切掉蛇头，顺手一撸，整个蛇皮褪了下去，露出了里面白花花的蛇肉。熊叔又用刀尖准确地挑了一下，把蛇胆挤了出来。</w:t>
      </w:r>
      <w:r w:rsidRPr="001233AF">
        <w:rPr>
          <w:rFonts w:ascii="宋体" w:eastAsia="宋体" w:hAnsi="宋体"/>
        </w:rPr>
        <w:br/>
        <w:t>“泡酒吧，泡酒吧。”</w:t>
      </w:r>
      <w:r w:rsidRPr="001233AF">
        <w:rPr>
          <w:rFonts w:ascii="宋体" w:eastAsia="宋体" w:hAnsi="宋体"/>
        </w:rPr>
        <w:br/>
        <w:t>父亲喊着把一个开了口的酒瓶子递了过来。</w:t>
      </w:r>
      <w:r w:rsidRPr="001233AF">
        <w:rPr>
          <w:rFonts w:ascii="宋体" w:eastAsia="宋体" w:hAnsi="宋体"/>
        </w:rPr>
        <w:br/>
        <w:t>熊叔就把蛇胆扔进了酒瓶里。</w:t>
      </w:r>
      <w:r w:rsidRPr="001233AF">
        <w:rPr>
          <w:rFonts w:ascii="宋体" w:eastAsia="宋体" w:hAnsi="宋体"/>
        </w:rPr>
        <w:br/>
        <w:t>把蛇肉收拾好，熊叔又把它切成一块块的放进盆子里递给了虎叔。</w:t>
      </w:r>
      <w:r w:rsidRPr="001233AF">
        <w:rPr>
          <w:rFonts w:ascii="宋体" w:eastAsia="宋体" w:hAnsi="宋体"/>
        </w:rPr>
        <w:br/>
        <w:t>虎叔接过去放在地上，埋头又去照顾火堆，柴禾实在太湿了，火苗不旺，浓烟还在不停地滚滚冒着。</w:t>
      </w:r>
      <w:r w:rsidRPr="001233AF">
        <w:rPr>
          <w:rFonts w:ascii="宋体" w:eastAsia="宋体" w:hAnsi="宋体"/>
        </w:rPr>
        <w:br/>
        <w:t>这时候一声长长的马鸣响了起来，紧跟着一个黑脸的汉子牵着马从林子里钻了出来。熊叔虎叔和父亲都紧忙站了起来，紧接着熊叔眼睛发亮地喊了一嗓子：“老黑！”</w:t>
      </w:r>
      <w:r w:rsidRPr="001233AF">
        <w:rPr>
          <w:rFonts w:ascii="宋体" w:eastAsia="宋体" w:hAnsi="宋体"/>
        </w:rPr>
        <w:br/>
      </w:r>
      <w:r w:rsidRPr="001233AF">
        <w:rPr>
          <w:rFonts w:ascii="宋体" w:eastAsia="宋体" w:hAnsi="宋体"/>
        </w:rPr>
        <w:lastRenderedPageBreak/>
        <w:t>然后他伸着胳膊张牙舞抓地扑过去就把那个黑脸汉子拦腰抱住了。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6AB4B713" w14:textId="77777777" w:rsidR="007A51CA" w:rsidRPr="001233AF" w:rsidRDefault="00000000">
      <w:pPr>
        <w:pStyle w:val="aa"/>
        <w:rPr>
          <w:rFonts w:ascii="宋体" w:eastAsia="宋体" w:hAnsi="宋体"/>
        </w:rPr>
      </w:pPr>
      <w:r w:rsidRPr="001233AF">
        <w:rPr>
          <w:rFonts w:ascii="宋体" w:eastAsia="宋体" w:hAnsi="宋体"/>
        </w:rPr>
        <w:t>虎叔 第七十三章</w:t>
      </w:r>
    </w:p>
    <w:p w14:paraId="31E04DA9" w14:textId="77777777" w:rsidR="007A51CA" w:rsidRPr="001233AF" w:rsidRDefault="00000000">
      <w:pPr>
        <w:rPr>
          <w:rFonts w:ascii="宋体" w:eastAsia="宋体" w:hAnsi="宋体"/>
        </w:rPr>
      </w:pPr>
      <w:r w:rsidRPr="001233AF">
        <w:rPr>
          <w:rFonts w:ascii="宋体" w:eastAsia="宋体" w:hAnsi="宋体"/>
        </w:rPr>
        <w:t>“我当是谁呢，原来是你这只大狗熊啊，哈哈……”</w:t>
      </w:r>
      <w:r w:rsidRPr="001233AF">
        <w:rPr>
          <w:rFonts w:ascii="宋体" w:eastAsia="宋体" w:hAnsi="宋体"/>
        </w:rPr>
        <w:br/>
        <w:t>黑脸汉子拍着熊叔的背咧嘴笑着说，大概是脸太黑的缘故，他笑起来嘴里的牙齿显得很白。</w:t>
      </w:r>
      <w:r w:rsidRPr="001233AF">
        <w:rPr>
          <w:rFonts w:ascii="宋体" w:eastAsia="宋体" w:hAnsi="宋体"/>
        </w:rPr>
        <w:br/>
        <w:t>熊叔放开黑脸汉子的腰，看了看对方的黑脸，然后他又嘿嘿笑着用力抱了黑脸汉子一把。</w:t>
      </w:r>
      <w:r w:rsidRPr="001233AF">
        <w:rPr>
          <w:rFonts w:ascii="宋体" w:eastAsia="宋体" w:hAnsi="宋体"/>
        </w:rPr>
        <w:br/>
        <w:t>“我想死你了，老黑。”</w:t>
      </w:r>
      <w:r w:rsidRPr="001233AF">
        <w:rPr>
          <w:rFonts w:ascii="宋体" w:eastAsia="宋体" w:hAnsi="宋体"/>
        </w:rPr>
        <w:br/>
        <w:t>熊叔抱着黑脸汉子说。</w:t>
      </w:r>
      <w:r w:rsidRPr="001233AF">
        <w:rPr>
          <w:rFonts w:ascii="宋体" w:eastAsia="宋体" w:hAnsi="宋体"/>
        </w:rPr>
        <w:br/>
        <w:t>“想我你还不来看我，净耍嘴皮子。”</w:t>
      </w:r>
      <w:r w:rsidRPr="001233AF">
        <w:rPr>
          <w:rFonts w:ascii="宋体" w:eastAsia="宋体" w:hAnsi="宋体"/>
        </w:rPr>
        <w:br/>
        <w:t>黑脸汉子拧了一把熊叔的胡子笑眯眯地说。</w:t>
      </w:r>
      <w:r w:rsidRPr="001233AF">
        <w:rPr>
          <w:rFonts w:ascii="宋体" w:eastAsia="宋体" w:hAnsi="宋体"/>
        </w:rPr>
        <w:br/>
        <w:t>“你在林子里老是神出鬼没地，我摸不着你的影儿啊……”</w:t>
      </w:r>
      <w:r w:rsidRPr="001233AF">
        <w:rPr>
          <w:rFonts w:ascii="宋体" w:eastAsia="宋体" w:hAnsi="宋体"/>
        </w:rPr>
        <w:br/>
        <w:t>熊叔放开黑脸汉子很认真地看着他的黑脸膛说。</w:t>
      </w:r>
      <w:r w:rsidRPr="001233AF">
        <w:rPr>
          <w:rFonts w:ascii="宋体" w:eastAsia="宋体" w:hAnsi="宋体"/>
        </w:rPr>
        <w:br/>
        <w:t>“那也没办法，谁让我干的就是那份工作呢！”</w:t>
      </w:r>
      <w:r w:rsidRPr="001233AF">
        <w:rPr>
          <w:rFonts w:ascii="宋体" w:eastAsia="宋体" w:hAnsi="宋体"/>
        </w:rPr>
        <w:br/>
        <w:t>黑脸汉子摊了下手有些无奈地说。</w:t>
      </w:r>
      <w:r w:rsidRPr="001233AF">
        <w:rPr>
          <w:rFonts w:ascii="宋体" w:eastAsia="宋体" w:hAnsi="宋体"/>
        </w:rPr>
        <w:br/>
        <w:t>“能在这碰到你还挺巧的”</w:t>
      </w:r>
      <w:r w:rsidRPr="001233AF">
        <w:rPr>
          <w:rFonts w:ascii="宋体" w:eastAsia="宋体" w:hAnsi="宋体"/>
        </w:rPr>
        <w:br/>
        <w:t>摸了摸腮帮子上被黑脸汉子揪过的胡子，熊叔笑嘻嘻地说。</w:t>
      </w:r>
      <w:r w:rsidRPr="001233AF">
        <w:rPr>
          <w:rFonts w:ascii="宋体" w:eastAsia="宋体" w:hAnsi="宋体"/>
        </w:rPr>
        <w:br/>
        <w:t>“哦……，那个……，我正好在这一片转悠呢，看到树林上面有冒出的浓烟，就过来看看。”</w:t>
      </w:r>
      <w:r w:rsidRPr="001233AF">
        <w:rPr>
          <w:rFonts w:ascii="宋体" w:eastAsia="宋体" w:hAnsi="宋体"/>
        </w:rPr>
        <w:br/>
        <w:t>黑脸汉子笑着说道。</w:t>
      </w:r>
      <w:r w:rsidRPr="001233AF">
        <w:rPr>
          <w:rFonts w:ascii="宋体" w:eastAsia="宋体" w:hAnsi="宋体"/>
        </w:rPr>
        <w:br/>
        <w:t>“嘿嘿，不好意思，那是俺们做饭的时候弄出的烟，那些柴禾太湿了。”</w:t>
      </w:r>
      <w:r w:rsidRPr="001233AF">
        <w:rPr>
          <w:rFonts w:ascii="宋体" w:eastAsia="宋体" w:hAnsi="宋体"/>
        </w:rPr>
        <w:br/>
        <w:t>熊叔挠挠头说。</w:t>
      </w:r>
      <w:r w:rsidRPr="001233AF">
        <w:rPr>
          <w:rFonts w:ascii="宋体" w:eastAsia="宋体" w:hAnsi="宋体"/>
        </w:rPr>
        <w:br/>
        <w:t>“哦，在做饭啊。”</w:t>
      </w:r>
      <w:r w:rsidRPr="001233AF">
        <w:rPr>
          <w:rFonts w:ascii="宋体" w:eastAsia="宋体" w:hAnsi="宋体"/>
        </w:rPr>
        <w:br/>
        <w:t>黑脸汉子看了眼正在烧火的虎叔说。</w:t>
      </w:r>
      <w:r w:rsidRPr="001233AF">
        <w:rPr>
          <w:rFonts w:ascii="宋体" w:eastAsia="宋体" w:hAnsi="宋体"/>
        </w:rPr>
        <w:br/>
        <w:t>虎叔自从熊叔扑过去抱住黑脸汉子之后他就又蹲下去埋头侍弄火堆去了。</w:t>
      </w:r>
      <w:r w:rsidRPr="001233AF">
        <w:rPr>
          <w:rFonts w:ascii="宋体" w:eastAsia="宋体" w:hAnsi="宋体"/>
        </w:rPr>
        <w:br/>
        <w:t>“放心吧，有我在，烧不了你的宝贵林子。”</w:t>
      </w:r>
      <w:r w:rsidRPr="001233AF">
        <w:rPr>
          <w:rFonts w:ascii="宋体" w:eastAsia="宋体" w:hAnsi="宋体"/>
        </w:rPr>
        <w:br/>
        <w:t>熊叔拍着黑脸汉子的肩膀哈哈笑着说。</w:t>
      </w:r>
      <w:r w:rsidRPr="001233AF">
        <w:rPr>
          <w:rFonts w:ascii="宋体" w:eastAsia="宋体" w:hAnsi="宋体"/>
        </w:rPr>
        <w:br/>
        <w:t>一直在旁边瞪眼看着熊叔和黑脸汉子打哈哈的父亲这时候蹭到熊叔身边小声问：“熊小子，这谁啊？”</w:t>
      </w:r>
      <w:r w:rsidRPr="001233AF">
        <w:rPr>
          <w:rFonts w:ascii="宋体" w:eastAsia="宋体" w:hAnsi="宋体"/>
        </w:rPr>
        <w:br/>
        <w:t>“哦，我给你们介绍介绍，这个是咱这片老林子的护林员——老黑，”，熊叔指着黑脸汉子对父亲说，虎叔这时候也抬头瞄了老黑一眼，然后又埋头继续烧火。</w:t>
      </w:r>
      <w:r w:rsidRPr="001233AF">
        <w:rPr>
          <w:rFonts w:ascii="宋体" w:eastAsia="宋体" w:hAnsi="宋体"/>
        </w:rPr>
        <w:br/>
        <w:t>“那个正在烧火的是段虎，俺铁子，平常我都叫他虎子。这个傻不啦叽的是雷豹，虎子的铁子，虎子平常都叫他豹子，那个小不点是豹子的儿子，过继给虎子了，我叫他小蹦豆……”</w:t>
      </w:r>
      <w:r w:rsidRPr="001233AF">
        <w:rPr>
          <w:rFonts w:ascii="宋体" w:eastAsia="宋体" w:hAnsi="宋体"/>
        </w:rPr>
        <w:br/>
        <w:t>熊叔说完，虎叔俺们三个就都拿眼睛看着老黑。</w:t>
      </w:r>
      <w:r w:rsidRPr="001233AF">
        <w:rPr>
          <w:rFonts w:ascii="宋体" w:eastAsia="宋体" w:hAnsi="宋体"/>
        </w:rPr>
        <w:br/>
      </w:r>
      <w:r w:rsidRPr="001233AF">
        <w:rPr>
          <w:rFonts w:ascii="宋体" w:eastAsia="宋体" w:hAnsi="宋体"/>
        </w:rPr>
        <w:lastRenderedPageBreak/>
        <w:t>“哦，哈哈，幸会幸会，瞧这孩子长的多稀罕人，”，老黑顺手在我脑袋上摸了一把，然后对虎叔说，“虎子你准备做啥饭啊，俺也来蹭一顿行不行啊？”</w:t>
      </w:r>
      <w:r w:rsidRPr="001233AF">
        <w:rPr>
          <w:rFonts w:ascii="宋体" w:eastAsia="宋体" w:hAnsi="宋体"/>
        </w:rPr>
        <w:br/>
        <w:t>老黑主动走到虎叔身边挨着虎叔蹲下来很熟络似的问。</w:t>
      </w:r>
      <w:r w:rsidRPr="001233AF">
        <w:rPr>
          <w:rFonts w:ascii="宋体" w:eastAsia="宋体" w:hAnsi="宋体"/>
        </w:rPr>
        <w:br/>
        <w:t>“我刚抓了条蛇，中午咱们吃蛇肉。老黑咱一会儿好好喝几杯吧。”熊叔兴冲冲地抢着回答。</w:t>
      </w:r>
      <w:r w:rsidRPr="001233AF">
        <w:rPr>
          <w:rFonts w:ascii="宋体" w:eastAsia="宋体" w:hAnsi="宋体"/>
        </w:rPr>
        <w:br/>
        <w:t>“恩，好啊，好久没和你在一块喝酒了。”</w:t>
      </w:r>
      <w:r w:rsidRPr="001233AF">
        <w:rPr>
          <w:rFonts w:ascii="宋体" w:eastAsia="宋体" w:hAnsi="宋体"/>
        </w:rPr>
        <w:br/>
        <w:t>老黑笑了笑说。</w:t>
      </w:r>
      <w:r w:rsidRPr="001233AF">
        <w:rPr>
          <w:rFonts w:ascii="宋体" w:eastAsia="宋体" w:hAnsi="宋体"/>
        </w:rPr>
        <w:br/>
        <w:t>虎叔又抬头瞄了老黑一眼，再看了熊叔一眼，然后也没说什么，埋头又继续做饭。</w:t>
      </w:r>
      <w:r w:rsidRPr="001233AF">
        <w:rPr>
          <w:rFonts w:ascii="宋体" w:eastAsia="宋体" w:hAnsi="宋体"/>
        </w:rPr>
        <w:br/>
        <w:t>熊叔和虎叔对了一眼，好像忽然醒悟到什么似的马上就挤到虎叔和那个老黑中间蹲了下来。</w:t>
      </w:r>
      <w:r w:rsidRPr="001233AF">
        <w:rPr>
          <w:rFonts w:ascii="宋体" w:eastAsia="宋体" w:hAnsi="宋体"/>
        </w:rPr>
        <w:br/>
        <w:t>“虎子你把蛇肉炖上了啊？”</w:t>
      </w:r>
      <w:r w:rsidRPr="001233AF">
        <w:rPr>
          <w:rFonts w:ascii="宋体" w:eastAsia="宋体" w:hAnsi="宋体"/>
        </w:rPr>
        <w:br/>
        <w:t>熊叔往虎叔跟前凑了凑望着虎叔的脸有些讨好似地问。</w:t>
      </w:r>
      <w:r w:rsidRPr="001233AF">
        <w:rPr>
          <w:rFonts w:ascii="宋体" w:eastAsia="宋体" w:hAnsi="宋体"/>
        </w:rPr>
        <w:br/>
        <w:t>“恩。”</w:t>
      </w:r>
      <w:r w:rsidRPr="001233AF">
        <w:rPr>
          <w:rFonts w:ascii="宋体" w:eastAsia="宋体" w:hAnsi="宋体"/>
        </w:rPr>
        <w:br/>
        <w:t>虎叔淡淡地应了一声。</w:t>
      </w:r>
      <w:r w:rsidRPr="001233AF">
        <w:rPr>
          <w:rFonts w:ascii="宋体" w:eastAsia="宋体" w:hAnsi="宋体"/>
        </w:rPr>
        <w:br/>
        <w:t>“虎子你把蛇肉和蘑菇一锅炖了就行了，那样省事儿。”</w:t>
      </w:r>
      <w:r w:rsidRPr="001233AF">
        <w:rPr>
          <w:rFonts w:ascii="宋体" w:eastAsia="宋体" w:hAnsi="宋体"/>
        </w:rPr>
        <w:br/>
        <w:t>熊叔又往虎叔跟前凑了凑已经和虎叔贴着蹲在一起了。</w:t>
      </w:r>
      <w:r w:rsidRPr="001233AF">
        <w:rPr>
          <w:rFonts w:ascii="宋体" w:eastAsia="宋体" w:hAnsi="宋体"/>
        </w:rPr>
        <w:br/>
        <w:t>“哦。”</w:t>
      </w:r>
      <w:r w:rsidRPr="001233AF">
        <w:rPr>
          <w:rFonts w:ascii="宋体" w:eastAsia="宋体" w:hAnsi="宋体"/>
        </w:rPr>
        <w:br/>
        <w:t>虎叔应着瞄了熊叔一眼。</w:t>
      </w:r>
      <w:r w:rsidRPr="001233AF">
        <w:rPr>
          <w:rFonts w:ascii="宋体" w:eastAsia="宋体" w:hAnsi="宋体"/>
        </w:rPr>
        <w:br/>
        <w:t>熊叔迎着虎叔的目光嘿嘿傻笑了一声。</w:t>
      </w:r>
      <w:r w:rsidRPr="001233AF">
        <w:rPr>
          <w:rFonts w:ascii="宋体" w:eastAsia="宋体" w:hAnsi="宋体"/>
        </w:rPr>
        <w:br/>
        <w:t>老黑瞬间挑了挑眉，眼神儿都一下亮了许多。</w:t>
      </w:r>
      <w:r w:rsidRPr="001233AF">
        <w:rPr>
          <w:rFonts w:ascii="宋体" w:eastAsia="宋体" w:hAnsi="宋体"/>
        </w:rPr>
        <w:br/>
        <w:t>“恩，闻着香味儿了，虎子你做饭的手艺肯定老好了。”</w:t>
      </w:r>
      <w:r w:rsidRPr="001233AF">
        <w:rPr>
          <w:rFonts w:ascii="宋体" w:eastAsia="宋体" w:hAnsi="宋体"/>
        </w:rPr>
        <w:br/>
        <w:t>老黑向前探着身子闪过熊叔的大脑袋望着虎叔笑眯眯地说。</w:t>
      </w:r>
      <w:r w:rsidRPr="001233AF">
        <w:rPr>
          <w:rFonts w:ascii="宋体" w:eastAsia="宋体" w:hAnsi="宋体"/>
        </w:rPr>
        <w:br/>
        <w:t>虎叔冲老黑笑了笑，没说什么。</w:t>
      </w:r>
      <w:r w:rsidRPr="001233AF">
        <w:rPr>
          <w:rFonts w:ascii="宋体" w:eastAsia="宋体" w:hAnsi="宋体"/>
        </w:rPr>
        <w:br/>
        <w:t>“那是，虎子的手艺可好了，我最喜欢吃虎子做的饭，虎子也天天都做饭给我吃呢。”</w:t>
      </w:r>
      <w:r w:rsidRPr="001233AF">
        <w:rPr>
          <w:rFonts w:ascii="宋体" w:eastAsia="宋体" w:hAnsi="宋体"/>
        </w:rPr>
        <w:br/>
        <w:t>熊叔说着也把大脑袋往前伸了伸，有意无意的正好挡住了老黑望向虎叔的视线。</w:t>
      </w:r>
      <w:r w:rsidRPr="001233AF">
        <w:rPr>
          <w:rFonts w:ascii="宋体" w:eastAsia="宋体" w:hAnsi="宋体"/>
        </w:rPr>
        <w:br/>
        <w:t>“恩恩，你个傻小子也走了狗屎运了啊。”</w:t>
      </w:r>
      <w:r w:rsidRPr="001233AF">
        <w:rPr>
          <w:rFonts w:ascii="宋体" w:eastAsia="宋体" w:hAnsi="宋体"/>
        </w:rPr>
        <w:br/>
        <w:t>老黑说着笑眯眯地又在熊叔的腮帮子上拧了一把。</w:t>
      </w:r>
      <w:r w:rsidRPr="001233AF">
        <w:rPr>
          <w:rFonts w:ascii="宋体" w:eastAsia="宋体" w:hAnsi="宋体"/>
        </w:rPr>
        <w:br/>
        <w:t>“真是，还是这么喜欢动手动脚的。”</w:t>
      </w:r>
      <w:r w:rsidRPr="001233AF">
        <w:rPr>
          <w:rFonts w:ascii="宋体" w:eastAsia="宋体" w:hAnsi="宋体"/>
        </w:rPr>
        <w:br/>
        <w:t>熊叔摸着被老黑拧过的腮帮子嘟囔着。</w:t>
      </w:r>
      <w:r w:rsidRPr="001233AF">
        <w:rPr>
          <w:rFonts w:ascii="宋体" w:eastAsia="宋体" w:hAnsi="宋体"/>
        </w:rPr>
        <w:br/>
        <w:t>虎叔撩起眼皮又瞄了熊叔一眼。</w:t>
      </w:r>
      <w:r w:rsidRPr="001233AF">
        <w:rPr>
          <w:rFonts w:ascii="宋体" w:eastAsia="宋体" w:hAnsi="宋体"/>
        </w:rPr>
        <w:br/>
        <w:t>老黑看看虎叔脸上的表情摸着自己的下巴笑得挺狡猾的。</w:t>
      </w:r>
      <w:r w:rsidRPr="001233AF">
        <w:rPr>
          <w:rFonts w:ascii="宋体" w:eastAsia="宋体" w:hAnsi="宋体"/>
        </w:rPr>
        <w:br/>
        <w:t>父亲这时候也凑过去挨着老黑蹲了下来。</w:t>
      </w:r>
      <w:r w:rsidRPr="001233AF">
        <w:rPr>
          <w:rFonts w:ascii="宋体" w:eastAsia="宋体" w:hAnsi="宋体"/>
        </w:rPr>
        <w:br/>
        <w:t>“那个，老黑啊，你当护林员多少年了？我以前在林子里咋没见过你呢？”</w:t>
      </w:r>
      <w:r w:rsidRPr="001233AF">
        <w:rPr>
          <w:rFonts w:ascii="宋体" w:eastAsia="宋体" w:hAnsi="宋体"/>
        </w:rPr>
        <w:br/>
        <w:t>父亲挠了挠后脑壳说。</w:t>
      </w:r>
      <w:r w:rsidRPr="001233AF">
        <w:rPr>
          <w:rFonts w:ascii="宋体" w:eastAsia="宋体" w:hAnsi="宋体"/>
        </w:rPr>
        <w:br/>
        <w:t>“啊，快有小十年儿了吧，我老在这片林子里晃悠啊。没见着说明咱俩缘分没到呗，今天这缘分到了咱不就见着了么。”</w:t>
      </w:r>
      <w:r w:rsidRPr="001233AF">
        <w:rPr>
          <w:rFonts w:ascii="宋体" w:eastAsia="宋体" w:hAnsi="宋体"/>
        </w:rPr>
        <w:br/>
        <w:t>老黑笑眯眯地说，一副脾气很好的样子。</w:t>
      </w:r>
      <w:r w:rsidRPr="001233AF">
        <w:rPr>
          <w:rFonts w:ascii="宋体" w:eastAsia="宋体" w:hAnsi="宋体"/>
        </w:rPr>
        <w:br/>
        <w:t>“嘿嘿，说的也是，今儿个见了你了咱就算认识了，你在这片林子里应该有个窝吧？”</w:t>
      </w:r>
      <w:r w:rsidRPr="001233AF">
        <w:rPr>
          <w:rFonts w:ascii="宋体" w:eastAsia="宋体" w:hAnsi="宋体"/>
        </w:rPr>
        <w:br/>
        <w:t>父亲问着话随手捡了截散落在地上枯枝扔进火堆里。</w:t>
      </w:r>
      <w:r w:rsidRPr="001233AF">
        <w:rPr>
          <w:rFonts w:ascii="宋体" w:eastAsia="宋体" w:hAnsi="宋体"/>
        </w:rPr>
        <w:br/>
        <w:t>“哦，离这十几里地远的白桦林里有一座三间大瓦房的护林所，我晚上一般都歇在那里。”</w:t>
      </w:r>
      <w:r w:rsidRPr="001233AF">
        <w:rPr>
          <w:rFonts w:ascii="宋体" w:eastAsia="宋体" w:hAnsi="宋体"/>
        </w:rPr>
        <w:br/>
      </w:r>
      <w:r w:rsidRPr="001233AF">
        <w:rPr>
          <w:rFonts w:ascii="宋体" w:eastAsia="宋体" w:hAnsi="宋体"/>
        </w:rPr>
        <w:lastRenderedPageBreak/>
        <w:t>“是么？那等有机会我去那里找你喝酒啊。”</w:t>
      </w:r>
      <w:r w:rsidRPr="001233AF">
        <w:rPr>
          <w:rFonts w:ascii="宋体" w:eastAsia="宋体" w:hAnsi="宋体"/>
        </w:rPr>
        <w:br/>
        <w:t>父亲笑呵呵地说。</w:t>
      </w:r>
      <w:r w:rsidRPr="001233AF">
        <w:rPr>
          <w:rFonts w:ascii="宋体" w:eastAsia="宋体" w:hAnsi="宋体"/>
        </w:rPr>
        <w:br/>
        <w:t>“行啊，我那还存着好几瓶老白干儿呢，你们啥时候去都行。”</w:t>
      </w:r>
      <w:r w:rsidRPr="001233AF">
        <w:rPr>
          <w:rFonts w:ascii="宋体" w:eastAsia="宋体" w:hAnsi="宋体"/>
        </w:rPr>
        <w:br/>
        <w:t>熊叔在一旁瞧父亲和老黑聊得很热络，似乎终于松了口气。</w:t>
      </w:r>
      <w:r w:rsidRPr="001233AF">
        <w:rPr>
          <w:rFonts w:ascii="宋体" w:eastAsia="宋体" w:hAnsi="宋体"/>
        </w:rPr>
        <w:br/>
        <w:t>松花蛇肉蘑菇汤很快就炖好了，虎叔从马背的褡裢里拿出准备好的四个碗来。</w:t>
      </w:r>
      <w:r w:rsidRPr="001233AF">
        <w:rPr>
          <w:rFonts w:ascii="宋体" w:eastAsia="宋体" w:hAnsi="宋体"/>
        </w:rPr>
        <w:br/>
        <w:t>“碗不够，你给他们都盛上，剩下的我就着锅吃。”</w:t>
      </w:r>
      <w:r w:rsidRPr="001233AF">
        <w:rPr>
          <w:rFonts w:ascii="宋体" w:eastAsia="宋体" w:hAnsi="宋体"/>
        </w:rPr>
        <w:br/>
        <w:t>父亲发话了。</w:t>
      </w:r>
      <w:r w:rsidRPr="001233AF">
        <w:rPr>
          <w:rFonts w:ascii="宋体" w:eastAsia="宋体" w:hAnsi="宋体"/>
        </w:rPr>
        <w:br/>
        <w:t>“哎呦，是我凑热闹叨扰了，哈哈。”</w:t>
      </w:r>
      <w:r w:rsidRPr="001233AF">
        <w:rPr>
          <w:rFonts w:ascii="宋体" w:eastAsia="宋体" w:hAnsi="宋体"/>
        </w:rPr>
        <w:br/>
        <w:t>老黑很爽朗地笑着说。</w:t>
      </w:r>
      <w:r w:rsidRPr="001233AF">
        <w:rPr>
          <w:rFonts w:ascii="宋体" w:eastAsia="宋体" w:hAnsi="宋体"/>
        </w:rPr>
        <w:br/>
        <w:t>“得了，咱俩谁跟谁啊，你还装模作样客气个锤子啊。”</w:t>
      </w:r>
      <w:r w:rsidRPr="001233AF">
        <w:rPr>
          <w:rFonts w:ascii="宋体" w:eastAsia="宋体" w:hAnsi="宋体"/>
        </w:rPr>
        <w:br/>
        <w:t>熊叔哧着鼻子很不屑地说</w:t>
      </w:r>
      <w:r w:rsidRPr="001233AF">
        <w:rPr>
          <w:rFonts w:ascii="宋体" w:eastAsia="宋体" w:hAnsi="宋体"/>
        </w:rPr>
        <w:br/>
        <w:t>“哈哈。”</w:t>
      </w:r>
      <w:r w:rsidRPr="001233AF">
        <w:rPr>
          <w:rFonts w:ascii="宋体" w:eastAsia="宋体" w:hAnsi="宋体"/>
        </w:rPr>
        <w:br/>
        <w:t>老黑又笑了起来，看来他真是个开朗的家伙。</w:t>
      </w:r>
      <w:r w:rsidRPr="001233AF">
        <w:rPr>
          <w:rFonts w:ascii="宋体" w:eastAsia="宋体" w:hAnsi="宋体"/>
        </w:rPr>
        <w:br/>
        <w:t>虎叔盛好菜，又把油饼拿了出来，一人发了一张。</w:t>
      </w:r>
      <w:r w:rsidRPr="001233AF">
        <w:rPr>
          <w:rFonts w:ascii="宋体" w:eastAsia="宋体" w:hAnsi="宋体"/>
        </w:rPr>
        <w:br/>
        <w:t>“啊，虎子你准备的真全乎，嘿，这油饼烙的真地道。”</w:t>
      </w:r>
      <w:r w:rsidRPr="001233AF">
        <w:rPr>
          <w:rFonts w:ascii="宋体" w:eastAsia="宋体" w:hAnsi="宋体"/>
        </w:rPr>
        <w:br/>
        <w:t>老黑咬了口油饼对虎叔称赞说。</w:t>
      </w:r>
      <w:r w:rsidRPr="001233AF">
        <w:rPr>
          <w:rFonts w:ascii="宋体" w:eastAsia="宋体" w:hAnsi="宋体"/>
        </w:rPr>
        <w:br/>
        <w:t>虎叔淡淡地笑了笑。</w:t>
      </w:r>
      <w:r w:rsidRPr="001233AF">
        <w:rPr>
          <w:rFonts w:ascii="宋体" w:eastAsia="宋体" w:hAnsi="宋体"/>
        </w:rPr>
        <w:br/>
        <w:t>“恩，这汤的味道也好，虎子你这厨艺开饭馆都能挂六个幌子。”</w:t>
      </w:r>
      <w:r w:rsidRPr="001233AF">
        <w:rPr>
          <w:rFonts w:ascii="宋体" w:eastAsia="宋体" w:hAnsi="宋体"/>
        </w:rPr>
        <w:br/>
        <w:t>老黑一边吃着饭一边对虎叔赞不绝口。</w:t>
      </w:r>
      <w:r w:rsidRPr="001233AF">
        <w:rPr>
          <w:rFonts w:ascii="宋体" w:eastAsia="宋体" w:hAnsi="宋体"/>
        </w:rPr>
        <w:br/>
        <w:t>“那是，俺虎子是谁啊，本事大着呢。”</w:t>
      </w:r>
      <w:r w:rsidRPr="001233AF">
        <w:rPr>
          <w:rFonts w:ascii="宋体" w:eastAsia="宋体" w:hAnsi="宋体"/>
        </w:rPr>
        <w:br/>
        <w:t>熊叔得意地摇头晃脑起来。</w:t>
      </w:r>
      <w:r w:rsidRPr="001233AF">
        <w:rPr>
          <w:rFonts w:ascii="宋体" w:eastAsia="宋体" w:hAnsi="宋体"/>
        </w:rPr>
        <w:br/>
        <w:t>“虎子你碗里咋一块蛇肉都没呢？别光照顾俺们，你也吃啊。”</w:t>
      </w:r>
      <w:r w:rsidRPr="001233AF">
        <w:rPr>
          <w:rFonts w:ascii="宋体" w:eastAsia="宋体" w:hAnsi="宋体"/>
        </w:rPr>
        <w:br/>
        <w:t>熊叔连着从自己碗里夹了两块蛇肉扔进了虎叔碗里。</w:t>
      </w:r>
      <w:r w:rsidRPr="001233AF">
        <w:rPr>
          <w:rFonts w:ascii="宋体" w:eastAsia="宋体" w:hAnsi="宋体"/>
        </w:rPr>
        <w:br/>
        <w:t>虎叔低头看着那两块蛇肉，眉尖刚刚皱起来，父亲已经飞快地伸过筷子把那两块蛇肉一下都夹走了。</w:t>
      </w:r>
      <w:r w:rsidRPr="001233AF">
        <w:rPr>
          <w:rFonts w:ascii="宋体" w:eastAsia="宋体" w:hAnsi="宋体"/>
        </w:rPr>
        <w:br/>
        <w:t>“虎子不敢吃蛇肉。”</w:t>
      </w:r>
      <w:r w:rsidRPr="001233AF">
        <w:rPr>
          <w:rFonts w:ascii="宋体" w:eastAsia="宋体" w:hAnsi="宋体"/>
        </w:rPr>
        <w:br/>
        <w:t>父亲鼓着腮帮子说。</w:t>
      </w:r>
      <w:r w:rsidRPr="001233AF">
        <w:rPr>
          <w:rFonts w:ascii="宋体" w:eastAsia="宋体" w:hAnsi="宋体"/>
        </w:rPr>
        <w:br/>
        <w:t>“你贪吃就贪吃！你咋知道虎子不敢吃蛇肉！”</w:t>
      </w:r>
      <w:r w:rsidRPr="001233AF">
        <w:rPr>
          <w:rFonts w:ascii="宋体" w:eastAsia="宋体" w:hAnsi="宋体"/>
        </w:rPr>
        <w:br/>
        <w:t>熊叔火了，瞪着眼睛吼父亲，吼完又夹了块蛇肉扔进了虎叔碗里，我这才发现虎叔给熊叔碗里盛的蛇肉真多。</w:t>
      </w:r>
      <w:r w:rsidRPr="001233AF">
        <w:rPr>
          <w:rFonts w:ascii="宋体" w:eastAsia="宋体" w:hAnsi="宋体"/>
        </w:rPr>
        <w:br/>
        <w:t>“坏熊……我真的不太想吃。”</w:t>
      </w:r>
      <w:r w:rsidRPr="001233AF">
        <w:rPr>
          <w:rFonts w:ascii="宋体" w:eastAsia="宋体" w:hAnsi="宋体"/>
        </w:rPr>
        <w:br/>
        <w:t>虎叔有些为难地开口了。</w:t>
      </w:r>
      <w:r w:rsidRPr="001233AF">
        <w:rPr>
          <w:rFonts w:ascii="宋体" w:eastAsia="宋体" w:hAnsi="宋体"/>
        </w:rPr>
        <w:br/>
        <w:t>虎叔话音刚落，他碗里的那块蛇肉又被父亲飞快的叨走了。</w:t>
      </w:r>
      <w:r w:rsidRPr="001233AF">
        <w:rPr>
          <w:rFonts w:ascii="宋体" w:eastAsia="宋体" w:hAnsi="宋体"/>
        </w:rPr>
        <w:br/>
        <w:t>熊叔瞪着父亲眼里都快喷火了。</w:t>
      </w:r>
      <w:r w:rsidRPr="001233AF">
        <w:rPr>
          <w:rFonts w:ascii="宋体" w:eastAsia="宋体" w:hAnsi="宋体"/>
        </w:rPr>
        <w:br/>
        <w:t>“那就把饼子泡汤里吃吧，饼子凉了有些硬了。”</w:t>
      </w:r>
      <w:r w:rsidRPr="001233AF">
        <w:rPr>
          <w:rFonts w:ascii="宋体" w:eastAsia="宋体" w:hAnsi="宋体"/>
        </w:rPr>
        <w:br/>
        <w:t>熊叔撕了一块油饼扔进了虎叔碗里。</w:t>
      </w:r>
      <w:r w:rsidRPr="001233AF">
        <w:rPr>
          <w:rFonts w:ascii="宋体" w:eastAsia="宋体" w:hAnsi="宋体"/>
        </w:rPr>
        <w:br/>
        <w:t>父亲竟然又伸出筷子把那块饼夹走了。</w:t>
      </w:r>
      <w:r w:rsidRPr="001233AF">
        <w:rPr>
          <w:rFonts w:ascii="宋体" w:eastAsia="宋体" w:hAnsi="宋体"/>
        </w:rPr>
        <w:br/>
        <w:t>“虎子不爱吃泡饼子，嫌它粘糊糊的吃着不利落。”</w:t>
      </w:r>
      <w:r w:rsidRPr="001233AF">
        <w:rPr>
          <w:rFonts w:ascii="宋体" w:eastAsia="宋体" w:hAnsi="宋体"/>
        </w:rPr>
        <w:br/>
        <w:t>父亲把那块饼子塞进嘴里又鼓着两个大腮帮子说。</w:t>
      </w:r>
      <w:r w:rsidRPr="001233AF">
        <w:rPr>
          <w:rFonts w:ascii="宋体" w:eastAsia="宋体" w:hAnsi="宋体"/>
        </w:rPr>
        <w:br/>
      </w:r>
      <w:r w:rsidRPr="001233AF">
        <w:rPr>
          <w:rFonts w:ascii="宋体" w:eastAsia="宋体" w:hAnsi="宋体"/>
        </w:rPr>
        <w:lastRenderedPageBreak/>
        <w:t>虎叔脸上带着歉意看了看熊叔，熊叔有些发蔫了。</w:t>
      </w:r>
      <w:r w:rsidRPr="001233AF">
        <w:rPr>
          <w:rFonts w:ascii="宋体" w:eastAsia="宋体" w:hAnsi="宋体"/>
        </w:rPr>
        <w:br/>
        <w:t>虎叔就撕了两块饼泡进了熊叔碗里。</w:t>
      </w:r>
      <w:r w:rsidRPr="001233AF">
        <w:rPr>
          <w:rFonts w:ascii="宋体" w:eastAsia="宋体" w:hAnsi="宋体"/>
        </w:rPr>
        <w:br/>
        <w:t>“坏熊你赶紧吃吧。”</w:t>
      </w:r>
      <w:r w:rsidRPr="001233AF">
        <w:rPr>
          <w:rFonts w:ascii="宋体" w:eastAsia="宋体" w:hAnsi="宋体"/>
        </w:rPr>
        <w:br/>
        <w:t>虎叔笑着说，熊叔这才嘿嘿地笑着大口吃起饭来。</w:t>
      </w:r>
      <w:r w:rsidRPr="001233AF">
        <w:rPr>
          <w:rFonts w:ascii="宋体" w:eastAsia="宋体" w:hAnsi="宋体"/>
        </w:rPr>
        <w:br/>
        <w:t>老黑在一旁端着碗不停地拿眼睛瞄瞄这个看看那个，嘴角一直挂着一丝若有若无的笑。</w:t>
      </w:r>
      <w:r w:rsidRPr="001233AF">
        <w:rPr>
          <w:rFonts w:ascii="宋体" w:eastAsia="宋体" w:hAnsi="宋体"/>
        </w:rPr>
        <w:br/>
        <w:t>吃过饭，老黑拉着熊叔一起进林子里去撒尿，我也跟着去了，他们往林子里走了挺远才停了下来。</w:t>
      </w:r>
      <w:r w:rsidRPr="001233AF">
        <w:rPr>
          <w:rFonts w:ascii="宋体" w:eastAsia="宋体" w:hAnsi="宋体"/>
        </w:rPr>
        <w:br/>
        <w:t>“你跟虎子是那种关系啊？”</w:t>
      </w:r>
      <w:r w:rsidRPr="001233AF">
        <w:rPr>
          <w:rFonts w:ascii="宋体" w:eastAsia="宋体" w:hAnsi="宋体"/>
        </w:rPr>
        <w:br/>
        <w:t>老黑撒着尿问熊叔。</w:t>
      </w:r>
      <w:r w:rsidRPr="001233AF">
        <w:rPr>
          <w:rFonts w:ascii="宋体" w:eastAsia="宋体" w:hAnsi="宋体"/>
        </w:rPr>
        <w:br/>
        <w:t>“恩啊，他挺好的吧。”</w:t>
      </w:r>
      <w:r w:rsidRPr="001233AF">
        <w:rPr>
          <w:rFonts w:ascii="宋体" w:eastAsia="宋体" w:hAnsi="宋体"/>
        </w:rPr>
        <w:br/>
        <w:t>熊叔点着头说。</w:t>
      </w:r>
      <w:r w:rsidRPr="001233AF">
        <w:rPr>
          <w:rFonts w:ascii="宋体" w:eastAsia="宋体" w:hAnsi="宋体"/>
        </w:rPr>
        <w:br/>
        <w:t>“是啊，哈哈，我看着都挺动心的呢。”</w:t>
      </w:r>
      <w:r w:rsidRPr="001233AF">
        <w:rPr>
          <w:rFonts w:ascii="宋体" w:eastAsia="宋体" w:hAnsi="宋体"/>
        </w:rPr>
        <w:br/>
        <w:t>老黑笑了起来。</w:t>
      </w:r>
      <w:r w:rsidRPr="001233AF">
        <w:rPr>
          <w:rFonts w:ascii="宋体" w:eastAsia="宋体" w:hAnsi="宋体"/>
        </w:rPr>
        <w:br/>
        <w:t>“我就知道！你刚才看他的眼神我就知道你动心了！我告诉你啊老黑，你可不许打虎子的主意啊，他是我的！”</w:t>
      </w:r>
      <w:r w:rsidRPr="001233AF">
        <w:rPr>
          <w:rFonts w:ascii="宋体" w:eastAsia="宋体" w:hAnsi="宋体"/>
        </w:rPr>
        <w:br/>
        <w:t>熊叔有些忿忿地低吼起来。</w:t>
      </w:r>
      <w:r w:rsidRPr="001233AF">
        <w:rPr>
          <w:rFonts w:ascii="宋体" w:eastAsia="宋体" w:hAnsi="宋体"/>
        </w:rPr>
        <w:br/>
        <w:t>“是么？那我咋看着那个豹子比你更了解他呢？”</w:t>
      </w:r>
      <w:r w:rsidRPr="001233AF">
        <w:rPr>
          <w:rFonts w:ascii="宋体" w:eastAsia="宋体" w:hAnsi="宋体"/>
        </w:rPr>
        <w:br/>
        <w:t>老黑慢条斯理地说。</w:t>
      </w:r>
      <w:r w:rsidRPr="001233AF">
        <w:rPr>
          <w:rFonts w:ascii="宋体" w:eastAsia="宋体" w:hAnsi="宋体"/>
        </w:rPr>
        <w:br/>
        <w:t>“是啊，他们认识的时间比我长，其实虎子在心里更喜欢豹子呢。”</w:t>
      </w:r>
      <w:r w:rsidRPr="001233AF">
        <w:rPr>
          <w:rFonts w:ascii="宋体" w:eastAsia="宋体" w:hAnsi="宋体"/>
        </w:rPr>
        <w:br/>
        <w:t>熊叔瓮声瓮气地说。</w:t>
      </w:r>
      <w:r w:rsidRPr="001233AF">
        <w:rPr>
          <w:rFonts w:ascii="宋体" w:eastAsia="宋体" w:hAnsi="宋体"/>
        </w:rPr>
        <w:br/>
        <w:t>“老黑你还没找到个伴儿啊？”</w:t>
      </w:r>
      <w:r w:rsidRPr="001233AF">
        <w:rPr>
          <w:rFonts w:ascii="宋体" w:eastAsia="宋体" w:hAnsi="宋体"/>
        </w:rPr>
        <w:br/>
        <w:t>熊叔又问。</w:t>
      </w:r>
      <w:r w:rsidRPr="001233AF">
        <w:rPr>
          <w:rFonts w:ascii="宋体" w:eastAsia="宋体" w:hAnsi="宋体"/>
        </w:rPr>
        <w:br/>
        <w:t>“没啊，整天窝在这深山老林里我找个鬼啊？”</w:t>
      </w:r>
      <w:r w:rsidRPr="001233AF">
        <w:rPr>
          <w:rFonts w:ascii="宋体" w:eastAsia="宋体" w:hAnsi="宋体"/>
        </w:rPr>
        <w:br/>
        <w:t>老黑语气中很是透着些无奈。</w:t>
      </w:r>
      <w:r w:rsidRPr="001233AF">
        <w:rPr>
          <w:rFonts w:ascii="宋体" w:eastAsia="宋体" w:hAnsi="宋体"/>
        </w:rPr>
        <w:br/>
        <w:t>“要不是当年我嫌你太黑，你嫌我胡子太多，咱俩该是多好的一对儿啊。”</w:t>
      </w:r>
      <w:r w:rsidRPr="001233AF">
        <w:rPr>
          <w:rFonts w:ascii="宋体" w:eastAsia="宋体" w:hAnsi="宋体"/>
        </w:rPr>
        <w:br/>
        <w:t>熊叔感叹了一下，然后俩人对望着哈哈笑了起来。</w:t>
      </w:r>
      <w:r w:rsidRPr="001233AF">
        <w:rPr>
          <w:rFonts w:ascii="宋体" w:eastAsia="宋体" w:hAnsi="宋体"/>
        </w:rPr>
        <w:br/>
        <w:t>“操！你还说！和你做过一回被你的胡子扎的感觉太难受了，再说你一身蛮劲干的我也太疼了，谁受得了啊。”</w:t>
      </w:r>
      <w:r w:rsidRPr="001233AF">
        <w:rPr>
          <w:rFonts w:ascii="宋体" w:eastAsia="宋体" w:hAnsi="宋体"/>
        </w:rPr>
        <w:br/>
        <w:t>老黑说着拍了熊叔一巴掌，提起裤子开始系裤带。</w:t>
      </w:r>
      <w:r w:rsidRPr="001233AF">
        <w:rPr>
          <w:rFonts w:ascii="宋体" w:eastAsia="宋体" w:hAnsi="宋体"/>
        </w:rPr>
        <w:br/>
        <w:t>“嘿嘿，俺那是第一次办那事儿，没经验啊。”</w:t>
      </w:r>
      <w:r w:rsidRPr="001233AF">
        <w:rPr>
          <w:rFonts w:ascii="宋体" w:eastAsia="宋体" w:hAnsi="宋体"/>
        </w:rPr>
        <w:br/>
        <w:t>“哦？你那意思是你现在有经验了？”</w:t>
      </w:r>
      <w:r w:rsidRPr="001233AF">
        <w:rPr>
          <w:rFonts w:ascii="宋体" w:eastAsia="宋体" w:hAnsi="宋体"/>
        </w:rPr>
        <w:br/>
        <w:t>老黑笑吟吟地看着熊叔问。</w:t>
      </w:r>
      <w:r w:rsidRPr="001233AF">
        <w:rPr>
          <w:rFonts w:ascii="宋体" w:eastAsia="宋体" w:hAnsi="宋体"/>
        </w:rPr>
        <w:br/>
        <w:t>“现在是有经验啦，可也不能和你做了，俺有虎子了啊，嘿嘿。”</w:t>
      </w:r>
      <w:r w:rsidRPr="001233AF">
        <w:rPr>
          <w:rFonts w:ascii="宋体" w:eastAsia="宋体" w:hAnsi="宋体"/>
        </w:rPr>
        <w:br/>
        <w:t>“美得你，谁说要和你做了，我还是看不惯你那一脸的毛胡子。”</w:t>
      </w:r>
      <w:r w:rsidRPr="001233AF">
        <w:rPr>
          <w:rFonts w:ascii="宋体" w:eastAsia="宋体" w:hAnsi="宋体"/>
        </w:rPr>
        <w:br/>
        <w:t>“可俺虎子喜欢，待见的不得了，哈哈。”</w:t>
      </w:r>
      <w:r w:rsidRPr="001233AF">
        <w:rPr>
          <w:rFonts w:ascii="宋体" w:eastAsia="宋体" w:hAnsi="宋体"/>
        </w:rPr>
        <w:br/>
        <w:t>熊叔看起来笑得老得意了。</w:t>
      </w:r>
      <w:r w:rsidRPr="001233AF">
        <w:rPr>
          <w:rFonts w:ascii="宋体" w:eastAsia="宋体" w:hAnsi="宋体"/>
        </w:rPr>
        <w:br/>
        <w:t>“德行！瞧把你得瑟的！”</w:t>
      </w:r>
      <w:r w:rsidRPr="001233AF">
        <w:rPr>
          <w:rFonts w:ascii="宋体" w:eastAsia="宋体" w:hAnsi="宋体"/>
        </w:rPr>
        <w:br/>
        <w:t>老黑笑着又拍了熊叔一巴掌。</w:t>
      </w:r>
      <w:r w:rsidRPr="001233AF">
        <w:rPr>
          <w:rFonts w:ascii="宋体" w:eastAsia="宋体" w:hAnsi="宋体"/>
        </w:rPr>
        <w:br/>
        <w:t>俩人系好裤带转身看到了正在扒裤子撒尿的我好像都吓了一大跳。</w:t>
      </w:r>
      <w:r w:rsidRPr="001233AF">
        <w:rPr>
          <w:rFonts w:ascii="宋体" w:eastAsia="宋体" w:hAnsi="宋体"/>
        </w:rPr>
        <w:br/>
      </w:r>
      <w:r w:rsidRPr="001233AF">
        <w:rPr>
          <w:rFonts w:ascii="宋体" w:eastAsia="宋体" w:hAnsi="宋体"/>
        </w:rPr>
        <w:lastRenderedPageBreak/>
        <w:t>“小蹦豆你咋不声不响地也跟来了呢？”</w:t>
      </w:r>
      <w:r w:rsidRPr="001233AF">
        <w:rPr>
          <w:rFonts w:ascii="宋体" w:eastAsia="宋体" w:hAnsi="宋体"/>
        </w:rPr>
        <w:br/>
        <w:t>熊叔等我撒完尿抱起我问。</w:t>
      </w:r>
      <w:r w:rsidRPr="001233AF">
        <w:rPr>
          <w:rFonts w:ascii="宋体" w:eastAsia="宋体" w:hAnsi="宋体"/>
        </w:rPr>
        <w:br/>
        <w:t>“我撒尿啊。”</w:t>
      </w:r>
      <w:r w:rsidRPr="001233AF">
        <w:rPr>
          <w:rFonts w:ascii="宋体" w:eastAsia="宋体" w:hAnsi="宋体"/>
        </w:rPr>
        <w:br/>
        <w:t>我觉着熊叔问的话实在多余。</w:t>
      </w:r>
      <w:r w:rsidRPr="001233AF">
        <w:rPr>
          <w:rFonts w:ascii="宋体" w:eastAsia="宋体" w:hAnsi="宋体"/>
        </w:rPr>
        <w:br/>
        <w:t>熊叔翻了翻眼睛没再说什么，抱着我就往回走。</w:t>
      </w:r>
      <w:r w:rsidRPr="001233AF">
        <w:rPr>
          <w:rFonts w:ascii="宋体" w:eastAsia="宋体" w:hAnsi="宋体"/>
        </w:rPr>
        <w:br/>
        <w:t>“哎，狗熊，你这回带枪来了么？”</w:t>
      </w:r>
      <w:r w:rsidRPr="001233AF">
        <w:rPr>
          <w:rFonts w:ascii="宋体" w:eastAsia="宋体" w:hAnsi="宋体"/>
        </w:rPr>
        <w:br/>
        <w:t>老黑忽然问。</w:t>
      </w:r>
      <w:r w:rsidRPr="001233AF">
        <w:rPr>
          <w:rFonts w:ascii="宋体" w:eastAsia="宋体" w:hAnsi="宋体"/>
        </w:rPr>
        <w:br/>
        <w:t>“带了啊，在马背上拴着呢。”</w:t>
      </w:r>
      <w:r w:rsidRPr="001233AF">
        <w:rPr>
          <w:rFonts w:ascii="宋体" w:eastAsia="宋体" w:hAnsi="宋体"/>
        </w:rPr>
        <w:br/>
        <w:t>“那既然你都进山来了，不打算打点野味回去啊？”</w:t>
      </w:r>
      <w:r w:rsidRPr="001233AF">
        <w:rPr>
          <w:rFonts w:ascii="宋体" w:eastAsia="宋体" w:hAnsi="宋体"/>
        </w:rPr>
        <w:br/>
        <w:t>老黑笑眯眯地问。</w:t>
      </w:r>
      <w:r w:rsidRPr="001233AF">
        <w:rPr>
          <w:rFonts w:ascii="宋体" w:eastAsia="宋体" w:hAnsi="宋体"/>
        </w:rPr>
        <w:br/>
        <w:t>“是你自己想吃了吧。”</w:t>
      </w:r>
      <w:r w:rsidRPr="001233AF">
        <w:rPr>
          <w:rFonts w:ascii="宋体" w:eastAsia="宋体" w:hAnsi="宋体"/>
        </w:rPr>
        <w:br/>
        <w:t>熊叔翻了老黑一眼。</w:t>
      </w:r>
      <w:r w:rsidRPr="001233AF">
        <w:rPr>
          <w:rFonts w:ascii="宋体" w:eastAsia="宋体" w:hAnsi="宋体"/>
        </w:rPr>
        <w:br/>
        <w:t>“哈哈，这都被你看出来了啊。哈哈……”</w:t>
      </w:r>
      <w:r w:rsidRPr="001233AF">
        <w:rPr>
          <w:rFonts w:ascii="宋体" w:eastAsia="宋体" w:hAnsi="宋体"/>
        </w:rPr>
        <w:br/>
        <w:t>老黑干干地笑了几嗓子。</w:t>
      </w:r>
      <w:r w:rsidRPr="001233AF">
        <w:rPr>
          <w:rFonts w:ascii="宋体" w:eastAsia="宋体" w:hAnsi="宋体"/>
        </w:rPr>
        <w:br/>
        <w:t>“行啊，一会儿我拿上枪咱们去打点野鸡飞龙啥地，勉强解解馋吧。”</w:t>
      </w:r>
      <w:r w:rsidRPr="001233AF">
        <w:rPr>
          <w:rFonts w:ascii="宋体" w:eastAsia="宋体" w:hAnsi="宋体"/>
        </w:rPr>
        <w:br/>
        <w:t>熊叔挥了下手说。</w:t>
      </w:r>
      <w:r w:rsidRPr="001233AF">
        <w:rPr>
          <w:rFonts w:ascii="宋体" w:eastAsia="宋体" w:hAnsi="宋体"/>
        </w:rPr>
        <w:br/>
        <w:t>回到那片空地上熊叔边解乌云背上的猎枪边对虎叔说：“虎子咱们今晚就在这露营吧，你和豹子先搭俩窝棚吧，我去和老黑打几只野味来。”</w:t>
      </w:r>
      <w:r w:rsidRPr="001233AF">
        <w:rPr>
          <w:rFonts w:ascii="宋体" w:eastAsia="宋体" w:hAnsi="宋体"/>
        </w:rPr>
        <w:br/>
        <w:t>“还搭啥窝棚啊，干脆你们今晚都到护林所去住吧，那附近山货也可多了。”</w:t>
      </w:r>
      <w:r w:rsidRPr="001233AF">
        <w:rPr>
          <w:rFonts w:ascii="宋体" w:eastAsia="宋体" w:hAnsi="宋体"/>
        </w:rPr>
        <w:br/>
        <w:t>老黑马上搭腔说。</w:t>
      </w:r>
      <w:r w:rsidRPr="001233AF">
        <w:rPr>
          <w:rFonts w:ascii="宋体" w:eastAsia="宋体" w:hAnsi="宋体"/>
        </w:rPr>
        <w:br/>
        <w:t>熊叔明显愣了愣，大概他没料到老黑会这么说。</w:t>
      </w:r>
      <w:r w:rsidRPr="001233AF">
        <w:rPr>
          <w:rFonts w:ascii="宋体" w:eastAsia="宋体" w:hAnsi="宋体"/>
        </w:rPr>
        <w:br/>
        <w:t>“好啊好啊，正好去认认门儿，以后进山就好去找你喝酒了。”</w:t>
      </w:r>
      <w:r w:rsidRPr="001233AF">
        <w:rPr>
          <w:rFonts w:ascii="宋体" w:eastAsia="宋体" w:hAnsi="宋体"/>
        </w:rPr>
        <w:br/>
        <w:t>父亲高兴地满口答应着。</w:t>
      </w:r>
      <w:r w:rsidRPr="001233AF">
        <w:rPr>
          <w:rFonts w:ascii="宋体" w:eastAsia="宋体" w:hAnsi="宋体"/>
        </w:rPr>
        <w:br/>
        <w:t>于是我们又爬上了马背，慢慢地在密林里跟在老黑的马屁股后面晃悠着向着护林所前进了。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05102C9B" w14:textId="77777777" w:rsidR="007A51CA" w:rsidRPr="001233AF" w:rsidRDefault="00000000">
      <w:pPr>
        <w:pStyle w:val="aa"/>
        <w:rPr>
          <w:rFonts w:ascii="宋体" w:eastAsia="宋体" w:hAnsi="宋体"/>
        </w:rPr>
      </w:pPr>
      <w:r w:rsidRPr="001233AF">
        <w:rPr>
          <w:rFonts w:ascii="宋体" w:eastAsia="宋体" w:hAnsi="宋体"/>
        </w:rPr>
        <w:t>虎叔 第七十四章</w:t>
      </w:r>
    </w:p>
    <w:p w14:paraId="588BF27A" w14:textId="77777777" w:rsidR="007A51CA" w:rsidRPr="001233AF" w:rsidRDefault="00000000">
      <w:pPr>
        <w:rPr>
          <w:rFonts w:ascii="宋体" w:eastAsia="宋体" w:hAnsi="宋体"/>
        </w:rPr>
      </w:pPr>
      <w:r w:rsidRPr="001233AF">
        <w:rPr>
          <w:rFonts w:ascii="宋体" w:eastAsia="宋体" w:hAnsi="宋体"/>
        </w:rPr>
        <w:t>我们一行五人在正午的大太阳底下缓缓行进着，因为有头顶团团如盖的繁茂树冠遮出的片片荫凉，也并不觉得怎么炎热。那些明亮的太阳光线从树冠与树冠的空隙间大缕大缕的洒下来，变成了肉眼可见的片片光束，光束落在地上，照亮了地上一块块绿色的草皮。我们骑着马悠然走过去，周遭光影交错，明暗迷乱，树木和阳光好像在合奏着一曲无声的音乐，共跳着一支不动的舞蹈，宁静又喧闹，淳朴又绚丽。</w:t>
      </w:r>
      <w:r w:rsidRPr="001233AF">
        <w:rPr>
          <w:rFonts w:ascii="宋体" w:eastAsia="宋体" w:hAnsi="宋体"/>
        </w:rPr>
        <w:br/>
        <w:t>走着走着，单一树种的大片林子开始多了起来，有一大片松树林更是绵延了好几里。</w:t>
      </w:r>
      <w:r w:rsidRPr="001233AF">
        <w:rPr>
          <w:rFonts w:ascii="宋体" w:eastAsia="宋体" w:hAnsi="宋体"/>
        </w:rPr>
        <w:br/>
        <w:t>老黑骑在马背上回身对着父亲不停地介绍着这是红松，那是雪松，更远处的还有马尾松和落叶松。</w:t>
      </w:r>
      <w:r w:rsidRPr="001233AF">
        <w:rPr>
          <w:rFonts w:ascii="宋体" w:eastAsia="宋体" w:hAnsi="宋体"/>
        </w:rPr>
        <w:br/>
      </w:r>
      <w:r w:rsidRPr="001233AF">
        <w:rPr>
          <w:rFonts w:ascii="宋体" w:eastAsia="宋体" w:hAnsi="宋体"/>
        </w:rPr>
        <w:lastRenderedPageBreak/>
        <w:t>在我眼里他们都是浑身插满绿针的大树，棵棵挺拔着粗壮笔直的身子参天耸立直入云霄，彼此之间根本没啥区别。</w:t>
      </w:r>
      <w:r w:rsidRPr="001233AF">
        <w:rPr>
          <w:rFonts w:ascii="宋体" w:eastAsia="宋体" w:hAnsi="宋体"/>
        </w:rPr>
        <w:br/>
        <w:t>“老黑这大兴安岭的所有林子都归你管啊？”</w:t>
      </w:r>
      <w:r w:rsidRPr="001233AF">
        <w:rPr>
          <w:rFonts w:ascii="宋体" w:eastAsia="宋体" w:hAnsi="宋体"/>
        </w:rPr>
        <w:br/>
        <w:t>父亲羡慕地问。</w:t>
      </w:r>
      <w:r w:rsidRPr="001233AF">
        <w:rPr>
          <w:rFonts w:ascii="宋体" w:eastAsia="宋体" w:hAnsi="宋体"/>
        </w:rPr>
        <w:br/>
        <w:t>“哪啊！我哪有那么大的本事啊，我管的也就是咱们这片方圆几十里的林子，往东直到苏联的边界是个叫黑蛋的护林员在管。”</w:t>
      </w:r>
      <w:r w:rsidRPr="001233AF">
        <w:rPr>
          <w:rFonts w:ascii="宋体" w:eastAsia="宋体" w:hAnsi="宋体"/>
        </w:rPr>
        <w:br/>
        <w:t>老黑笑着说。</w:t>
      </w:r>
      <w:r w:rsidRPr="001233AF">
        <w:rPr>
          <w:rFonts w:ascii="宋体" w:eastAsia="宋体" w:hAnsi="宋体"/>
        </w:rPr>
        <w:br/>
        <w:t>“黑蛋？难道是你的兄弟？”</w:t>
      </w:r>
      <w:r w:rsidRPr="001233AF">
        <w:rPr>
          <w:rFonts w:ascii="宋体" w:eastAsia="宋体" w:hAnsi="宋体"/>
        </w:rPr>
        <w:br/>
        <w:t>父亲好奇地问。</w:t>
      </w:r>
      <w:r w:rsidRPr="001233AF">
        <w:rPr>
          <w:rFonts w:ascii="宋体" w:eastAsia="宋体" w:hAnsi="宋体"/>
        </w:rPr>
        <w:br/>
        <w:t>“这——，当然不是啦！”。老黑有点哭笑不得地说，“俺俩其实都不姓黑，就是长年累月地在老林子里头晃悠，整天风吹日头晒，人都长得黑了点。”</w:t>
      </w:r>
      <w:r w:rsidRPr="001233AF">
        <w:rPr>
          <w:rFonts w:ascii="宋体" w:eastAsia="宋体" w:hAnsi="宋体"/>
        </w:rPr>
        <w:br/>
        <w:t>“这也不对啊，他叫黑蛋，肯定是下面的蛋黑，太阳不管咋晒它也晒不到黑蛋的蛋，人家那肯定是天生的蛋黑，和他干护林员没啥关系。”</w:t>
      </w:r>
      <w:r w:rsidRPr="001233AF">
        <w:rPr>
          <w:rFonts w:ascii="宋体" w:eastAsia="宋体" w:hAnsi="宋体"/>
        </w:rPr>
        <w:br/>
        <w:t>父亲煞有介事地说。</w:t>
      </w:r>
      <w:r w:rsidRPr="001233AF">
        <w:rPr>
          <w:rFonts w:ascii="宋体" w:eastAsia="宋体" w:hAnsi="宋体"/>
        </w:rPr>
        <w:br/>
        <w:t>老黑听了父亲这话张着嘴俩眼珠子都快突出来了。</w:t>
      </w:r>
      <w:r w:rsidRPr="001233AF">
        <w:rPr>
          <w:rFonts w:ascii="宋体" w:eastAsia="宋体" w:hAnsi="宋体"/>
        </w:rPr>
        <w:br/>
        <w:t>“大哥你说这话是逗我玩呢吧？”，老黑期期艾艾地问。</w:t>
      </w:r>
      <w:r w:rsidRPr="001233AF">
        <w:rPr>
          <w:rFonts w:ascii="宋体" w:eastAsia="宋体" w:hAnsi="宋体"/>
        </w:rPr>
        <w:br/>
        <w:t>“是啊，就是和你逗闷子玩呢，哈哈！”</w:t>
      </w:r>
      <w:r w:rsidRPr="001233AF">
        <w:rPr>
          <w:rFonts w:ascii="宋体" w:eastAsia="宋体" w:hAnsi="宋体"/>
        </w:rPr>
        <w:br/>
        <w:t>父亲有些得意地大笑起来，虎叔和熊叔也笑了起来。</w:t>
      </w:r>
      <w:r w:rsidRPr="001233AF">
        <w:rPr>
          <w:rFonts w:ascii="宋体" w:eastAsia="宋体" w:hAnsi="宋体"/>
        </w:rPr>
        <w:br/>
        <w:t>“你别理他，他有时候就喜欢冒傻气。”</w:t>
      </w:r>
      <w:r w:rsidRPr="001233AF">
        <w:rPr>
          <w:rFonts w:ascii="宋体" w:eastAsia="宋体" w:hAnsi="宋体"/>
        </w:rPr>
        <w:br/>
        <w:t>熊叔对老黑说。</w:t>
      </w:r>
      <w:r w:rsidRPr="001233AF">
        <w:rPr>
          <w:rFonts w:ascii="宋体" w:eastAsia="宋体" w:hAnsi="宋体"/>
        </w:rPr>
        <w:br/>
        <w:t>老黑也跟着笑了笑接着说：“那个黑蛋才上任没几年，我和他不算熟，他之前那个姓田的老头子我比较熟悉，他在整个老林区都挺有名的，他……”</w:t>
      </w:r>
      <w:r w:rsidRPr="001233AF">
        <w:rPr>
          <w:rFonts w:ascii="宋体" w:eastAsia="宋体" w:hAnsi="宋体"/>
        </w:rPr>
        <w:br/>
        <w:t>说到这老黑顿了顿，望了熊叔一眼，熊叔捂着嘴咳了几声，老黑就没再说下去了。</w:t>
      </w:r>
      <w:r w:rsidRPr="001233AF">
        <w:rPr>
          <w:rFonts w:ascii="宋体" w:eastAsia="宋体" w:hAnsi="宋体"/>
        </w:rPr>
        <w:br/>
        <w:t>“他怎么了啊？他为啥那么有名啊？”</w:t>
      </w:r>
      <w:r w:rsidRPr="001233AF">
        <w:rPr>
          <w:rFonts w:ascii="宋体" w:eastAsia="宋体" w:hAnsi="宋体"/>
        </w:rPr>
        <w:br/>
        <w:t>父亲明显被吊起了瘾，急切地问。</w:t>
      </w:r>
      <w:r w:rsidRPr="001233AF">
        <w:rPr>
          <w:rFonts w:ascii="宋体" w:eastAsia="宋体" w:hAnsi="宋体"/>
        </w:rPr>
        <w:br/>
        <w:t>“他因为裤裆里的家伙太大所以出名了。”</w:t>
      </w:r>
      <w:r w:rsidRPr="001233AF">
        <w:rPr>
          <w:rFonts w:ascii="宋体" w:eastAsia="宋体" w:hAnsi="宋体"/>
        </w:rPr>
        <w:br/>
        <w:t>老黑有些捉狭地笑着说。</w:t>
      </w:r>
      <w:r w:rsidRPr="001233AF">
        <w:rPr>
          <w:rFonts w:ascii="宋体" w:eastAsia="宋体" w:hAnsi="宋体"/>
        </w:rPr>
        <w:br/>
        <w:t>“啊？那得多大才会那么出名啊？可就算再大那不也还是块骚肉么，他就算再大还能大过驴子大过马啊？有啥可稀奇的？”</w:t>
      </w:r>
      <w:r w:rsidRPr="001233AF">
        <w:rPr>
          <w:rFonts w:ascii="宋体" w:eastAsia="宋体" w:hAnsi="宋体"/>
        </w:rPr>
        <w:br/>
        <w:t>父亲的脸上露出失望的神色，看来老黑的答案和他的预期有了不小的偏差。</w:t>
      </w:r>
      <w:r w:rsidRPr="001233AF">
        <w:rPr>
          <w:rFonts w:ascii="宋体" w:eastAsia="宋体" w:hAnsi="宋体"/>
        </w:rPr>
        <w:br/>
        <w:t>“恩，他出名还因为他替他的一个猎人兄弟顶罪进了大牢。”</w:t>
      </w:r>
      <w:r w:rsidRPr="001233AF">
        <w:rPr>
          <w:rFonts w:ascii="宋体" w:eastAsia="宋体" w:hAnsi="宋体"/>
        </w:rPr>
        <w:br/>
        <w:t>老黑想了想又接着说。</w:t>
      </w:r>
      <w:r w:rsidRPr="001233AF">
        <w:rPr>
          <w:rFonts w:ascii="宋体" w:eastAsia="宋体" w:hAnsi="宋体"/>
        </w:rPr>
        <w:br/>
        <w:t>说完他扭头望了熊叔一眼，熊叔目光里带着些埋怨地剜了剜老黑，老黑无声笑了笑。</w:t>
      </w:r>
      <w:r w:rsidRPr="001233AF">
        <w:rPr>
          <w:rFonts w:ascii="宋体" w:eastAsia="宋体" w:hAnsi="宋体"/>
        </w:rPr>
        <w:br/>
        <w:t>“是么？那倒是挺仗义的，不过他兄弟犯了啥罪啊？”</w:t>
      </w:r>
      <w:r w:rsidRPr="001233AF">
        <w:rPr>
          <w:rFonts w:ascii="宋体" w:eastAsia="宋体" w:hAnsi="宋体"/>
        </w:rPr>
        <w:br/>
        <w:t>父亲俩眼放光地望着老黑，明显是对这事儿起了兴趣。</w:t>
      </w:r>
      <w:r w:rsidRPr="001233AF">
        <w:rPr>
          <w:rFonts w:ascii="宋体" w:eastAsia="宋体" w:hAnsi="宋体"/>
        </w:rPr>
        <w:br/>
        <w:t>“好像是和护林员一起打猎的时候枪走火杀了一个盗木贼。”</w:t>
      </w:r>
      <w:r w:rsidRPr="001233AF">
        <w:rPr>
          <w:rFonts w:ascii="宋体" w:eastAsia="宋体" w:hAnsi="宋体"/>
        </w:rPr>
        <w:br/>
        <w:t>“哦，这是啥时候的事儿啊，那个老田头现在出来了没啊？”</w:t>
      </w:r>
      <w:r w:rsidRPr="001233AF">
        <w:rPr>
          <w:rFonts w:ascii="宋体" w:eastAsia="宋体" w:hAnsi="宋体"/>
        </w:rPr>
        <w:br/>
        <w:t>“不知道呢，听说他在监狱里被人陷害犯了死罪，在拉出去枪毙的时候他那个猎人兄弟单枪匹马地去劫了法场，至于成没成功各人说法不一样，官方报纸说俩人都被当场击毙了，</w:t>
      </w:r>
      <w:r w:rsidRPr="001233AF">
        <w:rPr>
          <w:rFonts w:ascii="宋体" w:eastAsia="宋体" w:hAnsi="宋体"/>
        </w:rPr>
        <w:lastRenderedPageBreak/>
        <w:t>小道消息也是有的说没劫出来，俩人都被乱枪打死了，可也有的说劫出来了，俩人骑着马跑到深山老林里逍遥快活去了。”</w:t>
      </w:r>
      <w:r w:rsidRPr="001233AF">
        <w:rPr>
          <w:rFonts w:ascii="宋体" w:eastAsia="宋体" w:hAnsi="宋体"/>
        </w:rPr>
        <w:br/>
        <w:t>“哦，不管劫没劫出来。俩人都是挺仗义的，可就算真劫出来了，俩大老爷们躲进深山老林里，没吃没喝的，又没女人，他俩还咋逍遥快活啊。”</w:t>
      </w:r>
      <w:r w:rsidRPr="001233AF">
        <w:rPr>
          <w:rFonts w:ascii="宋体" w:eastAsia="宋体" w:hAnsi="宋体"/>
        </w:rPr>
        <w:br/>
        <w:t>老黑听了父亲的话，有些高深莫测地笑着看了看熊叔，熊叔撇了撇嘴，扭头看了看虎叔。虎叔好像领悟到什么似的冲熊叔挑了一下眉，熊叔就心领神会地笑着点了点头。</w:t>
      </w:r>
      <w:r w:rsidRPr="001233AF">
        <w:rPr>
          <w:rFonts w:ascii="宋体" w:eastAsia="宋体" w:hAnsi="宋体"/>
        </w:rPr>
        <w:br/>
        <w:t>父亲咂了咂嘴又说：“可话又说回来，要是俺虎子进了大牢被判了死刑，我也会去劫法场救他。”</w:t>
      </w:r>
      <w:r w:rsidRPr="001233AF">
        <w:rPr>
          <w:rFonts w:ascii="宋体" w:eastAsia="宋体" w:hAnsi="宋体"/>
        </w:rPr>
        <w:br/>
        <w:t>父亲说完望着虎叔嘿嘿笑着说。</w:t>
      </w:r>
      <w:r w:rsidRPr="001233AF">
        <w:rPr>
          <w:rFonts w:ascii="宋体" w:eastAsia="宋体" w:hAnsi="宋体"/>
        </w:rPr>
        <w:br/>
        <w:t>虎叔翻了父亲一眼说：“你咋不盼我点好呢？就盼着让我犯死罪进大牢啊？”</w:t>
      </w:r>
      <w:r w:rsidRPr="001233AF">
        <w:rPr>
          <w:rFonts w:ascii="宋体" w:eastAsia="宋体" w:hAnsi="宋体"/>
        </w:rPr>
        <w:br/>
        <w:t>“嘿嘿，那就是个比方嘛，虎子你还较真啊。”，父亲笑嘻嘻地说，然后他又扭脸问熊叔，“我说熊小子，你也是猎人，老黑也是护林员，你俩关系正好也挺铁，那要是老黑进了大牢被判了死刑，你去不去劫法场啊？”</w:t>
      </w:r>
      <w:r w:rsidRPr="001233AF">
        <w:rPr>
          <w:rFonts w:ascii="宋体" w:eastAsia="宋体" w:hAnsi="宋体"/>
        </w:rPr>
        <w:br/>
        <w:t>熊叔被父亲这番话一下给整愣住了，他看看老黑，老黑正歪着头笑眯眯地看着他，他又扭头看了看虎叔，虎叔板着脸也在直直地盯着他看。</w:t>
      </w:r>
      <w:r w:rsidRPr="001233AF">
        <w:rPr>
          <w:rFonts w:ascii="宋体" w:eastAsia="宋体" w:hAnsi="宋体"/>
        </w:rPr>
        <w:br/>
        <w:t>熊叔憋了半晌终于吭哧吭哧小声哼唧说：“劫！咋能不去劫呢！”，说完他心虚似地看了看虎叔，然后又大声说，“可要是虎子犯了事儿要进大牢我肯定会帮他顶罪自己进去！”</w:t>
      </w:r>
      <w:r w:rsidRPr="001233AF">
        <w:rPr>
          <w:rFonts w:ascii="宋体" w:eastAsia="宋体" w:hAnsi="宋体"/>
        </w:rPr>
        <w:br/>
        <w:t>“行了行了，我知道你们都仗义，可你们还是都盼着我点好儿吧，别动不动就说让我犯事儿进大牢。”</w:t>
      </w:r>
      <w:r w:rsidRPr="001233AF">
        <w:rPr>
          <w:rFonts w:ascii="宋体" w:eastAsia="宋体" w:hAnsi="宋体"/>
        </w:rPr>
        <w:br/>
        <w:t>虎叔终于笑眯眯地说。</w:t>
      </w:r>
      <w:r w:rsidRPr="001233AF">
        <w:rPr>
          <w:rFonts w:ascii="宋体" w:eastAsia="宋体" w:hAnsi="宋体"/>
        </w:rPr>
        <w:br/>
        <w:t>“好好，我和熊小子都盼着虎子你好呢。”</w:t>
      </w:r>
      <w:r w:rsidRPr="001233AF">
        <w:rPr>
          <w:rFonts w:ascii="宋体" w:eastAsia="宋体" w:hAnsi="宋体"/>
        </w:rPr>
        <w:br/>
        <w:t>父亲嘿嘿笑着说，熊叔也急忙忙地跟着点头。</w:t>
      </w:r>
      <w:r w:rsidRPr="001233AF">
        <w:rPr>
          <w:rFonts w:ascii="宋体" w:eastAsia="宋体" w:hAnsi="宋体"/>
        </w:rPr>
        <w:br/>
        <w:t>“那个老黑兄弟啊，你老在山里憋着，难道都不惦记女人么？”</w:t>
      </w:r>
      <w:r w:rsidRPr="001233AF">
        <w:rPr>
          <w:rFonts w:ascii="宋体" w:eastAsia="宋体" w:hAnsi="宋体"/>
        </w:rPr>
        <w:br/>
        <w:t>父亲扭头又对着老黑笑嘻嘻地问。</w:t>
      </w:r>
      <w:r w:rsidRPr="001233AF">
        <w:rPr>
          <w:rFonts w:ascii="宋体" w:eastAsia="宋体" w:hAnsi="宋体"/>
        </w:rPr>
        <w:br/>
        <w:t>“惦记，咋能不惦记！不光女人，我连男人都惦记！”</w:t>
      </w:r>
      <w:r w:rsidRPr="001233AF">
        <w:rPr>
          <w:rFonts w:ascii="宋体" w:eastAsia="宋体" w:hAnsi="宋体"/>
        </w:rPr>
        <w:br/>
        <w:t>老黑笑眯眯地说。</w:t>
      </w:r>
      <w:r w:rsidRPr="001233AF">
        <w:rPr>
          <w:rFonts w:ascii="宋体" w:eastAsia="宋体" w:hAnsi="宋体"/>
        </w:rPr>
        <w:br/>
        <w:t>“你是惦记和男人一起喝酒吧，也是，你孤零零一个人猫在这深山老林里，连个喝酒的搭子都没有，行啦，咱现在也算认识了，以后没事儿了我就进山来陪你！”</w:t>
      </w:r>
      <w:r w:rsidRPr="001233AF">
        <w:rPr>
          <w:rFonts w:ascii="宋体" w:eastAsia="宋体" w:hAnsi="宋体"/>
        </w:rPr>
        <w:br/>
        <w:t>父亲这边拍着胸脯很豪气地说着，那边虎叔和熊叔大眼瞪小眼的脸色都有些发灰。</w:t>
      </w:r>
      <w:r w:rsidRPr="001233AF">
        <w:rPr>
          <w:rFonts w:ascii="宋体" w:eastAsia="宋体" w:hAnsi="宋体"/>
        </w:rPr>
        <w:br/>
        <w:t>“好啊好啊。”</w:t>
      </w:r>
      <w:r w:rsidRPr="001233AF">
        <w:rPr>
          <w:rFonts w:ascii="宋体" w:eastAsia="宋体" w:hAnsi="宋体"/>
        </w:rPr>
        <w:br/>
        <w:t>老黑笑得眼睛都眯成一条缝了，一块阳光正落在他的脸上，把他的额头照的油黑铮亮。我忽然觉着他笑起来的样子很像童话书上画的那只用甜言蜜语把乌鸦嘴里那块肥肉哄到手的狐狸。</w:t>
      </w:r>
      <w:r w:rsidRPr="001233AF">
        <w:rPr>
          <w:rFonts w:ascii="宋体" w:eastAsia="宋体" w:hAnsi="宋体"/>
        </w:rPr>
        <w:br/>
        <w:t>我们骑着马趟过一片汪着死水的草甸子，穿过一丛枝叶繁茂的白桦林，走过一条小溪上的简陋木头桥，终于看到了三间大瓦房的护林所。护林所前面的空地上埋着几根拴马桩，拴马桩旁边耸立着一座木头搭建的老高老高的瞭望塔，瞭望塔的顶尖上架着一座慢悠悠转着的大风车，风车背面是个来回微微摆动的风向标，一大朵白云在瞭望塔的顶上背衬着瓦蓝瓦蓝的天空正悠闲地飘着。</w:t>
      </w:r>
      <w:r w:rsidRPr="001233AF">
        <w:rPr>
          <w:rFonts w:ascii="宋体" w:eastAsia="宋体" w:hAnsi="宋体"/>
        </w:rPr>
        <w:br/>
        <w:t>我们所有人的视线都被那座显眼的瞭望塔吸引了。</w:t>
      </w:r>
      <w:r w:rsidRPr="001233AF">
        <w:rPr>
          <w:rFonts w:ascii="宋体" w:eastAsia="宋体" w:hAnsi="宋体"/>
        </w:rPr>
        <w:br/>
      </w:r>
      <w:r w:rsidRPr="001233AF">
        <w:rPr>
          <w:rFonts w:ascii="宋体" w:eastAsia="宋体" w:hAnsi="宋体"/>
        </w:rPr>
        <w:lastRenderedPageBreak/>
        <w:t>“我们靠风向标和风车的转速来确定风的方向和大小，大风的天气和草枯树燥的春秋季节我就爬到瞭望塔上查看一下山里有没有火情。”</w:t>
      </w:r>
      <w:r w:rsidRPr="001233AF">
        <w:rPr>
          <w:rFonts w:ascii="宋体" w:eastAsia="宋体" w:hAnsi="宋体"/>
        </w:rPr>
        <w:br/>
        <w:t>老黑的话音没落，父亲已经甩镫下马，把乌云的缰绳朝熊叔手里一扔，撒腿噔噔噔的很快就跑上了瞭望塔顶端的平台，扶着平台边上的栏杆他转圈朝远处看了看，然后他仰头猛地长嚎了一嗓子，远处很快就传来了一连串的空山回声。父亲就扶着栏杆朝下望着我们嘿嘿乐了。</w:t>
      </w:r>
      <w:r w:rsidRPr="001233AF">
        <w:rPr>
          <w:rFonts w:ascii="宋体" w:eastAsia="宋体" w:hAnsi="宋体"/>
        </w:rPr>
        <w:br/>
        <w:t>大概爬塔跑的热了，他擦了把额头上的汗，解开小褂上的所有纽扣，露出了精壮的胸脯，平坦的小腹，还有结实强韧的腰。</w:t>
      </w:r>
      <w:r w:rsidRPr="001233AF">
        <w:rPr>
          <w:rFonts w:ascii="宋体" w:eastAsia="宋体" w:hAnsi="宋体"/>
        </w:rPr>
        <w:br/>
        <w:t>老黑在木桩上拴好马，抬头看看瞭望塔上坦胸露肚的父亲，咂了咂嘴，他笑眯眯地说：“真是一头好豹子！”</w:t>
      </w:r>
      <w:r w:rsidRPr="001233AF">
        <w:rPr>
          <w:rFonts w:ascii="宋体" w:eastAsia="宋体" w:hAnsi="宋体"/>
        </w:rPr>
        <w:br/>
        <w:t>“你可不许打他的主意！”</w:t>
      </w:r>
      <w:r w:rsidRPr="001233AF">
        <w:rPr>
          <w:rFonts w:ascii="宋体" w:eastAsia="宋体" w:hAnsi="宋体"/>
        </w:rPr>
        <w:br/>
        <w:t>熊叔栓好了乌云，瞪着老黑喊道。</w:t>
      </w:r>
      <w:r w:rsidRPr="001233AF">
        <w:rPr>
          <w:rFonts w:ascii="宋体" w:eastAsia="宋体" w:hAnsi="宋体"/>
        </w:rPr>
        <w:br/>
        <w:t>老黑摸了摸下巴，笑眯眯地没回话。</w:t>
      </w:r>
      <w:r w:rsidRPr="001233AF">
        <w:rPr>
          <w:rFonts w:ascii="宋体" w:eastAsia="宋体" w:hAnsi="宋体"/>
        </w:rPr>
        <w:br/>
        <w:t>虎叔往木桩上系着黄骠马的缰绳，抬头看了眼老黑，没说话。</w:t>
      </w:r>
      <w:r w:rsidRPr="001233AF">
        <w:rPr>
          <w:rFonts w:ascii="宋体" w:eastAsia="宋体" w:hAnsi="宋体"/>
        </w:rPr>
        <w:br/>
        <w:t>“下雨喽！”</w:t>
      </w:r>
      <w:r w:rsidRPr="001233AF">
        <w:rPr>
          <w:rFonts w:ascii="宋体" w:eastAsia="宋体" w:hAnsi="宋体"/>
        </w:rPr>
        <w:br/>
        <w:t>瞭望塔上的父亲忽然扯嗓子喊。</w:t>
      </w:r>
      <w:r w:rsidRPr="001233AF">
        <w:rPr>
          <w:rFonts w:ascii="宋体" w:eastAsia="宋体" w:hAnsi="宋体"/>
        </w:rPr>
        <w:br/>
        <w:t>我们四个赶紧抬头往上看，结果就看到父亲叉着两条腿正对着我们解裤带，</w:t>
      </w:r>
      <w:r w:rsidRPr="001233AF">
        <w:rPr>
          <w:rFonts w:ascii="宋体" w:eastAsia="宋体" w:hAnsi="宋体"/>
        </w:rPr>
        <w:br/>
        <w:t>我们四个撒腿赶紧往远处跑，跑了没几步，俺那缺心眼的父亲就真的扶着家伙来回扫射着撒下尿来了。</w:t>
      </w:r>
      <w:r w:rsidRPr="001233AF">
        <w:rPr>
          <w:rFonts w:ascii="宋体" w:eastAsia="宋体" w:hAnsi="宋体"/>
        </w:rPr>
        <w:br/>
        <w:t>在足够远的地方站住脚，我们四个就等着八只不敢置信的眼睛看父亲在瞭望塔上挺着肚子肆无忌惮的朝下畅快地撒着尿。</w:t>
      </w:r>
      <w:r w:rsidRPr="001233AF">
        <w:rPr>
          <w:rFonts w:ascii="宋体" w:eastAsia="宋体" w:hAnsi="宋体"/>
        </w:rPr>
        <w:br/>
        <w:t>“真是头淘气又可爱的野豹子。”</w:t>
      </w:r>
      <w:r w:rsidRPr="001233AF">
        <w:rPr>
          <w:rFonts w:ascii="宋体" w:eastAsia="宋体" w:hAnsi="宋体"/>
        </w:rPr>
        <w:br/>
        <w:t>老黑笑眯眯地望着父亲说。</w:t>
      </w:r>
      <w:r w:rsidRPr="001233AF">
        <w:rPr>
          <w:rFonts w:ascii="宋体" w:eastAsia="宋体" w:hAnsi="宋体"/>
        </w:rPr>
        <w:br/>
        <w:t>“你还不快给我滚下来！”</w:t>
      </w:r>
      <w:r w:rsidRPr="001233AF">
        <w:rPr>
          <w:rFonts w:ascii="宋体" w:eastAsia="宋体" w:hAnsi="宋体"/>
        </w:rPr>
        <w:br/>
        <w:t>虎叔终于爆发了，瞪着父亲扯嗓子怒吼。</w:t>
      </w:r>
      <w:r w:rsidRPr="001233AF">
        <w:rPr>
          <w:rFonts w:ascii="宋体" w:eastAsia="宋体" w:hAnsi="宋体"/>
        </w:rPr>
        <w:br/>
        <w:t>“虎子你快上来看看，在这上面看得老远了，风景好的很。”</w:t>
      </w:r>
      <w:r w:rsidRPr="001233AF">
        <w:rPr>
          <w:rFonts w:ascii="宋体" w:eastAsia="宋体" w:hAnsi="宋体"/>
        </w:rPr>
        <w:br/>
        <w:t>父亲在瞭望塔上系着裤带说。</w:t>
      </w:r>
      <w:r w:rsidRPr="001233AF">
        <w:rPr>
          <w:rFonts w:ascii="宋体" w:eastAsia="宋体" w:hAnsi="宋体"/>
        </w:rPr>
        <w:br/>
        <w:t>“虎叔，我想上去看看。”</w:t>
      </w:r>
      <w:r w:rsidRPr="001233AF">
        <w:rPr>
          <w:rFonts w:ascii="宋体" w:eastAsia="宋体" w:hAnsi="宋体"/>
        </w:rPr>
        <w:br/>
        <w:t>我拉拉虎叔的衣袖说，其实我想说的是我也想上去撒泡尿，因为看父亲刚才那泡尿撒的实在是太有气势了，可我怕虎叔不答应，所以先上去再说。</w:t>
      </w:r>
      <w:r w:rsidRPr="001233AF">
        <w:rPr>
          <w:rFonts w:ascii="宋体" w:eastAsia="宋体" w:hAnsi="宋体"/>
        </w:rPr>
        <w:br/>
        <w:t>虎叔看着我皱了下眉，但还是抱起我慢慢攀着瞭望塔的阶梯爬了上去。</w:t>
      </w:r>
      <w:r w:rsidRPr="001233AF">
        <w:rPr>
          <w:rFonts w:ascii="宋体" w:eastAsia="宋体" w:hAnsi="宋体"/>
        </w:rPr>
        <w:br/>
        <w:t>熊叔本来也想跟着我们上去，可老黑硬拉着他先去打野味了。</w:t>
      </w:r>
      <w:r w:rsidRPr="001233AF">
        <w:rPr>
          <w:rFonts w:ascii="宋体" w:eastAsia="宋体" w:hAnsi="宋体"/>
        </w:rPr>
        <w:br/>
        <w:t>爬到瞭望塔的顶端，虎叔先把我举着让父亲把我接了上去，父亲把我在平台上放好，转身又去拉虎叔，虎叔一只脚刚踏上平台，一阵强烈的山风突然刮了起来，虎叔的身子在风里晃了一下，父亲赶紧把虎叔抓过去抱在了怀里。山风呼啸而过，吹得父亲身上的小褂呼啦啦飘飞着在风里猎猎作响，巨大的风车也在我们头顶吱呀呀飞快的转了起来。</w:t>
      </w:r>
      <w:r w:rsidRPr="001233AF">
        <w:rPr>
          <w:rFonts w:ascii="宋体" w:eastAsia="宋体" w:hAnsi="宋体"/>
        </w:rPr>
        <w:br/>
        <w:t>我稳稳地坐在平台上，看到虎叔的双手正紧紧地抱着父亲飘飞衣物下的赤裸腰身。</w:t>
      </w:r>
      <w:r w:rsidRPr="001233AF">
        <w:rPr>
          <w:rFonts w:ascii="宋体" w:eastAsia="宋体" w:hAnsi="宋体"/>
        </w:rPr>
        <w:br/>
        <w:t>父亲在风里低低笑了一声，他揉了下虎叔的头顶，柔和地说：“吓坏了吧。”</w:t>
      </w:r>
      <w:r w:rsidRPr="001233AF">
        <w:rPr>
          <w:rFonts w:ascii="宋体" w:eastAsia="宋体" w:hAnsi="宋体"/>
        </w:rPr>
        <w:br/>
        <w:t>虎叔没说话，抱着父亲的手也没松开。</w:t>
      </w:r>
      <w:r w:rsidRPr="001233AF">
        <w:rPr>
          <w:rFonts w:ascii="宋体" w:eastAsia="宋体" w:hAnsi="宋体"/>
        </w:rPr>
        <w:br/>
      </w:r>
      <w:r w:rsidRPr="001233AF">
        <w:rPr>
          <w:rFonts w:ascii="宋体" w:eastAsia="宋体" w:hAnsi="宋体"/>
        </w:rPr>
        <w:lastRenderedPageBreak/>
        <w:t>“我刚才也被吓了一跳。”</w:t>
      </w:r>
      <w:r w:rsidRPr="001233AF">
        <w:rPr>
          <w:rFonts w:ascii="宋体" w:eastAsia="宋体" w:hAnsi="宋体"/>
        </w:rPr>
        <w:br/>
        <w:t>父亲又喃喃地低声说了一句。</w:t>
      </w:r>
      <w:r w:rsidRPr="001233AF">
        <w:rPr>
          <w:rFonts w:ascii="宋体" w:eastAsia="宋体" w:hAnsi="宋体"/>
        </w:rPr>
        <w:br/>
        <w:t>风这时候停了，虎叔沉默着把抱着父亲腰身的双手慢慢的一点点抽离，最后彻底收了回去。</w:t>
      </w:r>
      <w:r w:rsidRPr="001233AF">
        <w:rPr>
          <w:rFonts w:ascii="宋体" w:eastAsia="宋体" w:hAnsi="宋体"/>
        </w:rPr>
        <w:br/>
        <w:t>“来，虎子你看看这景色多美。”</w:t>
      </w:r>
      <w:r w:rsidRPr="001233AF">
        <w:rPr>
          <w:rFonts w:ascii="宋体" w:eastAsia="宋体" w:hAnsi="宋体"/>
        </w:rPr>
        <w:br/>
        <w:t>父亲拉着虎叔走到了平台边上。我也从平台上站了起来，鼓足勇气走过去抓住虎叔身边平台边上的栏杆，朝下看看了看，太高了，我有点害怕，于是决定不看风景，还是往后退一退抱着虎叔的一条腿先朝下撒泡尿吧。</w:t>
      </w:r>
      <w:r w:rsidRPr="001233AF">
        <w:rPr>
          <w:rFonts w:ascii="宋体" w:eastAsia="宋体" w:hAnsi="宋体"/>
        </w:rPr>
        <w:br/>
        <w:t>我抱着虎叔的一条腿朝下撒着尿，抬头发现虎叔并没注意我，父亲正在看风景，虎叔正在看父亲的脸。我不知道是风景被父亲的脸衬着才显得好看，还是风景把父亲的脸衬得变好看了，反正虎叔看得挺入神的。</w:t>
      </w:r>
      <w:r w:rsidRPr="001233AF">
        <w:rPr>
          <w:rFonts w:ascii="宋体" w:eastAsia="宋体" w:hAnsi="宋体"/>
        </w:rPr>
        <w:br/>
        <w:t>“豹子。”</w:t>
      </w:r>
      <w:r w:rsidRPr="001233AF">
        <w:rPr>
          <w:rFonts w:ascii="宋体" w:eastAsia="宋体" w:hAnsi="宋体"/>
        </w:rPr>
        <w:br/>
        <w:t>虎叔悠悠地叫了一声。</w:t>
      </w:r>
      <w:r w:rsidRPr="001233AF">
        <w:rPr>
          <w:rFonts w:ascii="宋体" w:eastAsia="宋体" w:hAnsi="宋体"/>
        </w:rPr>
        <w:br/>
        <w:t>“嗯。”</w:t>
      </w:r>
      <w:r w:rsidRPr="001233AF">
        <w:rPr>
          <w:rFonts w:ascii="宋体" w:eastAsia="宋体" w:hAnsi="宋体"/>
        </w:rPr>
        <w:br/>
        <w:t>父亲应了一声，转头看着虎叔。</w:t>
      </w:r>
      <w:r w:rsidRPr="001233AF">
        <w:rPr>
          <w:rFonts w:ascii="宋体" w:eastAsia="宋体" w:hAnsi="宋体"/>
        </w:rPr>
        <w:br/>
        <w:t>“刚才那一下我真的以为自己会摔下去死掉，我当时就想着，有些话我还没跟你说呢就这么死了挺遗憾地。”</w:t>
      </w:r>
      <w:r w:rsidRPr="001233AF">
        <w:rPr>
          <w:rFonts w:ascii="宋体" w:eastAsia="宋体" w:hAnsi="宋体"/>
        </w:rPr>
        <w:br/>
        <w:t>虎叔笑了一下，摇了摇头。</w:t>
      </w:r>
      <w:r w:rsidRPr="001233AF">
        <w:rPr>
          <w:rFonts w:ascii="宋体" w:eastAsia="宋体" w:hAnsi="宋体"/>
        </w:rPr>
        <w:br/>
        <w:t>“虎子你有啥话要跟我说啊？那现在说呗。”</w:t>
      </w:r>
      <w:r w:rsidRPr="001233AF">
        <w:rPr>
          <w:rFonts w:ascii="宋体" w:eastAsia="宋体" w:hAnsi="宋体"/>
        </w:rPr>
        <w:br/>
        <w:t>父亲纳闷地望着虎叔问。</w:t>
      </w:r>
      <w:r w:rsidRPr="001233AF">
        <w:rPr>
          <w:rFonts w:ascii="宋体" w:eastAsia="宋体" w:hAnsi="宋体"/>
        </w:rPr>
        <w:br/>
        <w:t>“算了，也没啥要紧的，就是放心不下孩子……”</w:t>
      </w:r>
      <w:r w:rsidRPr="001233AF">
        <w:rPr>
          <w:rFonts w:ascii="宋体" w:eastAsia="宋体" w:hAnsi="宋体"/>
        </w:rPr>
        <w:br/>
        <w:t>虎叔说到这，父亲和他就都低头来看我，而我抱着虎叔的腿挺着小肚子把尿撒的正到酣畅处。</w:t>
      </w:r>
      <w:r w:rsidRPr="001233AF">
        <w:rPr>
          <w:rFonts w:ascii="宋体" w:eastAsia="宋体" w:hAnsi="宋体"/>
        </w:rPr>
        <w:br/>
        <w:t>俩人无语了好一会，父亲忽然很热切地说：“虎子你也尿一泡吧，在高处朝下撒尿看着可来劲儿了。”</w:t>
      </w:r>
      <w:r w:rsidRPr="001233AF">
        <w:rPr>
          <w:rFonts w:ascii="宋体" w:eastAsia="宋体" w:hAnsi="宋体"/>
        </w:rPr>
        <w:br/>
        <w:t>“滚！”</w:t>
      </w:r>
      <w:r w:rsidRPr="001233AF">
        <w:rPr>
          <w:rFonts w:ascii="宋体" w:eastAsia="宋体" w:hAnsi="宋体"/>
        </w:rPr>
        <w:br/>
        <w:t>虎叔咬牙切齿地说。</w:t>
      </w:r>
      <w:r w:rsidRPr="001233AF">
        <w:rPr>
          <w:rFonts w:ascii="宋体" w:eastAsia="宋体" w:hAnsi="宋体"/>
        </w:rPr>
        <w:br/>
        <w:t>“虎子来尿一泡吧！”</w:t>
      </w:r>
      <w:r w:rsidRPr="001233AF">
        <w:rPr>
          <w:rFonts w:ascii="宋体" w:eastAsia="宋体" w:hAnsi="宋体"/>
        </w:rPr>
        <w:br/>
        <w:t>父亲抓着虎叔的腰带一边解着一边不依不饶地说。</w:t>
      </w:r>
      <w:r w:rsidRPr="001233AF">
        <w:rPr>
          <w:rFonts w:ascii="宋体" w:eastAsia="宋体" w:hAnsi="宋体"/>
        </w:rPr>
        <w:br/>
        <w:t>我仰起脑袋看着头顶上的那架大风车，没有风了，它在阳光里一动不动地立着，像是睡着了。瞭望塔上空的那朵云已经被刚才那阵风吹走了，另一朵云正在慢慢地赶过来。</w:t>
      </w:r>
      <w:r w:rsidRPr="001233AF">
        <w:rPr>
          <w:rFonts w:ascii="宋体" w:eastAsia="宋体" w:hAnsi="宋体"/>
        </w:rPr>
        <w:br/>
        <w:t>这时候远处传来几声枪响，我收回目光，开始惦记熊叔打到了什么野味，晚上会吃到什么肉了。</w:t>
      </w:r>
      <w:r w:rsidRPr="001233AF">
        <w:rPr>
          <w:rFonts w:ascii="宋体" w:eastAsia="宋体" w:hAnsi="宋体"/>
        </w:rPr>
        <w:br/>
        <w:t>好看小说尽在：言情小说网（www.6969xs.cc）整理转发!</w:t>
      </w:r>
      <w:r w:rsidRPr="001233AF">
        <w:rPr>
          <w:rFonts w:ascii="宋体" w:eastAsia="宋体" w:hAnsi="宋体"/>
        </w:rPr>
        <w:br/>
        <w:t>恋老小说尽在：言情小说网（www.9969xs.com）整理转发!</w:t>
      </w:r>
      <w:r w:rsidRPr="001233AF">
        <w:rPr>
          <w:rFonts w:ascii="宋体" w:eastAsia="宋体" w:hAnsi="宋体"/>
        </w:rPr>
        <w:br/>
        <w:t>言情小说尽在：言情小说网（www.9969xs.net）整理转发!</w:t>
      </w:r>
    </w:p>
    <w:p w14:paraId="0BE206B1" w14:textId="77777777" w:rsidR="007A51CA" w:rsidRPr="001233AF" w:rsidRDefault="00000000">
      <w:pPr>
        <w:pStyle w:val="aa"/>
        <w:rPr>
          <w:rFonts w:ascii="宋体" w:eastAsia="宋体" w:hAnsi="宋体"/>
        </w:rPr>
      </w:pPr>
      <w:r w:rsidRPr="001233AF">
        <w:rPr>
          <w:rFonts w:ascii="宋体" w:eastAsia="宋体" w:hAnsi="宋体"/>
        </w:rPr>
        <w:t>虎叔 第七十五章</w:t>
      </w:r>
    </w:p>
    <w:p w14:paraId="79277C01" w14:textId="77777777" w:rsidR="007A51CA" w:rsidRPr="001233AF" w:rsidRDefault="00000000">
      <w:pPr>
        <w:rPr>
          <w:rFonts w:ascii="宋体" w:eastAsia="宋体" w:hAnsi="宋体"/>
        </w:rPr>
      </w:pPr>
      <w:r w:rsidRPr="001233AF">
        <w:rPr>
          <w:rFonts w:ascii="宋体" w:eastAsia="宋体" w:hAnsi="宋体"/>
        </w:rPr>
        <w:lastRenderedPageBreak/>
        <w:t>虎叔撒完尿正在系裤带的时候，父亲凑到虎叔跟前笑嘻嘻地问：“虎子你多久没了啊？”</w:t>
      </w:r>
      <w:r w:rsidRPr="001233AF">
        <w:rPr>
          <w:rFonts w:ascii="宋体" w:eastAsia="宋体" w:hAnsi="宋体"/>
        </w:rPr>
        <w:br/>
        <w:t>虎叔横了父亲一眼没搭理他。</w:t>
      </w:r>
      <w:r w:rsidRPr="001233AF">
        <w:rPr>
          <w:rFonts w:ascii="宋体" w:eastAsia="宋体" w:hAnsi="宋体"/>
        </w:rPr>
        <w:br/>
        <w:t>父亲挠了挠头，嘿嘿笑着低头用很热切的目光盯着虎叔很像一个小孩子正在盯着一个他很想玩却又得不到手的玩具。这眼神儿我太熟悉了，和我一般大的穷毛孩子整天在眼睛里晃荡的都是这种欲求不满的小眼神儿。</w:t>
      </w:r>
      <w:r w:rsidRPr="001233AF">
        <w:rPr>
          <w:rFonts w:ascii="宋体" w:eastAsia="宋体" w:hAnsi="宋体"/>
        </w:rPr>
        <w:br/>
        <w:t>虎叔很快就被父亲的这种眼神儿看毛了。</w:t>
      </w:r>
      <w:r w:rsidRPr="001233AF">
        <w:rPr>
          <w:rFonts w:ascii="宋体" w:eastAsia="宋体" w:hAnsi="宋体"/>
        </w:rPr>
        <w:br/>
        <w:t>“我说你傻了啊？干吗用这种眼神儿盯着我看。”</w:t>
      </w:r>
      <w:r w:rsidRPr="001233AF">
        <w:rPr>
          <w:rFonts w:ascii="宋体" w:eastAsia="宋体" w:hAnsi="宋体"/>
        </w:rPr>
        <w:br/>
        <w:t>虎叔推了父亲一把。</w:t>
      </w:r>
      <w:r w:rsidRPr="001233AF">
        <w:rPr>
          <w:rFonts w:ascii="宋体" w:eastAsia="宋体" w:hAnsi="宋体"/>
        </w:rPr>
        <w:br/>
        <w:t>父亲满脸的理直气壮。</w:t>
      </w:r>
      <w:r w:rsidRPr="001233AF">
        <w:rPr>
          <w:rFonts w:ascii="宋体" w:eastAsia="宋体" w:hAnsi="宋体"/>
        </w:rPr>
        <w:br/>
        <w:t>虎叔很努力地正了正脸上的表情，摆出一副很不以为然的表情问：“那你现在是怎么个意思？”</w:t>
      </w:r>
      <w:r w:rsidRPr="001233AF">
        <w:rPr>
          <w:rFonts w:ascii="宋体" w:eastAsia="宋体" w:hAnsi="宋体"/>
        </w:rPr>
        <w:br/>
        <w:t>“我想……，咱俩把孩子扔在这，躲进深草棵子里。”</w:t>
      </w:r>
      <w:r w:rsidRPr="001233AF">
        <w:rPr>
          <w:rFonts w:ascii="宋体" w:eastAsia="宋体" w:hAnsi="宋体"/>
        </w:rPr>
        <w:br/>
        <w:t>父亲说完自己突然哈哈大声笑了起来。</w:t>
      </w:r>
      <w:r w:rsidRPr="001233AF">
        <w:rPr>
          <w:rFonts w:ascii="宋体" w:eastAsia="宋体" w:hAnsi="宋体"/>
        </w:rPr>
        <w:br/>
        <w:t>父亲大声笑得响亮又放肆。</w:t>
      </w:r>
      <w:r w:rsidRPr="001233AF">
        <w:rPr>
          <w:rFonts w:ascii="宋体" w:eastAsia="宋体" w:hAnsi="宋体"/>
        </w:rPr>
        <w:br/>
        <w:t>虎叔脸上刚正过来的表情一下又歪掉了。</w:t>
      </w:r>
      <w:r w:rsidRPr="001233AF">
        <w:rPr>
          <w:rFonts w:ascii="宋体" w:eastAsia="宋体" w:hAnsi="宋体"/>
        </w:rPr>
        <w:br/>
        <w:t>“你信不信我现在就一脚把你从这踹下去摔死你！”</w:t>
      </w:r>
      <w:r w:rsidRPr="001233AF">
        <w:rPr>
          <w:rFonts w:ascii="宋体" w:eastAsia="宋体" w:hAnsi="宋体"/>
        </w:rPr>
        <w:br/>
        <w:t>他扭曲着脸对父亲怒吼。</w:t>
      </w:r>
      <w:r w:rsidRPr="001233AF">
        <w:rPr>
          <w:rFonts w:ascii="宋体" w:eastAsia="宋体" w:hAnsi="宋体"/>
        </w:rPr>
        <w:br/>
        <w:t>“我不信，咱俩这么好，虎子你才舍不得呢！”</w:t>
      </w:r>
      <w:r w:rsidRPr="001233AF">
        <w:rPr>
          <w:rFonts w:ascii="宋体" w:eastAsia="宋体" w:hAnsi="宋体"/>
        </w:rPr>
        <w:br/>
        <w:t>父亲抬着下巴满脸都是神气的小得意。</w:t>
      </w:r>
      <w:r w:rsidRPr="001233AF">
        <w:rPr>
          <w:rFonts w:ascii="宋体" w:eastAsia="宋体" w:hAnsi="宋体"/>
        </w:rPr>
        <w:br/>
        <w:t>“我懒得理你！”</w:t>
      </w:r>
      <w:r w:rsidRPr="001233AF">
        <w:rPr>
          <w:rFonts w:ascii="宋体" w:eastAsia="宋体" w:hAnsi="宋体"/>
        </w:rPr>
        <w:br/>
        <w:t>虎叔一把抱起我就准备下去了。</w:t>
      </w:r>
      <w:r w:rsidRPr="001233AF">
        <w:rPr>
          <w:rFonts w:ascii="宋体" w:eastAsia="宋体" w:hAnsi="宋体"/>
        </w:rPr>
        <w:br/>
        <w:t>“反正自从熊小子来了虎子你就和我生分多了，你都舍不得把他从你屋里撵出去。”</w:t>
      </w:r>
      <w:r w:rsidRPr="001233AF">
        <w:rPr>
          <w:rFonts w:ascii="宋体" w:eastAsia="宋体" w:hAnsi="宋体"/>
        </w:rPr>
        <w:br/>
        <w:t>父亲一屁股坐在平台上，好像在赌气。</w:t>
      </w:r>
      <w:r w:rsidRPr="001233AF">
        <w:rPr>
          <w:rFonts w:ascii="宋体" w:eastAsia="宋体" w:hAnsi="宋体"/>
        </w:rPr>
        <w:br/>
        <w:t>虎叔哑然失笑了一下，放下我挨着父亲坐了下去。</w:t>
      </w:r>
      <w:r w:rsidRPr="001233AF">
        <w:rPr>
          <w:rFonts w:ascii="宋体" w:eastAsia="宋体" w:hAnsi="宋体"/>
        </w:rPr>
        <w:br/>
        <w:t>“我咋跟你生分了？你说你争着撸我那玩意干啥，有啥好处啊？”</w:t>
      </w:r>
      <w:r w:rsidRPr="001233AF">
        <w:rPr>
          <w:rFonts w:ascii="宋体" w:eastAsia="宋体" w:hAnsi="宋体"/>
        </w:rPr>
        <w:br/>
        <w:t>虎叔心平气和地说。</w:t>
      </w:r>
      <w:r w:rsidRPr="001233AF">
        <w:rPr>
          <w:rFonts w:ascii="宋体" w:eastAsia="宋体" w:hAnsi="宋体"/>
        </w:rPr>
        <w:br/>
        <w:t>“那样让我觉着和虎子你特亲近，觉着咱俩比别人关系都铁。你说哪有老爷们能像咱俩这样好的肯让对方撸啊？”</w:t>
      </w:r>
      <w:r w:rsidRPr="001233AF">
        <w:rPr>
          <w:rFonts w:ascii="宋体" w:eastAsia="宋体" w:hAnsi="宋体"/>
        </w:rPr>
        <w:br/>
        <w:t>父亲看到虎叔也坐下来了就笑嘻嘻地对虎叔说。</w:t>
      </w:r>
      <w:r w:rsidRPr="001233AF">
        <w:rPr>
          <w:rFonts w:ascii="宋体" w:eastAsia="宋体" w:hAnsi="宋体"/>
        </w:rPr>
        <w:br/>
        <w:t>“呃——，豹子你不觉着那样有点不正常么？”</w:t>
      </w:r>
      <w:r w:rsidRPr="001233AF">
        <w:rPr>
          <w:rFonts w:ascii="宋体" w:eastAsia="宋体" w:hAnsi="宋体"/>
        </w:rPr>
        <w:br/>
        <w:t>虎叔有些小心翼翼地问。</w:t>
      </w:r>
      <w:r w:rsidRPr="001233AF">
        <w:rPr>
          <w:rFonts w:ascii="宋体" w:eastAsia="宋体" w:hAnsi="宋体"/>
        </w:rPr>
        <w:br/>
        <w:t>“你们凑一块儿就不会找点别的事儿干干？”</w:t>
      </w:r>
      <w:r w:rsidRPr="001233AF">
        <w:rPr>
          <w:rFonts w:ascii="宋体" w:eastAsia="宋体" w:hAnsi="宋体"/>
        </w:rPr>
        <w:br/>
        <w:t>虎叔有些无力地说。</w:t>
      </w:r>
      <w:r w:rsidRPr="001233AF">
        <w:rPr>
          <w:rFonts w:ascii="宋体" w:eastAsia="宋体" w:hAnsi="宋体"/>
        </w:rPr>
        <w:br/>
        <w:t>“有啊，俺们有打扑克牌和桥牌，有下象棋，下五子棋和憋死牛儿，还玩掰手腕儿和摔跤，他们有的还打麻将和推牌九赌钱，那事儿我不敢掺和，也没那闲钱。”</w:t>
      </w:r>
      <w:r w:rsidRPr="001233AF">
        <w:rPr>
          <w:rFonts w:ascii="宋体" w:eastAsia="宋体" w:hAnsi="宋体"/>
        </w:rPr>
        <w:br/>
        <w:t>父亲一本正经地说。</w:t>
      </w:r>
      <w:r w:rsidRPr="001233AF">
        <w:rPr>
          <w:rFonts w:ascii="宋体" w:eastAsia="宋体" w:hAnsi="宋体"/>
        </w:rPr>
        <w:br/>
        <w:t>一阵山风微微地刮了过来，风车又慢悠悠地转着。虎叔怔怔地望着父亲，好像不知道该说点啥才好，最后他轻轻地叹了口气。</w:t>
      </w:r>
      <w:r w:rsidRPr="001233AF">
        <w:rPr>
          <w:rFonts w:ascii="宋体" w:eastAsia="宋体" w:hAnsi="宋体"/>
        </w:rPr>
        <w:br/>
        <w:t>“等虎子你娶了老婆我就不给你撸了，让你留着存货天天晚上都交公粮，好早点鼓捣出来</w:t>
      </w:r>
      <w:r w:rsidRPr="001233AF">
        <w:rPr>
          <w:rFonts w:ascii="宋体" w:eastAsia="宋体" w:hAnsi="宋体"/>
        </w:rPr>
        <w:lastRenderedPageBreak/>
        <w:t>一个大胖小子，嘿嘿。”</w:t>
      </w:r>
      <w:r w:rsidRPr="001233AF">
        <w:rPr>
          <w:rFonts w:ascii="宋体" w:eastAsia="宋体" w:hAnsi="宋体"/>
        </w:rPr>
        <w:br/>
        <w:t>父亲接住刚才的话茬子乐滋滋地说。</w:t>
      </w:r>
      <w:r w:rsidRPr="001233AF">
        <w:rPr>
          <w:rFonts w:ascii="宋体" w:eastAsia="宋体" w:hAnsi="宋体"/>
        </w:rPr>
        <w:br/>
        <w:t>“你别再琢磨那些稀奇古怪的事情了。”</w:t>
      </w:r>
      <w:r w:rsidRPr="001233AF">
        <w:rPr>
          <w:rFonts w:ascii="宋体" w:eastAsia="宋体" w:hAnsi="宋体"/>
        </w:rPr>
        <w:br/>
        <w:t>虎叔捏了捏眉心无奈地说。</w:t>
      </w:r>
      <w:r w:rsidRPr="001233AF">
        <w:rPr>
          <w:rFonts w:ascii="宋体" w:eastAsia="宋体" w:hAnsi="宋体"/>
        </w:rPr>
        <w:br/>
        <w:t>“我不觉着有啥古怪的地方。我那是为了和虎子你增进感情，要不你都被熊小子整个抢跑了！”</w:t>
      </w:r>
      <w:r w:rsidRPr="001233AF">
        <w:rPr>
          <w:rFonts w:ascii="宋体" w:eastAsia="宋体" w:hAnsi="宋体"/>
        </w:rPr>
        <w:br/>
        <w:t>父亲梗着脖子反驳的振振有词。</w:t>
      </w:r>
      <w:r w:rsidRPr="001233AF">
        <w:rPr>
          <w:rFonts w:ascii="宋体" w:eastAsia="宋体" w:hAnsi="宋体"/>
        </w:rPr>
        <w:br/>
        <w:t>“我能跑哪去？我哪也不跑！”</w:t>
      </w:r>
      <w:r w:rsidRPr="001233AF">
        <w:rPr>
          <w:rFonts w:ascii="宋体" w:eastAsia="宋体" w:hAnsi="宋体"/>
        </w:rPr>
        <w:br/>
        <w:t>虎叔憋不住性子喊了起来。</w:t>
      </w:r>
      <w:r w:rsidRPr="001233AF">
        <w:rPr>
          <w:rFonts w:ascii="宋体" w:eastAsia="宋体" w:hAnsi="宋体"/>
        </w:rPr>
        <w:br/>
        <w:t>“对嘛，咱兄弟俩就该守着过一辈子，那会复员咱俩没分到一起，我以为再也不能和虎子你守在一起了，难受了好一阵子呢，还是虎子你好，知道我放不下你就自己跑来了，嘿嘿……”</w:t>
      </w:r>
      <w:r w:rsidRPr="001233AF">
        <w:rPr>
          <w:rFonts w:ascii="宋体" w:eastAsia="宋体" w:hAnsi="宋体"/>
        </w:rPr>
        <w:br/>
        <w:t>父亲笑出了一副万般幸福的样子。</w:t>
      </w:r>
      <w:r w:rsidRPr="001233AF">
        <w:rPr>
          <w:rFonts w:ascii="宋体" w:eastAsia="宋体" w:hAnsi="宋体"/>
        </w:rPr>
        <w:br/>
        <w:t>虎叔看着父亲的笑脸终于妥协了。</w:t>
      </w:r>
      <w:r w:rsidRPr="001233AF">
        <w:rPr>
          <w:rFonts w:ascii="宋体" w:eastAsia="宋体" w:hAnsi="宋体"/>
        </w:rPr>
        <w:br/>
        <w:t>“你想咋样就咋样吧。”</w:t>
      </w:r>
      <w:r w:rsidRPr="001233AF">
        <w:rPr>
          <w:rFonts w:ascii="宋体" w:eastAsia="宋体" w:hAnsi="宋体"/>
        </w:rPr>
        <w:br/>
        <w:t>他无奈又迁就地说。</w:t>
      </w:r>
      <w:r w:rsidRPr="001233AF">
        <w:rPr>
          <w:rFonts w:ascii="宋体" w:eastAsia="宋体" w:hAnsi="宋体"/>
        </w:rPr>
        <w:br/>
        <w:t>“那走——，虎子咱赶紧下去找深草棵子……”</w:t>
      </w:r>
      <w:r w:rsidRPr="001233AF">
        <w:rPr>
          <w:rFonts w:ascii="宋体" w:eastAsia="宋体" w:hAnsi="宋体"/>
        </w:rPr>
        <w:br/>
        <w:t>父亲急火火地就去拉虎叔。</w:t>
      </w:r>
      <w:r w:rsidRPr="001233AF">
        <w:rPr>
          <w:rFonts w:ascii="宋体" w:eastAsia="宋体" w:hAnsi="宋体"/>
        </w:rPr>
        <w:br/>
        <w:t>“这会不行！把孩子扔哪啊？”</w:t>
      </w:r>
      <w:r w:rsidRPr="001233AF">
        <w:rPr>
          <w:rFonts w:ascii="宋体" w:eastAsia="宋体" w:hAnsi="宋体"/>
        </w:rPr>
        <w:br/>
        <w:t>虎叔拒绝得很干脆。</w:t>
      </w:r>
      <w:r w:rsidRPr="001233AF">
        <w:rPr>
          <w:rFonts w:ascii="宋体" w:eastAsia="宋体" w:hAnsi="宋体"/>
        </w:rPr>
        <w:br/>
        <w:t>“就把他扔这上面啊，在这上面他也不能乱跑。”</w:t>
      </w:r>
      <w:r w:rsidRPr="001233AF">
        <w:rPr>
          <w:rFonts w:ascii="宋体" w:eastAsia="宋体" w:hAnsi="宋体"/>
        </w:rPr>
        <w:br/>
        <w:t>父亲指着瞭望塔的平台说。</w:t>
      </w:r>
      <w:r w:rsidRPr="001233AF">
        <w:rPr>
          <w:rFonts w:ascii="宋体" w:eastAsia="宋体" w:hAnsi="宋体"/>
        </w:rPr>
        <w:br/>
        <w:t>虎叔看着父亲的眼神鄙夷又冰冷。</w:t>
      </w:r>
      <w:r w:rsidRPr="001233AF">
        <w:rPr>
          <w:rFonts w:ascii="宋体" w:eastAsia="宋体" w:hAnsi="宋体"/>
        </w:rPr>
        <w:br/>
        <w:t>“不行么？”</w:t>
      </w:r>
      <w:r w:rsidRPr="001233AF">
        <w:rPr>
          <w:rFonts w:ascii="宋体" w:eastAsia="宋体" w:hAnsi="宋体"/>
        </w:rPr>
        <w:br/>
        <w:t>父亲缩了下脖子小声问。</w:t>
      </w:r>
      <w:r w:rsidRPr="001233AF">
        <w:rPr>
          <w:rFonts w:ascii="宋体" w:eastAsia="宋体" w:hAnsi="宋体"/>
        </w:rPr>
        <w:br/>
        <w:t>“趁天还早，咱们下去采点山货吧。”</w:t>
      </w:r>
      <w:r w:rsidRPr="001233AF">
        <w:rPr>
          <w:rFonts w:ascii="宋体" w:eastAsia="宋体" w:hAnsi="宋体"/>
        </w:rPr>
        <w:br/>
        <w:t>虎叔抱起我开始往下走。</w:t>
      </w:r>
      <w:r w:rsidRPr="001233AF">
        <w:rPr>
          <w:rFonts w:ascii="宋体" w:eastAsia="宋体" w:hAnsi="宋体"/>
        </w:rPr>
        <w:br/>
        <w:t>“哦。”</w:t>
      </w:r>
      <w:r w:rsidRPr="001233AF">
        <w:rPr>
          <w:rFonts w:ascii="宋体" w:eastAsia="宋体" w:hAnsi="宋体"/>
        </w:rPr>
        <w:br/>
        <w:t>父亲没敢再说话，乖乖地跟着虎叔身后下去了。</w:t>
      </w:r>
      <w:r w:rsidRPr="001233AF">
        <w:rPr>
          <w:rFonts w:ascii="宋体" w:eastAsia="宋体" w:hAnsi="宋体"/>
        </w:rPr>
        <w:br/>
        <w:t>我脸朝后被虎叔抱着，正好跟父亲看了个眼对眼。他就呲着呀恶狠狠地吓唬我。</w:t>
      </w:r>
      <w:r w:rsidRPr="001233AF">
        <w:rPr>
          <w:rFonts w:ascii="宋体" w:eastAsia="宋体" w:hAnsi="宋体"/>
        </w:rPr>
        <w:br/>
        <w:t>我朝他翻了个白眼。我隐约知道虎叔刚才颠覆了一个他要把我遗弃在瞭望塔上的小阴谋，我才不会给他好脸子看，反正有虎叔在，暂时我也不用怕他。</w:t>
      </w:r>
      <w:r w:rsidRPr="001233AF">
        <w:rPr>
          <w:rFonts w:ascii="宋体" w:eastAsia="宋体" w:hAnsi="宋体"/>
        </w:rPr>
        <w:br/>
        <w:t>父亲看到我的白眼，立刻举起了巴掌。</w:t>
      </w:r>
      <w:r w:rsidRPr="001233AF">
        <w:rPr>
          <w:rFonts w:ascii="宋体" w:eastAsia="宋体" w:hAnsi="宋体"/>
        </w:rPr>
        <w:br/>
        <w:t>“虎叔俺爸要打我。”</w:t>
      </w:r>
      <w:r w:rsidRPr="001233AF">
        <w:rPr>
          <w:rFonts w:ascii="宋体" w:eastAsia="宋体" w:hAnsi="宋体"/>
        </w:rPr>
        <w:br/>
        <w:t>我赶紧搬救兵。</w:t>
      </w:r>
      <w:r w:rsidRPr="001233AF">
        <w:rPr>
          <w:rFonts w:ascii="宋体" w:eastAsia="宋体" w:hAnsi="宋体"/>
        </w:rPr>
        <w:br/>
        <w:t>“没有！小兔崽子撒谎骗你呢！”</w:t>
      </w:r>
      <w:r w:rsidRPr="001233AF">
        <w:rPr>
          <w:rFonts w:ascii="宋体" w:eastAsia="宋体" w:hAnsi="宋体"/>
        </w:rPr>
        <w:br/>
        <w:t>父亲放下爪子满嘴瞎话的诬赖我。</w:t>
      </w:r>
      <w:r w:rsidRPr="001233AF">
        <w:rPr>
          <w:rFonts w:ascii="宋体" w:eastAsia="宋体" w:hAnsi="宋体"/>
        </w:rPr>
        <w:br/>
        <w:t>“你们两个都给我安生点吧。”</w:t>
      </w:r>
      <w:r w:rsidRPr="001233AF">
        <w:rPr>
          <w:rFonts w:ascii="宋体" w:eastAsia="宋体" w:hAnsi="宋体"/>
        </w:rPr>
        <w:br/>
        <w:t>虎叔淡淡地说了一句。</w:t>
      </w:r>
      <w:r w:rsidRPr="001233AF">
        <w:rPr>
          <w:rFonts w:ascii="宋体" w:eastAsia="宋体" w:hAnsi="宋体"/>
        </w:rPr>
        <w:br/>
      </w:r>
      <w:r w:rsidRPr="001233AF">
        <w:rPr>
          <w:rFonts w:ascii="宋体" w:eastAsia="宋体" w:hAnsi="宋体"/>
        </w:rPr>
        <w:lastRenderedPageBreak/>
        <w:t>于是我和父亲就大眼瞪小眼，小眼瞪大眼地安静了。</w:t>
      </w:r>
      <w:r w:rsidRPr="001233AF">
        <w:rPr>
          <w:rFonts w:ascii="宋体" w:eastAsia="宋体" w:hAnsi="宋体"/>
        </w:rPr>
        <w:br/>
        <w:t>下了瞭望塔，虎叔和父亲拿了两个框子向护林所附近的林子走了过去。老黑没说谎，林子边上真的长了好多刚出土的嫩蕨菜，蕨菜就得趁它刚出土叶子还抱成一小团没展开的时候采，叶子就长出来就老了，没法吃了。</w:t>
      </w:r>
      <w:r w:rsidRPr="001233AF">
        <w:rPr>
          <w:rFonts w:ascii="宋体" w:eastAsia="宋体" w:hAnsi="宋体"/>
        </w:rPr>
        <w:br/>
        <w:t>采了一会子蕨菜，父亲忽然凑到虎叔跟前用胯骨撞了虎叔一下。</w:t>
      </w:r>
      <w:r w:rsidRPr="001233AF">
        <w:rPr>
          <w:rFonts w:ascii="宋体" w:eastAsia="宋体" w:hAnsi="宋体"/>
        </w:rPr>
        <w:br/>
        <w:t>“虎子，你看，好大一片深草棵子。”</w:t>
      </w:r>
      <w:r w:rsidRPr="001233AF">
        <w:rPr>
          <w:rFonts w:ascii="宋体" w:eastAsia="宋体" w:hAnsi="宋体"/>
        </w:rPr>
        <w:br/>
        <w:t>父亲指着一大片茅草丛热切地望着虎叔说。</w:t>
      </w:r>
      <w:r w:rsidRPr="001233AF">
        <w:rPr>
          <w:rFonts w:ascii="宋体" w:eastAsia="宋体" w:hAnsi="宋体"/>
        </w:rPr>
        <w:br/>
        <w:t>虎叔翻了父亲一眼，没理他，继续弯腰采蕨菜。</w:t>
      </w:r>
      <w:r w:rsidRPr="001233AF">
        <w:rPr>
          <w:rFonts w:ascii="宋体" w:eastAsia="宋体" w:hAnsi="宋体"/>
        </w:rPr>
        <w:br/>
        <w:t>“虎子你咋比小媳妇还别扭啊。”</w:t>
      </w:r>
      <w:r w:rsidRPr="001233AF">
        <w:rPr>
          <w:rFonts w:ascii="宋体" w:eastAsia="宋体" w:hAnsi="宋体"/>
        </w:rPr>
        <w:br/>
        <w:t>父亲不满地嘟囔着。</w:t>
      </w:r>
      <w:r w:rsidRPr="001233AF">
        <w:rPr>
          <w:rFonts w:ascii="宋体" w:eastAsia="宋体" w:hAnsi="宋体"/>
        </w:rPr>
        <w:br/>
        <w:t>虎叔连点反应都没，只是不抬头的继续弯腰采蕨菜。</w:t>
      </w:r>
      <w:r w:rsidRPr="001233AF">
        <w:rPr>
          <w:rFonts w:ascii="宋体" w:eastAsia="宋体" w:hAnsi="宋体"/>
        </w:rPr>
        <w:br/>
        <w:t>父亲泄气了，蔫蔫的跑去一旁低头采蕨菜了。</w:t>
      </w:r>
      <w:r w:rsidRPr="001233AF">
        <w:rPr>
          <w:rFonts w:ascii="宋体" w:eastAsia="宋体" w:hAnsi="宋体"/>
        </w:rPr>
        <w:br/>
        <w:t>我很好奇父亲为啥对那片茅草丛那么热情，于是就跑进去看了看，里面除了几只蚂蚱和扑棱蛾子啥都没有，这让我很失望，我觉着虎叔不搭理父亲实在是太正确了。</w:t>
      </w:r>
      <w:r w:rsidRPr="001233AF">
        <w:rPr>
          <w:rFonts w:ascii="宋体" w:eastAsia="宋体" w:hAnsi="宋体"/>
        </w:rPr>
        <w:br/>
        <w:t>快黄昏的时候熊叔和老黑回来了，他们打了几只野兔和山鸡。</w:t>
      </w:r>
      <w:r w:rsidRPr="001233AF">
        <w:rPr>
          <w:rFonts w:ascii="宋体" w:eastAsia="宋体" w:hAnsi="宋体"/>
        </w:rPr>
        <w:br/>
        <w:t>虎叔和父亲跟着回到护林所开始忙活收拾野味做晚饭，老黑在护林所的后面开垦出了一片菜地，茄子辣椒土豆西红柿样样都有，长势竟然还都很好。</w:t>
      </w:r>
      <w:r w:rsidRPr="001233AF">
        <w:rPr>
          <w:rFonts w:ascii="宋体" w:eastAsia="宋体" w:hAnsi="宋体"/>
        </w:rPr>
        <w:br/>
        <w:t>虎叔烧了热水给山鸡退着毛，父亲和熊叔就给野兔扒皮子，老黑挖了几个土豆回来就一直围着父亲转着，夸父亲扒皮子的手艺好，把父亲高兴地嘿嘿直乐。其实在我看来父亲的手艺比熊叔差远了。</w:t>
      </w:r>
      <w:r w:rsidRPr="001233AF">
        <w:rPr>
          <w:rFonts w:ascii="宋体" w:eastAsia="宋体" w:hAnsi="宋体"/>
        </w:rPr>
        <w:br/>
        <w:t>熊叔一边收拾着兔子的内脏一边不时的拿眼睛瞪老黑，老黑却一直笑眯眯的假装啥也没看见。然后熊叔把收拾好的山鸡和兔子拿到小溪边去洗，我也颠颠的跟在他屁股后面去了。</w:t>
      </w:r>
      <w:r w:rsidRPr="001233AF">
        <w:rPr>
          <w:rFonts w:ascii="宋体" w:eastAsia="宋体" w:hAnsi="宋体"/>
        </w:rPr>
        <w:br/>
        <w:t>熊叔洗完了就坐在小溪边发起呆来。</w:t>
      </w:r>
      <w:r w:rsidRPr="001233AF">
        <w:rPr>
          <w:rFonts w:ascii="宋体" w:eastAsia="宋体" w:hAnsi="宋体"/>
        </w:rPr>
        <w:br/>
        <w:t>“按说老黑要真把豹子拿下了，我就不担心他和我抢虎子了。可万一豹子开了窍转头再把虎子要了可咋办，虎子本来就对他有意思，那俩人还不立马就黏糊到一块儿了。唉——，可咋办啊？愁死我了。”</w:t>
      </w:r>
      <w:r w:rsidRPr="001233AF">
        <w:rPr>
          <w:rFonts w:ascii="宋体" w:eastAsia="宋体" w:hAnsi="宋体"/>
        </w:rPr>
        <w:br/>
        <w:t>熊叔抱着大脑袋唉声叹气地嘀咕着。</w:t>
      </w:r>
    </w:p>
    <w:p w14:paraId="7ACD2C0B" w14:textId="77777777" w:rsidR="007A51CA" w:rsidRPr="001233AF" w:rsidRDefault="00000000">
      <w:pPr>
        <w:pStyle w:val="aa"/>
        <w:rPr>
          <w:rFonts w:ascii="宋体" w:eastAsia="宋体" w:hAnsi="宋体"/>
        </w:rPr>
      </w:pPr>
      <w:r w:rsidRPr="001233AF">
        <w:rPr>
          <w:rFonts w:ascii="宋体" w:eastAsia="宋体" w:hAnsi="宋体"/>
        </w:rPr>
        <w:t>虎叔 第七十六章</w:t>
      </w:r>
    </w:p>
    <w:p w14:paraId="2C1FA19A" w14:textId="77777777" w:rsidR="007A51CA" w:rsidRPr="001233AF" w:rsidRDefault="00000000">
      <w:pPr>
        <w:rPr>
          <w:rFonts w:ascii="宋体" w:eastAsia="宋体" w:hAnsi="宋体"/>
        </w:rPr>
      </w:pPr>
      <w:r w:rsidRPr="001233AF">
        <w:rPr>
          <w:rFonts w:ascii="宋体" w:eastAsia="宋体" w:hAnsi="宋体"/>
        </w:rPr>
        <w:t>“熊叔这水里有鱼么？”</w:t>
      </w:r>
      <w:r w:rsidRPr="001233AF">
        <w:rPr>
          <w:rFonts w:ascii="宋体" w:eastAsia="宋体" w:hAnsi="宋体"/>
        </w:rPr>
        <w:br/>
        <w:t>我看熊叔只顾抱着大脑袋在那自言自语，就蹲在他旁边问。</w:t>
      </w:r>
      <w:r w:rsidRPr="001233AF">
        <w:rPr>
          <w:rFonts w:ascii="宋体" w:eastAsia="宋体" w:hAnsi="宋体"/>
        </w:rPr>
        <w:br/>
        <w:t>熊叔看了我一眼说：“应该有吧，有也是泥鳅啥的，不好吃。这条小河沟水细，俺们都叫它马尿河，可细水长流，它也是一直向东流进库尔滨河，再流进大江大海呢。”</w:t>
      </w:r>
      <w:r w:rsidRPr="001233AF">
        <w:rPr>
          <w:rFonts w:ascii="宋体" w:eastAsia="宋体" w:hAnsi="宋体"/>
        </w:rPr>
        <w:br/>
        <w:t>熊叔说着，顺手从溪边折了支蒲棒递给了我，我接过来看到脚边有一丛黄灿灿的金钱莲，心里一动，把它们采下来准备带回去送给丫丫。</w:t>
      </w:r>
      <w:r w:rsidRPr="001233AF">
        <w:rPr>
          <w:rFonts w:ascii="宋体" w:eastAsia="宋体" w:hAnsi="宋体"/>
        </w:rPr>
        <w:br/>
        <w:t>熊叔拎着洗好的山鸡野兔带我回到护林所，虎叔坐在灶前的木墩子上在烧火，灶上是口大铁锅，锅里熬着大米粥。父亲和老黑都不在，虎叔说他们正在屋后看老黑那块菜地。熊叔</w:t>
      </w:r>
      <w:r w:rsidRPr="001233AF">
        <w:rPr>
          <w:rFonts w:ascii="宋体" w:eastAsia="宋体" w:hAnsi="宋体"/>
        </w:rPr>
        <w:lastRenderedPageBreak/>
        <w:t>神色复杂地犹豫了一下，动了动嘴唇却最终啥都没说。他蹲到一边把野味放进盆子里开始用刀子分割起来。</w:t>
      </w:r>
      <w:r w:rsidRPr="001233AF">
        <w:rPr>
          <w:rFonts w:ascii="宋体" w:eastAsia="宋体" w:hAnsi="宋体"/>
        </w:rPr>
        <w:br/>
        <w:t>把肉分割好，洗干净手，熊叔慢慢蹭到了虎叔身边。虎叔抬头仰脸儿看看他，火光把虎叔的脸映得通红，鬓角和额头上有些细细的汗。熊叔用食指在虎叔额头上轻轻挂了一下，帮他抹去了汗珠，然后弯腰垂头把嘴唇撅起来在虎叔额头上亲了下去，虎叔无声地轻轻笑了一下，嘴唇弯出的弧度很好看。熊叔亲完又用长满胡须的下巴在虎叔额头上来回蹭了蹭。虎叔笑着抬手拍了拍熊叔的脸颊，很亲昵的样子。</w:t>
      </w:r>
      <w:r w:rsidRPr="001233AF">
        <w:rPr>
          <w:rFonts w:ascii="宋体" w:eastAsia="宋体" w:hAnsi="宋体"/>
        </w:rPr>
        <w:br/>
        <w:t>我看着心里觉得有些迷惑，虎叔和父亲关系那么好，我却从来没看过父亲亲过虎叔，也没看过虎叔对父亲露出这么亲昵的神情，我忽然觉着虎叔和熊叔的关系应该比父亲好吧。这让我心里有些小小的失落。尽管我很讨厌父亲，但我还是知道他是我无法割断抛却的至近血亲，我也为父亲是虎叔关系最铁的人而感到骄傲。现在父亲被熊叔比下去了，让我很不高兴。我扑到虎叔背上打断了他们的互动。</w:t>
      </w:r>
      <w:r w:rsidRPr="001233AF">
        <w:rPr>
          <w:rFonts w:ascii="宋体" w:eastAsia="宋体" w:hAnsi="宋体"/>
        </w:rPr>
        <w:br/>
        <w:t>“虎叔。”</w:t>
      </w:r>
      <w:r w:rsidRPr="001233AF">
        <w:rPr>
          <w:rFonts w:ascii="宋体" w:eastAsia="宋体" w:hAnsi="宋体"/>
        </w:rPr>
        <w:br/>
        <w:t>我趴在虎叔背上嗲声叫着。</w:t>
      </w:r>
      <w:r w:rsidRPr="001233AF">
        <w:rPr>
          <w:rFonts w:ascii="宋体" w:eastAsia="宋体" w:hAnsi="宋体"/>
        </w:rPr>
        <w:br/>
        <w:t>虎叔扭头看看我，笑得很温和恬静。</w:t>
      </w:r>
      <w:r w:rsidRPr="001233AF">
        <w:rPr>
          <w:rFonts w:ascii="宋体" w:eastAsia="宋体" w:hAnsi="宋体"/>
        </w:rPr>
        <w:br/>
        <w:t>“虎叔我要亲亲。”</w:t>
      </w:r>
      <w:r w:rsidRPr="001233AF">
        <w:rPr>
          <w:rFonts w:ascii="宋体" w:eastAsia="宋体" w:hAnsi="宋体"/>
        </w:rPr>
        <w:br/>
        <w:t>我撒娇说，我要为父亲扳回一局。</w:t>
      </w:r>
      <w:r w:rsidRPr="001233AF">
        <w:rPr>
          <w:rFonts w:ascii="宋体" w:eastAsia="宋体" w:hAnsi="宋体"/>
        </w:rPr>
        <w:br/>
        <w:t>虎叔二话不说笑着在我的小脸蛋上一边亲了一下，这让我很满意。</w:t>
      </w:r>
      <w:r w:rsidRPr="001233AF">
        <w:rPr>
          <w:rFonts w:ascii="宋体" w:eastAsia="宋体" w:hAnsi="宋体"/>
        </w:rPr>
        <w:br/>
        <w:t>“来来来，让熊叔也叭两口！”</w:t>
      </w:r>
      <w:r w:rsidRPr="001233AF">
        <w:rPr>
          <w:rFonts w:ascii="宋体" w:eastAsia="宋体" w:hAnsi="宋体"/>
        </w:rPr>
        <w:br/>
        <w:t>熊叔笑眯眯地也把脸凑了过来，我看着他毛茸茸胡子里张开的大嘴，还有嘴里那些结实整齐的牙齿，熊叔是个野人的念头立刻又蹦进了我的脑子。我刚想后退两步躲开，熊叔已经伸出两只大毛爪子夹住了我的小脑袋瓜，然后我就看见黑乎乎的一大片毛从朝我压了过来，伴着不停的“叭叭”声，我的脸上一片水淋淋的濡湿和火燎燎的刺痛。在我叽哩哇啦的一串乱嚎中熊叔吧唧吧唧地硬亲了我一脸的口水和红胡子印儿。</w:t>
      </w:r>
      <w:r w:rsidRPr="001233AF">
        <w:rPr>
          <w:rFonts w:ascii="宋体" w:eastAsia="宋体" w:hAnsi="宋体"/>
        </w:rPr>
        <w:br/>
        <w:t>熊叔终于放开我，一脸坏笑地歪在了灶火旁的柴禾堆上。</w:t>
      </w:r>
      <w:r w:rsidRPr="001233AF">
        <w:rPr>
          <w:rFonts w:ascii="宋体" w:eastAsia="宋体" w:hAnsi="宋体"/>
        </w:rPr>
        <w:br/>
        <w:t>我委屈地哼唧着蹭进了虎叔的怀里，虎叔帮我擦着脸上的口水不满地瞪了熊叔一眼，换来了熊叔两声幸灾乐祸的笑。</w:t>
      </w:r>
      <w:r w:rsidRPr="001233AF">
        <w:rPr>
          <w:rFonts w:ascii="宋体" w:eastAsia="宋体" w:hAnsi="宋体"/>
        </w:rPr>
        <w:br/>
        <w:t>“今天老黑说的那个护林员和猎人，他们……也是……？”</w:t>
      </w:r>
      <w:r w:rsidRPr="001233AF">
        <w:rPr>
          <w:rFonts w:ascii="宋体" w:eastAsia="宋体" w:hAnsi="宋体"/>
        </w:rPr>
        <w:br/>
        <w:t>虎叔把话说得很含糊。</w:t>
      </w:r>
      <w:r w:rsidRPr="001233AF">
        <w:rPr>
          <w:rFonts w:ascii="宋体" w:eastAsia="宋体" w:hAnsi="宋体"/>
        </w:rPr>
        <w:br/>
        <w:t>“恩。”，熊叔很快地应了一声，“那个猎人姓麦，我和他其实挺熟的，他可是俺们猎人中的传奇人物，身手利落，枪法神准，喜欢独来独往的，他还曾经教过我很多东西呢。可那时候我还不知道他和那个护林员有那种关系呢，他为人挺严肃沉稳的，说实话我都挺敬他怕他的，要知道他也是咱们这条道儿上的，那我早就……”</w:t>
      </w:r>
      <w:r w:rsidRPr="001233AF">
        <w:rPr>
          <w:rFonts w:ascii="宋体" w:eastAsia="宋体" w:hAnsi="宋体"/>
        </w:rPr>
        <w:br/>
        <w:t>“你早就什么？”</w:t>
      </w:r>
      <w:r w:rsidRPr="001233AF">
        <w:rPr>
          <w:rFonts w:ascii="宋体" w:eastAsia="宋体" w:hAnsi="宋体"/>
        </w:rPr>
        <w:br/>
        <w:t>虎叔眼睛眯了起来问。</w:t>
      </w:r>
      <w:r w:rsidRPr="001233AF">
        <w:rPr>
          <w:rFonts w:ascii="宋体" w:eastAsia="宋体" w:hAnsi="宋体"/>
        </w:rPr>
        <w:br/>
        <w:t>“早就和他讨教几招好早点把虎子你追到手啊，嘿嘿。”</w:t>
      </w:r>
      <w:r w:rsidRPr="001233AF">
        <w:rPr>
          <w:rFonts w:ascii="宋体" w:eastAsia="宋体" w:hAnsi="宋体"/>
        </w:rPr>
        <w:br/>
        <w:t>熊叔呲着牙笑出了一副没皮没脸的样子。</w:t>
      </w:r>
      <w:r w:rsidRPr="001233AF">
        <w:rPr>
          <w:rFonts w:ascii="宋体" w:eastAsia="宋体" w:hAnsi="宋体"/>
        </w:rPr>
        <w:br/>
        <w:t>虎叔剜了熊叔一眼，然后摸着我的脑袋漫不经心地问：“是不是你们猎人和护林员之间总是会发生点啥啊？”</w:t>
      </w:r>
      <w:r w:rsidRPr="001233AF">
        <w:rPr>
          <w:rFonts w:ascii="宋体" w:eastAsia="宋体" w:hAnsi="宋体"/>
        </w:rPr>
        <w:br/>
      </w:r>
      <w:r w:rsidRPr="001233AF">
        <w:rPr>
          <w:rFonts w:ascii="宋体" w:eastAsia="宋体" w:hAnsi="宋体"/>
        </w:rPr>
        <w:lastRenderedPageBreak/>
        <w:t>“恩，你看，俺们都是长年累月在深山老林里钻来钻去的，别说女人了，就是连个人影儿都很少能碰到，所以俩老爷们好不容易碰一块了，都憋得跟炮仗似的，天雷勾地火，很容易就那啥了。”</w:t>
      </w:r>
      <w:r w:rsidRPr="001233AF">
        <w:rPr>
          <w:rFonts w:ascii="宋体" w:eastAsia="宋体" w:hAnsi="宋体"/>
        </w:rPr>
        <w:br/>
        <w:t>熊叔咂咂嘴笑眯眯地说。</w:t>
      </w:r>
      <w:r w:rsidRPr="001233AF">
        <w:rPr>
          <w:rFonts w:ascii="宋体" w:eastAsia="宋体" w:hAnsi="宋体"/>
        </w:rPr>
        <w:br/>
        <w:t>“所以你和那个老黑也……”</w:t>
      </w:r>
      <w:r w:rsidRPr="001233AF">
        <w:rPr>
          <w:rFonts w:ascii="宋体" w:eastAsia="宋体" w:hAnsi="宋体"/>
        </w:rPr>
        <w:br/>
        <w:t>虎叔把话说了半截眼睛又眯了起来。</w:t>
      </w:r>
      <w:r w:rsidRPr="001233AF">
        <w:rPr>
          <w:rFonts w:ascii="宋体" w:eastAsia="宋体" w:hAnsi="宋体"/>
        </w:rPr>
        <w:br/>
        <w:t>“啊？”，熊叔张着嘴傻愣了半天，然后满脸委屈地说，“虎子你也太贼了，这弯子绕的，不知不觉俺就被你绕进去了。”</w:t>
      </w:r>
      <w:r w:rsidRPr="001233AF">
        <w:rPr>
          <w:rFonts w:ascii="宋体" w:eastAsia="宋体" w:hAnsi="宋体"/>
        </w:rPr>
        <w:br/>
        <w:t>虎叔往灶火里又加了两根柴禾，然后又看着熊叔说：“你就实话实说吧。”</w:t>
      </w:r>
      <w:r w:rsidRPr="001233AF">
        <w:rPr>
          <w:rFonts w:ascii="宋体" w:eastAsia="宋体" w:hAnsi="宋体"/>
        </w:rPr>
        <w:br/>
        <w:t>“那个，虎子，咱都是不喜欢那斤斤计较的实打实老爷们，所以我就真的啥都不瞒你了，那个老黑吧，俺俩当年的确睡过一觉，不过就那么一次，后来俺俩互相看着都不顺眼就拉倒了……”</w:t>
      </w:r>
      <w:r w:rsidRPr="001233AF">
        <w:rPr>
          <w:rFonts w:ascii="宋体" w:eastAsia="宋体" w:hAnsi="宋体"/>
        </w:rPr>
        <w:br/>
        <w:t>熊叔支支吾吾地终于把话说完了，就有些畏畏缩缩地看着虎叔的脸色。</w:t>
      </w:r>
      <w:r w:rsidRPr="001233AF">
        <w:rPr>
          <w:rFonts w:ascii="宋体" w:eastAsia="宋体" w:hAnsi="宋体"/>
        </w:rPr>
        <w:br/>
        <w:t>“唔——，这样啊，可这回我看你俩见了面还是挺热乎的啊。”</w:t>
      </w:r>
      <w:r w:rsidRPr="001233AF">
        <w:rPr>
          <w:rFonts w:ascii="宋体" w:eastAsia="宋体" w:hAnsi="宋体"/>
        </w:rPr>
        <w:br/>
        <w:t>虎叔淡淡地说。</w:t>
      </w:r>
      <w:r w:rsidRPr="001233AF">
        <w:rPr>
          <w:rFonts w:ascii="宋体" w:eastAsia="宋体" w:hAnsi="宋体"/>
        </w:rPr>
        <w:br/>
        <w:t>“那，除了那种关系就不能做兄弟了啊？俺俩现在就是好兄弟，再说他现在看上豹子了，才不会和我有啥呢。”</w:t>
      </w:r>
      <w:r w:rsidRPr="001233AF">
        <w:rPr>
          <w:rFonts w:ascii="宋体" w:eastAsia="宋体" w:hAnsi="宋体"/>
        </w:rPr>
        <w:br/>
        <w:t>熊叔嘟囔着说。</w:t>
      </w:r>
      <w:r w:rsidRPr="001233AF">
        <w:rPr>
          <w:rFonts w:ascii="宋体" w:eastAsia="宋体" w:hAnsi="宋体"/>
        </w:rPr>
        <w:br/>
        <w:t>虎叔皱了皱眉说：“我也看出那种苗头了，可豹子是个不开窍的愣子，应该没事。”</w:t>
      </w:r>
      <w:r w:rsidRPr="001233AF">
        <w:rPr>
          <w:rFonts w:ascii="宋体" w:eastAsia="宋体" w:hAnsi="宋体"/>
        </w:rPr>
        <w:br/>
        <w:t>“是啊，就算豹子他真开窍了估计他最想睡的也该是虎子你吧。”</w:t>
      </w:r>
      <w:r w:rsidRPr="001233AF">
        <w:rPr>
          <w:rFonts w:ascii="宋体" w:eastAsia="宋体" w:hAnsi="宋体"/>
        </w:rPr>
        <w:br/>
        <w:t>熊叔悻悻地哼唧着。</w:t>
      </w:r>
      <w:r w:rsidRPr="001233AF">
        <w:rPr>
          <w:rFonts w:ascii="宋体" w:eastAsia="宋体" w:hAnsi="宋体"/>
        </w:rPr>
        <w:br/>
        <w:t>“恩，有可能。”</w:t>
      </w:r>
      <w:r w:rsidRPr="001233AF">
        <w:rPr>
          <w:rFonts w:ascii="宋体" w:eastAsia="宋体" w:hAnsi="宋体"/>
        </w:rPr>
        <w:br/>
        <w:t>虎叔点着头说。</w:t>
      </w:r>
      <w:r w:rsidRPr="001233AF">
        <w:rPr>
          <w:rFonts w:ascii="宋体" w:eastAsia="宋体" w:hAnsi="宋体"/>
        </w:rPr>
        <w:br/>
        <w:t>“你……”</w:t>
      </w:r>
      <w:r w:rsidRPr="001233AF">
        <w:rPr>
          <w:rFonts w:ascii="宋体" w:eastAsia="宋体" w:hAnsi="宋体"/>
        </w:rPr>
        <w:br/>
        <w:t>熊叔泄气地一下把大脑袋耷拉下去了。</w:t>
      </w:r>
      <w:r w:rsidRPr="001233AF">
        <w:rPr>
          <w:rFonts w:ascii="宋体" w:eastAsia="宋体" w:hAnsi="宋体"/>
        </w:rPr>
        <w:br/>
        <w:t>“你泄什么气啊，我又没说豹子要睡我肯定会陪他睡啊。”</w:t>
      </w:r>
      <w:r w:rsidRPr="001233AF">
        <w:rPr>
          <w:rFonts w:ascii="宋体" w:eastAsia="宋体" w:hAnsi="宋体"/>
        </w:rPr>
        <w:br/>
        <w:t>虎叔笑着对熊叔说。</w:t>
      </w:r>
      <w:r w:rsidRPr="001233AF">
        <w:rPr>
          <w:rFonts w:ascii="宋体" w:eastAsia="宋体" w:hAnsi="宋体"/>
        </w:rPr>
        <w:br/>
        <w:t>“真的？”</w:t>
      </w:r>
      <w:r w:rsidRPr="001233AF">
        <w:rPr>
          <w:rFonts w:ascii="宋体" w:eastAsia="宋体" w:hAnsi="宋体"/>
        </w:rPr>
        <w:br/>
        <w:t>熊叔撇了撇嘴，满脸的不相信。</w:t>
      </w:r>
      <w:r w:rsidRPr="001233AF">
        <w:rPr>
          <w:rFonts w:ascii="宋体" w:eastAsia="宋体" w:hAnsi="宋体"/>
        </w:rPr>
        <w:br/>
        <w:t>“我看你现在满心满眼都是豹子呢，你惦记了那么久的一大块肥肉，真到嘴了你能忍住不吃？”</w:t>
      </w:r>
      <w:r w:rsidRPr="001233AF">
        <w:rPr>
          <w:rFonts w:ascii="宋体" w:eastAsia="宋体" w:hAnsi="宋体"/>
        </w:rPr>
        <w:br/>
        <w:t>熊叔撇着嘴悻悻地说。</w:t>
      </w:r>
      <w:r w:rsidRPr="001233AF">
        <w:rPr>
          <w:rFonts w:ascii="宋体" w:eastAsia="宋体" w:hAnsi="宋体"/>
        </w:rPr>
        <w:br/>
        <w:t>“恩，我心里是很挂念豹子，甚至豹子对我做出了一些超出兄弟底线的亲密事我也能迁就他。但是那个前提是他一直把我当兄弟看，如果他把我当相好的我肯定不会让他碰我的，因为那样的性质就变了，我会对不起嫂子，对不起豹子的家庭，到时候豹子感受到的痛苦肯定大于我给他的快乐，喜欢他不是为了给他带来困扰和痛苦，所以，我不会跟他发展到那一步的。”</w:t>
      </w:r>
      <w:r w:rsidRPr="001233AF">
        <w:rPr>
          <w:rFonts w:ascii="宋体" w:eastAsia="宋体" w:hAnsi="宋体"/>
        </w:rPr>
        <w:br/>
        <w:t>虎叔很镇定地说。</w:t>
      </w:r>
      <w:r w:rsidRPr="001233AF">
        <w:rPr>
          <w:rFonts w:ascii="宋体" w:eastAsia="宋体" w:hAnsi="宋体"/>
        </w:rPr>
        <w:br/>
        <w:t>“虎子你可真是死心眼。你要不是这么死心眼兴许豹子早就和你先在一块了呢，兴许他就</w:t>
      </w:r>
      <w:r w:rsidRPr="001233AF">
        <w:rPr>
          <w:rFonts w:ascii="宋体" w:eastAsia="宋体" w:hAnsi="宋体"/>
        </w:rPr>
        <w:lastRenderedPageBreak/>
        <w:t>不找老婆了呢。”</w:t>
      </w:r>
      <w:r w:rsidRPr="001233AF">
        <w:rPr>
          <w:rFonts w:ascii="宋体" w:eastAsia="宋体" w:hAnsi="宋体"/>
        </w:rPr>
        <w:br/>
        <w:t>熊叔听完虎叔的话神情有些惋惜地说。</w:t>
      </w:r>
      <w:r w:rsidRPr="001233AF">
        <w:rPr>
          <w:rFonts w:ascii="宋体" w:eastAsia="宋体" w:hAnsi="宋体"/>
        </w:rPr>
        <w:br/>
        <w:t>“豹子能过正常的生活我又何必硬把他拉到这条路上来，就算我俩在一块了也未必能让豹子比现在更幸福，现在不也挺好么？”</w:t>
      </w:r>
      <w:r w:rsidRPr="001233AF">
        <w:rPr>
          <w:rFonts w:ascii="宋体" w:eastAsia="宋体" w:hAnsi="宋体"/>
        </w:rPr>
        <w:br/>
        <w:t>“恩，虎子你能这样想我当然高兴啦，就是怕虎子你委屈了自己啊，怕你难受。”</w:t>
      </w:r>
      <w:r w:rsidRPr="001233AF">
        <w:rPr>
          <w:rFonts w:ascii="宋体" w:eastAsia="宋体" w:hAnsi="宋体"/>
        </w:rPr>
        <w:br/>
        <w:t>“我不是还有你么，有啥难受的。”</w:t>
      </w:r>
      <w:r w:rsidRPr="001233AF">
        <w:rPr>
          <w:rFonts w:ascii="宋体" w:eastAsia="宋体" w:hAnsi="宋体"/>
        </w:rPr>
        <w:br/>
        <w:t>虎叔笑眯眯地看着熊叔说。</w:t>
      </w:r>
      <w:r w:rsidRPr="001233AF">
        <w:rPr>
          <w:rFonts w:ascii="宋体" w:eastAsia="宋体" w:hAnsi="宋体"/>
        </w:rPr>
        <w:br/>
        <w:t>“是啊是啊，嘿嘿，虎子你有我就足够啦。”</w:t>
      </w:r>
      <w:r w:rsidRPr="001233AF">
        <w:rPr>
          <w:rFonts w:ascii="宋体" w:eastAsia="宋体" w:hAnsi="宋体"/>
        </w:rPr>
        <w:br/>
        <w:t>熊叔笑得嘴都合不拢了。</w:t>
      </w:r>
      <w:r w:rsidRPr="001233AF">
        <w:rPr>
          <w:rFonts w:ascii="宋体" w:eastAsia="宋体" w:hAnsi="宋体"/>
        </w:rPr>
        <w:br/>
        <w:t>“那啥，虎子，我屁股全都好了，一会吃完饭咱俩去小树林儿里找片深草棵儿，我再让虎子你好好舒服一次吧。”</w:t>
      </w:r>
      <w:r w:rsidRPr="001233AF">
        <w:rPr>
          <w:rFonts w:ascii="宋体" w:eastAsia="宋体" w:hAnsi="宋体"/>
        </w:rPr>
        <w:br/>
        <w:t>熊叔很热切地望着虎叔说。</w:t>
      </w:r>
      <w:r w:rsidRPr="001233AF">
        <w:rPr>
          <w:rFonts w:ascii="宋体" w:eastAsia="宋体" w:hAnsi="宋体"/>
        </w:rPr>
        <w:br/>
        <w:t>我看到虎叔听见“深草棵”三个字时嘴角很明显地抽了一下，我也很纳闷为啥熊叔和父亲都对深草棵儿那么有兴趣。</w:t>
      </w:r>
      <w:r w:rsidRPr="001233AF">
        <w:rPr>
          <w:rFonts w:ascii="宋体" w:eastAsia="宋体" w:hAnsi="宋体"/>
        </w:rPr>
        <w:br/>
        <w:t>“明天咱们还要骑马呢，你就别折腾了。”</w:t>
      </w:r>
      <w:r w:rsidRPr="001233AF">
        <w:rPr>
          <w:rFonts w:ascii="宋体" w:eastAsia="宋体" w:hAnsi="宋体"/>
        </w:rPr>
        <w:br/>
        <w:t>虎叔站起来掀开锅盖搅了搅锅里的粥说。</w:t>
      </w:r>
      <w:r w:rsidRPr="001233AF">
        <w:rPr>
          <w:rFonts w:ascii="宋体" w:eastAsia="宋体" w:hAnsi="宋体"/>
        </w:rPr>
        <w:br/>
        <w:t>“坏熊你去屋后把豹子叫回来吧，他们去了好一会子了，他可别傻乎乎的真让老黑给吃了。”</w:t>
      </w:r>
      <w:r w:rsidRPr="001233AF">
        <w:rPr>
          <w:rFonts w:ascii="宋体" w:eastAsia="宋体" w:hAnsi="宋体"/>
        </w:rPr>
        <w:br/>
        <w:t>虎叔往盆里舀着煮好的粥对熊叔说。</w:t>
      </w:r>
      <w:r w:rsidRPr="001233AF">
        <w:rPr>
          <w:rFonts w:ascii="宋体" w:eastAsia="宋体" w:hAnsi="宋体"/>
        </w:rPr>
        <w:br/>
        <w:t>“哦。”</w:t>
      </w:r>
      <w:r w:rsidRPr="001233AF">
        <w:rPr>
          <w:rFonts w:ascii="宋体" w:eastAsia="宋体" w:hAnsi="宋体"/>
        </w:rPr>
        <w:br/>
        <w:t>熊叔从柴禾堆上站起来，拍了拍裤子上的草屑就往屋后走，我惦记着想到菜地里拽两根黄瓜吃吃也颠颠地跟在熊叔后面去了。</w:t>
      </w:r>
      <w:r w:rsidRPr="001233AF">
        <w:rPr>
          <w:rFonts w:ascii="宋体" w:eastAsia="宋体" w:hAnsi="宋体"/>
        </w:rPr>
        <w:br/>
        <w:t>到了屋后就看见父亲和老黑都提着裤子正站在豆角地里。熊叔明显吃了一惊。</w:t>
      </w:r>
      <w:r w:rsidRPr="001233AF">
        <w:rPr>
          <w:rFonts w:ascii="宋体" w:eastAsia="宋体" w:hAnsi="宋体"/>
        </w:rPr>
        <w:br/>
        <w:t>“你俩干什么呢！”</w:t>
      </w:r>
      <w:r w:rsidRPr="001233AF">
        <w:rPr>
          <w:rFonts w:ascii="宋体" w:eastAsia="宋体" w:hAnsi="宋体"/>
        </w:rPr>
        <w:br/>
        <w:t>熊叔喊了一嗓子。</w:t>
      </w:r>
      <w:r w:rsidRPr="001233AF">
        <w:rPr>
          <w:rFonts w:ascii="宋体" w:eastAsia="宋体" w:hAnsi="宋体"/>
        </w:rPr>
        <w:br/>
        <w:t>“俺们在比大小啊。”</w:t>
      </w:r>
      <w:r w:rsidRPr="001233AF">
        <w:rPr>
          <w:rFonts w:ascii="宋体" w:eastAsia="宋体" w:hAnsi="宋体"/>
        </w:rPr>
        <w:br/>
        <w:t>父亲把裤子提到腰上回头笑嘻嘻地对熊叔说。</w:t>
      </w:r>
      <w:r w:rsidRPr="001233AF">
        <w:rPr>
          <w:rFonts w:ascii="宋体" w:eastAsia="宋体" w:hAnsi="宋体"/>
        </w:rPr>
        <w:br/>
        <w:t>“豹子虎子叫你有事呢。”</w:t>
      </w:r>
      <w:r w:rsidRPr="001233AF">
        <w:rPr>
          <w:rFonts w:ascii="宋体" w:eastAsia="宋体" w:hAnsi="宋体"/>
        </w:rPr>
        <w:br/>
        <w:t>熊叔木着脸说。</w:t>
      </w:r>
      <w:r w:rsidRPr="001233AF">
        <w:rPr>
          <w:rFonts w:ascii="宋体" w:eastAsia="宋体" w:hAnsi="宋体"/>
        </w:rPr>
        <w:br/>
        <w:t>“哦。”</w:t>
      </w:r>
      <w:r w:rsidRPr="001233AF">
        <w:rPr>
          <w:rFonts w:ascii="宋体" w:eastAsia="宋体" w:hAnsi="宋体"/>
        </w:rPr>
        <w:br/>
        <w:t>父亲应着系好了裤带就往回走。</w:t>
      </w:r>
      <w:r w:rsidRPr="001233AF">
        <w:rPr>
          <w:rFonts w:ascii="宋体" w:eastAsia="宋体" w:hAnsi="宋体"/>
        </w:rPr>
        <w:br/>
        <w:t>“老黑你留下我跟你说点事儿。”</w:t>
      </w:r>
      <w:r w:rsidRPr="001233AF">
        <w:rPr>
          <w:rFonts w:ascii="宋体" w:eastAsia="宋体" w:hAnsi="宋体"/>
        </w:rPr>
        <w:br/>
        <w:t>熊叔又木着脸对老黑说。</w:t>
      </w:r>
      <w:r w:rsidRPr="001233AF">
        <w:rPr>
          <w:rFonts w:ascii="宋体" w:eastAsia="宋体" w:hAnsi="宋体"/>
        </w:rPr>
        <w:br/>
        <w:t>老黑笑眯眯地系着裤带，还是一副好脾气的样子。</w:t>
      </w:r>
      <w:r w:rsidRPr="001233AF">
        <w:rPr>
          <w:rFonts w:ascii="宋体" w:eastAsia="宋体" w:hAnsi="宋体"/>
        </w:rPr>
        <w:br/>
        <w:t>我在黄瓜地里转了一圈，拽了两个小黄瓜边啃边跑着撵上父亲跟他一起离开了。</w:t>
      </w:r>
      <w:r w:rsidRPr="001233AF">
        <w:rPr>
          <w:rFonts w:ascii="宋体" w:eastAsia="宋体" w:hAnsi="宋体"/>
        </w:rPr>
        <w:br/>
        <w:t>虎叔已经把肉炖到锅里了，正坐在灶前烧火。父亲一屁股挨着虎叔坐下来问：“虎子你叫我回来有啥事儿啊？”</w:t>
      </w:r>
      <w:r w:rsidRPr="001233AF">
        <w:rPr>
          <w:rFonts w:ascii="宋体" w:eastAsia="宋体" w:hAnsi="宋体"/>
        </w:rPr>
        <w:br/>
        <w:t>虎叔愣了一下然后问：“你在后面和老黑干什么呢？”</w:t>
      </w:r>
      <w:r w:rsidRPr="001233AF">
        <w:rPr>
          <w:rFonts w:ascii="宋体" w:eastAsia="宋体" w:hAnsi="宋体"/>
        </w:rPr>
        <w:br/>
        <w:t>“也没干啥，比大小。”</w:t>
      </w:r>
      <w:r w:rsidRPr="001233AF">
        <w:rPr>
          <w:rFonts w:ascii="宋体" w:eastAsia="宋体" w:hAnsi="宋体"/>
        </w:rPr>
        <w:br/>
      </w:r>
      <w:r w:rsidRPr="001233AF">
        <w:rPr>
          <w:rFonts w:ascii="宋体" w:eastAsia="宋体" w:hAnsi="宋体"/>
        </w:rPr>
        <w:lastRenderedPageBreak/>
        <w:t>父亲很没心没肺开朗地大笑着。</w:t>
      </w:r>
      <w:r w:rsidRPr="001233AF">
        <w:rPr>
          <w:rFonts w:ascii="宋体" w:eastAsia="宋体" w:hAnsi="宋体"/>
        </w:rPr>
        <w:br/>
        <w:t>虎叔皱了一下眉。随手拍了父亲一巴掌，就跟拍苍蝇似的，清脆有声。</w:t>
      </w:r>
    </w:p>
    <w:p w14:paraId="5487514F" w14:textId="77777777" w:rsidR="007A51CA" w:rsidRPr="001233AF" w:rsidRDefault="00000000">
      <w:pPr>
        <w:pStyle w:val="aa"/>
        <w:rPr>
          <w:rFonts w:ascii="宋体" w:eastAsia="宋体" w:hAnsi="宋体"/>
        </w:rPr>
      </w:pPr>
      <w:r w:rsidRPr="001233AF">
        <w:rPr>
          <w:rFonts w:ascii="宋体" w:eastAsia="宋体" w:hAnsi="宋体"/>
        </w:rPr>
        <w:t>虎叔 第七十七章</w:t>
      </w:r>
    </w:p>
    <w:p w14:paraId="66471EA9" w14:textId="77777777" w:rsidR="007A51CA" w:rsidRPr="001233AF" w:rsidRDefault="00000000">
      <w:pPr>
        <w:rPr>
          <w:rFonts w:ascii="宋体" w:eastAsia="宋体" w:hAnsi="宋体"/>
        </w:rPr>
      </w:pPr>
      <w:r w:rsidRPr="001233AF">
        <w:rPr>
          <w:rFonts w:ascii="宋体" w:eastAsia="宋体" w:hAnsi="宋体"/>
        </w:rPr>
        <w:t>虎叔扭头看了看正啃黄瓜啃得津津有味儿的我。</w:t>
      </w:r>
      <w:r w:rsidRPr="001233AF">
        <w:rPr>
          <w:rFonts w:ascii="宋体" w:eastAsia="宋体" w:hAnsi="宋体"/>
        </w:rPr>
        <w:br/>
        <w:t>“虎子——”</w:t>
      </w:r>
      <w:r w:rsidRPr="001233AF">
        <w:rPr>
          <w:rFonts w:ascii="宋体" w:eastAsia="宋体" w:hAnsi="宋体"/>
        </w:rPr>
        <w:br/>
        <w:t>父亲期期艾艾地望着虎叔叫了一声，竟然硬生生把一张挺爷们的脸膛子挤出了个受了委屈似的可怜小模样。</w:t>
      </w:r>
      <w:r w:rsidRPr="001233AF">
        <w:rPr>
          <w:rFonts w:ascii="宋体" w:eastAsia="宋体" w:hAnsi="宋体"/>
        </w:rPr>
        <w:br/>
        <w:t>我着实吓了老大一跳，我那小脑袋瓜就算转个十万八千里也不会想到父亲脸上还能露出这般如小孩子一样的神情。</w:t>
      </w:r>
      <w:r w:rsidRPr="001233AF">
        <w:rPr>
          <w:rFonts w:ascii="宋体" w:eastAsia="宋体" w:hAnsi="宋体"/>
        </w:rPr>
        <w:br/>
        <w:t>在我的记忆里最常见可是父亲或暴躁或冷漠或怒目圆睁的样子。</w:t>
      </w:r>
      <w:r w:rsidRPr="001233AF">
        <w:rPr>
          <w:rFonts w:ascii="宋体" w:eastAsia="宋体" w:hAnsi="宋体"/>
        </w:rPr>
        <w:br/>
        <w:t>我觉得能把父亲整出这副小模样的虎叔实在是太了不起了。</w:t>
      </w:r>
      <w:r w:rsidRPr="001233AF">
        <w:rPr>
          <w:rFonts w:ascii="宋体" w:eastAsia="宋体" w:hAnsi="宋体"/>
        </w:rPr>
        <w:br/>
        <w:t>父亲扭头瞪了我一眼，然后他悻悻地把身子离开虎叔歪倒在了柴禾堆上。</w:t>
      </w:r>
      <w:r w:rsidRPr="001233AF">
        <w:rPr>
          <w:rFonts w:ascii="宋体" w:eastAsia="宋体" w:hAnsi="宋体"/>
        </w:rPr>
        <w:br/>
        <w:t>“爸，你吃黄瓜不？”</w:t>
      </w:r>
      <w:r w:rsidRPr="001233AF">
        <w:rPr>
          <w:rFonts w:ascii="宋体" w:eastAsia="宋体" w:hAnsi="宋体"/>
        </w:rPr>
        <w:br/>
        <w:t>我把自己还没啃过的那根黄瓜递到了父亲眼前。</w:t>
      </w:r>
      <w:r w:rsidRPr="001233AF">
        <w:rPr>
          <w:rFonts w:ascii="宋体" w:eastAsia="宋体" w:hAnsi="宋体"/>
        </w:rPr>
        <w:br/>
        <w:t>我隐约觉着我又惹父亲厌烦了，赶紧把那根黄瓜当讨好主人的小狗尾巴卖力地摇啊摇，试图溜须拍马上杆子讨好父亲。</w:t>
      </w:r>
      <w:r w:rsidRPr="001233AF">
        <w:rPr>
          <w:rFonts w:ascii="宋体" w:eastAsia="宋体" w:hAnsi="宋体"/>
        </w:rPr>
        <w:br/>
        <w:t>父亲又朝我努力地把俩眼珠往大里凶里使劲儿瞪了两瞪，然后悻悻地把那根黄瓜扯了过去，狠狠地咬了一口，嘎吱嘎吱嚼着好像在吃谁的骨头渣子。</w:t>
      </w:r>
      <w:r w:rsidRPr="001233AF">
        <w:rPr>
          <w:rFonts w:ascii="宋体" w:eastAsia="宋体" w:hAnsi="宋体"/>
        </w:rPr>
        <w:br/>
        <w:t>我的小心肝儿哆嗦了一下，觉着那根黄瓜分明是当了自己的替罪羊。</w:t>
      </w:r>
      <w:r w:rsidRPr="001233AF">
        <w:rPr>
          <w:rFonts w:ascii="宋体" w:eastAsia="宋体" w:hAnsi="宋体"/>
        </w:rPr>
        <w:br/>
        <w:t>熊叔和老黑过了好一会儿还没回来，虎叔烧着火，神情开始变得有些焦躁了。</w:t>
      </w:r>
      <w:r w:rsidRPr="001233AF">
        <w:rPr>
          <w:rFonts w:ascii="宋体" w:eastAsia="宋体" w:hAnsi="宋体"/>
        </w:rPr>
        <w:br/>
        <w:t>“老黑和熊小子咋还不过来呢，不是趁我不在俩人又在屋后脱了裤子比大小呢吧。”</w:t>
      </w:r>
      <w:r w:rsidRPr="001233AF">
        <w:rPr>
          <w:rFonts w:ascii="宋体" w:eastAsia="宋体" w:hAnsi="宋体"/>
        </w:rPr>
        <w:br/>
        <w:t>父亲翘着二郎腿歪在柴禾堆上时不时望着屋后嘟囔着。</w:t>
      </w:r>
      <w:r w:rsidRPr="001233AF">
        <w:rPr>
          <w:rFonts w:ascii="宋体" w:eastAsia="宋体" w:hAnsi="宋体"/>
        </w:rPr>
        <w:br/>
        <w:t>虎叔斜了父亲一眼，没说话，只是猛地站起来，掀开锅盖拿根筷子在锅里猛戳了几下。</w:t>
      </w:r>
      <w:r w:rsidRPr="001233AF">
        <w:rPr>
          <w:rFonts w:ascii="宋体" w:eastAsia="宋体" w:hAnsi="宋体"/>
        </w:rPr>
        <w:br/>
        <w:t>“肉炖烂了么？”</w:t>
      </w:r>
      <w:r w:rsidRPr="001233AF">
        <w:rPr>
          <w:rFonts w:ascii="宋体" w:eastAsia="宋体" w:hAnsi="宋体"/>
        </w:rPr>
        <w:br/>
        <w:t>父亲伸着脖子看着铁锅问。</w:t>
      </w:r>
      <w:r w:rsidRPr="001233AF">
        <w:rPr>
          <w:rFonts w:ascii="宋体" w:eastAsia="宋体" w:hAnsi="宋体"/>
        </w:rPr>
        <w:br/>
        <w:t>“差不多了，你去把他俩叫回来吃饭吧。”</w:t>
      </w:r>
      <w:r w:rsidRPr="001233AF">
        <w:rPr>
          <w:rFonts w:ascii="宋体" w:eastAsia="宋体" w:hAnsi="宋体"/>
        </w:rPr>
        <w:br/>
        <w:t>虎叔脸色冷冷地说。</w:t>
      </w:r>
      <w:r w:rsidRPr="001233AF">
        <w:rPr>
          <w:rFonts w:ascii="宋体" w:eastAsia="宋体" w:hAnsi="宋体"/>
        </w:rPr>
        <w:br/>
        <w:t>他话音刚落，熊叔和老黑已经一前一后从房屋的转角处走了出来。熊叔的脸色有些阴沉，老黑手里拎着几头带着嫩缨子的新蒜脸上还是一副笑眯眯的样子。</w:t>
      </w:r>
      <w:r w:rsidRPr="001233AF">
        <w:rPr>
          <w:rFonts w:ascii="宋体" w:eastAsia="宋体" w:hAnsi="宋体"/>
        </w:rPr>
        <w:br/>
        <w:t>“你俩咋才过来啊？不是又在后面比大小呢吧。”</w:t>
      </w:r>
      <w:r w:rsidRPr="001233AF">
        <w:rPr>
          <w:rFonts w:ascii="宋体" w:eastAsia="宋体" w:hAnsi="宋体"/>
        </w:rPr>
        <w:br/>
        <w:t>父亲跳起来捶了熊叔一拳笑呵呵地说。</w:t>
      </w:r>
      <w:r w:rsidRPr="001233AF">
        <w:rPr>
          <w:rFonts w:ascii="宋体" w:eastAsia="宋体" w:hAnsi="宋体"/>
        </w:rPr>
        <w:br/>
        <w:t>熊叔瞪了父亲一眼，没吭气儿。</w:t>
      </w:r>
      <w:r w:rsidRPr="001233AF">
        <w:rPr>
          <w:rFonts w:ascii="宋体" w:eastAsia="宋体" w:hAnsi="宋体"/>
        </w:rPr>
        <w:br/>
        <w:t>“没，俺俩就是说了说话，商量了点事儿。”</w:t>
      </w:r>
      <w:r w:rsidRPr="001233AF">
        <w:rPr>
          <w:rFonts w:ascii="宋体" w:eastAsia="宋体" w:hAnsi="宋体"/>
        </w:rPr>
        <w:br/>
        <w:t>老黑笑眯眯地回答着父亲，剥着蒜还抬手把父亲身上沾着的草屑捏走了几根。</w:t>
      </w:r>
      <w:r w:rsidRPr="001233AF">
        <w:rPr>
          <w:rFonts w:ascii="宋体" w:eastAsia="宋体" w:hAnsi="宋体"/>
        </w:rPr>
        <w:br/>
        <w:t>“哦，虎子刚把肉炖好，正让我去叫你们呢，咱赶紧吃饭吧，虎叔炖的肉老香了。”</w:t>
      </w:r>
      <w:r w:rsidRPr="001233AF">
        <w:rPr>
          <w:rFonts w:ascii="宋体" w:eastAsia="宋体" w:hAnsi="宋体"/>
        </w:rPr>
        <w:br/>
        <w:t>父亲用大巴掌来回拍着自己的裤子说。</w:t>
      </w:r>
      <w:r w:rsidRPr="001233AF">
        <w:rPr>
          <w:rFonts w:ascii="宋体" w:eastAsia="宋体" w:hAnsi="宋体"/>
        </w:rPr>
        <w:br/>
      </w:r>
      <w:r w:rsidRPr="001233AF">
        <w:rPr>
          <w:rFonts w:ascii="宋体" w:eastAsia="宋体" w:hAnsi="宋体"/>
        </w:rPr>
        <w:lastRenderedPageBreak/>
        <w:t>“哦，好啊好啊。”</w:t>
      </w:r>
      <w:r w:rsidRPr="001233AF">
        <w:rPr>
          <w:rFonts w:ascii="宋体" w:eastAsia="宋体" w:hAnsi="宋体"/>
        </w:rPr>
        <w:br/>
        <w:t>老黑笑眯眯地应着把剥好的蒜递到依旧冷着脸的熊叔手里，进屋把一张黑漆麻乌的四方桌搬了出来，又掂了几张凳子随便围着桌子扔在了地上。虎叔把肉捞进盆子里端上桌，老黑也把三瓶老白干和四个大瓷碗摆了上去。然后他又钻进屋里呆了好一会端着一碟子腌糖蒜，一碟子腌韭菜花和一碟子腌酸黄瓜回来了。</w:t>
      </w:r>
      <w:r w:rsidRPr="001233AF">
        <w:rPr>
          <w:rFonts w:ascii="宋体" w:eastAsia="宋体" w:hAnsi="宋体"/>
        </w:rPr>
        <w:br/>
        <w:t>“自己腌的，就着吃肉解腻。”</w:t>
      </w:r>
      <w:r w:rsidRPr="001233AF">
        <w:rPr>
          <w:rFonts w:ascii="宋体" w:eastAsia="宋体" w:hAnsi="宋体"/>
        </w:rPr>
        <w:br/>
        <w:t>老黑笑眯眯地说。</w:t>
      </w:r>
      <w:r w:rsidRPr="001233AF">
        <w:rPr>
          <w:rFonts w:ascii="宋体" w:eastAsia="宋体" w:hAnsi="宋体"/>
        </w:rPr>
        <w:br/>
        <w:t>父亲用筷子夹了一块酸黄瓜扔进嘴里嚼了嚼，然后拧着整张脸打了个酸激灵。</w:t>
      </w:r>
      <w:r w:rsidRPr="001233AF">
        <w:rPr>
          <w:rFonts w:ascii="宋体" w:eastAsia="宋体" w:hAnsi="宋体"/>
        </w:rPr>
        <w:br/>
        <w:t>“虎子你快尝尝，这味道老鲜了。”</w:t>
      </w:r>
      <w:r w:rsidRPr="001233AF">
        <w:rPr>
          <w:rFonts w:ascii="宋体" w:eastAsia="宋体" w:hAnsi="宋体"/>
        </w:rPr>
        <w:br/>
        <w:t>父亲高兴地喊。</w:t>
      </w:r>
      <w:r w:rsidRPr="001233AF">
        <w:rPr>
          <w:rFonts w:ascii="宋体" w:eastAsia="宋体" w:hAnsi="宋体"/>
        </w:rPr>
        <w:br/>
        <w:t>虎叔就顺着父亲的话夹了一小块儿用门牙尖儿咬了一小点尝了尝。</w:t>
      </w:r>
      <w:r w:rsidRPr="001233AF">
        <w:rPr>
          <w:rFonts w:ascii="宋体" w:eastAsia="宋体" w:hAnsi="宋体"/>
        </w:rPr>
        <w:br/>
        <w:t>“这酸黄瓜怎么腌的？”</w:t>
      </w:r>
      <w:r w:rsidRPr="001233AF">
        <w:rPr>
          <w:rFonts w:ascii="宋体" w:eastAsia="宋体" w:hAnsi="宋体"/>
        </w:rPr>
        <w:br/>
        <w:t>虎叔很诚恳地望着老黑问。</w:t>
      </w:r>
      <w:r w:rsidRPr="001233AF">
        <w:rPr>
          <w:rFonts w:ascii="宋体" w:eastAsia="宋体" w:hAnsi="宋体"/>
        </w:rPr>
        <w:br/>
        <w:t>“哦，这个是用秋天的老黄瓜种去皮掏瓤切成段儿腌的，别放太多盐，配料啥的等回头我写给你吧。”</w:t>
      </w:r>
      <w:r w:rsidRPr="001233AF">
        <w:rPr>
          <w:rFonts w:ascii="宋体" w:eastAsia="宋体" w:hAnsi="宋体"/>
        </w:rPr>
        <w:br/>
        <w:t>老黑依旧笑眯眯地说，我觉着他实在是太喜欢笑了，好像他天生就长了一张笑脸儿似的。</w:t>
      </w:r>
      <w:r w:rsidRPr="001233AF">
        <w:rPr>
          <w:rFonts w:ascii="宋体" w:eastAsia="宋体" w:hAnsi="宋体"/>
        </w:rPr>
        <w:br/>
        <w:t>“恩，好。等秋天我在家里腌给你吃。”</w:t>
      </w:r>
      <w:r w:rsidRPr="001233AF">
        <w:rPr>
          <w:rFonts w:ascii="宋体" w:eastAsia="宋体" w:hAnsi="宋体"/>
        </w:rPr>
        <w:br/>
        <w:t>虎叔淡定地说完，把那一整块酸黄瓜放进了嘴里，细细品味感觉着，我猜虎叔是在记它的味道。</w:t>
      </w:r>
      <w:r w:rsidRPr="001233AF">
        <w:rPr>
          <w:rFonts w:ascii="宋体" w:eastAsia="宋体" w:hAnsi="宋体"/>
        </w:rPr>
        <w:br/>
        <w:t>“还是俺虎子最好了。”</w:t>
      </w:r>
      <w:r w:rsidRPr="001233AF">
        <w:rPr>
          <w:rFonts w:ascii="宋体" w:eastAsia="宋体" w:hAnsi="宋体"/>
        </w:rPr>
        <w:br/>
        <w:t>父亲笑得很是心满意足。</w:t>
      </w:r>
      <w:r w:rsidRPr="001233AF">
        <w:rPr>
          <w:rFonts w:ascii="宋体" w:eastAsia="宋体" w:hAnsi="宋体"/>
        </w:rPr>
        <w:br/>
        <w:t>“虎子我爱吃韭菜花儿。”</w:t>
      </w:r>
      <w:r w:rsidRPr="001233AF">
        <w:rPr>
          <w:rFonts w:ascii="宋体" w:eastAsia="宋体" w:hAnsi="宋体"/>
        </w:rPr>
        <w:br/>
        <w:t>熊叔阴着脸开口了。</w:t>
      </w:r>
      <w:r w:rsidRPr="001233AF">
        <w:rPr>
          <w:rFonts w:ascii="宋体" w:eastAsia="宋体" w:hAnsi="宋体"/>
        </w:rPr>
        <w:br/>
        <w:t>“那个我会腌，现在韭菜快开花儿了，回家就腌给你吃。”</w:t>
      </w:r>
      <w:r w:rsidRPr="001233AF">
        <w:rPr>
          <w:rFonts w:ascii="宋体" w:eastAsia="宋体" w:hAnsi="宋体"/>
        </w:rPr>
        <w:br/>
        <w:t>虎叔笑着对熊叔说。</w:t>
      </w:r>
      <w:r w:rsidRPr="001233AF">
        <w:rPr>
          <w:rFonts w:ascii="宋体" w:eastAsia="宋体" w:hAnsi="宋体"/>
        </w:rPr>
        <w:br/>
        <w:t>熊叔终于也心满意足的笑了起来。</w:t>
      </w:r>
      <w:r w:rsidRPr="001233AF">
        <w:rPr>
          <w:rFonts w:ascii="宋体" w:eastAsia="宋体" w:hAnsi="宋体"/>
        </w:rPr>
        <w:br/>
        <w:t>“虎子你可真够累心的。”</w:t>
      </w:r>
      <w:r w:rsidRPr="001233AF">
        <w:rPr>
          <w:rFonts w:ascii="宋体" w:eastAsia="宋体" w:hAnsi="宋体"/>
        </w:rPr>
        <w:br/>
        <w:t>老黑往大瓷碗里倒着酒笑眯眯地说。</w:t>
      </w:r>
      <w:r w:rsidRPr="001233AF">
        <w:rPr>
          <w:rFonts w:ascii="宋体" w:eastAsia="宋体" w:hAnsi="宋体"/>
        </w:rPr>
        <w:br/>
        <w:t>虎叔微微笑了笑，没说什么。</w:t>
      </w:r>
      <w:r w:rsidRPr="001233AF">
        <w:rPr>
          <w:rFonts w:ascii="宋体" w:eastAsia="宋体" w:hAnsi="宋体"/>
        </w:rPr>
        <w:br/>
        <w:t>“那是，虎子比俺媳妇都管用。”</w:t>
      </w:r>
      <w:r w:rsidRPr="001233AF">
        <w:rPr>
          <w:rFonts w:ascii="宋体" w:eastAsia="宋体" w:hAnsi="宋体"/>
        </w:rPr>
        <w:br/>
        <w:t>父亲晃着脑袋得意地说。</w:t>
      </w:r>
      <w:r w:rsidRPr="001233AF">
        <w:rPr>
          <w:rFonts w:ascii="宋体" w:eastAsia="宋体" w:hAnsi="宋体"/>
        </w:rPr>
        <w:br/>
        <w:t>他话一出口，虎叔熊叔和老黑他们三个脸色都古怪了一下。</w:t>
      </w:r>
      <w:r w:rsidRPr="001233AF">
        <w:rPr>
          <w:rFonts w:ascii="宋体" w:eastAsia="宋体" w:hAnsi="宋体"/>
        </w:rPr>
        <w:br/>
        <w:t>“来来来，咱们喝酒吧。小家伙你也别客气，逮着肉可劲儿狠造吧！”</w:t>
      </w:r>
      <w:r w:rsidRPr="001233AF">
        <w:rPr>
          <w:rFonts w:ascii="宋体" w:eastAsia="宋体" w:hAnsi="宋体"/>
        </w:rPr>
        <w:br/>
        <w:t>老黑很快端起酒碗说。</w:t>
      </w:r>
      <w:r w:rsidRPr="001233AF">
        <w:rPr>
          <w:rFonts w:ascii="宋体" w:eastAsia="宋体" w:hAnsi="宋体"/>
        </w:rPr>
        <w:br/>
        <w:t>我很感激他还能照顾到我，笑着冲他直点脑袋。</w:t>
      </w:r>
      <w:r w:rsidRPr="001233AF">
        <w:rPr>
          <w:rFonts w:ascii="宋体" w:eastAsia="宋体" w:hAnsi="宋体"/>
        </w:rPr>
        <w:br/>
        <w:t>他们四个大人捧着大碗喝酒，我就抱着大碗可劲儿吃肉。虎叔在喝酒的间隙还很细心的不时帮我夹一些不带骨头的大肉块儿。</w:t>
      </w:r>
      <w:r w:rsidRPr="001233AF">
        <w:rPr>
          <w:rFonts w:ascii="宋体" w:eastAsia="宋体" w:hAnsi="宋体"/>
        </w:rPr>
        <w:br/>
        <w:t>喝到天麻麻黑的时候，蚊子扎堆儿轰了过来，在我脚上脖子上咬了好几个包，我满不在乎地拍打着埋头继续啃肉。老黑就在院子里生了个火堆，把一些艾草扔进去沤了沤烟。</w:t>
      </w:r>
      <w:r w:rsidRPr="001233AF">
        <w:rPr>
          <w:rFonts w:ascii="宋体" w:eastAsia="宋体" w:hAnsi="宋体"/>
        </w:rPr>
        <w:br/>
      </w:r>
      <w:r w:rsidRPr="001233AF">
        <w:rPr>
          <w:rFonts w:ascii="宋体" w:eastAsia="宋体" w:hAnsi="宋体"/>
        </w:rPr>
        <w:lastRenderedPageBreak/>
        <w:t>“熏熏蚊子。”</w:t>
      </w:r>
      <w:r w:rsidRPr="001233AF">
        <w:rPr>
          <w:rFonts w:ascii="宋体" w:eastAsia="宋体" w:hAnsi="宋体"/>
        </w:rPr>
        <w:br/>
        <w:t>老黑说着又抱了一捆子艾草扔到火堆旁。</w:t>
      </w:r>
      <w:r w:rsidRPr="001233AF">
        <w:rPr>
          <w:rFonts w:ascii="宋体" w:eastAsia="宋体" w:hAnsi="宋体"/>
        </w:rPr>
        <w:br/>
        <w:t>浓烟在火堆上很有气势地蒸腾翻滚时夜风忽然大了起来，烟雾开始打着旋四下逃窜侵占，我们立马都被熏得鼻涕眼泪糊了一脸。</w:t>
      </w:r>
      <w:r w:rsidRPr="001233AF">
        <w:rPr>
          <w:rFonts w:ascii="宋体" w:eastAsia="宋体" w:hAnsi="宋体"/>
        </w:rPr>
        <w:br/>
        <w:t>“老黑你这是在放毒气啊。”</w:t>
      </w:r>
      <w:r w:rsidRPr="001233AF">
        <w:rPr>
          <w:rFonts w:ascii="宋体" w:eastAsia="宋体" w:hAnsi="宋体"/>
        </w:rPr>
        <w:br/>
        <w:t>父亲边擦眼泪边咳嗽。</w:t>
      </w:r>
      <w:r w:rsidRPr="001233AF">
        <w:rPr>
          <w:rFonts w:ascii="宋体" w:eastAsia="宋体" w:hAnsi="宋体"/>
        </w:rPr>
        <w:br/>
        <w:t>老黑歉疚地笑了笑。</w:t>
      </w:r>
      <w:r w:rsidRPr="001233AF">
        <w:rPr>
          <w:rFonts w:ascii="宋体" w:eastAsia="宋体" w:hAnsi="宋体"/>
        </w:rPr>
        <w:br/>
        <w:t>夜风起来就没息，把烟雾很快刮了个干干净净，火苗在风里扑啦啦带着响声东摇西摆地燃烧着，明明暗暗，光影错乱。蚊子也被大风刮得停不住脚，收不拢翅，随着风在暗夜里四下散去了。</w:t>
      </w:r>
      <w:r w:rsidRPr="001233AF">
        <w:rPr>
          <w:rFonts w:ascii="宋体" w:eastAsia="宋体" w:hAnsi="宋体"/>
        </w:rPr>
        <w:br/>
        <w:t>月亮从黑乎乎的山峦背后跳了出来，升到半天空时变得纯白清亮，却又被大风刮得起了白毛边儿，它四周的云聚聚散散，走走停停，停停走走，没有一朵留下来。</w:t>
      </w:r>
      <w:r w:rsidRPr="001233AF">
        <w:rPr>
          <w:rFonts w:ascii="宋体" w:eastAsia="宋体" w:hAnsi="宋体"/>
        </w:rPr>
        <w:br/>
        <w:t>我吃得饱饱儿的坐在桌子边，听着松涛阵阵和父亲他们的絮絮碎语，意识朦胧地慢慢垂下脑袋，鸡啄米一样一下下打着瞌睡。然后我就感觉到有人把我抱过去团进了怀里，不用睁眼我也知道是虎叔，他身上的气味像刻在我脑子里一样，在梦里也不会忘记，不会错认。然后一件衣服盖到了我身上，熊叔的味道在衣服上强烈地粘附着，很快在我鼻腔里弥漫开来，在这两种熟悉的味道中我抬手擦了下鼻子，很快地沉沉睡了过去。</w:t>
      </w:r>
      <w:r w:rsidRPr="001233AF">
        <w:rPr>
          <w:rFonts w:ascii="宋体" w:eastAsia="宋体" w:hAnsi="宋体"/>
        </w:rPr>
        <w:br/>
        <w:t>后来我被一下震动弄醒了，睁开眼，看到的还是朦胧的夜色。虎叔正抱着我向屋里走。</w:t>
      </w:r>
      <w:r w:rsidRPr="001233AF">
        <w:rPr>
          <w:rFonts w:ascii="宋体" w:eastAsia="宋体" w:hAnsi="宋体"/>
        </w:rPr>
        <w:br/>
        <w:t>“咱们进屋接着喝。”</w:t>
      </w:r>
      <w:r w:rsidRPr="001233AF">
        <w:rPr>
          <w:rFonts w:ascii="宋体" w:eastAsia="宋体" w:hAnsi="宋体"/>
        </w:rPr>
        <w:br/>
        <w:t>我听到父亲用大着舌头的声音喊着。</w:t>
      </w:r>
      <w:r w:rsidRPr="001233AF">
        <w:rPr>
          <w:rFonts w:ascii="宋体" w:eastAsia="宋体" w:hAnsi="宋体"/>
        </w:rPr>
        <w:br/>
        <w:t>我从虎叔的肩头朝后看去，月上中天，照的院子里一片银白，父亲和熊叔正在月光里晃悠悠抬着桌子，看了半天不见老黑，想想屋子里亮起来的灯光，他大概是先进屋点灯去了。</w:t>
      </w:r>
      <w:r w:rsidRPr="001233AF">
        <w:rPr>
          <w:rFonts w:ascii="宋体" w:eastAsia="宋体" w:hAnsi="宋体"/>
        </w:rPr>
        <w:br/>
        <w:t>进了屋就看见了一盘宽敞的土炕，老黑在橙黄的煤油灯光线里正弯腰扫着炕。</w:t>
      </w:r>
      <w:r w:rsidRPr="001233AF">
        <w:rPr>
          <w:rFonts w:ascii="宋体" w:eastAsia="宋体" w:hAnsi="宋体"/>
        </w:rPr>
        <w:br/>
        <w:t>“把小家伙先放炕上吧。”</w:t>
      </w:r>
      <w:r w:rsidRPr="001233AF">
        <w:rPr>
          <w:rFonts w:ascii="宋体" w:eastAsia="宋体" w:hAnsi="宋体"/>
        </w:rPr>
        <w:br/>
        <w:t>他笑眯眯地对虎叔说，被压低的声音温柔醇厚带着些许酒后的粘腻和沉香。</w:t>
      </w:r>
      <w:r w:rsidRPr="001233AF">
        <w:rPr>
          <w:rFonts w:ascii="宋体" w:eastAsia="宋体" w:hAnsi="宋体"/>
        </w:rPr>
        <w:br/>
        <w:t>我很喜欢他现在说话的腔调，觉得温暖又亲近。</w:t>
      </w:r>
      <w:r w:rsidRPr="001233AF">
        <w:rPr>
          <w:rFonts w:ascii="宋体" w:eastAsia="宋体" w:hAnsi="宋体"/>
        </w:rPr>
        <w:br/>
        <w:t>炕上很凉爽，有薄荷混着艾草的味道，我知道这是为了驱赶蟑螂和臭虫。</w:t>
      </w:r>
      <w:r w:rsidRPr="001233AF">
        <w:rPr>
          <w:rFonts w:ascii="宋体" w:eastAsia="宋体" w:hAnsi="宋体"/>
        </w:rPr>
        <w:br/>
        <w:t>虎叔放下我撤回手时，我抓住他的袖子梦呓般的说：“虎叔你陪我睡。”</w:t>
      </w:r>
      <w:r w:rsidRPr="001233AF">
        <w:rPr>
          <w:rFonts w:ascii="宋体" w:eastAsia="宋体" w:hAnsi="宋体"/>
        </w:rPr>
        <w:br/>
        <w:t>“好。”</w:t>
      </w:r>
      <w:r w:rsidRPr="001233AF">
        <w:rPr>
          <w:rFonts w:ascii="宋体" w:eastAsia="宋体" w:hAnsi="宋体"/>
        </w:rPr>
        <w:br/>
        <w:t>虎叔很快脱了鞋挨着我躺了下来，一下一下轻柔地拍着我。</w:t>
      </w:r>
      <w:r w:rsidRPr="001233AF">
        <w:rPr>
          <w:rFonts w:ascii="宋体" w:eastAsia="宋体" w:hAnsi="宋体"/>
        </w:rPr>
        <w:br/>
        <w:t>老黑站在炕边低头看着我们，脸上挂着淡淡的笑。</w:t>
      </w:r>
      <w:r w:rsidRPr="001233AF">
        <w:rPr>
          <w:rFonts w:ascii="宋体" w:eastAsia="宋体" w:hAnsi="宋体"/>
        </w:rPr>
        <w:br/>
        <w:t>屋里显出一种让人心安的静谧。</w:t>
      </w:r>
      <w:r w:rsidRPr="001233AF">
        <w:rPr>
          <w:rFonts w:ascii="宋体" w:eastAsia="宋体" w:hAnsi="宋体"/>
        </w:rPr>
        <w:br/>
        <w:t>但父亲和熊叔很快就叮叮咣咣东倒西歪的撞进来打破了这份静谧。</w:t>
      </w:r>
      <w:r w:rsidRPr="001233AF">
        <w:rPr>
          <w:rFonts w:ascii="宋体" w:eastAsia="宋体" w:hAnsi="宋体"/>
        </w:rPr>
        <w:br/>
        <w:t>“来！咱们接着喝！”</w:t>
      </w:r>
      <w:r w:rsidRPr="001233AF">
        <w:rPr>
          <w:rFonts w:ascii="宋体" w:eastAsia="宋体" w:hAnsi="宋体"/>
        </w:rPr>
        <w:br/>
        <w:t>父亲扯着嗓子喊着。</w:t>
      </w:r>
      <w:r w:rsidRPr="001233AF">
        <w:rPr>
          <w:rFonts w:ascii="宋体" w:eastAsia="宋体" w:hAnsi="宋体"/>
        </w:rPr>
        <w:br/>
        <w:t>我一下就被他喊清醒了。</w:t>
      </w:r>
      <w:r w:rsidRPr="001233AF">
        <w:rPr>
          <w:rFonts w:ascii="宋体" w:eastAsia="宋体" w:hAnsi="宋体"/>
        </w:rPr>
        <w:br/>
        <w:t>“你就不能小点声说话，孩子要睡觉呢。”</w:t>
      </w:r>
      <w:r w:rsidRPr="001233AF">
        <w:rPr>
          <w:rFonts w:ascii="宋体" w:eastAsia="宋体" w:hAnsi="宋体"/>
        </w:rPr>
        <w:br/>
        <w:t>虎叔瞪着父亲。</w:t>
      </w:r>
      <w:r w:rsidRPr="001233AF">
        <w:rPr>
          <w:rFonts w:ascii="宋体" w:eastAsia="宋体" w:hAnsi="宋体"/>
        </w:rPr>
        <w:br/>
        <w:t>“睡个屁啊！小孩子就是麻烦！”</w:t>
      </w:r>
      <w:r w:rsidRPr="001233AF">
        <w:rPr>
          <w:rFonts w:ascii="宋体" w:eastAsia="宋体" w:hAnsi="宋体"/>
        </w:rPr>
        <w:br/>
      </w:r>
      <w:r w:rsidRPr="001233AF">
        <w:rPr>
          <w:rFonts w:ascii="宋体" w:eastAsia="宋体" w:hAnsi="宋体"/>
        </w:rPr>
        <w:lastRenderedPageBreak/>
        <w:t>父亲喷着满嘴的酒气扑了过来，伸手捏了捏我的脸。</w:t>
      </w:r>
      <w:r w:rsidRPr="001233AF">
        <w:rPr>
          <w:rFonts w:ascii="宋体" w:eastAsia="宋体" w:hAnsi="宋体"/>
        </w:rPr>
        <w:br/>
        <w:t>“滚一边去！”</w:t>
      </w:r>
      <w:r w:rsidRPr="001233AF">
        <w:rPr>
          <w:rFonts w:ascii="宋体" w:eastAsia="宋体" w:hAnsi="宋体"/>
        </w:rPr>
        <w:br/>
        <w:t>虎叔伸手推了父亲一把，父亲一股就坐在了地上。他在地上坐着仰起那张无知的脸怔怔的看着虎叔，好像还没弄明白发生了什么事。</w:t>
      </w:r>
      <w:r w:rsidRPr="001233AF">
        <w:rPr>
          <w:rFonts w:ascii="宋体" w:eastAsia="宋体" w:hAnsi="宋体"/>
        </w:rPr>
        <w:br/>
        <w:t>“虎子你推我，你把我推到了。”</w:t>
      </w:r>
      <w:r w:rsidRPr="001233AF">
        <w:rPr>
          <w:rFonts w:ascii="宋体" w:eastAsia="宋体" w:hAnsi="宋体"/>
        </w:rPr>
        <w:br/>
        <w:t>他浑浑噩噩的嘟囔着，好像在抱怨。</w:t>
      </w:r>
      <w:r w:rsidRPr="001233AF">
        <w:rPr>
          <w:rFonts w:ascii="宋体" w:eastAsia="宋体" w:hAnsi="宋体"/>
        </w:rPr>
        <w:br/>
        <w:t>虎叔很快又握着拳头在父亲的正脑瓜顶上敲了一记。</w:t>
      </w:r>
      <w:r w:rsidRPr="001233AF">
        <w:rPr>
          <w:rFonts w:ascii="宋体" w:eastAsia="宋体" w:hAnsi="宋体"/>
        </w:rPr>
        <w:br/>
        <w:t>父亲赶紧用两只手抱住了脑袋。</w:t>
      </w:r>
      <w:r w:rsidRPr="001233AF">
        <w:rPr>
          <w:rFonts w:ascii="宋体" w:eastAsia="宋体" w:hAnsi="宋体"/>
        </w:rPr>
        <w:br/>
        <w:t>“好虎子，我啥都听你的，快别打了。”</w:t>
      </w:r>
      <w:r w:rsidRPr="001233AF">
        <w:rPr>
          <w:rFonts w:ascii="宋体" w:eastAsia="宋体" w:hAnsi="宋体"/>
        </w:rPr>
        <w:br/>
        <w:t>父亲抱着脑袋继续嘟囔。</w:t>
      </w:r>
      <w:r w:rsidRPr="001233AF">
        <w:rPr>
          <w:rFonts w:ascii="宋体" w:eastAsia="宋体" w:hAnsi="宋体"/>
        </w:rPr>
        <w:br/>
        <w:t>“噗——”</w:t>
      </w:r>
      <w:r w:rsidRPr="001233AF">
        <w:rPr>
          <w:rFonts w:ascii="宋体" w:eastAsia="宋体" w:hAnsi="宋体"/>
        </w:rPr>
        <w:br/>
        <w:t>一旁的老黑憋不住笑了出来。</w:t>
      </w:r>
      <w:r w:rsidRPr="001233AF">
        <w:rPr>
          <w:rFonts w:ascii="宋体" w:eastAsia="宋体" w:hAnsi="宋体"/>
        </w:rPr>
        <w:br/>
        <w:t>“豹子你也太可爱了。”</w:t>
      </w:r>
      <w:r w:rsidRPr="001233AF">
        <w:rPr>
          <w:rFonts w:ascii="宋体" w:eastAsia="宋体" w:hAnsi="宋体"/>
        </w:rPr>
        <w:br/>
        <w:t>他过来抱着把父亲架了起来。</w:t>
      </w:r>
      <w:r w:rsidRPr="001233AF">
        <w:rPr>
          <w:rFonts w:ascii="宋体" w:eastAsia="宋体" w:hAnsi="宋体"/>
        </w:rPr>
        <w:br/>
        <w:t>“来吧虎子，孩子看着也清醒了，咱们就继续喝酒吧。”</w:t>
      </w:r>
      <w:r w:rsidRPr="001233AF">
        <w:rPr>
          <w:rFonts w:ascii="宋体" w:eastAsia="宋体" w:hAnsi="宋体"/>
        </w:rPr>
        <w:br/>
        <w:t>老黑笑眯眯地对虎叔说。</w:t>
      </w:r>
      <w:r w:rsidRPr="001233AF">
        <w:rPr>
          <w:rFonts w:ascii="宋体" w:eastAsia="宋体" w:hAnsi="宋体"/>
        </w:rPr>
        <w:br/>
        <w:t>虎叔叹了口气，把我抱起来圈在怀里坐在炕上。老黑把父亲也弄到炕上，把桌子在炕上放好，几个人又喝了起来。</w:t>
      </w:r>
      <w:r w:rsidRPr="001233AF">
        <w:rPr>
          <w:rFonts w:ascii="宋体" w:eastAsia="宋体" w:hAnsi="宋体"/>
        </w:rPr>
        <w:br/>
        <w:t>喝到最后熊叔先挂掉了，歪在炕上抱着一条桌子腿儿呼呼睡得老香了。</w:t>
      </w:r>
      <w:r w:rsidRPr="001233AF">
        <w:rPr>
          <w:rFonts w:ascii="宋体" w:eastAsia="宋体" w:hAnsi="宋体"/>
        </w:rPr>
        <w:br/>
        <w:t>虎叔脸上也带上了酒意，抱着我身子直打晃，父亲更是醉态百出，嘴里胡言乱语地嚷嚷着不停地往虎叔身上扑，想把虎叔扑倒。</w:t>
      </w:r>
      <w:r w:rsidRPr="001233AF">
        <w:rPr>
          <w:rFonts w:ascii="宋体" w:eastAsia="宋体" w:hAnsi="宋体"/>
        </w:rPr>
        <w:br/>
        <w:t>“好了，咱们睡觉吧。”</w:t>
      </w:r>
      <w:r w:rsidRPr="001233AF">
        <w:rPr>
          <w:rFonts w:ascii="宋体" w:eastAsia="宋体" w:hAnsi="宋体"/>
        </w:rPr>
        <w:br/>
        <w:t>老黑一脸清明地把父亲从虎叔身上扯下来笑眯眯地说。</w:t>
      </w:r>
    </w:p>
    <w:p w14:paraId="517026DD" w14:textId="77777777" w:rsidR="007A51CA" w:rsidRPr="001233AF" w:rsidRDefault="00000000">
      <w:pPr>
        <w:pStyle w:val="aa"/>
        <w:rPr>
          <w:rFonts w:ascii="宋体" w:eastAsia="宋体" w:hAnsi="宋体"/>
        </w:rPr>
      </w:pPr>
      <w:r w:rsidRPr="001233AF">
        <w:rPr>
          <w:rFonts w:ascii="宋体" w:eastAsia="宋体" w:hAnsi="宋体"/>
        </w:rPr>
        <w:t>虎叔 第七十八章</w:t>
      </w:r>
    </w:p>
    <w:p w14:paraId="568FD496" w14:textId="77777777" w:rsidR="007A51CA" w:rsidRPr="001233AF" w:rsidRDefault="00000000">
      <w:pPr>
        <w:rPr>
          <w:rFonts w:ascii="宋体" w:eastAsia="宋体" w:hAnsi="宋体"/>
        </w:rPr>
      </w:pPr>
      <w:r w:rsidRPr="001233AF">
        <w:rPr>
          <w:rFonts w:ascii="宋体" w:eastAsia="宋体" w:hAnsi="宋体"/>
        </w:rPr>
        <w:t>屋外夜风还在凉凉地贴着地皮草叶树梢山尖儿溜溜儿地刮，风车在黑乎乎看不到的塔顶半空上吱呀吱呀转的正急。护林所简陋的窗棂上一片破塑料在风里忽闪来忽闪去“啪啪”响的也很起劲儿，我歪着脑袋从窗户角看到天上一大片云正在慢慢盖住月亮的脸。</w:t>
      </w:r>
      <w:r w:rsidRPr="001233AF">
        <w:rPr>
          <w:rFonts w:ascii="宋体" w:eastAsia="宋体" w:hAnsi="宋体"/>
        </w:rPr>
        <w:br/>
        <w:t>“好啊，睡觉吧。”</w:t>
      </w:r>
      <w:r w:rsidRPr="001233AF">
        <w:rPr>
          <w:rFonts w:ascii="宋体" w:eastAsia="宋体" w:hAnsi="宋体"/>
        </w:rPr>
        <w:br/>
        <w:t>虎叔应着老黑的话把我先放到了炕上，就在他弓着身子往炕里爬的时候，父亲忽然挣脱了老黑的手又扑了过来。</w:t>
      </w:r>
      <w:r w:rsidRPr="001233AF">
        <w:rPr>
          <w:rFonts w:ascii="宋体" w:eastAsia="宋体" w:hAnsi="宋体"/>
        </w:rPr>
        <w:br/>
        <w:t>“不许睡！虎子我不让你睡！”</w:t>
      </w:r>
      <w:r w:rsidRPr="001233AF">
        <w:rPr>
          <w:rFonts w:ascii="宋体" w:eastAsia="宋体" w:hAnsi="宋体"/>
        </w:rPr>
        <w:br/>
        <w:t>这回他总算把虎叔彻底扑趴下了，还用整个身子把虎叔压了个严严实实。</w:t>
      </w:r>
      <w:r w:rsidRPr="001233AF">
        <w:rPr>
          <w:rFonts w:ascii="宋体" w:eastAsia="宋体" w:hAnsi="宋体"/>
        </w:rPr>
        <w:br/>
        <w:t>然后他像一条护食儿的大狗一样跪在虎叔的上方把虎叔搂进了怀里，煤油灯的火苗晃了一下，父亲的影子黑乎乎的投在灰扑扑的墙壁上，真的很像一头猫着腰拱着脊梁的黑色大豹子。</w:t>
      </w:r>
      <w:r w:rsidRPr="001233AF">
        <w:rPr>
          <w:rFonts w:ascii="宋体" w:eastAsia="宋体" w:hAnsi="宋体"/>
        </w:rPr>
        <w:br/>
        <w:t>“虎子你不许睡！不许睡！”</w:t>
      </w:r>
      <w:r w:rsidRPr="001233AF">
        <w:rPr>
          <w:rFonts w:ascii="宋体" w:eastAsia="宋体" w:hAnsi="宋体"/>
        </w:rPr>
        <w:br/>
      </w:r>
      <w:r w:rsidRPr="001233AF">
        <w:rPr>
          <w:rFonts w:ascii="宋体" w:eastAsia="宋体" w:hAnsi="宋体"/>
        </w:rPr>
        <w:lastRenderedPageBreak/>
        <w:t>父亲放下身子很实在地趴在虎叔背上来回拍着虎叔的脑袋嘟嘟囔囔不停地说。</w:t>
      </w:r>
      <w:r w:rsidRPr="001233AF">
        <w:rPr>
          <w:rFonts w:ascii="宋体" w:eastAsia="宋体" w:hAnsi="宋体"/>
        </w:rPr>
        <w:br/>
        <w:t>估计虎叔也被父亲那一下子扑的有点晕了，好半天他趴在父亲身下扭过头怔怔地望着父亲都说不出话来。</w:t>
      </w:r>
      <w:r w:rsidRPr="001233AF">
        <w:rPr>
          <w:rFonts w:ascii="宋体" w:eastAsia="宋体" w:hAnsi="宋体"/>
        </w:rPr>
        <w:br/>
        <w:t>父亲趴在虎叔身上变得有些焦躁起来，他扭着身子似乎想对虎叔做点啥却又不知道该怎么做。</w:t>
      </w:r>
      <w:r w:rsidRPr="001233AF">
        <w:rPr>
          <w:rFonts w:ascii="宋体" w:eastAsia="宋体" w:hAnsi="宋体"/>
        </w:rPr>
        <w:br/>
        <w:t>“虎子我身上不好受……”</w:t>
      </w:r>
      <w:r w:rsidRPr="001233AF">
        <w:rPr>
          <w:rFonts w:ascii="宋体" w:eastAsia="宋体" w:hAnsi="宋体"/>
        </w:rPr>
        <w:br/>
        <w:t>父亲哼唧着把下巴搁到了虎叔肩膀上，鼻子里重重地呼吸着，热气儿直往虎叔的脖子上喷。</w:t>
      </w:r>
      <w:r w:rsidRPr="001233AF">
        <w:rPr>
          <w:rFonts w:ascii="宋体" w:eastAsia="宋体" w:hAnsi="宋体"/>
        </w:rPr>
        <w:br/>
        <w:t>“唔——，你哪不好受……？”</w:t>
      </w:r>
      <w:r w:rsidRPr="001233AF">
        <w:rPr>
          <w:rFonts w:ascii="宋体" w:eastAsia="宋体" w:hAnsi="宋体"/>
        </w:rPr>
        <w:br/>
        <w:t>虎叔有些迷迷糊糊地问。</w:t>
      </w:r>
      <w:r w:rsidRPr="001233AF">
        <w:rPr>
          <w:rFonts w:ascii="宋体" w:eastAsia="宋体" w:hAnsi="宋体"/>
        </w:rPr>
        <w:br/>
        <w:t>“哪……哪都不好受……，我热……，虎子你帮我把衣服扒喽……”</w:t>
      </w:r>
      <w:r w:rsidRPr="001233AF">
        <w:rPr>
          <w:rFonts w:ascii="宋体" w:eastAsia="宋体" w:hAnsi="宋体"/>
        </w:rPr>
        <w:br/>
        <w:t>“哦。”</w:t>
      </w:r>
      <w:r w:rsidRPr="001233AF">
        <w:rPr>
          <w:rFonts w:ascii="宋体" w:eastAsia="宋体" w:hAnsi="宋体"/>
        </w:rPr>
        <w:br/>
        <w:t>父亲撑起胳膊让虎叔在他怀里翻了个身。虎叔向上伸出手先解父亲领口的扣子，扣子有点紧，灯光昏暗看不清，虎叔的手又有点不听使唤，那颗扣子就解了老半天还没解开，可父亲就那么一直伸着脖子低头看着虎叔的脸耐心地等待着。有一瞬间我都恍惚觉着父亲真的变成了一头被人挠下巴颌挠舒服了的驯良豹子，正在享受着虎叔给他的亲昵温存。那颗扣子终于被虎叔解开了，虎叔松了口气，又摸索着一个一个慢慢解开了父亲小褂上的所有扣子。</w:t>
      </w:r>
      <w:r w:rsidRPr="001233AF">
        <w:rPr>
          <w:rFonts w:ascii="宋体" w:eastAsia="宋体" w:hAnsi="宋体"/>
        </w:rPr>
        <w:br/>
        <w:t>我觉着虎叔真喝多了，他解完扣子就吃吃笑着把手伸进父亲的腋下开始胳肢父亲，父亲怕痒地嘿嘿笑着从虎叔身上翻了下去，四仰八叉躺在炕上大口大口地喘着气儿，他壮实的胸膛上挂了层油亮的细汗，在橘黄的灯下闪出了蜜色的光。我看了挺眼馋的，因为父亲胸膛上那两块油光光的肌肉看上去实在很诱人，明显是一副很好吃很有嚼头的样子。老黑肯定也和我感觉一样，他直直地看着父亲，咕噜一声，往喉咙里咽了一下口水。我觉着吧，他好像是也馋了。</w:t>
      </w:r>
      <w:r w:rsidRPr="001233AF">
        <w:rPr>
          <w:rFonts w:ascii="宋体" w:eastAsia="宋体" w:hAnsi="宋体"/>
        </w:rPr>
        <w:br/>
        <w:t>“虎子你闹我。”</w:t>
      </w:r>
      <w:r w:rsidRPr="001233AF">
        <w:rPr>
          <w:rFonts w:ascii="宋体" w:eastAsia="宋体" w:hAnsi="宋体"/>
        </w:rPr>
        <w:br/>
        <w:t>父亲胸膛起伏着咕哝了一声，抬起一只脚无力地踹了虎叔一下，然后他就把那只脚搭在虎叔肚皮上呼噜呼噜睡死过去了。</w:t>
      </w:r>
      <w:r w:rsidRPr="001233AF">
        <w:rPr>
          <w:rFonts w:ascii="宋体" w:eastAsia="宋体" w:hAnsi="宋体"/>
        </w:rPr>
        <w:br/>
        <w:t>虎叔看父亲睡踏实了，就把我往炕里又挪了挪，又摸了摸父亲搭在他肚皮上的那只脚，然后他就任由那只脚的放肆也挨着我躺倒睡了过去。</w:t>
      </w:r>
      <w:r w:rsidRPr="001233AF">
        <w:rPr>
          <w:rFonts w:ascii="宋体" w:eastAsia="宋体" w:hAnsi="宋体"/>
        </w:rPr>
        <w:br/>
        <w:t>可我现在脑瓜子实在是太清醒了，一丁点睡意都没有，于是我就微微抬起头看老黑把熊叔抱着那条桌子腿儿小心翼翼地抽出来，然后他又把桌子搬下去放好，把桌子上的碎骨头扫到地上。俺家大黄就晃着尾巴把鼻子拱在地上嗅来嗅去的到处找骨头吃，找到一个就叼进嘴里仰起头嘎吱嘎吱嚼得很起劲儿，这让我很不孝地想起了父亲半黑天儿恶狠狠吃黄瓜时的样子，不得不说，实在是太像了。越看着像，我就越觉着自己不孝。还好父亲平时不够疼我，要不我就会觉得这样的联想实在有点太对不起他了。</w:t>
      </w:r>
      <w:r w:rsidRPr="001233AF">
        <w:rPr>
          <w:rFonts w:ascii="宋体" w:eastAsia="宋体" w:hAnsi="宋体"/>
        </w:rPr>
        <w:br/>
        <w:t>老黑收拾完桌子，摆弄着熊叔的身子把他在炕上顺好，然后老黑就上炕挨着斜躺着的父亲坐了下来。我以为他也要把父亲的身子顺过来，但是他只是定定望着父亲的身子望着父亲搭在虎叔肚皮上的那只脚发呆。看着看着老黑脸上的神情变换了一下。然后他就推了推父亲。</w:t>
      </w:r>
      <w:r w:rsidRPr="001233AF">
        <w:rPr>
          <w:rFonts w:ascii="宋体" w:eastAsia="宋体" w:hAnsi="宋体"/>
        </w:rPr>
        <w:br/>
        <w:t>“豹子，豹子，起来躺好，给我让个地方。”</w:t>
      </w:r>
      <w:r w:rsidRPr="001233AF">
        <w:rPr>
          <w:rFonts w:ascii="宋体" w:eastAsia="宋体" w:hAnsi="宋体"/>
        </w:rPr>
        <w:br/>
      </w:r>
      <w:r w:rsidRPr="001233AF">
        <w:rPr>
          <w:rFonts w:ascii="宋体" w:eastAsia="宋体" w:hAnsi="宋体"/>
        </w:rPr>
        <w:lastRenderedPageBreak/>
        <w:t>老黑嗓门挺大地说。</w:t>
      </w:r>
      <w:r w:rsidRPr="001233AF">
        <w:rPr>
          <w:rFonts w:ascii="宋体" w:eastAsia="宋体" w:hAnsi="宋体"/>
        </w:rPr>
        <w:br/>
        <w:t>父亲纹丝不动，虎叔也没一点反应，熊叔依旧睡得像头猪。</w:t>
      </w:r>
      <w:r w:rsidRPr="001233AF">
        <w:rPr>
          <w:rFonts w:ascii="宋体" w:eastAsia="宋体" w:hAnsi="宋体"/>
        </w:rPr>
        <w:br/>
        <w:t>老黑舔了下嘴唇，他伸出手把父亲拖起来让父亲半躺在他的怀里，然后他用手掌一点点摸过父亲的胸膛在往下直到父亲的肚腹，来回往返着。</w:t>
      </w:r>
      <w:r w:rsidRPr="001233AF">
        <w:rPr>
          <w:rFonts w:ascii="宋体" w:eastAsia="宋体" w:hAnsi="宋体"/>
        </w:rPr>
        <w:br/>
        <w:t>我想他大概是在给父亲擦汗。</w:t>
      </w:r>
      <w:r w:rsidRPr="001233AF">
        <w:rPr>
          <w:rFonts w:ascii="宋体" w:eastAsia="宋体" w:hAnsi="宋体"/>
        </w:rPr>
        <w:br/>
        <w:t>然后他忽然低头在父亲的胸脯上咬了一口。</w:t>
      </w:r>
      <w:r w:rsidRPr="001233AF">
        <w:rPr>
          <w:rFonts w:ascii="宋体" w:eastAsia="宋体" w:hAnsi="宋体"/>
        </w:rPr>
        <w:br/>
        <w:t>我吓了一跳，心想这老黑也馋的太狠了，竟然真的下嘴吃肉。</w:t>
      </w:r>
      <w:r w:rsidRPr="001233AF">
        <w:rPr>
          <w:rFonts w:ascii="宋体" w:eastAsia="宋体" w:hAnsi="宋体"/>
        </w:rPr>
        <w:br/>
        <w:t>再怎么样被啃的也是俺爸，看他被人啃肉，我激灵一下就坐了起来。</w:t>
      </w:r>
      <w:r w:rsidRPr="001233AF">
        <w:rPr>
          <w:rFonts w:ascii="宋体" w:eastAsia="宋体" w:hAnsi="宋体"/>
        </w:rPr>
        <w:br/>
        <w:t>“不许你吃俺爸的肉！”</w:t>
      </w:r>
      <w:r w:rsidRPr="001233AF">
        <w:rPr>
          <w:rFonts w:ascii="宋体" w:eastAsia="宋体" w:hAnsi="宋体"/>
        </w:rPr>
        <w:br/>
        <w:t>我大声怒喊。</w:t>
      </w:r>
      <w:r w:rsidRPr="001233AF">
        <w:rPr>
          <w:rFonts w:ascii="宋体" w:eastAsia="宋体" w:hAnsi="宋体"/>
        </w:rPr>
        <w:br/>
        <w:t>老黑明显被我吓了一跳，他霍地抬起脑袋不安地看着我。</w:t>
      </w:r>
      <w:r w:rsidRPr="001233AF">
        <w:rPr>
          <w:rFonts w:ascii="宋体" w:eastAsia="宋体" w:hAnsi="宋体"/>
        </w:rPr>
        <w:br/>
        <w:t>我看了看，还好还好，大概父亲皮糙肉厚，老黑咬过的地方连个牙印都没有。</w:t>
      </w:r>
      <w:r w:rsidRPr="001233AF">
        <w:rPr>
          <w:rFonts w:ascii="宋体" w:eastAsia="宋体" w:hAnsi="宋体"/>
        </w:rPr>
        <w:br/>
        <w:t>“我，我没吃你爸的肉啊……”</w:t>
      </w:r>
      <w:r w:rsidRPr="001233AF">
        <w:rPr>
          <w:rFonts w:ascii="宋体" w:eastAsia="宋体" w:hAnsi="宋体"/>
        </w:rPr>
        <w:br/>
        <w:t>他有些结巴地说完，脸很快又变成了笑眯眯的摸样。</w:t>
      </w:r>
      <w:r w:rsidRPr="001233AF">
        <w:rPr>
          <w:rFonts w:ascii="宋体" w:eastAsia="宋体" w:hAnsi="宋体"/>
        </w:rPr>
        <w:br/>
        <w:t>我觉着自己好像真的错怪他了，于是我因为错怪别人有些难为情地又躺倒了，好像，并不是所有的人都像我这么爱吃嘴馋。</w:t>
      </w:r>
      <w:r w:rsidRPr="001233AF">
        <w:rPr>
          <w:rFonts w:ascii="宋体" w:eastAsia="宋体" w:hAnsi="宋体"/>
        </w:rPr>
        <w:br/>
        <w:t>“我帮你爸把裤子脱喽好让他睡得舒服点。”</w:t>
      </w:r>
      <w:r w:rsidRPr="001233AF">
        <w:rPr>
          <w:rFonts w:ascii="宋体" w:eastAsia="宋体" w:hAnsi="宋体"/>
        </w:rPr>
        <w:br/>
        <w:t>老黑笑眯眯地望着我说。</w:t>
      </w:r>
      <w:r w:rsidRPr="001233AF">
        <w:rPr>
          <w:rFonts w:ascii="宋体" w:eastAsia="宋体" w:hAnsi="宋体"/>
        </w:rPr>
        <w:br/>
        <w:t>屋外什么东西被大风刮倒了发出了巨大的哗啦声。</w:t>
      </w:r>
      <w:r w:rsidRPr="001233AF">
        <w:rPr>
          <w:rFonts w:ascii="宋体" w:eastAsia="宋体" w:hAnsi="宋体"/>
        </w:rPr>
        <w:br/>
        <w:t>大黄仰起脑袋大声地吠叫起来。</w:t>
      </w:r>
      <w:r w:rsidRPr="001233AF">
        <w:rPr>
          <w:rFonts w:ascii="宋体" w:eastAsia="宋体" w:hAnsi="宋体"/>
        </w:rPr>
        <w:br/>
        <w:t>虎叔睁开眼翻了个身。</w:t>
      </w:r>
      <w:r w:rsidRPr="001233AF">
        <w:rPr>
          <w:rFonts w:ascii="宋体" w:eastAsia="宋体" w:hAnsi="宋体"/>
        </w:rPr>
        <w:br/>
        <w:t>老黑立刻放开了父亲，父亲身子掉到炕上也被摔醒了。他迷迷糊糊看了眼虎叔，往自己裤子里摸了一把，他往虎叔身上腻了腻。</w:t>
      </w:r>
      <w:r w:rsidRPr="001233AF">
        <w:rPr>
          <w:rFonts w:ascii="宋体" w:eastAsia="宋体" w:hAnsi="宋体"/>
        </w:rPr>
        <w:br/>
        <w:t>“虎子你偷偷撸我……”</w:t>
      </w:r>
      <w:r w:rsidRPr="001233AF">
        <w:rPr>
          <w:rFonts w:ascii="宋体" w:eastAsia="宋体" w:hAnsi="宋体"/>
        </w:rPr>
        <w:br/>
        <w:t>父亲咕哝着抓过虎叔的手塞进了裤子里。</w:t>
      </w:r>
      <w:r w:rsidRPr="001233AF">
        <w:rPr>
          <w:rFonts w:ascii="宋体" w:eastAsia="宋体" w:hAnsi="宋体"/>
        </w:rPr>
        <w:br/>
        <w:t>“继续吧……”</w:t>
      </w:r>
      <w:r w:rsidRPr="001233AF">
        <w:rPr>
          <w:rFonts w:ascii="宋体" w:eastAsia="宋体" w:hAnsi="宋体"/>
        </w:rPr>
        <w:br/>
        <w:t>虎叔好像清醒了点，他看了眼老黑，把手从父亲裤子里抽了出来。</w:t>
      </w:r>
      <w:r w:rsidRPr="001233AF">
        <w:rPr>
          <w:rFonts w:ascii="宋体" w:eastAsia="宋体" w:hAnsi="宋体"/>
        </w:rPr>
        <w:br/>
        <w:t>“睡吧。”</w:t>
      </w:r>
      <w:r w:rsidRPr="001233AF">
        <w:rPr>
          <w:rFonts w:ascii="宋体" w:eastAsia="宋体" w:hAnsi="宋体"/>
        </w:rPr>
        <w:br/>
        <w:t>虎叔拍了拍父亲低声说。</w:t>
      </w:r>
      <w:r w:rsidRPr="001233AF">
        <w:rPr>
          <w:rFonts w:ascii="宋体" w:eastAsia="宋体" w:hAnsi="宋体"/>
        </w:rPr>
        <w:br/>
        <w:t>父亲安分下来又睡了过去。</w:t>
      </w:r>
      <w:r w:rsidRPr="001233AF">
        <w:rPr>
          <w:rFonts w:ascii="宋体" w:eastAsia="宋体" w:hAnsi="宋体"/>
        </w:rPr>
        <w:br/>
        <w:t>煤油灯啪地一声爆了个灯花，屋里的光线立刻暗了暗。</w:t>
      </w:r>
      <w:r w:rsidRPr="001233AF">
        <w:rPr>
          <w:rFonts w:ascii="宋体" w:eastAsia="宋体" w:hAnsi="宋体"/>
        </w:rPr>
        <w:br/>
        <w:t>老黑呆坐的身影在墙壁上黑蒙蒙的铺了一大片，他动作有些缓慢地找出个剪子把灯花剪了下来，然后，他吹熄了灯。</w:t>
      </w:r>
      <w:r w:rsidRPr="001233AF">
        <w:rPr>
          <w:rFonts w:ascii="宋体" w:eastAsia="宋体" w:hAnsi="宋体"/>
        </w:rPr>
        <w:br/>
        <w:t>黑暗里屋外的风声依旧很大，过了一会风声里又夹了谁拼命压抑着的的喘息声，还有一些一些窸窸窣窣奇怪的声音，随着最后一声闷哼，一切都平静了下来。</w:t>
      </w:r>
      <w:r w:rsidRPr="001233AF">
        <w:rPr>
          <w:rFonts w:ascii="宋体" w:eastAsia="宋体" w:hAnsi="宋体"/>
        </w:rPr>
        <w:br/>
        <w:t>一个黑影下了炕，摸黑洗了洗手，看那身形，我觉着是老黑。</w:t>
      </w:r>
      <w:r w:rsidRPr="001233AF">
        <w:rPr>
          <w:rFonts w:ascii="宋体" w:eastAsia="宋体" w:hAnsi="宋体"/>
        </w:rPr>
        <w:br/>
        <w:t>洗完手他开门出去了，屋外传来打火机的声响，我坐起来从窗户看出去，一点红红的光亮在黑夜里浮浮地飘着，像我听过的鬼故事里的鬼火，俺妈说过，那是找不到家的孤独魂灵。</w:t>
      </w:r>
      <w:r w:rsidRPr="001233AF">
        <w:rPr>
          <w:rFonts w:ascii="宋体" w:eastAsia="宋体" w:hAnsi="宋体"/>
        </w:rPr>
        <w:br/>
        <w:t>“乖乖，还没睡着么？”</w:t>
      </w:r>
      <w:r w:rsidRPr="001233AF">
        <w:rPr>
          <w:rFonts w:ascii="宋体" w:eastAsia="宋体" w:hAnsi="宋体"/>
        </w:rPr>
        <w:br/>
      </w:r>
      <w:r w:rsidRPr="001233AF">
        <w:rPr>
          <w:rFonts w:ascii="宋体" w:eastAsia="宋体" w:hAnsi="宋体"/>
        </w:rPr>
        <w:lastRenderedPageBreak/>
        <w:t>虎叔有些暗哑的声音低低响了起来，一只温暖的手轻轻把我按着躺了下来。</w:t>
      </w:r>
      <w:r w:rsidRPr="001233AF">
        <w:rPr>
          <w:rFonts w:ascii="宋体" w:eastAsia="宋体" w:hAnsi="宋体"/>
        </w:rPr>
        <w:br/>
        <w:t>“虎子，我渴了。”</w:t>
      </w:r>
      <w:r w:rsidRPr="001233AF">
        <w:rPr>
          <w:rFonts w:ascii="宋体" w:eastAsia="宋体" w:hAnsi="宋体"/>
        </w:rPr>
        <w:br/>
        <w:t>这回是熊叔的声音。</w:t>
      </w:r>
      <w:r w:rsidRPr="001233AF">
        <w:rPr>
          <w:rFonts w:ascii="宋体" w:eastAsia="宋体" w:hAnsi="宋体"/>
        </w:rPr>
        <w:br/>
        <w:t>虎叔轻轻叹了口气，他坐起来点亮了灯，穿鞋下地他开始到处找水找干净的杯子。</w:t>
      </w:r>
      <w:r w:rsidRPr="001233AF">
        <w:rPr>
          <w:rFonts w:ascii="宋体" w:eastAsia="宋体" w:hAnsi="宋体"/>
        </w:rPr>
        <w:br/>
        <w:t>老黑很快开门进来了，脸上依旧是笑眯眯的。</w:t>
      </w:r>
      <w:r w:rsidRPr="001233AF">
        <w:rPr>
          <w:rFonts w:ascii="宋体" w:eastAsia="宋体" w:hAnsi="宋体"/>
        </w:rPr>
        <w:br/>
        <w:t>“找水么？”</w:t>
      </w:r>
      <w:r w:rsidRPr="001233AF">
        <w:rPr>
          <w:rFonts w:ascii="宋体" w:eastAsia="宋体" w:hAnsi="宋体"/>
        </w:rPr>
        <w:br/>
        <w:t>他低声问虎叔。</w:t>
      </w:r>
      <w:r w:rsidRPr="001233AF">
        <w:rPr>
          <w:rFonts w:ascii="宋体" w:eastAsia="宋体" w:hAnsi="宋体"/>
        </w:rPr>
        <w:br/>
        <w:t>“恩，坏熊想喝。凉的就行，他身子皮实耐得住。”</w:t>
      </w:r>
      <w:r w:rsidRPr="001233AF">
        <w:rPr>
          <w:rFonts w:ascii="宋体" w:eastAsia="宋体" w:hAnsi="宋体"/>
        </w:rPr>
        <w:br/>
        <w:t>虎叔有些不太自在的望着老黑说。</w:t>
      </w:r>
      <w:r w:rsidRPr="001233AF">
        <w:rPr>
          <w:rFonts w:ascii="宋体" w:eastAsia="宋体" w:hAnsi="宋体"/>
        </w:rPr>
        <w:br/>
        <w:t>老黑却还是从黑乎乎的碗橱里拿出个搪瓷缸子给熊叔倒了热水冷着。</w:t>
      </w:r>
      <w:r w:rsidRPr="001233AF">
        <w:rPr>
          <w:rFonts w:ascii="宋体" w:eastAsia="宋体" w:hAnsi="宋体"/>
        </w:rPr>
        <w:br/>
        <w:t>两个人在地上静默地站着，气氛有点古怪。</w:t>
      </w:r>
      <w:r w:rsidRPr="001233AF">
        <w:rPr>
          <w:rFonts w:ascii="宋体" w:eastAsia="宋体" w:hAnsi="宋体"/>
        </w:rPr>
        <w:br/>
        <w:t>“一个人在山里的日子不太好过吧。”</w:t>
      </w:r>
      <w:r w:rsidRPr="001233AF">
        <w:rPr>
          <w:rFonts w:ascii="宋体" w:eastAsia="宋体" w:hAnsi="宋体"/>
        </w:rPr>
        <w:br/>
        <w:t>虎叔终于开口打破了沉寂。</w:t>
      </w:r>
      <w:r w:rsidRPr="001233AF">
        <w:rPr>
          <w:rFonts w:ascii="宋体" w:eastAsia="宋体" w:hAnsi="宋体"/>
        </w:rPr>
        <w:br/>
        <w:t>“恩。”</w:t>
      </w:r>
      <w:r w:rsidRPr="001233AF">
        <w:rPr>
          <w:rFonts w:ascii="宋体" w:eastAsia="宋体" w:hAnsi="宋体"/>
        </w:rPr>
        <w:br/>
        <w:t>老黑笑了笑。</w:t>
      </w:r>
      <w:r w:rsidRPr="001233AF">
        <w:rPr>
          <w:rFonts w:ascii="宋体" w:eastAsia="宋体" w:hAnsi="宋体"/>
        </w:rPr>
        <w:br/>
        <w:t>“豹子太直太没脑子。”</w:t>
      </w:r>
      <w:r w:rsidRPr="001233AF">
        <w:rPr>
          <w:rFonts w:ascii="宋体" w:eastAsia="宋体" w:hAnsi="宋体"/>
        </w:rPr>
        <w:br/>
        <w:t>虎叔又莫名其妙的说了一句。</w:t>
      </w:r>
      <w:r w:rsidRPr="001233AF">
        <w:rPr>
          <w:rFonts w:ascii="宋体" w:eastAsia="宋体" w:hAnsi="宋体"/>
        </w:rPr>
        <w:br/>
        <w:t>“可是他太勾人，不是所有人都像你那么能忍。”</w:t>
      </w:r>
      <w:r w:rsidRPr="001233AF">
        <w:rPr>
          <w:rFonts w:ascii="宋体" w:eastAsia="宋体" w:hAnsi="宋体"/>
        </w:rPr>
        <w:br/>
        <w:t>老黑接了一句。</w:t>
      </w:r>
      <w:r w:rsidRPr="001233AF">
        <w:rPr>
          <w:rFonts w:ascii="宋体" w:eastAsia="宋体" w:hAnsi="宋体"/>
        </w:rPr>
        <w:br/>
        <w:t>虎叔沉默了一下说：“我只希望他活得开心就行了。”</w:t>
      </w:r>
      <w:r w:rsidRPr="001233AF">
        <w:rPr>
          <w:rFonts w:ascii="宋体" w:eastAsia="宋体" w:hAnsi="宋体"/>
        </w:rPr>
        <w:br/>
        <w:t>老黑挥了挥手说：“别担心，我就是个想尝一口果子的过路人，拔不下来那棵树。何况刚才也只不过是摸了一把果子的边儿。没吃到肉还弄了自己一身的骚。”</w:t>
      </w:r>
      <w:r w:rsidRPr="001233AF">
        <w:rPr>
          <w:rFonts w:ascii="宋体" w:eastAsia="宋体" w:hAnsi="宋体"/>
        </w:rPr>
        <w:br/>
        <w:t>虎叔张嘴还要说什么。</w:t>
      </w:r>
      <w:r w:rsidRPr="001233AF">
        <w:rPr>
          <w:rFonts w:ascii="宋体" w:eastAsia="宋体" w:hAnsi="宋体"/>
        </w:rPr>
        <w:br/>
        <w:t>熊叔已经嘟囔着开始发脾气了。</w:t>
      </w:r>
      <w:r w:rsidRPr="001233AF">
        <w:rPr>
          <w:rFonts w:ascii="宋体" w:eastAsia="宋体" w:hAnsi="宋体"/>
        </w:rPr>
        <w:br/>
        <w:t>“虎子，俺的水呢！你要把俺渴死啊！”</w:t>
      </w:r>
      <w:r w:rsidRPr="001233AF">
        <w:rPr>
          <w:rFonts w:ascii="宋体" w:eastAsia="宋体" w:hAnsi="宋体"/>
        </w:rPr>
        <w:br/>
        <w:t>虎叔端起缸子尝了尝。</w:t>
      </w:r>
      <w:r w:rsidRPr="001233AF">
        <w:rPr>
          <w:rFonts w:ascii="宋体" w:eastAsia="宋体" w:hAnsi="宋体"/>
        </w:rPr>
        <w:br/>
        <w:t>“还有点烫，你慢慢喝。”</w:t>
      </w:r>
      <w:r w:rsidRPr="001233AF">
        <w:rPr>
          <w:rFonts w:ascii="宋体" w:eastAsia="宋体" w:hAnsi="宋体"/>
        </w:rPr>
        <w:br/>
        <w:t>他把缸子递到熊叔嘴边。</w:t>
      </w:r>
      <w:r w:rsidRPr="001233AF">
        <w:rPr>
          <w:rFonts w:ascii="宋体" w:eastAsia="宋体" w:hAnsi="宋体"/>
        </w:rPr>
        <w:br/>
        <w:t>熊叔喝了口水被烫清醒了。</w:t>
      </w:r>
      <w:r w:rsidRPr="001233AF">
        <w:rPr>
          <w:rFonts w:ascii="宋体" w:eastAsia="宋体" w:hAnsi="宋体"/>
        </w:rPr>
        <w:br/>
        <w:t>“虎子你这是想害我呢。”</w:t>
      </w:r>
      <w:r w:rsidRPr="001233AF">
        <w:rPr>
          <w:rFonts w:ascii="宋体" w:eastAsia="宋体" w:hAnsi="宋体"/>
        </w:rPr>
        <w:br/>
        <w:t>熊叔嘟囔着说。</w:t>
      </w:r>
      <w:r w:rsidRPr="001233AF">
        <w:rPr>
          <w:rFonts w:ascii="宋体" w:eastAsia="宋体" w:hAnsi="宋体"/>
        </w:rPr>
        <w:br/>
        <w:t>“要不你就喝凉水！”</w:t>
      </w:r>
      <w:r w:rsidRPr="001233AF">
        <w:rPr>
          <w:rFonts w:ascii="宋体" w:eastAsia="宋体" w:hAnsi="宋体"/>
        </w:rPr>
        <w:br/>
        <w:t>虎叔皱起眉。</w:t>
      </w:r>
      <w:r w:rsidRPr="001233AF">
        <w:rPr>
          <w:rFonts w:ascii="宋体" w:eastAsia="宋体" w:hAnsi="宋体"/>
        </w:rPr>
        <w:br/>
        <w:t>“我怕拉稀。”</w:t>
      </w:r>
      <w:r w:rsidRPr="001233AF">
        <w:rPr>
          <w:rFonts w:ascii="宋体" w:eastAsia="宋体" w:hAnsi="宋体"/>
        </w:rPr>
        <w:br/>
        <w:t>熊叔梗着脑袋用不满意的眼神瞄着虎叔说。</w:t>
      </w:r>
      <w:r w:rsidRPr="001233AF">
        <w:rPr>
          <w:rFonts w:ascii="宋体" w:eastAsia="宋体" w:hAnsi="宋体"/>
        </w:rPr>
        <w:br/>
        <w:t>虎叔哑了。</w:t>
      </w:r>
      <w:r w:rsidRPr="001233AF">
        <w:rPr>
          <w:rFonts w:ascii="宋体" w:eastAsia="宋体" w:hAnsi="宋体"/>
        </w:rPr>
        <w:br/>
        <w:t>伺候着熊叔磨磨蹭蹭的喝完水，虎叔又在我和父亲中间躺了下来。熊叔立刻满脸不乐意地晃悠悠爬起来开始把熟睡的父亲从虎叔身边往外拖。</w:t>
      </w:r>
      <w:r w:rsidRPr="001233AF">
        <w:rPr>
          <w:rFonts w:ascii="宋体" w:eastAsia="宋体" w:hAnsi="宋体"/>
        </w:rPr>
        <w:br/>
        <w:t>“我要挨着你睡！”</w:t>
      </w:r>
      <w:r w:rsidRPr="001233AF">
        <w:rPr>
          <w:rFonts w:ascii="宋体" w:eastAsia="宋体" w:hAnsi="宋体"/>
        </w:rPr>
        <w:br/>
      </w:r>
      <w:r w:rsidRPr="001233AF">
        <w:rPr>
          <w:rFonts w:ascii="宋体" w:eastAsia="宋体" w:hAnsi="宋体"/>
        </w:rPr>
        <w:lastRenderedPageBreak/>
        <w:t>熊叔对虎叔嘟囔。</w:t>
      </w:r>
      <w:r w:rsidRPr="001233AF">
        <w:rPr>
          <w:rFonts w:ascii="宋体" w:eastAsia="宋体" w:hAnsi="宋体"/>
        </w:rPr>
        <w:br/>
        <w:t>虎叔看了看已经挨着父亲坐下来一脸笑容的老黑，沉吟了一下，让熊叔帮他抬着父亲放到了我的另一边，于是在炕上并排躺着的就是：父亲，我，虎叔，熊叔和老黑。老黑看到虎叔的举动，挑了一下眉，笑了笑，啥也没说就把灯吹熄了。</w:t>
      </w:r>
      <w:r w:rsidRPr="001233AF">
        <w:rPr>
          <w:rFonts w:ascii="宋体" w:eastAsia="宋体" w:hAnsi="宋体"/>
        </w:rPr>
        <w:br/>
        <w:t>老黑才熄了灯，黑暗里就传来了虎叔的声音：“坏熊你别闹，赶紧睡觉。”</w:t>
      </w:r>
      <w:r w:rsidRPr="001233AF">
        <w:rPr>
          <w:rFonts w:ascii="宋体" w:eastAsia="宋体" w:hAnsi="宋体"/>
        </w:rPr>
        <w:br/>
        <w:t>熊叔不满意地吭唧了几声，一切就都安静了下来。</w:t>
      </w:r>
      <w:r w:rsidRPr="001233AF">
        <w:rPr>
          <w:rFonts w:ascii="宋体" w:eastAsia="宋体" w:hAnsi="宋体"/>
        </w:rPr>
        <w:br/>
        <w:t>屋外风还在刮，风车还在转，我瞄了眼窗户角，月亮已经不见了。</w:t>
      </w:r>
      <w:r w:rsidRPr="001233AF">
        <w:rPr>
          <w:rFonts w:ascii="宋体" w:eastAsia="宋体" w:hAnsi="宋体"/>
        </w:rPr>
        <w:br/>
        <w:t>明天不会下雨吧。</w:t>
      </w:r>
      <w:r w:rsidRPr="001233AF">
        <w:rPr>
          <w:rFonts w:ascii="宋体" w:eastAsia="宋体" w:hAnsi="宋体"/>
        </w:rPr>
        <w:br/>
        <w:t>我想了一下，睡死过去了。</w:t>
      </w:r>
    </w:p>
    <w:p w14:paraId="66DB5256" w14:textId="77777777" w:rsidR="007A51CA" w:rsidRPr="001233AF" w:rsidRDefault="00000000">
      <w:pPr>
        <w:pStyle w:val="aa"/>
        <w:rPr>
          <w:rFonts w:ascii="宋体" w:eastAsia="宋体" w:hAnsi="宋体"/>
        </w:rPr>
      </w:pPr>
      <w:r w:rsidRPr="001233AF">
        <w:rPr>
          <w:rFonts w:ascii="宋体" w:eastAsia="宋体" w:hAnsi="宋体"/>
        </w:rPr>
        <w:t>虎叔 第七十九章</w:t>
      </w:r>
    </w:p>
    <w:p w14:paraId="06F290E7" w14:textId="77777777" w:rsidR="007A51CA" w:rsidRPr="001233AF" w:rsidRDefault="00000000">
      <w:pPr>
        <w:rPr>
          <w:rFonts w:ascii="宋体" w:eastAsia="宋体" w:hAnsi="宋体"/>
        </w:rPr>
      </w:pPr>
      <w:r w:rsidRPr="001233AF">
        <w:rPr>
          <w:rFonts w:ascii="宋体" w:eastAsia="宋体" w:hAnsi="宋体"/>
        </w:rPr>
        <w:t>“虎子我咋睡到这边来了？”</w:t>
      </w:r>
      <w:r w:rsidRPr="001233AF">
        <w:rPr>
          <w:rFonts w:ascii="宋体" w:eastAsia="宋体" w:hAnsi="宋体"/>
        </w:rPr>
        <w:br/>
        <w:t>一大早我就被父亲的大嗓门给吵醒了。</w:t>
      </w:r>
      <w:r w:rsidRPr="001233AF">
        <w:rPr>
          <w:rFonts w:ascii="宋体" w:eastAsia="宋体" w:hAnsi="宋体"/>
        </w:rPr>
        <w:br/>
        <w:t>睁开眼，风停了，天亮了，太阳从护林所的窗子洒进来，屋外鸟儿叽叽喳喳叫得婉转清脆。</w:t>
      </w:r>
      <w:r w:rsidRPr="001233AF">
        <w:rPr>
          <w:rFonts w:ascii="宋体" w:eastAsia="宋体" w:hAnsi="宋体"/>
        </w:rPr>
        <w:br/>
        <w:t>“我给你扔过去的，你睡觉跟耍把式似的不老实。”</w:t>
      </w:r>
      <w:r w:rsidRPr="001233AF">
        <w:rPr>
          <w:rFonts w:ascii="宋体" w:eastAsia="宋体" w:hAnsi="宋体"/>
        </w:rPr>
        <w:br/>
        <w:t>熊叔躺在炕上斜吊着眼角瞄着父亲说，说完他打了个长长的哈欠，我闻到他的气息里蕴着一股散淡的酒香。</w:t>
      </w:r>
      <w:r w:rsidRPr="001233AF">
        <w:rPr>
          <w:rFonts w:ascii="宋体" w:eastAsia="宋体" w:hAnsi="宋体"/>
        </w:rPr>
        <w:br/>
        <w:t>人和人真是不一样，有的人把酒喝下去返出的是酒臭，可有人就会把酒滤出香气来。</w:t>
      </w:r>
      <w:r w:rsidRPr="001233AF">
        <w:rPr>
          <w:rFonts w:ascii="宋体" w:eastAsia="宋体" w:hAnsi="宋体"/>
        </w:rPr>
        <w:br/>
        <w:t>“屁！你昨晚抱着桌腿儿睡得跟嘴拱地的死猪一个样，你还能把我扔过来？”</w:t>
      </w:r>
      <w:r w:rsidRPr="001233AF">
        <w:rPr>
          <w:rFonts w:ascii="宋体" w:eastAsia="宋体" w:hAnsi="宋体"/>
        </w:rPr>
        <w:br/>
        <w:t>父亲瞪着俩眼咋呼得很起劲儿。</w:t>
      </w:r>
      <w:r w:rsidRPr="001233AF">
        <w:rPr>
          <w:rFonts w:ascii="宋体" w:eastAsia="宋体" w:hAnsi="宋体"/>
        </w:rPr>
        <w:br/>
        <w:t>“反正都睡醒了，你还吵吵啥？”</w:t>
      </w:r>
      <w:r w:rsidRPr="001233AF">
        <w:rPr>
          <w:rFonts w:ascii="宋体" w:eastAsia="宋体" w:hAnsi="宋体"/>
        </w:rPr>
        <w:br/>
        <w:t>虎叔发话了。</w:t>
      </w:r>
      <w:r w:rsidRPr="001233AF">
        <w:rPr>
          <w:rFonts w:ascii="宋体" w:eastAsia="宋体" w:hAnsi="宋体"/>
        </w:rPr>
        <w:br/>
        <w:t>父亲瘪了一下嘴，然后低头看了眼自己被解开的裤子，咧着嘴他又笑了起来，抬头别有含义地飞给虎叔一个亮闪闪的小眼神儿，我觉着那眼神儿挺风骚的。风骚这个词我还是从父亲嘴里学到的，有一次他和虎叔站在路边唠闲嗑儿，大老柳家的媳妇从旁边经过时瞄了父亲一眼。父亲盯着人家扭着远去的屁股看了老半天才对虎叔说：“这娘们刚才的眼神儿多风骚。”</w:t>
      </w:r>
      <w:r w:rsidRPr="001233AF">
        <w:rPr>
          <w:rFonts w:ascii="宋体" w:eastAsia="宋体" w:hAnsi="宋体"/>
        </w:rPr>
        <w:br/>
        <w:t>于是我就记住了风骚这个词儿，记住了这个词儿所代表的含义。刚才父亲飞给虎叔的那个小眼神儿所呈现出来的风骚劲儿绝对和大老柳他媳妇有的一拼。</w:t>
      </w:r>
      <w:r w:rsidRPr="001233AF">
        <w:rPr>
          <w:rFonts w:ascii="宋体" w:eastAsia="宋体" w:hAnsi="宋体"/>
        </w:rPr>
        <w:br/>
        <w:t>虎叔接收到了父亲的眼神儿，抽了下嘴角，却假装啥都没看见，穿鞋下地去做早饭了。</w:t>
      </w:r>
      <w:r w:rsidRPr="001233AF">
        <w:rPr>
          <w:rFonts w:ascii="宋体" w:eastAsia="宋体" w:hAnsi="宋体"/>
        </w:rPr>
        <w:br/>
        <w:t>熊叔又张嘴打了个长长的哈欠。</w:t>
      </w:r>
      <w:r w:rsidRPr="001233AF">
        <w:rPr>
          <w:rFonts w:ascii="宋体" w:eastAsia="宋体" w:hAnsi="宋体"/>
        </w:rPr>
        <w:br/>
        <w:t>“上午采点山货，下午咱们就回家吧。”</w:t>
      </w:r>
      <w:r w:rsidRPr="001233AF">
        <w:rPr>
          <w:rFonts w:ascii="宋体" w:eastAsia="宋体" w:hAnsi="宋体"/>
        </w:rPr>
        <w:br/>
        <w:t>父亲站在炕上系着腰带对熊叔说。</w:t>
      </w:r>
      <w:r w:rsidRPr="001233AF">
        <w:rPr>
          <w:rFonts w:ascii="宋体" w:eastAsia="宋体" w:hAnsi="宋体"/>
        </w:rPr>
        <w:br/>
        <w:t>“恩。”</w:t>
      </w:r>
      <w:r w:rsidRPr="001233AF">
        <w:rPr>
          <w:rFonts w:ascii="宋体" w:eastAsia="宋体" w:hAnsi="宋体"/>
        </w:rPr>
        <w:br/>
        <w:t>熊叔点着头又打了个哈欠。</w:t>
      </w:r>
      <w:r w:rsidRPr="001233AF">
        <w:rPr>
          <w:rFonts w:ascii="宋体" w:eastAsia="宋体" w:hAnsi="宋体"/>
        </w:rPr>
        <w:br/>
        <w:t>老黑还在呼噜呼噜睡的正香，熊叔就在他的黑脸上掐了一把，老黑皱着眉睁开了眼睛。</w:t>
      </w:r>
      <w:r w:rsidRPr="001233AF">
        <w:rPr>
          <w:rFonts w:ascii="宋体" w:eastAsia="宋体" w:hAnsi="宋体"/>
        </w:rPr>
        <w:br/>
        <w:t>“豹子你起来了啊？”</w:t>
      </w:r>
      <w:r w:rsidRPr="001233AF">
        <w:rPr>
          <w:rFonts w:ascii="宋体" w:eastAsia="宋体" w:hAnsi="宋体"/>
        </w:rPr>
        <w:br/>
      </w:r>
      <w:r w:rsidRPr="001233AF">
        <w:rPr>
          <w:rFonts w:ascii="宋体" w:eastAsia="宋体" w:hAnsi="宋体"/>
        </w:rPr>
        <w:lastRenderedPageBreak/>
        <w:t>老黑绕过熊叔先跟父亲打起了招呼。</w:t>
      </w:r>
      <w:r w:rsidRPr="001233AF">
        <w:rPr>
          <w:rFonts w:ascii="宋体" w:eastAsia="宋体" w:hAnsi="宋体"/>
        </w:rPr>
        <w:br/>
        <w:t>“恩那，昨晚喝的老过瘾了，哈哈，老黑俺们下午就回去了，以后有机会我再来陪你喝酒。”</w:t>
      </w:r>
      <w:r w:rsidRPr="001233AF">
        <w:rPr>
          <w:rFonts w:ascii="宋体" w:eastAsia="宋体" w:hAnsi="宋体"/>
        </w:rPr>
        <w:br/>
        <w:t>父亲往脚上穿着鞋对老黑说。</w:t>
      </w:r>
      <w:r w:rsidRPr="001233AF">
        <w:rPr>
          <w:rFonts w:ascii="宋体" w:eastAsia="宋体" w:hAnsi="宋体"/>
        </w:rPr>
        <w:br/>
        <w:t>“好啊好啊，那我就等着你来了啊。呵呵。”</w:t>
      </w:r>
      <w:r w:rsidRPr="001233AF">
        <w:rPr>
          <w:rFonts w:ascii="宋体" w:eastAsia="宋体" w:hAnsi="宋体"/>
        </w:rPr>
        <w:br/>
        <w:t>老黑眼睛亮了亮，笑得挺开心的。熊叔立马拿起一个枕头砸到了老黑脸上。</w:t>
      </w:r>
      <w:r w:rsidRPr="001233AF">
        <w:rPr>
          <w:rFonts w:ascii="宋体" w:eastAsia="宋体" w:hAnsi="宋体"/>
        </w:rPr>
        <w:br/>
        <w:t>吃过饭，我们又采了些山货，在护林所吃了午饭之后，老黑把我们送到了下山的路口。虎叔把我抱上马之前我回头望了望，老黑背后还能看见那座高高的瞭望塔，瞭望塔后面是莽莽的群山和山脊线上的一片蓝天。老黑的身子在这些背景的映衬下忽然变得单薄起来。</w:t>
      </w:r>
      <w:r w:rsidRPr="001233AF">
        <w:rPr>
          <w:rFonts w:ascii="宋体" w:eastAsia="宋体" w:hAnsi="宋体"/>
        </w:rPr>
        <w:br/>
        <w:t>下山回到家，虎叔他们三个把采到的山货整理了一下，分出了一部分给父亲，父亲把东西装到黄骠马的背上之后就牵着两匹马回家了。</w:t>
      </w:r>
      <w:r w:rsidRPr="001233AF">
        <w:rPr>
          <w:rFonts w:ascii="宋体" w:eastAsia="宋体" w:hAnsi="宋体"/>
        </w:rPr>
        <w:br/>
        <w:t>虎叔和熊叔把剩下的山货晾好，熊叔把虎叔拽进屋里按到了炕上。</w:t>
      </w:r>
      <w:r w:rsidRPr="001233AF">
        <w:rPr>
          <w:rFonts w:ascii="宋体" w:eastAsia="宋体" w:hAnsi="宋体"/>
        </w:rPr>
        <w:br/>
        <w:t>“骑马骑得累了吧？趴好我给你按摩一下。”</w:t>
      </w:r>
      <w:r w:rsidRPr="001233AF">
        <w:rPr>
          <w:rFonts w:ascii="宋体" w:eastAsia="宋体" w:hAnsi="宋体"/>
        </w:rPr>
        <w:br/>
        <w:t>熊叔往下扒着虎叔的裤子说。</w:t>
      </w:r>
      <w:r w:rsidRPr="001233AF">
        <w:rPr>
          <w:rFonts w:ascii="宋体" w:eastAsia="宋体" w:hAnsi="宋体"/>
        </w:rPr>
        <w:br/>
        <w:t>“不用。”</w:t>
      </w:r>
      <w:r w:rsidRPr="001233AF">
        <w:rPr>
          <w:rFonts w:ascii="宋体" w:eastAsia="宋体" w:hAnsi="宋体"/>
        </w:rPr>
        <w:br/>
        <w:t>虎叔挣扎着想爬起来。</w:t>
      </w:r>
      <w:r w:rsidRPr="001233AF">
        <w:rPr>
          <w:rFonts w:ascii="宋体" w:eastAsia="宋体" w:hAnsi="宋体"/>
        </w:rPr>
        <w:br/>
        <w:t>可熊叔却表现出了和以往不同的力气和本事，他悠闲地一边应付着虎叔的挣扎一边利索地拔下了虎叔的裤子和衣服，只留下一片薄薄的小裤衩。然后他骑到虎叔身上开始用两只大手在虎叔光裸的肌肤上按压揉捏。</w:t>
      </w:r>
      <w:r w:rsidRPr="001233AF">
        <w:rPr>
          <w:rFonts w:ascii="宋体" w:eastAsia="宋体" w:hAnsi="宋体"/>
        </w:rPr>
        <w:br/>
        <w:t>虎叔终于不动了，把脸埋在枕头里放松了身子。</w:t>
      </w:r>
      <w:r w:rsidRPr="001233AF">
        <w:rPr>
          <w:rFonts w:ascii="宋体" w:eastAsia="宋体" w:hAnsi="宋体"/>
        </w:rPr>
        <w:br/>
        <w:t>熊叔的双手按着按着就从虎叔的脊背挪到了虎叔的大腿上，虎叔大腿内测的皮肤颜色很白皙，熊叔的大手就在那片白皙上流连忘返，直到把那片皮肤弄成了粉红色才罢手。</w:t>
      </w:r>
      <w:r w:rsidRPr="001233AF">
        <w:rPr>
          <w:rFonts w:ascii="宋体" w:eastAsia="宋体" w:hAnsi="宋体"/>
        </w:rPr>
        <w:br/>
        <w:t>然后毫无预兆的熊叔一把扯烂了虎叔的小裤衩。</w:t>
      </w:r>
      <w:r w:rsidRPr="001233AF">
        <w:rPr>
          <w:rFonts w:ascii="宋体" w:eastAsia="宋体" w:hAnsi="宋体"/>
        </w:rPr>
        <w:br/>
        <w:t>虎叔身子一抖伸手就想拉条被子盖住自己，可熊叔一只手用手按着虎叔不让他动弹，另一只手抚摸着虎叔挺翘的屁股说：“别乱动，我啥也不干。”</w:t>
      </w:r>
      <w:r w:rsidRPr="001233AF">
        <w:rPr>
          <w:rFonts w:ascii="宋体" w:eastAsia="宋体" w:hAnsi="宋体"/>
        </w:rPr>
        <w:br/>
        <w:t>“孩子……”</w:t>
      </w:r>
      <w:r w:rsidRPr="001233AF">
        <w:rPr>
          <w:rFonts w:ascii="宋体" w:eastAsia="宋体" w:hAnsi="宋体"/>
        </w:rPr>
        <w:br/>
        <w:t>虎叔脸色通红地嘟囔了一句。</w:t>
      </w:r>
      <w:r w:rsidRPr="001233AF">
        <w:rPr>
          <w:rFonts w:ascii="宋体" w:eastAsia="宋体" w:hAnsi="宋体"/>
        </w:rPr>
        <w:br/>
        <w:t>“我啥也不干，就是给你按摩一下。”</w:t>
      </w:r>
      <w:r w:rsidRPr="001233AF">
        <w:rPr>
          <w:rFonts w:ascii="宋体" w:eastAsia="宋体" w:hAnsi="宋体"/>
        </w:rPr>
        <w:br/>
        <w:t>熊叔又保证了一遍。</w:t>
      </w:r>
      <w:r w:rsidRPr="001233AF">
        <w:rPr>
          <w:rFonts w:ascii="宋体" w:eastAsia="宋体" w:hAnsi="宋体"/>
        </w:rPr>
        <w:br/>
        <w:t>我也觉得虎叔多虑了，在我眼里屁股就是屁股，就是两坨可以用来坐凳子，打针和扇巴掌的肥肉。这两坨肉绝对没有羞耻心，不怕被人看也不怕被针扎巴掌扇。以前每当我做了什么不可饶恕的淘气事儿，躲不掉被父亲逮住时，他总会很利索地一把拽掉我的裤子露出我的小屁股抬巴掌就扇。</w:t>
      </w:r>
      <w:r w:rsidRPr="001233AF">
        <w:rPr>
          <w:rFonts w:ascii="宋体" w:eastAsia="宋体" w:hAnsi="宋体"/>
        </w:rPr>
        <w:br/>
        <w:t>熊叔没往虎叔的屁股上扇巴掌也没有往上扎针，他只是用两只大手抓住虎叔屁股上那两坨肉来回捏着，揉搓着，还用两个大拇指在虎叔的大腿根儿上不停按压。</w:t>
      </w:r>
      <w:r w:rsidRPr="001233AF">
        <w:rPr>
          <w:rFonts w:ascii="宋体" w:eastAsia="宋体" w:hAnsi="宋体"/>
        </w:rPr>
        <w:br/>
        <w:t>“熊叔，你也帮我按按呗？”</w:t>
      </w:r>
      <w:r w:rsidRPr="001233AF">
        <w:rPr>
          <w:rFonts w:ascii="宋体" w:eastAsia="宋体" w:hAnsi="宋体"/>
        </w:rPr>
        <w:br/>
        <w:t>我看着有意思，主动扒下自己的衣服裤子和小裤衩，一丝不挂光溜溜地挨着虎叔趴了下来。</w:t>
      </w:r>
      <w:r w:rsidRPr="001233AF">
        <w:rPr>
          <w:rFonts w:ascii="宋体" w:eastAsia="宋体" w:hAnsi="宋体"/>
        </w:rPr>
        <w:br/>
        <w:t>“你个小兔崽子。”</w:t>
      </w:r>
      <w:r w:rsidRPr="001233AF">
        <w:rPr>
          <w:rFonts w:ascii="宋体" w:eastAsia="宋体" w:hAnsi="宋体"/>
        </w:rPr>
        <w:br/>
        <w:t>熊叔口气亲昵地说了一句。</w:t>
      </w:r>
      <w:r w:rsidRPr="001233AF">
        <w:rPr>
          <w:rFonts w:ascii="宋体" w:eastAsia="宋体" w:hAnsi="宋体"/>
        </w:rPr>
        <w:br/>
      </w:r>
      <w:r w:rsidRPr="001233AF">
        <w:rPr>
          <w:rFonts w:ascii="宋体" w:eastAsia="宋体" w:hAnsi="宋体"/>
        </w:rPr>
        <w:lastRenderedPageBreak/>
        <w:t>然后我就感觉到一只粗糙的大手摸上了我的屁股，我感到屁股被摸得有些疼。</w:t>
      </w:r>
      <w:r w:rsidRPr="001233AF">
        <w:rPr>
          <w:rFonts w:ascii="宋体" w:eastAsia="宋体" w:hAnsi="宋体"/>
        </w:rPr>
        <w:br/>
        <w:t>“熊叔你的手太粗了。”</w:t>
      </w:r>
      <w:r w:rsidRPr="001233AF">
        <w:rPr>
          <w:rFonts w:ascii="宋体" w:eastAsia="宋体" w:hAnsi="宋体"/>
        </w:rPr>
        <w:br/>
        <w:t>我抱怨了一句，换来了熊叔轻轻的一巴掌。</w:t>
      </w:r>
      <w:r w:rsidRPr="001233AF">
        <w:rPr>
          <w:rFonts w:ascii="宋体" w:eastAsia="宋体" w:hAnsi="宋体"/>
        </w:rPr>
        <w:br/>
        <w:t>“回头让你虎叔伺候你！”</w:t>
      </w:r>
      <w:r w:rsidRPr="001233AF">
        <w:rPr>
          <w:rFonts w:ascii="宋体" w:eastAsia="宋体" w:hAnsi="宋体"/>
        </w:rPr>
        <w:br/>
        <w:t>熊叔说完，那只大手很快就挪走了，我不满意地扭头看了看，熊叔的两只手又跑到虎叔的屁股上忙活去了。</w:t>
      </w:r>
      <w:r w:rsidRPr="001233AF">
        <w:rPr>
          <w:rFonts w:ascii="宋体" w:eastAsia="宋体" w:hAnsi="宋体"/>
        </w:rPr>
        <w:br/>
        <w:t>我只好趴到虎叔脸旁和他说话。</w:t>
      </w:r>
      <w:r w:rsidRPr="001233AF">
        <w:rPr>
          <w:rFonts w:ascii="宋体" w:eastAsia="宋体" w:hAnsi="宋体"/>
        </w:rPr>
        <w:br/>
        <w:t>“虎叔你不嫌熊叔的手太粗磨得疼么？”</w:t>
      </w:r>
      <w:r w:rsidRPr="001233AF">
        <w:rPr>
          <w:rFonts w:ascii="宋体" w:eastAsia="宋体" w:hAnsi="宋体"/>
        </w:rPr>
        <w:br/>
        <w:t>虎叔把脸扭向我笑了笑说：“还好，主要是你熊叔这份心意让我觉得心里舒服。”。</w:t>
      </w:r>
      <w:r w:rsidRPr="001233AF">
        <w:rPr>
          <w:rFonts w:ascii="宋体" w:eastAsia="宋体" w:hAnsi="宋体"/>
        </w:rPr>
        <w:br/>
        <w:t>然后虎叔拉过一条被子把自己盖了起来，在被窝里把裤子穿好才掀开被子去穿上衣。</w:t>
      </w:r>
      <w:r w:rsidRPr="001233AF">
        <w:rPr>
          <w:rFonts w:ascii="宋体" w:eastAsia="宋体" w:hAnsi="宋体"/>
        </w:rPr>
        <w:br/>
        <w:t>“我去做晚饭。”</w:t>
      </w:r>
      <w:r w:rsidRPr="001233AF">
        <w:rPr>
          <w:rFonts w:ascii="宋体" w:eastAsia="宋体" w:hAnsi="宋体"/>
        </w:rPr>
        <w:br/>
        <w:t>虎叔走到门口回头瞪了熊叔一眼说。</w:t>
      </w:r>
      <w:r w:rsidRPr="001233AF">
        <w:rPr>
          <w:rFonts w:ascii="宋体" w:eastAsia="宋体" w:hAnsi="宋体"/>
        </w:rPr>
        <w:br/>
        <w:t>“虎子你竟然不穿裤衩。”</w:t>
      </w:r>
      <w:r w:rsidRPr="001233AF">
        <w:rPr>
          <w:rFonts w:ascii="宋体" w:eastAsia="宋体" w:hAnsi="宋体"/>
        </w:rPr>
        <w:br/>
        <w:t>熊叔坐在炕上笑眯眯地盯着虎叔的屁股说。</w:t>
      </w:r>
      <w:r w:rsidRPr="001233AF">
        <w:rPr>
          <w:rFonts w:ascii="宋体" w:eastAsia="宋体" w:hAnsi="宋体"/>
        </w:rPr>
        <w:br/>
        <w:t>“我愿意！”</w:t>
      </w:r>
      <w:r w:rsidRPr="001233AF">
        <w:rPr>
          <w:rFonts w:ascii="宋体" w:eastAsia="宋体" w:hAnsi="宋体"/>
        </w:rPr>
        <w:br/>
        <w:t>虎叔说完很洒脱地出门了。</w:t>
      </w:r>
      <w:r w:rsidRPr="001233AF">
        <w:rPr>
          <w:rFonts w:ascii="宋体" w:eastAsia="宋体" w:hAnsi="宋体"/>
        </w:rPr>
        <w:br/>
        <w:t>“小蹦豆你老实呆在这不许去厨房！”</w:t>
      </w:r>
      <w:r w:rsidRPr="001233AF">
        <w:rPr>
          <w:rFonts w:ascii="宋体" w:eastAsia="宋体" w:hAnsi="宋体"/>
        </w:rPr>
        <w:br/>
        <w:t>熊叔冲我撂下这句话就跑出去了。</w:t>
      </w:r>
      <w:r w:rsidRPr="001233AF">
        <w:rPr>
          <w:rFonts w:ascii="宋体" w:eastAsia="宋体" w:hAnsi="宋体"/>
        </w:rPr>
        <w:br/>
        <w:t>我在炕上呆坐了一会就觉得太没意思了，忽然想起了我在马尿河边给丫丫采的那丛金钱莲，尽管花已经有些蔫了，但是泡在水里还是能够再开好几天的，我就打算先把花给丫丫送过去。</w:t>
      </w:r>
      <w:r w:rsidRPr="001233AF">
        <w:rPr>
          <w:rFonts w:ascii="宋体" w:eastAsia="宋体" w:hAnsi="宋体"/>
        </w:rPr>
        <w:br/>
        <w:t>跑到院子里拿起花，一口气跑到丫丫家，丫丫正在院子里跳格子。小林哥已经回来了，正在帮着丫丫爸爸俩人一起修理屋顶。丫丫妈妈站在地上一手叉腰一手来回指点着，她的嗓门很高，像带着很大的火气。</w:t>
      </w:r>
      <w:r w:rsidRPr="001233AF">
        <w:rPr>
          <w:rFonts w:ascii="宋体" w:eastAsia="宋体" w:hAnsi="宋体"/>
        </w:rPr>
        <w:br/>
        <w:t>但是丫丫爸爸还是一副很高兴的样子，一边忙活一边时不时望着小林哥微笑。</w:t>
      </w:r>
      <w:r w:rsidRPr="001233AF">
        <w:rPr>
          <w:rFonts w:ascii="宋体" w:eastAsia="宋体" w:hAnsi="宋体"/>
        </w:rPr>
        <w:br/>
        <w:t>我把花递给丫丫，丫丫高兴地捧着花跑进屋里找了个大罐头瓶子装了水把花插了进去。</w:t>
      </w:r>
      <w:r w:rsidRPr="001233AF">
        <w:rPr>
          <w:rFonts w:ascii="宋体" w:eastAsia="宋体" w:hAnsi="宋体"/>
        </w:rPr>
        <w:br/>
        <w:t>我陪丫丫跳了老半天格子就回家了。回到家虎叔竟然没在厨房，饭也没做好。我进屋的时候他竟然和熊叔都在炕上躺着，俩人都是大汗淋漓很疲累的样子。</w:t>
      </w:r>
      <w:r w:rsidRPr="001233AF">
        <w:rPr>
          <w:rFonts w:ascii="宋体" w:eastAsia="宋体" w:hAnsi="宋体"/>
        </w:rPr>
        <w:br/>
        <w:t>我走过去闻到一股虎叔和熊叔混在一起的强烈气味。有汗味和另外一种不知名的很浓的气味。但是这股不知名的气味我已经不是第一次闻到了。虎叔被熊叔撕烂的那个裤衩团成一团在地上扔着，上面湿漉漉的，我闻到的那股不知名的气味好像就是从那上面散发出来的。我正要把它捡起来探个究竟，虎叔已经飞快的跳下炕把那片裤衩捡起来扔进了垃圾桶，然后又拎着垃圾桶走出门去倒垃圾了。</w:t>
      </w:r>
      <w:r w:rsidRPr="001233AF">
        <w:rPr>
          <w:rFonts w:ascii="宋体" w:eastAsia="宋体" w:hAnsi="宋体"/>
        </w:rPr>
        <w:br/>
        <w:t>“臭小子你捡它干啥，不是啥好东西。哦，也不对，是好东西，没那东西就造不出来你个臭小子了。”</w:t>
      </w:r>
      <w:r w:rsidRPr="001233AF">
        <w:rPr>
          <w:rFonts w:ascii="宋体" w:eastAsia="宋体" w:hAnsi="宋体"/>
        </w:rPr>
        <w:br/>
        <w:t>熊叔敞着满是汗水的胸膛喘着粗气对我说，我看到他毛茸茸的胸膛上有几个红牙印儿，他的两个小咪咪头也有些红肿挺翘。</w:t>
      </w:r>
      <w:r w:rsidRPr="001233AF">
        <w:rPr>
          <w:rFonts w:ascii="宋体" w:eastAsia="宋体" w:hAnsi="宋体"/>
        </w:rPr>
        <w:br/>
        <w:t>“熊叔，虎叔咬你了？”</w:t>
      </w:r>
      <w:r w:rsidRPr="001233AF">
        <w:rPr>
          <w:rFonts w:ascii="宋体" w:eastAsia="宋体" w:hAnsi="宋体"/>
        </w:rPr>
        <w:br/>
        <w:t>我觉得有点吃惊。</w:t>
      </w:r>
      <w:r w:rsidRPr="001233AF">
        <w:rPr>
          <w:rFonts w:ascii="宋体" w:eastAsia="宋体" w:hAnsi="宋体"/>
        </w:rPr>
        <w:br/>
      </w:r>
      <w:r w:rsidRPr="001233AF">
        <w:rPr>
          <w:rFonts w:ascii="宋体" w:eastAsia="宋体" w:hAnsi="宋体"/>
        </w:rPr>
        <w:lastRenderedPageBreak/>
        <w:t>熊叔摸摸那几个红牙印儿，咧开嘴笑得很古怪，好像在回味着什么。</w:t>
      </w:r>
      <w:r w:rsidRPr="001233AF">
        <w:rPr>
          <w:rFonts w:ascii="宋体" w:eastAsia="宋体" w:hAnsi="宋体"/>
        </w:rPr>
        <w:br/>
        <w:t>“臭小子，你不懂，那是你虎叔在疼我呢。”</w:t>
      </w:r>
      <w:r w:rsidRPr="001233AF">
        <w:rPr>
          <w:rFonts w:ascii="宋体" w:eastAsia="宋体" w:hAnsi="宋体"/>
        </w:rPr>
        <w:br/>
        <w:t>熊叔笑眯眯地说。</w:t>
      </w:r>
      <w:r w:rsidRPr="001233AF">
        <w:rPr>
          <w:rFonts w:ascii="宋体" w:eastAsia="宋体" w:hAnsi="宋体"/>
        </w:rPr>
        <w:br/>
        <w:t>“那熊叔俺也疼疼你吧。”</w:t>
      </w:r>
      <w:r w:rsidRPr="001233AF">
        <w:rPr>
          <w:rFonts w:ascii="宋体" w:eastAsia="宋体" w:hAnsi="宋体"/>
        </w:rPr>
        <w:br/>
        <w:t>我说完扑上去也在熊叔胸膛上咬了一口，因为我还记得在护林所里父亲胸前那两块让人眼馋的蜜色肌肉，父亲的我不敢咬，先尝尝熊叔的也好。既然虎叔都咬了好几嘴，味道应该不会差。</w:t>
      </w:r>
      <w:r w:rsidRPr="001233AF">
        <w:rPr>
          <w:rFonts w:ascii="宋体" w:eastAsia="宋体" w:hAnsi="宋体"/>
        </w:rPr>
        <w:br/>
        <w:t>“呸呸。”</w:t>
      </w:r>
      <w:r w:rsidRPr="001233AF">
        <w:rPr>
          <w:rFonts w:ascii="宋体" w:eastAsia="宋体" w:hAnsi="宋体"/>
        </w:rPr>
        <w:br/>
        <w:t>咬完我吐了两口，熊叔的肉咸咸的有一股子汗味儿，一点都不好吃。</w:t>
      </w:r>
      <w:r w:rsidRPr="001233AF">
        <w:rPr>
          <w:rFonts w:ascii="宋体" w:eastAsia="宋体" w:hAnsi="宋体"/>
        </w:rPr>
        <w:br/>
        <w:t>熊叔一脸哭笑不得地在我屁股上扇了一巴掌。</w:t>
      </w:r>
      <w:r w:rsidRPr="001233AF">
        <w:rPr>
          <w:rFonts w:ascii="宋体" w:eastAsia="宋体" w:hAnsi="宋体"/>
        </w:rPr>
        <w:br/>
        <w:t>虎叔倒完垃圾回来就进厨房做饭了。</w:t>
      </w:r>
      <w:r w:rsidRPr="001233AF">
        <w:rPr>
          <w:rFonts w:ascii="宋体" w:eastAsia="宋体" w:hAnsi="宋体"/>
        </w:rPr>
        <w:br/>
        <w:t>吃过晚饭八九点钟的时候，俺的小哥哥哭着跑了进来。</w:t>
      </w:r>
      <w:r w:rsidRPr="001233AF">
        <w:rPr>
          <w:rFonts w:ascii="宋体" w:eastAsia="宋体" w:hAnsi="宋体"/>
        </w:rPr>
        <w:br/>
        <w:t>“虎叔虎叔，你快去看看吧，俺爸喝醉酒打俺妈呢！”</w:t>
      </w:r>
      <w:r w:rsidRPr="001233AF">
        <w:rPr>
          <w:rFonts w:ascii="宋体" w:eastAsia="宋体" w:hAnsi="宋体"/>
        </w:rPr>
        <w:br/>
        <w:t>虎叔跟着小哥哥就往外跑，我听见熊叔在我身后凉凉地说：“不会又是人家两口子在亲热吧。”</w:t>
      </w:r>
      <w:r w:rsidRPr="001233AF">
        <w:rPr>
          <w:rFonts w:ascii="宋体" w:eastAsia="宋体" w:hAnsi="宋体"/>
        </w:rPr>
        <w:br/>
        <w:t>这话可能虎叔没听见，他已经很快就跑出院子消失在黑夜里了。</w:t>
      </w:r>
    </w:p>
    <w:p w14:paraId="22AD915C" w14:textId="77777777" w:rsidR="007A51CA" w:rsidRPr="001233AF" w:rsidRDefault="00000000">
      <w:pPr>
        <w:pStyle w:val="aa"/>
        <w:rPr>
          <w:rFonts w:ascii="宋体" w:eastAsia="宋体" w:hAnsi="宋体"/>
        </w:rPr>
      </w:pPr>
      <w:r w:rsidRPr="001233AF">
        <w:rPr>
          <w:rFonts w:ascii="宋体" w:eastAsia="宋体" w:hAnsi="宋体"/>
        </w:rPr>
        <w:t>虎叔 第八十章</w:t>
      </w:r>
    </w:p>
    <w:p w14:paraId="77AE4D09" w14:textId="77777777" w:rsidR="007A51CA" w:rsidRPr="001233AF" w:rsidRDefault="00000000">
      <w:pPr>
        <w:rPr>
          <w:rFonts w:ascii="宋体" w:eastAsia="宋体" w:hAnsi="宋体"/>
        </w:rPr>
      </w:pPr>
      <w:r w:rsidRPr="001233AF">
        <w:rPr>
          <w:rFonts w:ascii="宋体" w:eastAsia="宋体" w:hAnsi="宋体"/>
        </w:rPr>
        <w:t>没多大一会儿，虎叔就带着母亲回来了。母亲额头上有个大包，满脸泪痕，头发乱的像大风刮过的鸡窝。</w:t>
      </w:r>
      <w:r w:rsidRPr="001233AF">
        <w:rPr>
          <w:rFonts w:ascii="宋体" w:eastAsia="宋体" w:hAnsi="宋体"/>
        </w:rPr>
        <w:br/>
        <w:t>“嫂子你先坐下消消气儿喝口水，你放心，回头我保证替你好好的收拾收拾豹子。不过看在他喝醉了的份上，你也别真和他一般见识。”</w:t>
      </w:r>
      <w:r w:rsidRPr="001233AF">
        <w:rPr>
          <w:rFonts w:ascii="宋体" w:eastAsia="宋体" w:hAnsi="宋体"/>
        </w:rPr>
        <w:br/>
        <w:t>虎叔扶母亲在凳子上坐好，倒了杯热水放到桌子上，温声软语地劝慰着母亲。</w:t>
      </w:r>
      <w:r w:rsidRPr="001233AF">
        <w:rPr>
          <w:rFonts w:ascii="宋体" w:eastAsia="宋体" w:hAnsi="宋体"/>
        </w:rPr>
        <w:br/>
        <w:t>“喝醉了他就能把我往死了揍啊，你看看他用擀面杖给我打的。”</w:t>
      </w:r>
      <w:r w:rsidRPr="001233AF">
        <w:rPr>
          <w:rFonts w:ascii="宋体" w:eastAsia="宋体" w:hAnsi="宋体"/>
        </w:rPr>
        <w:br/>
        <w:t>母亲撸起袖子和裤管，露出了胳膊和小腿上青紫的一道道伤痕。</w:t>
      </w:r>
      <w:r w:rsidRPr="001233AF">
        <w:rPr>
          <w:rFonts w:ascii="宋体" w:eastAsia="宋体" w:hAnsi="宋体"/>
        </w:rPr>
        <w:br/>
        <w:t>“胸脯，屁股和大腿上还有呢！”</w:t>
      </w:r>
      <w:r w:rsidRPr="001233AF">
        <w:rPr>
          <w:rFonts w:ascii="宋体" w:eastAsia="宋体" w:hAnsi="宋体"/>
        </w:rPr>
        <w:br/>
        <w:t>母亲说完扯开嗓子嚎啕大哭起来。</w:t>
      </w:r>
      <w:r w:rsidRPr="001233AF">
        <w:rPr>
          <w:rFonts w:ascii="宋体" w:eastAsia="宋体" w:hAnsi="宋体"/>
        </w:rPr>
        <w:br/>
        <w:t>虎叔皱起眉看着那些伤痕，大概嫌父亲这次下手实在有些狠了。</w:t>
      </w:r>
      <w:r w:rsidRPr="001233AF">
        <w:rPr>
          <w:rFonts w:ascii="宋体" w:eastAsia="宋体" w:hAnsi="宋体"/>
        </w:rPr>
        <w:br/>
        <w:t>“我去拿红花油给你，先搓搓去去淤血吧。”</w:t>
      </w:r>
      <w:r w:rsidRPr="001233AF">
        <w:rPr>
          <w:rFonts w:ascii="宋体" w:eastAsia="宋体" w:hAnsi="宋体"/>
        </w:rPr>
        <w:br/>
        <w:t>虎叔温和地说。</w:t>
      </w:r>
      <w:r w:rsidRPr="001233AF">
        <w:rPr>
          <w:rFonts w:ascii="宋体" w:eastAsia="宋体" w:hAnsi="宋体"/>
        </w:rPr>
        <w:br/>
        <w:t>“你别管我，叫我死了算了！这日子没法过了！”</w:t>
      </w:r>
      <w:r w:rsidRPr="001233AF">
        <w:rPr>
          <w:rFonts w:ascii="宋体" w:eastAsia="宋体" w:hAnsi="宋体"/>
        </w:rPr>
        <w:br/>
        <w:t>母亲一屁股坐在地上展开了哭功，边哭还边罗列父亲的种种罪状，几乎是声声血，字字泪，哭声撕心裂肺却又挽着高难度的花腔，低音婉转，丝丝绕梁，高音亢亮，直入云霄。</w:t>
      </w:r>
      <w:r w:rsidRPr="001233AF">
        <w:rPr>
          <w:rFonts w:ascii="宋体" w:eastAsia="宋体" w:hAnsi="宋体"/>
        </w:rPr>
        <w:br/>
        <w:t>母亲这哭的本事我是早就见识过的，虽然父母打架让我觉得有些难过，却也并不太锥心蚀骨。一旁的熊叔倒是彻底看傻了眼。</w:t>
      </w:r>
      <w:r w:rsidRPr="001233AF">
        <w:rPr>
          <w:rFonts w:ascii="宋体" w:eastAsia="宋体" w:hAnsi="宋体"/>
        </w:rPr>
        <w:br/>
        <w:t>“女人可真是了不得。”</w:t>
      </w:r>
      <w:r w:rsidRPr="001233AF">
        <w:rPr>
          <w:rFonts w:ascii="宋体" w:eastAsia="宋体" w:hAnsi="宋体"/>
        </w:rPr>
        <w:br/>
        <w:t>我听见他在嘴里小声咕哝着。</w:t>
      </w:r>
      <w:r w:rsidRPr="001233AF">
        <w:rPr>
          <w:rFonts w:ascii="宋体" w:eastAsia="宋体" w:hAnsi="宋体"/>
        </w:rPr>
        <w:br/>
      </w:r>
      <w:r w:rsidRPr="001233AF">
        <w:rPr>
          <w:rFonts w:ascii="宋体" w:eastAsia="宋体" w:hAnsi="宋体"/>
        </w:rPr>
        <w:lastRenderedPageBreak/>
        <w:t>虎叔到底还是翻出了瓶红花油递给了母亲。</w:t>
      </w:r>
      <w:r w:rsidRPr="001233AF">
        <w:rPr>
          <w:rFonts w:ascii="宋体" w:eastAsia="宋体" w:hAnsi="宋体"/>
        </w:rPr>
        <w:br/>
        <w:t>这时候父亲跌跌撞撞推门进来了，他脸上有好几条血道子，衣服裤子上还有好多被火烧出的窟窿，明显都是母亲的杰作。</w:t>
      </w:r>
      <w:r w:rsidRPr="001233AF">
        <w:rPr>
          <w:rFonts w:ascii="宋体" w:eastAsia="宋体" w:hAnsi="宋体"/>
        </w:rPr>
        <w:br/>
        <w:t>“你又跑来干啥？”</w:t>
      </w:r>
      <w:r w:rsidRPr="001233AF">
        <w:rPr>
          <w:rFonts w:ascii="宋体" w:eastAsia="宋体" w:hAnsi="宋体"/>
        </w:rPr>
        <w:br/>
        <w:t>虎叔拦住父亲低声责备着。</w:t>
      </w:r>
      <w:r w:rsidRPr="001233AF">
        <w:rPr>
          <w:rFonts w:ascii="宋体" w:eastAsia="宋体" w:hAnsi="宋体"/>
        </w:rPr>
        <w:br/>
        <w:t>“我来打死那个臭婆娘！”</w:t>
      </w:r>
      <w:r w:rsidRPr="001233AF">
        <w:rPr>
          <w:rFonts w:ascii="宋体" w:eastAsia="宋体" w:hAnsi="宋体"/>
        </w:rPr>
        <w:br/>
        <w:t>父亲推搡着虎叔往母亲这边扑着。</w:t>
      </w:r>
      <w:r w:rsidRPr="001233AF">
        <w:rPr>
          <w:rFonts w:ascii="宋体" w:eastAsia="宋体" w:hAnsi="宋体"/>
        </w:rPr>
        <w:br/>
        <w:t>母亲看到父亲立刻跟到了点的闹铃似的跳了起来，抬手就把手里的红花油瓶子朝父亲扔了过去。瓶子正砸在父亲的眉骨上，一大片血刷地就流了下来。</w:t>
      </w:r>
      <w:r w:rsidRPr="001233AF">
        <w:rPr>
          <w:rFonts w:ascii="宋体" w:eastAsia="宋体" w:hAnsi="宋体"/>
        </w:rPr>
        <w:br/>
        <w:t>我看到虎叔的身子抖了一下，放开父亲他就赶紧去翻抽屉，等他拿了纱布和药水儿回来时，父亲和母亲已经又扭打在了一起，父亲醉酒脚步不稳，被母亲劈头盖脸的拍了几巴掌抓了几把，脸上又多了几条血道子。</w:t>
      </w:r>
      <w:r w:rsidRPr="001233AF">
        <w:rPr>
          <w:rFonts w:ascii="宋体" w:eastAsia="宋体" w:hAnsi="宋体"/>
        </w:rPr>
        <w:br/>
        <w:t>熊叔抱着膀子只在一旁看热闹，我已经吓得哭了起来。</w:t>
      </w:r>
      <w:r w:rsidRPr="001233AF">
        <w:rPr>
          <w:rFonts w:ascii="宋体" w:eastAsia="宋体" w:hAnsi="宋体"/>
        </w:rPr>
        <w:br/>
        <w:t>虎叔赶紧又把两人分开。</w:t>
      </w:r>
      <w:r w:rsidRPr="001233AF">
        <w:rPr>
          <w:rFonts w:ascii="宋体" w:eastAsia="宋体" w:hAnsi="宋体"/>
        </w:rPr>
        <w:br/>
        <w:t>“豹子你咋回事儿？还没完了？你一个大老爷们和嫂子动啥手啊！”</w:t>
      </w:r>
      <w:r w:rsidRPr="001233AF">
        <w:rPr>
          <w:rFonts w:ascii="宋体" w:eastAsia="宋体" w:hAnsi="宋体"/>
        </w:rPr>
        <w:br/>
        <w:t>虎叔一边给父亲治疗伤口一边吼他，声音是足够严厉，可手上的动作却太过温柔，让人觉着古里古怪的。</w:t>
      </w:r>
      <w:r w:rsidRPr="001233AF">
        <w:rPr>
          <w:rFonts w:ascii="宋体" w:eastAsia="宋体" w:hAnsi="宋体"/>
        </w:rPr>
        <w:br/>
        <w:t>“她拿烧火棍捅我，你看看把我烧的。”</w:t>
      </w:r>
      <w:r w:rsidRPr="001233AF">
        <w:rPr>
          <w:rFonts w:ascii="宋体" w:eastAsia="宋体" w:hAnsi="宋体"/>
        </w:rPr>
        <w:br/>
        <w:t>父亲指着衣裤上的破洞说，仔细去看就会发现洞里面的皮肤有些都烫伤了。</w:t>
      </w:r>
      <w:r w:rsidRPr="001233AF">
        <w:rPr>
          <w:rFonts w:ascii="宋体" w:eastAsia="宋体" w:hAnsi="宋体"/>
        </w:rPr>
        <w:br/>
        <w:t>虎叔这回的眉头比上次皱得更深了。</w:t>
      </w:r>
      <w:r w:rsidRPr="001233AF">
        <w:rPr>
          <w:rFonts w:ascii="宋体" w:eastAsia="宋体" w:hAnsi="宋体"/>
        </w:rPr>
        <w:br/>
        <w:t>“把衣服脱下来我先给你抹一些烫伤膏。”</w:t>
      </w:r>
      <w:r w:rsidRPr="001233AF">
        <w:rPr>
          <w:rFonts w:ascii="宋体" w:eastAsia="宋体" w:hAnsi="宋体"/>
        </w:rPr>
        <w:br/>
        <w:t>虎叔在父亲眉骨上贴好纱布轻轻叹了口气说。</w:t>
      </w:r>
      <w:r w:rsidRPr="001233AF">
        <w:rPr>
          <w:rFonts w:ascii="宋体" w:eastAsia="宋体" w:hAnsi="宋体"/>
        </w:rPr>
        <w:br/>
        <w:t>“虎子你别管他，让他烂掉吧，烂死他！”</w:t>
      </w:r>
      <w:r w:rsidRPr="001233AF">
        <w:rPr>
          <w:rFonts w:ascii="宋体" w:eastAsia="宋体" w:hAnsi="宋体"/>
        </w:rPr>
        <w:br/>
        <w:t>母亲脱下脚上的拖鞋扔过去砸到父亲脑袋上哭着喊。</w:t>
      </w:r>
      <w:r w:rsidRPr="001233AF">
        <w:rPr>
          <w:rFonts w:ascii="宋体" w:eastAsia="宋体" w:hAnsi="宋体"/>
        </w:rPr>
        <w:br/>
        <w:t>“我揍死你个臭娘们！”</w:t>
      </w:r>
      <w:r w:rsidRPr="001233AF">
        <w:rPr>
          <w:rFonts w:ascii="宋体" w:eastAsia="宋体" w:hAnsi="宋体"/>
        </w:rPr>
        <w:br/>
        <w:t>父亲脑门上顶着拖鞋印子又想往母亲身上扑，却被虎叔架到炕上扒去了衣服裤子，虎叔给父亲细心地涂着药膏，母亲就在一旁不停嘴儿地骂。</w:t>
      </w:r>
      <w:r w:rsidRPr="001233AF">
        <w:rPr>
          <w:rFonts w:ascii="宋体" w:eastAsia="宋体" w:hAnsi="宋体"/>
        </w:rPr>
        <w:br/>
        <w:t>“你看看虎子都比你强，做饭比你好吃，衣服比你洗的干净，从来不会像你那么唠叨我！”</w:t>
      </w:r>
      <w:r w:rsidRPr="001233AF">
        <w:rPr>
          <w:rFonts w:ascii="宋体" w:eastAsia="宋体" w:hAnsi="宋体"/>
        </w:rPr>
        <w:br/>
        <w:t>父亲穿着虎叔给他找出来的衣服裤子对母亲喊。</w:t>
      </w:r>
      <w:r w:rsidRPr="001233AF">
        <w:rPr>
          <w:rFonts w:ascii="宋体" w:eastAsia="宋体" w:hAnsi="宋体"/>
        </w:rPr>
        <w:br/>
        <w:t>“虎子好，虎子给你生孩子了么？虎子天天晚上陪你睡觉让你折腾了么？虎子好你就跟虎子过吧，别回家了！”</w:t>
      </w:r>
      <w:r w:rsidRPr="001233AF">
        <w:rPr>
          <w:rFonts w:ascii="宋体" w:eastAsia="宋体" w:hAnsi="宋体"/>
        </w:rPr>
        <w:br/>
        <w:t>母亲喊着哭的更惨烈了。</w:t>
      </w:r>
      <w:r w:rsidRPr="001233AF">
        <w:rPr>
          <w:rFonts w:ascii="宋体" w:eastAsia="宋体" w:hAnsi="宋体"/>
        </w:rPr>
        <w:br/>
        <w:t>“我就跟虎子过咋啦，虎子就是比你这个母夜叉好一万倍！”</w:t>
      </w:r>
      <w:r w:rsidRPr="001233AF">
        <w:rPr>
          <w:rFonts w:ascii="宋体" w:eastAsia="宋体" w:hAnsi="宋体"/>
        </w:rPr>
        <w:br/>
        <w:t>父亲一点都不示弱。</w:t>
      </w:r>
      <w:r w:rsidRPr="001233AF">
        <w:rPr>
          <w:rFonts w:ascii="宋体" w:eastAsia="宋体" w:hAnsi="宋体"/>
        </w:rPr>
        <w:br/>
        <w:t>“豹子你还有完没完了！你就不能服个软，跟嫂子较什么劲啊！”</w:t>
      </w:r>
      <w:r w:rsidRPr="001233AF">
        <w:rPr>
          <w:rFonts w:ascii="宋体" w:eastAsia="宋体" w:hAnsi="宋体"/>
        </w:rPr>
        <w:br/>
        <w:t>虎叔搡了父亲一把。</w:t>
      </w:r>
      <w:r w:rsidRPr="001233AF">
        <w:rPr>
          <w:rFonts w:ascii="宋体" w:eastAsia="宋体" w:hAnsi="宋体"/>
        </w:rPr>
        <w:br/>
        <w:t>“嫂子你就放心吧，我肯定会替你好好教训豹子的。”</w:t>
      </w:r>
      <w:r w:rsidRPr="001233AF">
        <w:rPr>
          <w:rFonts w:ascii="宋体" w:eastAsia="宋体" w:hAnsi="宋体"/>
        </w:rPr>
        <w:br/>
        <w:t>虎叔又对母亲说。</w:t>
      </w:r>
      <w:r w:rsidRPr="001233AF">
        <w:rPr>
          <w:rFonts w:ascii="宋体" w:eastAsia="宋体" w:hAnsi="宋体"/>
        </w:rPr>
        <w:br/>
        <w:t>“教训他？虎子你俩好的跟穿一条裤子似的，你会舍得教训他？你倒是教训一个让我看</w:t>
      </w:r>
      <w:r w:rsidRPr="001233AF">
        <w:rPr>
          <w:rFonts w:ascii="宋体" w:eastAsia="宋体" w:hAnsi="宋体"/>
        </w:rPr>
        <w:lastRenderedPageBreak/>
        <w:t>看？”</w:t>
      </w:r>
      <w:r w:rsidRPr="001233AF">
        <w:rPr>
          <w:rFonts w:ascii="宋体" w:eastAsia="宋体" w:hAnsi="宋体"/>
        </w:rPr>
        <w:br/>
        <w:t>母亲抹了一把脸上的泪水对虎叔喊。</w:t>
      </w:r>
      <w:r w:rsidRPr="001233AF">
        <w:rPr>
          <w:rFonts w:ascii="宋体" w:eastAsia="宋体" w:hAnsi="宋体"/>
        </w:rPr>
        <w:br/>
        <w:t>虎叔脸上露出了为难的神情。</w:t>
      </w:r>
      <w:r w:rsidRPr="001233AF">
        <w:rPr>
          <w:rFonts w:ascii="宋体" w:eastAsia="宋体" w:hAnsi="宋体"/>
        </w:rPr>
        <w:br/>
        <w:t>母亲脸上神情就变得不满意起来。</w:t>
      </w:r>
      <w:r w:rsidRPr="001233AF">
        <w:rPr>
          <w:rFonts w:ascii="宋体" w:eastAsia="宋体" w:hAnsi="宋体"/>
        </w:rPr>
        <w:br/>
        <w:t>“好吧。”</w:t>
      </w:r>
      <w:r w:rsidRPr="001233AF">
        <w:rPr>
          <w:rFonts w:ascii="宋体" w:eastAsia="宋体" w:hAnsi="宋体"/>
        </w:rPr>
        <w:br/>
        <w:t>虎叔从墙角找出一根粗长的绳子，拎着父亲就往院子里走。</w:t>
      </w:r>
      <w:r w:rsidRPr="001233AF">
        <w:rPr>
          <w:rFonts w:ascii="宋体" w:eastAsia="宋体" w:hAnsi="宋体"/>
        </w:rPr>
        <w:br/>
        <w:t>“虎子你要干啥啊？你不会真的要教训我吧？”</w:t>
      </w:r>
      <w:r w:rsidRPr="001233AF">
        <w:rPr>
          <w:rFonts w:ascii="宋体" w:eastAsia="宋体" w:hAnsi="宋体"/>
        </w:rPr>
        <w:br/>
        <w:t>父亲嘴里不停嚷嚷着被虎叔拖了出去。</w:t>
      </w:r>
      <w:r w:rsidRPr="001233AF">
        <w:rPr>
          <w:rFonts w:ascii="宋体" w:eastAsia="宋体" w:hAnsi="宋体"/>
        </w:rPr>
        <w:br/>
        <w:t>熊叔，母亲还有我都赶紧跟了出去。</w:t>
      </w:r>
      <w:r w:rsidRPr="001233AF">
        <w:rPr>
          <w:rFonts w:ascii="宋体" w:eastAsia="宋体" w:hAnsi="宋体"/>
        </w:rPr>
        <w:br/>
        <w:t>虎叔很熟练地就把父亲捆到了院子里的那棵大榆树上。</w:t>
      </w:r>
      <w:r w:rsidRPr="001233AF">
        <w:rPr>
          <w:rFonts w:ascii="宋体" w:eastAsia="宋体" w:hAnsi="宋体"/>
        </w:rPr>
        <w:br/>
        <w:t>“嫂子，我就把豹子捆在这，啥时候你消气儿了我啥时候把他放开，我连一口饭都不叫他吃，饿着他。”</w:t>
      </w:r>
      <w:r w:rsidRPr="001233AF">
        <w:rPr>
          <w:rFonts w:ascii="宋体" w:eastAsia="宋体" w:hAnsi="宋体"/>
        </w:rPr>
        <w:br/>
        <w:t>虎叔不理父亲的叫骂很郑重地对母亲说。</w:t>
      </w:r>
      <w:r w:rsidRPr="001233AF">
        <w:rPr>
          <w:rFonts w:ascii="宋体" w:eastAsia="宋体" w:hAnsi="宋体"/>
        </w:rPr>
        <w:br/>
        <w:t>“行！就这么捆着吧。”</w:t>
      </w:r>
      <w:r w:rsidRPr="001233AF">
        <w:rPr>
          <w:rFonts w:ascii="宋体" w:eastAsia="宋体" w:hAnsi="宋体"/>
        </w:rPr>
        <w:br/>
        <w:t>“走，嫂子咱们先进屋吧，你身上的上还没擦红花油呢。”</w:t>
      </w:r>
      <w:r w:rsidRPr="001233AF">
        <w:rPr>
          <w:rFonts w:ascii="宋体" w:eastAsia="宋体" w:hAnsi="宋体"/>
        </w:rPr>
        <w:br/>
        <w:t>虎叔温和地对母亲说。</w:t>
      </w:r>
      <w:r w:rsidRPr="001233AF">
        <w:rPr>
          <w:rFonts w:ascii="宋体" w:eastAsia="宋体" w:hAnsi="宋体"/>
        </w:rPr>
        <w:br/>
        <w:t>“段虎！你要不赶紧放开我，老子我就和你绝交！”</w:t>
      </w:r>
      <w:r w:rsidRPr="001233AF">
        <w:rPr>
          <w:rFonts w:ascii="宋体" w:eastAsia="宋体" w:hAnsi="宋体"/>
        </w:rPr>
        <w:br/>
        <w:t>父亲在虎叔身后惊天动地的吼着。</w:t>
      </w:r>
      <w:r w:rsidRPr="001233AF">
        <w:rPr>
          <w:rFonts w:ascii="宋体" w:eastAsia="宋体" w:hAnsi="宋体"/>
        </w:rPr>
        <w:br/>
        <w:t>虎叔没听见似的跟着母亲进屋了。</w:t>
      </w:r>
      <w:r w:rsidRPr="001233AF">
        <w:rPr>
          <w:rFonts w:ascii="宋体" w:eastAsia="宋体" w:hAnsi="宋体"/>
        </w:rPr>
        <w:br/>
        <w:t>“在树上绑一夜不会冻坏吧？”</w:t>
      </w:r>
      <w:r w:rsidRPr="001233AF">
        <w:rPr>
          <w:rFonts w:ascii="宋体" w:eastAsia="宋体" w:hAnsi="宋体"/>
        </w:rPr>
        <w:br/>
        <w:t>母亲在屋里小声问虎叔。</w:t>
      </w:r>
      <w:r w:rsidRPr="001233AF">
        <w:rPr>
          <w:rFonts w:ascii="宋体" w:eastAsia="宋体" w:hAnsi="宋体"/>
        </w:rPr>
        <w:br/>
        <w:t>“不会，夏天，外面没那么冷。”</w:t>
      </w:r>
      <w:r w:rsidRPr="001233AF">
        <w:rPr>
          <w:rFonts w:ascii="宋体" w:eastAsia="宋体" w:hAnsi="宋体"/>
        </w:rPr>
        <w:br/>
        <w:t>“蚊子会咬他一身大包吧？”</w:t>
      </w:r>
      <w:r w:rsidRPr="001233AF">
        <w:rPr>
          <w:rFonts w:ascii="宋体" w:eastAsia="宋体" w:hAnsi="宋体"/>
        </w:rPr>
        <w:br/>
        <w:t>母亲想了想又小声问。</w:t>
      </w:r>
      <w:r w:rsidRPr="001233AF">
        <w:rPr>
          <w:rFonts w:ascii="宋体" w:eastAsia="宋体" w:hAnsi="宋体"/>
        </w:rPr>
        <w:br/>
        <w:t>“那个，嫂子，你要是舍不得豹子我这就去把他放开。”</w:t>
      </w:r>
      <w:r w:rsidRPr="001233AF">
        <w:rPr>
          <w:rFonts w:ascii="宋体" w:eastAsia="宋体" w:hAnsi="宋体"/>
        </w:rPr>
        <w:br/>
        <w:t>虎叔笑着说。</w:t>
      </w:r>
      <w:r w:rsidRPr="001233AF">
        <w:rPr>
          <w:rFonts w:ascii="宋体" w:eastAsia="宋体" w:hAnsi="宋体"/>
        </w:rPr>
        <w:br/>
        <w:t>“谁说我舍不得了，蚊子咬死他才好呢！”</w:t>
      </w:r>
      <w:r w:rsidRPr="001233AF">
        <w:rPr>
          <w:rFonts w:ascii="宋体" w:eastAsia="宋体" w:hAnsi="宋体"/>
        </w:rPr>
        <w:br/>
        <w:t>母亲撑出一副强悍的神情说道。</w:t>
      </w:r>
      <w:r w:rsidRPr="001233AF">
        <w:rPr>
          <w:rFonts w:ascii="宋体" w:eastAsia="宋体" w:hAnsi="宋体"/>
        </w:rPr>
        <w:br/>
        <w:t>“恩，其实也该给豹子一点教训了，夫妻间吵嘴打架斗气儿都没问题，可他不该下手那么重，不好好教训一下他，怕他下次还这样。”</w:t>
      </w:r>
      <w:r w:rsidRPr="001233AF">
        <w:rPr>
          <w:rFonts w:ascii="宋体" w:eastAsia="宋体" w:hAnsi="宋体"/>
        </w:rPr>
        <w:br/>
        <w:t>虎叔口气淡淡的说。</w:t>
      </w:r>
      <w:r w:rsidRPr="001233AF">
        <w:rPr>
          <w:rFonts w:ascii="宋体" w:eastAsia="宋体" w:hAnsi="宋体"/>
        </w:rPr>
        <w:br/>
        <w:t>“那个……我这回下手也不轻，虎子你也知道，人上来那股脾气下手就没个轻重了……我现在脾气有点下去了。”</w:t>
      </w:r>
      <w:r w:rsidRPr="001233AF">
        <w:rPr>
          <w:rFonts w:ascii="宋体" w:eastAsia="宋体" w:hAnsi="宋体"/>
        </w:rPr>
        <w:br/>
        <w:t>母亲有些难为情地说。</w:t>
      </w:r>
      <w:r w:rsidRPr="001233AF">
        <w:rPr>
          <w:rFonts w:ascii="宋体" w:eastAsia="宋体" w:hAnsi="宋体"/>
        </w:rPr>
        <w:br/>
        <w:t>“是啊，嫂子你这回下手是有些重，烫伤很不容易好的。不过豹子是男人，他就该多吃点亏。”</w:t>
      </w:r>
      <w:r w:rsidRPr="001233AF">
        <w:rPr>
          <w:rFonts w:ascii="宋体" w:eastAsia="宋体" w:hAnsi="宋体"/>
        </w:rPr>
        <w:br/>
        <w:t>虎叔口气还是淡淡的。</w:t>
      </w:r>
      <w:r w:rsidRPr="001233AF">
        <w:rPr>
          <w:rFonts w:ascii="宋体" w:eastAsia="宋体" w:hAnsi="宋体"/>
        </w:rPr>
        <w:br/>
        <w:t>母亲的脸就有些红了。</w:t>
      </w:r>
      <w:r w:rsidRPr="001233AF">
        <w:rPr>
          <w:rFonts w:ascii="宋体" w:eastAsia="宋体" w:hAnsi="宋体"/>
        </w:rPr>
        <w:br/>
        <w:t>“那虎子你准备把豹子捆到啥时候啊？”</w:t>
      </w:r>
      <w:r w:rsidRPr="001233AF">
        <w:rPr>
          <w:rFonts w:ascii="宋体" w:eastAsia="宋体" w:hAnsi="宋体"/>
        </w:rPr>
        <w:br/>
      </w:r>
      <w:r w:rsidRPr="001233AF">
        <w:rPr>
          <w:rFonts w:ascii="宋体" w:eastAsia="宋体" w:hAnsi="宋体"/>
        </w:rPr>
        <w:lastRenderedPageBreak/>
        <w:t>母亲有些小心地问。</w:t>
      </w:r>
      <w:r w:rsidRPr="001233AF">
        <w:rPr>
          <w:rFonts w:ascii="宋体" w:eastAsia="宋体" w:hAnsi="宋体"/>
        </w:rPr>
        <w:br/>
        <w:t>“一天一夜吧，我一直饿着他，明天晚上你带饭来，喂完豹子再让我放开他。你就当他面骂我，说以为我随便说说要捆着他饿着他，说没想到我这么心狠真的一直饿着豹子……，到时候豹子肯定会觉着还是嫂子你和他贴心对他好，打架的事自然就揭过去了。”</w:t>
      </w:r>
      <w:r w:rsidRPr="001233AF">
        <w:rPr>
          <w:rFonts w:ascii="宋体" w:eastAsia="宋体" w:hAnsi="宋体"/>
        </w:rPr>
        <w:br/>
        <w:t>虎叔笑着说。</w:t>
      </w:r>
      <w:r w:rsidRPr="001233AF">
        <w:rPr>
          <w:rFonts w:ascii="宋体" w:eastAsia="宋体" w:hAnsi="宋体"/>
        </w:rPr>
        <w:br/>
        <w:t>“我本来就对他挺好的，可他那人虎子你也知道……唉，算了不说了！那虎子你就不怕豹子真的恨起你来啊，他那人脾气倔没脑子，真一根筋起来谁也拿他没办法。”</w:t>
      </w:r>
      <w:r w:rsidRPr="001233AF">
        <w:rPr>
          <w:rFonts w:ascii="宋体" w:eastAsia="宋体" w:hAnsi="宋体"/>
        </w:rPr>
        <w:br/>
        <w:t>母亲有些担心地说。</w:t>
      </w:r>
      <w:r w:rsidRPr="001233AF">
        <w:rPr>
          <w:rFonts w:ascii="宋体" w:eastAsia="宋体" w:hAnsi="宋体"/>
        </w:rPr>
        <w:br/>
        <w:t>“嫂子你不用担心，我和豹子这么多年的兄弟感情，他舍不得和我真绝交，真绝交了，将来更不好受的肯定是他。不过他肯定是会和我闹一阵子的，闹就闹吧，我还扛得住。”</w:t>
      </w:r>
      <w:r w:rsidRPr="001233AF">
        <w:rPr>
          <w:rFonts w:ascii="宋体" w:eastAsia="宋体" w:hAnsi="宋体"/>
        </w:rPr>
        <w:br/>
        <w:t>虎叔笑得很有自信。</w:t>
      </w:r>
      <w:r w:rsidRPr="001233AF">
        <w:rPr>
          <w:rFonts w:ascii="宋体" w:eastAsia="宋体" w:hAnsi="宋体"/>
        </w:rPr>
        <w:br/>
        <w:t>“那就好，那我就先回家了，孩子们都在家呢，肯定吓坏了，我得回家哄孩子去。”</w:t>
      </w:r>
      <w:r w:rsidRPr="001233AF">
        <w:rPr>
          <w:rFonts w:ascii="宋体" w:eastAsia="宋体" w:hAnsi="宋体"/>
        </w:rPr>
        <w:br/>
        <w:t>母亲手里拿着虎叔递给她的那瓶红花油急火火地走了，路过捆在树上的父亲时还不忘啐上一口，气的父亲狼嚎一样扯着嗓子叫虎叔赶紧放开他。</w:t>
      </w:r>
      <w:r w:rsidRPr="001233AF">
        <w:rPr>
          <w:rFonts w:ascii="宋体" w:eastAsia="宋体" w:hAnsi="宋体"/>
        </w:rPr>
        <w:br/>
        <w:t>虎叔慢悠悠地走到父亲跟前说：“豹子你这回实在太出格了，咋能下手那么重打嫂子呢！”</w:t>
      </w:r>
      <w:r w:rsidRPr="001233AF">
        <w:rPr>
          <w:rFonts w:ascii="宋体" w:eastAsia="宋体" w:hAnsi="宋体"/>
        </w:rPr>
        <w:br/>
        <w:t>“那她捅我烧我把我脑袋开出血来了你咋不说呢？”</w:t>
      </w:r>
      <w:r w:rsidRPr="001233AF">
        <w:rPr>
          <w:rFonts w:ascii="宋体" w:eastAsia="宋体" w:hAnsi="宋体"/>
        </w:rPr>
        <w:br/>
        <w:t>父亲气得直跺脚。</w:t>
      </w:r>
      <w:r w:rsidRPr="001233AF">
        <w:rPr>
          <w:rFonts w:ascii="宋体" w:eastAsia="宋体" w:hAnsi="宋体"/>
        </w:rPr>
        <w:br/>
        <w:t>“可你是男人，男人受点伤吞点委屈算啥啊？你就该让着点嫂子，这回不给你个教训，下次怕你还会下重手打嫂子。”</w:t>
      </w:r>
      <w:r w:rsidRPr="001233AF">
        <w:rPr>
          <w:rFonts w:ascii="宋体" w:eastAsia="宋体" w:hAnsi="宋体"/>
        </w:rPr>
        <w:br/>
        <w:t>“你一嘴一个嫂子嫂子的，你嫂子在你心里就那么重要啊？段虎你个王八蛋！你不会是起了邪心想撬老子的墙角吧！你俩早就有了一腿吧！那个臭娘们你想要就给你，你快把我放开！”</w:t>
      </w:r>
      <w:r w:rsidRPr="001233AF">
        <w:rPr>
          <w:rFonts w:ascii="宋体" w:eastAsia="宋体" w:hAnsi="宋体"/>
        </w:rPr>
        <w:br/>
        <w:t>父亲发疯了似的扯嗓子喊。</w:t>
      </w:r>
      <w:r w:rsidRPr="001233AF">
        <w:rPr>
          <w:rFonts w:ascii="宋体" w:eastAsia="宋体" w:hAnsi="宋体"/>
        </w:rPr>
        <w:br/>
        <w:t>“啪！”</w:t>
      </w:r>
      <w:r w:rsidRPr="001233AF">
        <w:rPr>
          <w:rFonts w:ascii="宋体" w:eastAsia="宋体" w:hAnsi="宋体"/>
        </w:rPr>
        <w:br/>
        <w:t>虎叔冷着脸结结实实抽了父亲一个大嘴巴。</w:t>
      </w:r>
      <w:r w:rsidRPr="001233AF">
        <w:rPr>
          <w:rFonts w:ascii="宋体" w:eastAsia="宋体" w:hAnsi="宋体"/>
        </w:rPr>
        <w:br/>
        <w:t>“你再胡说我就抽死你。”</w:t>
      </w:r>
      <w:r w:rsidRPr="001233AF">
        <w:rPr>
          <w:rFonts w:ascii="宋体" w:eastAsia="宋体" w:hAnsi="宋体"/>
        </w:rPr>
        <w:br/>
        <w:t>“啊……啊……你敢抽我嘴巴，段虎！王八蛋！狗操的！我杀了你！”</w:t>
      </w:r>
      <w:r w:rsidRPr="001233AF">
        <w:rPr>
          <w:rFonts w:ascii="宋体" w:eastAsia="宋体" w:hAnsi="宋体"/>
        </w:rPr>
        <w:br/>
        <w:t>父亲真疯了，跟练过铁头功似的拿后脑勺直撞树。</w:t>
      </w:r>
      <w:r w:rsidRPr="001233AF">
        <w:rPr>
          <w:rFonts w:ascii="宋体" w:eastAsia="宋体" w:hAnsi="宋体"/>
        </w:rPr>
        <w:br/>
        <w:t>这时候熊叔走过去拿一块破布很干脆地直接把父亲嘴给堵上了。</w:t>
      </w:r>
      <w:r w:rsidRPr="001233AF">
        <w:rPr>
          <w:rFonts w:ascii="宋体" w:eastAsia="宋体" w:hAnsi="宋体"/>
        </w:rPr>
        <w:br/>
        <w:t>“这不一下就清净了。你说你跟一个喝醉酒的人较什么劲啊。”</w:t>
      </w:r>
      <w:r w:rsidRPr="001233AF">
        <w:rPr>
          <w:rFonts w:ascii="宋体" w:eastAsia="宋体" w:hAnsi="宋体"/>
        </w:rPr>
        <w:br/>
        <w:t>熊叔笑眯眯地说。</w:t>
      </w:r>
      <w:r w:rsidRPr="001233AF">
        <w:rPr>
          <w:rFonts w:ascii="宋体" w:eastAsia="宋体" w:hAnsi="宋体"/>
        </w:rPr>
        <w:br/>
        <w:t>“你跑来瞎搀和啥？”</w:t>
      </w:r>
      <w:r w:rsidRPr="001233AF">
        <w:rPr>
          <w:rFonts w:ascii="宋体" w:eastAsia="宋体" w:hAnsi="宋体"/>
        </w:rPr>
        <w:br/>
        <w:t>虎叔小声埋怨着。</w:t>
      </w:r>
      <w:r w:rsidRPr="001233AF">
        <w:rPr>
          <w:rFonts w:ascii="宋体" w:eastAsia="宋体" w:hAnsi="宋体"/>
        </w:rPr>
        <w:br/>
        <w:t>“他骂我是狗。”</w:t>
      </w:r>
      <w:r w:rsidRPr="001233AF">
        <w:rPr>
          <w:rFonts w:ascii="宋体" w:eastAsia="宋体" w:hAnsi="宋体"/>
        </w:rPr>
        <w:br/>
        <w:t>熊叔也小声说。</w:t>
      </w:r>
      <w:r w:rsidRPr="001233AF">
        <w:rPr>
          <w:rFonts w:ascii="宋体" w:eastAsia="宋体" w:hAnsi="宋体"/>
        </w:rPr>
        <w:br/>
        <w:t>“啥时候骂的？”</w:t>
      </w:r>
      <w:r w:rsidRPr="001233AF">
        <w:rPr>
          <w:rFonts w:ascii="宋体" w:eastAsia="宋体" w:hAnsi="宋体"/>
        </w:rPr>
        <w:br/>
        <w:t>“刚才，他骂你是狗操的，可实际上你是被我操的。”</w:t>
      </w:r>
      <w:r w:rsidRPr="001233AF">
        <w:rPr>
          <w:rFonts w:ascii="宋体" w:eastAsia="宋体" w:hAnsi="宋体"/>
        </w:rPr>
        <w:br/>
        <w:t>熊叔咬着虎叔的耳朵小声说。</w:t>
      </w:r>
      <w:r w:rsidRPr="001233AF">
        <w:rPr>
          <w:rFonts w:ascii="宋体" w:eastAsia="宋体" w:hAnsi="宋体"/>
        </w:rPr>
        <w:br/>
        <w:t>“你给我滚回屋里去！”</w:t>
      </w:r>
      <w:r w:rsidRPr="001233AF">
        <w:rPr>
          <w:rFonts w:ascii="宋体" w:eastAsia="宋体" w:hAnsi="宋体"/>
        </w:rPr>
        <w:br/>
      </w:r>
      <w:r w:rsidRPr="001233AF">
        <w:rPr>
          <w:rFonts w:ascii="宋体" w:eastAsia="宋体" w:hAnsi="宋体"/>
        </w:rPr>
        <w:lastRenderedPageBreak/>
        <w:t>虎叔踹了熊叔一脚吼道。</w:t>
      </w:r>
      <w:r w:rsidRPr="001233AF">
        <w:rPr>
          <w:rFonts w:ascii="宋体" w:eastAsia="宋体" w:hAnsi="宋体"/>
        </w:rPr>
        <w:br/>
        <w:t>熊叔嘻嘻哈哈笑的跟捡着俩金元宝似的，俩大肩膀子打着颤得意地笑着跩回屋里了。</w:t>
      </w:r>
      <w:r w:rsidRPr="001233AF">
        <w:rPr>
          <w:rFonts w:ascii="宋体" w:eastAsia="宋体" w:hAnsi="宋体"/>
        </w:rPr>
        <w:br/>
        <w:t>虎叔取下父亲嘴上的布团，拿了些干草铺在榆树下面，又拿了床被子铺在干草上，然后松了松绑着父亲的绳子让他坐在棉被上再把父亲捆好。</w:t>
      </w:r>
      <w:r w:rsidRPr="001233AF">
        <w:rPr>
          <w:rFonts w:ascii="宋体" w:eastAsia="宋体" w:hAnsi="宋体"/>
        </w:rPr>
        <w:br/>
        <w:t>整个过程父亲一直叫骂个不停。</w:t>
      </w:r>
      <w:r w:rsidRPr="001233AF">
        <w:rPr>
          <w:rFonts w:ascii="宋体" w:eastAsia="宋体" w:hAnsi="宋体"/>
        </w:rPr>
        <w:br/>
        <w:t>“虎子，既然你这么心疼我怕我凉着冻着，干嘛不干脆放开我。”</w:t>
      </w:r>
      <w:r w:rsidRPr="001233AF">
        <w:rPr>
          <w:rFonts w:ascii="宋体" w:eastAsia="宋体" w:hAnsi="宋体"/>
        </w:rPr>
        <w:br/>
        <w:t>最后他骂的声嘶力竭唾沫星子都喷光了，蔫巴巴歪坐着有点脱水脱力地对虎叔说。</w:t>
      </w:r>
      <w:r w:rsidRPr="001233AF">
        <w:rPr>
          <w:rFonts w:ascii="宋体" w:eastAsia="宋体" w:hAnsi="宋体"/>
        </w:rPr>
        <w:br/>
        <w:t>“不放开你是因为你还没得到应有的教训。”</w:t>
      </w:r>
      <w:r w:rsidRPr="001233AF">
        <w:rPr>
          <w:rFonts w:ascii="宋体" w:eastAsia="宋体" w:hAnsi="宋体"/>
        </w:rPr>
        <w:br/>
        <w:t>虎叔声音沉稳地说。</w:t>
      </w:r>
      <w:r w:rsidRPr="001233AF">
        <w:rPr>
          <w:rFonts w:ascii="宋体" w:eastAsia="宋体" w:hAnsi="宋体"/>
        </w:rPr>
        <w:br/>
        <w:t>“你嫂子用烧火棍把我戳成那样你咋不教训她？是我和你亲还是你嫂子和你亲啊？虎子啊，这么多年的交情了，你可不能让俺寒了心啊。”</w:t>
      </w:r>
      <w:r w:rsidRPr="001233AF">
        <w:rPr>
          <w:rFonts w:ascii="宋体" w:eastAsia="宋体" w:hAnsi="宋体"/>
        </w:rPr>
        <w:br/>
        <w:t>父亲有些可怜巴巴地说。</w:t>
      </w:r>
      <w:r w:rsidRPr="001233AF">
        <w:rPr>
          <w:rFonts w:ascii="宋体" w:eastAsia="宋体" w:hAnsi="宋体"/>
        </w:rPr>
        <w:br/>
        <w:t>“嫂子和你还是一家人，不是仇人，这次教训你就是为了能让你们以后关系更好，别动不动就打来打去的掐架，那样不好，下次你要再打嫂子，我还这么教训你。”</w:t>
      </w:r>
      <w:r w:rsidRPr="001233AF">
        <w:rPr>
          <w:rFonts w:ascii="宋体" w:eastAsia="宋体" w:hAnsi="宋体"/>
        </w:rPr>
        <w:br/>
        <w:t>虎叔说完又把一床被子盖在父亲身上就想离开了。</w:t>
      </w:r>
      <w:r w:rsidRPr="001233AF">
        <w:rPr>
          <w:rFonts w:ascii="宋体" w:eastAsia="宋体" w:hAnsi="宋体"/>
        </w:rPr>
        <w:br/>
        <w:t>“虎子你等会儿，我想撒尿。你先给我解开。”</w:t>
      </w:r>
      <w:r w:rsidRPr="001233AF">
        <w:rPr>
          <w:rFonts w:ascii="宋体" w:eastAsia="宋体" w:hAnsi="宋体"/>
        </w:rPr>
        <w:br/>
        <w:t>“不用。”</w:t>
      </w:r>
      <w:r w:rsidRPr="001233AF">
        <w:rPr>
          <w:rFonts w:ascii="宋体" w:eastAsia="宋体" w:hAnsi="宋体"/>
        </w:rPr>
        <w:br/>
        <w:t>虎叔说完很快就进屋拎了个尿壶回来了。他掀开被子解开父亲的裤子扣抓小鸡儿一样把父亲的家伙从裤裆里抓出来塞进了尿壶里。</w:t>
      </w:r>
      <w:r w:rsidRPr="001233AF">
        <w:rPr>
          <w:rFonts w:ascii="宋体" w:eastAsia="宋体" w:hAnsi="宋体"/>
        </w:rPr>
        <w:br/>
        <w:t>“尿吧。”</w:t>
      </w:r>
      <w:r w:rsidRPr="001233AF">
        <w:rPr>
          <w:rFonts w:ascii="宋体" w:eastAsia="宋体" w:hAnsi="宋体"/>
        </w:rPr>
        <w:br/>
        <w:t>虎叔这话说得山水不露浑然天成，自然的就跟叫父亲端碗吃饭一个样。</w:t>
      </w:r>
      <w:r w:rsidRPr="001233AF">
        <w:rPr>
          <w:rFonts w:ascii="宋体" w:eastAsia="宋体" w:hAnsi="宋体"/>
        </w:rPr>
        <w:br/>
        <w:t>“虎子你倒是一点都不见外，说掏就掏啊。你看虎子咱俩这么好你就把我放开呗。”</w:t>
      </w:r>
      <w:r w:rsidRPr="001233AF">
        <w:rPr>
          <w:rFonts w:ascii="宋体" w:eastAsia="宋体" w:hAnsi="宋体"/>
        </w:rPr>
        <w:br/>
        <w:t>父亲的口气又变的亲昵起来。</w:t>
      </w:r>
      <w:r w:rsidRPr="001233AF">
        <w:rPr>
          <w:rFonts w:ascii="宋体" w:eastAsia="宋体" w:hAnsi="宋体"/>
        </w:rPr>
        <w:br/>
        <w:t>“等你受够了教训再说吧。”</w:t>
      </w:r>
      <w:r w:rsidRPr="001233AF">
        <w:rPr>
          <w:rFonts w:ascii="宋体" w:eastAsia="宋体" w:hAnsi="宋体"/>
        </w:rPr>
        <w:br/>
        <w:t>虎叔淡淡地说。</w:t>
      </w:r>
      <w:r w:rsidRPr="001233AF">
        <w:rPr>
          <w:rFonts w:ascii="宋体" w:eastAsia="宋体" w:hAnsi="宋体"/>
        </w:rPr>
        <w:br/>
        <w:t>“虎子我要和你绝交！”</w:t>
      </w:r>
      <w:r w:rsidRPr="001233AF">
        <w:rPr>
          <w:rFonts w:ascii="宋体" w:eastAsia="宋体" w:hAnsi="宋体"/>
        </w:rPr>
        <w:br/>
        <w:t>父亲扯嗓子喊。</w:t>
      </w:r>
      <w:r w:rsidRPr="001233AF">
        <w:rPr>
          <w:rFonts w:ascii="宋体" w:eastAsia="宋体" w:hAnsi="宋体"/>
        </w:rPr>
        <w:br/>
        <w:t>“随便。”</w:t>
      </w:r>
      <w:r w:rsidRPr="001233AF">
        <w:rPr>
          <w:rFonts w:ascii="宋体" w:eastAsia="宋体" w:hAnsi="宋体"/>
        </w:rPr>
        <w:br/>
        <w:t>虎叔不为所动。</w:t>
      </w:r>
      <w:r w:rsidRPr="001233AF">
        <w:rPr>
          <w:rFonts w:ascii="宋体" w:eastAsia="宋体" w:hAnsi="宋体"/>
        </w:rPr>
        <w:br/>
        <w:t>“我不尿了！把你的手拿开！给我塞回去！”</w:t>
      </w:r>
      <w:r w:rsidRPr="001233AF">
        <w:rPr>
          <w:rFonts w:ascii="宋体" w:eastAsia="宋体" w:hAnsi="宋体"/>
        </w:rPr>
        <w:br/>
        <w:t>父亲火了。</w:t>
      </w:r>
      <w:r w:rsidRPr="001233AF">
        <w:rPr>
          <w:rFonts w:ascii="宋体" w:eastAsia="宋体" w:hAnsi="宋体"/>
        </w:rPr>
        <w:br/>
        <w:t>“我劝你还是尿吧，要不到时候没人管你你就得尿裤子里了。”</w:t>
      </w:r>
      <w:r w:rsidRPr="001233AF">
        <w:rPr>
          <w:rFonts w:ascii="宋体" w:eastAsia="宋体" w:hAnsi="宋体"/>
        </w:rPr>
        <w:br/>
        <w:t>虎叔口气凉凉地说。</w:t>
      </w:r>
      <w:r w:rsidRPr="001233AF">
        <w:rPr>
          <w:rFonts w:ascii="宋体" w:eastAsia="宋体" w:hAnsi="宋体"/>
        </w:rPr>
        <w:br/>
        <w:t>然后父亲就憋着劲尿了一泡。</w:t>
      </w:r>
      <w:r w:rsidRPr="001233AF">
        <w:rPr>
          <w:rFonts w:ascii="宋体" w:eastAsia="宋体" w:hAnsi="宋体"/>
        </w:rPr>
        <w:br/>
        <w:t>“给我塞回去。”</w:t>
      </w:r>
      <w:r w:rsidRPr="001233AF">
        <w:rPr>
          <w:rFonts w:ascii="宋体" w:eastAsia="宋体" w:hAnsi="宋体"/>
        </w:rPr>
        <w:br/>
        <w:t>父亲尿完理直气壮地说。</w:t>
      </w:r>
      <w:r w:rsidRPr="001233AF">
        <w:rPr>
          <w:rFonts w:ascii="宋体" w:eastAsia="宋体" w:hAnsi="宋体"/>
        </w:rPr>
        <w:br/>
        <w:t>“要不就这么在尿壶里塞着吧，万一半夜你又想尿呢。”</w:t>
      </w:r>
      <w:r w:rsidRPr="001233AF">
        <w:rPr>
          <w:rFonts w:ascii="宋体" w:eastAsia="宋体" w:hAnsi="宋体"/>
        </w:rPr>
        <w:br/>
        <w:t>虎叔说着声音里带上了笑意。</w:t>
      </w:r>
      <w:r w:rsidRPr="001233AF">
        <w:rPr>
          <w:rFonts w:ascii="宋体" w:eastAsia="宋体" w:hAnsi="宋体"/>
        </w:rPr>
        <w:br/>
        <w:t>“段虎！你个王八蛋！你把我放开不就啥事儿都没有了么！你干嘛非得让我腿中间夹个尿</w:t>
      </w:r>
      <w:r w:rsidRPr="001233AF">
        <w:rPr>
          <w:rFonts w:ascii="宋体" w:eastAsia="宋体" w:hAnsi="宋体"/>
        </w:rPr>
        <w:lastRenderedPageBreak/>
        <w:t>壶睡觉啊！”</w:t>
      </w:r>
      <w:r w:rsidRPr="001233AF">
        <w:rPr>
          <w:rFonts w:ascii="宋体" w:eastAsia="宋体" w:hAnsi="宋体"/>
        </w:rPr>
        <w:br/>
        <w:t>父亲嗓子都快喊哑了。</w:t>
      </w:r>
      <w:r w:rsidRPr="001233AF">
        <w:rPr>
          <w:rFonts w:ascii="宋体" w:eastAsia="宋体" w:hAnsi="宋体"/>
        </w:rPr>
        <w:br/>
        <w:t>“嫂子还没消气儿说放你呢，等她消气儿了再说吧。”</w:t>
      </w:r>
      <w:r w:rsidRPr="001233AF">
        <w:rPr>
          <w:rFonts w:ascii="宋体" w:eastAsia="宋体" w:hAnsi="宋体"/>
        </w:rPr>
        <w:br/>
        <w:t>“你们这一对儿奸夫淫妇！狗男女！”</w:t>
      </w:r>
      <w:r w:rsidRPr="001233AF">
        <w:rPr>
          <w:rFonts w:ascii="宋体" w:eastAsia="宋体" w:hAnsi="宋体"/>
        </w:rPr>
        <w:br/>
        <w:t>“你再胡说我就还把你嘴堵上！”</w:t>
      </w:r>
      <w:r w:rsidRPr="001233AF">
        <w:rPr>
          <w:rFonts w:ascii="宋体" w:eastAsia="宋体" w:hAnsi="宋体"/>
        </w:rPr>
        <w:br/>
        <w:t>“你直接杀了我吧！”</w:t>
      </w:r>
      <w:r w:rsidRPr="001233AF">
        <w:rPr>
          <w:rFonts w:ascii="宋体" w:eastAsia="宋体" w:hAnsi="宋体"/>
        </w:rPr>
        <w:br/>
        <w:t>“我舍不得。”</w:t>
      </w:r>
      <w:r w:rsidRPr="001233AF">
        <w:rPr>
          <w:rFonts w:ascii="宋体" w:eastAsia="宋体" w:hAnsi="宋体"/>
        </w:rPr>
        <w:br/>
        <w:t>“放屁！”</w:t>
      </w:r>
      <w:r w:rsidRPr="001233AF">
        <w:rPr>
          <w:rFonts w:ascii="宋体" w:eastAsia="宋体" w:hAnsi="宋体"/>
        </w:rPr>
        <w:br/>
        <w:t>“我要去睡觉了！”</w:t>
      </w:r>
      <w:r w:rsidRPr="001233AF">
        <w:rPr>
          <w:rFonts w:ascii="宋体" w:eastAsia="宋体" w:hAnsi="宋体"/>
        </w:rPr>
        <w:br/>
        <w:t>“睡死你！”</w:t>
      </w:r>
      <w:r w:rsidRPr="001233AF">
        <w:rPr>
          <w:rFonts w:ascii="宋体" w:eastAsia="宋体" w:hAnsi="宋体"/>
        </w:rPr>
        <w:br/>
        <w:t>“我真走了。”</w:t>
      </w:r>
      <w:r w:rsidRPr="001233AF">
        <w:rPr>
          <w:rFonts w:ascii="宋体" w:eastAsia="宋体" w:hAnsi="宋体"/>
        </w:rPr>
        <w:br/>
        <w:t>“段虎！你给我回来！我家伙还在外面晾着呢！你真让我夹个尿壶睡啊！”</w:t>
      </w:r>
      <w:r w:rsidRPr="001233AF">
        <w:rPr>
          <w:rFonts w:ascii="宋体" w:eastAsia="宋体" w:hAnsi="宋体"/>
        </w:rPr>
        <w:br/>
        <w:t>“……”</w:t>
      </w:r>
      <w:r w:rsidRPr="001233AF">
        <w:rPr>
          <w:rFonts w:ascii="宋体" w:eastAsia="宋体" w:hAnsi="宋体"/>
        </w:rPr>
        <w:br/>
        <w:t>“段虎！有蚊子啊！我下面的家伙都被咬肿了！”</w:t>
      </w:r>
      <w:r w:rsidRPr="001233AF">
        <w:rPr>
          <w:rFonts w:ascii="宋体" w:eastAsia="宋体" w:hAnsi="宋体"/>
        </w:rPr>
        <w:br/>
        <w:t>“……”</w:t>
      </w:r>
      <w:r w:rsidRPr="001233AF">
        <w:rPr>
          <w:rFonts w:ascii="宋体" w:eastAsia="宋体" w:hAnsi="宋体"/>
        </w:rPr>
        <w:br/>
        <w:t>“段虎！我痒！开来给我挠挠！”</w:t>
      </w:r>
      <w:r w:rsidRPr="001233AF">
        <w:rPr>
          <w:rFonts w:ascii="宋体" w:eastAsia="宋体" w:hAnsi="宋体"/>
        </w:rPr>
        <w:br/>
        <w:t>“……”</w:t>
      </w:r>
      <w:r w:rsidRPr="001233AF">
        <w:rPr>
          <w:rFonts w:ascii="宋体" w:eastAsia="宋体" w:hAnsi="宋体"/>
        </w:rPr>
        <w:br/>
        <w:t>“……”</w:t>
      </w:r>
      <w:r w:rsidRPr="001233AF">
        <w:rPr>
          <w:rFonts w:ascii="宋体" w:eastAsia="宋体" w:hAnsi="宋体"/>
        </w:rPr>
        <w:br/>
        <w:t>我跟着虎叔回到屋里，熊叔正歪在炕上吸烟。</w:t>
      </w:r>
      <w:r w:rsidRPr="001233AF">
        <w:rPr>
          <w:rFonts w:ascii="宋体" w:eastAsia="宋体" w:hAnsi="宋体"/>
        </w:rPr>
        <w:br/>
        <w:t>“虎子你这会真是舍得啊，得老心疼了吧。”</w:t>
      </w:r>
      <w:r w:rsidRPr="001233AF">
        <w:rPr>
          <w:rFonts w:ascii="宋体" w:eastAsia="宋体" w:hAnsi="宋体"/>
        </w:rPr>
        <w:br/>
        <w:t>熊叔眯着眼看着虎叔说。</w:t>
      </w:r>
      <w:r w:rsidRPr="001233AF">
        <w:rPr>
          <w:rFonts w:ascii="宋体" w:eastAsia="宋体" w:hAnsi="宋体"/>
        </w:rPr>
        <w:br/>
        <w:t>“没办法，我这也是为他们好。”</w:t>
      </w:r>
      <w:r w:rsidRPr="001233AF">
        <w:rPr>
          <w:rFonts w:ascii="宋体" w:eastAsia="宋体" w:hAnsi="宋体"/>
        </w:rPr>
        <w:br/>
        <w:t>虎叔说完从抽屉里翻出皮炎平和驱蚊剂又到院子里去了，我觉着虎叔简直就是医疗系的万能叮当猫，啥啥都有，而且好像啥啥都是专为父亲这个倒霉蛋儿准备的……</w:t>
      </w:r>
      <w:r w:rsidRPr="001233AF">
        <w:rPr>
          <w:rFonts w:ascii="宋体" w:eastAsia="宋体" w:hAnsi="宋体"/>
        </w:rPr>
        <w:br/>
        <w:t>一会院子里又传出了父亲咋咋呼呼的声音。</w:t>
      </w:r>
      <w:r w:rsidRPr="001233AF">
        <w:rPr>
          <w:rFonts w:ascii="宋体" w:eastAsia="宋体" w:hAnsi="宋体"/>
        </w:rPr>
        <w:br/>
        <w:t>“虎子你多给我喷点，虎子你快给我挠挠，脸上，恩恩，脖子上……还有下面家伙上……挠的不解痒，虎子你给我撸几下吧……”</w:t>
      </w:r>
      <w:r w:rsidRPr="001233AF">
        <w:rPr>
          <w:rFonts w:ascii="宋体" w:eastAsia="宋体" w:hAnsi="宋体"/>
        </w:rPr>
        <w:br/>
        <w:t>“呲——”</w:t>
      </w:r>
      <w:r w:rsidRPr="001233AF">
        <w:rPr>
          <w:rFonts w:ascii="宋体" w:eastAsia="宋体" w:hAnsi="宋体"/>
        </w:rPr>
        <w:br/>
        <w:t>屋里面熊叔瞪着眼恶狠狠地把吸了没几口的烟摁灭在了水碗里。</w:t>
      </w:r>
    </w:p>
    <w:p w14:paraId="74CE5192" w14:textId="77777777" w:rsidR="007A51CA" w:rsidRPr="001233AF" w:rsidRDefault="00000000">
      <w:pPr>
        <w:pStyle w:val="aa"/>
        <w:rPr>
          <w:rFonts w:ascii="宋体" w:eastAsia="宋体" w:hAnsi="宋体"/>
        </w:rPr>
      </w:pPr>
      <w:r w:rsidRPr="001233AF">
        <w:rPr>
          <w:rFonts w:ascii="宋体" w:eastAsia="宋体" w:hAnsi="宋体"/>
        </w:rPr>
        <w:t>虎叔 第八十一章</w:t>
      </w:r>
    </w:p>
    <w:p w14:paraId="2A1C3F42" w14:textId="77777777" w:rsidR="007A51CA" w:rsidRPr="001233AF" w:rsidRDefault="00000000">
      <w:pPr>
        <w:rPr>
          <w:rFonts w:ascii="宋体" w:eastAsia="宋体" w:hAnsi="宋体"/>
        </w:rPr>
      </w:pPr>
      <w:r w:rsidRPr="001233AF">
        <w:rPr>
          <w:rFonts w:ascii="宋体" w:eastAsia="宋体" w:hAnsi="宋体"/>
        </w:rPr>
        <w:t>虎叔从院子里回来的时候，熊叔扫了他一眼就悻悻地用力把头扭到了一边。</w:t>
      </w:r>
      <w:r w:rsidRPr="001233AF">
        <w:rPr>
          <w:rFonts w:ascii="宋体" w:eastAsia="宋体" w:hAnsi="宋体"/>
        </w:rPr>
        <w:br/>
        <w:t>虎叔看到了却没有任何表示，扒了我身上的衣服让我躺下睡觉之后，虎叔就眼睛望着窗户有些走神地轻轻拍着我。熊叔在炕上等了半天没等到虎叔的动静就撑不住回头来看虎叔，看完虎叔熊叔一下就火了。</w:t>
      </w:r>
      <w:r w:rsidRPr="001233AF">
        <w:rPr>
          <w:rFonts w:ascii="宋体" w:eastAsia="宋体" w:hAnsi="宋体"/>
        </w:rPr>
        <w:br/>
        <w:t>“心疼人家就赶紧去把人家放开，别在我面前做出这幅死样子，我看着烦！”</w:t>
      </w:r>
      <w:r w:rsidRPr="001233AF">
        <w:rPr>
          <w:rFonts w:ascii="宋体" w:eastAsia="宋体" w:hAnsi="宋体"/>
        </w:rPr>
        <w:br/>
        <w:t>熊叔呲着牙把脖子上的大筋都吼出来了。</w:t>
      </w:r>
      <w:r w:rsidRPr="001233AF">
        <w:rPr>
          <w:rFonts w:ascii="宋体" w:eastAsia="宋体" w:hAnsi="宋体"/>
        </w:rPr>
        <w:br/>
      </w:r>
      <w:r w:rsidRPr="001233AF">
        <w:rPr>
          <w:rFonts w:ascii="宋体" w:eastAsia="宋体" w:hAnsi="宋体"/>
        </w:rPr>
        <w:lastRenderedPageBreak/>
        <w:t>“我没有……”</w:t>
      </w:r>
      <w:r w:rsidRPr="001233AF">
        <w:rPr>
          <w:rFonts w:ascii="宋体" w:eastAsia="宋体" w:hAnsi="宋体"/>
        </w:rPr>
        <w:br/>
        <w:t>虎叔小声辩解着。</w:t>
      </w:r>
      <w:r w:rsidRPr="001233AF">
        <w:rPr>
          <w:rFonts w:ascii="宋体" w:eastAsia="宋体" w:hAnsi="宋体"/>
        </w:rPr>
        <w:br/>
        <w:t>“没有就赶快上来陪我睡觉！”</w:t>
      </w:r>
      <w:r w:rsidRPr="001233AF">
        <w:rPr>
          <w:rFonts w:ascii="宋体" w:eastAsia="宋体" w:hAnsi="宋体"/>
        </w:rPr>
        <w:br/>
        <w:t>熊叔霸道的简直像个欺压佃户的大地主。</w:t>
      </w:r>
      <w:r w:rsidRPr="001233AF">
        <w:rPr>
          <w:rFonts w:ascii="宋体" w:eastAsia="宋体" w:hAnsi="宋体"/>
        </w:rPr>
        <w:br/>
        <w:t>虎叔很少见地特别听话地乖乖脱了衣服上炕挨着熊叔躺了下来。</w:t>
      </w:r>
      <w:r w:rsidRPr="001233AF">
        <w:rPr>
          <w:rFonts w:ascii="宋体" w:eastAsia="宋体" w:hAnsi="宋体"/>
        </w:rPr>
        <w:br/>
        <w:t>熊叔气呼呼地一把将虎叔搂进了怀里，虎叔连挣扎都没挣扎一下。</w:t>
      </w:r>
      <w:r w:rsidRPr="001233AF">
        <w:rPr>
          <w:rFonts w:ascii="宋体" w:eastAsia="宋体" w:hAnsi="宋体"/>
        </w:rPr>
        <w:br/>
        <w:t>两个人彼此不说一句话地静静躺了一会儿，院子里父亲又扯着嗓子嚎了起来：</w:t>
      </w:r>
      <w:r w:rsidRPr="001233AF">
        <w:rPr>
          <w:rFonts w:ascii="宋体" w:eastAsia="宋体" w:hAnsi="宋体"/>
        </w:rPr>
        <w:br/>
        <w:t>“虎子！我渴啦！快给我弄点水来！”</w:t>
      </w:r>
      <w:r w:rsidRPr="001233AF">
        <w:rPr>
          <w:rFonts w:ascii="宋体" w:eastAsia="宋体" w:hAnsi="宋体"/>
        </w:rPr>
        <w:br/>
        <w:t>虎叔立刻在熊叔怀里不安分地动了动。</w:t>
      </w:r>
      <w:r w:rsidRPr="001233AF">
        <w:rPr>
          <w:rFonts w:ascii="宋体" w:eastAsia="宋体" w:hAnsi="宋体"/>
        </w:rPr>
        <w:br/>
        <w:t>“不许动也不许去！你不是要教训他么！”</w:t>
      </w:r>
      <w:r w:rsidRPr="001233AF">
        <w:rPr>
          <w:rFonts w:ascii="宋体" w:eastAsia="宋体" w:hAnsi="宋体"/>
        </w:rPr>
        <w:br/>
        <w:t>熊叔搂紧虎叔怒气冲冲地说。</w:t>
      </w:r>
      <w:r w:rsidRPr="001233AF">
        <w:rPr>
          <w:rFonts w:ascii="宋体" w:eastAsia="宋体" w:hAnsi="宋体"/>
        </w:rPr>
        <w:br/>
        <w:t>虎叔立刻不动了。</w:t>
      </w:r>
      <w:r w:rsidRPr="001233AF">
        <w:rPr>
          <w:rFonts w:ascii="宋体" w:eastAsia="宋体" w:hAnsi="宋体"/>
        </w:rPr>
        <w:br/>
        <w:t>“段虎！你个没良心的王八羔子，你真的不管老子啦！老子给你撸管子把你舒服的哼哼叫的时候你咋不这么对老子啊！你个心狠手辣缺德带冒烟的下流杂碎货，你捆老子干啥？老子哪点对不起你了？老子自己累的腰酸腿软浑身冒汗辛辛苦苦造出来的娃都白送给你了。你就这么回报我啊！你这么对我你亏不亏良心啊！段虎！你个过河拆桥上楼抽梯子的孬种玩意，你躲在屋里装死干啥！有种你出来和老子叫板啊，有种你放开老子和老子实实在在的打一架啊……”</w:t>
      </w:r>
      <w:r w:rsidRPr="001233AF">
        <w:rPr>
          <w:rFonts w:ascii="宋体" w:eastAsia="宋体" w:hAnsi="宋体"/>
        </w:rPr>
        <w:br/>
        <w:t>父亲在院子里劲头十足不停地耍着嘴皮子，就是那中气不足的嗓音干干的有些哑有些飘，好像是谁手里拎个破锣在风里不停的敲。</w:t>
      </w:r>
      <w:r w:rsidRPr="001233AF">
        <w:rPr>
          <w:rFonts w:ascii="宋体" w:eastAsia="宋体" w:hAnsi="宋体"/>
        </w:rPr>
        <w:br/>
        <w:t>虎叔终于躺不住了，他用商量的口气对熊叔说：“坏熊，要不我还是弄点水给豹子喝吧，你看他喊得嗓子都哑了。”</w:t>
      </w:r>
      <w:r w:rsidRPr="001233AF">
        <w:rPr>
          <w:rFonts w:ascii="宋体" w:eastAsia="宋体" w:hAnsi="宋体"/>
        </w:rPr>
        <w:br/>
        <w:t>“不许去！”</w:t>
      </w:r>
      <w:r w:rsidRPr="001233AF">
        <w:rPr>
          <w:rFonts w:ascii="宋体" w:eastAsia="宋体" w:hAnsi="宋体"/>
        </w:rPr>
        <w:br/>
        <w:t>“坏熊——”</w:t>
      </w:r>
      <w:r w:rsidRPr="001233AF">
        <w:rPr>
          <w:rFonts w:ascii="宋体" w:eastAsia="宋体" w:hAnsi="宋体"/>
        </w:rPr>
        <w:br/>
        <w:t>“赶紧睡觉！”</w:t>
      </w:r>
      <w:r w:rsidRPr="001233AF">
        <w:rPr>
          <w:rFonts w:ascii="宋体" w:eastAsia="宋体" w:hAnsi="宋体"/>
        </w:rPr>
        <w:br/>
        <w:t>“坏熊——”</w:t>
      </w:r>
      <w:r w:rsidRPr="001233AF">
        <w:rPr>
          <w:rFonts w:ascii="宋体" w:eastAsia="宋体" w:hAnsi="宋体"/>
        </w:rPr>
        <w:br/>
        <w:t>“你不说要教训他么！”</w:t>
      </w:r>
      <w:r w:rsidRPr="001233AF">
        <w:rPr>
          <w:rFonts w:ascii="宋体" w:eastAsia="宋体" w:hAnsi="宋体"/>
        </w:rPr>
        <w:br/>
        <w:t>“我对嫂子说的是不给豹子饭吃，可没说不给他水喝啊。”</w:t>
      </w:r>
      <w:r w:rsidRPr="001233AF">
        <w:rPr>
          <w:rFonts w:ascii="宋体" w:eastAsia="宋体" w:hAnsi="宋体"/>
        </w:rPr>
        <w:br/>
        <w:t>虎叔说完硬是从熊叔怀里坐了起来穿鞋下了地。</w:t>
      </w:r>
      <w:r w:rsidRPr="001233AF">
        <w:rPr>
          <w:rFonts w:ascii="宋体" w:eastAsia="宋体" w:hAnsi="宋体"/>
        </w:rPr>
        <w:br/>
        <w:t>“虎子我他妈瞧不起你！”</w:t>
      </w:r>
      <w:r w:rsidRPr="001233AF">
        <w:rPr>
          <w:rFonts w:ascii="宋体" w:eastAsia="宋体" w:hAnsi="宋体"/>
        </w:rPr>
        <w:br/>
        <w:t>熊叔拿个枕头扔到虎叔背上吼了一嗓子。</w:t>
      </w:r>
      <w:r w:rsidRPr="001233AF">
        <w:rPr>
          <w:rFonts w:ascii="宋体" w:eastAsia="宋体" w:hAnsi="宋体"/>
        </w:rPr>
        <w:br/>
        <w:t>虎叔回头温柔地笑了笑，风淡云轻的摸了一把熊叔毛乎乎的大脸蛋子，手里端起一大搪瓷缸子水风风火火的救苦救难去了。</w:t>
      </w:r>
      <w:r w:rsidRPr="001233AF">
        <w:rPr>
          <w:rFonts w:ascii="宋体" w:eastAsia="宋体" w:hAnsi="宋体"/>
        </w:rPr>
        <w:br/>
        <w:t>熊叔用手摸着被虎叔摸过的地方傻了半天才懊恼地嘟囔：“我还真他妈的贱，被他卖个笑脸儿摸上一把就啥脾气都没有了。”</w:t>
      </w:r>
      <w:r w:rsidRPr="001233AF">
        <w:rPr>
          <w:rFonts w:ascii="宋体" w:eastAsia="宋体" w:hAnsi="宋体"/>
        </w:rPr>
        <w:br/>
        <w:t>不一会儿院子里就传来了父亲欢快的声音：“我就知道俺家虎子会心疼我，还是俺家虎子最好，不会那么狠心不管我……”</w:t>
      </w:r>
      <w:r w:rsidRPr="001233AF">
        <w:rPr>
          <w:rFonts w:ascii="宋体" w:eastAsia="宋体" w:hAnsi="宋体"/>
        </w:rPr>
        <w:br/>
        <w:t>“别说话了，喝了水赶紧乖乖睡觉吧。”</w:t>
      </w:r>
      <w:r w:rsidRPr="001233AF">
        <w:rPr>
          <w:rFonts w:ascii="宋体" w:eastAsia="宋体" w:hAnsi="宋体"/>
        </w:rPr>
        <w:br/>
        <w:t>虎叔温和的声音也响了起来。</w:t>
      </w:r>
      <w:r w:rsidRPr="001233AF">
        <w:rPr>
          <w:rFonts w:ascii="宋体" w:eastAsia="宋体" w:hAnsi="宋体"/>
        </w:rPr>
        <w:br/>
      </w:r>
      <w:r w:rsidRPr="001233AF">
        <w:rPr>
          <w:rFonts w:ascii="宋体" w:eastAsia="宋体" w:hAnsi="宋体"/>
        </w:rPr>
        <w:lastRenderedPageBreak/>
        <w:t>“恩，好好，俺啥都听虎子的……”</w:t>
      </w:r>
      <w:r w:rsidRPr="001233AF">
        <w:rPr>
          <w:rFonts w:ascii="宋体" w:eastAsia="宋体" w:hAnsi="宋体"/>
        </w:rPr>
        <w:br/>
        <w:t>院子里终于静了下来，只剩下榆树叶哗哗的在轻响。</w:t>
      </w:r>
      <w:r w:rsidRPr="001233AF">
        <w:rPr>
          <w:rFonts w:ascii="宋体" w:eastAsia="宋体" w:hAnsi="宋体"/>
        </w:rPr>
        <w:br/>
        <w:t>虎叔从院子里回来后就直接上炕主动依偎进了熊叔怀里。</w:t>
      </w:r>
      <w:r w:rsidRPr="001233AF">
        <w:rPr>
          <w:rFonts w:ascii="宋体" w:eastAsia="宋体" w:hAnsi="宋体"/>
        </w:rPr>
        <w:br/>
        <w:t>“睡觉！”</w:t>
      </w:r>
      <w:r w:rsidRPr="001233AF">
        <w:rPr>
          <w:rFonts w:ascii="宋体" w:eastAsia="宋体" w:hAnsi="宋体"/>
        </w:rPr>
        <w:br/>
        <w:t>熊叔搂紧虎叔霸气十足地喊了一嗓子，拉灭了灯。</w:t>
      </w:r>
      <w:r w:rsidRPr="001233AF">
        <w:rPr>
          <w:rFonts w:ascii="宋体" w:eastAsia="宋体" w:hAnsi="宋体"/>
        </w:rPr>
        <w:br/>
        <w:t>第二天我刚起床就听见父亲在院子里怒吼：“熊孙子！你再逗你爷爷老子就把你踹回娘肚子里让你重新投胎当我重孙子！”</w:t>
      </w:r>
      <w:r w:rsidRPr="001233AF">
        <w:rPr>
          <w:rFonts w:ascii="宋体" w:eastAsia="宋体" w:hAnsi="宋体"/>
        </w:rPr>
        <w:br/>
        <w:t>我急忙蹦到院子里去看发生了什么事。</w:t>
      </w:r>
      <w:r w:rsidRPr="001233AF">
        <w:rPr>
          <w:rFonts w:ascii="宋体" w:eastAsia="宋体" w:hAnsi="宋体"/>
        </w:rPr>
        <w:br/>
        <w:t>到了院子里就见熊叔坐在一个小马扎上正稀哩呼噜把一碗棒子面儿粥喝的震天响，在他面前还摆了一张方凳子，凳子上放了一盘黄澄澄香气四溢的炒鸡蛋还有一盘嫩生生青翠雪白的小葱拌豆腐，那张凳子离父亲只有一步远，就在父亲看到够不到闻着吃不着的鼻子底下，分明是熊叔蓄意的在调戏父亲。</w:t>
      </w:r>
      <w:r w:rsidRPr="001233AF">
        <w:rPr>
          <w:rFonts w:ascii="宋体" w:eastAsia="宋体" w:hAnsi="宋体"/>
        </w:rPr>
        <w:br/>
        <w:t>虎叔听见父亲的怒吼也马上从厨房跑了出来，不由分说上去先踹了熊叔一大脚，踹完又把那张方凳子搬回了屋里。</w:t>
      </w:r>
      <w:r w:rsidRPr="001233AF">
        <w:rPr>
          <w:rFonts w:ascii="宋体" w:eastAsia="宋体" w:hAnsi="宋体"/>
        </w:rPr>
        <w:br/>
        <w:t>“虎子——，我饿了！我要吃饭！”</w:t>
      </w:r>
      <w:r w:rsidRPr="001233AF">
        <w:rPr>
          <w:rFonts w:ascii="宋体" w:eastAsia="宋体" w:hAnsi="宋体"/>
        </w:rPr>
        <w:br/>
        <w:t>父亲怒吼中烧的在院子里喊。</w:t>
      </w:r>
      <w:r w:rsidRPr="001233AF">
        <w:rPr>
          <w:rFonts w:ascii="宋体" w:eastAsia="宋体" w:hAnsi="宋体"/>
        </w:rPr>
        <w:br/>
        <w:t>虎叔站在屋门口挠了挠头。</w:t>
      </w:r>
      <w:r w:rsidRPr="001233AF">
        <w:rPr>
          <w:rFonts w:ascii="宋体" w:eastAsia="宋体" w:hAnsi="宋体"/>
        </w:rPr>
        <w:br/>
        <w:t>“豹子你还是再喝点水吧。”</w:t>
      </w:r>
      <w:r w:rsidRPr="001233AF">
        <w:rPr>
          <w:rFonts w:ascii="宋体" w:eastAsia="宋体" w:hAnsi="宋体"/>
        </w:rPr>
        <w:br/>
        <w:t>虎叔挺无奈的说。</w:t>
      </w:r>
      <w:r w:rsidRPr="001233AF">
        <w:rPr>
          <w:rFonts w:ascii="宋体" w:eastAsia="宋体" w:hAnsi="宋体"/>
        </w:rPr>
        <w:br/>
        <w:t>“你一大早都给我喝了两缸子水了！你当我是水鳖啊！”</w:t>
      </w:r>
      <w:r w:rsidRPr="001233AF">
        <w:rPr>
          <w:rFonts w:ascii="宋体" w:eastAsia="宋体" w:hAnsi="宋体"/>
        </w:rPr>
        <w:br/>
        <w:t>看来那两缸子水也浇不灭父亲现在的火气。</w:t>
      </w:r>
      <w:r w:rsidRPr="001233AF">
        <w:rPr>
          <w:rFonts w:ascii="宋体" w:eastAsia="宋体" w:hAnsi="宋体"/>
        </w:rPr>
        <w:br/>
        <w:t>“恩，豹子你不是水鳖难道还是旱王八？”</w:t>
      </w:r>
      <w:r w:rsidRPr="001233AF">
        <w:rPr>
          <w:rFonts w:ascii="宋体" w:eastAsia="宋体" w:hAnsi="宋体"/>
        </w:rPr>
        <w:br/>
        <w:t>熊叔站在父亲身旁边剔牙边打饱嗝边犯贱。</w:t>
      </w:r>
      <w:r w:rsidRPr="001233AF">
        <w:rPr>
          <w:rFonts w:ascii="宋体" w:eastAsia="宋体" w:hAnsi="宋体"/>
        </w:rPr>
        <w:br/>
        <w:t>“虎子你赶紧把这个熊孙子给我打出门去！别让他在这恶心我！”</w:t>
      </w:r>
      <w:r w:rsidRPr="001233AF">
        <w:rPr>
          <w:rFonts w:ascii="宋体" w:eastAsia="宋体" w:hAnsi="宋体"/>
        </w:rPr>
        <w:br/>
        <w:t>父亲摆出一副嫌恶的表情不看熊叔只对虎叔嚷嚷。</w:t>
      </w:r>
      <w:r w:rsidRPr="001233AF">
        <w:rPr>
          <w:rFonts w:ascii="宋体" w:eastAsia="宋体" w:hAnsi="宋体"/>
        </w:rPr>
        <w:br/>
        <w:t>“行了，不用虎子打，俺马上就出门捞鱼逮兔子，中午好好的改善一下生活解解馋，哈哈，某人这回是没有那个口福喽！”</w:t>
      </w:r>
      <w:r w:rsidRPr="001233AF">
        <w:rPr>
          <w:rFonts w:ascii="宋体" w:eastAsia="宋体" w:hAnsi="宋体"/>
        </w:rPr>
        <w:br/>
        <w:t>熊叔得瑟地晃着大脑袋背着鱼篓和猎枪出门了。</w:t>
      </w:r>
      <w:r w:rsidRPr="001233AF">
        <w:rPr>
          <w:rFonts w:ascii="宋体" w:eastAsia="宋体" w:hAnsi="宋体"/>
        </w:rPr>
        <w:br/>
        <w:t>“虎子快给我弄饭吃！在这样下去不被饿死我也得被那个熊孙子活活气死！”</w:t>
      </w:r>
      <w:r w:rsidRPr="001233AF">
        <w:rPr>
          <w:rFonts w:ascii="宋体" w:eastAsia="宋体" w:hAnsi="宋体"/>
        </w:rPr>
        <w:br/>
        <w:t>“嫂子还没解气呢，我答应过嫂子……”</w:t>
      </w:r>
      <w:r w:rsidRPr="001233AF">
        <w:rPr>
          <w:rFonts w:ascii="宋体" w:eastAsia="宋体" w:hAnsi="宋体"/>
        </w:rPr>
        <w:br/>
        <w:t>虎叔话没说完父亲已经扭过头去懒得再理他了。</w:t>
      </w:r>
      <w:r w:rsidRPr="001233AF">
        <w:rPr>
          <w:rFonts w:ascii="宋体" w:eastAsia="宋体" w:hAnsi="宋体"/>
        </w:rPr>
        <w:br/>
        <w:t>虎叔苦笑了一下，进屋了。</w:t>
      </w:r>
      <w:r w:rsidRPr="001233AF">
        <w:rPr>
          <w:rFonts w:ascii="宋体" w:eastAsia="宋体" w:hAnsi="宋体"/>
        </w:rPr>
        <w:br/>
        <w:t>中午熊叔真的弄回来了几条鱼和一只兔子，但是父亲对厨房飘出来的香味却毫无反应，他只是垂着头静静地在树下坐着。</w:t>
      </w:r>
      <w:r w:rsidRPr="001233AF">
        <w:rPr>
          <w:rFonts w:ascii="宋体" w:eastAsia="宋体" w:hAnsi="宋体"/>
        </w:rPr>
        <w:br/>
        <w:t>即使熊叔端着碗坐在门口把嘴吧唧的乱响父亲也没抬头看他一眼。</w:t>
      </w:r>
      <w:r w:rsidRPr="001233AF">
        <w:rPr>
          <w:rFonts w:ascii="宋体" w:eastAsia="宋体" w:hAnsi="宋体"/>
        </w:rPr>
        <w:br/>
        <w:t>虎叔脸上终于露出了担心的表情。他把熊叔拉进屋里挺慎重地说：“你别再闹了，豹子怕是真的生气了。”</w:t>
      </w:r>
      <w:r w:rsidRPr="001233AF">
        <w:rPr>
          <w:rFonts w:ascii="宋体" w:eastAsia="宋体" w:hAnsi="宋体"/>
        </w:rPr>
        <w:br/>
        <w:t>“他生气就生气，我怕啥！”</w:t>
      </w:r>
      <w:r w:rsidRPr="001233AF">
        <w:rPr>
          <w:rFonts w:ascii="宋体" w:eastAsia="宋体" w:hAnsi="宋体"/>
        </w:rPr>
        <w:br/>
        <w:t>熊叔嘴里这么说着，却乖乖的坐到饭桌前老实吃饭了。</w:t>
      </w:r>
      <w:r w:rsidRPr="001233AF">
        <w:rPr>
          <w:rFonts w:ascii="宋体" w:eastAsia="宋体" w:hAnsi="宋体"/>
        </w:rPr>
        <w:br/>
      </w:r>
      <w:r w:rsidRPr="001233AF">
        <w:rPr>
          <w:rFonts w:ascii="宋体" w:eastAsia="宋体" w:hAnsi="宋体"/>
        </w:rPr>
        <w:lastRenderedPageBreak/>
        <w:t>整个下午父亲一直在树下一动不动的坐着，没再说一句话，也没再叫一声虎叔，浓厚的树荫笼在他身上，把他整个人都弄得很阴暗。虎叔也没再到院子里去过，他坐在炕上紧锁着眉头透过窗子望着院子里的父亲，嘴唇紧紧地抿成了一条僵硬的线。</w:t>
      </w:r>
      <w:r w:rsidRPr="001233AF">
        <w:rPr>
          <w:rFonts w:ascii="宋体" w:eastAsia="宋体" w:hAnsi="宋体"/>
        </w:rPr>
        <w:br/>
        <w:t>“你也别太担心了，你们那么多年那么深的交情，他就是真生气了还能咋地？”</w:t>
      </w:r>
      <w:r w:rsidRPr="001233AF">
        <w:rPr>
          <w:rFonts w:ascii="宋体" w:eastAsia="宋体" w:hAnsi="宋体"/>
        </w:rPr>
        <w:br/>
        <w:t>熊叔受不了虎叔的凝重，忍不住安慰他说。</w:t>
      </w:r>
      <w:r w:rsidRPr="001233AF">
        <w:rPr>
          <w:rFonts w:ascii="宋体" w:eastAsia="宋体" w:hAnsi="宋体"/>
        </w:rPr>
        <w:br/>
        <w:t>虎叔轻轻摇了摇头，没说什么。后来虎叔就出门去了，即使他经过父亲身边父亲也没抬头看他一眼。直到黄昏时分虎叔才从外面回来，回来就一头扎进厨房忙乎着做饭去了。</w:t>
      </w:r>
      <w:r w:rsidRPr="001233AF">
        <w:rPr>
          <w:rFonts w:ascii="宋体" w:eastAsia="宋体" w:hAnsi="宋体"/>
        </w:rPr>
        <w:br/>
        <w:t>直到我们吃完晚饭母亲才终于提着个篮子出现了，等她来到父亲身边，父亲抬起了头。我跑到院子里去翻母亲手里的篮子，刚看到几碗香喷喷的肉和炒菜母亲就抬手一巴掌把我拍开了。</w:t>
      </w:r>
      <w:r w:rsidRPr="001233AF">
        <w:rPr>
          <w:rFonts w:ascii="宋体" w:eastAsia="宋体" w:hAnsi="宋体"/>
        </w:rPr>
        <w:br/>
        <w:t>“虎子真的把你绑到现在啊？吃饭了没？”</w:t>
      </w:r>
      <w:r w:rsidRPr="001233AF">
        <w:rPr>
          <w:rFonts w:ascii="宋体" w:eastAsia="宋体" w:hAnsi="宋体"/>
        </w:rPr>
        <w:br/>
        <w:t>母亲望着父亲关心地问。</w:t>
      </w:r>
      <w:r w:rsidRPr="001233AF">
        <w:rPr>
          <w:rFonts w:ascii="宋体" w:eastAsia="宋体" w:hAnsi="宋体"/>
        </w:rPr>
        <w:br/>
        <w:t>父亲摇了摇头，眼神有些冷。</w:t>
      </w:r>
      <w:r w:rsidRPr="001233AF">
        <w:rPr>
          <w:rFonts w:ascii="宋体" w:eastAsia="宋体" w:hAnsi="宋体"/>
        </w:rPr>
        <w:br/>
        <w:t>“那赶紧吃饭吧，你说虎子咋这么狠心呢。”</w:t>
      </w:r>
      <w:r w:rsidRPr="001233AF">
        <w:rPr>
          <w:rFonts w:ascii="宋体" w:eastAsia="宋体" w:hAnsi="宋体"/>
        </w:rPr>
        <w:br/>
        <w:t>母亲有些心虚地拿出个馒头递到父亲嘴边，父亲张开嘴有些艰难地啃咬吞咽了起来，很快他就被咽下去的馒头噎住了。</w:t>
      </w:r>
      <w:r w:rsidRPr="001233AF">
        <w:rPr>
          <w:rFonts w:ascii="宋体" w:eastAsia="宋体" w:hAnsi="宋体"/>
        </w:rPr>
        <w:br/>
        <w:t>母亲赶紧从篮子里端出一碗稀粥喂父亲喝了下去。</w:t>
      </w:r>
      <w:r w:rsidRPr="001233AF">
        <w:rPr>
          <w:rFonts w:ascii="宋体" w:eastAsia="宋体" w:hAnsi="宋体"/>
        </w:rPr>
        <w:br/>
        <w:t>“慢慢吃，咱不着急啊——”</w:t>
      </w:r>
      <w:r w:rsidRPr="001233AF">
        <w:rPr>
          <w:rFonts w:ascii="宋体" w:eastAsia="宋体" w:hAnsi="宋体"/>
        </w:rPr>
        <w:br/>
        <w:t>母亲用哄小孩似的口气说。</w:t>
      </w:r>
      <w:r w:rsidRPr="001233AF">
        <w:rPr>
          <w:rFonts w:ascii="宋体" w:eastAsia="宋体" w:hAnsi="宋体"/>
        </w:rPr>
        <w:br/>
        <w:t>父亲撩起眼皮看了母亲一眼，咧嘴轻轻笑了一下，哑着嗓子说：“孩子他妈你把我当小崽子哄呢？”</w:t>
      </w:r>
      <w:r w:rsidRPr="001233AF">
        <w:rPr>
          <w:rFonts w:ascii="宋体" w:eastAsia="宋体" w:hAnsi="宋体"/>
        </w:rPr>
        <w:br/>
        <w:t>“我哄你个头！赶紧吃完喝完给老娘回家劈柴挑水去！就知道往外面瞎跑，家里都没柴禾烧了！”</w:t>
      </w:r>
      <w:r w:rsidRPr="001233AF">
        <w:rPr>
          <w:rFonts w:ascii="宋体" w:eastAsia="宋体" w:hAnsi="宋体"/>
        </w:rPr>
        <w:br/>
        <w:t>母亲嘴上唠叨着手上却用筷子夹了块肉塞进了父亲嘴里。</w:t>
      </w:r>
      <w:r w:rsidRPr="001233AF">
        <w:rPr>
          <w:rFonts w:ascii="宋体" w:eastAsia="宋体" w:hAnsi="宋体"/>
        </w:rPr>
        <w:br/>
        <w:t>“到底还是自己的老婆好啊。”</w:t>
      </w:r>
      <w:r w:rsidRPr="001233AF">
        <w:rPr>
          <w:rFonts w:ascii="宋体" w:eastAsia="宋体" w:hAnsi="宋体"/>
        </w:rPr>
        <w:br/>
        <w:t>父亲吃着肉心满意足地说。</w:t>
      </w:r>
      <w:r w:rsidRPr="001233AF">
        <w:rPr>
          <w:rFonts w:ascii="宋体" w:eastAsia="宋体" w:hAnsi="宋体"/>
        </w:rPr>
        <w:br/>
        <w:t>“那是，晚上咱俩可是心贴心睡睡在一个被窝里的，我不对你好还能对谁好啊。”</w:t>
      </w:r>
      <w:r w:rsidRPr="001233AF">
        <w:rPr>
          <w:rFonts w:ascii="宋体" w:eastAsia="宋体" w:hAnsi="宋体"/>
        </w:rPr>
        <w:br/>
        <w:t>母亲白了父亲一眼，我觉着吧，那一眼还是有些风骚劲儿在里面的，不过母亲的鸡窝头让这点风骚又打了不少折扣。</w:t>
      </w:r>
      <w:r w:rsidRPr="001233AF">
        <w:rPr>
          <w:rFonts w:ascii="宋体" w:eastAsia="宋体" w:hAnsi="宋体"/>
        </w:rPr>
        <w:br/>
        <w:t>父亲嘿嘿乐了起来。</w:t>
      </w:r>
      <w:r w:rsidRPr="001233AF">
        <w:rPr>
          <w:rFonts w:ascii="宋体" w:eastAsia="宋体" w:hAnsi="宋体"/>
        </w:rPr>
        <w:br/>
        <w:t>“孩子他妈，来，再给我叨块肉，馋死我了！今儿个你做的肉咋这么好吃呢？”</w:t>
      </w:r>
      <w:r w:rsidRPr="001233AF">
        <w:rPr>
          <w:rFonts w:ascii="宋体" w:eastAsia="宋体" w:hAnsi="宋体"/>
        </w:rPr>
        <w:br/>
        <w:t>父亲边说边张大嘴等着吃肉。</w:t>
      </w:r>
      <w:r w:rsidRPr="001233AF">
        <w:rPr>
          <w:rFonts w:ascii="宋体" w:eastAsia="宋体" w:hAnsi="宋体"/>
        </w:rPr>
        <w:br/>
        <w:t>母亲明显的慌乱了一下，赶紧又夹了块肉塞进了父亲嘴里。</w:t>
      </w:r>
      <w:r w:rsidRPr="001233AF">
        <w:rPr>
          <w:rFonts w:ascii="宋体" w:eastAsia="宋体" w:hAnsi="宋体"/>
        </w:rPr>
        <w:br/>
        <w:t>伺候着父亲吃晚饭，母亲叉着腰站在院子里很霸气地喊了一嗓子：“段虎！你快给我出来！赶紧把绳子解开我要带俺男人回家！”</w:t>
      </w:r>
      <w:r w:rsidRPr="001233AF">
        <w:rPr>
          <w:rFonts w:ascii="宋体" w:eastAsia="宋体" w:hAnsi="宋体"/>
        </w:rPr>
        <w:br/>
        <w:t>虎叔很快就从屋里出来了。</w:t>
      </w:r>
      <w:r w:rsidRPr="001233AF">
        <w:rPr>
          <w:rFonts w:ascii="宋体" w:eastAsia="宋体" w:hAnsi="宋体"/>
        </w:rPr>
        <w:br/>
        <w:t>“嫂子你来了？这回解气了吧。”</w:t>
      </w:r>
      <w:r w:rsidRPr="001233AF">
        <w:rPr>
          <w:rFonts w:ascii="宋体" w:eastAsia="宋体" w:hAnsi="宋体"/>
        </w:rPr>
        <w:br/>
        <w:t>虎叔笑着对母亲说。</w:t>
      </w:r>
      <w:r w:rsidRPr="001233AF">
        <w:rPr>
          <w:rFonts w:ascii="宋体" w:eastAsia="宋体" w:hAnsi="宋体"/>
        </w:rPr>
        <w:br/>
        <w:t>“呸！我解啥气啊！我现在都快被你气死了！你说要把豹子绑起来饿着，我以为你也就是</w:t>
      </w:r>
      <w:r w:rsidRPr="001233AF">
        <w:rPr>
          <w:rFonts w:ascii="宋体" w:eastAsia="宋体" w:hAnsi="宋体"/>
        </w:rPr>
        <w:lastRenderedPageBreak/>
        <w:t>随便说说，可没想到你真把俺家豹子饿到了现在！你说你咋这么狠心呢！他可是你十几年的好兄弟啊，你就这么对他！要把俺家豹子饿出个好歹来我跟你没完！俺们两口子床头打架床尾和就没有那隔夜仇，哪用得着你一个外人来多事瞎搀和！”</w:t>
      </w:r>
      <w:r w:rsidRPr="001233AF">
        <w:rPr>
          <w:rFonts w:ascii="宋体" w:eastAsia="宋体" w:hAnsi="宋体"/>
        </w:rPr>
        <w:br/>
        <w:t>母亲说到这冲虎叔挤了挤眼睛，但是虎叔听到母亲的最后一句话脸上的笑容却一下僵住了，但是他很快调整了一下脸上的神情继续微笑着说：“是，嫂子说的对，的确是我多事了，豹子和你这么恩爱，哪用得着我来瞎搀和，我这就把豹子放开。”</w:t>
      </w:r>
      <w:r w:rsidRPr="001233AF">
        <w:rPr>
          <w:rFonts w:ascii="宋体" w:eastAsia="宋体" w:hAnsi="宋体"/>
        </w:rPr>
        <w:br/>
        <w:t>虎叔很快就把捆着父亲的绳子解开了。</w:t>
      </w:r>
      <w:r w:rsidRPr="001233AF">
        <w:rPr>
          <w:rFonts w:ascii="宋体" w:eastAsia="宋体" w:hAnsi="宋体"/>
        </w:rPr>
        <w:br/>
        <w:t>父亲的手腕子上被绳子勒出了几道紫檩子，被松绑后父亲就来回用手揉搓着。</w:t>
      </w:r>
      <w:r w:rsidRPr="001233AF">
        <w:rPr>
          <w:rFonts w:ascii="宋体" w:eastAsia="宋体" w:hAnsi="宋体"/>
        </w:rPr>
        <w:br/>
        <w:t>“豹子，没事吧，对不起……”</w:t>
      </w:r>
      <w:r w:rsidRPr="001233AF">
        <w:rPr>
          <w:rFonts w:ascii="宋体" w:eastAsia="宋体" w:hAnsi="宋体"/>
        </w:rPr>
        <w:br/>
        <w:t>虎叔说着走近父亲想要查看一下父亲的手腕，父亲却猛地挥起拳头重重地打在虎叔的下颌上，虎叔立刻仰面摔倒在地了。</w:t>
      </w:r>
      <w:r w:rsidRPr="001233AF">
        <w:rPr>
          <w:rFonts w:ascii="宋体" w:eastAsia="宋体" w:hAnsi="宋体"/>
        </w:rPr>
        <w:br/>
        <w:t>“豹子你这是干啥！”</w:t>
      </w:r>
      <w:r w:rsidRPr="001233AF">
        <w:rPr>
          <w:rFonts w:ascii="宋体" w:eastAsia="宋体" w:hAnsi="宋体"/>
        </w:rPr>
        <w:br/>
        <w:t>母亲吓了一跳，弯腰就想去拉虎叔。</w:t>
      </w:r>
      <w:r w:rsidRPr="001233AF">
        <w:rPr>
          <w:rFonts w:ascii="宋体" w:eastAsia="宋体" w:hAnsi="宋体"/>
        </w:rPr>
        <w:br/>
        <w:t>“咱们回家！”</w:t>
      </w:r>
      <w:r w:rsidRPr="001233AF">
        <w:rPr>
          <w:rFonts w:ascii="宋体" w:eastAsia="宋体" w:hAnsi="宋体"/>
        </w:rPr>
        <w:br/>
        <w:t>父亲冷着脸拉住了母亲伸出去的手。</w:t>
      </w:r>
      <w:r w:rsidRPr="001233AF">
        <w:rPr>
          <w:rFonts w:ascii="宋体" w:eastAsia="宋体" w:hAnsi="宋体"/>
        </w:rPr>
        <w:br/>
        <w:t>“豹子你个不识好歹的王八蛋！你敢打虎子！”</w:t>
      </w:r>
      <w:r w:rsidRPr="001233AF">
        <w:rPr>
          <w:rFonts w:ascii="宋体" w:eastAsia="宋体" w:hAnsi="宋体"/>
        </w:rPr>
        <w:br/>
        <w:t>熊叔挥舞着拳头怒气冲冲的从屋里跑了出来，还没跑到父亲跟前，他就被坐起来的虎叔拉住了衣角。</w:t>
      </w:r>
      <w:r w:rsidRPr="001233AF">
        <w:rPr>
          <w:rFonts w:ascii="宋体" w:eastAsia="宋体" w:hAnsi="宋体"/>
        </w:rPr>
        <w:br/>
        <w:t>“坏熊，回屋去！这里没你的事！”</w:t>
      </w:r>
      <w:r w:rsidRPr="001233AF">
        <w:rPr>
          <w:rFonts w:ascii="宋体" w:eastAsia="宋体" w:hAnsi="宋体"/>
        </w:rPr>
        <w:br/>
        <w:t>虎叔很强硬地说。</w:t>
      </w:r>
      <w:r w:rsidRPr="001233AF">
        <w:rPr>
          <w:rFonts w:ascii="宋体" w:eastAsia="宋体" w:hAnsi="宋体"/>
        </w:rPr>
        <w:br/>
        <w:t>熊叔停下身子没往前冲却也没退回去，就站在那对父亲怒目而视。</w:t>
      </w:r>
      <w:r w:rsidRPr="001233AF">
        <w:rPr>
          <w:rFonts w:ascii="宋体" w:eastAsia="宋体" w:hAnsi="宋体"/>
        </w:rPr>
        <w:br/>
        <w:t>“你也跟我回家！我老雷家的种不能便宜了外人！”</w:t>
      </w:r>
      <w:r w:rsidRPr="001233AF">
        <w:rPr>
          <w:rFonts w:ascii="宋体" w:eastAsia="宋体" w:hAnsi="宋体"/>
        </w:rPr>
        <w:br/>
        <w:t>父亲又一把拉住我的手拖着就往外走。</w:t>
      </w:r>
      <w:r w:rsidRPr="001233AF">
        <w:rPr>
          <w:rFonts w:ascii="宋体" w:eastAsia="宋体" w:hAnsi="宋体"/>
        </w:rPr>
        <w:br/>
        <w:t>“我不回家！我要虎叔！”</w:t>
      </w:r>
      <w:r w:rsidRPr="001233AF">
        <w:rPr>
          <w:rFonts w:ascii="宋体" w:eastAsia="宋体" w:hAnsi="宋体"/>
        </w:rPr>
        <w:br/>
        <w:t>我立刻嚎啕大哭了起来。</w:t>
      </w:r>
      <w:r w:rsidRPr="001233AF">
        <w:rPr>
          <w:rFonts w:ascii="宋体" w:eastAsia="宋体" w:hAnsi="宋体"/>
        </w:rPr>
        <w:br/>
        <w:t>“乖乖你听你爸的话先回去。”</w:t>
      </w:r>
      <w:r w:rsidRPr="001233AF">
        <w:rPr>
          <w:rFonts w:ascii="宋体" w:eastAsia="宋体" w:hAnsi="宋体"/>
        </w:rPr>
        <w:br/>
        <w:t>虎叔温柔地说着还很勉强地冲我笑了笑。</w:t>
      </w:r>
      <w:r w:rsidRPr="001233AF">
        <w:rPr>
          <w:rFonts w:ascii="宋体" w:eastAsia="宋体" w:hAnsi="宋体"/>
        </w:rPr>
        <w:br/>
        <w:t>我只好满眼泪花地回头望着虎叔，被父亲一步步拖走了，我最后一眼看到虎叔时他正低头往地上吐了口血水。</w:t>
      </w:r>
      <w:r w:rsidRPr="001233AF">
        <w:rPr>
          <w:rFonts w:ascii="宋体" w:eastAsia="宋体" w:hAnsi="宋体"/>
        </w:rPr>
        <w:br/>
        <w:t>我知道虎叔受伤了，哭得更厉害了。</w:t>
      </w:r>
      <w:r w:rsidRPr="001233AF">
        <w:rPr>
          <w:rFonts w:ascii="宋体" w:eastAsia="宋体" w:hAnsi="宋体"/>
        </w:rPr>
        <w:br/>
        <w:t>父亲拉着我和母亲回到家，他立刻把自己关进了里屋。</w:t>
      </w:r>
      <w:r w:rsidRPr="001233AF">
        <w:rPr>
          <w:rFonts w:ascii="宋体" w:eastAsia="宋体" w:hAnsi="宋体"/>
        </w:rPr>
        <w:br/>
        <w:t>“你爸心里难受，别去烦他。”</w:t>
      </w:r>
      <w:r w:rsidRPr="001233AF">
        <w:rPr>
          <w:rFonts w:ascii="宋体" w:eastAsia="宋体" w:hAnsi="宋体"/>
        </w:rPr>
        <w:br/>
        <w:t>母亲往我手里塞了几块饼干说，饼干不知道已经放了多长时间，有些返潮发软，吃起来皮筋筋的，不是那么的酥脆可口。</w:t>
      </w:r>
      <w:r w:rsidRPr="001233AF">
        <w:rPr>
          <w:rFonts w:ascii="宋体" w:eastAsia="宋体" w:hAnsi="宋体"/>
        </w:rPr>
        <w:br/>
        <w:t>“妈，我啥时候能回虎叔家啊？”</w:t>
      </w:r>
      <w:r w:rsidRPr="001233AF">
        <w:rPr>
          <w:rFonts w:ascii="宋体" w:eastAsia="宋体" w:hAnsi="宋体"/>
        </w:rPr>
        <w:br/>
        <w:t>我吃着饼干问。</w:t>
      </w:r>
      <w:r w:rsidRPr="001233AF">
        <w:rPr>
          <w:rFonts w:ascii="宋体" w:eastAsia="宋体" w:hAnsi="宋体"/>
        </w:rPr>
        <w:br/>
        <w:t>母亲想了一下说：“别怕，过不了几天俩人就又好的去穿一条裤子了，到时候你虎叔肯定会把你接回去。你妈我有时候都挺嫉妒你虎叔的，咋就那么有本事能治住你爸的驴脾气拴住你爸的心。”</w:t>
      </w:r>
      <w:r w:rsidRPr="001233AF">
        <w:rPr>
          <w:rFonts w:ascii="宋体" w:eastAsia="宋体" w:hAnsi="宋体"/>
        </w:rPr>
        <w:br/>
      </w:r>
      <w:r w:rsidRPr="001233AF">
        <w:rPr>
          <w:rFonts w:ascii="宋体" w:eastAsia="宋体" w:hAnsi="宋体"/>
        </w:rPr>
        <w:lastRenderedPageBreak/>
        <w:t>我听的似懂非懂，担心想念着虎叔又往嘴里塞了块饼干。</w:t>
      </w:r>
      <w:r w:rsidRPr="001233AF">
        <w:rPr>
          <w:rFonts w:ascii="宋体" w:eastAsia="宋体" w:hAnsi="宋体"/>
        </w:rPr>
        <w:br/>
        <w:t>母亲很快出去忙她的事情了，我吃完那几块并不好吃的饼干，实在没事干就推开里屋的门想看看父亲。父亲闭着眼侧躺在炕上，我大着胆子往前走了两步，父亲忽然睁开了眼。</w:t>
      </w:r>
      <w:r w:rsidRPr="001233AF">
        <w:rPr>
          <w:rFonts w:ascii="宋体" w:eastAsia="宋体" w:hAnsi="宋体"/>
        </w:rPr>
        <w:br/>
        <w:t>“过来，上炕来。”</w:t>
      </w:r>
      <w:r w:rsidRPr="001233AF">
        <w:rPr>
          <w:rFonts w:ascii="宋体" w:eastAsia="宋体" w:hAnsi="宋体"/>
        </w:rPr>
        <w:br/>
        <w:t>父亲瞪着我说，嗓音还是有些嘶哑。</w:t>
      </w:r>
      <w:r w:rsidRPr="001233AF">
        <w:rPr>
          <w:rFonts w:ascii="宋体" w:eastAsia="宋体" w:hAnsi="宋体"/>
        </w:rPr>
        <w:br/>
        <w:t>我有些胆战地爬上炕，父亲把我拽过去挨着他躺倒了。</w:t>
      </w:r>
      <w:r w:rsidRPr="001233AF">
        <w:rPr>
          <w:rFonts w:ascii="宋体" w:eastAsia="宋体" w:hAnsi="宋体"/>
        </w:rPr>
        <w:br/>
        <w:t>他瞪着眼看了我半天，伸出手捏着我的脸说：“虎子那个混蛋把你养的真好。”</w:t>
      </w:r>
      <w:r w:rsidRPr="001233AF">
        <w:rPr>
          <w:rFonts w:ascii="宋体" w:eastAsia="宋体" w:hAnsi="宋体"/>
        </w:rPr>
        <w:br/>
        <w:t>停了一下他又恨恨地说：“以后不准你去他家找他！”</w:t>
      </w:r>
      <w:r w:rsidRPr="001233AF">
        <w:rPr>
          <w:rFonts w:ascii="宋体" w:eastAsia="宋体" w:hAnsi="宋体"/>
        </w:rPr>
        <w:br/>
        <w:t>我瘪了下嘴，想哭又不敢，只好低下头捏起落在衣襟上的一星饼干渣塞进了嘴里。</w:t>
      </w:r>
    </w:p>
    <w:p w14:paraId="18B38C23" w14:textId="77777777" w:rsidR="007A51CA" w:rsidRPr="001233AF" w:rsidRDefault="00000000">
      <w:pPr>
        <w:pStyle w:val="aa"/>
        <w:rPr>
          <w:rFonts w:ascii="宋体" w:eastAsia="宋体" w:hAnsi="宋体"/>
        </w:rPr>
      </w:pPr>
      <w:r w:rsidRPr="001233AF">
        <w:rPr>
          <w:rFonts w:ascii="宋体" w:eastAsia="宋体" w:hAnsi="宋体"/>
        </w:rPr>
        <w:t>虎叔 第八十二章</w:t>
      </w:r>
    </w:p>
    <w:p w14:paraId="3B13E74B" w14:textId="77777777" w:rsidR="007A51CA" w:rsidRPr="001233AF" w:rsidRDefault="00000000">
      <w:pPr>
        <w:rPr>
          <w:rFonts w:ascii="宋体" w:eastAsia="宋体" w:hAnsi="宋体"/>
        </w:rPr>
      </w:pPr>
      <w:r w:rsidRPr="001233AF">
        <w:rPr>
          <w:rFonts w:ascii="宋体" w:eastAsia="宋体" w:hAnsi="宋体"/>
        </w:rPr>
        <w:t>日头升起又落下，大风刮了又停歇，一转眼我回家已经一个多星期了。父亲这阵子一直都没出门，每天在家就是挑水劈柴锄菜地，很快那点活就被干完了。他就像个老头儿似的搬个小凳子坐在门口的李子树下没精打采的纳凉打盹儿发迷瞪。我觉着父亲那是在门口等着什么。虎叔一直没来看我也没来看父亲，父亲就一天比一天没精打采下去。后来老天下起了连阴雨，除了哥哥姐姐每天还是风雨无阻的去上学，爸妈和我就整天猫在家里等着发霉。</w:t>
      </w:r>
      <w:r w:rsidRPr="001233AF">
        <w:rPr>
          <w:rFonts w:ascii="宋体" w:eastAsia="宋体" w:hAnsi="宋体"/>
        </w:rPr>
        <w:br/>
        <w:t>父亲比晴天的时候更提不起精神，整天在炕上挺着好像是一截用来养蘑菇的干树段儿。</w:t>
      </w:r>
      <w:r w:rsidRPr="001233AF">
        <w:rPr>
          <w:rFonts w:ascii="宋体" w:eastAsia="宋体" w:hAnsi="宋体"/>
        </w:rPr>
        <w:br/>
        <w:t>我这阵子在家住的也老不舒服了。家里有三间卧室，夏天不用烧炕大家就都分开住了。两个姐姐住一屋，两个哥哥住一屋，母亲说老长时间没搂着我睡了，硬拉着我和父母睡在了一个屋里。晚上睡在母亲怀里我就特别想念虎叔。母亲被窝里的味道没有虎叔的干净清新，我很不习惯，老是睡不着觉。别的事还好忍耐，就是母亲做的饭实在是不合我的胃口，不光是我，最后就连父亲都忍不住嘟囔：“孩子他妈，你这做饭的水准咋和那天给我送去的肉差那么多呢？”</w:t>
      </w:r>
      <w:r w:rsidRPr="001233AF">
        <w:rPr>
          <w:rFonts w:ascii="宋体" w:eastAsia="宋体" w:hAnsi="宋体"/>
        </w:rPr>
        <w:br/>
        <w:t>母亲就很抱歉的笑了笑：“孩子他爸，其实吧，那天的肉和菜都是虎子做的，他知道你那天没吃饭受了委屈特意弄了两斤肉跑咱家来给你做的。你看你在家也捂了好几天了，都快发霉长白毛了，要不你就去虎子那串串门儿蹭顿饭吃？”</w:t>
      </w:r>
      <w:r w:rsidRPr="001233AF">
        <w:rPr>
          <w:rFonts w:ascii="宋体" w:eastAsia="宋体" w:hAnsi="宋体"/>
        </w:rPr>
        <w:br/>
        <w:t>父亲呆愣愣地把嘴张了几张才忿忿地说：“我不去！他咋不来看我呢！知道我难受还不赶紧来瞧我哄哄我！越想我就越来气！”</w:t>
      </w:r>
      <w:r w:rsidRPr="001233AF">
        <w:rPr>
          <w:rFonts w:ascii="宋体" w:eastAsia="宋体" w:hAnsi="宋体"/>
        </w:rPr>
        <w:br/>
        <w:t>“你说你咋那么大气性呢？虎子绑你不也是为咱俩好么？你赌几天气差不多就行了，你还真打算和虎子老死不相往来啊？”</w:t>
      </w:r>
      <w:r w:rsidRPr="001233AF">
        <w:rPr>
          <w:rFonts w:ascii="宋体" w:eastAsia="宋体" w:hAnsi="宋体"/>
        </w:rPr>
        <w:br/>
        <w:t>“你少给我啰嗦！再啰嗦我还揍你！”</w:t>
      </w:r>
      <w:r w:rsidRPr="001233AF">
        <w:rPr>
          <w:rFonts w:ascii="宋体" w:eastAsia="宋体" w:hAnsi="宋体"/>
        </w:rPr>
        <w:br/>
        <w:t>“你揍啊！揍完我还叫虎子捆你！”</w:t>
      </w:r>
      <w:r w:rsidRPr="001233AF">
        <w:rPr>
          <w:rFonts w:ascii="宋体" w:eastAsia="宋体" w:hAnsi="宋体"/>
        </w:rPr>
        <w:br/>
        <w:t>“你，你个臭娘们是不是真和他有一腿啊！”</w:t>
      </w:r>
      <w:r w:rsidRPr="001233AF">
        <w:rPr>
          <w:rFonts w:ascii="宋体" w:eastAsia="宋体" w:hAnsi="宋体"/>
        </w:rPr>
        <w:br/>
        <w:t>父亲气得手都哆嗦了。</w:t>
      </w:r>
      <w:r w:rsidRPr="001233AF">
        <w:rPr>
          <w:rFonts w:ascii="宋体" w:eastAsia="宋体" w:hAnsi="宋体"/>
        </w:rPr>
        <w:br/>
        <w:t>“说你傻你还觉得冤枉，虎子他能看上我这样的么？以前咱俩到底谁和虎子成天腻在一起啊，说你和虎子有一腿还差不多！”</w:t>
      </w:r>
      <w:r w:rsidRPr="001233AF">
        <w:rPr>
          <w:rFonts w:ascii="宋体" w:eastAsia="宋体" w:hAnsi="宋体"/>
        </w:rPr>
        <w:br/>
        <w:t>“俺们俩大老爷们咋有一腿啊！他身上没那个窟窿我腿往哪伸啊？”</w:t>
      </w:r>
      <w:r w:rsidRPr="001233AF">
        <w:rPr>
          <w:rFonts w:ascii="宋体" w:eastAsia="宋体" w:hAnsi="宋体"/>
        </w:rPr>
        <w:br/>
      </w:r>
      <w:r w:rsidRPr="001233AF">
        <w:rPr>
          <w:rFonts w:ascii="宋体" w:eastAsia="宋体" w:hAnsi="宋体"/>
        </w:rPr>
        <w:lastRenderedPageBreak/>
        <w:t>“是啊，以前看你老往虎子家跑我心里还挺不忿儿的，可现在你成天猫在家里我看着又觉着腻歪了，多了个小崽子，再加上你，多浪费了咱家不少粮食，家里的存粮都要吃不到麦收了。”</w:t>
      </w:r>
      <w:r w:rsidRPr="001233AF">
        <w:rPr>
          <w:rFonts w:ascii="宋体" w:eastAsia="宋体" w:hAnsi="宋体"/>
        </w:rPr>
        <w:br/>
        <w:t>母亲翻了个挺有杀伤力的白眼，黑眼珠子飞上去老半天才掉下来。</w:t>
      </w:r>
      <w:r w:rsidRPr="001233AF">
        <w:rPr>
          <w:rFonts w:ascii="宋体" w:eastAsia="宋体" w:hAnsi="宋体"/>
        </w:rPr>
        <w:br/>
        <w:t>父亲气呼呼地瞪起了眼睛。</w:t>
      </w:r>
      <w:r w:rsidRPr="001233AF">
        <w:rPr>
          <w:rFonts w:ascii="宋体" w:eastAsia="宋体" w:hAnsi="宋体"/>
        </w:rPr>
        <w:br/>
        <w:t>“啥叫浪费了不少粮食？我没给咱家干活是咋地？我知道你啥意思，可你就别费心了，我不会往他家去的！”</w:t>
      </w:r>
      <w:r w:rsidRPr="001233AF">
        <w:rPr>
          <w:rFonts w:ascii="宋体" w:eastAsia="宋体" w:hAnsi="宋体"/>
        </w:rPr>
        <w:br/>
        <w:t>父亲撂下碗就回里屋炕上挺着继续养蘑菇去了。</w:t>
      </w:r>
      <w:r w:rsidRPr="001233AF">
        <w:rPr>
          <w:rFonts w:ascii="宋体" w:eastAsia="宋体" w:hAnsi="宋体"/>
        </w:rPr>
        <w:br/>
        <w:t>下午雨停了，我实在熬不住太想虎叔了，就对母亲央求着要往虎叔家去。</w:t>
      </w:r>
      <w:r w:rsidRPr="001233AF">
        <w:rPr>
          <w:rFonts w:ascii="宋体" w:eastAsia="宋体" w:hAnsi="宋体"/>
        </w:rPr>
        <w:br/>
        <w:t>“去吧去吧。你爸跟前我给你担着。你爸和你虎叔和好就指望着你呢！”</w:t>
      </w:r>
      <w:r w:rsidRPr="001233AF">
        <w:rPr>
          <w:rFonts w:ascii="宋体" w:eastAsia="宋体" w:hAnsi="宋体"/>
        </w:rPr>
        <w:br/>
        <w:t>母亲很高兴地说。</w:t>
      </w:r>
      <w:r w:rsidRPr="001233AF">
        <w:rPr>
          <w:rFonts w:ascii="宋体" w:eastAsia="宋体" w:hAnsi="宋体"/>
        </w:rPr>
        <w:br/>
        <w:t>母亲高兴我更高兴，赶紧跑出门奔虎叔家撒欢而去，可惜刚下过雨，路上泥泞湿滑，很快我就摔了个结结实实的狗吃屎，滚了一身一脸的稀泥，腿也摔跛了，钻心的痛。于是最终我就带着一身的泥水抹着眼泪哭嚎着走进了虎叔家的院门。</w:t>
      </w:r>
      <w:r w:rsidRPr="001233AF">
        <w:rPr>
          <w:rFonts w:ascii="宋体" w:eastAsia="宋体" w:hAnsi="宋体"/>
        </w:rPr>
        <w:br/>
        <w:t>虎叔和熊叔几乎同时从屋里跑了出来。</w:t>
      </w:r>
      <w:r w:rsidRPr="001233AF">
        <w:rPr>
          <w:rFonts w:ascii="宋体" w:eastAsia="宋体" w:hAnsi="宋体"/>
        </w:rPr>
        <w:br/>
        <w:t>“虎叔——”</w:t>
      </w:r>
      <w:r w:rsidRPr="001233AF">
        <w:rPr>
          <w:rFonts w:ascii="宋体" w:eastAsia="宋体" w:hAnsi="宋体"/>
        </w:rPr>
        <w:br/>
        <w:t>我哭得更加响亮了。</w:t>
      </w:r>
      <w:r w:rsidRPr="001233AF">
        <w:rPr>
          <w:rFonts w:ascii="宋体" w:eastAsia="宋体" w:hAnsi="宋体"/>
        </w:rPr>
        <w:br/>
        <w:t>“这是怎么弄得？”</w:t>
      </w:r>
      <w:r w:rsidRPr="001233AF">
        <w:rPr>
          <w:rFonts w:ascii="宋体" w:eastAsia="宋体" w:hAnsi="宋体"/>
        </w:rPr>
        <w:br/>
        <w:t>虎叔蹲下身抱着我一脸的焦急。</w:t>
      </w:r>
      <w:r w:rsidRPr="001233AF">
        <w:rPr>
          <w:rFonts w:ascii="宋体" w:eastAsia="宋体" w:hAnsi="宋体"/>
        </w:rPr>
        <w:br/>
        <w:t>“我摔倒了……呜呜。”</w:t>
      </w:r>
      <w:r w:rsidRPr="001233AF">
        <w:rPr>
          <w:rFonts w:ascii="宋体" w:eastAsia="宋体" w:hAnsi="宋体"/>
        </w:rPr>
        <w:br/>
        <w:t>我边哭边说。</w:t>
      </w:r>
      <w:r w:rsidRPr="001233AF">
        <w:rPr>
          <w:rFonts w:ascii="宋体" w:eastAsia="宋体" w:hAnsi="宋体"/>
        </w:rPr>
        <w:br/>
        <w:t>“好了好了，不哭不哭了啊，来，让虎叔看看摔坏哪了没有？”</w:t>
      </w:r>
      <w:r w:rsidRPr="001233AF">
        <w:rPr>
          <w:rFonts w:ascii="宋体" w:eastAsia="宋体" w:hAnsi="宋体"/>
        </w:rPr>
        <w:br/>
        <w:t>虎叔帮我擦着眼泪一边温声细语的安慰我。</w:t>
      </w:r>
      <w:r w:rsidRPr="001233AF">
        <w:rPr>
          <w:rFonts w:ascii="宋体" w:eastAsia="宋体" w:hAnsi="宋体"/>
        </w:rPr>
        <w:br/>
        <w:t>“我腿疼。”</w:t>
      </w:r>
      <w:r w:rsidRPr="001233AF">
        <w:rPr>
          <w:rFonts w:ascii="宋体" w:eastAsia="宋体" w:hAnsi="宋体"/>
        </w:rPr>
        <w:br/>
        <w:t>我抽抽噎噎地说。</w:t>
      </w:r>
      <w:r w:rsidRPr="001233AF">
        <w:rPr>
          <w:rFonts w:ascii="宋体" w:eastAsia="宋体" w:hAnsi="宋体"/>
        </w:rPr>
        <w:br/>
        <w:t>“先把孩子抱进屋吧。”</w:t>
      </w:r>
      <w:r w:rsidRPr="001233AF">
        <w:rPr>
          <w:rFonts w:ascii="宋体" w:eastAsia="宋体" w:hAnsi="宋体"/>
        </w:rPr>
        <w:br/>
        <w:t>熊叔终于说话了。</w:t>
      </w:r>
      <w:r w:rsidRPr="001233AF">
        <w:rPr>
          <w:rFonts w:ascii="宋体" w:eastAsia="宋体" w:hAnsi="宋体"/>
        </w:rPr>
        <w:br/>
        <w:t>进了屋虎叔扒掉我身上的脏衣服给我洗了个澡，我穿着干净舒适的衣服坐在炕上，虎叔立刻给我翻出了一堆好吃的。</w:t>
      </w:r>
      <w:r w:rsidRPr="001233AF">
        <w:rPr>
          <w:rFonts w:ascii="宋体" w:eastAsia="宋体" w:hAnsi="宋体"/>
        </w:rPr>
        <w:br/>
        <w:t>“一直等着乖乖你回来呢。”</w:t>
      </w:r>
      <w:r w:rsidRPr="001233AF">
        <w:rPr>
          <w:rFonts w:ascii="宋体" w:eastAsia="宋体" w:hAnsi="宋体"/>
        </w:rPr>
        <w:br/>
        <w:t>虎叔笑着轻轻地来回抚摸着我的脑袋。</w:t>
      </w:r>
      <w:r w:rsidRPr="001233AF">
        <w:rPr>
          <w:rFonts w:ascii="宋体" w:eastAsia="宋体" w:hAnsi="宋体"/>
        </w:rPr>
        <w:br/>
        <w:t>“俺爸不叫我来，虎叔你咋也不去看我？”</w:t>
      </w:r>
      <w:r w:rsidRPr="001233AF">
        <w:rPr>
          <w:rFonts w:ascii="宋体" w:eastAsia="宋体" w:hAnsi="宋体"/>
        </w:rPr>
        <w:br/>
        <w:t>我吃着松软的蛋糕仰头问虎叔。</w:t>
      </w:r>
      <w:r w:rsidRPr="001233AF">
        <w:rPr>
          <w:rFonts w:ascii="宋体" w:eastAsia="宋体" w:hAnsi="宋体"/>
        </w:rPr>
        <w:br/>
        <w:t>“我就说你也该去豹子家看看，明明你心里放不下牵挂的跟什么似的，他驴脾气不肯服软先来虎子你就该主动点，就算去看看孩子也好啊，总比你猫在这边整天苦着个脸强。”</w:t>
      </w:r>
      <w:r w:rsidRPr="001233AF">
        <w:rPr>
          <w:rFonts w:ascii="宋体" w:eastAsia="宋体" w:hAnsi="宋体"/>
        </w:rPr>
        <w:br/>
        <w:t>熊叔坐下来搂着我说。</w:t>
      </w:r>
      <w:r w:rsidRPr="001233AF">
        <w:rPr>
          <w:rFonts w:ascii="宋体" w:eastAsia="宋体" w:hAnsi="宋体"/>
        </w:rPr>
        <w:br/>
        <w:t>虎叔只是蹲着用红花油搓着我腿上跌出来的淤青闷不吭声。</w:t>
      </w:r>
      <w:r w:rsidRPr="001233AF">
        <w:rPr>
          <w:rFonts w:ascii="宋体" w:eastAsia="宋体" w:hAnsi="宋体"/>
        </w:rPr>
        <w:br/>
        <w:t>“我觉着以前可能我太贪心了，想着即使不能和豹子像夫妻那样亲密无间的白头偕老至少也能作为兄弟好到不分你我心无两样的守着他过一辈子，除了不能和他夜夜睡在一个被窝</w:t>
      </w:r>
      <w:r w:rsidRPr="001233AF">
        <w:rPr>
          <w:rFonts w:ascii="宋体" w:eastAsia="宋体" w:hAnsi="宋体"/>
        </w:rPr>
        <w:lastRenderedPageBreak/>
        <w:t>做夫妻间的那种事，别的方面我们可以做到和夫妻没什么分别。这样我既不破坏豹子的家庭又能圆了自己对他的感情，就挺好。可是前阵子在护林所，豹子好像已经开始对我有了超过兄弟感情的心思，我不知道该怎么办才好，我不想对不起嫂子，也不想豹子落进和我们一样艰难的境地，所以这一次如果豹子想断了和我的关系就断了吧……”</w:t>
      </w:r>
      <w:r w:rsidRPr="001233AF">
        <w:rPr>
          <w:rFonts w:ascii="宋体" w:eastAsia="宋体" w:hAnsi="宋体"/>
        </w:rPr>
        <w:br/>
        <w:t>虎叔终于口气沉重地低声说。</w:t>
      </w:r>
      <w:r w:rsidRPr="001233AF">
        <w:rPr>
          <w:rFonts w:ascii="宋体" w:eastAsia="宋体" w:hAnsi="宋体"/>
        </w:rPr>
        <w:br/>
        <w:t>“断个屁啊！他要能断了我姓上的这个熊字就四脚朝上倒着写！我倒是巴不得你们能断呢！你别看豹子现在硬气的跟茅坑里的石头似的，过不了多久他就会厚着脸皮来围着你转了！还有，在护林所你俩之间发生啥了？我咋一点都不知道呢？他捅你屁股啦？”</w:t>
      </w:r>
      <w:r w:rsidRPr="001233AF">
        <w:rPr>
          <w:rFonts w:ascii="宋体" w:eastAsia="宋体" w:hAnsi="宋体"/>
        </w:rPr>
        <w:br/>
        <w:t>熊叔瞪着俩眼跳起来不停地咋呼着。</w:t>
      </w:r>
      <w:r w:rsidRPr="001233AF">
        <w:rPr>
          <w:rFonts w:ascii="宋体" w:eastAsia="宋体" w:hAnsi="宋体"/>
        </w:rPr>
        <w:br/>
        <w:t>“捅啥屁股啊？别老把事儿说的那么恶心！”</w:t>
      </w:r>
      <w:r w:rsidRPr="001233AF">
        <w:rPr>
          <w:rFonts w:ascii="宋体" w:eastAsia="宋体" w:hAnsi="宋体"/>
        </w:rPr>
        <w:br/>
        <w:t>虎叔皱起了眉头。</w:t>
      </w:r>
      <w:r w:rsidRPr="001233AF">
        <w:rPr>
          <w:rFonts w:ascii="宋体" w:eastAsia="宋体" w:hAnsi="宋体"/>
        </w:rPr>
        <w:br/>
        <w:t>“恶心啥啊？你捅我屁股的时候咋不嫌恶心呢？现在倒来装清高了。”</w:t>
      </w:r>
      <w:r w:rsidRPr="001233AF">
        <w:rPr>
          <w:rFonts w:ascii="宋体" w:eastAsia="宋体" w:hAnsi="宋体"/>
        </w:rPr>
        <w:br/>
        <w:t>熊叔大嘴撇的像被臭脚踩烂的破鞋底子，一脸的鄙夷外加愤愤不平。</w:t>
      </w:r>
      <w:r w:rsidRPr="001233AF">
        <w:rPr>
          <w:rFonts w:ascii="宋体" w:eastAsia="宋体" w:hAnsi="宋体"/>
        </w:rPr>
        <w:br/>
        <w:t>“你……，你和他不一样。”</w:t>
      </w:r>
      <w:r w:rsidRPr="001233AF">
        <w:rPr>
          <w:rFonts w:ascii="宋体" w:eastAsia="宋体" w:hAnsi="宋体"/>
        </w:rPr>
        <w:br/>
        <w:t>虎叔呐呐地说。</w:t>
      </w:r>
      <w:r w:rsidRPr="001233AF">
        <w:rPr>
          <w:rFonts w:ascii="宋体" w:eastAsia="宋体" w:hAnsi="宋体"/>
        </w:rPr>
        <w:br/>
        <w:t>“是——，我比他贱，他的屁股不能捅，我的屁股你就可以随便老捅！”</w:t>
      </w:r>
      <w:r w:rsidRPr="001233AF">
        <w:rPr>
          <w:rFonts w:ascii="宋体" w:eastAsia="宋体" w:hAnsi="宋体"/>
        </w:rPr>
        <w:br/>
        <w:t>熊叔暴躁了起来。</w:t>
      </w:r>
      <w:r w:rsidRPr="001233AF">
        <w:rPr>
          <w:rFonts w:ascii="宋体" w:eastAsia="宋体" w:hAnsi="宋体"/>
        </w:rPr>
        <w:br/>
        <w:t>“我啥时候老捅了，不就才捅过一回么？”</w:t>
      </w:r>
      <w:r w:rsidRPr="001233AF">
        <w:rPr>
          <w:rFonts w:ascii="宋体" w:eastAsia="宋体" w:hAnsi="宋体"/>
        </w:rPr>
        <w:br/>
        <w:t>虎叔的脸开始发红了。</w:t>
      </w:r>
      <w:r w:rsidRPr="001233AF">
        <w:rPr>
          <w:rFonts w:ascii="宋体" w:eastAsia="宋体" w:hAnsi="宋体"/>
        </w:rPr>
        <w:br/>
        <w:t>“虎叔你捅熊叔屁股干啥？”</w:t>
      </w:r>
      <w:r w:rsidRPr="001233AF">
        <w:rPr>
          <w:rFonts w:ascii="宋体" w:eastAsia="宋体" w:hAnsi="宋体"/>
        </w:rPr>
        <w:br/>
        <w:t>我听他们说的奇怪，就嘴里嚼着奶糖好奇地问。</w:t>
      </w:r>
      <w:r w:rsidRPr="001233AF">
        <w:rPr>
          <w:rFonts w:ascii="宋体" w:eastAsia="宋体" w:hAnsi="宋体"/>
        </w:rPr>
        <w:br/>
        <w:t>“没啥……”</w:t>
      </w:r>
      <w:r w:rsidRPr="001233AF">
        <w:rPr>
          <w:rFonts w:ascii="宋体" w:eastAsia="宋体" w:hAnsi="宋体"/>
        </w:rPr>
        <w:br/>
        <w:t>虎叔的脸彻底红了。</w:t>
      </w:r>
      <w:r w:rsidRPr="001233AF">
        <w:rPr>
          <w:rFonts w:ascii="宋体" w:eastAsia="宋体" w:hAnsi="宋体"/>
        </w:rPr>
        <w:br/>
        <w:t>“大人的事小孩不懂就别问！”</w:t>
      </w:r>
      <w:r w:rsidRPr="001233AF">
        <w:rPr>
          <w:rFonts w:ascii="宋体" w:eastAsia="宋体" w:hAnsi="宋体"/>
        </w:rPr>
        <w:br/>
        <w:t>熊叔虎着脸吼我。</w:t>
      </w:r>
      <w:r w:rsidRPr="001233AF">
        <w:rPr>
          <w:rFonts w:ascii="宋体" w:eastAsia="宋体" w:hAnsi="宋体"/>
        </w:rPr>
        <w:br/>
        <w:t>我翻了他一眼，低头专心剥糖纸去了。</w:t>
      </w:r>
      <w:r w:rsidRPr="001233AF">
        <w:rPr>
          <w:rFonts w:ascii="宋体" w:eastAsia="宋体" w:hAnsi="宋体"/>
        </w:rPr>
        <w:br/>
        <w:t>“以后你别当着孩子的面说那些乱七八糟的话！”</w:t>
      </w:r>
      <w:r w:rsidRPr="001233AF">
        <w:rPr>
          <w:rFonts w:ascii="宋体" w:eastAsia="宋体" w:hAnsi="宋体"/>
        </w:rPr>
        <w:br/>
        <w:t>虎叔不满意地瞪了熊叔一眼。</w:t>
      </w:r>
      <w:r w:rsidRPr="001233AF">
        <w:rPr>
          <w:rFonts w:ascii="宋体" w:eastAsia="宋体" w:hAnsi="宋体"/>
        </w:rPr>
        <w:br/>
        <w:t>“那你倒是说说在护林所你和豹子之间到底发生啥了？”</w:t>
      </w:r>
      <w:r w:rsidRPr="001233AF">
        <w:rPr>
          <w:rFonts w:ascii="宋体" w:eastAsia="宋体" w:hAnsi="宋体"/>
        </w:rPr>
        <w:br/>
        <w:t>熊叔依旧不依不饶。</w:t>
      </w:r>
      <w:r w:rsidRPr="001233AF">
        <w:rPr>
          <w:rFonts w:ascii="宋体" w:eastAsia="宋体" w:hAnsi="宋体"/>
        </w:rPr>
        <w:br/>
        <w:t>“也没啥，就是豹子说他现在老想着摸我。”</w:t>
      </w:r>
      <w:r w:rsidRPr="001233AF">
        <w:rPr>
          <w:rFonts w:ascii="宋体" w:eastAsia="宋体" w:hAnsi="宋体"/>
        </w:rPr>
        <w:br/>
        <w:t>虎叔声音小的跟蚊子哼哼一样。</w:t>
      </w:r>
      <w:r w:rsidRPr="001233AF">
        <w:rPr>
          <w:rFonts w:ascii="宋体" w:eastAsia="宋体" w:hAnsi="宋体"/>
        </w:rPr>
        <w:br/>
        <w:t>“啥？他也开始对男人感兴趣了？他开窍了？”</w:t>
      </w:r>
      <w:r w:rsidRPr="001233AF">
        <w:rPr>
          <w:rFonts w:ascii="宋体" w:eastAsia="宋体" w:hAnsi="宋体"/>
        </w:rPr>
        <w:br/>
        <w:t>熊叔声音太大，震得我俩耳朵嗡嗡直响。</w:t>
      </w:r>
      <w:r w:rsidRPr="001233AF">
        <w:rPr>
          <w:rFonts w:ascii="宋体" w:eastAsia="宋体" w:hAnsi="宋体"/>
        </w:rPr>
        <w:br/>
        <w:t>“好像没有，不过好像他对摸我挺有兴趣的。”</w:t>
      </w:r>
      <w:r w:rsidRPr="001233AF">
        <w:rPr>
          <w:rFonts w:ascii="宋体" w:eastAsia="宋体" w:hAnsi="宋体"/>
        </w:rPr>
        <w:br/>
        <w:t>虎叔继续学蚊子哼哼。</w:t>
      </w:r>
      <w:r w:rsidRPr="001233AF">
        <w:rPr>
          <w:rFonts w:ascii="宋体" w:eastAsia="宋体" w:hAnsi="宋体"/>
        </w:rPr>
        <w:br/>
        <w:t>“那你心里老得意了吧？你不就想他这么对你么？”</w:t>
      </w:r>
      <w:r w:rsidRPr="001233AF">
        <w:rPr>
          <w:rFonts w:ascii="宋体" w:eastAsia="宋体" w:hAnsi="宋体"/>
        </w:rPr>
        <w:br/>
        <w:t>熊叔脸子冷了下来。</w:t>
      </w:r>
      <w:r w:rsidRPr="001233AF">
        <w:rPr>
          <w:rFonts w:ascii="宋体" w:eastAsia="宋体" w:hAnsi="宋体"/>
        </w:rPr>
        <w:br/>
        <w:t>“不知道，有点高兴可更多的是担心。”</w:t>
      </w:r>
      <w:r w:rsidRPr="001233AF">
        <w:rPr>
          <w:rFonts w:ascii="宋体" w:eastAsia="宋体" w:hAnsi="宋体"/>
        </w:rPr>
        <w:br/>
      </w:r>
      <w:r w:rsidRPr="001233AF">
        <w:rPr>
          <w:rFonts w:ascii="宋体" w:eastAsia="宋体" w:hAnsi="宋体"/>
        </w:rPr>
        <w:lastRenderedPageBreak/>
        <w:t>虎叔回答得很认真。</w:t>
      </w:r>
      <w:r w:rsidRPr="001233AF">
        <w:rPr>
          <w:rFonts w:ascii="宋体" w:eastAsia="宋体" w:hAnsi="宋体"/>
        </w:rPr>
        <w:br/>
        <w:t>“你跟我这么坦白干啥？你就不怕我听了生气？”</w:t>
      </w:r>
      <w:r w:rsidRPr="001233AF">
        <w:rPr>
          <w:rFonts w:ascii="宋体" w:eastAsia="宋体" w:hAnsi="宋体"/>
        </w:rPr>
        <w:br/>
        <w:t>熊叔脸上冷的都挂霜了。</w:t>
      </w:r>
      <w:r w:rsidRPr="001233AF">
        <w:rPr>
          <w:rFonts w:ascii="宋体" w:eastAsia="宋体" w:hAnsi="宋体"/>
        </w:rPr>
        <w:br/>
        <w:t>“我觉得你有权利知道，毕竟现在咱俩才更像两口子。”</w:t>
      </w:r>
      <w:r w:rsidRPr="001233AF">
        <w:rPr>
          <w:rFonts w:ascii="宋体" w:eastAsia="宋体" w:hAnsi="宋体"/>
        </w:rPr>
        <w:br/>
        <w:t>虎叔脸红的像只焖熟的大虾，好像在等着熊叔上去剥壳吃下肚。</w:t>
      </w:r>
      <w:r w:rsidRPr="001233AF">
        <w:rPr>
          <w:rFonts w:ascii="宋体" w:eastAsia="宋体" w:hAnsi="宋体"/>
        </w:rPr>
        <w:br/>
        <w:t>熊叔立刻被虎叔这只油焖大虾弄得俩眼直放光，我觉着他马上就要流着口水上手开吃了。</w:t>
      </w:r>
      <w:r w:rsidRPr="001233AF">
        <w:rPr>
          <w:rFonts w:ascii="宋体" w:eastAsia="宋体" w:hAnsi="宋体"/>
        </w:rPr>
        <w:br/>
        <w:t>“唉吔妈呀，到今天我可从虎子你嘴里听到一句让我暖心窝子的话了，我容易么我。”</w:t>
      </w:r>
      <w:r w:rsidRPr="001233AF">
        <w:rPr>
          <w:rFonts w:ascii="宋体" w:eastAsia="宋体" w:hAnsi="宋体"/>
        </w:rPr>
        <w:br/>
        <w:t>熊叔激动地抓着虎叔的俩肩膀使劲的摇晃着，好像虎叔是棵结满熟透果实的枣子树，摇一摇就能掉下几颗甜腻香脆的红皮儿大枣子。一念之间虎叔就从油焖虾变成了红皮枣，反正我的小脑袋瓜里能想到的都是好吃的，也没啥新鲜别致的念头。</w:t>
      </w:r>
      <w:r w:rsidRPr="001233AF">
        <w:rPr>
          <w:rFonts w:ascii="宋体" w:eastAsia="宋体" w:hAnsi="宋体"/>
        </w:rPr>
        <w:br/>
        <w:t>“我就是觉着，坏熊你永远也不会拿我当外人吧。”</w:t>
      </w:r>
      <w:r w:rsidRPr="001233AF">
        <w:rPr>
          <w:rFonts w:ascii="宋体" w:eastAsia="宋体" w:hAnsi="宋体"/>
        </w:rPr>
        <w:br/>
        <w:t>虎叔说这句话的时候眼睛眨了眨，好像有点难过。</w:t>
      </w:r>
      <w:r w:rsidRPr="001233AF">
        <w:rPr>
          <w:rFonts w:ascii="宋体" w:eastAsia="宋体" w:hAnsi="宋体"/>
        </w:rPr>
        <w:br/>
        <w:t>“那是！我待虎子你绝对比媳妇儿还亲！不对！虎子你就是俺媳妇儿啊！我的亲虎子！用古时候的话说你就是俺内人，啥时候也变不成外人，哈哈！”</w:t>
      </w:r>
      <w:r w:rsidRPr="001233AF">
        <w:rPr>
          <w:rFonts w:ascii="宋体" w:eastAsia="宋体" w:hAnsi="宋体"/>
        </w:rPr>
        <w:br/>
        <w:t>熊叔高兴地在虎叔脸上叭了一口，我都不明白他为啥那么高兴。</w:t>
      </w:r>
      <w:r w:rsidRPr="001233AF">
        <w:rPr>
          <w:rFonts w:ascii="宋体" w:eastAsia="宋体" w:hAnsi="宋体"/>
        </w:rPr>
        <w:br/>
        <w:t>“滚！我好歹也是个老爷们，不当媳妇儿！”</w:t>
      </w:r>
      <w:r w:rsidRPr="001233AF">
        <w:rPr>
          <w:rFonts w:ascii="宋体" w:eastAsia="宋体" w:hAnsi="宋体"/>
        </w:rPr>
        <w:br/>
        <w:t>虎叔拍了熊叔一巴掌说。</w:t>
      </w:r>
      <w:r w:rsidRPr="001233AF">
        <w:rPr>
          <w:rFonts w:ascii="宋体" w:eastAsia="宋体" w:hAnsi="宋体"/>
        </w:rPr>
        <w:br/>
        <w:t>“好好！俺当媳妇儿，俺当虎子你的媳妇儿行了吧？掌柜地，媳妇儿我熊狩给您请安啦——，哈哈！”</w:t>
      </w:r>
      <w:r w:rsidRPr="001233AF">
        <w:rPr>
          <w:rFonts w:ascii="宋体" w:eastAsia="宋体" w:hAnsi="宋体"/>
        </w:rPr>
        <w:br/>
        <w:t>熊叔乐的简直要发疯了，虎叔也憋不住笑了起来。</w:t>
      </w:r>
      <w:r w:rsidRPr="001233AF">
        <w:rPr>
          <w:rFonts w:ascii="宋体" w:eastAsia="宋体" w:hAnsi="宋体"/>
        </w:rPr>
        <w:br/>
        <w:t>我还是没太明白他们在笑啥，熊叔不是男的么？还满脸的黑胡子，他咋变成虎叔的媳妇儿了？他这样的当媳妇儿也太丑了。父亲说过，娶媳妇儿就得娶那种眉眼俊俏胸大屁股大浑身上下都白的跟发面包子似的女人，怎么看熊叔都和这些挨不着边儿，我觉得虎叔要把熊叔当媳妇儿那可是吃老亏了。不过熊叔刚才都说了，大人的事儿俺们小孩子不会懂，不懂我也懒得再问了，继续埋头吃我的果脯奶糖鸡蛋糕吧，虎叔买的好吃的真多，我都有点吃撑了。</w:t>
      </w:r>
      <w:r w:rsidRPr="001233AF">
        <w:rPr>
          <w:rFonts w:ascii="宋体" w:eastAsia="宋体" w:hAnsi="宋体"/>
        </w:rPr>
        <w:br/>
        <w:t>“不过虎子你也别在心里觉得憋屈，豹子他媳妇儿说的那些话我也听见了，人家也不是为了让你难受才有意说的那句话，在心里他们绝对没把你当外人。实话说吧，我吃醋归吃醋，可也真没想着要独占你，你和豹子之间的感情我也明白，我就是盼着你对俺俩能一碗水端平，心里有他也有我，别为了他把我踹到一边喝凉风就行了。恩，豹子要是回头想和你热乎你们就继续热乎，大不了咱仨挤在一个炕头上，大被一蒙，俺们俩个伺候你一个……”</w:t>
      </w:r>
      <w:r w:rsidRPr="001233AF">
        <w:rPr>
          <w:rFonts w:ascii="宋体" w:eastAsia="宋体" w:hAnsi="宋体"/>
        </w:rPr>
        <w:br/>
        <w:t>熊叔把虎叔摇了半天停下来挺认真地说。</w:t>
      </w:r>
      <w:r w:rsidRPr="001233AF">
        <w:rPr>
          <w:rFonts w:ascii="宋体" w:eastAsia="宋体" w:hAnsi="宋体"/>
        </w:rPr>
        <w:br/>
        <w:t>“滚！你咋说着说着又不着调了呢？”</w:t>
      </w:r>
      <w:r w:rsidRPr="001233AF">
        <w:rPr>
          <w:rFonts w:ascii="宋体" w:eastAsia="宋体" w:hAnsi="宋体"/>
        </w:rPr>
        <w:br/>
        <w:t>虎叔有些着急了，我觉着虎叔急的有些半真半假，就跟我嘴里说着不吃手上却抢着去拿一个样。</w:t>
      </w:r>
      <w:r w:rsidRPr="001233AF">
        <w:rPr>
          <w:rFonts w:ascii="宋体" w:eastAsia="宋体" w:hAnsi="宋体"/>
        </w:rPr>
        <w:br/>
        <w:t>“我说的都是大实话！咱顶多才能活几十年，有身体有精神能疼人喜欢人对人好的也就这年纪轻轻的二十几年，我不想把现在这些好时光都浪费在算计和争风吃醋上，喜欢一个人就可劲疼他，可劲爱他，可劲的让他舒服快活，我想的就是这么简单。你和豹子之间的牵扯就是因为虎子你想得太多了，你喜欢豹子对他好就行了呗，对一个人好总没错吧？至于</w:t>
      </w:r>
      <w:r w:rsidRPr="001233AF">
        <w:rPr>
          <w:rFonts w:ascii="宋体" w:eastAsia="宋体" w:hAnsi="宋体"/>
        </w:rPr>
        <w:lastRenderedPageBreak/>
        <w:t>其它的，老天爷当着家呢，该是黄连他不会让你吃到蜜枣，该是艳阳天他不会给你下冰刀子！你要是想的太多，等你想明白了，一眨眼，一辈子就到头了，啥啥都来不及做就撅过去挺尸了，屁也没剩下！想得再多也没啥用，只要不存那坏心眼，虎子你想做啥就做吧，这辈子至少你还有我垫底儿呢，有我在就不怕没人给你遮风挡雨暖被窝，虎子你还怕啥。别再整天因为豹子苦着个脸了，我看着心里不是滋味儿……”</w:t>
      </w:r>
      <w:r w:rsidRPr="001233AF">
        <w:rPr>
          <w:rFonts w:ascii="宋体" w:eastAsia="宋体" w:hAnsi="宋体"/>
        </w:rPr>
        <w:br/>
        <w:t>熊叔布拉布拉连珠炮似的一下说了一大堆，把虎叔都说傻了。</w:t>
      </w:r>
      <w:r w:rsidRPr="001233AF">
        <w:rPr>
          <w:rFonts w:ascii="宋体" w:eastAsia="宋体" w:hAnsi="宋体"/>
        </w:rPr>
        <w:br/>
        <w:t>“坏熊，我咋忽然觉着老对不起你了呢？”</w:t>
      </w:r>
      <w:r w:rsidRPr="001233AF">
        <w:rPr>
          <w:rFonts w:ascii="宋体" w:eastAsia="宋体" w:hAnsi="宋体"/>
        </w:rPr>
        <w:br/>
        <w:t>虎叔愣了老半天才弱弱地说。</w:t>
      </w:r>
      <w:r w:rsidRPr="001233AF">
        <w:rPr>
          <w:rFonts w:ascii="宋体" w:eastAsia="宋体" w:hAnsi="宋体"/>
        </w:rPr>
        <w:br/>
        <w:t>“别整这些没用地，晚上乖乖地趴被窝里让我好好舒服一下就行了！”</w:t>
      </w:r>
      <w:r w:rsidRPr="001233AF">
        <w:rPr>
          <w:rFonts w:ascii="宋体" w:eastAsia="宋体" w:hAnsi="宋体"/>
        </w:rPr>
        <w:br/>
        <w:t>熊叔大手一挥，简直像个跨马提刀指挥着百万雄师的威风大将军。</w:t>
      </w:r>
      <w:r w:rsidRPr="001233AF">
        <w:rPr>
          <w:rFonts w:ascii="宋体" w:eastAsia="宋体" w:hAnsi="宋体"/>
        </w:rPr>
        <w:br/>
        <w:t>虎叔的脸立刻被熊叔这句话整抽抽了。</w:t>
      </w:r>
      <w:r w:rsidRPr="001233AF">
        <w:rPr>
          <w:rFonts w:ascii="宋体" w:eastAsia="宋体" w:hAnsi="宋体"/>
        </w:rPr>
        <w:br/>
        <w:t>“你多正经一会儿就不行啊，就惦记着那档子事儿。”</w:t>
      </w:r>
      <w:r w:rsidRPr="001233AF">
        <w:rPr>
          <w:rFonts w:ascii="宋体" w:eastAsia="宋体" w:hAnsi="宋体"/>
        </w:rPr>
        <w:br/>
        <w:t>“说再多也白搭，还是热乎乎抱在一起肉滚肉实在。”</w:t>
      </w:r>
      <w:r w:rsidRPr="001233AF">
        <w:rPr>
          <w:rFonts w:ascii="宋体" w:eastAsia="宋体" w:hAnsi="宋体"/>
        </w:rPr>
        <w:br/>
        <w:t>熊叔嘿嘿笑了起来，楞把一个大将军笑成了白脸奸臣，真可惜了他那一脸忠厚的黑胡子。</w:t>
      </w:r>
      <w:r w:rsidRPr="001233AF">
        <w:rPr>
          <w:rFonts w:ascii="宋体" w:eastAsia="宋体" w:hAnsi="宋体"/>
        </w:rPr>
        <w:br/>
        <w:t>因为怕父亲责骂，我用虎叔给我的好吃的把自己塞个肚儿圆之后就打算回去了，看看天色不早了，虎叔就炖了一大碗肉让我端回去。</w:t>
      </w:r>
      <w:r w:rsidRPr="001233AF">
        <w:rPr>
          <w:rFonts w:ascii="宋体" w:eastAsia="宋体" w:hAnsi="宋体"/>
        </w:rPr>
        <w:br/>
        <w:t>“虎叔你要早点接我回来啊。”</w:t>
      </w:r>
      <w:r w:rsidRPr="001233AF">
        <w:rPr>
          <w:rFonts w:ascii="宋体" w:eastAsia="宋体" w:hAnsi="宋体"/>
        </w:rPr>
        <w:br/>
        <w:t>说完这句话我就小心翼翼地捧着那个大碗回家了。</w:t>
      </w:r>
      <w:r w:rsidRPr="001233AF">
        <w:rPr>
          <w:rFonts w:ascii="宋体" w:eastAsia="宋体" w:hAnsi="宋体"/>
        </w:rPr>
        <w:br/>
        <w:t>回到家哥哥姐姐们已经放学回来了，看到那碗肉狼一样的都扑了过来。</w:t>
      </w:r>
      <w:r w:rsidRPr="001233AF">
        <w:rPr>
          <w:rFonts w:ascii="宋体" w:eastAsia="宋体" w:hAnsi="宋体"/>
        </w:rPr>
        <w:br/>
        <w:t>本来父亲还装模作样的在一边鼻孔朝天的养神，看到这个情景立马大吼了一嗓子：“给老子留几块！”</w:t>
      </w:r>
      <w:r w:rsidRPr="001233AF">
        <w:rPr>
          <w:rFonts w:ascii="宋体" w:eastAsia="宋体" w:hAnsi="宋体"/>
        </w:rPr>
        <w:br/>
        <w:t>最后他把肉渣和肉汤都用馒头蘸了个一干二净，俺妈连那个碗都不用洗了。</w:t>
      </w:r>
      <w:r w:rsidRPr="001233AF">
        <w:rPr>
          <w:rFonts w:ascii="宋体" w:eastAsia="宋体" w:hAnsi="宋体"/>
        </w:rPr>
        <w:br/>
        <w:t>不满意地瞪了几个孩子一眼，父亲斜了我一眼说：“明天去告诉你虎叔，我想吃红烧肉！”</w:t>
      </w:r>
      <w:r w:rsidRPr="001233AF">
        <w:rPr>
          <w:rFonts w:ascii="宋体" w:eastAsia="宋体" w:hAnsi="宋体"/>
        </w:rPr>
        <w:br/>
        <w:t>“爸，你要去俺虎叔家吃么？”</w:t>
      </w:r>
      <w:r w:rsidRPr="001233AF">
        <w:rPr>
          <w:rFonts w:ascii="宋体" w:eastAsia="宋体" w:hAnsi="宋体"/>
        </w:rPr>
        <w:br/>
        <w:t>我挺高兴地问。</w:t>
      </w:r>
      <w:r w:rsidRPr="001233AF">
        <w:rPr>
          <w:rFonts w:ascii="宋体" w:eastAsia="宋体" w:hAnsi="宋体"/>
        </w:rPr>
        <w:br/>
        <w:t>“不去！叫你虎叔给我送过来！”</w:t>
      </w:r>
      <w:r w:rsidRPr="001233AF">
        <w:rPr>
          <w:rFonts w:ascii="宋体" w:eastAsia="宋体" w:hAnsi="宋体"/>
        </w:rPr>
        <w:br/>
        <w:t>父亲傲慢地说着，还鼻孔朝天一直把脸对着俺家的天花板，天花板上粘着的那几具丧命在苍蝇拍下的蚊子尸体，父亲也不嫌看着恶心。</w:t>
      </w:r>
      <w:r w:rsidRPr="001233AF">
        <w:rPr>
          <w:rFonts w:ascii="宋体" w:eastAsia="宋体" w:hAnsi="宋体"/>
        </w:rPr>
        <w:br/>
        <w:t>我答应着偷偷撇了一下嘴，觉着父亲现在这个样子实在是太欠揍了。</w:t>
      </w:r>
    </w:p>
    <w:p w14:paraId="059CF427" w14:textId="77777777" w:rsidR="007A51CA" w:rsidRPr="001233AF" w:rsidRDefault="00000000">
      <w:pPr>
        <w:pStyle w:val="aa"/>
        <w:rPr>
          <w:rFonts w:ascii="宋体" w:eastAsia="宋体" w:hAnsi="宋体"/>
        </w:rPr>
      </w:pPr>
      <w:r w:rsidRPr="001233AF">
        <w:rPr>
          <w:rFonts w:ascii="宋体" w:eastAsia="宋体" w:hAnsi="宋体"/>
        </w:rPr>
        <w:t>虎叔 第八十三章</w:t>
      </w:r>
    </w:p>
    <w:p w14:paraId="714F2FB7" w14:textId="77777777" w:rsidR="007A51CA" w:rsidRPr="001233AF" w:rsidRDefault="00000000">
      <w:pPr>
        <w:rPr>
          <w:rFonts w:ascii="宋体" w:eastAsia="宋体" w:hAnsi="宋体"/>
        </w:rPr>
      </w:pPr>
      <w:r w:rsidRPr="001233AF">
        <w:rPr>
          <w:rFonts w:ascii="宋体" w:eastAsia="宋体" w:hAnsi="宋体"/>
        </w:rPr>
        <w:t>晚上我还是和父母一个屋睡，母亲把我扒光了塞进被窝，被窝里有股桂花油伴着陈年老汗的味道，我感到一阵气闷。</w:t>
      </w:r>
      <w:r w:rsidRPr="001233AF">
        <w:rPr>
          <w:rFonts w:ascii="宋体" w:eastAsia="宋体" w:hAnsi="宋体"/>
        </w:rPr>
        <w:br/>
        <w:t>“妈你该拆被子了。”</w:t>
      </w:r>
      <w:r w:rsidRPr="001233AF">
        <w:rPr>
          <w:rFonts w:ascii="宋体" w:eastAsia="宋体" w:hAnsi="宋体"/>
        </w:rPr>
        <w:br/>
        <w:t>我忍不住嚎了一嗓子。</w:t>
      </w:r>
      <w:r w:rsidRPr="001233AF">
        <w:rPr>
          <w:rFonts w:ascii="宋体" w:eastAsia="宋体" w:hAnsi="宋体"/>
        </w:rPr>
        <w:br/>
        <w:t>俺妈抬手就捏住了我的鼻子，跟拧蒜似的拧了一把。</w:t>
      </w:r>
      <w:r w:rsidRPr="001233AF">
        <w:rPr>
          <w:rFonts w:ascii="宋体" w:eastAsia="宋体" w:hAnsi="宋体"/>
        </w:rPr>
        <w:br/>
        <w:t>“臭小子，两年没在家住就嫌弃老娘不干净了？”</w:t>
      </w:r>
      <w:r w:rsidRPr="001233AF">
        <w:rPr>
          <w:rFonts w:ascii="宋体" w:eastAsia="宋体" w:hAnsi="宋体"/>
        </w:rPr>
        <w:br/>
      </w:r>
      <w:r w:rsidRPr="001233AF">
        <w:rPr>
          <w:rFonts w:ascii="宋体" w:eastAsia="宋体" w:hAnsi="宋体"/>
        </w:rPr>
        <w:lastRenderedPageBreak/>
        <w:t>她的鸡窝头随着动作不停地来回颤着，像是顶了一头弹性十足的刨花。</w:t>
      </w:r>
      <w:r w:rsidRPr="001233AF">
        <w:rPr>
          <w:rFonts w:ascii="宋体" w:eastAsia="宋体" w:hAnsi="宋体"/>
        </w:rPr>
        <w:br/>
        <w:t>父亲走进屋里挤着眼睛把手伸进小褂里来回抓了几把对母亲说：“弄点水咱俩都洗洗吧。”</w:t>
      </w:r>
      <w:r w:rsidRPr="001233AF">
        <w:rPr>
          <w:rFonts w:ascii="宋体" w:eastAsia="宋体" w:hAnsi="宋体"/>
        </w:rPr>
        <w:br/>
        <w:t>“知道了。”</w:t>
      </w:r>
      <w:r w:rsidRPr="001233AF">
        <w:rPr>
          <w:rFonts w:ascii="宋体" w:eastAsia="宋体" w:hAnsi="宋体"/>
        </w:rPr>
        <w:br/>
        <w:t>母亲有些不耐烦地说。</w:t>
      </w:r>
      <w:r w:rsidRPr="001233AF">
        <w:rPr>
          <w:rFonts w:ascii="宋体" w:eastAsia="宋体" w:hAnsi="宋体"/>
        </w:rPr>
        <w:br/>
        <w:t>然后他们就出去了，院子里有父亲用木板搭建的简陋洗澡间，回来的时候他们已经洗过了，母亲的鸡窝头上还带着湿湿的水汽，看着比平时柔顺黑亮了许多。</w:t>
      </w:r>
      <w:r w:rsidRPr="001233AF">
        <w:rPr>
          <w:rFonts w:ascii="宋体" w:eastAsia="宋体" w:hAnsi="宋体"/>
        </w:rPr>
        <w:br/>
        <w:t>然后他们上炕，拉灯，把一切都关进了黑暗里，母亲没来搂着我睡，跑到父亲那边去了。</w:t>
      </w:r>
      <w:r w:rsidRPr="001233AF">
        <w:rPr>
          <w:rFonts w:ascii="宋体" w:eastAsia="宋体" w:hAnsi="宋体"/>
        </w:rPr>
        <w:br/>
        <w:t>稍微安静了一阵他们就开始整出了各种我不太明了的声音和动静。</w:t>
      </w:r>
      <w:r w:rsidRPr="001233AF">
        <w:rPr>
          <w:rFonts w:ascii="宋体" w:eastAsia="宋体" w:hAnsi="宋体"/>
        </w:rPr>
        <w:br/>
        <w:t>我觉着他们好像在打架，不过母亲没哭没嚎没嚷嚷，我也不太能确定。</w:t>
      </w:r>
      <w:r w:rsidRPr="001233AF">
        <w:rPr>
          <w:rFonts w:ascii="宋体" w:eastAsia="宋体" w:hAnsi="宋体"/>
        </w:rPr>
        <w:br/>
        <w:t>我怀疑父亲又在打母亲了，心里有点发紧，不知道自己该不该跳起来跑出门去叫虎叔来劝架，又怕虎叔再把父亲捆到树上惹他生气。</w:t>
      </w:r>
      <w:r w:rsidRPr="001233AF">
        <w:rPr>
          <w:rFonts w:ascii="宋体" w:eastAsia="宋体" w:hAnsi="宋体"/>
        </w:rPr>
        <w:br/>
        <w:t>我心里七上八下的正乱琢磨，母亲细碎的声音里已经带上了痛苦的意味。</w:t>
      </w:r>
      <w:r w:rsidRPr="001233AF">
        <w:rPr>
          <w:rFonts w:ascii="宋体" w:eastAsia="宋体" w:hAnsi="宋体"/>
        </w:rPr>
        <w:br/>
        <w:t>挡不住担心和害怕，我壮着胆子说了一句：“爸，你别打俺妈了。”</w:t>
      </w:r>
      <w:r w:rsidRPr="001233AF">
        <w:rPr>
          <w:rFonts w:ascii="宋体" w:eastAsia="宋体" w:hAnsi="宋体"/>
        </w:rPr>
        <w:br/>
        <w:t>声立刻停了下来。</w:t>
      </w:r>
      <w:r w:rsidRPr="001233AF">
        <w:rPr>
          <w:rFonts w:ascii="宋体" w:eastAsia="宋体" w:hAnsi="宋体"/>
        </w:rPr>
        <w:br/>
        <w:t>“这小崽子咋还没睡呢。”</w:t>
      </w:r>
      <w:r w:rsidRPr="001233AF">
        <w:rPr>
          <w:rFonts w:ascii="宋体" w:eastAsia="宋体" w:hAnsi="宋体"/>
        </w:rPr>
        <w:br/>
        <w:t>父亲叨咕了一句。</w:t>
      </w:r>
      <w:r w:rsidRPr="001233AF">
        <w:rPr>
          <w:rFonts w:ascii="宋体" w:eastAsia="宋体" w:hAnsi="宋体"/>
        </w:rPr>
        <w:br/>
        <w:t>“你爸没打我，你赶紧睡吧。”</w:t>
      </w:r>
      <w:r w:rsidRPr="001233AF">
        <w:rPr>
          <w:rFonts w:ascii="宋体" w:eastAsia="宋体" w:hAnsi="宋体"/>
        </w:rPr>
        <w:br/>
        <w:t>母亲也说了一句。</w:t>
      </w:r>
      <w:r w:rsidRPr="001233AF">
        <w:rPr>
          <w:rFonts w:ascii="宋体" w:eastAsia="宋体" w:hAnsi="宋体"/>
        </w:rPr>
        <w:br/>
        <w:t>父亲又吃吃笑了起来，我觉着今晚他心情很好。</w:t>
      </w:r>
      <w:r w:rsidRPr="001233AF">
        <w:rPr>
          <w:rFonts w:ascii="宋体" w:eastAsia="宋体" w:hAnsi="宋体"/>
        </w:rPr>
        <w:br/>
        <w:t>等所有的声音都静了下来，母亲摸黑开门出去了，父亲拉亮了灯，他竟然不害臊地光着腚，连小裤衩都没穿一只，我觉着他挺不要脸的，至少没虎叔要脸，虎叔几乎都不在我面前光腚。其实对光腚是不是不要脸我也不是太能确定，那些老爷们在河边洗澡时也都是在大太阳底下亮着或大或小或圆或扁或白或黑的一大片光腚，也没见谁遮遮掩掩脸红害羞来着。但是在村里却没见谁大方的光腚上街，连穿小裤衩到处乱晃的都没有。大概光腚是不是不要脸得根据场合来定吧，俺闹不懂。</w:t>
      </w:r>
      <w:r w:rsidRPr="001233AF">
        <w:rPr>
          <w:rFonts w:ascii="宋体" w:eastAsia="宋体" w:hAnsi="宋体"/>
        </w:rPr>
        <w:br/>
        <w:t>父亲下地倒了杯在瓷茶壶里冷好的水，咕嘟咕嘟仰脖子喝着，青黑的下巴，滑动的喉结，看上去父亲实实在在的就是个粗线条的老爷们。黄灿灿的大灯泡在头顶上悬着，明亮的光线下我看到了父亲一身水淋淋的汗，他伸手拽过一条手巾随便的在身上擦了几下就远远地把手巾扔到了门边的水盆里，手巾飞过头顶的时候我闻到了一股浓烈的属于父亲的气味，父亲身上的气味我并不熟悉，但是天然的我就觉着并不讨厌。那种气味成熟沉厚，让我羡慕又敬畏。</w:t>
      </w:r>
      <w:r w:rsidRPr="001233AF">
        <w:rPr>
          <w:rFonts w:ascii="宋体" w:eastAsia="宋体" w:hAnsi="宋体"/>
        </w:rPr>
        <w:br/>
        <w:t>父亲喝完水很快又走了回来，</w:t>
      </w:r>
      <w:r w:rsidRPr="001233AF">
        <w:rPr>
          <w:rFonts w:ascii="宋体" w:eastAsia="宋体" w:hAnsi="宋体"/>
        </w:rPr>
        <w:br/>
        <w:t>“今晚让我搂着你睡吧。”</w:t>
      </w:r>
      <w:r w:rsidRPr="001233AF">
        <w:rPr>
          <w:rFonts w:ascii="宋体" w:eastAsia="宋体" w:hAnsi="宋体"/>
        </w:rPr>
        <w:br/>
        <w:t>他爬上炕光着屁股把我搂在了怀里。</w:t>
      </w:r>
      <w:r w:rsidRPr="001233AF">
        <w:rPr>
          <w:rFonts w:ascii="宋体" w:eastAsia="宋体" w:hAnsi="宋体"/>
        </w:rPr>
        <w:br/>
        <w:t>我觉着他今晚上的确是心情特别好，以前他可没这么对我。</w:t>
      </w:r>
      <w:r w:rsidRPr="001233AF">
        <w:rPr>
          <w:rFonts w:ascii="宋体" w:eastAsia="宋体" w:hAnsi="宋体"/>
        </w:rPr>
        <w:br/>
        <w:t>父亲还没落汗的身子有些凉，让我想起了秋天。</w:t>
      </w:r>
      <w:r w:rsidRPr="001233AF">
        <w:rPr>
          <w:rFonts w:ascii="宋体" w:eastAsia="宋体" w:hAnsi="宋体"/>
        </w:rPr>
        <w:br/>
        <w:t>“明天别忘了让你虎叔给我做红烧肉。”</w:t>
      </w:r>
      <w:r w:rsidRPr="001233AF">
        <w:rPr>
          <w:rFonts w:ascii="宋体" w:eastAsia="宋体" w:hAnsi="宋体"/>
        </w:rPr>
        <w:br/>
        <w:t>父亲闭着眼说了一句。</w:t>
      </w:r>
      <w:r w:rsidRPr="001233AF">
        <w:rPr>
          <w:rFonts w:ascii="宋体" w:eastAsia="宋体" w:hAnsi="宋体"/>
        </w:rPr>
        <w:br/>
        <w:t>“哦。”</w:t>
      </w:r>
      <w:r w:rsidRPr="001233AF">
        <w:rPr>
          <w:rFonts w:ascii="宋体" w:eastAsia="宋体" w:hAnsi="宋体"/>
        </w:rPr>
        <w:br/>
      </w:r>
      <w:r w:rsidRPr="001233AF">
        <w:rPr>
          <w:rFonts w:ascii="宋体" w:eastAsia="宋体" w:hAnsi="宋体"/>
        </w:rPr>
        <w:lastRenderedPageBreak/>
        <w:t>我赶紧答应。</w:t>
      </w:r>
      <w:r w:rsidRPr="001233AF">
        <w:rPr>
          <w:rFonts w:ascii="宋体" w:eastAsia="宋体" w:hAnsi="宋体"/>
        </w:rPr>
        <w:br/>
        <w:t>“让他亲自给我送过来。”</w:t>
      </w:r>
      <w:r w:rsidRPr="001233AF">
        <w:rPr>
          <w:rFonts w:ascii="宋体" w:eastAsia="宋体" w:hAnsi="宋体"/>
        </w:rPr>
        <w:br/>
        <w:t>父亲说完，嘴角露出了一丝笑意。</w:t>
      </w:r>
      <w:r w:rsidRPr="001233AF">
        <w:rPr>
          <w:rFonts w:ascii="宋体" w:eastAsia="宋体" w:hAnsi="宋体"/>
        </w:rPr>
        <w:br/>
        <w:t>母亲回来的时候父亲已经睡着了。她什么也没说拉灭灯独自在一旁躺下睡了。</w:t>
      </w:r>
      <w:r w:rsidRPr="001233AF">
        <w:rPr>
          <w:rFonts w:ascii="宋体" w:eastAsia="宋体" w:hAnsi="宋体"/>
        </w:rPr>
        <w:br/>
        <w:t>第二天我早早跑去虎叔家把父亲想吃红烧肉的事儿告诉了虎叔。</w:t>
      </w:r>
      <w:r w:rsidRPr="001233AF">
        <w:rPr>
          <w:rFonts w:ascii="宋体" w:eastAsia="宋体" w:hAnsi="宋体"/>
        </w:rPr>
        <w:br/>
        <w:t>“俺爸说让你亲自送过去。”</w:t>
      </w:r>
      <w:r w:rsidRPr="001233AF">
        <w:rPr>
          <w:rFonts w:ascii="宋体" w:eastAsia="宋体" w:hAnsi="宋体"/>
        </w:rPr>
        <w:br/>
        <w:t>我又强调了一遍。</w:t>
      </w:r>
      <w:r w:rsidRPr="001233AF">
        <w:rPr>
          <w:rFonts w:ascii="宋体" w:eastAsia="宋体" w:hAnsi="宋体"/>
        </w:rPr>
        <w:br/>
        <w:t>虎叔笑了起来。</w:t>
      </w:r>
      <w:r w:rsidRPr="001233AF">
        <w:rPr>
          <w:rFonts w:ascii="宋体" w:eastAsia="宋体" w:hAnsi="宋体"/>
        </w:rPr>
        <w:br/>
        <w:t>“我就说他憋不住吧，看看，这就馋了吧。”</w:t>
      </w:r>
      <w:r w:rsidRPr="001233AF">
        <w:rPr>
          <w:rFonts w:ascii="宋体" w:eastAsia="宋体" w:hAnsi="宋体"/>
        </w:rPr>
        <w:br/>
        <w:t>熊叔说的有些得意又有些轻蔑。</w:t>
      </w:r>
      <w:r w:rsidRPr="001233AF">
        <w:rPr>
          <w:rFonts w:ascii="宋体" w:eastAsia="宋体" w:hAnsi="宋体"/>
        </w:rPr>
        <w:br/>
        <w:t>虎叔还是笑，那笑淡淡的，拢在眉梢嘴角，轻月浮纱一般若隐若现。</w:t>
      </w:r>
      <w:r w:rsidRPr="001233AF">
        <w:rPr>
          <w:rFonts w:ascii="宋体" w:eastAsia="宋体" w:hAnsi="宋体"/>
        </w:rPr>
        <w:br/>
        <w:t>我在虎叔家腻了一个上午，中午虎叔早早的给熊叔做好了饭，之后端着一大碗给父亲做好的红烧肉牵着我的手朝俺家走去。一路上我不停地往虎叔手上的大碗里瞄，边瞄边吞口水。</w:t>
      </w:r>
      <w:r w:rsidRPr="001233AF">
        <w:rPr>
          <w:rFonts w:ascii="宋体" w:eastAsia="宋体" w:hAnsi="宋体"/>
        </w:rPr>
        <w:br/>
        <w:t>“等到了你爸那乖乖和他一起吃好不好？”</w:t>
      </w:r>
      <w:r w:rsidRPr="001233AF">
        <w:rPr>
          <w:rFonts w:ascii="宋体" w:eastAsia="宋体" w:hAnsi="宋体"/>
        </w:rPr>
        <w:br/>
        <w:t>虎叔发现了我的举动温和地对我说。</w:t>
      </w:r>
      <w:r w:rsidRPr="001233AF">
        <w:rPr>
          <w:rFonts w:ascii="宋体" w:eastAsia="宋体" w:hAnsi="宋体"/>
        </w:rPr>
        <w:br/>
        <w:t>尽管心里万分不愿意，我还是乖乖地点头说了声好。我觉着自己越来越懂事了，也越来越虚伪了。</w:t>
      </w:r>
      <w:r w:rsidRPr="001233AF">
        <w:rPr>
          <w:rFonts w:ascii="宋体" w:eastAsia="宋体" w:hAnsi="宋体"/>
        </w:rPr>
        <w:br/>
        <w:t>父亲又在门口的李子树下坐着，远远的看到我们他没迎上来反倒扭头就往屋里跑，跑的脚上的鞋都掉了一只也不回头捡，就那么光着一只脚一头扎进门里了，那模样简直好像身后有鬼在追。</w:t>
      </w:r>
      <w:r w:rsidRPr="001233AF">
        <w:rPr>
          <w:rFonts w:ascii="宋体" w:eastAsia="宋体" w:hAnsi="宋体"/>
        </w:rPr>
        <w:br/>
        <w:t>虎叔也没生气，反倒笑了起来，等到虎叔一手拎鞋一手端碗进了屋，父亲已经在里屋的炕上又躺倒了。</w:t>
      </w:r>
      <w:r w:rsidRPr="001233AF">
        <w:rPr>
          <w:rFonts w:ascii="宋体" w:eastAsia="宋体" w:hAnsi="宋体"/>
        </w:rPr>
        <w:br/>
        <w:t>母亲从厨房跑了过来，笑着对虎叔使了个眼色，然后她亮着嗓门冲里屋喊：“孩子他爸！虎子来给你送红烧肉来了。”</w:t>
      </w:r>
      <w:r w:rsidRPr="001233AF">
        <w:rPr>
          <w:rFonts w:ascii="宋体" w:eastAsia="宋体" w:hAnsi="宋体"/>
        </w:rPr>
        <w:br/>
        <w:t>里屋半天没动静。</w:t>
      </w:r>
      <w:r w:rsidRPr="001233AF">
        <w:rPr>
          <w:rFonts w:ascii="宋体" w:eastAsia="宋体" w:hAnsi="宋体"/>
        </w:rPr>
        <w:br/>
        <w:t>“嫂子你去忙吧，豹子就交给我来。”</w:t>
      </w:r>
      <w:r w:rsidRPr="001233AF">
        <w:rPr>
          <w:rFonts w:ascii="宋体" w:eastAsia="宋体" w:hAnsi="宋体"/>
        </w:rPr>
        <w:br/>
        <w:t>虎叔笑着说。</w:t>
      </w:r>
      <w:r w:rsidRPr="001233AF">
        <w:rPr>
          <w:rFonts w:ascii="宋体" w:eastAsia="宋体" w:hAnsi="宋体"/>
        </w:rPr>
        <w:br/>
        <w:t>“那行，我多炒几个菜，中午你就在这吃饭吧。”</w:t>
      </w:r>
      <w:r w:rsidRPr="001233AF">
        <w:rPr>
          <w:rFonts w:ascii="宋体" w:eastAsia="宋体" w:hAnsi="宋体"/>
        </w:rPr>
        <w:br/>
        <w:t>“恩，行。”</w:t>
      </w:r>
      <w:r w:rsidRPr="001233AF">
        <w:rPr>
          <w:rFonts w:ascii="宋体" w:eastAsia="宋体" w:hAnsi="宋体"/>
        </w:rPr>
        <w:br/>
        <w:t>等母亲走了，虎叔放下手里的碗走到里屋门边推了推，门纹丝未动，里面被插上了。</w:t>
      </w:r>
      <w:r w:rsidRPr="001233AF">
        <w:rPr>
          <w:rFonts w:ascii="宋体" w:eastAsia="宋体" w:hAnsi="宋体"/>
        </w:rPr>
        <w:br/>
        <w:t>“豹子，把门开开。”</w:t>
      </w:r>
      <w:r w:rsidRPr="001233AF">
        <w:rPr>
          <w:rFonts w:ascii="宋体" w:eastAsia="宋体" w:hAnsi="宋体"/>
        </w:rPr>
        <w:br/>
        <w:t>虎叔轻轻喊了一声。</w:t>
      </w:r>
      <w:r w:rsidRPr="001233AF">
        <w:rPr>
          <w:rFonts w:ascii="宋体" w:eastAsia="宋体" w:hAnsi="宋体"/>
        </w:rPr>
        <w:br/>
        <w:t>里屋没动静。</w:t>
      </w:r>
      <w:r w:rsidRPr="001233AF">
        <w:rPr>
          <w:rFonts w:ascii="宋体" w:eastAsia="宋体" w:hAnsi="宋体"/>
        </w:rPr>
        <w:br/>
        <w:t>“我给你带红烧肉来了，赶紧出来趁热吃。”</w:t>
      </w:r>
      <w:r w:rsidRPr="001233AF">
        <w:rPr>
          <w:rFonts w:ascii="宋体" w:eastAsia="宋体" w:hAnsi="宋体"/>
        </w:rPr>
        <w:br/>
        <w:t>里屋没动静。</w:t>
      </w:r>
      <w:r w:rsidRPr="001233AF">
        <w:rPr>
          <w:rFonts w:ascii="宋体" w:eastAsia="宋体" w:hAnsi="宋体"/>
        </w:rPr>
        <w:br/>
        <w:t>“我知道那天捆你是我的不对，我给你赔个不是，你就别生气了。”</w:t>
      </w:r>
      <w:r w:rsidRPr="001233AF">
        <w:rPr>
          <w:rFonts w:ascii="宋体" w:eastAsia="宋体" w:hAnsi="宋体"/>
        </w:rPr>
        <w:br/>
        <w:t>里屋没动静。</w:t>
      </w:r>
      <w:r w:rsidRPr="001233AF">
        <w:rPr>
          <w:rFonts w:ascii="宋体" w:eastAsia="宋体" w:hAnsi="宋体"/>
        </w:rPr>
        <w:br/>
        <w:t>“要不你出来再打我几拳让你消消气儿？”</w:t>
      </w:r>
      <w:r w:rsidRPr="001233AF">
        <w:rPr>
          <w:rFonts w:ascii="宋体" w:eastAsia="宋体" w:hAnsi="宋体"/>
        </w:rPr>
        <w:br/>
        <w:t>里屋没动静。</w:t>
      </w:r>
      <w:r w:rsidRPr="001233AF">
        <w:rPr>
          <w:rFonts w:ascii="宋体" w:eastAsia="宋体" w:hAnsi="宋体"/>
        </w:rPr>
        <w:br/>
      </w:r>
      <w:r w:rsidRPr="001233AF">
        <w:rPr>
          <w:rFonts w:ascii="宋体" w:eastAsia="宋体" w:hAnsi="宋体"/>
        </w:rPr>
        <w:lastRenderedPageBreak/>
        <w:t>虎叔低下头沉默了下来，过了好一会儿，他抬起头用发抖的嗓音轻声说：</w:t>
      </w:r>
      <w:r w:rsidRPr="001233AF">
        <w:rPr>
          <w:rFonts w:ascii="宋体" w:eastAsia="宋体" w:hAnsi="宋体"/>
        </w:rPr>
        <w:br/>
        <w:t>“豹子，我想你了，让我看看你……”</w:t>
      </w:r>
      <w:r w:rsidRPr="001233AF">
        <w:rPr>
          <w:rFonts w:ascii="宋体" w:eastAsia="宋体" w:hAnsi="宋体"/>
        </w:rPr>
        <w:br/>
        <w:t>“放屁！想我你咋不早点来看我，让我一个人憋在家里难受……”</w:t>
      </w:r>
      <w:r w:rsidRPr="001233AF">
        <w:rPr>
          <w:rFonts w:ascii="宋体" w:eastAsia="宋体" w:hAnsi="宋体"/>
        </w:rPr>
        <w:br/>
        <w:t>里屋有动静了。</w:t>
      </w:r>
      <w:r w:rsidRPr="001233AF">
        <w:rPr>
          <w:rFonts w:ascii="宋体" w:eastAsia="宋体" w:hAnsi="宋体"/>
        </w:rPr>
        <w:br/>
        <w:t>“那我现在来看你了你咋躲在里屋不给我开门。”</w:t>
      </w:r>
      <w:r w:rsidRPr="001233AF">
        <w:rPr>
          <w:rFonts w:ascii="宋体" w:eastAsia="宋体" w:hAnsi="宋体"/>
        </w:rPr>
        <w:br/>
        <w:t>“我生气！我气还没消呢！”</w:t>
      </w:r>
      <w:r w:rsidRPr="001233AF">
        <w:rPr>
          <w:rFonts w:ascii="宋体" w:eastAsia="宋体" w:hAnsi="宋体"/>
        </w:rPr>
        <w:br/>
        <w:t>我在虎叔身后咧了下嘴，觉着父亲说话这腔调十成十的像极了和我闹别扭时的丫丫，有股傲人的娇气，太叫人胃酸牙疼了。</w:t>
      </w:r>
      <w:r w:rsidRPr="001233AF">
        <w:rPr>
          <w:rFonts w:ascii="宋体" w:eastAsia="宋体" w:hAnsi="宋体"/>
        </w:rPr>
        <w:br/>
        <w:t>“那你让我咋样才能消气儿啊？”</w:t>
      </w:r>
      <w:r w:rsidRPr="001233AF">
        <w:rPr>
          <w:rFonts w:ascii="宋体" w:eastAsia="宋体" w:hAnsi="宋体"/>
        </w:rPr>
        <w:br/>
        <w:t>虎叔抿着嘴儿无声笑了起来。</w:t>
      </w:r>
      <w:r w:rsidRPr="001233AF">
        <w:rPr>
          <w:rFonts w:ascii="宋体" w:eastAsia="宋体" w:hAnsi="宋体"/>
        </w:rPr>
        <w:br/>
        <w:t>“我还没想好呢！”</w:t>
      </w:r>
      <w:r w:rsidRPr="001233AF">
        <w:rPr>
          <w:rFonts w:ascii="宋体" w:eastAsia="宋体" w:hAnsi="宋体"/>
        </w:rPr>
        <w:br/>
        <w:t>父亲在里屋继续傲娇。</w:t>
      </w:r>
      <w:r w:rsidRPr="001233AF">
        <w:rPr>
          <w:rFonts w:ascii="宋体" w:eastAsia="宋体" w:hAnsi="宋体"/>
        </w:rPr>
        <w:br/>
        <w:t>“那你先出来吃肉，边吃边想，你要不赶紧出来吃等孩子们回来你可就抢不到几块了。”</w:t>
      </w:r>
      <w:r w:rsidRPr="001233AF">
        <w:rPr>
          <w:rFonts w:ascii="宋体" w:eastAsia="宋体" w:hAnsi="宋体"/>
        </w:rPr>
        <w:br/>
        <w:t>虎叔边说边无声的笑。</w:t>
      </w:r>
      <w:r w:rsidRPr="001233AF">
        <w:rPr>
          <w:rFonts w:ascii="宋体" w:eastAsia="宋体" w:hAnsi="宋体"/>
        </w:rPr>
        <w:br/>
        <w:t>里屋门终于打开了，父亲光着一只脚先把脑袋伸了出来。</w:t>
      </w:r>
      <w:r w:rsidRPr="001233AF">
        <w:rPr>
          <w:rFonts w:ascii="宋体" w:eastAsia="宋体" w:hAnsi="宋体"/>
        </w:rPr>
        <w:br/>
        <w:t>“我的那只鞋呢？”</w:t>
      </w:r>
      <w:r w:rsidRPr="001233AF">
        <w:rPr>
          <w:rFonts w:ascii="宋体" w:eastAsia="宋体" w:hAnsi="宋体"/>
        </w:rPr>
        <w:br/>
        <w:t>他扬着眉毛问。</w:t>
      </w:r>
      <w:r w:rsidRPr="001233AF">
        <w:rPr>
          <w:rFonts w:ascii="宋体" w:eastAsia="宋体" w:hAnsi="宋体"/>
        </w:rPr>
        <w:br/>
        <w:t>虎叔努力绷着脸不笑把手里拎着的鞋扔了过去。</w:t>
      </w:r>
      <w:r w:rsidRPr="001233AF">
        <w:rPr>
          <w:rFonts w:ascii="宋体" w:eastAsia="宋体" w:hAnsi="宋体"/>
        </w:rPr>
        <w:br/>
        <w:t>父亲穿好鞋，提了下裤子，然后猛地张开手把虎叔抱住了。</w:t>
      </w:r>
      <w:r w:rsidRPr="001233AF">
        <w:rPr>
          <w:rFonts w:ascii="宋体" w:eastAsia="宋体" w:hAnsi="宋体"/>
        </w:rPr>
        <w:br/>
        <w:t>“混蛋！以后不准这么长时间不理我！”</w:t>
      </w:r>
      <w:r w:rsidRPr="001233AF">
        <w:rPr>
          <w:rFonts w:ascii="宋体" w:eastAsia="宋体" w:hAnsi="宋体"/>
        </w:rPr>
        <w:br/>
        <w:t>父亲用胳膊勒紧虎叔眼圈有些发红了。</w:t>
      </w:r>
      <w:r w:rsidRPr="001233AF">
        <w:rPr>
          <w:rFonts w:ascii="宋体" w:eastAsia="宋体" w:hAnsi="宋体"/>
        </w:rPr>
        <w:br/>
        <w:t>“恩。”</w:t>
      </w:r>
      <w:r w:rsidRPr="001233AF">
        <w:rPr>
          <w:rFonts w:ascii="宋体" w:eastAsia="宋体" w:hAnsi="宋体"/>
        </w:rPr>
        <w:br/>
        <w:t>虎叔应着，用手拍了父亲后脑勺几下，又用手来回抚摸着。我很不厚道的觉着虎叔这像是在安慰一只炸了毛的坏脾气大狗，画面很和谐，感情很美好。</w:t>
      </w:r>
      <w:r w:rsidRPr="001233AF">
        <w:rPr>
          <w:rFonts w:ascii="宋体" w:eastAsia="宋体" w:hAnsi="宋体"/>
        </w:rPr>
        <w:br/>
        <w:t>看到事情已经解决了，趁他们还在陶醉，我偷偷从碗里捏了块早已让我口水滴答的红烧肉，汁水淋漓地飞快扔进了嘴里。</w:t>
      </w:r>
      <w:r w:rsidRPr="001233AF">
        <w:rPr>
          <w:rFonts w:ascii="宋体" w:eastAsia="宋体" w:hAnsi="宋体"/>
        </w:rPr>
        <w:br/>
        <w:t>可惜父亲实在是眼尖护食儿。</w:t>
      </w:r>
      <w:r w:rsidRPr="001233AF">
        <w:rPr>
          <w:rFonts w:ascii="宋体" w:eastAsia="宋体" w:hAnsi="宋体"/>
        </w:rPr>
        <w:br/>
        <w:t>“小兔崽子你偷老子的红烧肉吃！”</w:t>
      </w:r>
      <w:r w:rsidRPr="001233AF">
        <w:rPr>
          <w:rFonts w:ascii="宋体" w:eastAsia="宋体" w:hAnsi="宋体"/>
        </w:rPr>
        <w:br/>
        <w:t>伴着一声怒吼，坏脾气的大狗又炸毛了，我撒丫子朝门外冲了出去，边跑边把那块红烧肉嚼烂咽了下去。</w:t>
      </w:r>
      <w:r w:rsidRPr="001233AF">
        <w:rPr>
          <w:rFonts w:ascii="宋体" w:eastAsia="宋体" w:hAnsi="宋体"/>
        </w:rPr>
        <w:br/>
        <w:t>跑到大门口的李子树下，我停下了，有虎叔在，父亲肯定不会追出来，又想到今晚要回虎叔家睡了，我心里安稳又甜蜜，比吃了红烧肉还幸福。</w:t>
      </w:r>
    </w:p>
    <w:p w14:paraId="05E67E7D" w14:textId="77777777" w:rsidR="007A51CA" w:rsidRPr="001233AF" w:rsidRDefault="00000000">
      <w:pPr>
        <w:pStyle w:val="aa"/>
        <w:rPr>
          <w:rFonts w:ascii="宋体" w:eastAsia="宋体" w:hAnsi="宋体"/>
        </w:rPr>
      </w:pPr>
      <w:r w:rsidRPr="001233AF">
        <w:rPr>
          <w:rFonts w:ascii="宋体" w:eastAsia="宋体" w:hAnsi="宋体"/>
        </w:rPr>
        <w:t>虎叔 第八十四章</w:t>
      </w:r>
    </w:p>
    <w:p w14:paraId="768F3063" w14:textId="77777777" w:rsidR="007A51CA" w:rsidRPr="001233AF" w:rsidRDefault="00000000">
      <w:pPr>
        <w:rPr>
          <w:rFonts w:ascii="宋体" w:eastAsia="宋体" w:hAnsi="宋体"/>
        </w:rPr>
      </w:pPr>
      <w:r w:rsidRPr="001233AF">
        <w:rPr>
          <w:rFonts w:ascii="宋体" w:eastAsia="宋体" w:hAnsi="宋体"/>
        </w:rPr>
        <w:t>中午我和虎叔都在父亲家吃的饭，那碗红烧肉父亲一个人先吃了小半碗，剩下的被俺们兄弟姐妹几个很快就抢了个精光，母亲只是用馒头蘸着肉汤吃了几口。</w:t>
      </w:r>
      <w:r w:rsidRPr="001233AF">
        <w:rPr>
          <w:rFonts w:ascii="宋体" w:eastAsia="宋体" w:hAnsi="宋体"/>
        </w:rPr>
        <w:br/>
        <w:t>“我咋就做不出来这个味儿呢？这火候，这盐和糖的比例我老掌握不好。”</w:t>
      </w:r>
      <w:r w:rsidRPr="001233AF">
        <w:rPr>
          <w:rFonts w:ascii="宋体" w:eastAsia="宋体" w:hAnsi="宋体"/>
        </w:rPr>
        <w:br/>
      </w:r>
      <w:r w:rsidRPr="001233AF">
        <w:rPr>
          <w:rFonts w:ascii="宋体" w:eastAsia="宋体" w:hAnsi="宋体"/>
        </w:rPr>
        <w:lastRenderedPageBreak/>
        <w:t>母亲有些气馁地说。</w:t>
      </w:r>
      <w:r w:rsidRPr="001233AF">
        <w:rPr>
          <w:rFonts w:ascii="宋体" w:eastAsia="宋体" w:hAnsi="宋体"/>
        </w:rPr>
        <w:br/>
        <w:t>“除了会生孩子你还会干啥？”</w:t>
      </w:r>
      <w:r w:rsidRPr="001233AF">
        <w:rPr>
          <w:rFonts w:ascii="宋体" w:eastAsia="宋体" w:hAnsi="宋体"/>
        </w:rPr>
        <w:br/>
        <w:t>父亲闷了口酒有些不屑地说。</w:t>
      </w:r>
      <w:r w:rsidRPr="001233AF">
        <w:rPr>
          <w:rFonts w:ascii="宋体" w:eastAsia="宋体" w:hAnsi="宋体"/>
        </w:rPr>
        <w:br/>
        <w:t>“能给你生这么多孩子就是老大的贡献了，你以为孩子是那么好生的？”</w:t>
      </w:r>
      <w:r w:rsidRPr="001233AF">
        <w:rPr>
          <w:rFonts w:ascii="宋体" w:eastAsia="宋体" w:hAnsi="宋体"/>
        </w:rPr>
        <w:br/>
        <w:t>虎叔笑着说。</w:t>
      </w:r>
      <w:r w:rsidRPr="001233AF">
        <w:rPr>
          <w:rFonts w:ascii="宋体" w:eastAsia="宋体" w:hAnsi="宋体"/>
        </w:rPr>
        <w:br/>
        <w:t>“还是虎子会说话，虎子，要是俺当年嫁的是你就好了。”</w:t>
      </w:r>
      <w:r w:rsidRPr="001233AF">
        <w:rPr>
          <w:rFonts w:ascii="宋体" w:eastAsia="宋体" w:hAnsi="宋体"/>
        </w:rPr>
        <w:br/>
        <w:t>母亲剜了父亲一眼，给虎叔倒着酒说。</w:t>
      </w:r>
      <w:r w:rsidRPr="001233AF">
        <w:rPr>
          <w:rFonts w:ascii="宋体" w:eastAsia="宋体" w:hAnsi="宋体"/>
        </w:rPr>
        <w:br/>
        <w:t>“别说当年，就现在虎子还是光棍子一个呢，你现在踹了我改嫁也还是来得及。”</w:t>
      </w:r>
      <w:r w:rsidRPr="001233AF">
        <w:rPr>
          <w:rFonts w:ascii="宋体" w:eastAsia="宋体" w:hAnsi="宋体"/>
        </w:rPr>
        <w:br/>
        <w:t>父亲一脸的毫不在意。</w:t>
      </w:r>
      <w:r w:rsidRPr="001233AF">
        <w:rPr>
          <w:rFonts w:ascii="宋体" w:eastAsia="宋体" w:hAnsi="宋体"/>
        </w:rPr>
        <w:br/>
        <w:t>俺的几个哥哥姐姐听到父亲的话，互相对望了一眼，都加快了吃饭的速度，风卷残云，片刻之后都离开饭桌躲回自己屋里了。</w:t>
      </w:r>
      <w:r w:rsidRPr="001233AF">
        <w:rPr>
          <w:rFonts w:ascii="宋体" w:eastAsia="宋体" w:hAnsi="宋体"/>
        </w:rPr>
        <w:br/>
        <w:t>“以后你在孩子面前说话注意点吧，孩子们都大了，懂事了。”</w:t>
      </w:r>
      <w:r w:rsidRPr="001233AF">
        <w:rPr>
          <w:rFonts w:ascii="宋体" w:eastAsia="宋体" w:hAnsi="宋体"/>
        </w:rPr>
        <w:br/>
        <w:t>虎叔喝着酒说。</w:t>
      </w:r>
      <w:r w:rsidRPr="001233AF">
        <w:rPr>
          <w:rFonts w:ascii="宋体" w:eastAsia="宋体" w:hAnsi="宋体"/>
        </w:rPr>
        <w:br/>
        <w:t>“我管他们呢！”</w:t>
      </w:r>
      <w:r w:rsidRPr="001233AF">
        <w:rPr>
          <w:rFonts w:ascii="宋体" w:eastAsia="宋体" w:hAnsi="宋体"/>
        </w:rPr>
        <w:br/>
        <w:t>父亲一口干了自己杯中的酒红着脸膛还是毫不在意。</w:t>
      </w:r>
      <w:r w:rsidRPr="001233AF">
        <w:rPr>
          <w:rFonts w:ascii="宋体" w:eastAsia="宋体" w:hAnsi="宋体"/>
        </w:rPr>
        <w:br/>
        <w:t>“孩子们应该快放暑假了吧。”</w:t>
      </w:r>
      <w:r w:rsidRPr="001233AF">
        <w:rPr>
          <w:rFonts w:ascii="宋体" w:eastAsia="宋体" w:hAnsi="宋体"/>
        </w:rPr>
        <w:br/>
        <w:t>虎叔吃着菜问母亲。</w:t>
      </w:r>
      <w:r w:rsidRPr="001233AF">
        <w:rPr>
          <w:rFonts w:ascii="宋体" w:eastAsia="宋体" w:hAnsi="宋体"/>
        </w:rPr>
        <w:br/>
        <w:t>“恩，差不多了。”</w:t>
      </w:r>
      <w:r w:rsidRPr="001233AF">
        <w:rPr>
          <w:rFonts w:ascii="宋体" w:eastAsia="宋体" w:hAnsi="宋体"/>
        </w:rPr>
        <w:br/>
        <w:t>母亲点点头。</w:t>
      </w:r>
      <w:r w:rsidRPr="001233AF">
        <w:rPr>
          <w:rFonts w:ascii="宋体" w:eastAsia="宋体" w:hAnsi="宋体"/>
        </w:rPr>
        <w:br/>
        <w:t>“再开学，这孩子也该送去念书了。”，虎叔摸了摸我的脑袋说，“过完生日这孩子也7岁了。”</w:t>
      </w:r>
      <w:r w:rsidRPr="001233AF">
        <w:rPr>
          <w:rFonts w:ascii="宋体" w:eastAsia="宋体" w:hAnsi="宋体"/>
        </w:rPr>
        <w:br/>
        <w:t>“一个个都窜这么快，我就是不老也被他们逼老了！”</w:t>
      </w:r>
      <w:r w:rsidRPr="001233AF">
        <w:rPr>
          <w:rFonts w:ascii="宋体" w:eastAsia="宋体" w:hAnsi="宋体"/>
        </w:rPr>
        <w:br/>
        <w:t>父亲愤愤不平地说。</w:t>
      </w:r>
      <w:r w:rsidRPr="001233AF">
        <w:rPr>
          <w:rFonts w:ascii="宋体" w:eastAsia="宋体" w:hAnsi="宋体"/>
        </w:rPr>
        <w:br/>
        <w:t>“这和孩子有啥关系？我没孩子该老还是会老。”</w:t>
      </w:r>
      <w:r w:rsidRPr="001233AF">
        <w:rPr>
          <w:rFonts w:ascii="宋体" w:eastAsia="宋体" w:hAnsi="宋体"/>
        </w:rPr>
        <w:br/>
        <w:t>虎叔接了一句。</w:t>
      </w:r>
      <w:r w:rsidRPr="001233AF">
        <w:rPr>
          <w:rFonts w:ascii="宋体" w:eastAsia="宋体" w:hAnsi="宋体"/>
        </w:rPr>
        <w:br/>
        <w:t>“恩，说到这个等麦收忙过了我还得赶紧给虎子你张罗媳妇呢，让你也赶紧生几个孩子养养。”</w:t>
      </w:r>
      <w:r w:rsidRPr="001233AF">
        <w:rPr>
          <w:rFonts w:ascii="宋体" w:eastAsia="宋体" w:hAnsi="宋体"/>
        </w:rPr>
        <w:br/>
        <w:t>父亲咂咂嘴说。</w:t>
      </w:r>
      <w:r w:rsidRPr="001233AF">
        <w:rPr>
          <w:rFonts w:ascii="宋体" w:eastAsia="宋体" w:hAnsi="宋体"/>
        </w:rPr>
        <w:br/>
        <w:t>虎叔挠了一下头，没接话。</w:t>
      </w:r>
      <w:r w:rsidRPr="001233AF">
        <w:rPr>
          <w:rFonts w:ascii="宋体" w:eastAsia="宋体" w:hAnsi="宋体"/>
        </w:rPr>
        <w:br/>
        <w:t>吃过午饭，父亲对母亲说：“你去两个丫头屋里歇会儿吧，我和虎子在咱屋里躺会儿说说话。”</w:t>
      </w:r>
      <w:r w:rsidRPr="001233AF">
        <w:rPr>
          <w:rFonts w:ascii="宋体" w:eastAsia="宋体" w:hAnsi="宋体"/>
        </w:rPr>
        <w:br/>
        <w:t>说完他拉着虎叔进了里屋，我自然是寸步不离的跟着虎叔，好几天没和虎叔在一起，我也老想他了。</w:t>
      </w:r>
      <w:r w:rsidRPr="001233AF">
        <w:rPr>
          <w:rFonts w:ascii="宋体" w:eastAsia="宋体" w:hAnsi="宋体"/>
        </w:rPr>
        <w:br/>
        <w:t>我们三个在炕上并排躺着，虎叔搂着我和父亲有一搭没一搭的唠着闲嗑，闻着虎叔身上清新干净的气息，我慢慢地闭上眼睛有些迷糊了。</w:t>
      </w:r>
      <w:r w:rsidRPr="001233AF">
        <w:rPr>
          <w:rFonts w:ascii="宋体" w:eastAsia="宋体" w:hAnsi="宋体"/>
        </w:rPr>
        <w:br/>
        <w:t>“虎子你要是俺媳妇儿就好了。”</w:t>
      </w:r>
      <w:r w:rsidRPr="001233AF">
        <w:rPr>
          <w:rFonts w:ascii="宋体" w:eastAsia="宋体" w:hAnsi="宋体"/>
        </w:rPr>
        <w:br/>
        <w:t>父亲漫不经心地说。</w:t>
      </w:r>
      <w:r w:rsidRPr="001233AF">
        <w:rPr>
          <w:rFonts w:ascii="宋体" w:eastAsia="宋体" w:hAnsi="宋体"/>
        </w:rPr>
        <w:br/>
        <w:t>“屁话！我要是你媳妇儿谁给你生孩子啊？”</w:t>
      </w:r>
      <w:r w:rsidRPr="001233AF">
        <w:rPr>
          <w:rFonts w:ascii="宋体" w:eastAsia="宋体" w:hAnsi="宋体"/>
        </w:rPr>
        <w:br/>
        <w:t>虎叔搡了父亲一句，轻轻捏了捏我的脸蛋儿，我翻身爬起来压到虎叔身上开始起腻。</w:t>
      </w:r>
      <w:r w:rsidRPr="001233AF">
        <w:rPr>
          <w:rFonts w:ascii="宋体" w:eastAsia="宋体" w:hAnsi="宋体"/>
        </w:rPr>
        <w:br/>
      </w:r>
      <w:r w:rsidRPr="001233AF">
        <w:rPr>
          <w:rFonts w:ascii="宋体" w:eastAsia="宋体" w:hAnsi="宋体"/>
        </w:rPr>
        <w:lastRenderedPageBreak/>
        <w:t>“恩，可也是，下辈子虎子你投胎成女人吧，到时候我好娶你。”</w:t>
      </w:r>
      <w:r w:rsidRPr="001233AF">
        <w:rPr>
          <w:rFonts w:ascii="宋体" w:eastAsia="宋体" w:hAnsi="宋体"/>
        </w:rPr>
        <w:br/>
        <w:t>父亲乐呵呵地说。</w:t>
      </w:r>
      <w:r w:rsidRPr="001233AF">
        <w:rPr>
          <w:rFonts w:ascii="宋体" w:eastAsia="宋体" w:hAnsi="宋体"/>
        </w:rPr>
        <w:br/>
        <w:t>虎叔翻了父亲一眼，没搭理他。</w:t>
      </w:r>
      <w:r w:rsidRPr="001233AF">
        <w:rPr>
          <w:rFonts w:ascii="宋体" w:eastAsia="宋体" w:hAnsi="宋体"/>
        </w:rPr>
        <w:br/>
        <w:t>“麦子快熟了，村长说明天要抓阄分麦场呢。”</w:t>
      </w:r>
      <w:r w:rsidRPr="001233AF">
        <w:rPr>
          <w:rFonts w:ascii="宋体" w:eastAsia="宋体" w:hAnsi="宋体"/>
        </w:rPr>
        <w:br/>
        <w:t>虎叔开始和父亲说正经事儿了。</w:t>
      </w:r>
      <w:r w:rsidRPr="001233AF">
        <w:rPr>
          <w:rFonts w:ascii="宋体" w:eastAsia="宋体" w:hAnsi="宋体"/>
        </w:rPr>
        <w:br/>
        <w:t>“恩，也该准备盖麦堆的雨布了，还得打听一下联合收割机的事，听说今年麦子还是要上交给村里，记个数到时候统一卖。”</w:t>
      </w:r>
      <w:r w:rsidRPr="001233AF">
        <w:rPr>
          <w:rFonts w:ascii="宋体" w:eastAsia="宋体" w:hAnsi="宋体"/>
        </w:rPr>
        <w:br/>
        <w:t>“村里有大粮库，这样好存放吧。”</w:t>
      </w:r>
      <w:r w:rsidRPr="001233AF">
        <w:rPr>
          <w:rFonts w:ascii="宋体" w:eastAsia="宋体" w:hAnsi="宋体"/>
        </w:rPr>
        <w:br/>
        <w:t>“恩，得先跟几家联系好，到时候扬场，灌袋子，扛袋子入库都需要人帮手，扬场机就那么两台估计不好抢到手。”</w:t>
      </w:r>
      <w:r w:rsidRPr="001233AF">
        <w:rPr>
          <w:rFonts w:ascii="宋体" w:eastAsia="宋体" w:hAnsi="宋体"/>
        </w:rPr>
        <w:br/>
        <w:t>父亲说起正经事儿一点都不马虎，核算的头头是道。</w:t>
      </w:r>
      <w:r w:rsidRPr="001233AF">
        <w:rPr>
          <w:rFonts w:ascii="宋体" w:eastAsia="宋体" w:hAnsi="宋体"/>
        </w:rPr>
        <w:br/>
        <w:t>“那就先跟武木匠和李铁匠联系一下吧，他们和咱关系比较近，武木匠家那俩大小子都挺能干的，联合收割机先跟连江打声招呼，他承包了一台，你和他熟，这几天请他来我那喝顿酒吧。扬场机是魏广印承包的，我问过了，那个东西不好预定，得看收麦子的顺序，到时候再说吧。雨布我已经从村里买了四大块旧的，应该够咱们两家用了。其他的木锨，扫帚，灌袋子用的铁簸箕，缝袋口的麻绳和大针我也都准备好了，这些东西虽然公用的也有，到底还是自己的用着随意方便，麻袋村子里会统一提供，倒是不用操心。”</w:t>
      </w:r>
      <w:r w:rsidRPr="001233AF">
        <w:rPr>
          <w:rFonts w:ascii="宋体" w:eastAsia="宋体" w:hAnsi="宋体"/>
        </w:rPr>
        <w:br/>
        <w:t>虎叔一口气说完，父亲乐了。</w:t>
      </w:r>
      <w:r w:rsidRPr="001233AF">
        <w:rPr>
          <w:rFonts w:ascii="宋体" w:eastAsia="宋体" w:hAnsi="宋体"/>
        </w:rPr>
        <w:br/>
        <w:t>“虎子你简直就是俺的管家婆，啥啥都照顾到了。”</w:t>
      </w:r>
      <w:r w:rsidRPr="001233AF">
        <w:rPr>
          <w:rFonts w:ascii="宋体" w:eastAsia="宋体" w:hAnsi="宋体"/>
        </w:rPr>
        <w:br/>
        <w:t>“滚！你咋不说我是你家掌柜的呢！”</w:t>
      </w:r>
      <w:r w:rsidRPr="001233AF">
        <w:rPr>
          <w:rFonts w:ascii="宋体" w:eastAsia="宋体" w:hAnsi="宋体"/>
        </w:rPr>
        <w:br/>
        <w:t>“你掌柜了那要我干啥，我才是咱家的顶梁柱！”</w:t>
      </w:r>
      <w:r w:rsidRPr="001233AF">
        <w:rPr>
          <w:rFonts w:ascii="宋体" w:eastAsia="宋体" w:hAnsi="宋体"/>
        </w:rPr>
        <w:br/>
        <w:t>父亲坐起来把胸脯挺得老高。</w:t>
      </w:r>
      <w:r w:rsidRPr="001233AF">
        <w:rPr>
          <w:rFonts w:ascii="宋体" w:eastAsia="宋体" w:hAnsi="宋体"/>
        </w:rPr>
        <w:br/>
        <w:t>虎叔扑哧就笑了。</w:t>
      </w:r>
      <w:r w:rsidRPr="001233AF">
        <w:rPr>
          <w:rFonts w:ascii="宋体" w:eastAsia="宋体" w:hAnsi="宋体"/>
        </w:rPr>
        <w:br/>
        <w:t>黄昏的时候虎叔才带我回了家，熊叔就在大门口蹲着，一脸阴郁的哀怨。</w:t>
      </w:r>
      <w:r w:rsidRPr="001233AF">
        <w:rPr>
          <w:rFonts w:ascii="宋体" w:eastAsia="宋体" w:hAnsi="宋体"/>
        </w:rPr>
        <w:br/>
        <w:t>“你还知道回来啊？”</w:t>
      </w:r>
      <w:r w:rsidRPr="001233AF">
        <w:rPr>
          <w:rFonts w:ascii="宋体" w:eastAsia="宋体" w:hAnsi="宋体"/>
        </w:rPr>
        <w:br/>
        <w:t>熊叔向上翻着眼睛望着虎叔不满地说。</w:t>
      </w:r>
      <w:r w:rsidRPr="001233AF">
        <w:rPr>
          <w:rFonts w:ascii="宋体" w:eastAsia="宋体" w:hAnsi="宋体"/>
        </w:rPr>
        <w:br/>
        <w:t>“恩啊，和豹子喝了点酒，睡了一觉，又商量了一下麦收的事儿。”</w:t>
      </w:r>
      <w:r w:rsidRPr="001233AF">
        <w:rPr>
          <w:rFonts w:ascii="宋体" w:eastAsia="宋体" w:hAnsi="宋体"/>
        </w:rPr>
        <w:br/>
        <w:t>虎叔揉着熊叔的脑瓜顶笑着说。</w:t>
      </w:r>
      <w:r w:rsidRPr="001233AF">
        <w:rPr>
          <w:rFonts w:ascii="宋体" w:eastAsia="宋体" w:hAnsi="宋体"/>
        </w:rPr>
        <w:br/>
        <w:t>“豹子没对你干点啥？”</w:t>
      </w:r>
      <w:r w:rsidRPr="001233AF">
        <w:rPr>
          <w:rFonts w:ascii="宋体" w:eastAsia="宋体" w:hAnsi="宋体"/>
        </w:rPr>
        <w:br/>
        <w:t>熊叔继续翻着眼睛问。</w:t>
      </w:r>
      <w:r w:rsidRPr="001233AF">
        <w:rPr>
          <w:rFonts w:ascii="宋体" w:eastAsia="宋体" w:hAnsi="宋体"/>
        </w:rPr>
        <w:br/>
        <w:t>“那个……恩……就摸了摸……”</w:t>
      </w:r>
      <w:r w:rsidRPr="001233AF">
        <w:rPr>
          <w:rFonts w:ascii="宋体" w:eastAsia="宋体" w:hAnsi="宋体"/>
        </w:rPr>
        <w:br/>
        <w:t>虎叔有些结巴了。</w:t>
      </w:r>
      <w:r w:rsidRPr="001233AF">
        <w:rPr>
          <w:rFonts w:ascii="宋体" w:eastAsia="宋体" w:hAnsi="宋体"/>
        </w:rPr>
        <w:br/>
        <w:t>“我就知道！”</w:t>
      </w:r>
      <w:r w:rsidRPr="001233AF">
        <w:rPr>
          <w:rFonts w:ascii="宋体" w:eastAsia="宋体" w:hAnsi="宋体"/>
        </w:rPr>
        <w:br/>
        <w:t>熊叔恨恨地站了起来。</w:t>
      </w:r>
      <w:r w:rsidRPr="001233AF">
        <w:rPr>
          <w:rFonts w:ascii="宋体" w:eastAsia="宋体" w:hAnsi="宋体"/>
        </w:rPr>
        <w:br/>
        <w:t>“其实——豹子还是把我当兄弟的，他就是摸，俺俩别的啥也没干。”</w:t>
      </w:r>
      <w:r w:rsidRPr="001233AF">
        <w:rPr>
          <w:rFonts w:ascii="宋体" w:eastAsia="宋体" w:hAnsi="宋体"/>
        </w:rPr>
        <w:br/>
        <w:t>虎叔小心翼翼地说。</w:t>
      </w:r>
      <w:r w:rsidRPr="001233AF">
        <w:rPr>
          <w:rFonts w:ascii="宋体" w:eastAsia="宋体" w:hAnsi="宋体"/>
        </w:rPr>
        <w:br/>
        <w:t>“那下回他再摸的时候你叫上我！要摸俺俩一起摸！不能光便宜了他！”</w:t>
      </w:r>
      <w:r w:rsidRPr="001233AF">
        <w:rPr>
          <w:rFonts w:ascii="宋体" w:eastAsia="宋体" w:hAnsi="宋体"/>
        </w:rPr>
        <w:br/>
        <w:t>熊叔开始赌气。</w:t>
      </w:r>
      <w:r w:rsidRPr="001233AF">
        <w:rPr>
          <w:rFonts w:ascii="宋体" w:eastAsia="宋体" w:hAnsi="宋体"/>
        </w:rPr>
        <w:br/>
        <w:t>虎叔呆了一下，笑了起来：“那你晚上折腾我的时候要不要也叫上豹子一起来啊？”</w:t>
      </w:r>
      <w:r w:rsidRPr="001233AF">
        <w:rPr>
          <w:rFonts w:ascii="宋体" w:eastAsia="宋体" w:hAnsi="宋体"/>
        </w:rPr>
        <w:br/>
      </w:r>
      <w:r w:rsidRPr="001233AF">
        <w:rPr>
          <w:rFonts w:ascii="宋体" w:eastAsia="宋体" w:hAnsi="宋体"/>
        </w:rPr>
        <w:lastRenderedPageBreak/>
        <w:t>“你想的美！赶紧去给我做饭吃！我饿了！”</w:t>
      </w:r>
      <w:r w:rsidRPr="001233AF">
        <w:rPr>
          <w:rFonts w:ascii="宋体" w:eastAsia="宋体" w:hAnsi="宋体"/>
        </w:rPr>
        <w:br/>
        <w:t>熊叔有点气势逼人。</w:t>
      </w:r>
      <w:r w:rsidRPr="001233AF">
        <w:rPr>
          <w:rFonts w:ascii="宋体" w:eastAsia="宋体" w:hAnsi="宋体"/>
        </w:rPr>
        <w:br/>
        <w:t>“好好，我去做饭。”</w:t>
      </w:r>
      <w:r w:rsidRPr="001233AF">
        <w:rPr>
          <w:rFonts w:ascii="宋体" w:eastAsia="宋体" w:hAnsi="宋体"/>
        </w:rPr>
        <w:br/>
        <w:t>虎叔笑着又捏了熊叔胡子一把。</w:t>
      </w:r>
      <w:r w:rsidRPr="001233AF">
        <w:rPr>
          <w:rFonts w:ascii="宋体" w:eastAsia="宋体" w:hAnsi="宋体"/>
        </w:rPr>
        <w:br/>
        <w:t>“找机会我得去摸豹子，把便宜占回来，不能光兴你俩乱来！”</w:t>
      </w:r>
      <w:r w:rsidRPr="001233AF">
        <w:rPr>
          <w:rFonts w:ascii="宋体" w:eastAsia="宋体" w:hAnsi="宋体"/>
        </w:rPr>
        <w:br/>
        <w:t>熊叔忽然开始俩眼放光。</w:t>
      </w:r>
      <w:r w:rsidRPr="001233AF">
        <w:rPr>
          <w:rFonts w:ascii="宋体" w:eastAsia="宋体" w:hAnsi="宋体"/>
        </w:rPr>
        <w:br/>
        <w:t>虎叔抽了下嘴角，一脸为难地说：“我可没主动撩拨过豹子，你也知道，我不想把他往这条道上领。”</w:t>
      </w:r>
      <w:r w:rsidRPr="001233AF">
        <w:rPr>
          <w:rFonts w:ascii="宋体" w:eastAsia="宋体" w:hAnsi="宋体"/>
        </w:rPr>
        <w:br/>
        <w:t>“我也就是摸摸，不把他往这条道上领啊，我就不信村里的老爷们开玩笑没摸过豹子。”</w:t>
      </w:r>
      <w:r w:rsidRPr="001233AF">
        <w:rPr>
          <w:rFonts w:ascii="宋体" w:eastAsia="宋体" w:hAnsi="宋体"/>
        </w:rPr>
        <w:br/>
        <w:t>熊叔俩眼还在放光。</w:t>
      </w:r>
      <w:r w:rsidRPr="001233AF">
        <w:rPr>
          <w:rFonts w:ascii="宋体" w:eastAsia="宋体" w:hAnsi="宋体"/>
        </w:rPr>
        <w:br/>
        <w:t>“你对豹子有兴趣？”</w:t>
      </w:r>
      <w:r w:rsidRPr="001233AF">
        <w:rPr>
          <w:rFonts w:ascii="宋体" w:eastAsia="宋体" w:hAnsi="宋体"/>
        </w:rPr>
        <w:br/>
        <w:t>虎叔很认真地问。</w:t>
      </w:r>
      <w:r w:rsidRPr="001233AF">
        <w:rPr>
          <w:rFonts w:ascii="宋体" w:eastAsia="宋体" w:hAnsi="宋体"/>
        </w:rPr>
        <w:br/>
        <w:t>“也没啥兴趣，就是觉得你俩摸来摸去的时候把我扔在了一边心里不平衡。”</w:t>
      </w:r>
      <w:r w:rsidRPr="001233AF">
        <w:rPr>
          <w:rFonts w:ascii="宋体" w:eastAsia="宋体" w:hAnsi="宋体"/>
        </w:rPr>
        <w:br/>
        <w:t>熊叔挠了挠胡子，眼里的亮光终于灭了下去。</w:t>
      </w:r>
      <w:r w:rsidRPr="001233AF">
        <w:rPr>
          <w:rFonts w:ascii="宋体" w:eastAsia="宋体" w:hAnsi="宋体"/>
        </w:rPr>
        <w:br/>
        <w:t>“恩，你要是只想着闹他就随便你。”</w:t>
      </w:r>
      <w:r w:rsidRPr="001233AF">
        <w:rPr>
          <w:rFonts w:ascii="宋体" w:eastAsia="宋体" w:hAnsi="宋体"/>
        </w:rPr>
        <w:br/>
        <w:t>虎叔说完就进厨房做饭去了。</w:t>
      </w:r>
      <w:r w:rsidRPr="001233AF">
        <w:rPr>
          <w:rFonts w:ascii="宋体" w:eastAsia="宋体" w:hAnsi="宋体"/>
        </w:rPr>
        <w:br/>
        <w:t>“话是这么说，可豹子绝对不会乖乖让我摸，难道要和他打一架按倒了强摸？”</w:t>
      </w:r>
      <w:r w:rsidRPr="001233AF">
        <w:rPr>
          <w:rFonts w:ascii="宋体" w:eastAsia="宋体" w:hAnsi="宋体"/>
        </w:rPr>
        <w:br/>
        <w:t>熊叔又在大门口蹲下去摸着胡子自己嘀嘀咕咕的小声嘟囔着。</w:t>
      </w:r>
      <w:r w:rsidRPr="001233AF">
        <w:rPr>
          <w:rFonts w:ascii="宋体" w:eastAsia="宋体" w:hAnsi="宋体"/>
        </w:rPr>
        <w:br/>
        <w:t>“熊叔你摸俺爸干啥？俺爸有啥好摸的？”</w:t>
      </w:r>
      <w:r w:rsidRPr="001233AF">
        <w:rPr>
          <w:rFonts w:ascii="宋体" w:eastAsia="宋体" w:hAnsi="宋体"/>
        </w:rPr>
        <w:br/>
        <w:t>我在他对面也蹲下来脸儿对脸儿的望着他问。</w:t>
      </w:r>
      <w:r w:rsidRPr="001233AF">
        <w:rPr>
          <w:rFonts w:ascii="宋体" w:eastAsia="宋体" w:hAnsi="宋体"/>
        </w:rPr>
        <w:br/>
        <w:t>“大人的事儿小孩子不懂就别问！”</w:t>
      </w:r>
      <w:r w:rsidRPr="001233AF">
        <w:rPr>
          <w:rFonts w:ascii="宋体" w:eastAsia="宋体" w:hAnsi="宋体"/>
        </w:rPr>
        <w:br/>
        <w:t>熊叔硬梆梆撂下来的还是那句话。</w:t>
      </w:r>
      <w:r w:rsidRPr="001233AF">
        <w:rPr>
          <w:rFonts w:ascii="宋体" w:eastAsia="宋体" w:hAnsi="宋体"/>
        </w:rPr>
        <w:br/>
        <w:t>我撇了撇嘴，真想自己赶紧长大，有太多的事我不明白，又没人肯告诉我。我脑子里忽然想到了海山，海山真好，已经长成大人了，知道的事情比我多多了。</w:t>
      </w:r>
      <w:r w:rsidRPr="001233AF">
        <w:rPr>
          <w:rFonts w:ascii="宋体" w:eastAsia="宋体" w:hAnsi="宋体"/>
        </w:rPr>
        <w:br/>
        <w:t>海山也快放暑假了吧，到时候我就能成天的找他去玩了。</w:t>
      </w:r>
      <w:r w:rsidRPr="001233AF">
        <w:rPr>
          <w:rFonts w:ascii="宋体" w:eastAsia="宋体" w:hAnsi="宋体"/>
        </w:rPr>
        <w:br/>
        <w:t>我正想着，熊叔用一个指头轻轻推了我的脑门一下，我向后一仰，一个屁股墩儿就坐下去躺倒了。</w:t>
      </w:r>
      <w:r w:rsidRPr="001233AF">
        <w:rPr>
          <w:rFonts w:ascii="宋体" w:eastAsia="宋体" w:hAnsi="宋体"/>
        </w:rPr>
        <w:br/>
        <w:t>熊叔张着大嘴哈哈哈地爆笑起来。</w:t>
      </w:r>
      <w:r w:rsidRPr="001233AF">
        <w:rPr>
          <w:rFonts w:ascii="宋体" w:eastAsia="宋体" w:hAnsi="宋体"/>
        </w:rPr>
        <w:br/>
        <w:t>真是个臭不要脸的坏人。</w:t>
      </w:r>
      <w:r w:rsidRPr="001233AF">
        <w:rPr>
          <w:rFonts w:ascii="宋体" w:eastAsia="宋体" w:hAnsi="宋体"/>
        </w:rPr>
        <w:br/>
        <w:t>欺负小孩子。</w:t>
      </w:r>
      <w:r w:rsidRPr="001233AF">
        <w:rPr>
          <w:rFonts w:ascii="宋体" w:eastAsia="宋体" w:hAnsi="宋体"/>
        </w:rPr>
        <w:br/>
        <w:t>我打心眼里鄙视他。</w:t>
      </w:r>
    </w:p>
    <w:p w14:paraId="6E4041E5" w14:textId="77777777" w:rsidR="007A51CA" w:rsidRPr="001233AF" w:rsidRDefault="00000000">
      <w:pPr>
        <w:pStyle w:val="aa"/>
        <w:rPr>
          <w:rFonts w:ascii="宋体" w:eastAsia="宋体" w:hAnsi="宋体"/>
        </w:rPr>
      </w:pPr>
      <w:r w:rsidRPr="001233AF">
        <w:rPr>
          <w:rFonts w:ascii="宋体" w:eastAsia="宋体" w:hAnsi="宋体"/>
        </w:rPr>
        <w:t>虎叔 第八十五章</w:t>
      </w:r>
    </w:p>
    <w:p w14:paraId="322CD8D1" w14:textId="77777777" w:rsidR="007A51CA" w:rsidRPr="001233AF" w:rsidRDefault="00000000">
      <w:pPr>
        <w:rPr>
          <w:rFonts w:ascii="宋体" w:eastAsia="宋体" w:hAnsi="宋体"/>
        </w:rPr>
      </w:pPr>
      <w:r w:rsidRPr="001233AF">
        <w:rPr>
          <w:rFonts w:ascii="宋体" w:eastAsia="宋体" w:hAnsi="宋体"/>
        </w:rPr>
        <w:t>“布谷布谷，布谷布谷。”</w:t>
      </w:r>
      <w:r w:rsidRPr="001233AF">
        <w:rPr>
          <w:rFonts w:ascii="宋体" w:eastAsia="宋体" w:hAnsi="宋体"/>
        </w:rPr>
        <w:br/>
        <w:t>“布谷布谷，布谷布谷。”</w:t>
      </w:r>
      <w:r w:rsidRPr="001233AF">
        <w:rPr>
          <w:rFonts w:ascii="宋体" w:eastAsia="宋体" w:hAnsi="宋体"/>
        </w:rPr>
        <w:br/>
        <w:t>喜欢从早到晚不分昼夜吊嗓子吊到吐血的布谷鸟终于伴着热风骄阳扑啦啦地拍着翅膀子飞回来了。</w:t>
      </w:r>
      <w:r w:rsidRPr="001233AF">
        <w:rPr>
          <w:rFonts w:ascii="宋体" w:eastAsia="宋体" w:hAnsi="宋体"/>
        </w:rPr>
        <w:br/>
      </w:r>
      <w:r w:rsidRPr="001233AF">
        <w:rPr>
          <w:rFonts w:ascii="宋体" w:eastAsia="宋体" w:hAnsi="宋体"/>
        </w:rPr>
        <w:lastRenderedPageBreak/>
        <w:t>麦子终于黄透了，在广袤的黑色大地上翻着金色的波浪。虎叔说不远的南方杏子也到了成熟的季节，更远的南方梅子正酸甜可口，荷花正十里吐艳。虎叔说这话的时候眼神放得很远，我听到他口中模糊的说到了“江南”俩字。不过也许我听错了，我的心思都放在杏子，梅子，莲蓬子，这些我没见过的吃食上了。我想象着它们的味道，齿颊生津，口水长流。</w:t>
      </w:r>
      <w:r w:rsidRPr="001233AF">
        <w:rPr>
          <w:rFonts w:ascii="宋体" w:eastAsia="宋体" w:hAnsi="宋体"/>
        </w:rPr>
        <w:br/>
        <w:t>海山终于放假了，考试成绩不好，被他爸在屁股上扇了一顿木板子，身为木匠，他爸手里总是不缺各种各样的板子。海山老实地在炕上趴了一天，随后就皱眉咧嘴地忍着腚痛来找我了。于是我开始整天跟在他屁股后面到处乱跑，跟着海山很有口福，他随身带着盒火柴，时不时就会找个没人的地方偷偷拢一堆火，烧麦穗，烧苞米，烧蚂蚱，烧麻雀，烧蒜头，烧毛豆，烧黄瓜，烧豆角……能烧不能烧的俺们统统烧了个遍，那段烟熏火燎五脏丰足的日子里我的脸上总是吃得乌漆麻黑色彩纷呈，再加上风吹日头晒，我很快就变成了个墩实狂野的小黑人儿。</w:t>
      </w:r>
      <w:r w:rsidRPr="001233AF">
        <w:rPr>
          <w:rFonts w:ascii="宋体" w:eastAsia="宋体" w:hAnsi="宋体"/>
        </w:rPr>
        <w:br/>
        <w:t>虎叔最近已经不太能顾得上我了， 他整天为了麦收的事儿奔忙着。虎叔让父亲去请开联合收割机的连江到他家喝酒，父亲请了他几次都没请到，因为请客的人太多了，轮都轮不上。后来父亲的拗脾气上来也不去请了，他说连江告诉他联合收割机到时候是挨着片儿收的，轮到谁家是谁家，只要盯紧机器别漏掉自家就行了。</w:t>
      </w:r>
      <w:r w:rsidRPr="001233AF">
        <w:rPr>
          <w:rFonts w:ascii="宋体" w:eastAsia="宋体" w:hAnsi="宋体"/>
        </w:rPr>
        <w:br/>
        <w:t>可惜真到了麦收的当口，联合收割机却是从别的地片儿开收的，过了好几天才轮到了父亲的地，父亲的麦子收完了，虎叔家的地是单独的一片儿，还没轮上。父亲和熊叔在麦场里忙活，我就和虎叔时时刻刻在地头守着。本来虎叔想叫熊叔来看着的，但是熊叔怕虎叔干活累着，说啥也不答应。</w:t>
      </w:r>
      <w:r w:rsidRPr="001233AF">
        <w:rPr>
          <w:rFonts w:ascii="宋体" w:eastAsia="宋体" w:hAnsi="宋体"/>
        </w:rPr>
        <w:br/>
        <w:t>这天下午，海山来到地头来找我了，他左手拎着一串蚂蚱，右手拎着几头大蒜，脖子上还挂着四个大苞米棒子。到了我跟前他也不多说话，捡了一堆干树枝子就开始生火。</w:t>
      </w:r>
      <w:r w:rsidRPr="001233AF">
        <w:rPr>
          <w:rFonts w:ascii="宋体" w:eastAsia="宋体" w:hAnsi="宋体"/>
        </w:rPr>
        <w:br/>
        <w:t>“当心别失火。”</w:t>
      </w:r>
      <w:r w:rsidRPr="001233AF">
        <w:rPr>
          <w:rFonts w:ascii="宋体" w:eastAsia="宋体" w:hAnsi="宋体"/>
        </w:rPr>
        <w:br/>
        <w:t>虎叔转头叮咛了我们一句。</w:t>
      </w:r>
      <w:r w:rsidRPr="001233AF">
        <w:rPr>
          <w:rFonts w:ascii="宋体" w:eastAsia="宋体" w:hAnsi="宋体"/>
        </w:rPr>
        <w:br/>
        <w:t>“恩。”</w:t>
      </w:r>
      <w:r w:rsidRPr="001233AF">
        <w:rPr>
          <w:rFonts w:ascii="宋体" w:eastAsia="宋体" w:hAnsi="宋体"/>
        </w:rPr>
        <w:br/>
        <w:t>海山很认真地应了一声。</w:t>
      </w:r>
      <w:r w:rsidRPr="001233AF">
        <w:rPr>
          <w:rFonts w:ascii="宋体" w:eastAsia="宋体" w:hAnsi="宋体"/>
        </w:rPr>
        <w:br/>
        <w:t>俺俩蹲在火堆旁就开烧，烧着吃着海山望着天边咦了一声。</w:t>
      </w:r>
      <w:r w:rsidRPr="001233AF">
        <w:rPr>
          <w:rFonts w:ascii="宋体" w:eastAsia="宋体" w:hAnsi="宋体"/>
        </w:rPr>
        <w:br/>
        <w:t>“要下雨了。”</w:t>
      </w:r>
      <w:r w:rsidRPr="001233AF">
        <w:rPr>
          <w:rFonts w:ascii="宋体" w:eastAsia="宋体" w:hAnsi="宋体"/>
        </w:rPr>
        <w:br/>
        <w:t>他皱着眉毛说。</w:t>
      </w:r>
      <w:r w:rsidRPr="001233AF">
        <w:rPr>
          <w:rFonts w:ascii="宋体" w:eastAsia="宋体" w:hAnsi="宋体"/>
        </w:rPr>
        <w:br/>
        <w:t>我顺着他的目光看过去，天边厚厚的黑云正迅速堆积翻滚着，看来会是场暴雨。</w:t>
      </w:r>
      <w:r w:rsidRPr="001233AF">
        <w:rPr>
          <w:rFonts w:ascii="宋体" w:eastAsia="宋体" w:hAnsi="宋体"/>
        </w:rPr>
        <w:br/>
        <w:t>“麦子熟焦了，被暴雨一打就麻烦了，肯定会掉粒儿断穗儿。而且，瞧这架势，会下冰雹冷子也说不定。”</w:t>
      </w:r>
      <w:r w:rsidRPr="001233AF">
        <w:rPr>
          <w:rFonts w:ascii="宋体" w:eastAsia="宋体" w:hAnsi="宋体"/>
        </w:rPr>
        <w:br/>
        <w:t>海山有些忧心忡忡，我被他感染了，嘴里啃着苞米去看虎叔，虎叔正在地头来回踱着步，明显焦急了。</w:t>
      </w:r>
      <w:r w:rsidRPr="001233AF">
        <w:rPr>
          <w:rFonts w:ascii="宋体" w:eastAsia="宋体" w:hAnsi="宋体"/>
        </w:rPr>
        <w:br/>
        <w:t>这时候二层楼高的巨大联合收割机轰隆隆地从远处开过来了。</w:t>
      </w:r>
      <w:r w:rsidRPr="001233AF">
        <w:rPr>
          <w:rFonts w:ascii="宋体" w:eastAsia="宋体" w:hAnsi="宋体"/>
        </w:rPr>
        <w:br/>
        <w:t>虎叔面带喜悦笑着就迎了过去，开机器的正是连江老汉，他高高地在机器上坐着，笑着冲虎叔比了个手势，打转方向就要朝虎叔的地里拐，这时候和虎叔一路之隔的地片儿上呼啦啦跑过来一大票人，其中的两个妇女立刻一左一右的躺在了收割机的车轮前面。</w:t>
      </w:r>
      <w:r w:rsidRPr="001233AF">
        <w:rPr>
          <w:rFonts w:ascii="宋体" w:eastAsia="宋体" w:hAnsi="宋体"/>
        </w:rPr>
        <w:br/>
        <w:t>海山和我赶紧跑了过去。</w:t>
      </w:r>
      <w:r w:rsidRPr="001233AF">
        <w:rPr>
          <w:rFonts w:ascii="宋体" w:eastAsia="宋体" w:hAnsi="宋体"/>
        </w:rPr>
        <w:br/>
        <w:t>虎叔脸色通红地正在和人争吵。</w:t>
      </w:r>
      <w:r w:rsidRPr="001233AF">
        <w:rPr>
          <w:rFonts w:ascii="宋体" w:eastAsia="宋体" w:hAnsi="宋体"/>
        </w:rPr>
        <w:br/>
      </w:r>
      <w:r w:rsidRPr="001233AF">
        <w:rPr>
          <w:rFonts w:ascii="宋体" w:eastAsia="宋体" w:hAnsi="宋体"/>
        </w:rPr>
        <w:lastRenderedPageBreak/>
        <w:t>在我印象里，虎叔就没和人吵过架。我们跑过去的时候一个满脸凶悍的男人正搡着虎叔叫骂：“你个没儿没女没老婆的光杆子绝户头，别敬酒不吃吃罚酒，赶紧让开先收俺家的，要不我揍你！”</w:t>
      </w:r>
      <w:r w:rsidRPr="001233AF">
        <w:rPr>
          <w:rFonts w:ascii="宋体" w:eastAsia="宋体" w:hAnsi="宋体"/>
        </w:rPr>
        <w:br/>
        <w:t>“你们讲不讲理！我这就一片儿，收完我的再收你们的还不是一样！”</w:t>
      </w:r>
      <w:r w:rsidRPr="001233AF">
        <w:rPr>
          <w:rFonts w:ascii="宋体" w:eastAsia="宋体" w:hAnsi="宋体"/>
        </w:rPr>
        <w:br/>
        <w:t>“既然一样那就先收我们的！”</w:t>
      </w:r>
      <w:r w:rsidRPr="001233AF">
        <w:rPr>
          <w:rFonts w:ascii="宋体" w:eastAsia="宋体" w:hAnsi="宋体"/>
        </w:rPr>
        <w:br/>
        <w:t>连江老汉这时候也从收割机上跳了下来。</w:t>
      </w:r>
      <w:r w:rsidRPr="001233AF">
        <w:rPr>
          <w:rFonts w:ascii="宋体" w:eastAsia="宋体" w:hAnsi="宋体"/>
        </w:rPr>
        <w:br/>
        <w:t>“都别吵了，有这功夫还不如早点让我下地收麦子。”</w:t>
      </w:r>
      <w:r w:rsidRPr="001233AF">
        <w:rPr>
          <w:rFonts w:ascii="宋体" w:eastAsia="宋体" w:hAnsi="宋体"/>
        </w:rPr>
        <w:br/>
        <w:t>大概看对方人多势众，他并没有明显的帮着虎叔说话。</w:t>
      </w:r>
      <w:r w:rsidRPr="001233AF">
        <w:rPr>
          <w:rFonts w:ascii="宋体" w:eastAsia="宋体" w:hAnsi="宋体"/>
        </w:rPr>
        <w:br/>
        <w:t>“把他拉到一边去！”</w:t>
      </w:r>
      <w:r w:rsidRPr="001233AF">
        <w:rPr>
          <w:rFonts w:ascii="宋体" w:eastAsia="宋体" w:hAnsi="宋体"/>
        </w:rPr>
        <w:br/>
        <w:t>凶脸汉子恶狠狠地说。</w:t>
      </w:r>
      <w:r w:rsidRPr="001233AF">
        <w:rPr>
          <w:rFonts w:ascii="宋体" w:eastAsia="宋体" w:hAnsi="宋体"/>
        </w:rPr>
        <w:br/>
        <w:t>立刻冲上来几个人七手八脚的就把挣扎的虎叔拖到了一边按在了地上，连江动了动嘴，最后还是啥也没说转身爬上了收割机，两个拦道的妇女很快站了起来。</w:t>
      </w:r>
      <w:r w:rsidRPr="001233AF">
        <w:rPr>
          <w:rFonts w:ascii="宋体" w:eastAsia="宋体" w:hAnsi="宋体"/>
        </w:rPr>
        <w:br/>
        <w:t>但是这时候海山却飞快的冲了过去手脚并用死死的攀住了收割机下面的一道横梁，我有样学样，也跑过去攀住了另一根。</w:t>
      </w:r>
      <w:r w:rsidRPr="001233AF">
        <w:rPr>
          <w:rFonts w:ascii="宋体" w:eastAsia="宋体" w:hAnsi="宋体"/>
        </w:rPr>
        <w:br/>
        <w:t>正要开动的收割机又停了下来，几个人冲上来就把我和海山往下拽，我号啕大哭着很快被拽了下来，海山却很英勇，任凭两个大人怎么踢打拉拽他都一脸愤恨地死死抱着那根横梁，好像他和那根横梁天生就是一体的。</w:t>
      </w:r>
      <w:r w:rsidRPr="001233AF">
        <w:rPr>
          <w:rFonts w:ascii="宋体" w:eastAsia="宋体" w:hAnsi="宋体"/>
        </w:rPr>
        <w:br/>
        <w:t>最终海山还是被拽了下来，他胳膊上被挠破了皮，额头有一块青肿，他没有哭，只是用狼一样的目光狠狠地瞪着拉他的人。</w:t>
      </w:r>
      <w:r w:rsidRPr="001233AF">
        <w:rPr>
          <w:rFonts w:ascii="宋体" w:eastAsia="宋体" w:hAnsi="宋体"/>
        </w:rPr>
        <w:br/>
        <w:t>这时候父亲飞快地蹬着一辆破洋车子后面驮着熊叔风驰电掣气势汹汹地杀到了。</w:t>
      </w:r>
      <w:r w:rsidRPr="001233AF">
        <w:rPr>
          <w:rFonts w:ascii="宋体" w:eastAsia="宋体" w:hAnsi="宋体"/>
        </w:rPr>
        <w:br/>
        <w:t>和熊叔一起跳下车子，父亲把洋车子随手往地上一扔，冲着那个凶脸男人走过去问：“咋回事？”</w:t>
      </w:r>
      <w:r w:rsidRPr="001233AF">
        <w:rPr>
          <w:rFonts w:ascii="宋体" w:eastAsia="宋体" w:hAnsi="宋体"/>
        </w:rPr>
        <w:br/>
        <w:t>“没咋回事，就是让连江先收俺家的，豹子我告诉你！你少管闲事！要不我连你一起收拾！”</w:t>
      </w:r>
      <w:r w:rsidRPr="001233AF">
        <w:rPr>
          <w:rFonts w:ascii="宋体" w:eastAsia="宋体" w:hAnsi="宋体"/>
        </w:rPr>
        <w:br/>
        <w:t>凶脸男人冲父亲嚎叫威胁。</w:t>
      </w:r>
      <w:r w:rsidRPr="001233AF">
        <w:rPr>
          <w:rFonts w:ascii="宋体" w:eastAsia="宋体" w:hAnsi="宋体"/>
        </w:rPr>
        <w:br/>
        <w:t>但是他低估了父亲的爆脾气。</w:t>
      </w:r>
      <w:r w:rsidRPr="001233AF">
        <w:rPr>
          <w:rFonts w:ascii="宋体" w:eastAsia="宋体" w:hAnsi="宋体"/>
        </w:rPr>
        <w:br/>
        <w:t>二话没说父亲直接一拳结结实实砸上了他的脸。</w:t>
      </w:r>
      <w:r w:rsidRPr="001233AF">
        <w:rPr>
          <w:rFonts w:ascii="宋体" w:eastAsia="宋体" w:hAnsi="宋体"/>
        </w:rPr>
        <w:br/>
        <w:t>场面一下子混乱了起来，熊叔也马上和人动起了手。</w:t>
      </w:r>
      <w:r w:rsidRPr="001233AF">
        <w:rPr>
          <w:rFonts w:ascii="宋体" w:eastAsia="宋体" w:hAnsi="宋体"/>
        </w:rPr>
        <w:br/>
        <w:t>最后这场混乱以父亲被谁一棒子敲破了脑袋而告终，随着父亲脑袋上呼呼冒着血摔倒在地上，激动的人群一下子安静了下来。</w:t>
      </w:r>
      <w:r w:rsidRPr="001233AF">
        <w:rPr>
          <w:rFonts w:ascii="宋体" w:eastAsia="宋体" w:hAnsi="宋体"/>
        </w:rPr>
        <w:br/>
        <w:t>“别闹了！人都被你们开瓢了还想咋样！先收虎子的！不答应我就连你们的也不收！”</w:t>
      </w:r>
      <w:r w:rsidRPr="001233AF">
        <w:rPr>
          <w:rFonts w:ascii="宋体" w:eastAsia="宋体" w:hAnsi="宋体"/>
        </w:rPr>
        <w:br/>
        <w:t>连江暴怒了起来。</w:t>
      </w:r>
      <w:r w:rsidRPr="001233AF">
        <w:rPr>
          <w:rFonts w:ascii="宋体" w:eastAsia="宋体" w:hAnsi="宋体"/>
        </w:rPr>
        <w:br/>
        <w:t>“非得闹出人命不可啊！”</w:t>
      </w:r>
      <w:r w:rsidRPr="001233AF">
        <w:rPr>
          <w:rFonts w:ascii="宋体" w:eastAsia="宋体" w:hAnsi="宋体"/>
        </w:rPr>
        <w:br/>
        <w:t>他撂下最后一句话跳上了车，联合收割机轰隆隆地开进了虎叔家的麦地，这回没人再阻拦了。</w:t>
      </w:r>
      <w:r w:rsidRPr="001233AF">
        <w:rPr>
          <w:rFonts w:ascii="宋体" w:eastAsia="宋体" w:hAnsi="宋体"/>
        </w:rPr>
        <w:br/>
        <w:t>父亲还在地上躺着，虎叔被人放开了，他赶紧扑上去抱起了父亲，父亲很快睁开眼朝虎叔挤了挤眼。等人群都散去了他对虎叔说：“没事儿，我故意装的厉害好吓唬他们的。”</w:t>
      </w:r>
      <w:r w:rsidRPr="001233AF">
        <w:rPr>
          <w:rFonts w:ascii="宋体" w:eastAsia="宋体" w:hAnsi="宋体"/>
        </w:rPr>
        <w:br/>
        <w:t>话是这么说的，可他头上的窟窿血还在朝外冒。</w:t>
      </w:r>
      <w:r w:rsidRPr="001233AF">
        <w:rPr>
          <w:rFonts w:ascii="宋体" w:eastAsia="宋体" w:hAnsi="宋体"/>
        </w:rPr>
        <w:br/>
        <w:t>“虎子我在这看着，你带豹子去包一下脑袋。海山你去麦场让你爸照顾着帮忙卸下拉麦</w:t>
      </w:r>
      <w:r w:rsidRPr="001233AF">
        <w:rPr>
          <w:rFonts w:ascii="宋体" w:eastAsia="宋体" w:hAnsi="宋体"/>
        </w:rPr>
        <w:lastRenderedPageBreak/>
        <w:t>车。”</w:t>
      </w:r>
      <w:r w:rsidRPr="001233AF">
        <w:rPr>
          <w:rFonts w:ascii="宋体" w:eastAsia="宋体" w:hAnsi="宋体"/>
        </w:rPr>
        <w:br/>
        <w:t>熊叔帮着虎叔把父亲架起来吩咐着，海山应了一声跑着走了。</w:t>
      </w:r>
      <w:r w:rsidRPr="001233AF">
        <w:rPr>
          <w:rFonts w:ascii="宋体" w:eastAsia="宋体" w:hAnsi="宋体"/>
        </w:rPr>
        <w:br/>
        <w:t>“还能坐车不？”</w:t>
      </w:r>
      <w:r w:rsidRPr="001233AF">
        <w:rPr>
          <w:rFonts w:ascii="宋体" w:eastAsia="宋体" w:hAnsi="宋体"/>
        </w:rPr>
        <w:br/>
        <w:t>虎叔低声问父亲。</w:t>
      </w:r>
      <w:r w:rsidRPr="001233AF">
        <w:rPr>
          <w:rFonts w:ascii="宋体" w:eastAsia="宋体" w:hAnsi="宋体"/>
        </w:rPr>
        <w:br/>
        <w:t>“都说了没事儿，看你紧张的。”</w:t>
      </w:r>
      <w:r w:rsidRPr="001233AF">
        <w:rPr>
          <w:rFonts w:ascii="宋体" w:eastAsia="宋体" w:hAnsi="宋体"/>
        </w:rPr>
        <w:br/>
        <w:t>父亲满不在乎地说，可是他的脸色已经发白了。</w:t>
      </w:r>
      <w:r w:rsidRPr="001233AF">
        <w:rPr>
          <w:rFonts w:ascii="宋体" w:eastAsia="宋体" w:hAnsi="宋体"/>
        </w:rPr>
        <w:br/>
        <w:t>虎叔不再说什么，把父亲扔在地上的那辆破洋车子，熊叔扶着父亲让他在后面坐好，我赶紧爬着坐上了自行车前面的横梁。</w:t>
      </w:r>
      <w:r w:rsidRPr="001233AF">
        <w:rPr>
          <w:rFonts w:ascii="宋体" w:eastAsia="宋体" w:hAnsi="宋体"/>
        </w:rPr>
        <w:br/>
        <w:t>虎叔在林荫小道上慢慢骑着车，大概怕骑得太快了父亲会掉下去。他不时会低声问问父亲的状况，父亲回答的声音总是懒懒的。</w:t>
      </w:r>
      <w:r w:rsidRPr="001233AF">
        <w:rPr>
          <w:rFonts w:ascii="宋体" w:eastAsia="宋体" w:hAnsi="宋体"/>
        </w:rPr>
        <w:br/>
        <w:t>“我离死还远着呢。”</w:t>
      </w:r>
      <w:r w:rsidRPr="001233AF">
        <w:rPr>
          <w:rFonts w:ascii="宋体" w:eastAsia="宋体" w:hAnsi="宋体"/>
        </w:rPr>
        <w:br/>
        <w:t>在虎叔问了无数次之后父亲笑着说。</w:t>
      </w:r>
      <w:r w:rsidRPr="001233AF">
        <w:rPr>
          <w:rFonts w:ascii="宋体" w:eastAsia="宋体" w:hAnsi="宋体"/>
        </w:rPr>
        <w:br/>
        <w:t>到了村里的卫生所，医生把父亲伤口周围的头发都剪掉了，又很快地上了药，把父亲的脑袋包成了个白粽子。</w:t>
      </w:r>
      <w:r w:rsidRPr="001233AF">
        <w:rPr>
          <w:rFonts w:ascii="宋体" w:eastAsia="宋体" w:hAnsi="宋体"/>
        </w:rPr>
        <w:br/>
        <w:t>“失血过多，给他打瓶吊针。”</w:t>
      </w:r>
      <w:r w:rsidRPr="001233AF">
        <w:rPr>
          <w:rFonts w:ascii="宋体" w:eastAsia="宋体" w:hAnsi="宋体"/>
        </w:rPr>
        <w:br/>
        <w:t>医生简捷地解释了一下，让父亲躺倒在了病床上。</w:t>
      </w:r>
      <w:r w:rsidRPr="001233AF">
        <w:rPr>
          <w:rFonts w:ascii="宋体" w:eastAsia="宋体" w:hAnsi="宋体"/>
        </w:rPr>
        <w:br/>
        <w:t>“虎子你去忙吧，我这没啥事了。”</w:t>
      </w:r>
      <w:r w:rsidRPr="001233AF">
        <w:rPr>
          <w:rFonts w:ascii="宋体" w:eastAsia="宋体" w:hAnsi="宋体"/>
        </w:rPr>
        <w:br/>
        <w:t>父亲输着液开始把虎叔往外撵。</w:t>
      </w:r>
      <w:r w:rsidRPr="001233AF">
        <w:rPr>
          <w:rFonts w:ascii="宋体" w:eastAsia="宋体" w:hAnsi="宋体"/>
        </w:rPr>
        <w:br/>
        <w:t>“都说了没事儿了！要下雨了，麦堆还要盖！你赶紧去吧！”</w:t>
      </w:r>
      <w:r w:rsidRPr="001233AF">
        <w:rPr>
          <w:rFonts w:ascii="宋体" w:eastAsia="宋体" w:hAnsi="宋体"/>
        </w:rPr>
        <w:br/>
        <w:t>看到虎叔不想走，父亲瞪起了眼睛。</w:t>
      </w:r>
      <w:r w:rsidRPr="001233AF">
        <w:rPr>
          <w:rFonts w:ascii="宋体" w:eastAsia="宋体" w:hAnsi="宋体"/>
        </w:rPr>
        <w:br/>
        <w:t>“看好你爸，有啥事儿赶紧去麦场叫我，输完液你带他直接回家躺着。”</w:t>
      </w:r>
      <w:r w:rsidRPr="001233AF">
        <w:rPr>
          <w:rFonts w:ascii="宋体" w:eastAsia="宋体" w:hAnsi="宋体"/>
        </w:rPr>
        <w:br/>
        <w:t>虎叔交代了我一句，最后还是不情愿的走了。</w:t>
      </w:r>
      <w:r w:rsidRPr="001233AF">
        <w:rPr>
          <w:rFonts w:ascii="宋体" w:eastAsia="宋体" w:hAnsi="宋体"/>
        </w:rPr>
        <w:br/>
        <w:t>病房里安静了下来，输液管里的液体一滴一滴缓慢的往下落着，父亲脸色煞白地闭上了眼睛，这让他显得比平时虚弱平和了许多。</w:t>
      </w:r>
      <w:r w:rsidRPr="001233AF">
        <w:rPr>
          <w:rFonts w:ascii="宋体" w:eastAsia="宋体" w:hAnsi="宋体"/>
        </w:rPr>
        <w:br/>
        <w:t>好半天没看到父亲睁开眼睛，我害怕了，走上去抓着父亲的胳膊摇了摇。</w:t>
      </w:r>
      <w:r w:rsidRPr="001233AF">
        <w:rPr>
          <w:rFonts w:ascii="宋体" w:eastAsia="宋体" w:hAnsi="宋体"/>
        </w:rPr>
        <w:br/>
        <w:t>“爸——”</w:t>
      </w:r>
      <w:r w:rsidRPr="001233AF">
        <w:rPr>
          <w:rFonts w:ascii="宋体" w:eastAsia="宋体" w:hAnsi="宋体"/>
        </w:rPr>
        <w:br/>
        <w:t>我叫了一声，很想哭。</w:t>
      </w:r>
      <w:r w:rsidRPr="001233AF">
        <w:rPr>
          <w:rFonts w:ascii="宋体" w:eastAsia="宋体" w:hAnsi="宋体"/>
        </w:rPr>
        <w:br/>
        <w:t>父亲睁开眼睛看了看我，眼里没了凌厉的目光，他的神情有些恍惚。</w:t>
      </w:r>
      <w:r w:rsidRPr="001233AF">
        <w:rPr>
          <w:rFonts w:ascii="宋体" w:eastAsia="宋体" w:hAnsi="宋体"/>
        </w:rPr>
        <w:br/>
        <w:t>“恩？”</w:t>
      </w:r>
      <w:r w:rsidRPr="001233AF">
        <w:rPr>
          <w:rFonts w:ascii="宋体" w:eastAsia="宋体" w:hAnsi="宋体"/>
        </w:rPr>
        <w:br/>
        <w:t>他从鼻子里轻轻应了一声。</w:t>
      </w:r>
      <w:r w:rsidRPr="001233AF">
        <w:rPr>
          <w:rFonts w:ascii="宋体" w:eastAsia="宋体" w:hAnsi="宋体"/>
        </w:rPr>
        <w:br/>
        <w:t>“你没事吧？”</w:t>
      </w:r>
      <w:r w:rsidRPr="001233AF">
        <w:rPr>
          <w:rFonts w:ascii="宋体" w:eastAsia="宋体" w:hAnsi="宋体"/>
        </w:rPr>
        <w:br/>
        <w:t>我眼里的泪珠掉了下来。</w:t>
      </w:r>
      <w:r w:rsidRPr="001233AF">
        <w:rPr>
          <w:rFonts w:ascii="宋体" w:eastAsia="宋体" w:hAnsi="宋体"/>
        </w:rPr>
        <w:br/>
        <w:t>父亲皱着眉嘴里嘶了一声。</w:t>
      </w:r>
      <w:r w:rsidRPr="001233AF">
        <w:rPr>
          <w:rFonts w:ascii="宋体" w:eastAsia="宋体" w:hAnsi="宋体"/>
        </w:rPr>
        <w:br/>
        <w:t>“有点疼。”</w:t>
      </w:r>
      <w:r w:rsidRPr="001233AF">
        <w:rPr>
          <w:rFonts w:ascii="宋体" w:eastAsia="宋体" w:hAnsi="宋体"/>
        </w:rPr>
        <w:br/>
        <w:t>他说完笑了笑。</w:t>
      </w:r>
      <w:r w:rsidRPr="001233AF">
        <w:rPr>
          <w:rFonts w:ascii="宋体" w:eastAsia="宋体" w:hAnsi="宋体"/>
        </w:rPr>
        <w:br/>
        <w:t>“你爸头发被剪掉一块，估计得剃光头了，到时候你不准笑。”</w:t>
      </w:r>
      <w:r w:rsidRPr="001233AF">
        <w:rPr>
          <w:rFonts w:ascii="宋体" w:eastAsia="宋体" w:hAnsi="宋体"/>
        </w:rPr>
        <w:br/>
        <w:t>我想了想父亲顶着大光头的样子，忍不住脸上挂着泪珠先笑了起来。</w:t>
      </w:r>
      <w:r w:rsidRPr="001233AF">
        <w:rPr>
          <w:rFonts w:ascii="宋体" w:eastAsia="宋体" w:hAnsi="宋体"/>
        </w:rPr>
        <w:br/>
        <w:t>“臭小子。我有点头晕，让我眯一会儿。”</w:t>
      </w:r>
      <w:r w:rsidRPr="001233AF">
        <w:rPr>
          <w:rFonts w:ascii="宋体" w:eastAsia="宋体" w:hAnsi="宋体"/>
        </w:rPr>
        <w:br/>
        <w:t>父亲嘟囔了一句又闭上了眼睛。</w:t>
      </w:r>
      <w:r w:rsidRPr="001233AF">
        <w:rPr>
          <w:rFonts w:ascii="宋体" w:eastAsia="宋体" w:hAnsi="宋体"/>
        </w:rPr>
        <w:br/>
      </w:r>
      <w:r w:rsidRPr="001233AF">
        <w:rPr>
          <w:rFonts w:ascii="宋体" w:eastAsia="宋体" w:hAnsi="宋体"/>
        </w:rPr>
        <w:lastRenderedPageBreak/>
        <w:t>我的心里安定了下来，不再那么害怕了。</w:t>
      </w:r>
      <w:r w:rsidRPr="001233AF">
        <w:rPr>
          <w:rFonts w:ascii="宋体" w:eastAsia="宋体" w:hAnsi="宋体"/>
        </w:rPr>
        <w:br/>
        <w:t>守着父亲，我第一次觉得他让我喜欢亲近了，这时候守着他，好像是我天生的一种责任，我很愿意承担。</w:t>
      </w:r>
      <w:r w:rsidRPr="001233AF">
        <w:rPr>
          <w:rFonts w:ascii="宋体" w:eastAsia="宋体" w:hAnsi="宋体"/>
        </w:rPr>
        <w:br/>
        <w:t>吊瓶里的液体输完时，医生过来拔了针，父亲立刻就醒了。</w:t>
      </w:r>
      <w:r w:rsidRPr="001233AF">
        <w:rPr>
          <w:rFonts w:ascii="宋体" w:eastAsia="宋体" w:hAnsi="宋体"/>
        </w:rPr>
        <w:br/>
        <w:t>下了病床，父亲直接就往麦场走。</w:t>
      </w:r>
      <w:r w:rsidRPr="001233AF">
        <w:rPr>
          <w:rFonts w:ascii="宋体" w:eastAsia="宋体" w:hAnsi="宋体"/>
        </w:rPr>
        <w:br/>
        <w:t>“虎叔说我带你回家躺着。”</w:t>
      </w:r>
      <w:r w:rsidRPr="001233AF">
        <w:rPr>
          <w:rFonts w:ascii="宋体" w:eastAsia="宋体" w:hAnsi="宋体"/>
        </w:rPr>
        <w:br/>
        <w:t>我很不满意他不听虎叔的话。</w:t>
      </w:r>
      <w:r w:rsidRPr="001233AF">
        <w:rPr>
          <w:rFonts w:ascii="宋体" w:eastAsia="宋体" w:hAnsi="宋体"/>
        </w:rPr>
        <w:br/>
        <w:t>“我没事儿，这么紧要的时候我咋能回家躺着。”</w:t>
      </w:r>
      <w:r w:rsidRPr="001233AF">
        <w:rPr>
          <w:rFonts w:ascii="宋体" w:eastAsia="宋体" w:hAnsi="宋体"/>
        </w:rPr>
        <w:br/>
        <w:t>天上乌云滚滚，大风把父亲的话吹得支离破碎。</w:t>
      </w:r>
      <w:r w:rsidRPr="001233AF">
        <w:rPr>
          <w:rFonts w:ascii="宋体" w:eastAsia="宋体" w:hAnsi="宋体"/>
        </w:rPr>
        <w:br/>
        <w:t>看着前面努力挺直腰杆大步走在风里的父亲，我觉着心里有啥东西变得不一样了。</w:t>
      </w:r>
      <w:r w:rsidRPr="001233AF">
        <w:rPr>
          <w:rFonts w:ascii="宋体" w:eastAsia="宋体" w:hAnsi="宋体"/>
        </w:rPr>
        <w:br/>
        <w:t>到了麦场里，人们都在奔走忙碌着，气氛很紧张，大家都在和老天爷较劲赛跑。</w:t>
      </w:r>
      <w:r w:rsidRPr="001233AF">
        <w:rPr>
          <w:rFonts w:ascii="宋体" w:eastAsia="宋体" w:hAnsi="宋体"/>
        </w:rPr>
        <w:br/>
        <w:t>虎叔母亲还有我的哥哥姐姐正在把俺家摊成一大片的麦子攒成堆。</w:t>
      </w:r>
      <w:r w:rsidRPr="001233AF">
        <w:rPr>
          <w:rFonts w:ascii="宋体" w:eastAsia="宋体" w:hAnsi="宋体"/>
        </w:rPr>
        <w:br/>
        <w:t>看到父亲母亲叫了一嗓子问了一句之后就把一张木锨塞到了父亲手里。</w:t>
      </w:r>
      <w:r w:rsidRPr="001233AF">
        <w:rPr>
          <w:rFonts w:ascii="宋体" w:eastAsia="宋体" w:hAnsi="宋体"/>
        </w:rPr>
        <w:br/>
        <w:t>“快干活！”</w:t>
      </w:r>
      <w:r w:rsidRPr="001233AF">
        <w:rPr>
          <w:rFonts w:ascii="宋体" w:eastAsia="宋体" w:hAnsi="宋体"/>
        </w:rPr>
        <w:br/>
        <w:t>说完母亲就风风火火继续忙活去了。</w:t>
      </w:r>
      <w:r w:rsidRPr="001233AF">
        <w:rPr>
          <w:rFonts w:ascii="宋体" w:eastAsia="宋体" w:hAnsi="宋体"/>
        </w:rPr>
        <w:br/>
        <w:t>虎叔站在一旁用责备的眼神瞪着父亲。</w:t>
      </w:r>
      <w:r w:rsidRPr="001233AF">
        <w:rPr>
          <w:rFonts w:ascii="宋体" w:eastAsia="宋体" w:hAnsi="宋体"/>
        </w:rPr>
        <w:br/>
        <w:t>父亲讨好地冲虎叔笑了笑。</w:t>
      </w:r>
      <w:r w:rsidRPr="001233AF">
        <w:rPr>
          <w:rFonts w:ascii="宋体" w:eastAsia="宋体" w:hAnsi="宋体"/>
        </w:rPr>
        <w:br/>
        <w:t>“虎子你家的麦子收完了么？”</w:t>
      </w:r>
      <w:r w:rsidRPr="001233AF">
        <w:rPr>
          <w:rFonts w:ascii="宋体" w:eastAsia="宋体" w:hAnsi="宋体"/>
        </w:rPr>
        <w:br/>
        <w:t>父亲边干活边问。</w:t>
      </w:r>
      <w:r w:rsidRPr="001233AF">
        <w:rPr>
          <w:rFonts w:ascii="宋体" w:eastAsia="宋体" w:hAnsi="宋体"/>
        </w:rPr>
        <w:br/>
        <w:t>“快了，不是让你回家躺着么？咋跑来干活了？”</w:t>
      </w:r>
      <w:r w:rsidRPr="001233AF">
        <w:rPr>
          <w:rFonts w:ascii="宋体" w:eastAsia="宋体" w:hAnsi="宋体"/>
        </w:rPr>
        <w:br/>
        <w:t>“我又没啥事儿。”</w:t>
      </w:r>
      <w:r w:rsidRPr="001233AF">
        <w:rPr>
          <w:rFonts w:ascii="宋体" w:eastAsia="宋体" w:hAnsi="宋体"/>
        </w:rPr>
        <w:br/>
        <w:t>虎叔看看父亲那张倔强的脸，不再说什么了。</w:t>
      </w:r>
      <w:r w:rsidRPr="001233AF">
        <w:rPr>
          <w:rFonts w:ascii="宋体" w:eastAsia="宋体" w:hAnsi="宋体"/>
        </w:rPr>
        <w:br/>
        <w:t>把父亲家的麦子堆好盖牢稳，大家又急急忙忙转战到虎叔家的麦场，麦子正好收割完了，海山他爸指挥着拉麦车把虎叔的麦子卸的很规整，只需要稍微堆堆就盖好了。大家又帮着海山家和李铁匠家干了干活，等一切都忙活好了，稀疏的雨点就开始从天上往下掉了，于是大家都撒丫子往家跑，虎叔边跑边脱掉上衣蒙到了父亲头上。</w:t>
      </w:r>
      <w:r w:rsidRPr="001233AF">
        <w:rPr>
          <w:rFonts w:ascii="宋体" w:eastAsia="宋体" w:hAnsi="宋体"/>
        </w:rPr>
        <w:br/>
        <w:t>父亲抓着虎叔的衣服冲虎叔露出了个笑脸。</w:t>
      </w:r>
      <w:r w:rsidRPr="001233AF">
        <w:rPr>
          <w:rFonts w:ascii="宋体" w:eastAsia="宋体" w:hAnsi="宋体"/>
        </w:rPr>
        <w:br/>
        <w:t>我觉着自己的小心肝儿被狠狠地震了一下，为啥我觉着父亲这回笑得特别好看惊艳呢？</w:t>
      </w:r>
      <w:r w:rsidRPr="001233AF">
        <w:rPr>
          <w:rFonts w:ascii="宋体" w:eastAsia="宋体" w:hAnsi="宋体"/>
        </w:rPr>
        <w:br/>
        <w:t>我怀疑，那一棍子把父亲的脑子敲坏了，人却变好了。</w:t>
      </w:r>
      <w:r w:rsidRPr="001233AF">
        <w:rPr>
          <w:rFonts w:ascii="宋体" w:eastAsia="宋体" w:hAnsi="宋体"/>
        </w:rPr>
        <w:br/>
        <w:t>莫测的人生，是不是偶尔还要感谢一下那根突然抡上来的一记闷棍啊？</w:t>
      </w:r>
      <w:r w:rsidRPr="001233AF">
        <w:rPr>
          <w:rFonts w:ascii="宋体" w:eastAsia="宋体" w:hAnsi="宋体"/>
        </w:rPr>
        <w:br/>
        <w:t>我的小脑袋瓜变得比天上的乌云还要沸腾和混乱。</w:t>
      </w:r>
      <w:r w:rsidRPr="001233AF">
        <w:rPr>
          <w:rFonts w:ascii="宋体" w:eastAsia="宋体" w:hAnsi="宋体"/>
        </w:rPr>
        <w:br/>
        <w:t>不管怎样沸腾和混乱，我还是卖力地倒腾着两条小细腿儿，努力跟上大人的步伐撒丫子朝家里跑着。</w:t>
      </w:r>
      <w:r w:rsidRPr="001233AF">
        <w:rPr>
          <w:rFonts w:ascii="宋体" w:eastAsia="宋体" w:hAnsi="宋体"/>
        </w:rPr>
        <w:br/>
        <w:t>虎叔很快发现了他的疏忽，一把揪起我，抱着往家跑。</w:t>
      </w:r>
      <w:r w:rsidRPr="001233AF">
        <w:rPr>
          <w:rFonts w:ascii="宋体" w:eastAsia="宋体" w:hAnsi="宋体"/>
        </w:rPr>
        <w:br/>
        <w:t>电闪雷鸣，狂风呼啸，黑色天空笼罩的黑色大地上，男女老少跑成了花花绿绿的一大片，老天爷开的运动会，大雨就是裁判。</w:t>
      </w:r>
      <w:r w:rsidRPr="001233AF">
        <w:rPr>
          <w:rFonts w:ascii="宋体" w:eastAsia="宋体" w:hAnsi="宋体"/>
        </w:rPr>
        <w:br/>
        <w:t>关上家门的那一刻，我们赢了。</w:t>
      </w:r>
    </w:p>
    <w:p w14:paraId="7D868FAE" w14:textId="77777777" w:rsidR="007A51CA" w:rsidRPr="001233AF" w:rsidRDefault="00000000">
      <w:pPr>
        <w:pStyle w:val="aa"/>
        <w:rPr>
          <w:rFonts w:ascii="宋体" w:eastAsia="宋体" w:hAnsi="宋体"/>
        </w:rPr>
      </w:pPr>
      <w:r w:rsidRPr="001233AF">
        <w:rPr>
          <w:rFonts w:ascii="宋体" w:eastAsia="宋体" w:hAnsi="宋体"/>
        </w:rPr>
        <w:lastRenderedPageBreak/>
        <w:t>虎叔 第八十六章</w:t>
      </w:r>
    </w:p>
    <w:p w14:paraId="2E430A89" w14:textId="77777777" w:rsidR="007A51CA" w:rsidRPr="001233AF" w:rsidRDefault="00000000">
      <w:pPr>
        <w:rPr>
          <w:rFonts w:ascii="宋体" w:eastAsia="宋体" w:hAnsi="宋体"/>
        </w:rPr>
      </w:pPr>
      <w:r w:rsidRPr="001233AF">
        <w:rPr>
          <w:rFonts w:ascii="宋体" w:eastAsia="宋体" w:hAnsi="宋体"/>
        </w:rPr>
        <w:t>暴雨来得急去得也快，但是雨收云没散，在天上厚厚的堆着，像是老天爷也顶了个俺妈在村子里专有的鸡窝头。我看着倍感亲切，觉得俺妈有点无处不在的意思，值得我骄傲一下</w:t>
      </w:r>
      <w:r w:rsidRPr="001233AF">
        <w:rPr>
          <w:rFonts w:ascii="宋体" w:eastAsia="宋体" w:hAnsi="宋体"/>
        </w:rPr>
        <w:br/>
        <w:t>雨一停虎叔就带着我去看望俺爸了，到了父亲家，母亲正骂的鸡飞狗跳，猪哼马叫，嫌大哥太懒，二哥太皮，大姐太丑，二姐太笨，其实就是她心里不痛快，没事乱骂，麦收干活累的要死，回家还得喂猪喂马洗衣做饭打孩子，现在父亲又被人一棍子撂趴下了还得她来照顾。她就逮一个骂一个，把她的痛苦建立在别人更痛苦之上。</w:t>
      </w:r>
      <w:r w:rsidRPr="001233AF">
        <w:rPr>
          <w:rFonts w:ascii="宋体" w:eastAsia="宋体" w:hAnsi="宋体"/>
        </w:rPr>
        <w:br/>
        <w:t>虎叔劝慰了母亲几句就进里屋看父亲，父亲脸色还是有些苍白，他皱着眉头对虎叔说：“这婆娘们就不能消停会儿，乱的我脑壳疼。”</w:t>
      </w:r>
      <w:r w:rsidRPr="001233AF">
        <w:rPr>
          <w:rFonts w:ascii="宋体" w:eastAsia="宋体" w:hAnsi="宋体"/>
        </w:rPr>
        <w:br/>
        <w:t>“那去我家养着吧。”</w:t>
      </w:r>
      <w:r w:rsidRPr="001233AF">
        <w:rPr>
          <w:rFonts w:ascii="宋体" w:eastAsia="宋体" w:hAnsi="宋体"/>
        </w:rPr>
        <w:br/>
        <w:t>虎叔马上说。</w:t>
      </w:r>
      <w:r w:rsidRPr="001233AF">
        <w:rPr>
          <w:rFonts w:ascii="宋体" w:eastAsia="宋体" w:hAnsi="宋体"/>
        </w:rPr>
        <w:br/>
        <w:t>“恩。”</w:t>
      </w:r>
      <w:r w:rsidRPr="001233AF">
        <w:rPr>
          <w:rFonts w:ascii="宋体" w:eastAsia="宋体" w:hAnsi="宋体"/>
        </w:rPr>
        <w:br/>
        <w:t>父亲也很乐意。</w:t>
      </w:r>
      <w:r w:rsidRPr="001233AF">
        <w:rPr>
          <w:rFonts w:ascii="宋体" w:eastAsia="宋体" w:hAnsi="宋体"/>
        </w:rPr>
        <w:br/>
        <w:t>虎叔出去和母亲说了一下，回来架着父亲离开了。</w:t>
      </w:r>
      <w:r w:rsidRPr="001233AF">
        <w:rPr>
          <w:rFonts w:ascii="宋体" w:eastAsia="宋体" w:hAnsi="宋体"/>
        </w:rPr>
        <w:br/>
        <w:t>我跟着虎叔走出院门，走了老远还能听到母亲在身后骂大姐不该往洗衣盆里放那么多洗衣粉，骂大哥又把穿了几个星期的臭袜子脏裤衩塞到了枕头底下。</w:t>
      </w:r>
      <w:r w:rsidRPr="001233AF">
        <w:rPr>
          <w:rFonts w:ascii="宋体" w:eastAsia="宋体" w:hAnsi="宋体"/>
        </w:rPr>
        <w:br/>
        <w:t>回到虎叔家，熊叔看到父亲没惊讶也没撅胡子瞪眼，他甚至还和气的问了问父亲的伤势如何。</w:t>
      </w:r>
      <w:r w:rsidRPr="001233AF">
        <w:rPr>
          <w:rFonts w:ascii="宋体" w:eastAsia="宋体" w:hAnsi="宋体"/>
        </w:rPr>
        <w:br/>
        <w:t>他帮着虎叔一起扶着把父亲在炕上安顿好，父亲很快就睡了过去。</w:t>
      </w:r>
      <w:r w:rsidRPr="001233AF">
        <w:rPr>
          <w:rFonts w:ascii="宋体" w:eastAsia="宋体" w:hAnsi="宋体"/>
        </w:rPr>
        <w:br/>
        <w:t>“我把豹子接过来在咱家养着，那边孩子多，太乱，嫂子也照顾不过来。”</w:t>
      </w:r>
      <w:r w:rsidRPr="001233AF">
        <w:rPr>
          <w:rFonts w:ascii="宋体" w:eastAsia="宋体" w:hAnsi="宋体"/>
        </w:rPr>
        <w:br/>
        <w:t>虎叔跟熊叔解释。</w:t>
      </w:r>
      <w:r w:rsidRPr="001233AF">
        <w:rPr>
          <w:rFonts w:ascii="宋体" w:eastAsia="宋体" w:hAnsi="宋体"/>
        </w:rPr>
        <w:br/>
        <w:t>“恩，我知道，其实你去的时候我就猜到你可能会把豹子带回来。放心吧，我心里有分寸，我总不能和一个脑袋被开了瓢的人赌气较劲吧？接来就接来吧，毕竟豹子也是为了你受的伤……”</w:t>
      </w:r>
      <w:r w:rsidRPr="001233AF">
        <w:rPr>
          <w:rFonts w:ascii="宋体" w:eastAsia="宋体" w:hAnsi="宋体"/>
        </w:rPr>
        <w:br/>
        <w:t>熊叔把话说得义气坦荡，虎叔笑着就在熊叔的胡子脸上啃了一口。</w:t>
      </w:r>
      <w:r w:rsidRPr="001233AF">
        <w:rPr>
          <w:rFonts w:ascii="宋体" w:eastAsia="宋体" w:hAnsi="宋体"/>
        </w:rPr>
        <w:br/>
        <w:t>“其实我挺希望那一棍子是抡在我脑袋上，豹子他运气比我好。”</w:t>
      </w:r>
      <w:r w:rsidRPr="001233AF">
        <w:rPr>
          <w:rFonts w:ascii="宋体" w:eastAsia="宋体" w:hAnsi="宋体"/>
        </w:rPr>
        <w:br/>
        <w:t>熊叔嘟囔着又小声说了一句。</w:t>
      </w:r>
      <w:r w:rsidRPr="001233AF">
        <w:rPr>
          <w:rFonts w:ascii="宋体" w:eastAsia="宋体" w:hAnsi="宋体"/>
        </w:rPr>
        <w:br/>
        <w:t>可虎叔还是听明白了。</w:t>
      </w:r>
      <w:r w:rsidRPr="001233AF">
        <w:rPr>
          <w:rFonts w:ascii="宋体" w:eastAsia="宋体" w:hAnsi="宋体"/>
        </w:rPr>
        <w:br/>
        <w:t>“不许胡说。你俩谁受伤我都不愿意看到。我不会因为你们一个受伤一个不受伤就偏心哪个，你在那时候也帮着我和人打架来着，你对我的好我也都知道，你不用再拿伤口来向我证明什么。你健康壮实生龙活虎的我看着会更喜欢……”</w:t>
      </w:r>
      <w:r w:rsidRPr="001233AF">
        <w:rPr>
          <w:rFonts w:ascii="宋体" w:eastAsia="宋体" w:hAnsi="宋体"/>
        </w:rPr>
        <w:br/>
        <w:t>虎叔说的认真而慎重。</w:t>
      </w:r>
      <w:r w:rsidRPr="001233AF">
        <w:rPr>
          <w:rFonts w:ascii="宋体" w:eastAsia="宋体" w:hAnsi="宋体"/>
        </w:rPr>
        <w:br/>
        <w:t>“恩，我明白了，虎子你的意思是只有体格好才能帮你干更多活，才能在被窝里把你伺候得更舒服，嘿嘿。”</w:t>
      </w:r>
      <w:r w:rsidRPr="001233AF">
        <w:rPr>
          <w:rFonts w:ascii="宋体" w:eastAsia="宋体" w:hAnsi="宋体"/>
        </w:rPr>
        <w:br/>
        <w:t>熊叔有些无耻的笑了起来。</w:t>
      </w:r>
      <w:r w:rsidRPr="001233AF">
        <w:rPr>
          <w:rFonts w:ascii="宋体" w:eastAsia="宋体" w:hAnsi="宋体"/>
        </w:rPr>
        <w:br/>
        <w:t>虎叔气的直捶他。</w:t>
      </w:r>
      <w:r w:rsidRPr="001233AF">
        <w:rPr>
          <w:rFonts w:ascii="宋体" w:eastAsia="宋体" w:hAnsi="宋体"/>
        </w:rPr>
        <w:br/>
        <w:t>晚上熊叔不知道从哪弄来一个大猪头，囫囵个儿的扔进大铁锅里煮上，煮好后又囫囵个儿</w:t>
      </w:r>
      <w:r w:rsidRPr="001233AF">
        <w:rPr>
          <w:rFonts w:ascii="宋体" w:eastAsia="宋体" w:hAnsi="宋体"/>
        </w:rPr>
        <w:lastRenderedPageBreak/>
        <w:t>地端上了桌儿，熊叔一边用刀子从猪头骨上往下剔肉一边对坐在炕上的父亲说这是以形补形。</w:t>
      </w:r>
      <w:r w:rsidRPr="001233AF">
        <w:rPr>
          <w:rFonts w:ascii="宋体" w:eastAsia="宋体" w:hAnsi="宋体"/>
        </w:rPr>
        <w:br/>
        <w:t>父亲竟然没炸毛，只是咧着嘴有些无奈地笑了笑。</w:t>
      </w:r>
      <w:r w:rsidRPr="001233AF">
        <w:rPr>
          <w:rFonts w:ascii="宋体" w:eastAsia="宋体" w:hAnsi="宋体"/>
        </w:rPr>
        <w:br/>
        <w:t>“行啊，你个熊小子长本事了，都会变着花样来糟践我了。尽管你那张破嘴说出来的话是挺欠揍地，可我也知道在村里能弄到这个猪头也挺不容易的。说实话，你从哪弄来的猪头？你不会是把谁家的肥猪当野猪给宰了吧？”</w:t>
      </w:r>
      <w:r w:rsidRPr="001233AF">
        <w:rPr>
          <w:rFonts w:ascii="宋体" w:eastAsia="宋体" w:hAnsi="宋体"/>
        </w:rPr>
        <w:br/>
        <w:t>父亲半真半假地逗着熊叔。</w:t>
      </w:r>
      <w:r w:rsidRPr="001233AF">
        <w:rPr>
          <w:rFonts w:ascii="宋体" w:eastAsia="宋体" w:hAnsi="宋体"/>
        </w:rPr>
        <w:br/>
        <w:t>“我的眼神有那么瘸么？这头猪是养了十几头猪的二老柳家杀的，人家脑子活络，知道麦收大家都累得够呛，都想吃点好的，就把我叫去杀了头猪好卖猪肉，这猪头是人家便宜卖给我的，本来我还想要那四个猪蹄和猪下水呢，可人家老婆也馋的不能行，非要留下自己吃，我就只好光拎个猪头回来了。我好心给你弄个猪头来补脑袋，你可别冤枉我！”</w:t>
      </w:r>
      <w:r w:rsidRPr="001233AF">
        <w:rPr>
          <w:rFonts w:ascii="宋体" w:eastAsia="宋体" w:hAnsi="宋体"/>
        </w:rPr>
        <w:br/>
        <w:t>熊叔一边把猪舌头整个拽出来一边一本正经地和父亲解释。</w:t>
      </w:r>
      <w:r w:rsidRPr="001233AF">
        <w:rPr>
          <w:rFonts w:ascii="宋体" w:eastAsia="宋体" w:hAnsi="宋体"/>
        </w:rPr>
        <w:br/>
        <w:t>“这你能怪我么？毕竟你有前科，谁让你上回把人老吴家在树上养的鸡当野鸡打来着。”</w:t>
      </w:r>
      <w:r w:rsidRPr="001233AF">
        <w:rPr>
          <w:rFonts w:ascii="宋体" w:eastAsia="宋体" w:hAnsi="宋体"/>
        </w:rPr>
        <w:br/>
        <w:t>父亲咧着嘴笑得挺开心。</w:t>
      </w:r>
      <w:r w:rsidRPr="001233AF">
        <w:rPr>
          <w:rFonts w:ascii="宋体" w:eastAsia="宋体" w:hAnsi="宋体"/>
        </w:rPr>
        <w:br/>
        <w:t>虎叔从外面进来把捣好的的蒜汁儿倒进了桌子上瓷碗里。</w:t>
      </w:r>
      <w:r w:rsidRPr="001233AF">
        <w:rPr>
          <w:rFonts w:ascii="宋体" w:eastAsia="宋体" w:hAnsi="宋体"/>
        </w:rPr>
        <w:br/>
        <w:t>“豹子感觉咋样了？能起来吃饭不？”</w:t>
      </w:r>
      <w:r w:rsidRPr="001233AF">
        <w:rPr>
          <w:rFonts w:ascii="宋体" w:eastAsia="宋体" w:hAnsi="宋体"/>
        </w:rPr>
        <w:br/>
        <w:t>虎叔凑过去问父亲。</w:t>
      </w:r>
      <w:r w:rsidRPr="001233AF">
        <w:rPr>
          <w:rFonts w:ascii="宋体" w:eastAsia="宋体" w:hAnsi="宋体"/>
        </w:rPr>
        <w:br/>
        <w:t>“我看他好的差不多了，脑子一点都没坏，说起刻薄话来比原来还溜！”</w:t>
      </w:r>
      <w:r w:rsidRPr="001233AF">
        <w:rPr>
          <w:rFonts w:ascii="宋体" w:eastAsia="宋体" w:hAnsi="宋体"/>
        </w:rPr>
        <w:br/>
        <w:t>熊叔气哼哼地说着一刀劈开猪头骨，把煮好的猪脑花整个掏了出来。</w:t>
      </w:r>
      <w:r w:rsidRPr="001233AF">
        <w:rPr>
          <w:rFonts w:ascii="宋体" w:eastAsia="宋体" w:hAnsi="宋体"/>
        </w:rPr>
        <w:br/>
        <w:t>“恩恩，我好多了，把整个猪头全吃下去都没问题。”</w:t>
      </w:r>
      <w:r w:rsidRPr="001233AF">
        <w:rPr>
          <w:rFonts w:ascii="宋体" w:eastAsia="宋体" w:hAnsi="宋体"/>
        </w:rPr>
        <w:br/>
        <w:t>父亲从炕上爬起来，很麻利地坐到桌边望着熊叔剔下来的肉俩眼放光地说。</w:t>
      </w:r>
      <w:r w:rsidRPr="001233AF">
        <w:rPr>
          <w:rFonts w:ascii="宋体" w:eastAsia="宋体" w:hAnsi="宋体"/>
        </w:rPr>
        <w:br/>
        <w:t>“你想的美！”</w:t>
      </w:r>
      <w:r w:rsidRPr="001233AF">
        <w:rPr>
          <w:rFonts w:ascii="宋体" w:eastAsia="宋体" w:hAnsi="宋体"/>
        </w:rPr>
        <w:br/>
        <w:t>熊叔说着把一块猪鼻子递给了我。</w:t>
      </w:r>
      <w:r w:rsidRPr="001233AF">
        <w:rPr>
          <w:rFonts w:ascii="宋体" w:eastAsia="宋体" w:hAnsi="宋体"/>
        </w:rPr>
        <w:br/>
        <w:t>他又把猪耳朵和舌头递给虎叔让虎叔切条切片用香油蒜汁儿调好，开了一瓶酒，在父亲眼馋的目光中他和虎叔浅酌慢饮，嘴巴里吱吱有声，摆出一副喝的很滋润的样子来。</w:t>
      </w:r>
      <w:r w:rsidRPr="001233AF">
        <w:rPr>
          <w:rFonts w:ascii="宋体" w:eastAsia="宋体" w:hAnsi="宋体"/>
        </w:rPr>
        <w:br/>
        <w:t>“熊小子，不带你这么馋人的啊，知道我脑袋开瓢了不能沾酒，你还做出这幅死样子，虎子你也不厚道，你咋能跟着他一起喝呢？”</w:t>
      </w:r>
      <w:r w:rsidRPr="001233AF">
        <w:rPr>
          <w:rFonts w:ascii="宋体" w:eastAsia="宋体" w:hAnsi="宋体"/>
        </w:rPr>
        <w:br/>
        <w:t>父亲吃着一块不蘸蒜汁儿的猪脸肉，忿忿不平。</w:t>
      </w:r>
      <w:r w:rsidRPr="001233AF">
        <w:rPr>
          <w:rFonts w:ascii="宋体" w:eastAsia="宋体" w:hAnsi="宋体"/>
        </w:rPr>
        <w:br/>
        <w:t>“好好，我不喝了，陪你吃肉。”</w:t>
      </w:r>
      <w:r w:rsidRPr="001233AF">
        <w:rPr>
          <w:rFonts w:ascii="宋体" w:eastAsia="宋体" w:hAnsi="宋体"/>
        </w:rPr>
        <w:br/>
        <w:t>虎叔摇头笑了笑，无奈又纵容地答应着父亲。</w:t>
      </w:r>
      <w:r w:rsidRPr="001233AF">
        <w:rPr>
          <w:rFonts w:ascii="宋体" w:eastAsia="宋体" w:hAnsi="宋体"/>
        </w:rPr>
        <w:br/>
        <w:t>熊叔又独自干了一大杯才在父亲不停地抗议下收起了酒杯和酒瓶子。</w:t>
      </w:r>
      <w:r w:rsidRPr="001233AF">
        <w:rPr>
          <w:rFonts w:ascii="宋体" w:eastAsia="宋体" w:hAnsi="宋体"/>
        </w:rPr>
        <w:br/>
        <w:t>我们吃完晚饭的时候，外面又下起了雨。滴水檐上流下来的雨水落到地面上哗哗有声。</w:t>
      </w:r>
      <w:r w:rsidRPr="001233AF">
        <w:rPr>
          <w:rFonts w:ascii="宋体" w:eastAsia="宋体" w:hAnsi="宋体"/>
        </w:rPr>
        <w:br/>
        <w:t>因为白天在麦场干活，虎叔他们三个身上都荡了一层灰，做完饭，虎叔趁着灶里的底火烧了一大锅水。</w:t>
      </w:r>
      <w:r w:rsidRPr="001233AF">
        <w:rPr>
          <w:rFonts w:ascii="宋体" w:eastAsia="宋体" w:hAnsi="宋体"/>
        </w:rPr>
        <w:br/>
        <w:t>“豹子你先洗吧。”</w:t>
      </w:r>
      <w:r w:rsidRPr="001233AF">
        <w:rPr>
          <w:rFonts w:ascii="宋体" w:eastAsia="宋体" w:hAnsi="宋体"/>
        </w:rPr>
        <w:br/>
        <w:t>虎叔在那个大木盆里调好水对父亲说。</w:t>
      </w:r>
      <w:r w:rsidRPr="001233AF">
        <w:rPr>
          <w:rFonts w:ascii="宋体" w:eastAsia="宋体" w:hAnsi="宋体"/>
        </w:rPr>
        <w:br/>
        <w:t>“恩，你们用热水洗吧，我不用。”</w:t>
      </w:r>
      <w:r w:rsidRPr="001233AF">
        <w:rPr>
          <w:rFonts w:ascii="宋体" w:eastAsia="宋体" w:hAnsi="宋体"/>
        </w:rPr>
        <w:br/>
        <w:t>熊叔说完扒光自己身上的衣服推门就冲进了大雨里。</w:t>
      </w:r>
      <w:r w:rsidRPr="001233AF">
        <w:rPr>
          <w:rFonts w:ascii="宋体" w:eastAsia="宋体" w:hAnsi="宋体"/>
        </w:rPr>
        <w:br/>
        <w:t>“啊！这个二愣子！”</w:t>
      </w:r>
      <w:r w:rsidRPr="001233AF">
        <w:rPr>
          <w:rFonts w:ascii="宋体" w:eastAsia="宋体" w:hAnsi="宋体"/>
        </w:rPr>
        <w:br/>
      </w:r>
      <w:r w:rsidRPr="001233AF">
        <w:rPr>
          <w:rFonts w:ascii="宋体" w:eastAsia="宋体" w:hAnsi="宋体"/>
        </w:rPr>
        <w:lastRenderedPageBreak/>
        <w:t>父亲坐在澡盆里有些目瞪口呆。</w:t>
      </w:r>
      <w:r w:rsidRPr="001233AF">
        <w:rPr>
          <w:rFonts w:ascii="宋体" w:eastAsia="宋体" w:hAnsi="宋体"/>
        </w:rPr>
        <w:br/>
        <w:t>“坏熊你快回来吧，当心冻感冒喽！”</w:t>
      </w:r>
      <w:r w:rsidRPr="001233AF">
        <w:rPr>
          <w:rFonts w:ascii="宋体" w:eastAsia="宋体" w:hAnsi="宋体"/>
        </w:rPr>
        <w:br/>
        <w:t>虎叔站在门口冲着院子喊。</w:t>
      </w:r>
      <w:r w:rsidRPr="001233AF">
        <w:rPr>
          <w:rFonts w:ascii="宋体" w:eastAsia="宋体" w:hAnsi="宋体"/>
        </w:rPr>
        <w:br/>
        <w:t>我也跟着跑到门口去看，外面风雨都很大，隐约能看到熊叔站在院子里的强壮身影，地上积水漫漫，他像块海边的岩石。</w:t>
      </w:r>
      <w:r w:rsidRPr="001233AF">
        <w:rPr>
          <w:rFonts w:ascii="宋体" w:eastAsia="宋体" w:hAnsi="宋体"/>
        </w:rPr>
        <w:br/>
        <w:t>他边拍打揉搓自己的身子边对虎叔喊：“没事儿！你看我身体壮实着呢，给我拿毛巾香皂来吧！”</w:t>
      </w:r>
      <w:r w:rsidRPr="001233AF">
        <w:rPr>
          <w:rFonts w:ascii="宋体" w:eastAsia="宋体" w:hAnsi="宋体"/>
        </w:rPr>
        <w:br/>
        <w:t>虎叔皱着眉进屋拿了毛巾香皂回来，熊叔也跑来了门口。被门里透出的灯光照着，能看见雨水打湿了他粗黑浓密的短发，英挺的大刀眉。打湿了他满脸的胡须，胡须伏贴下去，熊叔脸膛和下巴坚硬的轮廓被勾勒显现了出来。雨水在他下巴的胡茬上聚集滴落顺着他粗壮的脖子流下来，和打在身上的其它雨水汇合，流过厚实多毛的胸脯，流过精壮的腰线，再分别向结实的小腹和浑实的屁股分流了下去。</w:t>
      </w:r>
      <w:r w:rsidRPr="001233AF">
        <w:rPr>
          <w:rFonts w:ascii="宋体" w:eastAsia="宋体" w:hAnsi="宋体"/>
        </w:rPr>
        <w:br/>
        <w:t>风助雨势，雨水劲道猛烈，把熊叔浑身上下打得一片通红。他微低着脑袋眯着眼向上斜看着，好像努力想在大雨中看清虎叔，但是眼神儿精光直冒，带着风雨不动的王者气势和穿云射日的天然风骚劲儿。我感觉到虎叔挺不自在地动了动身子说：“坏熊给你毛巾。”</w:t>
      </w:r>
      <w:r w:rsidRPr="001233AF">
        <w:rPr>
          <w:rFonts w:ascii="宋体" w:eastAsia="宋体" w:hAnsi="宋体"/>
        </w:rPr>
        <w:br/>
        <w:t>熊叔收起那个小眼神，挤了挤眼睛，抹了把脸上的雨水，他从虎叔手里接过毛巾开始在身上胡乱的搓来擦去，边擦还边在嘴里大吼。</w:t>
      </w:r>
      <w:r w:rsidRPr="001233AF">
        <w:rPr>
          <w:rFonts w:ascii="宋体" w:eastAsia="宋体" w:hAnsi="宋体"/>
        </w:rPr>
        <w:br/>
        <w:t>最后打完肥皂，让雨水冲干净，他立刻跳回了屋里。</w:t>
      </w:r>
      <w:r w:rsidRPr="001233AF">
        <w:rPr>
          <w:rFonts w:ascii="宋体" w:eastAsia="宋体" w:hAnsi="宋体"/>
        </w:rPr>
        <w:br/>
        <w:t>“啊啊，还是太冷了，小鸡儿都给冻得要缩回肚子里了。”</w:t>
      </w:r>
      <w:r w:rsidRPr="001233AF">
        <w:rPr>
          <w:rFonts w:ascii="宋体" w:eastAsia="宋体" w:hAnsi="宋体"/>
        </w:rPr>
        <w:br/>
        <w:t>他光脚在地上蹦着大喊大叫，完全没了刚才的气势和风骚劲儿。虎叔赶紧拿了条干毛巾帮他擦了擦身上的雨水，让他裹着被子捂在炕上了。</w:t>
      </w:r>
      <w:r w:rsidRPr="001233AF">
        <w:rPr>
          <w:rFonts w:ascii="宋体" w:eastAsia="宋体" w:hAnsi="宋体"/>
        </w:rPr>
        <w:br/>
        <w:t>“叫你瞎逞能，冻抽抽了吧。”父亲坐在热水里懒洋洋地说，“其实也还好吧，虎子俺们在部队的时候也在大雨里洗过澡呢，一个排的人都跑出去了，满院子的大光腚，把突然回来的排长都吓住了，哈哈！”</w:t>
      </w:r>
      <w:r w:rsidRPr="001233AF">
        <w:rPr>
          <w:rFonts w:ascii="宋体" w:eastAsia="宋体" w:hAnsi="宋体"/>
        </w:rPr>
        <w:br/>
        <w:t>“那时候咱们多年轻啊，雨也没这么大，风也没这么冲，还是在白天。”</w:t>
      </w:r>
      <w:r w:rsidRPr="001233AF">
        <w:rPr>
          <w:rFonts w:ascii="宋体" w:eastAsia="宋体" w:hAnsi="宋体"/>
        </w:rPr>
        <w:br/>
        <w:t>虎叔笑了笑说。</w:t>
      </w:r>
      <w:r w:rsidRPr="001233AF">
        <w:rPr>
          <w:rFonts w:ascii="宋体" w:eastAsia="宋体" w:hAnsi="宋体"/>
        </w:rPr>
        <w:br/>
        <w:t>“虎子我洗好了，你赶紧来洗吧。”</w:t>
      </w:r>
      <w:r w:rsidRPr="001233AF">
        <w:rPr>
          <w:rFonts w:ascii="宋体" w:eastAsia="宋体" w:hAnsi="宋体"/>
        </w:rPr>
        <w:br/>
        <w:t>父亲从澡盆里迈出来说。</w:t>
      </w:r>
      <w:r w:rsidRPr="001233AF">
        <w:rPr>
          <w:rFonts w:ascii="宋体" w:eastAsia="宋体" w:hAnsi="宋体"/>
        </w:rPr>
        <w:br/>
        <w:t>可一出来站到地上他就开始打晃，热水泡久了，他又头晕。</w:t>
      </w:r>
      <w:r w:rsidRPr="001233AF">
        <w:rPr>
          <w:rFonts w:ascii="宋体" w:eastAsia="宋体" w:hAnsi="宋体"/>
        </w:rPr>
        <w:br/>
        <w:t>虎叔只好扶着父亲把他擦干在炕上安排好才抱着我去洗澡，先帮我洗完澡擦干抱上炕他自己才胡乱洗了洗，洗完了又把父亲和熊叔脱下来的衣服泡进了盆子里打算明天洗洗。</w:t>
      </w:r>
      <w:r w:rsidRPr="001233AF">
        <w:rPr>
          <w:rFonts w:ascii="宋体" w:eastAsia="宋体" w:hAnsi="宋体"/>
        </w:rPr>
        <w:br/>
        <w:t>父亲一直瞪着俩眼看虎叔在那忙来忙去，等虎叔忙完了爬上炕父亲就说：“虎子你挨着我睡吧。”</w:t>
      </w:r>
      <w:r w:rsidRPr="001233AF">
        <w:rPr>
          <w:rFonts w:ascii="宋体" w:eastAsia="宋体" w:hAnsi="宋体"/>
        </w:rPr>
        <w:br/>
        <w:t>熊叔把脑袋从被窝里伸出来看了看虎叔。</w:t>
      </w:r>
      <w:r w:rsidRPr="001233AF">
        <w:rPr>
          <w:rFonts w:ascii="宋体" w:eastAsia="宋体" w:hAnsi="宋体"/>
        </w:rPr>
        <w:br/>
        <w:t>“那你就睡豹子和小蹦豆中间吧。”</w:t>
      </w:r>
      <w:r w:rsidRPr="001233AF">
        <w:rPr>
          <w:rFonts w:ascii="宋体" w:eastAsia="宋体" w:hAnsi="宋体"/>
        </w:rPr>
        <w:br/>
        <w:t>熊叔说完就闭上眼睛了。</w:t>
      </w:r>
      <w:r w:rsidRPr="001233AF">
        <w:rPr>
          <w:rFonts w:ascii="宋体" w:eastAsia="宋体" w:hAnsi="宋体"/>
        </w:rPr>
        <w:br/>
        <w:t>“感觉好点了么？”</w:t>
      </w:r>
      <w:r w:rsidRPr="001233AF">
        <w:rPr>
          <w:rFonts w:ascii="宋体" w:eastAsia="宋体" w:hAnsi="宋体"/>
        </w:rPr>
        <w:br/>
        <w:t>虎叔躺下来问父亲。</w:t>
      </w:r>
      <w:r w:rsidRPr="001233AF">
        <w:rPr>
          <w:rFonts w:ascii="宋体" w:eastAsia="宋体" w:hAnsi="宋体"/>
        </w:rPr>
        <w:br/>
        <w:t>“恩，好多了。”</w:t>
      </w:r>
      <w:r w:rsidRPr="001233AF">
        <w:rPr>
          <w:rFonts w:ascii="宋体" w:eastAsia="宋体" w:hAnsi="宋体"/>
        </w:rPr>
        <w:br/>
      </w:r>
      <w:r w:rsidRPr="001233AF">
        <w:rPr>
          <w:rFonts w:ascii="宋体" w:eastAsia="宋体" w:hAnsi="宋体"/>
        </w:rPr>
        <w:lastRenderedPageBreak/>
        <w:t>父亲停了一下又说：“虎子，你每天就这么在外头干活，回家还要做饭洗衣服带孩子伺候熊小子，你累不累啊？”</w:t>
      </w:r>
      <w:r w:rsidRPr="001233AF">
        <w:rPr>
          <w:rFonts w:ascii="宋体" w:eastAsia="宋体" w:hAnsi="宋体"/>
        </w:rPr>
        <w:br/>
        <w:t>“没事儿，不累，都习惯了，坏熊也帮我干了不少活呢。”</w:t>
      </w:r>
      <w:r w:rsidRPr="001233AF">
        <w:rPr>
          <w:rFonts w:ascii="宋体" w:eastAsia="宋体" w:hAnsi="宋体"/>
        </w:rPr>
        <w:br/>
        <w:t>虎叔笑着说。</w:t>
      </w:r>
      <w:r w:rsidRPr="001233AF">
        <w:rPr>
          <w:rFonts w:ascii="宋体" w:eastAsia="宋体" w:hAnsi="宋体"/>
        </w:rPr>
        <w:br/>
        <w:t>“还是赶紧娶了媳妇好啊，你不用这么累，也不用别人帮你撸管子了。”</w:t>
      </w:r>
      <w:r w:rsidRPr="001233AF">
        <w:rPr>
          <w:rFonts w:ascii="宋体" w:eastAsia="宋体" w:hAnsi="宋体"/>
        </w:rPr>
        <w:br/>
        <w:t>父亲瞪了一眼旁边的熊叔说。</w:t>
      </w:r>
      <w:r w:rsidRPr="001233AF">
        <w:rPr>
          <w:rFonts w:ascii="宋体" w:eastAsia="宋体" w:hAnsi="宋体"/>
        </w:rPr>
        <w:br/>
        <w:t>熊叔闭着眼纹丝不动。</w:t>
      </w:r>
      <w:r w:rsidRPr="001233AF">
        <w:rPr>
          <w:rFonts w:ascii="宋体" w:eastAsia="宋体" w:hAnsi="宋体"/>
        </w:rPr>
        <w:br/>
        <w:t>“行了，赶紧睡觉吧，操那么多心你不头疼啊，都被人开瓢了你还想那么多。”</w:t>
      </w:r>
      <w:r w:rsidRPr="001233AF">
        <w:rPr>
          <w:rFonts w:ascii="宋体" w:eastAsia="宋体" w:hAnsi="宋体"/>
        </w:rPr>
        <w:br/>
        <w:t>“恩。”</w:t>
      </w:r>
      <w:r w:rsidRPr="001233AF">
        <w:rPr>
          <w:rFonts w:ascii="宋体" w:eastAsia="宋体" w:hAnsi="宋体"/>
        </w:rPr>
        <w:br/>
        <w:t>父亲应了一声。静了一会他又说：“虎子，我头发被剪了，等伤好了我得剃光头了。”</w:t>
      </w:r>
      <w:r w:rsidRPr="001233AF">
        <w:rPr>
          <w:rFonts w:ascii="宋体" w:eastAsia="宋体" w:hAnsi="宋体"/>
        </w:rPr>
        <w:br/>
        <w:t>“没事儿，你头型圆，剃光头也好看。”</w:t>
      </w:r>
      <w:r w:rsidRPr="001233AF">
        <w:rPr>
          <w:rFonts w:ascii="宋体" w:eastAsia="宋体" w:hAnsi="宋体"/>
        </w:rPr>
        <w:br/>
        <w:t>“真的？”</w:t>
      </w:r>
      <w:r w:rsidRPr="001233AF">
        <w:rPr>
          <w:rFonts w:ascii="宋体" w:eastAsia="宋体" w:hAnsi="宋体"/>
        </w:rPr>
        <w:br/>
        <w:t>“真的。我可想看你剃光头是啥样了。”</w:t>
      </w:r>
      <w:r w:rsidRPr="001233AF">
        <w:rPr>
          <w:rFonts w:ascii="宋体" w:eastAsia="宋体" w:hAnsi="宋体"/>
        </w:rPr>
        <w:br/>
        <w:t>“哦，那就剃吧。”</w:t>
      </w:r>
      <w:r w:rsidRPr="001233AF">
        <w:rPr>
          <w:rFonts w:ascii="宋体" w:eastAsia="宋体" w:hAnsi="宋体"/>
        </w:rPr>
        <w:br/>
        <w:t>“恩，剃吧。”</w:t>
      </w:r>
      <w:r w:rsidRPr="001233AF">
        <w:rPr>
          <w:rFonts w:ascii="宋体" w:eastAsia="宋体" w:hAnsi="宋体"/>
        </w:rPr>
        <w:br/>
        <w:t>“虎子我睡了啊。”</w:t>
      </w:r>
      <w:r w:rsidRPr="001233AF">
        <w:rPr>
          <w:rFonts w:ascii="宋体" w:eastAsia="宋体" w:hAnsi="宋体"/>
        </w:rPr>
        <w:br/>
        <w:t>“恩，睡吧。”</w:t>
      </w:r>
      <w:r w:rsidRPr="001233AF">
        <w:rPr>
          <w:rFonts w:ascii="宋体" w:eastAsia="宋体" w:hAnsi="宋体"/>
        </w:rPr>
        <w:br/>
        <w:t>灯被拉灭了。</w:t>
      </w:r>
      <w:r w:rsidRPr="001233AF">
        <w:rPr>
          <w:rFonts w:ascii="宋体" w:eastAsia="宋体" w:hAnsi="宋体"/>
        </w:rPr>
        <w:br/>
        <w:t>屋外雨还在下，屋里却有一种让我心安的温暖氛围。</w:t>
      </w:r>
      <w:r w:rsidRPr="001233AF">
        <w:rPr>
          <w:rFonts w:ascii="宋体" w:eastAsia="宋体" w:hAnsi="宋体"/>
        </w:rPr>
        <w:br/>
        <w:t>我觉着和他们三个大人睡在一个炕上是件很幸运的事。</w:t>
      </w:r>
      <w:r w:rsidRPr="001233AF">
        <w:rPr>
          <w:rFonts w:ascii="宋体" w:eastAsia="宋体" w:hAnsi="宋体"/>
        </w:rPr>
        <w:br/>
        <w:t>虽然认识熊叔并没有多久，但因为虎叔的关系，我已经把他当做一家人了。</w:t>
      </w:r>
      <w:r w:rsidRPr="001233AF">
        <w:rPr>
          <w:rFonts w:ascii="宋体" w:eastAsia="宋体" w:hAnsi="宋体"/>
        </w:rPr>
        <w:br/>
        <w:t>不过在我心里他的地位现在还是比不过父亲也比不过海山，父亲的地位原来也没那高的，但是今天下午他忽然被那一记闷棍抡出了新气象，我觉着那个被闷棍开了瓢的父亲挺值得我敬重亲近的。虽然海山没和我住在一个屋里，但是我觉得他比父亲还要亲近，地位仅次于虎叔吧。</w:t>
      </w:r>
      <w:r w:rsidRPr="001233AF">
        <w:rPr>
          <w:rFonts w:ascii="宋体" w:eastAsia="宋体" w:hAnsi="宋体"/>
        </w:rPr>
        <w:br/>
        <w:t>想到海山白天受的伤，我决定明天去看看他。</w:t>
      </w:r>
      <w:r w:rsidRPr="001233AF">
        <w:rPr>
          <w:rFonts w:ascii="宋体" w:eastAsia="宋体" w:hAnsi="宋体"/>
        </w:rPr>
        <w:br/>
        <w:t>但是下雨天，应该没办法生火烧东西吃了吧。</w:t>
      </w:r>
      <w:r w:rsidRPr="001233AF">
        <w:rPr>
          <w:rFonts w:ascii="宋体" w:eastAsia="宋体" w:hAnsi="宋体"/>
        </w:rPr>
        <w:br/>
        <w:t>光想想都觉着很遗憾啊。</w:t>
      </w:r>
    </w:p>
    <w:p w14:paraId="5CF7FB37" w14:textId="77777777" w:rsidR="007A51CA" w:rsidRPr="001233AF" w:rsidRDefault="00000000">
      <w:pPr>
        <w:pStyle w:val="aa"/>
        <w:rPr>
          <w:rFonts w:ascii="宋体" w:eastAsia="宋体" w:hAnsi="宋体"/>
        </w:rPr>
      </w:pPr>
      <w:r w:rsidRPr="001233AF">
        <w:rPr>
          <w:rFonts w:ascii="宋体" w:eastAsia="宋体" w:hAnsi="宋体"/>
        </w:rPr>
        <w:t>虎叔 第八十七章</w:t>
      </w:r>
    </w:p>
    <w:p w14:paraId="306D57D4" w14:textId="77777777" w:rsidR="007A51CA" w:rsidRPr="001233AF" w:rsidRDefault="00000000">
      <w:pPr>
        <w:rPr>
          <w:rFonts w:ascii="宋体" w:eastAsia="宋体" w:hAnsi="宋体"/>
        </w:rPr>
      </w:pPr>
      <w:r w:rsidRPr="001233AF">
        <w:rPr>
          <w:rFonts w:ascii="宋体" w:eastAsia="宋体" w:hAnsi="宋体"/>
        </w:rPr>
        <w:t>早上我睁开眼睛，看到父亲正坐在小凳子上顶着那个粽子头吃早饭，白色绷带上湮出来一小片血迹，像是红豆沙的粽子馅冒包了。</w:t>
      </w:r>
      <w:r w:rsidRPr="001233AF">
        <w:rPr>
          <w:rFonts w:ascii="宋体" w:eastAsia="宋体" w:hAnsi="宋体"/>
        </w:rPr>
        <w:br/>
        <w:t>父亲在吃虎叔给他热过的猪脑花儿，我认为他是在补有可能被闷棍敲坏的脑子。但是我觉着父亲应该用狐狸脑子来补，那样才会越补越聪明，再不济也该整俩狗脑子，猪脑子会越补越笨吧？反正那猪脑花我是一口都不会去尝的。</w:t>
      </w:r>
      <w:r w:rsidRPr="001233AF">
        <w:rPr>
          <w:rFonts w:ascii="宋体" w:eastAsia="宋体" w:hAnsi="宋体"/>
        </w:rPr>
        <w:br/>
        <w:t>吃完饭天还是阴沉沉的，我跟虎叔说要去看海山，虎叔哎呦了一声说：“你看我糊涂的，都把这茬忘了，那孩子昨天可帮了咱们大忙了。”</w:t>
      </w:r>
      <w:r w:rsidRPr="001233AF">
        <w:rPr>
          <w:rFonts w:ascii="宋体" w:eastAsia="宋体" w:hAnsi="宋体"/>
        </w:rPr>
        <w:br/>
      </w:r>
      <w:r w:rsidRPr="001233AF">
        <w:rPr>
          <w:rFonts w:ascii="宋体" w:eastAsia="宋体" w:hAnsi="宋体"/>
        </w:rPr>
        <w:lastRenderedPageBreak/>
        <w:t>他切了块猪头肉用纸包好让我拿着，又带我去杂货店买了两瓶罐头两斤奶糖拎着和我一起去了海山家。</w:t>
      </w:r>
      <w:r w:rsidRPr="001233AF">
        <w:rPr>
          <w:rFonts w:ascii="宋体" w:eastAsia="宋体" w:hAnsi="宋体"/>
        </w:rPr>
        <w:br/>
        <w:t>海山他爸见了虎叔赶紧迎了上来，客套了几句把海山叫出来和虎叔说了说话，他们俩大人进里屋唠嗑，海山带着我进了他和哥哥住的另一间屋子。进了屋子就见海青光穿了条小裤衩正在炕上躺着，肚子上搭了条毛毯。</w:t>
      </w:r>
      <w:r w:rsidRPr="001233AF">
        <w:rPr>
          <w:rFonts w:ascii="宋体" w:eastAsia="宋体" w:hAnsi="宋体"/>
        </w:rPr>
        <w:br/>
        <w:t>看到我他立刻坐起来呲牙笑了。</w:t>
      </w:r>
      <w:r w:rsidRPr="001233AF">
        <w:rPr>
          <w:rFonts w:ascii="宋体" w:eastAsia="宋体" w:hAnsi="宋体"/>
        </w:rPr>
        <w:br/>
        <w:t>我吓得登时后退两步，直想往海山背后躲。</w:t>
      </w:r>
      <w:r w:rsidRPr="001233AF">
        <w:rPr>
          <w:rFonts w:ascii="宋体" w:eastAsia="宋体" w:hAnsi="宋体"/>
        </w:rPr>
        <w:br/>
        <w:t>“小尾巴，你又来粘俺家海山啦？”</w:t>
      </w:r>
      <w:r w:rsidRPr="001233AF">
        <w:rPr>
          <w:rFonts w:ascii="宋体" w:eastAsia="宋体" w:hAnsi="宋体"/>
        </w:rPr>
        <w:br/>
        <w:t>他用手指甲把下颌上的青胡茬刮得劈啪作响。</w:t>
      </w:r>
      <w:r w:rsidRPr="001233AF">
        <w:rPr>
          <w:rFonts w:ascii="宋体" w:eastAsia="宋体" w:hAnsi="宋体"/>
        </w:rPr>
        <w:br/>
        <w:t>他比海山大了好几岁，脸上胡子生得很密，已经完全是个大人的模样了。</w:t>
      </w:r>
      <w:r w:rsidRPr="001233AF">
        <w:rPr>
          <w:rFonts w:ascii="宋体" w:eastAsia="宋体" w:hAnsi="宋体"/>
        </w:rPr>
        <w:br/>
        <w:t>“我，我来看看海山，看他的伤好了没有。”</w:t>
      </w:r>
      <w:r w:rsidRPr="001233AF">
        <w:rPr>
          <w:rFonts w:ascii="宋体" w:eastAsia="宋体" w:hAnsi="宋体"/>
        </w:rPr>
        <w:br/>
        <w:t>我小声说。</w:t>
      </w:r>
      <w:r w:rsidRPr="001233AF">
        <w:rPr>
          <w:rFonts w:ascii="宋体" w:eastAsia="宋体" w:hAnsi="宋体"/>
        </w:rPr>
        <w:br/>
        <w:t>“哦，还算你有良心，俺家海山可为你受屈了呢，不过我已经替他出气了。”</w:t>
      </w:r>
      <w:r w:rsidRPr="001233AF">
        <w:rPr>
          <w:rFonts w:ascii="宋体" w:eastAsia="宋体" w:hAnsi="宋体"/>
        </w:rPr>
        <w:br/>
        <w:t>海青懒洋洋地说。</w:t>
      </w:r>
      <w:r w:rsidRPr="001233AF">
        <w:rPr>
          <w:rFonts w:ascii="宋体" w:eastAsia="宋体" w:hAnsi="宋体"/>
        </w:rPr>
        <w:br/>
        <w:t>“俺哥昨天雨停的时候去把拽我的那俩人打了一顿。”</w:t>
      </w:r>
      <w:r w:rsidRPr="001233AF">
        <w:rPr>
          <w:rFonts w:ascii="宋体" w:eastAsia="宋体" w:hAnsi="宋体"/>
        </w:rPr>
        <w:br/>
        <w:t>海山笑着对我说。</w:t>
      </w:r>
      <w:r w:rsidRPr="001233AF">
        <w:rPr>
          <w:rFonts w:ascii="宋体" w:eastAsia="宋体" w:hAnsi="宋体"/>
        </w:rPr>
        <w:br/>
        <w:t>“哦。”</w:t>
      </w:r>
      <w:r w:rsidRPr="001233AF">
        <w:rPr>
          <w:rFonts w:ascii="宋体" w:eastAsia="宋体" w:hAnsi="宋体"/>
        </w:rPr>
        <w:br/>
        <w:t>他这么一说，我更怕海青了。按说他还没熊叔长得凶呢，可我就是怕他。</w:t>
      </w:r>
      <w:r w:rsidRPr="001233AF">
        <w:rPr>
          <w:rFonts w:ascii="宋体" w:eastAsia="宋体" w:hAnsi="宋体"/>
        </w:rPr>
        <w:br/>
        <w:t>“海山给你吃猪头肉。”</w:t>
      </w:r>
      <w:r w:rsidRPr="001233AF">
        <w:rPr>
          <w:rFonts w:ascii="宋体" w:eastAsia="宋体" w:hAnsi="宋体"/>
        </w:rPr>
        <w:br/>
        <w:t>我把手里的那个纸包递给海山。</w:t>
      </w:r>
      <w:r w:rsidRPr="001233AF">
        <w:rPr>
          <w:rFonts w:ascii="宋体" w:eastAsia="宋体" w:hAnsi="宋体"/>
        </w:rPr>
        <w:br/>
        <w:t>海山打开纸包把鼻子凑上去闻了两下，拿过桌子上的铅笔刀在衣服上蹭了几下，把那块肉一切两半，一半递给了海青，海青接过去整块扔进了嘴里，鼓着腮帮子来回嚼着，很快就咽了下去。</w:t>
      </w:r>
      <w:r w:rsidRPr="001233AF">
        <w:rPr>
          <w:rFonts w:ascii="宋体" w:eastAsia="宋体" w:hAnsi="宋体"/>
        </w:rPr>
        <w:br/>
        <w:t>“恩，挺香，挺好吃的。”</w:t>
      </w:r>
      <w:r w:rsidRPr="001233AF">
        <w:rPr>
          <w:rFonts w:ascii="宋体" w:eastAsia="宋体" w:hAnsi="宋体"/>
        </w:rPr>
        <w:br/>
        <w:t>他伸了个懒腰说。</w:t>
      </w:r>
      <w:r w:rsidRPr="001233AF">
        <w:rPr>
          <w:rFonts w:ascii="宋体" w:eastAsia="宋体" w:hAnsi="宋体"/>
        </w:rPr>
        <w:br/>
        <w:t>然后他把一只手伸进小裤衩里摸着说：“海山，你哥又想女人了。”</w:t>
      </w:r>
      <w:r w:rsidRPr="001233AF">
        <w:rPr>
          <w:rFonts w:ascii="宋体" w:eastAsia="宋体" w:hAnsi="宋体"/>
        </w:rPr>
        <w:br/>
        <w:t>海山吃完最后一口肉擦着手说：“前天你和杏花不是才在咱家屋后的麦秸垛里干完坏事儿。”</w:t>
      </w:r>
      <w:r w:rsidRPr="001233AF">
        <w:rPr>
          <w:rFonts w:ascii="宋体" w:eastAsia="宋体" w:hAnsi="宋体"/>
        </w:rPr>
        <w:br/>
        <w:t>“已经过了一天了啊，我又憋得慌了。”</w:t>
      </w:r>
      <w:r w:rsidRPr="001233AF">
        <w:rPr>
          <w:rFonts w:ascii="宋体" w:eastAsia="宋体" w:hAnsi="宋体"/>
        </w:rPr>
        <w:br/>
        <w:t>海青的手还在裤衩里动着。</w:t>
      </w:r>
      <w:r w:rsidRPr="001233AF">
        <w:rPr>
          <w:rFonts w:ascii="宋体" w:eastAsia="宋体" w:hAnsi="宋体"/>
        </w:rPr>
        <w:br/>
        <w:t>海山抄起一个枕头砸了过去。</w:t>
      </w:r>
      <w:r w:rsidRPr="001233AF">
        <w:rPr>
          <w:rFonts w:ascii="宋体" w:eastAsia="宋体" w:hAnsi="宋体"/>
        </w:rPr>
        <w:br/>
        <w:t>“才换的裤衩！再弄脏你自己去洗！”</w:t>
      </w:r>
      <w:r w:rsidRPr="001233AF">
        <w:rPr>
          <w:rFonts w:ascii="宋体" w:eastAsia="宋体" w:hAnsi="宋体"/>
        </w:rPr>
        <w:br/>
        <w:t>他吼海青。</w:t>
      </w:r>
      <w:r w:rsidRPr="001233AF">
        <w:rPr>
          <w:rFonts w:ascii="宋体" w:eastAsia="宋体" w:hAnsi="宋体"/>
        </w:rPr>
        <w:br/>
        <w:t>“你个没良心的小崽子，上次你弄脏了毛毯不还是我帮你洗的。”</w:t>
      </w:r>
      <w:r w:rsidRPr="001233AF">
        <w:rPr>
          <w:rFonts w:ascii="宋体" w:eastAsia="宋体" w:hAnsi="宋体"/>
        </w:rPr>
        <w:br/>
        <w:t>海青捞起那个砸在他胯裆上的枕头砸了回去。</w:t>
      </w:r>
      <w:r w:rsidRPr="001233AF">
        <w:rPr>
          <w:rFonts w:ascii="宋体" w:eastAsia="宋体" w:hAnsi="宋体"/>
        </w:rPr>
        <w:br/>
        <w:t>“那是我一个人洗不了，你们的衣服还不是我在洗，你那裤衩三天两头弄脏，还不自己洗！”</w:t>
      </w:r>
      <w:r w:rsidRPr="001233AF">
        <w:rPr>
          <w:rFonts w:ascii="宋体" w:eastAsia="宋体" w:hAnsi="宋体"/>
        </w:rPr>
        <w:br/>
        <w:t>海山针锋相对。</w:t>
      </w:r>
      <w:r w:rsidRPr="001233AF">
        <w:rPr>
          <w:rFonts w:ascii="宋体" w:eastAsia="宋体" w:hAnsi="宋体"/>
        </w:rPr>
        <w:br/>
        <w:t>“你哥是大人了啊，火气大嘛。”</w:t>
      </w:r>
      <w:r w:rsidRPr="001233AF">
        <w:rPr>
          <w:rFonts w:ascii="宋体" w:eastAsia="宋体" w:hAnsi="宋体"/>
        </w:rPr>
        <w:br/>
      </w:r>
      <w:r w:rsidRPr="001233AF">
        <w:rPr>
          <w:rFonts w:ascii="宋体" w:eastAsia="宋体" w:hAnsi="宋体"/>
        </w:rPr>
        <w:lastRenderedPageBreak/>
        <w:t>海青偃旗息鼓，开始放软口气。</w:t>
      </w:r>
      <w:r w:rsidRPr="001233AF">
        <w:rPr>
          <w:rFonts w:ascii="宋体" w:eastAsia="宋体" w:hAnsi="宋体"/>
        </w:rPr>
        <w:br/>
        <w:t>“骚驴。大哥的裤衩从来就没那么脏过。”</w:t>
      </w:r>
      <w:r w:rsidRPr="001233AF">
        <w:rPr>
          <w:rFonts w:ascii="宋体" w:eastAsia="宋体" w:hAnsi="宋体"/>
        </w:rPr>
        <w:br/>
        <w:t>海山撇了撇嘴。</w:t>
      </w:r>
      <w:r w:rsidRPr="001233AF">
        <w:rPr>
          <w:rFonts w:ascii="宋体" w:eastAsia="宋体" w:hAnsi="宋体"/>
        </w:rPr>
        <w:br/>
        <w:t>“你知道个屁，他有女人马上要结婚了，脏裤衩都让那女人洗了。啊，俺也要赶紧娶媳妇儿，天天让她给俺洗裤衩！”</w:t>
      </w:r>
      <w:r w:rsidRPr="001233AF">
        <w:rPr>
          <w:rFonts w:ascii="宋体" w:eastAsia="宋体" w:hAnsi="宋体"/>
        </w:rPr>
        <w:br/>
        <w:t>海青嚎了一嗓子，拉过毛毯把全身盖住躺下了。</w:t>
      </w:r>
      <w:r w:rsidRPr="001233AF">
        <w:rPr>
          <w:rFonts w:ascii="宋体" w:eastAsia="宋体" w:hAnsi="宋体"/>
        </w:rPr>
        <w:br/>
        <w:t>“你不是要娶杏花么？”</w:t>
      </w:r>
      <w:r w:rsidRPr="001233AF">
        <w:rPr>
          <w:rFonts w:ascii="宋体" w:eastAsia="宋体" w:hAnsi="宋体"/>
        </w:rPr>
        <w:br/>
        <w:t>“那也得过两年，咱大哥结完婚哪还有钱帮我办喜事。”</w:t>
      </w:r>
      <w:r w:rsidRPr="001233AF">
        <w:rPr>
          <w:rFonts w:ascii="宋体" w:eastAsia="宋体" w:hAnsi="宋体"/>
        </w:rPr>
        <w:br/>
        <w:t>海青有些郁闷地说。</w:t>
      </w:r>
      <w:r w:rsidRPr="001233AF">
        <w:rPr>
          <w:rFonts w:ascii="宋体" w:eastAsia="宋体" w:hAnsi="宋体"/>
        </w:rPr>
        <w:br/>
        <w:t>“那也可以让杏花帮你洗裤衩。”</w:t>
      </w:r>
      <w:r w:rsidRPr="001233AF">
        <w:rPr>
          <w:rFonts w:ascii="宋体" w:eastAsia="宋体" w:hAnsi="宋体"/>
        </w:rPr>
        <w:br/>
        <w:t>海山撇着嘴说。</w:t>
      </w:r>
      <w:r w:rsidRPr="001233AF">
        <w:rPr>
          <w:rFonts w:ascii="宋体" w:eastAsia="宋体" w:hAnsi="宋体"/>
        </w:rPr>
        <w:br/>
        <w:t>“那怎么好意思。”</w:t>
      </w:r>
      <w:r w:rsidRPr="001233AF">
        <w:rPr>
          <w:rFonts w:ascii="宋体" w:eastAsia="宋体" w:hAnsi="宋体"/>
        </w:rPr>
        <w:br/>
        <w:t>海青竟然脸红了。</w:t>
      </w:r>
      <w:r w:rsidRPr="001233AF">
        <w:rPr>
          <w:rFonts w:ascii="宋体" w:eastAsia="宋体" w:hAnsi="宋体"/>
        </w:rPr>
        <w:br/>
        <w:t>之后海山带着我去找黄泥摔哇哇玩。</w:t>
      </w:r>
      <w:r w:rsidRPr="001233AF">
        <w:rPr>
          <w:rFonts w:ascii="宋体" w:eastAsia="宋体" w:hAnsi="宋体"/>
        </w:rPr>
        <w:br/>
        <w:t>出门前他又瞪着海青说：“要弄你就弄到地上，擦干净身子再穿上裤衩！”</w:t>
      </w:r>
      <w:r w:rsidRPr="001233AF">
        <w:rPr>
          <w:rFonts w:ascii="宋体" w:eastAsia="宋体" w:hAnsi="宋体"/>
        </w:rPr>
        <w:br/>
        <w:t>海青瘪着嘴扭头不说话。</w:t>
      </w:r>
      <w:r w:rsidRPr="001233AF">
        <w:rPr>
          <w:rFonts w:ascii="宋体" w:eastAsia="宋体" w:hAnsi="宋体"/>
        </w:rPr>
        <w:br/>
        <w:t>有那么一瞬间我竟然觉着他这个样子还挺可爱的。</w:t>
      </w:r>
      <w:r w:rsidRPr="001233AF">
        <w:rPr>
          <w:rFonts w:ascii="宋体" w:eastAsia="宋体" w:hAnsi="宋体"/>
        </w:rPr>
        <w:br/>
        <w:t>我和海山各自挖了一大块黄泥，揉紧实了，揪下一小块来捏成个碗型的哇哇，底部的黄泥推得尽可能薄，然后口朝下对着地面摔下去，哇哇底部的那片黄泥被哇哇内挤压的气流冲开了，泥片纷飞，还发出了鞭炮一样的炸响。</w:t>
      </w:r>
      <w:r w:rsidRPr="001233AF">
        <w:rPr>
          <w:rFonts w:ascii="宋体" w:eastAsia="宋体" w:hAnsi="宋体"/>
        </w:rPr>
        <w:br/>
        <w:t>挺幼稚的游戏，海山俺俩却玩得不亦乐乎。</w:t>
      </w:r>
      <w:r w:rsidRPr="001233AF">
        <w:rPr>
          <w:rFonts w:ascii="宋体" w:eastAsia="宋体" w:hAnsi="宋体"/>
        </w:rPr>
        <w:br/>
        <w:t>后来海山用泥巴捏了一座歪歪斜斜挺丑的房子。</w:t>
      </w:r>
      <w:r w:rsidRPr="001233AF">
        <w:rPr>
          <w:rFonts w:ascii="宋体" w:eastAsia="宋体" w:hAnsi="宋体"/>
        </w:rPr>
        <w:br/>
        <w:t>“将来我肯定会盖好几间大瓦房，到时候我娶你当媳妇儿吧。”</w:t>
      </w:r>
      <w:r w:rsidRPr="001233AF">
        <w:rPr>
          <w:rFonts w:ascii="宋体" w:eastAsia="宋体" w:hAnsi="宋体"/>
        </w:rPr>
        <w:br/>
        <w:t>海山把那坐丑房子交到我手里说。</w:t>
      </w:r>
      <w:r w:rsidRPr="001233AF">
        <w:rPr>
          <w:rFonts w:ascii="宋体" w:eastAsia="宋体" w:hAnsi="宋体"/>
        </w:rPr>
        <w:br/>
        <w:t>我低头看了看自己的胯裆，确定小鸡鸡还在。然后有些迷糊的说：“海山我是男的，当不了媳妇儿。俺爸说我将来也要娶大屁股的女人当媳妇儿的。”</w:t>
      </w:r>
      <w:r w:rsidRPr="001233AF">
        <w:rPr>
          <w:rFonts w:ascii="宋体" w:eastAsia="宋体" w:hAnsi="宋体"/>
        </w:rPr>
        <w:br/>
        <w:t>说这话的时候，我还想起了丫丫，还暗自希望到时候丫丫的屁股要长得足够大才好。</w:t>
      </w:r>
      <w:r w:rsidRPr="001233AF">
        <w:rPr>
          <w:rFonts w:ascii="宋体" w:eastAsia="宋体" w:hAnsi="宋体"/>
        </w:rPr>
        <w:br/>
        <w:t>海山忽然生气了，他满脸通红地瞪着我，呼哧呼哧喘了半天气，猛地把那坐丑房子从我手里抢回去摔到墙上，房子塌了，扁了，烂了，掉到了地上，海山又上去跺了几脚，然后鞋底粘着厚厚的黄泥头也不回地走远了。</w:t>
      </w:r>
      <w:r w:rsidRPr="001233AF">
        <w:rPr>
          <w:rFonts w:ascii="宋体" w:eastAsia="宋体" w:hAnsi="宋体"/>
        </w:rPr>
        <w:br/>
        <w:t>我呆呆地望着海山走掉的背影，忽然觉得很伤心。</w:t>
      </w:r>
      <w:r w:rsidRPr="001233AF">
        <w:rPr>
          <w:rFonts w:ascii="宋体" w:eastAsia="宋体" w:hAnsi="宋体"/>
        </w:rPr>
        <w:br/>
        <w:t>抹着眼泪我后悔地想，刚才答应海山就好了。</w:t>
      </w:r>
      <w:r w:rsidRPr="001233AF">
        <w:rPr>
          <w:rFonts w:ascii="宋体" w:eastAsia="宋体" w:hAnsi="宋体"/>
        </w:rPr>
        <w:br/>
        <w:t>我没敢去海山家找他。</w:t>
      </w:r>
      <w:r w:rsidRPr="001233AF">
        <w:rPr>
          <w:rFonts w:ascii="宋体" w:eastAsia="宋体" w:hAnsi="宋体"/>
        </w:rPr>
        <w:br/>
        <w:t>再看到海山的时候已经是两天后了，虎叔和父亲帮着海山家扬场，我也凑过去看热闹。扬场机的传送带不停地把麦子高高地抛到空中，划了条弧线再落下来，像是在下一场麦子雨，虎叔和海山他爸就在麦子雨里挥着苕帚不停地把飘不走的杂物扫出去。我就远远的蹲在一旁看。</w:t>
      </w:r>
      <w:r w:rsidRPr="001233AF">
        <w:rPr>
          <w:rFonts w:ascii="宋体" w:eastAsia="宋体" w:hAnsi="宋体"/>
        </w:rPr>
        <w:br/>
        <w:t>海山是拎着一大壶水走来的，放下水壶，他就木着脸盯着地皮不知道在想什么。</w:t>
      </w:r>
      <w:r w:rsidRPr="001233AF">
        <w:rPr>
          <w:rFonts w:ascii="宋体" w:eastAsia="宋体" w:hAnsi="宋体"/>
        </w:rPr>
        <w:br/>
        <w:t>我磨磨蹭蹭地凑过去，海山横了我一眼，把头扭到了一边。</w:t>
      </w:r>
      <w:r w:rsidRPr="001233AF">
        <w:rPr>
          <w:rFonts w:ascii="宋体" w:eastAsia="宋体" w:hAnsi="宋体"/>
        </w:rPr>
        <w:br/>
      </w:r>
      <w:r w:rsidRPr="001233AF">
        <w:rPr>
          <w:rFonts w:ascii="宋体" w:eastAsia="宋体" w:hAnsi="宋体"/>
        </w:rPr>
        <w:lastRenderedPageBreak/>
        <w:t>“海山，你别生气了，我答应你还不行么？我给你做媳妇儿。”</w:t>
      </w:r>
      <w:r w:rsidRPr="001233AF">
        <w:rPr>
          <w:rFonts w:ascii="宋体" w:eastAsia="宋体" w:hAnsi="宋体"/>
        </w:rPr>
        <w:br/>
        <w:t>我含着眼泪难过地说。</w:t>
      </w:r>
      <w:r w:rsidRPr="001233AF">
        <w:rPr>
          <w:rFonts w:ascii="宋体" w:eastAsia="宋体" w:hAnsi="宋体"/>
        </w:rPr>
        <w:br/>
        <w:t>海山愣了愣，然后就挺灿烂地笑了。</w:t>
      </w:r>
      <w:r w:rsidRPr="001233AF">
        <w:rPr>
          <w:rFonts w:ascii="宋体" w:eastAsia="宋体" w:hAnsi="宋体"/>
        </w:rPr>
        <w:br/>
        <w:t>“给你糖吃。”</w:t>
      </w:r>
      <w:r w:rsidRPr="001233AF">
        <w:rPr>
          <w:rFonts w:ascii="宋体" w:eastAsia="宋体" w:hAnsi="宋体"/>
        </w:rPr>
        <w:br/>
        <w:t>他从兜里掏出两块奶糖递给了我，我看出来这糖是虎叔上次买的。</w:t>
      </w:r>
      <w:r w:rsidRPr="001233AF">
        <w:rPr>
          <w:rFonts w:ascii="宋体" w:eastAsia="宋体" w:hAnsi="宋体"/>
        </w:rPr>
        <w:br/>
        <w:t>“给我当了媳妇就不准你再去找大屁股的女人了！”</w:t>
      </w:r>
      <w:r w:rsidRPr="001233AF">
        <w:rPr>
          <w:rFonts w:ascii="宋体" w:eastAsia="宋体" w:hAnsi="宋体"/>
        </w:rPr>
        <w:br/>
        <w:t>海山忽然有些凶狠地对我说。</w:t>
      </w:r>
      <w:r w:rsidRPr="001233AF">
        <w:rPr>
          <w:rFonts w:ascii="宋体" w:eastAsia="宋体" w:hAnsi="宋体"/>
        </w:rPr>
        <w:br/>
        <w:t>“哦。”</w:t>
      </w:r>
      <w:r w:rsidRPr="001233AF">
        <w:rPr>
          <w:rFonts w:ascii="宋体" w:eastAsia="宋体" w:hAnsi="宋体"/>
        </w:rPr>
        <w:br/>
        <w:t>我怯怯地应了一声，觉得有点委屈。尽管还不知道大屁股的女人有啥好处，可我下意识的就觉着自己给海山当媳妇儿是做出了很大的牺牲。</w:t>
      </w:r>
      <w:r w:rsidRPr="001233AF">
        <w:rPr>
          <w:rFonts w:ascii="宋体" w:eastAsia="宋体" w:hAnsi="宋体"/>
        </w:rPr>
        <w:br/>
        <w:t>不过只要海山现在对我好，不再生气不搭理我就行了。</w:t>
      </w:r>
      <w:r w:rsidRPr="001233AF">
        <w:rPr>
          <w:rFonts w:ascii="宋体" w:eastAsia="宋体" w:hAnsi="宋体"/>
        </w:rPr>
        <w:br/>
        <w:t>我还小呢，娶媳妇毕竟是很久以后的事，以后的事就以后再说吧。</w:t>
      </w:r>
      <w:r w:rsidRPr="001233AF">
        <w:rPr>
          <w:rFonts w:ascii="宋体" w:eastAsia="宋体" w:hAnsi="宋体"/>
        </w:rPr>
        <w:br/>
        <w:t>我觉着自己挺聪明的。</w:t>
      </w:r>
      <w:r w:rsidRPr="001233AF">
        <w:rPr>
          <w:rFonts w:ascii="宋体" w:eastAsia="宋体" w:hAnsi="宋体"/>
        </w:rPr>
        <w:br/>
        <w:t>幸亏没去吃猪脑子，没变笨。</w:t>
      </w:r>
      <w:r w:rsidRPr="001233AF">
        <w:rPr>
          <w:rFonts w:ascii="宋体" w:eastAsia="宋体" w:hAnsi="宋体"/>
        </w:rPr>
        <w:br/>
        <w:t>接下来几天又是大晴天，麦子该入仓了。</w:t>
      </w:r>
      <w:r w:rsidRPr="001233AF">
        <w:rPr>
          <w:rFonts w:ascii="宋体" w:eastAsia="宋体" w:hAnsi="宋体"/>
        </w:rPr>
        <w:br/>
        <w:t>虎叔他们干得更加热火朝天，灌袋子，扎袋子，扛袋子，长长的踏板从地上一直搭到高高的粮仓口上，虎叔他们肩上扛着麻袋晃悠悠的好像走向了云端。</w:t>
      </w:r>
      <w:r w:rsidRPr="001233AF">
        <w:rPr>
          <w:rFonts w:ascii="宋体" w:eastAsia="宋体" w:hAnsi="宋体"/>
        </w:rPr>
        <w:br/>
        <w:t>忙了几天所有的麦子终于都入仓了，大人们都黑了，瘦了，脸上却都带着笑，据说是因为今年是个丰收年。</w:t>
      </w:r>
      <w:r w:rsidRPr="001233AF">
        <w:rPr>
          <w:rFonts w:ascii="宋体" w:eastAsia="宋体" w:hAnsi="宋体"/>
        </w:rPr>
        <w:br/>
        <w:t>村子里多了个粮店，里面摞着从外地拉回来的白面，大家都开始买面吃了。虎叔蒸出来的馒头比过去更白更暄了。</w:t>
      </w:r>
      <w:r w:rsidRPr="001233AF">
        <w:rPr>
          <w:rFonts w:ascii="宋体" w:eastAsia="宋体" w:hAnsi="宋体"/>
        </w:rPr>
        <w:br/>
        <w:t>又过了一段时间，卖麦子的钱发下来了，虎叔拿到手了厚厚一叠子钱，熊叔兴奋地围着虎叔不停地转，直说还没见过这么多钱呢。</w:t>
      </w:r>
      <w:r w:rsidRPr="001233AF">
        <w:rPr>
          <w:rFonts w:ascii="宋体" w:eastAsia="宋体" w:hAnsi="宋体"/>
        </w:rPr>
        <w:br/>
        <w:t>虎叔笑了笑，却好像多了份心事。</w:t>
      </w:r>
      <w:r w:rsidRPr="001233AF">
        <w:rPr>
          <w:rFonts w:ascii="宋体" w:eastAsia="宋体" w:hAnsi="宋体"/>
        </w:rPr>
        <w:br/>
        <w:t>当天晚上虎叔坐在月光里的榆树下又吹起了口琴，熊叔在炕上搂着我说虎叔想家了。</w:t>
      </w:r>
      <w:r w:rsidRPr="001233AF">
        <w:rPr>
          <w:rFonts w:ascii="宋体" w:eastAsia="宋体" w:hAnsi="宋体"/>
        </w:rPr>
        <w:br/>
        <w:t>第二天虎叔带着我进城到邮局寄了份汇款单。</w:t>
      </w:r>
      <w:r w:rsidRPr="001233AF">
        <w:rPr>
          <w:rFonts w:ascii="宋体" w:eastAsia="宋体" w:hAnsi="宋体"/>
        </w:rPr>
        <w:br/>
        <w:t>半个月后，两个陌生人闯进了虎叔的家。</w:t>
      </w:r>
      <w:r w:rsidRPr="001233AF">
        <w:rPr>
          <w:rFonts w:ascii="宋体" w:eastAsia="宋体" w:hAnsi="宋体"/>
        </w:rPr>
        <w:br/>
        <w:t>一个是老头，见面就给了虎叔两巴掌。</w:t>
      </w:r>
      <w:r w:rsidRPr="001233AF">
        <w:rPr>
          <w:rFonts w:ascii="宋体" w:eastAsia="宋体" w:hAnsi="宋体"/>
        </w:rPr>
        <w:br/>
        <w:t>一个是老太太，抱着虎叔就抹泪大哭。</w:t>
      </w:r>
      <w:r w:rsidRPr="001233AF">
        <w:rPr>
          <w:rFonts w:ascii="宋体" w:eastAsia="宋体" w:hAnsi="宋体"/>
        </w:rPr>
        <w:br/>
        <w:t>他们长得都很好看。</w:t>
      </w:r>
      <w:r w:rsidRPr="001233AF">
        <w:rPr>
          <w:rFonts w:ascii="宋体" w:eastAsia="宋体" w:hAnsi="宋体"/>
        </w:rPr>
        <w:br/>
        <w:t>穿着我没见过的衣服。</w:t>
      </w:r>
      <w:r w:rsidRPr="001233AF">
        <w:rPr>
          <w:rFonts w:ascii="宋体" w:eastAsia="宋体" w:hAnsi="宋体"/>
        </w:rPr>
        <w:br/>
        <w:t>当时熊叔不在家，虎叔正坐在院子里洗一大盆衣服。</w:t>
      </w:r>
      <w:r w:rsidRPr="001233AF">
        <w:rPr>
          <w:rFonts w:ascii="宋体" w:eastAsia="宋体" w:hAnsi="宋体"/>
        </w:rPr>
        <w:br/>
        <w:t>然后熊叔回来了。</w:t>
      </w:r>
      <w:r w:rsidRPr="001233AF">
        <w:rPr>
          <w:rFonts w:ascii="宋体" w:eastAsia="宋体" w:hAnsi="宋体"/>
        </w:rPr>
        <w:br/>
        <w:t>然后父亲也来了。</w:t>
      </w:r>
      <w:r w:rsidRPr="001233AF">
        <w:rPr>
          <w:rFonts w:ascii="宋体" w:eastAsia="宋体" w:hAnsi="宋体"/>
        </w:rPr>
        <w:br/>
        <w:t>然后就乱套了。</w:t>
      </w:r>
    </w:p>
    <w:p w14:paraId="6DCF3A9A" w14:textId="77777777" w:rsidR="007A51CA" w:rsidRPr="001233AF" w:rsidRDefault="00000000">
      <w:pPr>
        <w:pStyle w:val="aa"/>
        <w:rPr>
          <w:rFonts w:ascii="宋体" w:eastAsia="宋体" w:hAnsi="宋体"/>
        </w:rPr>
      </w:pPr>
      <w:r w:rsidRPr="001233AF">
        <w:rPr>
          <w:rFonts w:ascii="宋体" w:eastAsia="宋体" w:hAnsi="宋体"/>
        </w:rPr>
        <w:t>虎叔 第八十八章</w:t>
      </w:r>
    </w:p>
    <w:p w14:paraId="420816F0" w14:textId="77777777" w:rsidR="007A51CA" w:rsidRPr="001233AF" w:rsidRDefault="00000000">
      <w:pPr>
        <w:rPr>
          <w:rFonts w:ascii="宋体" w:eastAsia="宋体" w:hAnsi="宋体"/>
        </w:rPr>
      </w:pPr>
      <w:r w:rsidRPr="001233AF">
        <w:rPr>
          <w:rFonts w:ascii="宋体" w:eastAsia="宋体" w:hAnsi="宋体"/>
        </w:rPr>
        <w:lastRenderedPageBreak/>
        <w:t>我记得那天是个大晴天，日头很毒，阳光落到皮肤上火辣辣的疼，像天上的王母娘娘生气发了泼在往人间洒着金色的牛毛针。风是热的，地是焦的，野草被晒趴下了，树叶都蔫的打成了卷。熊叔一大早就出去给人杀猪了。虎叔说秋天要来了，厚衣服马上就要穿上身了，要翻出来洗一洗，被子也要拿出来晒一晒。说完他就开始下手忙活，院子里很快就被他扯满了一道道绳子，被子都晾上去之后，虎叔就把翻出来的一堆衣服拿到院子里开始在洗衣盆里哗哗搓洗。</w:t>
      </w:r>
      <w:r w:rsidRPr="001233AF">
        <w:rPr>
          <w:rFonts w:ascii="宋体" w:eastAsia="宋体" w:hAnsi="宋体"/>
        </w:rPr>
        <w:br/>
        <w:t>我翻着一本一年级的语文书，在地上练习写着拼音字母。这时候一辆手扶拖拉机突突突乱蹦着在虎叔家门口停下又突突突蹦着开走了。我和虎叔谁也没在意，虎叔只顾埋头嚓嚓嚓用力的在洗衣板上搓着衣服，我则是专心地在地上写出了一大排dddddd，我觉得那更像是一长溜舀饭用的勺子，于是我抬头看了看日头，想着是不是到了该吃饭的时间了。</w:t>
      </w:r>
      <w:r w:rsidRPr="001233AF">
        <w:rPr>
          <w:rFonts w:ascii="宋体" w:eastAsia="宋体" w:hAnsi="宋体"/>
        </w:rPr>
        <w:br/>
        <w:t>这时候我就看见一个严肃的老头和一个白净的老太太正站在一条被子后面瞪着眼直勾勾地盯着虎叔，他们的眼神实在是太怪异，我心里有些害怕。</w:t>
      </w:r>
      <w:r w:rsidRPr="001233AF">
        <w:rPr>
          <w:rFonts w:ascii="宋体" w:eastAsia="宋体" w:hAnsi="宋体"/>
        </w:rPr>
        <w:br/>
        <w:t>“虎叔……”</w:t>
      </w:r>
      <w:r w:rsidRPr="001233AF">
        <w:rPr>
          <w:rFonts w:ascii="宋体" w:eastAsia="宋体" w:hAnsi="宋体"/>
        </w:rPr>
        <w:br/>
        <w:t>我叫了一声，轻的像是怕吓着谁，我下意识的觉着面对那两个陌生人我其实是更怕吓着我自己。</w:t>
      </w:r>
      <w:r w:rsidRPr="001233AF">
        <w:rPr>
          <w:rFonts w:ascii="宋体" w:eastAsia="宋体" w:hAnsi="宋体"/>
        </w:rPr>
        <w:br/>
        <w:t>“恩？”</w:t>
      </w:r>
      <w:r w:rsidRPr="001233AF">
        <w:rPr>
          <w:rFonts w:ascii="宋体" w:eastAsia="宋体" w:hAnsi="宋体"/>
        </w:rPr>
        <w:br/>
        <w:t>虎叔抬起头望向我，他对我的声音总是特别敏感，好像我再细微的举动也能引起他的注意。</w:t>
      </w:r>
      <w:r w:rsidRPr="001233AF">
        <w:rPr>
          <w:rFonts w:ascii="宋体" w:eastAsia="宋体" w:hAnsi="宋体"/>
        </w:rPr>
        <w:br/>
        <w:t>但是很快他就看到了那两个陌生人。</w:t>
      </w:r>
      <w:r w:rsidRPr="001233AF">
        <w:rPr>
          <w:rFonts w:ascii="宋体" w:eastAsia="宋体" w:hAnsi="宋体"/>
        </w:rPr>
        <w:br/>
        <w:t>虎叔明显是被吓到了，他迅速的站了起来，眼睛像是不敢相信什么似的瞪得老大。可他的身子却是僵硬的，就那么愣愣地站在原地一动不动。</w:t>
      </w:r>
      <w:r w:rsidRPr="001233AF">
        <w:rPr>
          <w:rFonts w:ascii="宋体" w:eastAsia="宋体" w:hAnsi="宋体"/>
        </w:rPr>
        <w:br/>
        <w:t>白净的老太太眼里很快泛起了泪花，她正要朝虎叔走过去。她身后那个严肃的老头却把手里拎着的两只大提包往地上一扔，挺着笔直的腰板儿虎虎生风地抢先朝虎叔走了过去，上去就给了虎叔两巴掌。然后他就冷着脸站到了一边，面无表情地看着那个老太太扑过去抱住虎叔一边抹泪一边大哭。</w:t>
      </w:r>
      <w:r w:rsidRPr="001233AF">
        <w:rPr>
          <w:rFonts w:ascii="宋体" w:eastAsia="宋体" w:hAnsi="宋体"/>
        </w:rPr>
        <w:br/>
        <w:t>虎叔显然有些手足无措，有些僵硬地抬手拍了拍老太太的后背。</w:t>
      </w:r>
      <w:r w:rsidRPr="001233AF">
        <w:rPr>
          <w:rFonts w:ascii="宋体" w:eastAsia="宋体" w:hAnsi="宋体"/>
        </w:rPr>
        <w:br/>
        <w:t>“好了，哭得差不多了，该进屋了。”</w:t>
      </w:r>
      <w:r w:rsidRPr="001233AF">
        <w:rPr>
          <w:rFonts w:ascii="宋体" w:eastAsia="宋体" w:hAnsi="宋体"/>
        </w:rPr>
        <w:br/>
        <w:t>冷面老头抬起手腕看了下手表继续面无表情地说。</w:t>
      </w:r>
      <w:r w:rsidRPr="001233AF">
        <w:rPr>
          <w:rFonts w:ascii="宋体" w:eastAsia="宋体" w:hAnsi="宋体"/>
        </w:rPr>
        <w:br/>
        <w:t>老太太立马就抹干净眼泪不哭了。</w:t>
      </w:r>
      <w:r w:rsidRPr="001233AF">
        <w:rPr>
          <w:rFonts w:ascii="宋体" w:eastAsia="宋体" w:hAnsi="宋体"/>
        </w:rPr>
        <w:br/>
        <w:t>“这是你儿子？你结婚了？媳妇在哪呢？快叫出来让妈瞧瞧。”</w:t>
      </w:r>
      <w:r w:rsidRPr="001233AF">
        <w:rPr>
          <w:rFonts w:ascii="宋体" w:eastAsia="宋体" w:hAnsi="宋体"/>
        </w:rPr>
        <w:br/>
        <w:t>老太太冲过来亲亲热热地把我抱起来亲了一口。</w:t>
      </w:r>
      <w:r w:rsidRPr="001233AF">
        <w:rPr>
          <w:rFonts w:ascii="宋体" w:eastAsia="宋体" w:hAnsi="宋体"/>
        </w:rPr>
        <w:br/>
        <w:t>“瞧这孩子长得多机灵，几岁了？”</w:t>
      </w:r>
      <w:r w:rsidRPr="001233AF">
        <w:rPr>
          <w:rFonts w:ascii="宋体" w:eastAsia="宋体" w:hAnsi="宋体"/>
        </w:rPr>
        <w:br/>
        <w:t>我听出来老太太的误会，可我害怕的不敢说话，只能可怜巴巴地望着虎叔。</w:t>
      </w:r>
      <w:r w:rsidRPr="001233AF">
        <w:rPr>
          <w:rFonts w:ascii="宋体" w:eastAsia="宋体" w:hAnsi="宋体"/>
        </w:rPr>
        <w:br/>
        <w:t>“那个，我没结婚，这是我领养的孩子。”</w:t>
      </w:r>
      <w:r w:rsidRPr="001233AF">
        <w:rPr>
          <w:rFonts w:ascii="宋体" w:eastAsia="宋体" w:hAnsi="宋体"/>
        </w:rPr>
        <w:br/>
        <w:t>虎叔有些不自在地说。</w:t>
      </w:r>
      <w:r w:rsidRPr="001233AF">
        <w:rPr>
          <w:rFonts w:ascii="宋体" w:eastAsia="宋体" w:hAnsi="宋体"/>
        </w:rPr>
        <w:br/>
        <w:t>冷面老头盯着我皱了下眉。</w:t>
      </w:r>
      <w:r w:rsidRPr="001233AF">
        <w:rPr>
          <w:rFonts w:ascii="宋体" w:eastAsia="宋体" w:hAnsi="宋体"/>
        </w:rPr>
        <w:br/>
        <w:t>老太太也面带煞气的撂下我声音尖锐地问：“没结婚？没结婚也就算了，怎么还先领养了个孩子？”</w:t>
      </w:r>
      <w:r w:rsidRPr="001233AF">
        <w:rPr>
          <w:rFonts w:ascii="宋体" w:eastAsia="宋体" w:hAnsi="宋体"/>
        </w:rPr>
        <w:br/>
        <w:t>冷面老头清着喉咙咳了两声。</w:t>
      </w:r>
      <w:r w:rsidRPr="001233AF">
        <w:rPr>
          <w:rFonts w:ascii="宋体" w:eastAsia="宋体" w:hAnsi="宋体"/>
        </w:rPr>
        <w:br/>
        <w:t>老太太立刻收起煞气理了一下鬓角的头发很端庄地说：“我和你爸坐了几天车又累又渴了，</w:t>
      </w:r>
      <w:r w:rsidRPr="001233AF">
        <w:rPr>
          <w:rFonts w:ascii="宋体" w:eastAsia="宋体" w:hAnsi="宋体"/>
        </w:rPr>
        <w:lastRenderedPageBreak/>
        <w:t>虎子你带我们进屋喝点水，有啥话咱们慢慢说。”</w:t>
      </w:r>
      <w:r w:rsidRPr="001233AF">
        <w:rPr>
          <w:rFonts w:ascii="宋体" w:eastAsia="宋体" w:hAnsi="宋体"/>
        </w:rPr>
        <w:br/>
        <w:t>“哦”</w:t>
      </w:r>
      <w:r w:rsidRPr="001233AF">
        <w:rPr>
          <w:rFonts w:ascii="宋体" w:eastAsia="宋体" w:hAnsi="宋体"/>
        </w:rPr>
        <w:br/>
        <w:t>“你去把那俩提包拎进来。”</w:t>
      </w:r>
      <w:r w:rsidRPr="001233AF">
        <w:rPr>
          <w:rFonts w:ascii="宋体" w:eastAsia="宋体" w:hAnsi="宋体"/>
        </w:rPr>
        <w:br/>
        <w:t>冷面老头很威严地对虎叔下着命令。</w:t>
      </w:r>
      <w:r w:rsidRPr="001233AF">
        <w:rPr>
          <w:rFonts w:ascii="宋体" w:eastAsia="宋体" w:hAnsi="宋体"/>
        </w:rPr>
        <w:br/>
        <w:t>虎叔很听话地照做了。</w:t>
      </w:r>
      <w:r w:rsidRPr="001233AF">
        <w:rPr>
          <w:rFonts w:ascii="宋体" w:eastAsia="宋体" w:hAnsi="宋体"/>
        </w:rPr>
        <w:br/>
        <w:t>“虎叔……”</w:t>
      </w:r>
      <w:r w:rsidRPr="001233AF">
        <w:rPr>
          <w:rFonts w:ascii="宋体" w:eastAsia="宋体" w:hAnsi="宋体"/>
        </w:rPr>
        <w:br/>
        <w:t>我怯怯地叫了一声，不知道该不该跟着他们进屋。</w:t>
      </w:r>
      <w:r w:rsidRPr="001233AF">
        <w:rPr>
          <w:rFonts w:ascii="宋体" w:eastAsia="宋体" w:hAnsi="宋体"/>
        </w:rPr>
        <w:br/>
        <w:t>“你叫什么名字？”</w:t>
      </w:r>
      <w:r w:rsidRPr="001233AF">
        <w:rPr>
          <w:rFonts w:ascii="宋体" w:eastAsia="宋体" w:hAnsi="宋体"/>
        </w:rPr>
        <w:br/>
        <w:t>冷面老头扫了我一眼淡淡地问。</w:t>
      </w:r>
      <w:r w:rsidRPr="001233AF">
        <w:rPr>
          <w:rFonts w:ascii="宋体" w:eastAsia="宋体" w:hAnsi="宋体"/>
        </w:rPr>
        <w:br/>
        <w:t>“雷霆。”</w:t>
      </w:r>
      <w:r w:rsidRPr="001233AF">
        <w:rPr>
          <w:rFonts w:ascii="宋体" w:eastAsia="宋体" w:hAnsi="宋体"/>
        </w:rPr>
        <w:br/>
        <w:t>他的眼神太锋利，刀子一样刮得我胆战心惊，我用小小的声音回答着，都快吓哭了。</w:t>
      </w:r>
      <w:r w:rsidRPr="001233AF">
        <w:rPr>
          <w:rFonts w:ascii="宋体" w:eastAsia="宋体" w:hAnsi="宋体"/>
        </w:rPr>
        <w:br/>
        <w:t>“你姓雷？”</w:t>
      </w:r>
      <w:r w:rsidRPr="001233AF">
        <w:rPr>
          <w:rFonts w:ascii="宋体" w:eastAsia="宋体" w:hAnsi="宋体"/>
        </w:rPr>
        <w:br/>
        <w:t>冷面老头两只眼睛瞪着我，寒光直闪。</w:t>
      </w:r>
      <w:r w:rsidRPr="001233AF">
        <w:rPr>
          <w:rFonts w:ascii="宋体" w:eastAsia="宋体" w:hAnsi="宋体"/>
        </w:rPr>
        <w:br/>
        <w:t>“他是雷豹的儿子？！雷豹他结婚生孩子了？！”</w:t>
      </w:r>
      <w:r w:rsidRPr="001233AF">
        <w:rPr>
          <w:rFonts w:ascii="宋体" w:eastAsia="宋体" w:hAnsi="宋体"/>
        </w:rPr>
        <w:br/>
        <w:t>他厉声问虎叔。</w:t>
      </w:r>
      <w:r w:rsidRPr="001233AF">
        <w:rPr>
          <w:rFonts w:ascii="宋体" w:eastAsia="宋体" w:hAnsi="宋体"/>
        </w:rPr>
        <w:br/>
        <w:t>“是。”</w:t>
      </w:r>
      <w:r w:rsidRPr="001233AF">
        <w:rPr>
          <w:rFonts w:ascii="宋体" w:eastAsia="宋体" w:hAnsi="宋体"/>
        </w:rPr>
        <w:br/>
        <w:t>虎叔有些惊疑地望了冷面老头一眼，低下头小声应着。</w:t>
      </w:r>
      <w:r w:rsidRPr="001233AF">
        <w:rPr>
          <w:rFonts w:ascii="宋体" w:eastAsia="宋体" w:hAnsi="宋体"/>
        </w:rPr>
        <w:br/>
        <w:t>冷面老头又抬了抬手，好像要再给虎叔两巴掌。</w:t>
      </w:r>
      <w:r w:rsidRPr="001233AF">
        <w:rPr>
          <w:rFonts w:ascii="宋体" w:eastAsia="宋体" w:hAnsi="宋体"/>
        </w:rPr>
        <w:br/>
        <w:t>老太太立刻扑上去拽着他往屋里走。</w:t>
      </w:r>
      <w:r w:rsidRPr="001233AF">
        <w:rPr>
          <w:rFonts w:ascii="宋体" w:eastAsia="宋体" w:hAnsi="宋体"/>
        </w:rPr>
        <w:br/>
        <w:t>“他爸，我都快渴死了，咱先进屋喝点水，有啥话慢慢跟孩子说。”</w:t>
      </w:r>
      <w:r w:rsidRPr="001233AF">
        <w:rPr>
          <w:rFonts w:ascii="宋体" w:eastAsia="宋体" w:hAnsi="宋体"/>
        </w:rPr>
        <w:br/>
        <w:t>冷面老头被老太太连拖带拽硬给划拉屋里去了。</w:t>
      </w:r>
      <w:r w:rsidRPr="001233AF">
        <w:rPr>
          <w:rFonts w:ascii="宋体" w:eastAsia="宋体" w:hAnsi="宋体"/>
        </w:rPr>
        <w:br/>
        <w:t>虎叔垂头望地发了会呆，抬头看我正眼泪汪汪的盯着他，就笑了一下说：“他们是虎叔的爸爸妈妈，乖乖你不用怕，一会就叫爷爷奶奶，这俩提包里肯定装了不少好吃的，走，咱们进屋虎叔拿给你吃。”</w:t>
      </w:r>
      <w:r w:rsidRPr="001233AF">
        <w:rPr>
          <w:rFonts w:ascii="宋体" w:eastAsia="宋体" w:hAnsi="宋体"/>
        </w:rPr>
        <w:br/>
        <w:t>我跟着虎叔进了屋就看见冷面老头正在一张高脚方椅上四平八稳地端坐着，双手搭在分得挺开的双膝上，腰杆依旧挺得笔直，端肩挺胸，收颔缩腹，抿着薄薄的浅色嘴唇，敛着一双波澜不惊的眉眼，配上两腮刀削斧凿一般的棱角，神色清矍，不怒自威。</w:t>
      </w:r>
      <w:r w:rsidRPr="001233AF">
        <w:rPr>
          <w:rFonts w:ascii="宋体" w:eastAsia="宋体" w:hAnsi="宋体"/>
        </w:rPr>
        <w:br/>
        <w:t>我望了他一眼，赶紧低下头，再偷偷望上一眼，他撩起眼皮目光和我对了个正着，我就小鸡儿拔凉想撒丫子逃去茅房尿尿了。</w:t>
      </w:r>
      <w:r w:rsidRPr="001233AF">
        <w:rPr>
          <w:rFonts w:ascii="宋体" w:eastAsia="宋体" w:hAnsi="宋体"/>
        </w:rPr>
        <w:br/>
        <w:t>“提包里带的有果脯零食，拿给孩子吃吧。”</w:t>
      </w:r>
      <w:r w:rsidRPr="001233AF">
        <w:rPr>
          <w:rFonts w:ascii="宋体" w:eastAsia="宋体" w:hAnsi="宋体"/>
        </w:rPr>
        <w:br/>
        <w:t>冷面老头用沉静的声音对虎叔说。</w:t>
      </w:r>
      <w:r w:rsidRPr="001233AF">
        <w:rPr>
          <w:rFonts w:ascii="宋体" w:eastAsia="宋体" w:hAnsi="宋体"/>
        </w:rPr>
        <w:br/>
        <w:t>“哦”</w:t>
      </w:r>
      <w:r w:rsidRPr="001233AF">
        <w:rPr>
          <w:rFonts w:ascii="宋体" w:eastAsia="宋体" w:hAnsi="宋体"/>
        </w:rPr>
        <w:br/>
        <w:t>虎叔有点心事重重精神恍惚，木偶一样被冷面老头操纵着行动。</w:t>
      </w:r>
      <w:r w:rsidRPr="001233AF">
        <w:rPr>
          <w:rFonts w:ascii="宋体" w:eastAsia="宋体" w:hAnsi="宋体"/>
        </w:rPr>
        <w:br/>
        <w:t>老太太一直没闲着，里屋外屋来回溜达着四处查看。</w:t>
      </w:r>
      <w:r w:rsidRPr="001233AF">
        <w:rPr>
          <w:rFonts w:ascii="宋体" w:eastAsia="宋体" w:hAnsi="宋体"/>
        </w:rPr>
        <w:br/>
        <w:t>“房子破了点，收拾得倒干净，虎子你一个人带孩子住啊？”</w:t>
      </w:r>
      <w:r w:rsidRPr="001233AF">
        <w:rPr>
          <w:rFonts w:ascii="宋体" w:eastAsia="宋体" w:hAnsi="宋体"/>
        </w:rPr>
        <w:br/>
        <w:t>老太太看着看着冷不丁问。</w:t>
      </w:r>
      <w:r w:rsidRPr="001233AF">
        <w:rPr>
          <w:rFonts w:ascii="宋体" w:eastAsia="宋体" w:hAnsi="宋体"/>
        </w:rPr>
        <w:br/>
        <w:t>“不是，有个从外地才来落户的，没地方住，村长就安排他先住到我这儿了。”</w:t>
      </w:r>
      <w:r w:rsidRPr="001233AF">
        <w:rPr>
          <w:rFonts w:ascii="宋体" w:eastAsia="宋体" w:hAnsi="宋体"/>
        </w:rPr>
        <w:br/>
        <w:t>虎叔犹疑了一下才说。</w:t>
      </w:r>
      <w:r w:rsidRPr="001233AF">
        <w:rPr>
          <w:rFonts w:ascii="宋体" w:eastAsia="宋体" w:hAnsi="宋体"/>
        </w:rPr>
        <w:br/>
        <w:t>“你这就一个卧室一张炕，凭啥把人推到你家啊？”</w:t>
      </w:r>
      <w:r w:rsidRPr="001233AF">
        <w:rPr>
          <w:rFonts w:ascii="宋体" w:eastAsia="宋体" w:hAnsi="宋体"/>
        </w:rPr>
        <w:br/>
      </w:r>
      <w:r w:rsidRPr="001233AF">
        <w:rPr>
          <w:rFonts w:ascii="宋体" w:eastAsia="宋体" w:hAnsi="宋体"/>
        </w:rPr>
        <w:lastRenderedPageBreak/>
        <w:t>老太太面带煞气提高了嗓音。</w:t>
      </w:r>
      <w:r w:rsidRPr="001233AF">
        <w:rPr>
          <w:rFonts w:ascii="宋体" w:eastAsia="宋体" w:hAnsi="宋体"/>
        </w:rPr>
        <w:br/>
        <w:t>冷面老头又清着嗓子咳了几声。</w:t>
      </w:r>
      <w:r w:rsidRPr="001233AF">
        <w:rPr>
          <w:rFonts w:ascii="宋体" w:eastAsia="宋体" w:hAnsi="宋体"/>
        </w:rPr>
        <w:br/>
        <w:t>“东北这冬天冷，要烧炕，为了节省柴禾，有的男女老少一家几口子都睡在一个大炕上呢。何况我没成家，比较方便吧。”</w:t>
      </w:r>
      <w:r w:rsidRPr="001233AF">
        <w:rPr>
          <w:rFonts w:ascii="宋体" w:eastAsia="宋体" w:hAnsi="宋体"/>
        </w:rPr>
        <w:br/>
        <w:t>虎叔有些费劲地解释着，倒了两碗水放到了桌子上。</w:t>
      </w:r>
      <w:r w:rsidRPr="001233AF">
        <w:rPr>
          <w:rFonts w:ascii="宋体" w:eastAsia="宋体" w:hAnsi="宋体"/>
        </w:rPr>
        <w:br/>
        <w:t>“哦，那平时都谁收拾屋子洗衣服做饭啊？我咋看着刚才你在外面要洗那么多衣服呢？不光是你自己的吧？”</w:t>
      </w:r>
      <w:r w:rsidRPr="001233AF">
        <w:rPr>
          <w:rFonts w:ascii="宋体" w:eastAsia="宋体" w:hAnsi="宋体"/>
        </w:rPr>
        <w:br/>
        <w:t>老太太挑着眉稍继续问，冷面老头施施然端起水碗浅浅地尝了口热水，品了下味道，皱了皱眉。</w:t>
      </w:r>
      <w:r w:rsidRPr="001233AF">
        <w:rPr>
          <w:rFonts w:ascii="宋体" w:eastAsia="宋体" w:hAnsi="宋体"/>
        </w:rPr>
        <w:br/>
        <w:t>“也没分那么细，谁有空谁就做家务活。”</w:t>
      </w:r>
      <w:r w:rsidRPr="001233AF">
        <w:rPr>
          <w:rFonts w:ascii="宋体" w:eastAsia="宋体" w:hAnsi="宋体"/>
        </w:rPr>
        <w:br/>
        <w:t>虎叔摸了摸鼻子，用手挡了一下脸。</w:t>
      </w:r>
      <w:r w:rsidRPr="001233AF">
        <w:rPr>
          <w:rFonts w:ascii="宋体" w:eastAsia="宋体" w:hAnsi="宋体"/>
        </w:rPr>
        <w:br/>
        <w:t>我赶紧往嘴里塞了块大果脯压住舌头，忍着心痒逼自己不去戳穿虎叔的谎话，我就没见熊叔洗过一件衣服扫过一次地！</w:t>
      </w:r>
      <w:r w:rsidRPr="001233AF">
        <w:rPr>
          <w:rFonts w:ascii="宋体" w:eastAsia="宋体" w:hAnsi="宋体"/>
        </w:rPr>
        <w:br/>
        <w:t>“雷豹为啥结婚了！”</w:t>
      </w:r>
      <w:r w:rsidRPr="001233AF">
        <w:rPr>
          <w:rFonts w:ascii="宋体" w:eastAsia="宋体" w:hAnsi="宋体"/>
        </w:rPr>
        <w:br/>
        <w:t>冷面老头忽然拍着桌子张嘴暴喝了一声，虎叔和我吓得同时一哆嗦，我一张嘴，那个还来不及嚼上两下的大果脯从嘴里“咕噜”掉到了地上，滚到了老太太脚边。我赶紧跑过去拾起来在衣服上胡乱蹭了两下又塞回了嘴里。</w:t>
      </w:r>
      <w:r w:rsidRPr="001233AF">
        <w:rPr>
          <w:rFonts w:ascii="宋体" w:eastAsia="宋体" w:hAnsi="宋体"/>
        </w:rPr>
        <w:br/>
        <w:t>老太太大概被我的举动吓着了，她瞪着一双好看的丹凤眼直直的看了我老半天才说：“掉到地下的东西就不要再吃了。”</w:t>
      </w:r>
      <w:r w:rsidRPr="001233AF">
        <w:rPr>
          <w:rFonts w:ascii="宋体" w:eastAsia="宋体" w:hAnsi="宋体"/>
        </w:rPr>
        <w:br/>
        <w:t>“他平时不这样，大概是因为轻易吃不到这种果脯吧。”</w:t>
      </w:r>
      <w:r w:rsidRPr="001233AF">
        <w:rPr>
          <w:rFonts w:ascii="宋体" w:eastAsia="宋体" w:hAnsi="宋体"/>
        </w:rPr>
        <w:br/>
        <w:t>虎叔有些惭愧地替我解释着。</w:t>
      </w:r>
      <w:r w:rsidRPr="001233AF">
        <w:rPr>
          <w:rFonts w:ascii="宋体" w:eastAsia="宋体" w:hAnsi="宋体"/>
        </w:rPr>
        <w:br/>
        <w:t>老太太眼圈立刻红了。</w:t>
      </w:r>
      <w:r w:rsidRPr="001233AF">
        <w:rPr>
          <w:rFonts w:ascii="宋体" w:eastAsia="宋体" w:hAnsi="宋体"/>
        </w:rPr>
        <w:br/>
        <w:t>“这边的生活挺艰苦吧？”</w:t>
      </w:r>
      <w:r w:rsidRPr="001233AF">
        <w:rPr>
          <w:rFonts w:ascii="宋体" w:eastAsia="宋体" w:hAnsi="宋体"/>
        </w:rPr>
        <w:br/>
        <w:t>“挺好的，妈你别担心……”</w:t>
      </w:r>
      <w:r w:rsidRPr="001233AF">
        <w:rPr>
          <w:rFonts w:ascii="宋体" w:eastAsia="宋体" w:hAnsi="宋体"/>
        </w:rPr>
        <w:br/>
        <w:t>虎叔笑了笑说。</w:t>
      </w:r>
      <w:r w:rsidRPr="001233AF">
        <w:rPr>
          <w:rFonts w:ascii="宋体" w:eastAsia="宋体" w:hAnsi="宋体"/>
        </w:rPr>
        <w:br/>
        <w:t>“我咋能不担心啊，你说你这个孩子，小时候性子那么软，啥话都听妈的，可为啥当初你爸给你安排的阳关大道你不走，非要往这离家万里的荒山野岭里钻啊？”</w:t>
      </w:r>
      <w:r w:rsidRPr="001233AF">
        <w:rPr>
          <w:rFonts w:ascii="宋体" w:eastAsia="宋体" w:hAnsi="宋体"/>
        </w:rPr>
        <w:br/>
        <w:t>老太太又开始抹眼泪了。</w:t>
      </w:r>
      <w:r w:rsidRPr="001233AF">
        <w:rPr>
          <w:rFonts w:ascii="宋体" w:eastAsia="宋体" w:hAnsi="宋体"/>
        </w:rPr>
        <w:br/>
        <w:t>“我……”</w:t>
      </w:r>
      <w:r w:rsidRPr="001233AF">
        <w:rPr>
          <w:rFonts w:ascii="宋体" w:eastAsia="宋体" w:hAnsi="宋体"/>
        </w:rPr>
        <w:br/>
        <w:t>虎叔还来不及说话。</w:t>
      </w:r>
      <w:r w:rsidRPr="001233AF">
        <w:rPr>
          <w:rFonts w:ascii="宋体" w:eastAsia="宋体" w:hAnsi="宋体"/>
        </w:rPr>
        <w:br/>
        <w:t>“嘭！”</w:t>
      </w:r>
      <w:r w:rsidRPr="001233AF">
        <w:rPr>
          <w:rFonts w:ascii="宋体" w:eastAsia="宋体" w:hAnsi="宋体"/>
        </w:rPr>
        <w:br/>
        <w:t>冷面老头又重重地拍了下桌子，桌子上的碗跳了跳，里面的水都洒出来了。</w:t>
      </w:r>
      <w:r w:rsidRPr="001233AF">
        <w:rPr>
          <w:rFonts w:ascii="宋体" w:eastAsia="宋体" w:hAnsi="宋体"/>
        </w:rPr>
        <w:br/>
        <w:t>“我刚才的问题你还没回答我呢！”</w:t>
      </w:r>
      <w:r w:rsidRPr="001233AF">
        <w:rPr>
          <w:rFonts w:ascii="宋体" w:eastAsia="宋体" w:hAnsi="宋体"/>
        </w:rPr>
        <w:br/>
        <w:t>冷面老头面挂寒霜地说。</w:t>
      </w:r>
      <w:r w:rsidRPr="001233AF">
        <w:rPr>
          <w:rFonts w:ascii="宋体" w:eastAsia="宋体" w:hAnsi="宋体"/>
        </w:rPr>
        <w:br/>
        <w:t>我快被他吓死了，我才不敢朝他叫爷爷，我不要这样的爷爷，我的正牌爷爷我见过，比冷面老头活泼可爱多了。</w:t>
      </w:r>
      <w:r w:rsidRPr="001233AF">
        <w:rPr>
          <w:rFonts w:ascii="宋体" w:eastAsia="宋体" w:hAnsi="宋体"/>
        </w:rPr>
        <w:br/>
        <w:t>虎叔还没答话，院子里已经传来了熊叔的喊声。</w:t>
      </w:r>
      <w:r w:rsidRPr="001233AF">
        <w:rPr>
          <w:rFonts w:ascii="宋体" w:eastAsia="宋体" w:hAnsi="宋体"/>
        </w:rPr>
        <w:br/>
        <w:t>“虎子我回来了，你咋晾了这么多被子呢！”</w:t>
      </w:r>
      <w:r w:rsidRPr="001233AF">
        <w:rPr>
          <w:rFonts w:ascii="宋体" w:eastAsia="宋体" w:hAnsi="宋体"/>
        </w:rPr>
        <w:br/>
        <w:t>说着话熊叔人没进来，一个毛乎乎还滴着血的大猪头先飞进屋里落地有声，还滚了两滚。</w:t>
      </w:r>
      <w:r w:rsidRPr="001233AF">
        <w:rPr>
          <w:rFonts w:ascii="宋体" w:eastAsia="宋体" w:hAnsi="宋体"/>
        </w:rPr>
        <w:br/>
      </w:r>
      <w:r w:rsidRPr="001233AF">
        <w:rPr>
          <w:rFonts w:ascii="宋体" w:eastAsia="宋体" w:hAnsi="宋体"/>
        </w:rPr>
        <w:lastRenderedPageBreak/>
        <w:t>老太太立刻尖叫了一声蹦到了冷面老头身边。</w:t>
      </w:r>
      <w:r w:rsidRPr="001233AF">
        <w:rPr>
          <w:rFonts w:ascii="宋体" w:eastAsia="宋体" w:hAnsi="宋体"/>
        </w:rPr>
        <w:br/>
        <w:t>“谁在屋里叫啊？叫的跟我刚杀的那头猪似的？虎子你咋还没开始做饭呢？我都饿了！”</w:t>
      </w:r>
      <w:r w:rsidRPr="001233AF">
        <w:rPr>
          <w:rFonts w:ascii="宋体" w:eastAsia="宋体" w:hAnsi="宋体"/>
        </w:rPr>
        <w:br/>
        <w:t>熊叔边说话边走了进来。</w:t>
      </w:r>
      <w:r w:rsidRPr="001233AF">
        <w:rPr>
          <w:rFonts w:ascii="宋体" w:eastAsia="宋体" w:hAnsi="宋体"/>
        </w:rPr>
        <w:br/>
        <w:t>说完话他看着老头老太太愣住了。</w:t>
      </w:r>
      <w:r w:rsidRPr="001233AF">
        <w:rPr>
          <w:rFonts w:ascii="宋体" w:eastAsia="宋体" w:hAnsi="宋体"/>
        </w:rPr>
        <w:br/>
        <w:t>“你们是谁啊？”</w:t>
      </w:r>
      <w:r w:rsidRPr="001233AF">
        <w:rPr>
          <w:rFonts w:ascii="宋体" w:eastAsia="宋体" w:hAnsi="宋体"/>
        </w:rPr>
        <w:br/>
        <w:t>那边老头老太太被那个飞进来的猪头震得还没回过神儿呢，熊叔忽然竖起两道大刀眉乍着满脸的毛胡子吼开了：</w:t>
      </w:r>
      <w:r w:rsidRPr="001233AF">
        <w:rPr>
          <w:rFonts w:ascii="宋体" w:eastAsia="宋体" w:hAnsi="宋体"/>
        </w:rPr>
        <w:br/>
        <w:t>“你们是不是又来给虎子说媒来了！我告诉你们死了这份心吧！虎子这辈子都不会娶老婆了！虎子你要再敢去相亲我就打断你的腿！还有完没完了？！”</w:t>
      </w:r>
      <w:r w:rsidRPr="001233AF">
        <w:rPr>
          <w:rFonts w:ascii="宋体" w:eastAsia="宋体" w:hAnsi="宋体"/>
        </w:rPr>
        <w:br/>
        <w:t>他这边才吼完，虎叔还来不及插话，那边冷面老头已经大雪压眉黑云罩顶了。</w:t>
      </w:r>
      <w:r w:rsidRPr="001233AF">
        <w:rPr>
          <w:rFonts w:ascii="宋体" w:eastAsia="宋体" w:hAnsi="宋体"/>
        </w:rPr>
        <w:br/>
        <w:t>“是你一直拦着不让他相亲结婚？”</w:t>
      </w:r>
      <w:r w:rsidRPr="001233AF">
        <w:rPr>
          <w:rFonts w:ascii="宋体" w:eastAsia="宋体" w:hAnsi="宋体"/>
        </w:rPr>
        <w:br/>
        <w:t>冷面老头阴森森地说。</w:t>
      </w:r>
      <w:r w:rsidRPr="001233AF">
        <w:rPr>
          <w:rFonts w:ascii="宋体" w:eastAsia="宋体" w:hAnsi="宋体"/>
        </w:rPr>
        <w:br/>
        <w:t>“恩那！”</w:t>
      </w:r>
      <w:r w:rsidRPr="001233AF">
        <w:rPr>
          <w:rFonts w:ascii="宋体" w:eastAsia="宋体" w:hAnsi="宋体"/>
        </w:rPr>
        <w:br/>
        <w:t>熊叔不管虎叔直朝他使眼色，仰着脑袋挑衅似的瞪着冷面老头斩钉截铁地说。</w:t>
      </w:r>
      <w:r w:rsidRPr="001233AF">
        <w:rPr>
          <w:rFonts w:ascii="宋体" w:eastAsia="宋体" w:hAnsi="宋体"/>
        </w:rPr>
        <w:br/>
        <w:t>“刷——”，“哗嚓——”，“叮啦噹啷——”</w:t>
      </w:r>
      <w:r w:rsidRPr="001233AF">
        <w:rPr>
          <w:rFonts w:ascii="宋体" w:eastAsia="宋体" w:hAnsi="宋体"/>
        </w:rPr>
        <w:br/>
        <w:t>冷面老头顺手抄起桌上的水碗“刷——”朝熊叔砸了过去，熊叔侧身一躲，碗“哗嚓”砸地上了，裂成几瓣的碗“叮啦噹啷”满地打转乱滚。</w:t>
      </w:r>
      <w:r w:rsidRPr="001233AF">
        <w:rPr>
          <w:rFonts w:ascii="宋体" w:eastAsia="宋体" w:hAnsi="宋体"/>
        </w:rPr>
        <w:br/>
        <w:t>熊叔发怒了，正要把炸毛升级，虎叔喝了一声：“坏熊！那是俺爸！”</w:t>
      </w:r>
      <w:r w:rsidRPr="001233AF">
        <w:rPr>
          <w:rFonts w:ascii="宋体" w:eastAsia="宋体" w:hAnsi="宋体"/>
        </w:rPr>
        <w:br/>
        <w:t>熊叔把嘴张成了个0型，立刻把乍起的毛一根根顺平，整个人都瘪了下去。</w:t>
      </w:r>
      <w:r w:rsidRPr="001233AF">
        <w:rPr>
          <w:rFonts w:ascii="宋体" w:eastAsia="宋体" w:hAnsi="宋体"/>
        </w:rPr>
        <w:br/>
        <w:t>“爸，这是熊狩，借住在我这的那个人。”</w:t>
      </w:r>
      <w:r w:rsidRPr="001233AF">
        <w:rPr>
          <w:rFonts w:ascii="宋体" w:eastAsia="宋体" w:hAnsi="宋体"/>
        </w:rPr>
        <w:br/>
        <w:t>虎叔赶紧打圆场。</w:t>
      </w:r>
      <w:r w:rsidRPr="001233AF">
        <w:rPr>
          <w:rFonts w:ascii="宋体" w:eastAsia="宋体" w:hAnsi="宋体"/>
        </w:rPr>
        <w:br/>
        <w:t>“是是，我就是个借住的路人，进来喝碗水就走。”</w:t>
      </w:r>
      <w:r w:rsidRPr="001233AF">
        <w:rPr>
          <w:rFonts w:ascii="宋体" w:eastAsia="宋体" w:hAnsi="宋体"/>
        </w:rPr>
        <w:br/>
        <w:t>熊叔点头哈腰笑着就往后退想退出门去。</w:t>
      </w:r>
      <w:r w:rsidRPr="001233AF">
        <w:rPr>
          <w:rFonts w:ascii="宋体" w:eastAsia="宋体" w:hAnsi="宋体"/>
        </w:rPr>
        <w:br/>
        <w:t>“站住——，回来——。”</w:t>
      </w:r>
      <w:r w:rsidRPr="001233AF">
        <w:rPr>
          <w:rFonts w:ascii="宋体" w:eastAsia="宋体" w:hAnsi="宋体"/>
        </w:rPr>
        <w:br/>
        <w:t>冷面老头慢条斯理的拉长声音发话了。</w:t>
      </w:r>
      <w:r w:rsidRPr="001233AF">
        <w:rPr>
          <w:rFonts w:ascii="宋体" w:eastAsia="宋体" w:hAnsi="宋体"/>
        </w:rPr>
        <w:br/>
        <w:t>熊叔一脸苦相地望着虎叔站住了。</w:t>
      </w:r>
      <w:r w:rsidRPr="001233AF">
        <w:rPr>
          <w:rFonts w:ascii="宋体" w:eastAsia="宋体" w:hAnsi="宋体"/>
        </w:rPr>
        <w:br/>
        <w:t>“你不是要喝水么？这桌上正好还有一碗，过来喝吧——”</w:t>
      </w:r>
      <w:r w:rsidRPr="001233AF">
        <w:rPr>
          <w:rFonts w:ascii="宋体" w:eastAsia="宋体" w:hAnsi="宋体"/>
        </w:rPr>
        <w:br/>
        <w:t>冷面老头架子端的更足了，像只逗着老鼠的猫。</w:t>
      </w:r>
      <w:r w:rsidRPr="001233AF">
        <w:rPr>
          <w:rFonts w:ascii="宋体" w:eastAsia="宋体" w:hAnsi="宋体"/>
        </w:rPr>
        <w:br/>
        <w:t>熊叔嘴里应着一小步一小步的朝桌子蹭了过去，哆嗦着手端起那碗水喝了起来。</w:t>
      </w:r>
      <w:r w:rsidRPr="001233AF">
        <w:rPr>
          <w:rFonts w:ascii="宋体" w:eastAsia="宋体" w:hAnsi="宋体"/>
        </w:rPr>
        <w:br/>
        <w:t>“你跟我说说，你为啥不让虎子去相亲？”</w:t>
      </w:r>
      <w:r w:rsidRPr="001233AF">
        <w:rPr>
          <w:rFonts w:ascii="宋体" w:eastAsia="宋体" w:hAnsi="宋体"/>
        </w:rPr>
        <w:br/>
        <w:t>冷面老头专挑这时候发问了。</w:t>
      </w:r>
      <w:r w:rsidRPr="001233AF">
        <w:rPr>
          <w:rFonts w:ascii="宋体" w:eastAsia="宋体" w:hAnsi="宋体"/>
        </w:rPr>
        <w:br/>
        <w:t>熊叔喉咙一紧，倒气被水呛住了，呛出了一大口，喷的满桌子都是。</w:t>
      </w:r>
      <w:r w:rsidRPr="001233AF">
        <w:rPr>
          <w:rFonts w:ascii="宋体" w:eastAsia="宋体" w:hAnsi="宋体"/>
        </w:rPr>
        <w:br/>
        <w:t>老太太皱了一下眉，掏出个绣面精致的薄纱小手绢把溅到冷面老头衣服上的几颗水珠拂去了。</w:t>
      </w:r>
      <w:r w:rsidRPr="001233AF">
        <w:rPr>
          <w:rFonts w:ascii="宋体" w:eastAsia="宋体" w:hAnsi="宋体"/>
        </w:rPr>
        <w:br/>
        <w:t>熊叔抱着个碗，放也不是，喝也不是，整个人都显出一种蠢蠢的笨拙来。</w:t>
      </w:r>
      <w:r w:rsidRPr="001233AF">
        <w:rPr>
          <w:rFonts w:ascii="宋体" w:eastAsia="宋体" w:hAnsi="宋体"/>
        </w:rPr>
        <w:br/>
        <w:t>他最后就用一种快被水淹死了似的神情求救般地望着虎叔。</w:t>
      </w:r>
      <w:r w:rsidRPr="001233AF">
        <w:rPr>
          <w:rFonts w:ascii="宋体" w:eastAsia="宋体" w:hAnsi="宋体"/>
        </w:rPr>
        <w:br/>
        <w:t>“那个，爸，我和熊狩一起包了块榛子田，最近活比较多，他怕我老跑去相亲耽误干活，想让我等干完活再去。”</w:t>
      </w:r>
      <w:r w:rsidRPr="001233AF">
        <w:rPr>
          <w:rFonts w:ascii="宋体" w:eastAsia="宋体" w:hAnsi="宋体"/>
        </w:rPr>
        <w:br/>
        <w:t>虎叔憋了半天终于憋出了这么段话。</w:t>
      </w:r>
      <w:r w:rsidRPr="001233AF">
        <w:rPr>
          <w:rFonts w:ascii="宋体" w:eastAsia="宋体" w:hAnsi="宋体"/>
        </w:rPr>
        <w:br/>
      </w:r>
      <w:r w:rsidRPr="001233AF">
        <w:rPr>
          <w:rFonts w:ascii="宋体" w:eastAsia="宋体" w:hAnsi="宋体"/>
        </w:rPr>
        <w:lastRenderedPageBreak/>
        <w:t>“哦？”</w:t>
      </w:r>
      <w:r w:rsidRPr="001233AF">
        <w:rPr>
          <w:rFonts w:ascii="宋体" w:eastAsia="宋体" w:hAnsi="宋体"/>
        </w:rPr>
        <w:br/>
        <w:t>冷面老头别有意味地斜眼瞄了眼虎叔。</w:t>
      </w:r>
      <w:r w:rsidRPr="001233AF">
        <w:rPr>
          <w:rFonts w:ascii="宋体" w:eastAsia="宋体" w:hAnsi="宋体"/>
        </w:rPr>
        <w:br/>
        <w:t>“那他说你这辈子都不会结婚又是怎么回事？”</w:t>
      </w:r>
      <w:r w:rsidRPr="001233AF">
        <w:rPr>
          <w:rFonts w:ascii="宋体" w:eastAsia="宋体" w:hAnsi="宋体"/>
        </w:rPr>
        <w:br/>
        <w:t>冷面老头带着讥笑的口气问。</w:t>
      </w:r>
      <w:r w:rsidRPr="001233AF">
        <w:rPr>
          <w:rFonts w:ascii="宋体" w:eastAsia="宋体" w:hAnsi="宋体"/>
        </w:rPr>
        <w:br/>
        <w:t>虎叔咬了咬牙根，鼓着一口气儿说：“爸，实话跟你和俺妈说吧，我不结婚是因为我有那方面不行的病，所以才过继了个孩子。”</w:t>
      </w:r>
      <w:r w:rsidRPr="001233AF">
        <w:rPr>
          <w:rFonts w:ascii="宋体" w:eastAsia="宋体" w:hAnsi="宋体"/>
        </w:rPr>
        <w:br/>
        <w:t>老太太神情莫测地和冷面老头交换了个眼神儿。</w:t>
      </w:r>
      <w:r w:rsidRPr="001233AF">
        <w:rPr>
          <w:rFonts w:ascii="宋体" w:eastAsia="宋体" w:hAnsi="宋体"/>
        </w:rPr>
        <w:br/>
        <w:t>“没出息！连这种借口也能想得出来！”</w:t>
      </w:r>
      <w:r w:rsidRPr="001233AF">
        <w:rPr>
          <w:rFonts w:ascii="宋体" w:eastAsia="宋体" w:hAnsi="宋体"/>
        </w:rPr>
        <w:br/>
        <w:t>冷面老头面带鄙夷地说。</w:t>
      </w:r>
      <w:r w:rsidRPr="001233AF">
        <w:rPr>
          <w:rFonts w:ascii="宋体" w:eastAsia="宋体" w:hAnsi="宋体"/>
        </w:rPr>
        <w:br/>
        <w:t>虎叔面色一灰，正要再说点啥。院子里又传来了父亲的声音：</w:t>
      </w:r>
      <w:r w:rsidRPr="001233AF">
        <w:rPr>
          <w:rFonts w:ascii="宋体" w:eastAsia="宋体" w:hAnsi="宋体"/>
        </w:rPr>
        <w:br/>
        <w:t>“虎子……，做饭了么？今天中午吃啥饭啊？我都快饿扁了……”</w:t>
      </w:r>
      <w:r w:rsidRPr="001233AF">
        <w:rPr>
          <w:rFonts w:ascii="宋体" w:eastAsia="宋体" w:hAnsi="宋体"/>
        </w:rPr>
        <w:br/>
        <w:t>虎叔的脸直接就黑了，露出了一种还不如干脆让我赶紧死了得了的神情。</w:t>
      </w:r>
    </w:p>
    <w:p w14:paraId="4B64CBBB" w14:textId="77777777" w:rsidR="007A51CA" w:rsidRPr="001233AF" w:rsidRDefault="00000000">
      <w:pPr>
        <w:pStyle w:val="aa"/>
        <w:rPr>
          <w:rFonts w:ascii="宋体" w:eastAsia="宋体" w:hAnsi="宋体"/>
        </w:rPr>
      </w:pPr>
      <w:r w:rsidRPr="001233AF">
        <w:rPr>
          <w:rFonts w:ascii="宋体" w:eastAsia="宋体" w:hAnsi="宋体"/>
        </w:rPr>
        <w:t>虎叔 第八十九章</w:t>
      </w:r>
    </w:p>
    <w:p w14:paraId="74E896E7" w14:textId="77777777" w:rsidR="007A51CA" w:rsidRPr="001233AF" w:rsidRDefault="00000000">
      <w:pPr>
        <w:rPr>
          <w:rFonts w:ascii="宋体" w:eastAsia="宋体" w:hAnsi="宋体"/>
        </w:rPr>
      </w:pPr>
      <w:r w:rsidRPr="001233AF">
        <w:rPr>
          <w:rFonts w:ascii="宋体" w:eastAsia="宋体" w:hAnsi="宋体"/>
        </w:rPr>
        <w:t>“虎子你在洗衣服啊，那正好我身上的衣服也脏了，一起给我也洗了吧。”</w:t>
      </w:r>
      <w:r w:rsidRPr="001233AF">
        <w:rPr>
          <w:rFonts w:ascii="宋体" w:eastAsia="宋体" w:hAnsi="宋体"/>
        </w:rPr>
        <w:br/>
        <w:t>透过敞开的屋门，我们几个都看见父亲正在洗衣盆旁边解着衣服扣子，边解他还边大声叨咕：</w:t>
      </w:r>
      <w:r w:rsidRPr="001233AF">
        <w:rPr>
          <w:rFonts w:ascii="宋体" w:eastAsia="宋体" w:hAnsi="宋体"/>
        </w:rPr>
        <w:br/>
        <w:t>“虎子你中午烧疙瘩汤吧，我好久没吃了，你再烙点油饼，炒个土豆丝，再挖几棵生菜蘸酱吃。”</w:t>
      </w:r>
      <w:r w:rsidRPr="001233AF">
        <w:rPr>
          <w:rFonts w:ascii="宋体" w:eastAsia="宋体" w:hAnsi="宋体"/>
        </w:rPr>
        <w:br/>
        <w:t>他把衣服脱下来扔进水盆里，转身往屋里走，走了两步好像想起啥来了，又回去把湿淋淋的衣服拎起来挨个去掏衣服兜，掏出了几张皱巴巴的零钱票子。把衣服再扔进水盆里他往屋里走了几步又停下了，呆了呆，他解开裤带抽下来，把裤子也扒了扔进水盆里，扔完又慌忙捞出来把俩裤兜都掏了掏，又掏出了几张皱巴巴的零钱票子。最后他就在手里捏着那几张零钱票子，穿着脏兮兮的小裤衩，趿拉着被踩的歪七扭八沾满泥土的旧布鞋，一只手摸着剃成秃瓢的光脑袋，另一只手挖着脏兮兮的肚脐眼，带着心满意足的痴笑朝屋里走来。走到屋门口，他把那双破布鞋也踢飞了，光着两只脏不拉几臭气熏天的大脚丫子迈进了屋里。</w:t>
      </w:r>
      <w:r w:rsidRPr="001233AF">
        <w:rPr>
          <w:rFonts w:ascii="宋体" w:eastAsia="宋体" w:hAnsi="宋体"/>
        </w:rPr>
        <w:br/>
        <w:t>屋里冷面老头盯着父亲目光如炬，却又满面阴沉，而那个老太太则是满眼恐惧，着实是被父亲吓到了。</w:t>
      </w:r>
      <w:r w:rsidRPr="001233AF">
        <w:rPr>
          <w:rFonts w:ascii="宋体" w:eastAsia="宋体" w:hAnsi="宋体"/>
        </w:rPr>
        <w:br/>
        <w:t>父亲进了屋立刻也惊讶地把嘴巴整成了0型，在他还没来得及说话犯错之前虎叔急忙抢先开口了：“豹子，俺爸俺妈来看我了，我先找件衣服你穿上。”</w:t>
      </w:r>
      <w:r w:rsidRPr="001233AF">
        <w:rPr>
          <w:rFonts w:ascii="宋体" w:eastAsia="宋体" w:hAnsi="宋体"/>
        </w:rPr>
        <w:br/>
        <w:t>说完虎叔一头扎进柜子里开始找衣服，我觉着虎叔这会是想把整个人都藏进柜子里，永远也不用出来才好。</w:t>
      </w:r>
      <w:r w:rsidRPr="001233AF">
        <w:rPr>
          <w:rFonts w:ascii="宋体" w:eastAsia="宋体" w:hAnsi="宋体"/>
        </w:rPr>
        <w:br/>
        <w:t>父亲明显感觉到了屋里气氛不对。他有些无措地把两只脚丫子叠在一起互相搓着，结果搓下来一坨黑泥，他尴尬地放下脚，不敢再搓了。</w:t>
      </w:r>
      <w:r w:rsidRPr="001233AF">
        <w:rPr>
          <w:rFonts w:ascii="宋体" w:eastAsia="宋体" w:hAnsi="宋体"/>
        </w:rPr>
        <w:br/>
        <w:t>“伯父伯母好，大老远坐车来，累坏了吧？”</w:t>
      </w:r>
      <w:r w:rsidRPr="001233AF">
        <w:rPr>
          <w:rFonts w:ascii="宋体" w:eastAsia="宋体" w:hAnsi="宋体"/>
        </w:rPr>
        <w:br/>
        <w:t>父亲终于磕磕巴巴说了句话想缓和一下气氛，结果没人搭腔，气氛反倒变得更尴尬了。</w:t>
      </w:r>
      <w:r w:rsidRPr="001233AF">
        <w:rPr>
          <w:rFonts w:ascii="宋体" w:eastAsia="宋体" w:hAnsi="宋体"/>
        </w:rPr>
        <w:br/>
      </w:r>
      <w:r w:rsidRPr="001233AF">
        <w:rPr>
          <w:rFonts w:ascii="宋体" w:eastAsia="宋体" w:hAnsi="宋体"/>
        </w:rPr>
        <w:lastRenderedPageBreak/>
        <w:t>“你先把衣服穿上。”</w:t>
      </w:r>
      <w:r w:rsidRPr="001233AF">
        <w:rPr>
          <w:rFonts w:ascii="宋体" w:eastAsia="宋体" w:hAnsi="宋体"/>
        </w:rPr>
        <w:br/>
        <w:t>虎叔终于翻出来一身衣裳递给了父亲。</w:t>
      </w:r>
      <w:r w:rsidRPr="001233AF">
        <w:rPr>
          <w:rFonts w:ascii="宋体" w:eastAsia="宋体" w:hAnsi="宋体"/>
        </w:rPr>
        <w:br/>
        <w:t>“他就是雷豹？这就是你在部队给我写信三句话总要提到两句的雷豹？”</w:t>
      </w:r>
      <w:r w:rsidRPr="001233AF">
        <w:rPr>
          <w:rFonts w:ascii="宋体" w:eastAsia="宋体" w:hAnsi="宋体"/>
        </w:rPr>
        <w:br/>
        <w:t>冷面老头阴森森的终于开口了，简直是口含霜刀，语带冰剑，一股股的寒气逼人。</w:t>
      </w:r>
      <w:r w:rsidRPr="001233AF">
        <w:rPr>
          <w:rFonts w:ascii="宋体" w:eastAsia="宋体" w:hAnsi="宋体"/>
        </w:rPr>
        <w:br/>
        <w:t>“是，我是雷豹，伯父你也知道我啊？嘿嘿，我都不知道虎子给你写信还提起过我呢。嘿嘿，虎子俺俩在部队关系可好了，现在也是比亲兄弟还亲。”</w:t>
      </w:r>
      <w:r w:rsidRPr="001233AF">
        <w:rPr>
          <w:rFonts w:ascii="宋体" w:eastAsia="宋体" w:hAnsi="宋体"/>
        </w:rPr>
        <w:br/>
        <w:t>父亲穿上衣服整个人立刻变得活泼大方起来。</w:t>
      </w:r>
      <w:r w:rsidRPr="001233AF">
        <w:rPr>
          <w:rFonts w:ascii="宋体" w:eastAsia="宋体" w:hAnsi="宋体"/>
        </w:rPr>
        <w:br/>
        <w:t>“哼！”</w:t>
      </w:r>
      <w:r w:rsidRPr="001233AF">
        <w:rPr>
          <w:rFonts w:ascii="宋体" w:eastAsia="宋体" w:hAnsi="宋体"/>
        </w:rPr>
        <w:br/>
        <w:t>冷面老头朝一边慢慢扭过头去，摆出一副我懒得再瞧你一眼的架势。</w:t>
      </w:r>
      <w:r w:rsidRPr="001233AF">
        <w:rPr>
          <w:rFonts w:ascii="宋体" w:eastAsia="宋体" w:hAnsi="宋体"/>
        </w:rPr>
        <w:br/>
        <w:t>“我咋得罪你爸了？”</w:t>
      </w:r>
      <w:r w:rsidRPr="001233AF">
        <w:rPr>
          <w:rFonts w:ascii="宋体" w:eastAsia="宋体" w:hAnsi="宋体"/>
        </w:rPr>
        <w:br/>
        <w:t>父亲被整的很没面子，只好小声问虎叔。</w:t>
      </w:r>
      <w:r w:rsidRPr="001233AF">
        <w:rPr>
          <w:rFonts w:ascii="宋体" w:eastAsia="宋体" w:hAnsi="宋体"/>
        </w:rPr>
        <w:br/>
        <w:t>“我也不清楚。”</w:t>
      </w:r>
      <w:r w:rsidRPr="001233AF">
        <w:rPr>
          <w:rFonts w:ascii="宋体" w:eastAsia="宋体" w:hAnsi="宋体"/>
        </w:rPr>
        <w:br/>
        <w:t>虎叔忧虑地摇了摇头。</w:t>
      </w:r>
      <w:r w:rsidRPr="001233AF">
        <w:rPr>
          <w:rFonts w:ascii="宋体" w:eastAsia="宋体" w:hAnsi="宋体"/>
        </w:rPr>
        <w:br/>
        <w:t>“瞧你爸这身板儿，这姿态，你爸也当过兵吧？”</w:t>
      </w:r>
      <w:r w:rsidRPr="001233AF">
        <w:rPr>
          <w:rFonts w:ascii="宋体" w:eastAsia="宋体" w:hAnsi="宋体"/>
        </w:rPr>
        <w:br/>
        <w:t>父亲继续小声和虎叔嘀咕。</w:t>
      </w:r>
      <w:r w:rsidRPr="001233AF">
        <w:rPr>
          <w:rFonts w:ascii="宋体" w:eastAsia="宋体" w:hAnsi="宋体"/>
        </w:rPr>
        <w:br/>
        <w:t>“当过军长。”</w:t>
      </w:r>
      <w:r w:rsidRPr="001233AF">
        <w:rPr>
          <w:rFonts w:ascii="宋体" w:eastAsia="宋体" w:hAnsi="宋体"/>
        </w:rPr>
        <w:br/>
        <w:t>虎叔小声回了一句。</w:t>
      </w:r>
      <w:r w:rsidRPr="001233AF">
        <w:rPr>
          <w:rFonts w:ascii="宋体" w:eastAsia="宋体" w:hAnsi="宋体"/>
        </w:rPr>
        <w:br/>
        <w:t>“首长好！”</w:t>
      </w:r>
      <w:r w:rsidRPr="001233AF">
        <w:rPr>
          <w:rFonts w:ascii="宋体" w:eastAsia="宋体" w:hAnsi="宋体"/>
        </w:rPr>
        <w:br/>
        <w:t>父亲双脚一并，腰杆一挺，抬手“啪”地朝冷面老头敬了个军礼。</w:t>
      </w:r>
      <w:r w:rsidRPr="001233AF">
        <w:rPr>
          <w:rFonts w:ascii="宋体" w:eastAsia="宋体" w:hAnsi="宋体"/>
        </w:rPr>
        <w:br/>
        <w:t>冷面老头回眼瞧了瞧父亲，露出了一副牙疼的表情。</w:t>
      </w:r>
      <w:r w:rsidRPr="001233AF">
        <w:rPr>
          <w:rFonts w:ascii="宋体" w:eastAsia="宋体" w:hAnsi="宋体"/>
        </w:rPr>
        <w:br/>
        <w:t>“你为啥扔下虎子去结婚生孩子？”</w:t>
      </w:r>
      <w:r w:rsidRPr="001233AF">
        <w:rPr>
          <w:rFonts w:ascii="宋体" w:eastAsia="宋体" w:hAnsi="宋体"/>
        </w:rPr>
        <w:br/>
        <w:t>冷面老头又口气阴森地问。</w:t>
      </w:r>
      <w:r w:rsidRPr="001233AF">
        <w:rPr>
          <w:rFonts w:ascii="宋体" w:eastAsia="宋体" w:hAnsi="宋体"/>
        </w:rPr>
        <w:br/>
        <w:t>“我？扔下虎子？我没扔下虎子啊，俺俩复原的时候没分到一起啊，我结婚生孩子也要和虎子一起么？”</w:t>
      </w:r>
      <w:r w:rsidRPr="001233AF">
        <w:rPr>
          <w:rFonts w:ascii="宋体" w:eastAsia="宋体" w:hAnsi="宋体"/>
        </w:rPr>
        <w:br/>
        <w:t>父亲满脸糊涂，一脑门子百思不解。</w:t>
      </w:r>
      <w:r w:rsidRPr="001233AF">
        <w:rPr>
          <w:rFonts w:ascii="宋体" w:eastAsia="宋体" w:hAnsi="宋体"/>
        </w:rPr>
        <w:br/>
        <w:t>“你！你们俩不是……”</w:t>
      </w:r>
      <w:r w:rsidRPr="001233AF">
        <w:rPr>
          <w:rFonts w:ascii="宋体" w:eastAsia="宋体" w:hAnsi="宋体"/>
        </w:rPr>
        <w:br/>
        <w:t>冷面老头气的站了起来。</w:t>
      </w:r>
      <w:r w:rsidRPr="001233AF">
        <w:rPr>
          <w:rFonts w:ascii="宋体" w:eastAsia="宋体" w:hAnsi="宋体"/>
        </w:rPr>
        <w:br/>
        <w:t>“爸！豹子他不知道！”</w:t>
      </w:r>
      <w:r w:rsidRPr="001233AF">
        <w:rPr>
          <w:rFonts w:ascii="宋体" w:eastAsia="宋体" w:hAnsi="宋体"/>
        </w:rPr>
        <w:br/>
        <w:t>虎叔好像忽然明白过来了什么，急忙用话堵住了冷面老头。</w:t>
      </w:r>
      <w:r w:rsidRPr="001233AF">
        <w:rPr>
          <w:rFonts w:ascii="宋体" w:eastAsia="宋体" w:hAnsi="宋体"/>
        </w:rPr>
        <w:br/>
        <w:t>“他不知道？我都看出来了他竟然还不知道？”</w:t>
      </w:r>
      <w:r w:rsidRPr="001233AF">
        <w:rPr>
          <w:rFonts w:ascii="宋体" w:eastAsia="宋体" w:hAnsi="宋体"/>
        </w:rPr>
        <w:br/>
        <w:t>冷面老头满面怒容掀起衣服哗啦哗啦开始解裤腰带。</w:t>
      </w:r>
      <w:r w:rsidRPr="001233AF">
        <w:rPr>
          <w:rFonts w:ascii="宋体" w:eastAsia="宋体" w:hAnsi="宋体"/>
        </w:rPr>
        <w:br/>
        <w:t>“我不知道啥啊？”</w:t>
      </w:r>
      <w:r w:rsidRPr="001233AF">
        <w:rPr>
          <w:rFonts w:ascii="宋体" w:eastAsia="宋体" w:hAnsi="宋体"/>
        </w:rPr>
        <w:br/>
        <w:t>父亲还在发傻，冷面老头已经把腰带抽过来了，父亲一跳，躲过去了。</w:t>
      </w:r>
      <w:r w:rsidRPr="001233AF">
        <w:rPr>
          <w:rFonts w:ascii="宋体" w:eastAsia="宋体" w:hAnsi="宋体"/>
        </w:rPr>
        <w:br/>
        <w:t>“你给我站在那不许动！”</w:t>
      </w:r>
      <w:r w:rsidRPr="001233AF">
        <w:rPr>
          <w:rFonts w:ascii="宋体" w:eastAsia="宋体" w:hAnsi="宋体"/>
        </w:rPr>
        <w:br/>
        <w:t>冷面老头发飙了。</w:t>
      </w:r>
      <w:r w:rsidRPr="001233AF">
        <w:rPr>
          <w:rFonts w:ascii="宋体" w:eastAsia="宋体" w:hAnsi="宋体"/>
        </w:rPr>
        <w:br/>
        <w:t>父亲牙一咬，乖乖挺着身子立在那等着挨抽。</w:t>
      </w:r>
      <w:r w:rsidRPr="001233AF">
        <w:rPr>
          <w:rFonts w:ascii="宋体" w:eastAsia="宋体" w:hAnsi="宋体"/>
        </w:rPr>
        <w:br/>
        <w:t>“爸——”</w:t>
      </w:r>
      <w:r w:rsidRPr="001233AF">
        <w:rPr>
          <w:rFonts w:ascii="宋体" w:eastAsia="宋体" w:hAnsi="宋体"/>
        </w:rPr>
        <w:br/>
        <w:t>虎叔脸上带着不忍心央求着叫了一声。</w:t>
      </w:r>
      <w:r w:rsidRPr="001233AF">
        <w:rPr>
          <w:rFonts w:ascii="宋体" w:eastAsia="宋体" w:hAnsi="宋体"/>
        </w:rPr>
        <w:br/>
        <w:t>“你给我闭嘴！”</w:t>
      </w:r>
      <w:r w:rsidRPr="001233AF">
        <w:rPr>
          <w:rFonts w:ascii="宋体" w:eastAsia="宋体" w:hAnsi="宋体"/>
        </w:rPr>
        <w:br/>
      </w:r>
      <w:r w:rsidRPr="001233AF">
        <w:rPr>
          <w:rFonts w:ascii="宋体" w:eastAsia="宋体" w:hAnsi="宋体"/>
        </w:rPr>
        <w:lastRenderedPageBreak/>
        <w:t>冷面老头吼着抽了父亲几腰带。</w:t>
      </w:r>
      <w:r w:rsidRPr="001233AF">
        <w:rPr>
          <w:rFonts w:ascii="宋体" w:eastAsia="宋体" w:hAnsi="宋体"/>
        </w:rPr>
        <w:br/>
        <w:t>抽完了他又把腰带拴了回去。</w:t>
      </w:r>
      <w:r w:rsidRPr="001233AF">
        <w:rPr>
          <w:rFonts w:ascii="宋体" w:eastAsia="宋体" w:hAnsi="宋体"/>
        </w:rPr>
        <w:br/>
        <w:t>父亲揉着腰上屁股上被抽出的血檩子，龇牙咧嘴地说：</w:t>
      </w:r>
      <w:r w:rsidRPr="001233AF">
        <w:rPr>
          <w:rFonts w:ascii="宋体" w:eastAsia="宋体" w:hAnsi="宋体"/>
        </w:rPr>
        <w:br/>
        <w:t>“首长，我能问问你为啥抽我不？”</w:t>
      </w:r>
      <w:r w:rsidRPr="001233AF">
        <w:rPr>
          <w:rFonts w:ascii="宋体" w:eastAsia="宋体" w:hAnsi="宋体"/>
        </w:rPr>
        <w:br/>
        <w:t>冷面老头又四平八稳地端坐在了方椅子上。</w:t>
      </w:r>
      <w:r w:rsidRPr="001233AF">
        <w:rPr>
          <w:rFonts w:ascii="宋体" w:eastAsia="宋体" w:hAnsi="宋体"/>
        </w:rPr>
        <w:br/>
        <w:t>“我抽你就是因为你不知道我为啥抽你。”</w:t>
      </w:r>
      <w:r w:rsidRPr="001233AF">
        <w:rPr>
          <w:rFonts w:ascii="宋体" w:eastAsia="宋体" w:hAnsi="宋体"/>
        </w:rPr>
        <w:br/>
        <w:t>父亲被噎住了，他望望虎叔，虎叔把目光躲开了，他望望一直没出声的熊叔，熊叔把脑袋缩的像只鹌鹑。</w:t>
      </w:r>
      <w:r w:rsidRPr="001233AF">
        <w:rPr>
          <w:rFonts w:ascii="宋体" w:eastAsia="宋体" w:hAnsi="宋体"/>
        </w:rPr>
        <w:br/>
        <w:t>“你们俩都出去吧，我有些话要单独和虎子说。”</w:t>
      </w:r>
      <w:r w:rsidRPr="001233AF">
        <w:rPr>
          <w:rFonts w:ascii="宋体" w:eastAsia="宋体" w:hAnsi="宋体"/>
        </w:rPr>
        <w:br/>
        <w:t>冷面老头又冷冰冰地开口了。</w:t>
      </w:r>
      <w:r w:rsidRPr="001233AF">
        <w:rPr>
          <w:rFonts w:ascii="宋体" w:eastAsia="宋体" w:hAnsi="宋体"/>
        </w:rPr>
        <w:br/>
        <w:t>“那我回家杀只老母鸡送过来。”</w:t>
      </w:r>
      <w:r w:rsidRPr="001233AF">
        <w:rPr>
          <w:rFonts w:ascii="宋体" w:eastAsia="宋体" w:hAnsi="宋体"/>
        </w:rPr>
        <w:br/>
        <w:t>父亲呲溜转身逃了。</w:t>
      </w:r>
      <w:r w:rsidRPr="001233AF">
        <w:rPr>
          <w:rFonts w:ascii="宋体" w:eastAsia="宋体" w:hAnsi="宋体"/>
        </w:rPr>
        <w:br/>
        <w:t>“我去打几条鱼。”</w:t>
      </w:r>
      <w:r w:rsidRPr="001233AF">
        <w:rPr>
          <w:rFonts w:ascii="宋体" w:eastAsia="宋体" w:hAnsi="宋体"/>
        </w:rPr>
        <w:br/>
        <w:t>熊叔背起鱼篓也跟着跑了。</w:t>
      </w:r>
      <w:r w:rsidRPr="001233AF">
        <w:rPr>
          <w:rFonts w:ascii="宋体" w:eastAsia="宋体" w:hAnsi="宋体"/>
        </w:rPr>
        <w:br/>
        <w:t>只剩下虎叔和我还在屋里傻呆着，我也在考虑要不要跟着逃走，可又有些担心虎叔，就又往嘴里塞了个果脯壮壮胆留了下来。</w:t>
      </w:r>
      <w:r w:rsidRPr="001233AF">
        <w:rPr>
          <w:rFonts w:ascii="宋体" w:eastAsia="宋体" w:hAnsi="宋体"/>
        </w:rPr>
        <w:br/>
        <w:t>“你先坐下吧。”</w:t>
      </w:r>
      <w:r w:rsidRPr="001233AF">
        <w:rPr>
          <w:rFonts w:ascii="宋体" w:eastAsia="宋体" w:hAnsi="宋体"/>
        </w:rPr>
        <w:br/>
        <w:t>冷面老头平静无波地对虎叔说。</w:t>
      </w:r>
      <w:r w:rsidRPr="001233AF">
        <w:rPr>
          <w:rFonts w:ascii="宋体" w:eastAsia="宋体" w:hAnsi="宋体"/>
        </w:rPr>
        <w:br/>
        <w:t>虎叔垂着头在一张小板凳上坐下了。</w:t>
      </w:r>
      <w:r w:rsidRPr="001233AF">
        <w:rPr>
          <w:rFonts w:ascii="宋体" w:eastAsia="宋体" w:hAnsi="宋体"/>
        </w:rPr>
        <w:br/>
        <w:t>“你是不是喜欢雷豹？就是像两口子要在一起过一辈子的那种喜欢。”</w:t>
      </w:r>
      <w:r w:rsidRPr="001233AF">
        <w:rPr>
          <w:rFonts w:ascii="宋体" w:eastAsia="宋体" w:hAnsi="宋体"/>
        </w:rPr>
        <w:br/>
        <w:t>冷面老头不带任何感情地问。</w:t>
      </w:r>
      <w:r w:rsidRPr="001233AF">
        <w:rPr>
          <w:rFonts w:ascii="宋体" w:eastAsia="宋体" w:hAnsi="宋体"/>
        </w:rPr>
        <w:br/>
        <w:t>虎叔身子抖了一下，没出声。</w:t>
      </w:r>
      <w:r w:rsidRPr="001233AF">
        <w:rPr>
          <w:rFonts w:ascii="宋体" w:eastAsia="宋体" w:hAnsi="宋体"/>
        </w:rPr>
        <w:br/>
        <w:t>“本来我也没往那方面想，你写信一直提到他我也只是把你们当做好朋友好兄弟的关系来看待。可是复员的时候你不顾我给你的安排非要跟着雷豹一起走我就有点怀疑了。我故意让人把你和他分在了不同的地方，结果你还是跑来找他了。其实这种事以前部队里也有过，我也处理过这种事情，你上面还有两个哥哥，我也不强求你必须娶妻生子。几个孩子里面你最懂事，我也最疼你，就想着如你的意吧，只要你过的高兴就好。俩个男人之间能过一辈子的少之又少，我想着等你和他分开了，想着回去了，我再给你安排更好的生活也来得及。可是我们一直等不到你的消息，也不知道你具体跑到了哪里。这回终于知道了你的地址我和你妈就赶紧找来了，就是想看看你过得怎么样。结果呢，你看看你这日子过得，那个雷豹把你扔一边自己娶妻生子逍遥快活去了，你一个人在这边受苦还不回去找我们。你说说我怎么能不生气？”</w:t>
      </w:r>
      <w:r w:rsidRPr="001233AF">
        <w:rPr>
          <w:rFonts w:ascii="宋体" w:eastAsia="宋体" w:hAnsi="宋体"/>
        </w:rPr>
        <w:br/>
        <w:t>冷面老头的声音里带上了一丝伤感。</w:t>
      </w:r>
      <w:r w:rsidRPr="001233AF">
        <w:rPr>
          <w:rFonts w:ascii="宋体" w:eastAsia="宋体" w:hAnsi="宋体"/>
        </w:rPr>
        <w:br/>
        <w:t>虎叔低垂着脑袋，轻轻擦了下眼睛。</w:t>
      </w:r>
      <w:r w:rsidRPr="001233AF">
        <w:rPr>
          <w:rFonts w:ascii="宋体" w:eastAsia="宋体" w:hAnsi="宋体"/>
        </w:rPr>
        <w:br/>
        <w:t>“虎子，不是妈说你，那个雷豹也真的不适合你，如果你非要找个男的，妈回家给你打听一下，咱回去找个温柔儒雅能贴心照顾你的，回头收拾收拾跟妈回去吧，听话啊——”</w:t>
      </w:r>
      <w:r w:rsidRPr="001233AF">
        <w:rPr>
          <w:rFonts w:ascii="宋体" w:eastAsia="宋体" w:hAnsi="宋体"/>
        </w:rPr>
        <w:br/>
        <w:t>老太太红着眼圈也开口了。</w:t>
      </w:r>
      <w:r w:rsidRPr="001233AF">
        <w:rPr>
          <w:rFonts w:ascii="宋体" w:eastAsia="宋体" w:hAnsi="宋体"/>
        </w:rPr>
        <w:br/>
        <w:t>虎叔垂着脑袋继续擦眼睛不说话。</w:t>
      </w:r>
      <w:r w:rsidRPr="001233AF">
        <w:rPr>
          <w:rFonts w:ascii="宋体" w:eastAsia="宋体" w:hAnsi="宋体"/>
        </w:rPr>
        <w:br/>
        <w:t>“你还没看出来啊？他和那个黑熊一样的杀猪匠关系也不正常！”</w:t>
      </w:r>
      <w:r w:rsidRPr="001233AF">
        <w:rPr>
          <w:rFonts w:ascii="宋体" w:eastAsia="宋体" w:hAnsi="宋体"/>
        </w:rPr>
        <w:br/>
      </w:r>
      <w:r w:rsidRPr="001233AF">
        <w:rPr>
          <w:rFonts w:ascii="宋体" w:eastAsia="宋体" w:hAnsi="宋体"/>
        </w:rPr>
        <w:lastRenderedPageBreak/>
        <w:t>冷面老头瞥了一眼老太太说。</w:t>
      </w:r>
      <w:r w:rsidRPr="001233AF">
        <w:rPr>
          <w:rFonts w:ascii="宋体" w:eastAsia="宋体" w:hAnsi="宋体"/>
        </w:rPr>
        <w:br/>
        <w:t>“啥？那个野人？虎子，你可别犯糊涂，你要是给妈找个清秀伶俐看着顺眼的男人当媳妇妈也就认了。可那个野人</w:t>
      </w:r>
      <w:r w:rsidRPr="001233AF">
        <w:rPr>
          <w:rFonts w:ascii="宋体" w:eastAsia="宋体" w:hAnsi="宋体"/>
        </w:rPr>
        <w:br/>
        <w:t>妈看着实在害怕，再说他那么粗鲁能温柔体贴么？虎子你和他过日子还不得老受欺负啊？”</w:t>
      </w:r>
      <w:r w:rsidRPr="001233AF">
        <w:rPr>
          <w:rFonts w:ascii="宋体" w:eastAsia="宋体" w:hAnsi="宋体"/>
        </w:rPr>
        <w:br/>
        <w:t>老太太吊着一双丹凤眼直摇头。</w:t>
      </w:r>
      <w:r w:rsidRPr="001233AF">
        <w:rPr>
          <w:rFonts w:ascii="宋体" w:eastAsia="宋体" w:hAnsi="宋体"/>
        </w:rPr>
        <w:br/>
        <w:t>“快中午了，我先给你们去做饭吃。”</w:t>
      </w:r>
      <w:r w:rsidRPr="001233AF">
        <w:rPr>
          <w:rFonts w:ascii="宋体" w:eastAsia="宋体" w:hAnsi="宋体"/>
        </w:rPr>
        <w:br/>
        <w:t>虎叔站起来红着眼睛逃出了门去。</w:t>
      </w:r>
      <w:r w:rsidRPr="001233AF">
        <w:rPr>
          <w:rFonts w:ascii="宋体" w:eastAsia="宋体" w:hAnsi="宋体"/>
        </w:rPr>
        <w:br/>
        <w:t>老太太担心地看着虎叔的背影说：“老头子，看来虎子还是不想跟咱们回去啊，可虎子留在这边是不是净受他们欺负了啊？我看虎子要给他们洗衣服，要给他们做饭，还要帮他们种地养孩子。”</w:t>
      </w:r>
      <w:r w:rsidRPr="001233AF">
        <w:rPr>
          <w:rFonts w:ascii="宋体" w:eastAsia="宋体" w:hAnsi="宋体"/>
        </w:rPr>
        <w:br/>
        <w:t>“他们敢！看我怎么收拾他们！”</w:t>
      </w:r>
      <w:r w:rsidRPr="001233AF">
        <w:rPr>
          <w:rFonts w:ascii="宋体" w:eastAsia="宋体" w:hAnsi="宋体"/>
        </w:rPr>
        <w:br/>
        <w:t>冷面老头目露凶光，杀气万千。</w:t>
      </w:r>
      <w:r w:rsidRPr="001233AF">
        <w:rPr>
          <w:rFonts w:ascii="宋体" w:eastAsia="宋体" w:hAnsi="宋体"/>
        </w:rPr>
        <w:br/>
        <w:t>“对！敢欺负咱家虎子，老娘不答应！”</w:t>
      </w:r>
      <w:r w:rsidRPr="001233AF">
        <w:rPr>
          <w:rFonts w:ascii="宋体" w:eastAsia="宋体" w:hAnsi="宋体"/>
        </w:rPr>
        <w:br/>
        <w:t>老太太摩拳擦掌，手刀霍霍。</w:t>
      </w:r>
      <w:r w:rsidRPr="001233AF">
        <w:rPr>
          <w:rFonts w:ascii="宋体" w:eastAsia="宋体" w:hAnsi="宋体"/>
        </w:rPr>
        <w:br/>
        <w:t>我被吓坏了，嘴里叼着果脯，缩起脖子悄悄顺着墙根慢慢溜出门去。</w:t>
      </w:r>
      <w:r w:rsidRPr="001233AF">
        <w:rPr>
          <w:rFonts w:ascii="宋体" w:eastAsia="宋体" w:hAnsi="宋体"/>
        </w:rPr>
        <w:br/>
        <w:t>他们要开战了。</w:t>
      </w:r>
      <w:r w:rsidRPr="001233AF">
        <w:rPr>
          <w:rFonts w:ascii="宋体" w:eastAsia="宋体" w:hAnsi="宋体"/>
        </w:rPr>
        <w:br/>
        <w:t>我这么想着，撒腿朝茅房跑去。</w:t>
      </w:r>
    </w:p>
    <w:p w14:paraId="19F2112F" w14:textId="77777777" w:rsidR="007A51CA" w:rsidRPr="001233AF" w:rsidRDefault="00000000">
      <w:pPr>
        <w:pStyle w:val="aa"/>
        <w:rPr>
          <w:rFonts w:ascii="宋体" w:eastAsia="宋体" w:hAnsi="宋体"/>
        </w:rPr>
      </w:pPr>
      <w:r w:rsidRPr="001233AF">
        <w:rPr>
          <w:rFonts w:ascii="宋体" w:eastAsia="宋体" w:hAnsi="宋体"/>
        </w:rPr>
        <w:t>虎叔 第九十章</w:t>
      </w:r>
    </w:p>
    <w:p w14:paraId="7689F5E3" w14:textId="77777777" w:rsidR="007A51CA" w:rsidRPr="001233AF" w:rsidRDefault="00000000">
      <w:pPr>
        <w:rPr>
          <w:rFonts w:ascii="宋体" w:eastAsia="宋体" w:hAnsi="宋体"/>
        </w:rPr>
      </w:pPr>
      <w:r w:rsidRPr="001233AF">
        <w:rPr>
          <w:rFonts w:ascii="宋体" w:eastAsia="宋体" w:hAnsi="宋体"/>
        </w:rPr>
        <w:t>白花花的日头跑到正当空的时候，父亲拎着一只褪了毛，去了内脏的白条鸡回来了。回来他没敢进屋，先跑去了厨房，我跟了进去。</w:t>
      </w:r>
      <w:r w:rsidRPr="001233AF">
        <w:rPr>
          <w:rFonts w:ascii="宋体" w:eastAsia="宋体" w:hAnsi="宋体"/>
        </w:rPr>
        <w:br/>
        <w:t>“虎子你爸为啥拿皮带抽我啊？”</w:t>
      </w:r>
      <w:r w:rsidRPr="001233AF">
        <w:rPr>
          <w:rFonts w:ascii="宋体" w:eastAsia="宋体" w:hAnsi="宋体"/>
        </w:rPr>
        <w:br/>
        <w:t>父亲把白条鸡扔在案板上问虎叔。</w:t>
      </w:r>
      <w:r w:rsidRPr="001233AF">
        <w:rPr>
          <w:rFonts w:ascii="宋体" w:eastAsia="宋体" w:hAnsi="宋体"/>
        </w:rPr>
        <w:br/>
        <w:t>虎叔看了父亲一眼，摇了摇头。</w:t>
      </w:r>
      <w:r w:rsidRPr="001233AF">
        <w:rPr>
          <w:rFonts w:ascii="宋体" w:eastAsia="宋体" w:hAnsi="宋体"/>
        </w:rPr>
        <w:br/>
        <w:t>“虎子你哭了啊？眼睛咋那么红呢？你爸也打你了？”</w:t>
      </w:r>
      <w:r w:rsidRPr="001233AF">
        <w:rPr>
          <w:rFonts w:ascii="宋体" w:eastAsia="宋体" w:hAnsi="宋体"/>
        </w:rPr>
        <w:br/>
        <w:t>父亲着急地问。</w:t>
      </w:r>
      <w:r w:rsidRPr="001233AF">
        <w:rPr>
          <w:rFonts w:ascii="宋体" w:eastAsia="宋体" w:hAnsi="宋体"/>
        </w:rPr>
        <w:br/>
        <w:t>“没有。”</w:t>
      </w:r>
      <w:r w:rsidRPr="001233AF">
        <w:rPr>
          <w:rFonts w:ascii="宋体" w:eastAsia="宋体" w:hAnsi="宋体"/>
        </w:rPr>
        <w:br/>
        <w:t>虎叔轻轻说完，不知道想起了什么，他抽了下鼻子，又擦了几下眼睛。</w:t>
      </w:r>
      <w:r w:rsidRPr="001233AF">
        <w:rPr>
          <w:rFonts w:ascii="宋体" w:eastAsia="宋体" w:hAnsi="宋体"/>
        </w:rPr>
        <w:br/>
        <w:t>“虎子你咋还真哭了呢？有啥委屈你跟哥说。”</w:t>
      </w:r>
      <w:r w:rsidRPr="001233AF">
        <w:rPr>
          <w:rFonts w:ascii="宋体" w:eastAsia="宋体" w:hAnsi="宋体"/>
        </w:rPr>
        <w:br/>
        <w:t>父亲赶紧抱住虎叔，轻轻拍了拍虎叔的肩膀。</w:t>
      </w:r>
      <w:r w:rsidRPr="001233AF">
        <w:rPr>
          <w:rFonts w:ascii="宋体" w:eastAsia="宋体" w:hAnsi="宋体"/>
        </w:rPr>
        <w:br/>
        <w:t>这时候厨房门口忽然传来几声咳嗽。</w:t>
      </w:r>
      <w:r w:rsidRPr="001233AF">
        <w:rPr>
          <w:rFonts w:ascii="宋体" w:eastAsia="宋体" w:hAnsi="宋体"/>
        </w:rPr>
        <w:br/>
        <w:t>冷面老头正沉着脸用冷冰冰的目光盯着父亲。</w:t>
      </w:r>
      <w:r w:rsidRPr="001233AF">
        <w:rPr>
          <w:rFonts w:ascii="宋体" w:eastAsia="宋体" w:hAnsi="宋体"/>
        </w:rPr>
        <w:br/>
        <w:t>“首长，我把鸡杀好拿过来了，自家养的，肥着呢，一会让虎子给您炖上。”</w:t>
      </w:r>
      <w:r w:rsidRPr="001233AF">
        <w:rPr>
          <w:rFonts w:ascii="宋体" w:eastAsia="宋体" w:hAnsi="宋体"/>
        </w:rPr>
        <w:br/>
        <w:t>父亲放开虎叔，把那只白条鸡拎到冷脸老头面前直晃悠。</w:t>
      </w:r>
      <w:r w:rsidRPr="001233AF">
        <w:rPr>
          <w:rFonts w:ascii="宋体" w:eastAsia="宋体" w:hAnsi="宋体"/>
        </w:rPr>
        <w:br/>
        <w:t>冷面老头没说话，只是用眼睛继续盯着父亲。</w:t>
      </w:r>
      <w:r w:rsidRPr="001233AF">
        <w:rPr>
          <w:rFonts w:ascii="宋体" w:eastAsia="宋体" w:hAnsi="宋体"/>
        </w:rPr>
        <w:br/>
        <w:t>父亲尴尬地把鸡又放了回去。</w:t>
      </w:r>
      <w:r w:rsidRPr="001233AF">
        <w:rPr>
          <w:rFonts w:ascii="宋体" w:eastAsia="宋体" w:hAnsi="宋体"/>
        </w:rPr>
        <w:br/>
        <w:t>“首长，您这眼神儿真好，好人看着都害怕，坏人看见估计不用您开口直接把啥都招了。”</w:t>
      </w:r>
      <w:r w:rsidRPr="001233AF">
        <w:rPr>
          <w:rFonts w:ascii="宋体" w:eastAsia="宋体" w:hAnsi="宋体"/>
        </w:rPr>
        <w:br/>
      </w:r>
      <w:r w:rsidRPr="001233AF">
        <w:rPr>
          <w:rFonts w:ascii="宋体" w:eastAsia="宋体" w:hAnsi="宋体"/>
        </w:rPr>
        <w:lastRenderedPageBreak/>
        <w:t>父亲硬着头皮继续套近乎。</w:t>
      </w:r>
      <w:r w:rsidRPr="001233AF">
        <w:rPr>
          <w:rFonts w:ascii="宋体" w:eastAsia="宋体" w:hAnsi="宋体"/>
        </w:rPr>
        <w:br/>
        <w:t>“一会把你那身破衣服烂裤子拿走！”</w:t>
      </w:r>
      <w:r w:rsidRPr="001233AF">
        <w:rPr>
          <w:rFonts w:ascii="宋体" w:eastAsia="宋体" w:hAnsi="宋体"/>
        </w:rPr>
        <w:br/>
        <w:t>冷面老头终于开口了，一开口就让人感觉到了寒冬腊月，还嗖嗖地刮着小北风。</w:t>
      </w:r>
      <w:r w:rsidRPr="001233AF">
        <w:rPr>
          <w:rFonts w:ascii="宋体" w:eastAsia="宋体" w:hAnsi="宋体"/>
        </w:rPr>
        <w:br/>
        <w:t>“啊？”</w:t>
      </w:r>
      <w:r w:rsidRPr="001233AF">
        <w:rPr>
          <w:rFonts w:ascii="宋体" w:eastAsia="宋体" w:hAnsi="宋体"/>
        </w:rPr>
        <w:br/>
        <w:t>父亲脑子一下没拐过弯儿来。</w:t>
      </w:r>
      <w:r w:rsidRPr="001233AF">
        <w:rPr>
          <w:rFonts w:ascii="宋体" w:eastAsia="宋体" w:hAnsi="宋体"/>
        </w:rPr>
        <w:br/>
        <w:t>“以后不准你把衣服拿来叫我儿子洗！也不准来这儿蹭饭吃！你不是都娶了老婆了么？衣服叫她洗！饭叫她给你做！既然你说你和我儿子是好兄弟，你娶了老婆就该把我儿子的衣服拿回去叫你老婆帮他洗，端你老婆做好的饭给我儿子吃！没道理让他帮你养儿子还要给你洗衣服做饭！你还说你和他比亲兄弟还亲，我看你分明就是在欺负他！占他便宜！”</w:t>
      </w:r>
      <w:r w:rsidRPr="001233AF">
        <w:rPr>
          <w:rFonts w:ascii="宋体" w:eastAsia="宋体" w:hAnsi="宋体"/>
        </w:rPr>
        <w:br/>
        <w:t>冷面老头把这段话说的字正腔圆，铿锵有力，再配上他那张风云不动的石头脸，很有些斩天夺日，气吞山河的架势。</w:t>
      </w:r>
      <w:r w:rsidRPr="001233AF">
        <w:rPr>
          <w:rFonts w:ascii="宋体" w:eastAsia="宋体" w:hAnsi="宋体"/>
        </w:rPr>
        <w:br/>
        <w:t>父亲被冷面老头一下镇住了，嘴巴张了几张都没能蹦出一个字儿来。憋了半天，把脸都憋成猪肝了，才憋出一句来。</w:t>
      </w:r>
      <w:r w:rsidRPr="001233AF">
        <w:rPr>
          <w:rFonts w:ascii="宋体" w:eastAsia="宋体" w:hAnsi="宋体"/>
        </w:rPr>
        <w:br/>
        <w:t>“那个，我没想着要欺负虎子占虎子便宜，就是俺老婆做饭没虎子好吃……”</w:t>
      </w:r>
      <w:r w:rsidRPr="001233AF">
        <w:rPr>
          <w:rFonts w:ascii="宋体" w:eastAsia="宋体" w:hAnsi="宋体"/>
        </w:rPr>
        <w:br/>
        <w:t>“那是你没娶到好老婆！是你没那福气！是你没那识人的眼光！你自作自受！”</w:t>
      </w:r>
      <w:r w:rsidRPr="001233AF">
        <w:rPr>
          <w:rFonts w:ascii="宋体" w:eastAsia="宋体" w:hAnsi="宋体"/>
        </w:rPr>
        <w:br/>
        <w:t>冷面老头话里好像带着天大的怨气，一声比一声重，把话说得跟从天上下冰刀子似的，把父亲扎了一身透明窟窿。</w:t>
      </w:r>
      <w:r w:rsidRPr="001233AF">
        <w:rPr>
          <w:rFonts w:ascii="宋体" w:eastAsia="宋体" w:hAnsi="宋体"/>
        </w:rPr>
        <w:br/>
        <w:t>“首长，我和您没仇吧？咋好像我做了什么对不起您老人家的事儿自己还不知道？要是我不小心真做了什么让您记仇的事儿，您就大人有大量别和我计较了。我和虎子真的是好的跟什么似的，我也不想您老人家这么不待见我。我这人粗心马大哈，可能以前真的没怎么照顾好虎子，您老人家教训的对，我以后绝对不给虎子添那么多麻烦了。”</w:t>
      </w:r>
      <w:r w:rsidRPr="001233AF">
        <w:rPr>
          <w:rFonts w:ascii="宋体" w:eastAsia="宋体" w:hAnsi="宋体"/>
        </w:rPr>
        <w:br/>
        <w:t>父亲缓过神儿来，挺诚恳地对冷面老头说。</w:t>
      </w:r>
      <w:r w:rsidRPr="001233AF">
        <w:rPr>
          <w:rFonts w:ascii="宋体" w:eastAsia="宋体" w:hAnsi="宋体"/>
        </w:rPr>
        <w:br/>
        <w:t>“那就好！不过有些事儿做错了就没回头路，我想给你机会也不可能了。”</w:t>
      </w:r>
      <w:r w:rsidRPr="001233AF">
        <w:rPr>
          <w:rFonts w:ascii="宋体" w:eastAsia="宋体" w:hAnsi="宋体"/>
        </w:rPr>
        <w:br/>
        <w:t>冷面老头硬邦邦的撂下这句话挺着笔直的腰杆儿走了。</w:t>
      </w:r>
      <w:r w:rsidRPr="001233AF">
        <w:rPr>
          <w:rFonts w:ascii="宋体" w:eastAsia="宋体" w:hAnsi="宋体"/>
        </w:rPr>
        <w:br/>
        <w:t>等他走远了父亲才擦着脑门子上的汗问虎叔：“虎子，我到底是做错了啥啊？惹得你爸这么不待见我？”</w:t>
      </w:r>
      <w:r w:rsidRPr="001233AF">
        <w:rPr>
          <w:rFonts w:ascii="宋体" w:eastAsia="宋体" w:hAnsi="宋体"/>
        </w:rPr>
        <w:br/>
        <w:t>“没事儿，你别想太多，俺爸就是在部队里呆的久了，说话口气重了点，你别往心里去就行了。”</w:t>
      </w:r>
      <w:r w:rsidRPr="001233AF">
        <w:rPr>
          <w:rFonts w:ascii="宋体" w:eastAsia="宋体" w:hAnsi="宋体"/>
        </w:rPr>
        <w:br/>
        <w:t>虎叔冲父亲笑了一下，把洗好的菜放到案板上开始切。这时候那个老太太走了过来冲虎子喊：“虎子你出来，这顿饭交给我来做，这么多年你都没吃过妈做的饭了，这回叫你好好尝尝妈的手艺。”</w:t>
      </w:r>
      <w:r w:rsidRPr="001233AF">
        <w:rPr>
          <w:rFonts w:ascii="宋体" w:eastAsia="宋体" w:hAnsi="宋体"/>
        </w:rPr>
        <w:br/>
        <w:t>“妈，还是我来做吧，你好好歇歇吧。”</w:t>
      </w:r>
      <w:r w:rsidRPr="001233AF">
        <w:rPr>
          <w:rFonts w:ascii="宋体" w:eastAsia="宋体" w:hAnsi="宋体"/>
        </w:rPr>
        <w:br/>
        <w:t>“歇啥歇啊，有女人在，哪还用得着你们男人下厨房啊，是你爸让我来做饭的，你就别管了。还有那个谁，你也给我出去！一身的黑泥也不说去洗洗，从你身边过都能闻见猪圈味儿，你是在猪圈里睡的觉啊！”</w:t>
      </w:r>
      <w:r w:rsidRPr="001233AF">
        <w:rPr>
          <w:rFonts w:ascii="宋体" w:eastAsia="宋体" w:hAnsi="宋体"/>
        </w:rPr>
        <w:br/>
        <w:t>老太太指着父亲的鼻子很不客气地说。</w:t>
      </w:r>
      <w:r w:rsidRPr="001233AF">
        <w:rPr>
          <w:rFonts w:ascii="宋体" w:eastAsia="宋体" w:hAnsi="宋体"/>
        </w:rPr>
        <w:br/>
        <w:t>父亲被挤兑的立刻涨红了脸。</w:t>
      </w:r>
      <w:r w:rsidRPr="001233AF">
        <w:rPr>
          <w:rFonts w:ascii="宋体" w:eastAsia="宋体" w:hAnsi="宋体"/>
        </w:rPr>
        <w:br/>
        <w:t>出了厨房门他闻了闻自己的胳肢窝。</w:t>
      </w:r>
      <w:r w:rsidRPr="001233AF">
        <w:rPr>
          <w:rFonts w:ascii="宋体" w:eastAsia="宋体" w:hAnsi="宋体"/>
        </w:rPr>
        <w:br/>
        <w:t>“有味儿么？我咋闻不见呢？”</w:t>
      </w:r>
      <w:r w:rsidRPr="001233AF">
        <w:rPr>
          <w:rFonts w:ascii="宋体" w:eastAsia="宋体" w:hAnsi="宋体"/>
        </w:rPr>
        <w:br/>
      </w:r>
      <w:r w:rsidRPr="001233AF">
        <w:rPr>
          <w:rFonts w:ascii="宋体" w:eastAsia="宋体" w:hAnsi="宋体"/>
        </w:rPr>
        <w:lastRenderedPageBreak/>
        <w:t>“老鸹还能看见自己身上黑？屎壳郎滚完屎球还不知道自己浑身臭的熏人呢！”</w:t>
      </w:r>
      <w:r w:rsidRPr="001233AF">
        <w:rPr>
          <w:rFonts w:ascii="宋体" w:eastAsia="宋体" w:hAnsi="宋体"/>
        </w:rPr>
        <w:br/>
        <w:t>老太太耳朵贼尖，人在厨房里头隔着老远还用酸话朝父亲扔刀子。</w:t>
      </w:r>
      <w:r w:rsidRPr="001233AF">
        <w:rPr>
          <w:rFonts w:ascii="宋体" w:eastAsia="宋体" w:hAnsi="宋体"/>
        </w:rPr>
        <w:br/>
        <w:t>“得，虎子，我算看出来了，不光你爸，连你妈我也惹到了，我先回家洗洗，顺便把你嫂子叫过来帮帮忙，省的你爸老说我欺负你。”</w:t>
      </w:r>
      <w:r w:rsidRPr="001233AF">
        <w:rPr>
          <w:rFonts w:ascii="宋体" w:eastAsia="宋体" w:hAnsi="宋体"/>
        </w:rPr>
        <w:br/>
        <w:t>“不用，不用麻烦嫂子了。”</w:t>
      </w:r>
      <w:r w:rsidRPr="001233AF">
        <w:rPr>
          <w:rFonts w:ascii="宋体" w:eastAsia="宋体" w:hAnsi="宋体"/>
        </w:rPr>
        <w:br/>
        <w:t>虎子连忙说。</w:t>
      </w:r>
      <w:r w:rsidRPr="001233AF">
        <w:rPr>
          <w:rFonts w:ascii="宋体" w:eastAsia="宋体" w:hAnsi="宋体"/>
        </w:rPr>
        <w:br/>
        <w:t>可是父亲根本不听虎叔的，他挥了挥手，又往自己的秃瓢脑袋上拍了几巴掌，径直走了。</w:t>
      </w:r>
      <w:r w:rsidRPr="001233AF">
        <w:rPr>
          <w:rFonts w:ascii="宋体" w:eastAsia="宋体" w:hAnsi="宋体"/>
        </w:rPr>
        <w:br/>
        <w:t>我觉着父亲这会儿肯定老头疼了。</w:t>
      </w:r>
      <w:r w:rsidRPr="001233AF">
        <w:rPr>
          <w:rFonts w:ascii="宋体" w:eastAsia="宋体" w:hAnsi="宋体"/>
        </w:rPr>
        <w:br/>
        <w:t>虎叔担忧地看着父亲的背影小声嘀咕着：“嫂子来了估计就更麻烦了。”</w:t>
      </w:r>
      <w:r w:rsidRPr="001233AF">
        <w:rPr>
          <w:rFonts w:ascii="宋体" w:eastAsia="宋体" w:hAnsi="宋体"/>
        </w:rPr>
        <w:br/>
        <w:t>“妈，以后你别那么说豹子，其实那事儿也不怪豹子，他啥都不知道。”</w:t>
      </w:r>
      <w:r w:rsidRPr="001233AF">
        <w:rPr>
          <w:rFonts w:ascii="宋体" w:eastAsia="宋体" w:hAnsi="宋体"/>
        </w:rPr>
        <w:br/>
        <w:t>虎叔转回厨房对老太太说。</w:t>
      </w:r>
      <w:r w:rsidRPr="001233AF">
        <w:rPr>
          <w:rFonts w:ascii="宋体" w:eastAsia="宋体" w:hAnsi="宋体"/>
        </w:rPr>
        <w:br/>
        <w:t>“你心疼啦？现在心疼晚了，你早干什么去了？你要有本事把他弄到手那他现在就是我媳妇，我咋会这么挤兑他。 想到你是为了他才在这吃苦受罪我心里这气就不打一处来。”</w:t>
      </w:r>
      <w:r w:rsidRPr="001233AF">
        <w:rPr>
          <w:rFonts w:ascii="宋体" w:eastAsia="宋体" w:hAnsi="宋体"/>
        </w:rPr>
        <w:br/>
        <w:t>老太太把那双丹凤眼都快吊到脑门上面了。</w:t>
      </w:r>
      <w:r w:rsidRPr="001233AF">
        <w:rPr>
          <w:rFonts w:ascii="宋体" w:eastAsia="宋体" w:hAnsi="宋体"/>
        </w:rPr>
        <w:br/>
        <w:t>“妈，你别担心，我在这边过得挺好的。”</w:t>
      </w:r>
      <w:r w:rsidRPr="001233AF">
        <w:rPr>
          <w:rFonts w:ascii="宋体" w:eastAsia="宋体" w:hAnsi="宋体"/>
        </w:rPr>
        <w:br/>
        <w:t>“好什么好，我知道你现在又看上那个杀猪的了，看他那个样子就是个不会疼人的主，给他两把斧子他就是黑李逵，给他把长矛他就是猛张飞，剃个秃瓢他就是那花和尚鲁智深。这三个哪个是会知冷知热问寒问暖贴心过日子的人？”</w:t>
      </w:r>
      <w:r w:rsidRPr="001233AF">
        <w:rPr>
          <w:rFonts w:ascii="宋体" w:eastAsia="宋体" w:hAnsi="宋体"/>
        </w:rPr>
        <w:br/>
        <w:t>老太太利索地分割着鸡肉说。</w:t>
      </w:r>
      <w:r w:rsidRPr="001233AF">
        <w:rPr>
          <w:rFonts w:ascii="宋体" w:eastAsia="宋体" w:hAnsi="宋体"/>
        </w:rPr>
        <w:br/>
        <w:t>虎叔被老太太逗笑了。</w:t>
      </w:r>
      <w:r w:rsidRPr="001233AF">
        <w:rPr>
          <w:rFonts w:ascii="宋体" w:eastAsia="宋体" w:hAnsi="宋体"/>
        </w:rPr>
        <w:br/>
        <w:t>“妈，这么多年不见你嘴皮子更厉害了，不愧是部队文工团里唱大鼓说评书出身的。”</w:t>
      </w:r>
      <w:r w:rsidRPr="001233AF">
        <w:rPr>
          <w:rFonts w:ascii="宋体" w:eastAsia="宋体" w:hAnsi="宋体"/>
        </w:rPr>
        <w:br/>
        <w:t>“去！少跟老娘在这贫！”</w:t>
      </w:r>
      <w:r w:rsidRPr="001233AF">
        <w:rPr>
          <w:rFonts w:ascii="宋体" w:eastAsia="宋体" w:hAnsi="宋体"/>
        </w:rPr>
        <w:br/>
        <w:t>老太太白了虎叔一眼，可这一眼里分明带着连我都能看得出来的深深宠溺。</w:t>
      </w:r>
      <w:r w:rsidRPr="001233AF">
        <w:rPr>
          <w:rFonts w:ascii="宋体" w:eastAsia="宋体" w:hAnsi="宋体"/>
        </w:rPr>
        <w:br/>
        <w:t>“妈，其实坏熊那人挺好的，待人很实在，对我一心一意挺深情的。”</w:t>
      </w:r>
      <w:r w:rsidRPr="001233AF">
        <w:rPr>
          <w:rFonts w:ascii="宋体" w:eastAsia="宋体" w:hAnsi="宋体"/>
        </w:rPr>
        <w:br/>
        <w:t>“我这么好的一个儿子都被他这么一头丑到阎王都不收的黑狗熊给糟蹋了，他再不一心一意对你还有没有天理了？他要敢不一心一意对你我立马扒了他的熊皮做大衣，剁了他的熊掌送到国宴上让老外去吃，叫他三魂不聚，六魄分离，下辈子连投胎都投不成！”</w:t>
      </w:r>
      <w:r w:rsidRPr="001233AF">
        <w:rPr>
          <w:rFonts w:ascii="宋体" w:eastAsia="宋体" w:hAnsi="宋体"/>
        </w:rPr>
        <w:br/>
        <w:t>老太太柳眉倒竖，一双丹凤眼寒光凛凛，简直是拿出了杀神弑佛的劲头儿。</w:t>
      </w:r>
      <w:r w:rsidRPr="001233AF">
        <w:rPr>
          <w:rFonts w:ascii="宋体" w:eastAsia="宋体" w:hAnsi="宋体"/>
        </w:rPr>
        <w:br/>
        <w:t>我看到拎着鱼回来的熊叔站在厨房外面正好听到了老太太最后的话。</w:t>
      </w:r>
      <w:r w:rsidRPr="001233AF">
        <w:rPr>
          <w:rFonts w:ascii="宋体" w:eastAsia="宋体" w:hAnsi="宋体"/>
        </w:rPr>
        <w:br/>
        <w:t>他张了老半天嘴才咕噜朝喉咙里咽了口唾沫。</w:t>
      </w:r>
      <w:r w:rsidRPr="001233AF">
        <w:rPr>
          <w:rFonts w:ascii="宋体" w:eastAsia="宋体" w:hAnsi="宋体"/>
        </w:rPr>
        <w:br/>
        <w:t>“虎子……”，熊叔弱弱地叫了一声，“鱼打回来了。”</w:t>
      </w:r>
      <w:r w:rsidRPr="001233AF">
        <w:rPr>
          <w:rFonts w:ascii="宋体" w:eastAsia="宋体" w:hAnsi="宋体"/>
        </w:rPr>
        <w:br/>
        <w:t>“放盆子里去把它收拾干净再拿回来。”</w:t>
      </w:r>
      <w:r w:rsidRPr="001233AF">
        <w:rPr>
          <w:rFonts w:ascii="宋体" w:eastAsia="宋体" w:hAnsi="宋体"/>
        </w:rPr>
        <w:br/>
        <w:t>厨房里老太太瞥了熊叔一眼吩咐道。</w:t>
      </w:r>
      <w:r w:rsidRPr="001233AF">
        <w:rPr>
          <w:rFonts w:ascii="宋体" w:eastAsia="宋体" w:hAnsi="宋体"/>
        </w:rPr>
        <w:br/>
        <w:t>“哎。”</w:t>
      </w:r>
      <w:r w:rsidRPr="001233AF">
        <w:rPr>
          <w:rFonts w:ascii="宋体" w:eastAsia="宋体" w:hAnsi="宋体"/>
        </w:rPr>
        <w:br/>
        <w:t>熊叔缩着脖子笨手笨脚的把鱼倒进盆子里，搬了个小板凳坐下去，圆滚滚的猫腰缩成一团儿开始笨手笨脚的收拾鱼。</w:t>
      </w:r>
      <w:r w:rsidRPr="001233AF">
        <w:rPr>
          <w:rFonts w:ascii="宋体" w:eastAsia="宋体" w:hAnsi="宋体"/>
        </w:rPr>
        <w:br/>
        <w:t>“坏熊你歇会儿，还是我来吧。”</w:t>
      </w:r>
      <w:r w:rsidRPr="001233AF">
        <w:rPr>
          <w:rFonts w:ascii="宋体" w:eastAsia="宋体" w:hAnsi="宋体"/>
        </w:rPr>
        <w:br/>
        <w:t>虎叔看那些鱼太小，熊叔收拾得很慢，忍不住上前帮忙。</w:t>
      </w:r>
      <w:r w:rsidRPr="001233AF">
        <w:rPr>
          <w:rFonts w:ascii="宋体" w:eastAsia="宋体" w:hAnsi="宋体"/>
        </w:rPr>
        <w:br/>
        <w:t>“虎子你别管他，啥事儿都得慢慢练才能干好，整天啥也不干光等着人伺候那就到死还是</w:t>
      </w:r>
      <w:r w:rsidRPr="001233AF">
        <w:rPr>
          <w:rFonts w:ascii="宋体" w:eastAsia="宋体" w:hAnsi="宋体"/>
        </w:rPr>
        <w:lastRenderedPageBreak/>
        <w:t>啥也不会，蠢人一个！”</w:t>
      </w:r>
      <w:r w:rsidRPr="001233AF">
        <w:rPr>
          <w:rFonts w:ascii="宋体" w:eastAsia="宋体" w:hAnsi="宋体"/>
        </w:rPr>
        <w:br/>
        <w:t>老太太在厨房里开腔了。</w:t>
      </w:r>
      <w:r w:rsidRPr="001233AF">
        <w:rPr>
          <w:rFonts w:ascii="宋体" w:eastAsia="宋体" w:hAnsi="宋体"/>
        </w:rPr>
        <w:br/>
        <w:t>“是是，虎子你别管了，我能弄好。”</w:t>
      </w:r>
      <w:r w:rsidRPr="001233AF">
        <w:rPr>
          <w:rFonts w:ascii="宋体" w:eastAsia="宋体" w:hAnsi="宋体"/>
        </w:rPr>
        <w:br/>
        <w:t>熊叔用袖子抹着脑门子上冒出来的汗，急忙说。</w:t>
      </w:r>
      <w:r w:rsidRPr="001233AF">
        <w:rPr>
          <w:rFonts w:ascii="宋体" w:eastAsia="宋体" w:hAnsi="宋体"/>
        </w:rPr>
        <w:br/>
        <w:t>“我闲着也是闲着，俩人干还能快点。”</w:t>
      </w:r>
      <w:r w:rsidRPr="001233AF">
        <w:rPr>
          <w:rFonts w:ascii="宋体" w:eastAsia="宋体" w:hAnsi="宋体"/>
        </w:rPr>
        <w:br/>
        <w:t>虎叔还是蹲着继续帮熊叔干活儿。</w:t>
      </w:r>
      <w:r w:rsidRPr="001233AF">
        <w:rPr>
          <w:rFonts w:ascii="宋体" w:eastAsia="宋体" w:hAnsi="宋体"/>
        </w:rPr>
        <w:br/>
        <w:t>“坏熊你别怕，没事儿。”</w:t>
      </w:r>
      <w:r w:rsidRPr="001233AF">
        <w:rPr>
          <w:rFonts w:ascii="宋体" w:eastAsia="宋体" w:hAnsi="宋体"/>
        </w:rPr>
        <w:br/>
        <w:t>虎叔帮熊叔擦了把汗凑到熊叔耳边小声说。</w:t>
      </w:r>
      <w:r w:rsidRPr="001233AF">
        <w:rPr>
          <w:rFonts w:ascii="宋体" w:eastAsia="宋体" w:hAnsi="宋体"/>
        </w:rPr>
        <w:br/>
        <w:t>熊叔冲虎叔笑了一下，那笑比哭还难看。</w:t>
      </w:r>
      <w:r w:rsidRPr="001233AF">
        <w:rPr>
          <w:rFonts w:ascii="宋体" w:eastAsia="宋体" w:hAnsi="宋体"/>
        </w:rPr>
        <w:br/>
        <w:t>“没出息。这就心疼了？”</w:t>
      </w:r>
      <w:r w:rsidRPr="001233AF">
        <w:rPr>
          <w:rFonts w:ascii="宋体" w:eastAsia="宋体" w:hAnsi="宋体"/>
        </w:rPr>
        <w:br/>
        <w:t>老太太远远地剜了虎叔一眼，小声嘀咕了一句。</w:t>
      </w:r>
      <w:r w:rsidRPr="001233AF">
        <w:rPr>
          <w:rFonts w:ascii="宋体" w:eastAsia="宋体" w:hAnsi="宋体"/>
        </w:rPr>
        <w:br/>
        <w:t>鱼都弄干净了，虎叔把它们送进厨房。老太太把虎叔撵了出去，指着外面的熊叔喊：</w:t>
      </w:r>
      <w:r w:rsidRPr="001233AF">
        <w:rPr>
          <w:rFonts w:ascii="宋体" w:eastAsia="宋体" w:hAnsi="宋体"/>
        </w:rPr>
        <w:br/>
        <w:t>“你！那个杀猪的，进来跟我学做菜！”</w:t>
      </w:r>
      <w:r w:rsidRPr="001233AF">
        <w:rPr>
          <w:rFonts w:ascii="宋体" w:eastAsia="宋体" w:hAnsi="宋体"/>
        </w:rPr>
        <w:br/>
        <w:t>“啊？哦。”</w:t>
      </w:r>
      <w:r w:rsidRPr="001233AF">
        <w:rPr>
          <w:rFonts w:ascii="宋体" w:eastAsia="宋体" w:hAnsi="宋体"/>
        </w:rPr>
        <w:br/>
        <w:t>熊叔晕头晕脑的往厨房走着，脚底下虚虚的直拌蒜。</w:t>
      </w:r>
      <w:r w:rsidRPr="001233AF">
        <w:rPr>
          <w:rFonts w:ascii="宋体" w:eastAsia="宋体" w:hAnsi="宋体"/>
        </w:rPr>
        <w:br/>
        <w:t>“杀猪的，你在这吃虎子的住虎子的还整天让虎子给你洗衣服做饭伺候你，你心里不觉得对不起虎子啊？你肯定会说你不会做饭，行！这算个借口，可没人天生就会做饭，也没人天生就会伺候人，我在这一天就教你一天，啥时候你把饭做得有模有样能叫虎子享福了我啥时候才走！”</w:t>
      </w:r>
      <w:r w:rsidRPr="001233AF">
        <w:rPr>
          <w:rFonts w:ascii="宋体" w:eastAsia="宋体" w:hAnsi="宋体"/>
        </w:rPr>
        <w:br/>
        <w:t>老太太把说到最后把菜刀“刷”地剁进了案板里，刀柄来回抖得嗡嗡直响。</w:t>
      </w:r>
      <w:r w:rsidRPr="001233AF">
        <w:rPr>
          <w:rFonts w:ascii="宋体" w:eastAsia="宋体" w:hAnsi="宋体"/>
        </w:rPr>
        <w:br/>
        <w:t>熊叔把一张黑胡子脸儿都吓白了，鸡啄米一样不停点头。</w:t>
      </w:r>
      <w:r w:rsidRPr="001233AF">
        <w:rPr>
          <w:rFonts w:ascii="宋体" w:eastAsia="宋体" w:hAnsi="宋体"/>
        </w:rPr>
        <w:br/>
        <w:t>老太太把菜都切好，叫了一声：</w:t>
      </w:r>
      <w:r w:rsidRPr="001233AF">
        <w:rPr>
          <w:rFonts w:ascii="宋体" w:eastAsia="宋体" w:hAnsi="宋体"/>
        </w:rPr>
        <w:br/>
        <w:t>“杀猪的，去烧火！”</w:t>
      </w:r>
      <w:r w:rsidRPr="001233AF">
        <w:rPr>
          <w:rFonts w:ascii="宋体" w:eastAsia="宋体" w:hAnsi="宋体"/>
        </w:rPr>
        <w:br/>
        <w:t>“那个，俺不是杀猪的，俺是打猎的，俺叫熊狩，虎子叫俺坏熊。”</w:t>
      </w:r>
      <w:r w:rsidRPr="001233AF">
        <w:rPr>
          <w:rFonts w:ascii="宋体" w:eastAsia="宋体" w:hAnsi="宋体"/>
        </w:rPr>
        <w:br/>
        <w:t>熊叔坐在灶台边一边点火一边期期艾艾地说。</w:t>
      </w:r>
      <w:r w:rsidRPr="001233AF">
        <w:rPr>
          <w:rFonts w:ascii="宋体" w:eastAsia="宋体" w:hAnsi="宋体"/>
        </w:rPr>
        <w:br/>
        <w:t>“你嫌杀猪的不好听？那我叫你毛毛吧，你这一脸胡子和俺家养的那条黑贝挺像的，他就叫毛毛，离家好几天，我都有点想它了。”</w:t>
      </w:r>
      <w:r w:rsidRPr="001233AF">
        <w:rPr>
          <w:rFonts w:ascii="宋体" w:eastAsia="宋体" w:hAnsi="宋体"/>
        </w:rPr>
        <w:br/>
        <w:t>老太太高兴地说。</w:t>
      </w:r>
      <w:r w:rsidRPr="001233AF">
        <w:rPr>
          <w:rFonts w:ascii="宋体" w:eastAsia="宋体" w:hAnsi="宋体"/>
        </w:rPr>
        <w:br/>
        <w:t>熊叔抿了一下嘴，不高兴地说：</w:t>
      </w:r>
      <w:r w:rsidRPr="001233AF">
        <w:rPr>
          <w:rFonts w:ascii="宋体" w:eastAsia="宋体" w:hAnsi="宋体"/>
        </w:rPr>
        <w:br/>
        <w:t>“我才不和狗用一个名字！你就叫我熊狩吧。我看着虎子的面子啥都可以忍，但也不能让人随便糟践！”</w:t>
      </w:r>
      <w:r w:rsidRPr="001233AF">
        <w:rPr>
          <w:rFonts w:ascii="宋体" w:eastAsia="宋体" w:hAnsi="宋体"/>
        </w:rPr>
        <w:br/>
        <w:t>“恩，还挺有脾气。”，老太太看了看熊叔沉下来的脸，笑着说，“好了，是我刚才一时兴奋说错话了，对不起了，就叫你熊狩吧。你刚才说的不错，男人就该有男人的样子，不能随便向人低头任人糟践。我教你做饭也不是想把你变成女人。虎子以后要和你生活在一起，你们总得互相照顾才好，不能啥都让虎子干，你说对不？”</w:t>
      </w:r>
      <w:r w:rsidRPr="001233AF">
        <w:rPr>
          <w:rFonts w:ascii="宋体" w:eastAsia="宋体" w:hAnsi="宋体"/>
        </w:rPr>
        <w:br/>
        <w:t>“是，这我知道。”</w:t>
      </w:r>
      <w:r w:rsidRPr="001233AF">
        <w:rPr>
          <w:rFonts w:ascii="宋体" w:eastAsia="宋体" w:hAnsi="宋体"/>
        </w:rPr>
        <w:br/>
        <w:t>熊叔憨厚地笑了起来。</w:t>
      </w:r>
      <w:r w:rsidRPr="001233AF">
        <w:rPr>
          <w:rFonts w:ascii="宋体" w:eastAsia="宋体" w:hAnsi="宋体"/>
        </w:rPr>
        <w:br/>
        <w:t>“下面我就开始炒菜，你学着点。”</w:t>
      </w:r>
      <w:r w:rsidRPr="001233AF">
        <w:rPr>
          <w:rFonts w:ascii="宋体" w:eastAsia="宋体" w:hAnsi="宋体"/>
        </w:rPr>
        <w:br/>
        <w:t>老太太说完就开始热火朝天的忙活起来了，一道道菜很快的从厨房里被端了出来。母亲跟</w:t>
      </w:r>
      <w:r w:rsidRPr="001233AF">
        <w:rPr>
          <w:rFonts w:ascii="宋体" w:eastAsia="宋体" w:hAnsi="宋体"/>
        </w:rPr>
        <w:lastRenderedPageBreak/>
        <w:t>着洗完澡一身清爽的父亲到来时，只剩下鸡肉没有炖了。</w:t>
      </w:r>
      <w:r w:rsidRPr="001233AF">
        <w:rPr>
          <w:rFonts w:ascii="宋体" w:eastAsia="宋体" w:hAnsi="宋体"/>
        </w:rPr>
        <w:br/>
        <w:t>“哎呦，你看看，豹子也不早点叫我来，剩下这道菜让我做吧。”</w:t>
      </w:r>
      <w:r w:rsidRPr="001233AF">
        <w:rPr>
          <w:rFonts w:ascii="宋体" w:eastAsia="宋体" w:hAnsi="宋体"/>
        </w:rPr>
        <w:br/>
        <w:t>母亲跑进厨房笑呵呵地对老太太说。</w:t>
      </w:r>
      <w:r w:rsidRPr="001233AF">
        <w:rPr>
          <w:rFonts w:ascii="宋体" w:eastAsia="宋体" w:hAnsi="宋体"/>
        </w:rPr>
        <w:br/>
        <w:t>“你做菜很好吃？”</w:t>
      </w:r>
      <w:r w:rsidRPr="001233AF">
        <w:rPr>
          <w:rFonts w:ascii="宋体" w:eastAsia="宋体" w:hAnsi="宋体"/>
        </w:rPr>
        <w:br/>
        <w:t>老太太吊起丹凤眼斜睨着母亲问。</w:t>
      </w:r>
      <w:r w:rsidRPr="001233AF">
        <w:rPr>
          <w:rFonts w:ascii="宋体" w:eastAsia="宋体" w:hAnsi="宋体"/>
        </w:rPr>
        <w:br/>
        <w:t>母亲摇摇头。</w:t>
      </w:r>
      <w:r w:rsidRPr="001233AF">
        <w:rPr>
          <w:rFonts w:ascii="宋体" w:eastAsia="宋体" w:hAnsi="宋体"/>
        </w:rPr>
        <w:br/>
        <w:t>“那你还来抢着做？糟蹋了鸡肉怎么办？”</w:t>
      </w:r>
      <w:r w:rsidRPr="001233AF">
        <w:rPr>
          <w:rFonts w:ascii="宋体" w:eastAsia="宋体" w:hAnsi="宋体"/>
        </w:rPr>
        <w:br/>
        <w:t>母亲张嘴结舌地挠了挠鸡窝头还要说什么，虎叔急忙把母亲拉了出去。</w:t>
      </w:r>
      <w:r w:rsidRPr="001233AF">
        <w:rPr>
          <w:rFonts w:ascii="宋体" w:eastAsia="宋体" w:hAnsi="宋体"/>
        </w:rPr>
        <w:br/>
        <w:t>“嫂子你不用忙，一会等着吃就行了，俺妈做菜的手艺比我好上几倍呢，一会你尝尝。”</w:t>
      </w:r>
      <w:r w:rsidRPr="001233AF">
        <w:rPr>
          <w:rFonts w:ascii="宋体" w:eastAsia="宋体" w:hAnsi="宋体"/>
        </w:rPr>
        <w:br/>
        <w:t>“咋你妈才来就知道我做饭不好吃啊？我丢人都从北到南丢遍全中国了。”</w:t>
      </w:r>
      <w:r w:rsidRPr="001233AF">
        <w:rPr>
          <w:rFonts w:ascii="宋体" w:eastAsia="宋体" w:hAnsi="宋体"/>
        </w:rPr>
        <w:br/>
        <w:t>母亲一脸沮丧地说。</w:t>
      </w:r>
      <w:r w:rsidRPr="001233AF">
        <w:rPr>
          <w:rFonts w:ascii="宋体" w:eastAsia="宋体" w:hAnsi="宋体"/>
        </w:rPr>
        <w:br/>
        <w:t>“呵呵，没事儿，嫂子你只管吃就行了。”</w:t>
      </w:r>
      <w:r w:rsidRPr="001233AF">
        <w:rPr>
          <w:rFonts w:ascii="宋体" w:eastAsia="宋体" w:hAnsi="宋体"/>
        </w:rPr>
        <w:br/>
        <w:t>虎叔连声安慰母亲。</w:t>
      </w:r>
      <w:r w:rsidRPr="001233AF">
        <w:rPr>
          <w:rFonts w:ascii="宋体" w:eastAsia="宋体" w:hAnsi="宋体"/>
        </w:rPr>
        <w:br/>
        <w:t>“你自己不好好学做饭能怪谁？”</w:t>
      </w:r>
      <w:r w:rsidRPr="001233AF">
        <w:rPr>
          <w:rFonts w:ascii="宋体" w:eastAsia="宋体" w:hAnsi="宋体"/>
        </w:rPr>
        <w:br/>
        <w:t>父亲没好声气地说。</w:t>
      </w:r>
      <w:r w:rsidRPr="001233AF">
        <w:rPr>
          <w:rFonts w:ascii="宋体" w:eastAsia="宋体" w:hAnsi="宋体"/>
        </w:rPr>
        <w:br/>
        <w:t>“咋我看见熊小子正在厨房里和你妈学做饭呢？”</w:t>
      </w:r>
      <w:r w:rsidRPr="001233AF">
        <w:rPr>
          <w:rFonts w:ascii="宋体" w:eastAsia="宋体" w:hAnsi="宋体"/>
        </w:rPr>
        <w:br/>
        <w:t>父亲又伸着脖子远远地望着厨房问。</w:t>
      </w:r>
      <w:r w:rsidRPr="001233AF">
        <w:rPr>
          <w:rFonts w:ascii="宋体" w:eastAsia="宋体" w:hAnsi="宋体"/>
        </w:rPr>
        <w:br/>
        <w:t>虎叔苦着脸笑了笑，没说什么。</w:t>
      </w:r>
      <w:r w:rsidRPr="001233AF">
        <w:rPr>
          <w:rFonts w:ascii="宋体" w:eastAsia="宋体" w:hAnsi="宋体"/>
        </w:rPr>
        <w:br/>
        <w:t>“真是好乱套啊——。”</w:t>
      </w:r>
      <w:r w:rsidRPr="001233AF">
        <w:rPr>
          <w:rFonts w:ascii="宋体" w:eastAsia="宋体" w:hAnsi="宋体"/>
        </w:rPr>
        <w:br/>
        <w:t>虎叔最后无奈地叹息了一声。</w:t>
      </w:r>
      <w:r w:rsidRPr="001233AF">
        <w:rPr>
          <w:rFonts w:ascii="宋体" w:eastAsia="宋体" w:hAnsi="宋体"/>
        </w:rPr>
        <w:br/>
        <w:t>我蹲在厨房附近的墙根，看着听着所有人的一举一动，咽着口水对老太太的厨艺充满了期待。</w:t>
      </w:r>
    </w:p>
    <w:p w14:paraId="25AB000D" w14:textId="77777777" w:rsidR="007A51CA" w:rsidRPr="001233AF" w:rsidRDefault="00000000">
      <w:pPr>
        <w:pStyle w:val="aa"/>
        <w:rPr>
          <w:rFonts w:ascii="宋体" w:eastAsia="宋体" w:hAnsi="宋体"/>
        </w:rPr>
      </w:pPr>
      <w:r w:rsidRPr="001233AF">
        <w:rPr>
          <w:rFonts w:ascii="宋体" w:eastAsia="宋体" w:hAnsi="宋体"/>
        </w:rPr>
        <w:t>虎叔 第九十一章</w:t>
      </w:r>
    </w:p>
    <w:p w14:paraId="2C2DAC7E" w14:textId="77777777" w:rsidR="007A51CA" w:rsidRPr="001233AF" w:rsidRDefault="00000000">
      <w:pPr>
        <w:rPr>
          <w:rFonts w:ascii="宋体" w:eastAsia="宋体" w:hAnsi="宋体"/>
        </w:rPr>
      </w:pPr>
      <w:r w:rsidRPr="001233AF">
        <w:rPr>
          <w:rFonts w:ascii="宋体" w:eastAsia="宋体" w:hAnsi="宋体"/>
        </w:rPr>
        <w:t>饭终于做好了，熊叔从厨房出来胡子上往下直滴汗。</w:t>
      </w:r>
      <w:r w:rsidRPr="001233AF">
        <w:rPr>
          <w:rFonts w:ascii="宋体" w:eastAsia="宋体" w:hAnsi="宋体"/>
        </w:rPr>
        <w:br/>
        <w:t>老太太端着一盆子油汪汪的鸡肉在熊叔身后说：“不知道的还以为你刚泡完澡堂子呢！都到夏天了，还不该换毛啊？你也不说把那一脸的胡子刮刮干净，捂在脸上都不透气儿，你不嫌热啊？”</w:t>
      </w:r>
      <w:r w:rsidRPr="001233AF">
        <w:rPr>
          <w:rFonts w:ascii="宋体" w:eastAsia="宋体" w:hAnsi="宋体"/>
        </w:rPr>
        <w:br/>
        <w:t>熊叔吭哧了半天才支支吾吾地说：“虎子喜欢俺留胡子。”</w:t>
      </w:r>
      <w:r w:rsidRPr="001233AF">
        <w:rPr>
          <w:rFonts w:ascii="宋体" w:eastAsia="宋体" w:hAnsi="宋体"/>
        </w:rPr>
        <w:br/>
        <w:t>老太太吊了吊丹凤眼说：“恩，我知道，从小他就喜欢毛绒绒的东西，光是黑熊玩具我就给他买了仨，他爸还一直嫌他喜欢那些女孩子的东西。早知道他这么好打发，我干脆让他和毛毛凑一块儿得了，毛毛也是个公的，听话又好养。”</w:t>
      </w:r>
      <w:r w:rsidRPr="001233AF">
        <w:rPr>
          <w:rFonts w:ascii="宋体" w:eastAsia="宋体" w:hAnsi="宋体"/>
        </w:rPr>
        <w:br/>
        <w:t>“那，那不一样吧。”</w:t>
      </w:r>
      <w:r w:rsidRPr="001233AF">
        <w:rPr>
          <w:rFonts w:ascii="宋体" w:eastAsia="宋体" w:hAnsi="宋体"/>
        </w:rPr>
        <w:br/>
        <w:t>熊叔擦着汗都不知道该说什么好了。</w:t>
      </w:r>
      <w:r w:rsidRPr="001233AF">
        <w:rPr>
          <w:rFonts w:ascii="宋体" w:eastAsia="宋体" w:hAnsi="宋体"/>
        </w:rPr>
        <w:br/>
        <w:t>“废话，那要是一样我还费这么大劲教你做菜干什么？”</w:t>
      </w:r>
      <w:r w:rsidRPr="001233AF">
        <w:rPr>
          <w:rFonts w:ascii="宋体" w:eastAsia="宋体" w:hAnsi="宋体"/>
        </w:rPr>
        <w:br/>
        <w:t>老太太柳叶眉一挑，朝熊叔丢了个风情万种的白眼，转身颠着小脚，踩着紧急风的锣鼓点儿一溜烟儿进屋去了。</w:t>
      </w:r>
      <w:r w:rsidRPr="001233AF">
        <w:rPr>
          <w:rFonts w:ascii="宋体" w:eastAsia="宋体" w:hAnsi="宋体"/>
        </w:rPr>
        <w:br/>
      </w:r>
      <w:r w:rsidRPr="001233AF">
        <w:rPr>
          <w:rFonts w:ascii="宋体" w:eastAsia="宋体" w:hAnsi="宋体"/>
        </w:rPr>
        <w:lastRenderedPageBreak/>
        <w:t>熊叔这下啥话都说不出来了，只顾忙不迭地擦汗。</w:t>
      </w:r>
      <w:r w:rsidRPr="001233AF">
        <w:rPr>
          <w:rFonts w:ascii="宋体" w:eastAsia="宋体" w:hAnsi="宋体"/>
        </w:rPr>
        <w:br/>
        <w:t>虎叔拿着一条毛巾过来递给了熊叔。</w:t>
      </w:r>
      <w:r w:rsidRPr="001233AF">
        <w:rPr>
          <w:rFonts w:ascii="宋体" w:eastAsia="宋体" w:hAnsi="宋体"/>
        </w:rPr>
        <w:br/>
        <w:t>“累坏了吧，擦擦汗。”</w:t>
      </w:r>
      <w:r w:rsidRPr="001233AF">
        <w:rPr>
          <w:rFonts w:ascii="宋体" w:eastAsia="宋体" w:hAnsi="宋体"/>
        </w:rPr>
        <w:br/>
        <w:t>虎叔笑着说。</w:t>
      </w:r>
      <w:r w:rsidRPr="001233AF">
        <w:rPr>
          <w:rFonts w:ascii="宋体" w:eastAsia="宋体" w:hAnsi="宋体"/>
        </w:rPr>
        <w:br/>
        <w:t>“恩，可我啥也没干啊，就是站在旁边看来着，可就是觉着累，咱妈那眼神儿落在我身上我就觉着自己是那五行山下的孙猴子，被压得死死的，比扛大山还累。”</w:t>
      </w:r>
      <w:r w:rsidRPr="001233AF">
        <w:rPr>
          <w:rFonts w:ascii="宋体" w:eastAsia="宋体" w:hAnsi="宋体"/>
        </w:rPr>
        <w:br/>
        <w:t>熊叔一边擦汗一边跟虎叔吐苦水。</w:t>
      </w:r>
      <w:r w:rsidRPr="001233AF">
        <w:rPr>
          <w:rFonts w:ascii="宋体" w:eastAsia="宋体" w:hAnsi="宋体"/>
        </w:rPr>
        <w:br/>
        <w:t>“你倒是学乖了，还咱妈咱妈的。”</w:t>
      </w:r>
      <w:r w:rsidRPr="001233AF">
        <w:rPr>
          <w:rFonts w:ascii="宋体" w:eastAsia="宋体" w:hAnsi="宋体"/>
        </w:rPr>
        <w:br/>
        <w:t>虎叔翻了熊叔一眼。</w:t>
      </w:r>
      <w:r w:rsidRPr="001233AF">
        <w:rPr>
          <w:rFonts w:ascii="宋体" w:eastAsia="宋体" w:hAnsi="宋体"/>
        </w:rPr>
        <w:br/>
        <w:t>熊叔嘿嘿乐了。</w:t>
      </w:r>
      <w:r w:rsidRPr="001233AF">
        <w:rPr>
          <w:rFonts w:ascii="宋体" w:eastAsia="宋体" w:hAnsi="宋体"/>
        </w:rPr>
        <w:br/>
        <w:t>“也就在你跟前儿我敢偷偷叫，占占嘴上的便宜，嘿嘿。”</w:t>
      </w:r>
      <w:r w:rsidRPr="001233AF">
        <w:rPr>
          <w:rFonts w:ascii="宋体" w:eastAsia="宋体" w:hAnsi="宋体"/>
        </w:rPr>
        <w:br/>
        <w:t>“熊小子，你咋跑厨房去学着做饭了呢？”</w:t>
      </w:r>
      <w:r w:rsidRPr="001233AF">
        <w:rPr>
          <w:rFonts w:ascii="宋体" w:eastAsia="宋体" w:hAnsi="宋体"/>
        </w:rPr>
        <w:br/>
        <w:t>父亲这时候凑了过来。</w:t>
      </w:r>
      <w:r w:rsidRPr="001233AF">
        <w:rPr>
          <w:rFonts w:ascii="宋体" w:eastAsia="宋体" w:hAnsi="宋体"/>
        </w:rPr>
        <w:br/>
        <w:t>“虎子他妈叫我学的，说以后不能光让虎子一个人做饭。”</w:t>
      </w:r>
      <w:r w:rsidRPr="001233AF">
        <w:rPr>
          <w:rFonts w:ascii="宋体" w:eastAsia="宋体" w:hAnsi="宋体"/>
        </w:rPr>
        <w:br/>
        <w:t>熊叔说这话的时候有点委屈。</w:t>
      </w:r>
      <w:r w:rsidRPr="001233AF">
        <w:rPr>
          <w:rFonts w:ascii="宋体" w:eastAsia="宋体" w:hAnsi="宋体"/>
        </w:rPr>
        <w:br/>
        <w:t>父亲脸上露出了古怪的表情。</w:t>
      </w:r>
      <w:r w:rsidRPr="001233AF">
        <w:rPr>
          <w:rFonts w:ascii="宋体" w:eastAsia="宋体" w:hAnsi="宋体"/>
        </w:rPr>
        <w:br/>
        <w:t>“虎子他爸也警告我了，说让我把刚脱下来的那身衣服拿走，说不准我再让虎子洗衣服，也不准我来虎子家蹭饭吃。我觉着二老是给虎子撑腰出气来了。”</w:t>
      </w:r>
      <w:r w:rsidRPr="001233AF">
        <w:rPr>
          <w:rFonts w:ascii="宋体" w:eastAsia="宋体" w:hAnsi="宋体"/>
        </w:rPr>
        <w:br/>
        <w:t>父亲有些神秘地压低声音说道。</w:t>
      </w:r>
      <w:r w:rsidRPr="001233AF">
        <w:rPr>
          <w:rFonts w:ascii="宋体" w:eastAsia="宋体" w:hAnsi="宋体"/>
        </w:rPr>
        <w:br/>
        <w:t>“你本来就不该老来占虎子便宜。”</w:t>
      </w:r>
      <w:r w:rsidRPr="001233AF">
        <w:rPr>
          <w:rFonts w:ascii="宋体" w:eastAsia="宋体" w:hAnsi="宋体"/>
        </w:rPr>
        <w:br/>
        <w:t>熊叔撇着嘴角说。</w:t>
      </w:r>
      <w:r w:rsidRPr="001233AF">
        <w:rPr>
          <w:rFonts w:ascii="宋体" w:eastAsia="宋体" w:hAnsi="宋体"/>
        </w:rPr>
        <w:br/>
        <w:t>父亲被噎了一下，张嘴吞了口空气，然后有些幸灾乐祸地瞄着不远处的那堆扔在地上的脏衣服说。</w:t>
      </w:r>
      <w:r w:rsidRPr="001233AF">
        <w:rPr>
          <w:rFonts w:ascii="宋体" w:eastAsia="宋体" w:hAnsi="宋体"/>
        </w:rPr>
        <w:br/>
        <w:t>“熊小子你猜，一会儿他们会不会叫你去把那堆脏衣服洗了啊？”</w:t>
      </w:r>
      <w:r w:rsidRPr="001233AF">
        <w:rPr>
          <w:rFonts w:ascii="宋体" w:eastAsia="宋体" w:hAnsi="宋体"/>
        </w:rPr>
        <w:br/>
        <w:t>熊叔也呆愣地张嘴吞了口空气，然后可怜巴巴地望着虎叔。</w:t>
      </w:r>
      <w:r w:rsidRPr="001233AF">
        <w:rPr>
          <w:rFonts w:ascii="宋体" w:eastAsia="宋体" w:hAnsi="宋体"/>
        </w:rPr>
        <w:br/>
        <w:t>“虎子……”</w:t>
      </w:r>
      <w:r w:rsidRPr="001233AF">
        <w:rPr>
          <w:rFonts w:ascii="宋体" w:eastAsia="宋体" w:hAnsi="宋体"/>
        </w:rPr>
        <w:br/>
        <w:t>熊叔哀哀地叫了一声。</w:t>
      </w:r>
      <w:r w:rsidRPr="001233AF">
        <w:rPr>
          <w:rFonts w:ascii="宋体" w:eastAsia="宋体" w:hAnsi="宋体"/>
        </w:rPr>
        <w:br/>
        <w:t>虎叔挠了挠头。</w:t>
      </w:r>
      <w:r w:rsidRPr="001233AF">
        <w:rPr>
          <w:rFonts w:ascii="宋体" w:eastAsia="宋体" w:hAnsi="宋体"/>
        </w:rPr>
        <w:br/>
        <w:t>“我不知道，大概，会吧。”</w:t>
      </w:r>
      <w:r w:rsidRPr="001233AF">
        <w:rPr>
          <w:rFonts w:ascii="宋体" w:eastAsia="宋体" w:hAnsi="宋体"/>
        </w:rPr>
        <w:br/>
        <w:t>熊叔的脸彻底垮了。</w:t>
      </w:r>
      <w:r w:rsidRPr="001233AF">
        <w:rPr>
          <w:rFonts w:ascii="宋体" w:eastAsia="宋体" w:hAnsi="宋体"/>
        </w:rPr>
        <w:br/>
        <w:t>“熊小子你吃虎子的住虎子的也该给虎子多干点活儿，你没啥可抱怨的。”</w:t>
      </w:r>
      <w:r w:rsidRPr="001233AF">
        <w:rPr>
          <w:rFonts w:ascii="宋体" w:eastAsia="宋体" w:hAnsi="宋体"/>
        </w:rPr>
        <w:br/>
        <w:t>父亲乐了。</w:t>
      </w:r>
      <w:r w:rsidRPr="001233AF">
        <w:rPr>
          <w:rFonts w:ascii="宋体" w:eastAsia="宋体" w:hAnsi="宋体"/>
        </w:rPr>
        <w:br/>
        <w:t>“可我真的不喜欢做饭洗衣服啊，啊啊，虎子，外面的活我多干点还不行么？”</w:t>
      </w:r>
      <w:r w:rsidRPr="001233AF">
        <w:rPr>
          <w:rFonts w:ascii="宋体" w:eastAsia="宋体" w:hAnsi="宋体"/>
        </w:rPr>
        <w:br/>
        <w:t>熊叔抱着脑袋哀嚎。</w:t>
      </w:r>
      <w:r w:rsidRPr="001233AF">
        <w:rPr>
          <w:rFonts w:ascii="宋体" w:eastAsia="宋体" w:hAnsi="宋体"/>
        </w:rPr>
        <w:br/>
        <w:t>“俺爸俺妈也在这住不了多长时间，你就做做样子讨好他们一下吧。”</w:t>
      </w:r>
      <w:r w:rsidRPr="001233AF">
        <w:rPr>
          <w:rFonts w:ascii="宋体" w:eastAsia="宋体" w:hAnsi="宋体"/>
        </w:rPr>
        <w:br/>
        <w:t>虎叔也有些无奈。</w:t>
      </w:r>
      <w:r w:rsidRPr="001233AF">
        <w:rPr>
          <w:rFonts w:ascii="宋体" w:eastAsia="宋体" w:hAnsi="宋体"/>
        </w:rPr>
        <w:br/>
        <w:t>“你们几个杵在院子里干什么？还不赶紧进来吃饭？”</w:t>
      </w:r>
      <w:r w:rsidRPr="001233AF">
        <w:rPr>
          <w:rFonts w:ascii="宋体" w:eastAsia="宋体" w:hAnsi="宋体"/>
        </w:rPr>
        <w:br/>
        <w:t>老太太吊着丹凤眼一只脚踏着门槛冲着我们喊，我看到她白底儿绿面儿的布鞋上绣着一枝黄蕊粉瓣的梅花。</w:t>
      </w:r>
      <w:r w:rsidRPr="001233AF">
        <w:rPr>
          <w:rFonts w:ascii="宋体" w:eastAsia="宋体" w:hAnsi="宋体"/>
        </w:rPr>
        <w:br/>
      </w:r>
      <w:r w:rsidRPr="001233AF">
        <w:rPr>
          <w:rFonts w:ascii="宋体" w:eastAsia="宋体" w:hAnsi="宋体"/>
        </w:rPr>
        <w:lastRenderedPageBreak/>
        <w:t>大家神态各异地陆续进了屋。</w:t>
      </w:r>
      <w:r w:rsidRPr="001233AF">
        <w:rPr>
          <w:rFonts w:ascii="宋体" w:eastAsia="宋体" w:hAnsi="宋体"/>
        </w:rPr>
        <w:br/>
        <w:t>冷面老头端坐在已经摆到饭桌前的方椅子上，敛着眉眼正盯着他面前的一盘韭菜炒鸡蛋浑身嗖嗖的朝外放冷气，我觉着他不是对那道菜有意见，我怀疑就算在他面前放上传说中的燕窝鱼翅，他应该还是会摆出那副标准的扑克牌上的老K脸。据说老K是个国王，我看过的童话故事里国王总是劳心劳力日理万机对什么都不满意，更何况他还老是有一个被拐跑的女儿和出身不咋地的便宜女婿。我要是他，我也成天板着个脸。</w:t>
      </w:r>
      <w:r w:rsidRPr="001233AF">
        <w:rPr>
          <w:rFonts w:ascii="宋体" w:eastAsia="宋体" w:hAnsi="宋体"/>
        </w:rPr>
        <w:br/>
        <w:t>我想，冷面老头一定也有个被巫婆，骗子，妖怪，或者野兽什么的拐跑的女儿吧，要不为啥他也这么不开心，我挺同情他的。</w:t>
      </w:r>
      <w:r w:rsidRPr="001233AF">
        <w:rPr>
          <w:rFonts w:ascii="宋体" w:eastAsia="宋体" w:hAnsi="宋体"/>
        </w:rPr>
        <w:br/>
        <w:t>等我们蹑手蹑脚安静地围着桌子坐好了，冷面老头才终于停止了和那盘菜较劲，抬起眼懒懒地扫了一圈儿，当他的目光落到母亲身上时，停住了，眼神慢慢的开始变得凌厉尖锐，同时绷紧了本就笔挺的身子，瞧那架势简直就是在化气为冰，化冰为刀，然后再拿出杀死人不怕偿命的劲头把那些无形的尖刀嗖嗖嗖不停往母亲身上招呼。母亲立马被扎缩了，扎瘪了，扎抽抽了，她瞪着一双还闹不明白这到底是怎么回事的双眼，仓皇四顾，但除了老太太和我，其他三个老爷们都在垂着脑袋眼观鼻鼻观心的和摆在自己面前的那道菜较劲，母亲求救无门，最后只好抖着一脑袋无风自乱的鸡窝头在桌子底下死死地拽住父亲的衣角。</w:t>
      </w:r>
      <w:r w:rsidRPr="001233AF">
        <w:rPr>
          <w:rFonts w:ascii="宋体" w:eastAsia="宋体" w:hAnsi="宋体"/>
        </w:rPr>
        <w:br/>
        <w:t>“你就是雷豹的老婆？”</w:t>
      </w:r>
      <w:r w:rsidRPr="001233AF">
        <w:rPr>
          <w:rFonts w:ascii="宋体" w:eastAsia="宋体" w:hAnsi="宋体"/>
        </w:rPr>
        <w:br/>
        <w:t>冷面老头终于寒气四溢地开口了。</w:t>
      </w:r>
      <w:r w:rsidRPr="001233AF">
        <w:rPr>
          <w:rFonts w:ascii="宋体" w:eastAsia="宋体" w:hAnsi="宋体"/>
        </w:rPr>
        <w:br/>
        <w:t>“恩啊。”</w:t>
      </w:r>
      <w:r w:rsidRPr="001233AF">
        <w:rPr>
          <w:rFonts w:ascii="宋体" w:eastAsia="宋体" w:hAnsi="宋体"/>
        </w:rPr>
        <w:br/>
        <w:t>母亲慌乱地点了点头，脑袋上鸡窝乱颤。</w:t>
      </w:r>
      <w:r w:rsidRPr="001233AF">
        <w:rPr>
          <w:rFonts w:ascii="宋体" w:eastAsia="宋体" w:hAnsi="宋体"/>
        </w:rPr>
        <w:br/>
        <w:t>“豹子的眼光……”</w:t>
      </w:r>
      <w:r w:rsidRPr="001233AF">
        <w:rPr>
          <w:rFonts w:ascii="宋体" w:eastAsia="宋体" w:hAnsi="宋体"/>
        </w:rPr>
        <w:br/>
        <w:t>我眼前一花，看到冷面老头竟然笑了。不过他还不如不笑呢，那笑带着不屑，带着讥讽，带着瞧不起人的冷傲，看着更伤人，尽管他笑起来挺好看，很有几分虎叔的味道。但是虎叔的笑从来不会伤人。</w:t>
      </w:r>
      <w:r w:rsidRPr="001233AF">
        <w:rPr>
          <w:rFonts w:ascii="宋体" w:eastAsia="宋体" w:hAnsi="宋体"/>
        </w:rPr>
        <w:br/>
        <w:t>“俺媳妇儿年轻的时候可漂亮了，就是孩子生的太多给整蔫吧了。”</w:t>
      </w:r>
      <w:r w:rsidRPr="001233AF">
        <w:rPr>
          <w:rFonts w:ascii="宋体" w:eastAsia="宋体" w:hAnsi="宋体"/>
        </w:rPr>
        <w:br/>
        <w:t>父亲握着母亲的手笑着开口了。</w:t>
      </w:r>
      <w:r w:rsidRPr="001233AF">
        <w:rPr>
          <w:rFonts w:ascii="宋体" w:eastAsia="宋体" w:hAnsi="宋体"/>
        </w:rPr>
        <w:br/>
        <w:t>“去。”</w:t>
      </w:r>
      <w:r w:rsidRPr="001233AF">
        <w:rPr>
          <w:rFonts w:ascii="宋体" w:eastAsia="宋体" w:hAnsi="宋体"/>
        </w:rPr>
        <w:br/>
        <w:t>母亲含情带笑地剜了父亲一眼，娇羞了。</w:t>
      </w:r>
      <w:r w:rsidRPr="001233AF">
        <w:rPr>
          <w:rFonts w:ascii="宋体" w:eastAsia="宋体" w:hAnsi="宋体"/>
        </w:rPr>
        <w:br/>
        <w:t>冷面老头盯着父母握在一起的手又开始用眼睛扔刀子。</w:t>
      </w:r>
      <w:r w:rsidRPr="001233AF">
        <w:rPr>
          <w:rFonts w:ascii="宋体" w:eastAsia="宋体" w:hAnsi="宋体"/>
        </w:rPr>
        <w:br/>
        <w:t>“女人漂亮不漂亮倒在其次，关键是要能照顾好家庭。一个不会洗衣服做饭，不能用贤良淑德拴住丈夫，让丈夫整天往别人家乱跑蹭吃蹭喝，被别人伺候的女人，怎么也不能说是个好女人。”</w:t>
      </w:r>
      <w:r w:rsidRPr="001233AF">
        <w:rPr>
          <w:rFonts w:ascii="宋体" w:eastAsia="宋体" w:hAnsi="宋体"/>
        </w:rPr>
        <w:br/>
        <w:t>冷面老头又慢悠悠地开口了。</w:t>
      </w:r>
      <w:r w:rsidRPr="001233AF">
        <w:rPr>
          <w:rFonts w:ascii="宋体" w:eastAsia="宋体" w:hAnsi="宋体"/>
        </w:rPr>
        <w:br/>
        <w:t>“恩，我做饭是不好吃，以后得来跟婶子来好好学学。”</w:t>
      </w:r>
      <w:r w:rsidRPr="001233AF">
        <w:rPr>
          <w:rFonts w:ascii="宋体" w:eastAsia="宋体" w:hAnsi="宋体"/>
        </w:rPr>
        <w:br/>
        <w:t>母亲很不好意思地说。</w:t>
      </w:r>
      <w:r w:rsidRPr="001233AF">
        <w:rPr>
          <w:rFonts w:ascii="宋体" w:eastAsia="宋体" w:hAnsi="宋体"/>
        </w:rPr>
        <w:br/>
        <w:t>父亲看着母亲笑得挺灿烂。</w:t>
      </w:r>
      <w:r w:rsidRPr="001233AF">
        <w:rPr>
          <w:rFonts w:ascii="宋体" w:eastAsia="宋体" w:hAnsi="宋体"/>
        </w:rPr>
        <w:br/>
        <w:t>冷面老头面色更阴沉了，他口气不善地说：</w:t>
      </w:r>
      <w:r w:rsidRPr="001233AF">
        <w:rPr>
          <w:rFonts w:ascii="宋体" w:eastAsia="宋体" w:hAnsi="宋体"/>
        </w:rPr>
        <w:br/>
        <w:t>“她为什么要教你？教会了你也不能做给我儿子吃！豹子娶了你活该他一辈子吃不好穿不好享不了福！”</w:t>
      </w:r>
      <w:r w:rsidRPr="001233AF">
        <w:rPr>
          <w:rFonts w:ascii="宋体" w:eastAsia="宋体" w:hAnsi="宋体"/>
        </w:rPr>
        <w:br/>
        <w:t>父亲原本笑着的脸冷了下来，他把抓在手里的筷子“啪”地拍在了桌子上。</w:t>
      </w:r>
      <w:r w:rsidRPr="001233AF">
        <w:rPr>
          <w:rFonts w:ascii="宋体" w:eastAsia="宋体" w:hAnsi="宋体"/>
        </w:rPr>
        <w:br/>
      </w:r>
      <w:r w:rsidRPr="001233AF">
        <w:rPr>
          <w:rFonts w:ascii="宋体" w:eastAsia="宋体" w:hAnsi="宋体"/>
        </w:rPr>
        <w:lastRenderedPageBreak/>
        <w:t>“虎子！我到底怎么对不起你了？你嫂子到底怎么对不起你了？”</w:t>
      </w:r>
      <w:r w:rsidRPr="001233AF">
        <w:rPr>
          <w:rFonts w:ascii="宋体" w:eastAsia="宋体" w:hAnsi="宋体"/>
        </w:rPr>
        <w:br/>
        <w:t>父亲冷着脸瞪着虎叔问。</w:t>
      </w:r>
      <w:r w:rsidRPr="001233AF">
        <w:rPr>
          <w:rFonts w:ascii="宋体" w:eastAsia="宋体" w:hAnsi="宋体"/>
        </w:rPr>
        <w:br/>
        <w:t>“豹子……”</w:t>
      </w:r>
      <w:r w:rsidRPr="001233AF">
        <w:rPr>
          <w:rFonts w:ascii="宋体" w:eastAsia="宋体" w:hAnsi="宋体"/>
        </w:rPr>
        <w:br/>
        <w:t>虎叔看着父亲欲言又止。</w:t>
      </w:r>
      <w:r w:rsidRPr="001233AF">
        <w:rPr>
          <w:rFonts w:ascii="宋体" w:eastAsia="宋体" w:hAnsi="宋体"/>
        </w:rPr>
        <w:br/>
        <w:t>“我不就在你这多吃了几顿饭么？我以为咱们这么多年的交情，你心里是喜欢我常来看你给你解解闷的，不想叫我来你明说啊！犯不着当面一套背后一套让你家老爷子这么没完没了的糟践俺们两口子！咱们走！别在这碍眼了！”</w:t>
      </w:r>
      <w:r w:rsidRPr="001233AF">
        <w:rPr>
          <w:rFonts w:ascii="宋体" w:eastAsia="宋体" w:hAnsi="宋体"/>
        </w:rPr>
        <w:br/>
        <w:t>父亲吼完拉起母亲就朝外走，走了两步又停下来回头看了看我，咬了咬牙最后才说：</w:t>
      </w:r>
      <w:r w:rsidRPr="001233AF">
        <w:rPr>
          <w:rFonts w:ascii="宋体" w:eastAsia="宋体" w:hAnsi="宋体"/>
        </w:rPr>
        <w:br/>
        <w:t>“这个孩子你要是不想养就明明白白的告诉我，我就把他也带走，别人前假装对他好，到时候让他在你这受气遭罪！”</w:t>
      </w:r>
      <w:r w:rsidRPr="001233AF">
        <w:rPr>
          <w:rFonts w:ascii="宋体" w:eastAsia="宋体" w:hAnsi="宋体"/>
        </w:rPr>
        <w:br/>
        <w:t>父亲说完眼里忽然冒出了泪花，他狠狠地擦了一把眼睛。</w:t>
      </w:r>
      <w:r w:rsidRPr="001233AF">
        <w:rPr>
          <w:rFonts w:ascii="宋体" w:eastAsia="宋体" w:hAnsi="宋体"/>
        </w:rPr>
        <w:br/>
        <w:t>“虎子我真没想到你会这样！”</w:t>
      </w:r>
      <w:r w:rsidRPr="001233AF">
        <w:rPr>
          <w:rFonts w:ascii="宋体" w:eastAsia="宋体" w:hAnsi="宋体"/>
        </w:rPr>
        <w:br/>
        <w:t>说完他拽着母亲头也不回地走了。</w:t>
      </w:r>
      <w:r w:rsidRPr="001233AF">
        <w:rPr>
          <w:rFonts w:ascii="宋体" w:eastAsia="宋体" w:hAnsi="宋体"/>
        </w:rPr>
        <w:br/>
        <w:t>屋里立刻静了下来。</w:t>
      </w:r>
      <w:r w:rsidRPr="001233AF">
        <w:rPr>
          <w:rFonts w:ascii="宋体" w:eastAsia="宋体" w:hAnsi="宋体"/>
        </w:rPr>
        <w:br/>
        <w:t>虎叔在桌子底下死死地抓着我的手，头低低地垂着，看不到他脸上的表情。</w:t>
      </w:r>
      <w:r w:rsidRPr="001233AF">
        <w:rPr>
          <w:rFonts w:ascii="宋体" w:eastAsia="宋体" w:hAnsi="宋体"/>
        </w:rPr>
        <w:br/>
        <w:t>“那个，其实豹子对虎子挺好的，为了帮虎子收麦子，他脑袋上还被人敲了个大窟窿呢！”</w:t>
      </w:r>
      <w:r w:rsidRPr="001233AF">
        <w:rPr>
          <w:rFonts w:ascii="宋体" w:eastAsia="宋体" w:hAnsi="宋体"/>
        </w:rPr>
        <w:br/>
        <w:t>熊叔瓮声瓮气地对冷面老头说。</w:t>
      </w:r>
      <w:r w:rsidRPr="001233AF">
        <w:rPr>
          <w:rFonts w:ascii="宋体" w:eastAsia="宋体" w:hAnsi="宋体"/>
        </w:rPr>
        <w:br/>
        <w:t>“你是个傻瓜么？”</w:t>
      </w:r>
      <w:r w:rsidRPr="001233AF">
        <w:rPr>
          <w:rFonts w:ascii="宋体" w:eastAsia="宋体" w:hAnsi="宋体"/>
        </w:rPr>
        <w:br/>
        <w:t>冷面老头冷冰冰地望着熊叔说。</w:t>
      </w:r>
      <w:r w:rsidRPr="001233AF">
        <w:rPr>
          <w:rFonts w:ascii="宋体" w:eastAsia="宋体" w:hAnsi="宋体"/>
        </w:rPr>
        <w:br/>
        <w:t>熊叔被噎住了。</w:t>
      </w:r>
      <w:r w:rsidRPr="001233AF">
        <w:rPr>
          <w:rFonts w:ascii="宋体" w:eastAsia="宋体" w:hAnsi="宋体"/>
        </w:rPr>
        <w:br/>
        <w:t>“现在雷豹对虎子越好事情就越不好，你不是喜欢虎子么？你到底在干什么？明知道他俩之间不清不楚的你还让他俩成天黏在一起？”</w:t>
      </w:r>
      <w:r w:rsidRPr="001233AF">
        <w:rPr>
          <w:rFonts w:ascii="宋体" w:eastAsia="宋体" w:hAnsi="宋体"/>
        </w:rPr>
        <w:br/>
        <w:t>冷面老头开始用眼睛朝熊叔扔刀子。</w:t>
      </w:r>
      <w:r w:rsidRPr="001233AF">
        <w:rPr>
          <w:rFonts w:ascii="宋体" w:eastAsia="宋体" w:hAnsi="宋体"/>
        </w:rPr>
        <w:br/>
        <w:t>“我……”</w:t>
      </w:r>
      <w:r w:rsidRPr="001233AF">
        <w:rPr>
          <w:rFonts w:ascii="宋体" w:eastAsia="宋体" w:hAnsi="宋体"/>
        </w:rPr>
        <w:br/>
        <w:t>熊叔哑了。</w:t>
      </w:r>
      <w:r w:rsidRPr="001233AF">
        <w:rPr>
          <w:rFonts w:ascii="宋体" w:eastAsia="宋体" w:hAnsi="宋体"/>
        </w:rPr>
        <w:br/>
        <w:t>“赶紧吃饭吧，再不吃菜都要凉了。”</w:t>
      </w:r>
      <w:r w:rsidRPr="001233AF">
        <w:rPr>
          <w:rFonts w:ascii="宋体" w:eastAsia="宋体" w:hAnsi="宋体"/>
        </w:rPr>
        <w:br/>
        <w:t>老太太这时候出声了。</w:t>
      </w:r>
      <w:r w:rsidRPr="001233AF">
        <w:rPr>
          <w:rFonts w:ascii="宋体" w:eastAsia="宋体" w:hAnsi="宋体"/>
        </w:rPr>
        <w:br/>
        <w:t>几个人开始默默的吃饭。</w:t>
      </w:r>
      <w:r w:rsidRPr="001233AF">
        <w:rPr>
          <w:rFonts w:ascii="宋体" w:eastAsia="宋体" w:hAnsi="宋体"/>
        </w:rPr>
        <w:br/>
        <w:t>气氛压抑，我吃着老太太比虎叔做的还好吃的一桌子菜，心里也没觉得高兴。</w:t>
      </w:r>
      <w:r w:rsidRPr="001233AF">
        <w:rPr>
          <w:rFonts w:ascii="宋体" w:eastAsia="宋体" w:hAnsi="宋体"/>
        </w:rPr>
        <w:br/>
        <w:t>吃完饭，老太太收拾着桌子，冷面老头冲熊叔发话了：“你去把那堆衣服洗了。”</w:t>
      </w:r>
      <w:r w:rsidRPr="001233AF">
        <w:rPr>
          <w:rFonts w:ascii="宋体" w:eastAsia="宋体" w:hAnsi="宋体"/>
        </w:rPr>
        <w:br/>
        <w:t>“还是我去洗吧。”</w:t>
      </w:r>
      <w:r w:rsidRPr="001233AF">
        <w:rPr>
          <w:rFonts w:ascii="宋体" w:eastAsia="宋体" w:hAnsi="宋体"/>
        </w:rPr>
        <w:br/>
        <w:t>虎叔闷闷地说。</w:t>
      </w:r>
      <w:r w:rsidRPr="001233AF">
        <w:rPr>
          <w:rFonts w:ascii="宋体" w:eastAsia="宋体" w:hAnsi="宋体"/>
        </w:rPr>
        <w:br/>
        <w:t>“让他去洗！你留下！我有话和你说！”</w:t>
      </w:r>
      <w:r w:rsidRPr="001233AF">
        <w:rPr>
          <w:rFonts w:ascii="宋体" w:eastAsia="宋体" w:hAnsi="宋体"/>
        </w:rPr>
        <w:br/>
        <w:t>冷面老头用眼睛盯着虎叔。</w:t>
      </w:r>
      <w:r w:rsidRPr="001233AF">
        <w:rPr>
          <w:rFonts w:ascii="宋体" w:eastAsia="宋体" w:hAnsi="宋体"/>
        </w:rPr>
        <w:br/>
        <w:t>“虎子你歇着吧，我去洗，我去洗。”</w:t>
      </w:r>
      <w:r w:rsidRPr="001233AF">
        <w:rPr>
          <w:rFonts w:ascii="宋体" w:eastAsia="宋体" w:hAnsi="宋体"/>
        </w:rPr>
        <w:br/>
        <w:t>熊叔赶忙站起来跑了出去。</w:t>
      </w:r>
      <w:r w:rsidRPr="001233AF">
        <w:rPr>
          <w:rFonts w:ascii="宋体" w:eastAsia="宋体" w:hAnsi="宋体"/>
        </w:rPr>
        <w:br/>
        <w:t>我也想跑，可虎叔还在抓着我的手。</w:t>
      </w:r>
      <w:r w:rsidRPr="001233AF">
        <w:rPr>
          <w:rFonts w:ascii="宋体" w:eastAsia="宋体" w:hAnsi="宋体"/>
        </w:rPr>
        <w:br/>
        <w:t>老太太收拾干净桌子去洗碗了，临出去前给冷面老头丢了个眼色，冷面老头依旧敛着眉眼，摆出一副啥也没看见的样子来。</w:t>
      </w:r>
      <w:r w:rsidRPr="001233AF">
        <w:rPr>
          <w:rFonts w:ascii="宋体" w:eastAsia="宋体" w:hAnsi="宋体"/>
        </w:rPr>
        <w:br/>
      </w:r>
      <w:r w:rsidRPr="001233AF">
        <w:rPr>
          <w:rFonts w:ascii="宋体" w:eastAsia="宋体" w:hAnsi="宋体"/>
        </w:rPr>
        <w:lastRenderedPageBreak/>
        <w:t>“你心疼了？”</w:t>
      </w:r>
      <w:r w:rsidRPr="001233AF">
        <w:rPr>
          <w:rFonts w:ascii="宋体" w:eastAsia="宋体" w:hAnsi="宋体"/>
        </w:rPr>
        <w:br/>
        <w:t>冷面老头终于开口了。</w:t>
      </w:r>
      <w:r w:rsidRPr="001233AF">
        <w:rPr>
          <w:rFonts w:ascii="宋体" w:eastAsia="宋体" w:hAnsi="宋体"/>
        </w:rPr>
        <w:br/>
        <w:t>虎叔低着脑袋没反应。</w:t>
      </w:r>
      <w:r w:rsidRPr="001233AF">
        <w:rPr>
          <w:rFonts w:ascii="宋体" w:eastAsia="宋体" w:hAnsi="宋体"/>
        </w:rPr>
        <w:br/>
        <w:t>冷面老头用食指和中指扣在桌子上轻轻敲了几下。</w:t>
      </w:r>
      <w:r w:rsidRPr="001233AF">
        <w:rPr>
          <w:rFonts w:ascii="宋体" w:eastAsia="宋体" w:hAnsi="宋体"/>
        </w:rPr>
        <w:br/>
        <w:t>“雷豹的反应倒真是超出了我的预料，我竟然看着不忍心了。”</w:t>
      </w:r>
      <w:r w:rsidRPr="001233AF">
        <w:rPr>
          <w:rFonts w:ascii="宋体" w:eastAsia="宋体" w:hAnsi="宋体"/>
        </w:rPr>
        <w:br/>
        <w:t>冷面老头继续敲着桌子。</w:t>
      </w:r>
      <w:r w:rsidRPr="001233AF">
        <w:rPr>
          <w:rFonts w:ascii="宋体" w:eastAsia="宋体" w:hAnsi="宋体"/>
        </w:rPr>
        <w:br/>
        <w:t>虎叔继续没反应。</w:t>
      </w:r>
      <w:r w:rsidRPr="001233AF">
        <w:rPr>
          <w:rFonts w:ascii="宋体" w:eastAsia="宋体" w:hAnsi="宋体"/>
        </w:rPr>
        <w:br/>
        <w:t>“那个笨狗熊知道你和雷豹的过去吧？”</w:t>
      </w:r>
      <w:r w:rsidRPr="001233AF">
        <w:rPr>
          <w:rFonts w:ascii="宋体" w:eastAsia="宋体" w:hAnsi="宋体"/>
        </w:rPr>
        <w:br/>
        <w:t>虎叔还是没反应。</w:t>
      </w:r>
      <w:r w:rsidRPr="001233AF">
        <w:rPr>
          <w:rFonts w:ascii="宋体" w:eastAsia="宋体" w:hAnsi="宋体"/>
        </w:rPr>
        <w:br/>
        <w:t>“你抓着肯定和你没结果的雷豹不想放手，我怕那个笨狗熊到最后忍受不了也会离开你，到时候你就会还是孤零零的一个人。鱼和熊掌不可兼得，做人不能太贪心。”</w:t>
      </w:r>
      <w:r w:rsidRPr="001233AF">
        <w:rPr>
          <w:rFonts w:ascii="宋体" w:eastAsia="宋体" w:hAnsi="宋体"/>
        </w:rPr>
        <w:br/>
        <w:t>冷面老头说完盯着虎叔低垂着的脑瓜顶看了好一会儿也没等到虎叔的反应。</w:t>
      </w:r>
      <w:r w:rsidRPr="001233AF">
        <w:rPr>
          <w:rFonts w:ascii="宋体" w:eastAsia="宋体" w:hAnsi="宋体"/>
        </w:rPr>
        <w:br/>
        <w:t>“那就随便你吧，希望我死之前还能等到你回去找我，让我还能来得及帮你最后一回。不过我更希望你能好好的幸福活着不用回去。”</w:t>
      </w:r>
      <w:r w:rsidRPr="001233AF">
        <w:rPr>
          <w:rFonts w:ascii="宋体" w:eastAsia="宋体" w:hAnsi="宋体"/>
        </w:rPr>
        <w:br/>
        <w:t>“我刚才做的好像是过分一点，算了，我去帮你把那个傻豹子追回来。”</w:t>
      </w:r>
      <w:r w:rsidRPr="001233AF">
        <w:rPr>
          <w:rFonts w:ascii="宋体" w:eastAsia="宋体" w:hAnsi="宋体"/>
        </w:rPr>
        <w:br/>
        <w:t>冷面老头说完伸出手想摸一下虎叔的头顶，却在要摸上去的最后一刻把手收了回去。</w:t>
      </w:r>
      <w:r w:rsidRPr="001233AF">
        <w:rPr>
          <w:rFonts w:ascii="宋体" w:eastAsia="宋体" w:hAnsi="宋体"/>
        </w:rPr>
        <w:br/>
        <w:t>“你带我去找你爸。”</w:t>
      </w:r>
      <w:r w:rsidRPr="001233AF">
        <w:rPr>
          <w:rFonts w:ascii="宋体" w:eastAsia="宋体" w:hAnsi="宋体"/>
        </w:rPr>
        <w:br/>
        <w:t>他冷着脸对我说。</w:t>
      </w:r>
      <w:r w:rsidRPr="001233AF">
        <w:rPr>
          <w:rFonts w:ascii="宋体" w:eastAsia="宋体" w:hAnsi="宋体"/>
        </w:rPr>
        <w:br/>
        <w:t>虎叔放开了我的手。</w:t>
      </w:r>
      <w:r w:rsidRPr="001233AF">
        <w:rPr>
          <w:rFonts w:ascii="宋体" w:eastAsia="宋体" w:hAnsi="宋体"/>
        </w:rPr>
        <w:br/>
        <w:t>“对不起，爸。”</w:t>
      </w:r>
      <w:r w:rsidRPr="001233AF">
        <w:rPr>
          <w:rFonts w:ascii="宋体" w:eastAsia="宋体" w:hAnsi="宋体"/>
        </w:rPr>
        <w:br/>
        <w:t>虎叔低着头说。</w:t>
      </w:r>
      <w:r w:rsidRPr="001233AF">
        <w:rPr>
          <w:rFonts w:ascii="宋体" w:eastAsia="宋体" w:hAnsi="宋体"/>
        </w:rPr>
        <w:br/>
        <w:t>冷面老头没再说什么转身出屋了，我赶紧跟了上去。</w:t>
      </w:r>
      <w:r w:rsidRPr="001233AF">
        <w:rPr>
          <w:rFonts w:ascii="宋体" w:eastAsia="宋体" w:hAnsi="宋体"/>
        </w:rPr>
        <w:br/>
        <w:t>院子里熊叔坐在小板凳上正笨拙地用两只手抓着一条小裤衩搓的起劲。</w:t>
      </w:r>
      <w:r w:rsidRPr="001233AF">
        <w:rPr>
          <w:rFonts w:ascii="宋体" w:eastAsia="宋体" w:hAnsi="宋体"/>
        </w:rPr>
        <w:br/>
        <w:t>“呲啦——”</w:t>
      </w:r>
      <w:r w:rsidRPr="001233AF">
        <w:rPr>
          <w:rFonts w:ascii="宋体" w:eastAsia="宋体" w:hAnsi="宋体"/>
        </w:rPr>
        <w:br/>
        <w:t>他手一滑，裤衩被撕烂了。</w:t>
      </w:r>
      <w:r w:rsidRPr="001233AF">
        <w:rPr>
          <w:rFonts w:ascii="宋体" w:eastAsia="宋体" w:hAnsi="宋体"/>
        </w:rPr>
        <w:br/>
        <w:t>举着多出了个窟窿的裤衩熊叔瞪着眼睛直发呆。</w:t>
      </w:r>
      <w:r w:rsidRPr="001233AF">
        <w:rPr>
          <w:rFonts w:ascii="宋体" w:eastAsia="宋体" w:hAnsi="宋体"/>
        </w:rPr>
        <w:br/>
        <w:t>“一个两个都这么蠢！”</w:t>
      </w:r>
      <w:r w:rsidRPr="001233AF">
        <w:rPr>
          <w:rFonts w:ascii="宋体" w:eastAsia="宋体" w:hAnsi="宋体"/>
        </w:rPr>
        <w:br/>
        <w:t>冷面老头皱着眉头说。</w:t>
      </w:r>
      <w:r w:rsidRPr="001233AF">
        <w:rPr>
          <w:rFonts w:ascii="宋体" w:eastAsia="宋体" w:hAnsi="宋体"/>
        </w:rPr>
        <w:br/>
        <w:t>老太太这时候从厨房里出来了。</w:t>
      </w:r>
      <w:r w:rsidRPr="001233AF">
        <w:rPr>
          <w:rFonts w:ascii="宋体" w:eastAsia="宋体" w:hAnsi="宋体"/>
        </w:rPr>
        <w:br/>
        <w:t>“让他慢慢学吧。”</w:t>
      </w:r>
      <w:r w:rsidRPr="001233AF">
        <w:rPr>
          <w:rFonts w:ascii="宋体" w:eastAsia="宋体" w:hAnsi="宋体"/>
        </w:rPr>
        <w:br/>
        <w:t>老太太笑眯眯地说。</w:t>
      </w:r>
      <w:r w:rsidRPr="001233AF">
        <w:rPr>
          <w:rFonts w:ascii="宋体" w:eastAsia="宋体" w:hAnsi="宋体"/>
        </w:rPr>
        <w:br/>
        <w:t>“你去把咱们没怎么吃的菜装两碗，再把咱们带过来的吃食拿过来两包，我去雷豹家看看。”</w:t>
      </w:r>
      <w:r w:rsidRPr="001233AF">
        <w:rPr>
          <w:rFonts w:ascii="宋体" w:eastAsia="宋体" w:hAnsi="宋体"/>
        </w:rPr>
        <w:br/>
        <w:t>冷面老头吩咐说。</w:t>
      </w:r>
      <w:r w:rsidRPr="001233AF">
        <w:rPr>
          <w:rFonts w:ascii="宋体" w:eastAsia="宋体" w:hAnsi="宋体"/>
        </w:rPr>
        <w:br/>
        <w:t>老太太二话不说就去照办了。</w:t>
      </w:r>
      <w:r w:rsidRPr="001233AF">
        <w:rPr>
          <w:rFonts w:ascii="宋体" w:eastAsia="宋体" w:hAnsi="宋体"/>
        </w:rPr>
        <w:br/>
        <w:t>我和冷面老头慢悠悠地在路上走着。他忽然叫住我弯下腰冷冷地盯着我的眼睛问：“你爸和你虎叔你和谁亲？”</w:t>
      </w:r>
      <w:r w:rsidRPr="001233AF">
        <w:rPr>
          <w:rFonts w:ascii="宋体" w:eastAsia="宋体" w:hAnsi="宋体"/>
        </w:rPr>
        <w:br/>
        <w:t>“虎叔。”</w:t>
      </w:r>
      <w:r w:rsidRPr="001233AF">
        <w:rPr>
          <w:rFonts w:ascii="宋体" w:eastAsia="宋体" w:hAnsi="宋体"/>
        </w:rPr>
        <w:br/>
        <w:t>尽管我被他看得心里直哆嗦，还是很快地诚实回答了他。</w:t>
      </w:r>
      <w:r w:rsidRPr="001233AF">
        <w:rPr>
          <w:rFonts w:ascii="宋体" w:eastAsia="宋体" w:hAnsi="宋体"/>
        </w:rPr>
        <w:br/>
      </w:r>
      <w:r w:rsidRPr="001233AF">
        <w:rPr>
          <w:rFonts w:ascii="宋体" w:eastAsia="宋体" w:hAnsi="宋体"/>
        </w:rPr>
        <w:lastRenderedPageBreak/>
        <w:t>冷面老头显然对我的答案很满意。</w:t>
      </w:r>
      <w:r w:rsidRPr="001233AF">
        <w:rPr>
          <w:rFonts w:ascii="宋体" w:eastAsia="宋体" w:hAnsi="宋体"/>
        </w:rPr>
        <w:br/>
        <w:t>“你记住！”，他用严厉的口气对我说，“以后虎叔就是你亲爸爸，你只有他一个爸爸，你要一直跟着他，守着他。以后他老了你要养他，照顾他，孝敬他。忘掉你那个雷豹爸爸吧，他以后和你一点关系也没有了。”</w:t>
      </w:r>
      <w:r w:rsidRPr="001233AF">
        <w:rPr>
          <w:rFonts w:ascii="宋体" w:eastAsia="宋体" w:hAnsi="宋体"/>
        </w:rPr>
        <w:br/>
        <w:t>我被他说得一愣一愣的，尽管听得不是很明白，我还是很坚定地点着头说：</w:t>
      </w:r>
      <w:r w:rsidRPr="001233AF">
        <w:rPr>
          <w:rFonts w:ascii="宋体" w:eastAsia="宋体" w:hAnsi="宋体"/>
        </w:rPr>
        <w:br/>
        <w:t>“我会一直跟着虎叔，一直守着他的。”</w:t>
      </w:r>
      <w:r w:rsidRPr="001233AF">
        <w:rPr>
          <w:rFonts w:ascii="宋体" w:eastAsia="宋体" w:hAnsi="宋体"/>
        </w:rPr>
        <w:br/>
        <w:t>我心里真的很愿意。</w:t>
      </w:r>
      <w:r w:rsidRPr="001233AF">
        <w:rPr>
          <w:rFonts w:ascii="宋体" w:eastAsia="宋体" w:hAnsi="宋体"/>
        </w:rPr>
        <w:br/>
        <w:t>冷面老头盯着我的目光变得柔和了。</w:t>
      </w:r>
      <w:r w:rsidRPr="001233AF">
        <w:rPr>
          <w:rFonts w:ascii="宋体" w:eastAsia="宋体" w:hAnsi="宋体"/>
        </w:rPr>
        <w:br/>
        <w:t>“如果你做不到，我就一枪崩了你！”</w:t>
      </w:r>
      <w:r w:rsidRPr="001233AF">
        <w:rPr>
          <w:rFonts w:ascii="宋体" w:eastAsia="宋体" w:hAnsi="宋体"/>
        </w:rPr>
        <w:br/>
        <w:t>他笑着对我说。</w:t>
      </w:r>
      <w:r w:rsidRPr="001233AF">
        <w:rPr>
          <w:rFonts w:ascii="宋体" w:eastAsia="宋体" w:hAnsi="宋体"/>
        </w:rPr>
        <w:br/>
        <w:t>他笑得很好看。</w:t>
      </w:r>
      <w:r w:rsidRPr="001233AF">
        <w:rPr>
          <w:rFonts w:ascii="宋体" w:eastAsia="宋体" w:hAnsi="宋体"/>
        </w:rPr>
        <w:br/>
        <w:t>可我却很想再去尿泡尿。</w:t>
      </w:r>
    </w:p>
    <w:p w14:paraId="6F3F3955" w14:textId="77777777" w:rsidR="007A51CA" w:rsidRPr="001233AF" w:rsidRDefault="00000000">
      <w:pPr>
        <w:pStyle w:val="aa"/>
        <w:rPr>
          <w:rFonts w:ascii="宋体" w:eastAsia="宋体" w:hAnsi="宋体"/>
        </w:rPr>
      </w:pPr>
      <w:r w:rsidRPr="001233AF">
        <w:rPr>
          <w:rFonts w:ascii="宋体" w:eastAsia="宋体" w:hAnsi="宋体"/>
        </w:rPr>
        <w:t>虎叔 第九十二章</w:t>
      </w:r>
    </w:p>
    <w:p w14:paraId="678770BB" w14:textId="77777777" w:rsidR="007A51CA" w:rsidRPr="001233AF" w:rsidRDefault="00000000">
      <w:pPr>
        <w:rPr>
          <w:rFonts w:ascii="宋体" w:eastAsia="宋体" w:hAnsi="宋体"/>
        </w:rPr>
      </w:pPr>
      <w:r w:rsidRPr="001233AF">
        <w:rPr>
          <w:rFonts w:ascii="宋体" w:eastAsia="宋体" w:hAnsi="宋体"/>
        </w:rPr>
        <w:t>“太阳当空照，花儿对我笑……”</w:t>
      </w:r>
      <w:r w:rsidRPr="001233AF">
        <w:rPr>
          <w:rFonts w:ascii="宋体" w:eastAsia="宋体" w:hAnsi="宋体"/>
        </w:rPr>
        <w:br/>
        <w:t>两个同村的小姑娘唱着欢快的歌从我身边走了过去，我不知道花儿会不会开开心心的一直对我笑，但是冷面老头昙花一现露出个把我吓得想去撒尿的笑容之后就再也没笑过了。和他并排走在一起，时不时偷瞄一眼他的石头脸，我觉得他的笑应该比王母娘娘的蟠桃都金贵，比六月里的清霜飞雪还要稀有。</w:t>
      </w:r>
      <w:r w:rsidRPr="001233AF">
        <w:rPr>
          <w:rFonts w:ascii="宋体" w:eastAsia="宋体" w:hAnsi="宋体"/>
        </w:rPr>
        <w:br/>
        <w:t>村子里的人总是好奇多事的，看到冷面老头这个陌生的不速之客，很多人都会不加掩饰的瞪着俩眼珠子上下不停打量，更有那闲心比天上云彩还多的闲人光是自己看了还嫌不过瘾，总要捉对儿凑堆儿交头接耳的窃窃私语讨论一番。可是冷面老头对这一切根本毫不在意，他只管挺着标枪一般的笔直脊梁旁若无人的从村子里走过去再走过去，我实在是很佩服他。</w:t>
      </w:r>
      <w:r w:rsidRPr="001233AF">
        <w:rPr>
          <w:rFonts w:ascii="宋体" w:eastAsia="宋体" w:hAnsi="宋体"/>
        </w:rPr>
        <w:br/>
        <w:t>到了父亲家，我的哥哥姐姐四人一组凑成了不多不少刚刚好的一副扑克牌搭子，正在院门口的李子树下热火朝天吆五喝六地打着升级。</w:t>
      </w:r>
      <w:r w:rsidRPr="001233AF">
        <w:rPr>
          <w:rFonts w:ascii="宋体" w:eastAsia="宋体" w:hAnsi="宋体"/>
        </w:rPr>
        <w:br/>
        <w:t>看到我和冷面老头他们原本还没啥反应，但是看到我手里拎着的两包芙蓉糕和冷面老头手里端着的两大碗肉菜，几个没良心的吃货立刻扔下牌亲亲热热围了上来，你一言我一语一嘴一个爷爷爷爷的，比我叫的顺溜多了。</w:t>
      </w:r>
      <w:r w:rsidRPr="001233AF">
        <w:rPr>
          <w:rFonts w:ascii="宋体" w:eastAsia="宋体" w:hAnsi="宋体"/>
        </w:rPr>
        <w:br/>
        <w:t>冷面老头不为任何的糖衣炮弹所动，依旧板着老K脸继续向里面走，可我手里的两封果子却早被他们抢了去。</w:t>
      </w:r>
      <w:r w:rsidRPr="001233AF">
        <w:rPr>
          <w:rFonts w:ascii="宋体" w:eastAsia="宋体" w:hAnsi="宋体"/>
        </w:rPr>
        <w:br/>
        <w:t>母亲正在厨房做饭，听到声音从歪斜的门框里探出一张锅灰斑驳的花脸，看到冷面老头，她很明显地愣怔了一下。</w:t>
      </w:r>
      <w:r w:rsidRPr="001233AF">
        <w:rPr>
          <w:rFonts w:ascii="宋体" w:eastAsia="宋体" w:hAnsi="宋体"/>
        </w:rPr>
        <w:br/>
        <w:t>“把这两个菜热热给孩子们吃吧。”</w:t>
      </w:r>
      <w:r w:rsidRPr="001233AF">
        <w:rPr>
          <w:rFonts w:ascii="宋体" w:eastAsia="宋体" w:hAnsi="宋体"/>
        </w:rPr>
        <w:br/>
        <w:t>冷面老头施施然走过去把俩大碗递到母亲手里平静无波地说。</w:t>
      </w:r>
      <w:r w:rsidRPr="001233AF">
        <w:rPr>
          <w:rFonts w:ascii="宋体" w:eastAsia="宋体" w:hAnsi="宋体"/>
        </w:rPr>
        <w:br/>
        <w:t>“啊？”</w:t>
      </w:r>
      <w:r w:rsidRPr="001233AF">
        <w:rPr>
          <w:rFonts w:ascii="宋体" w:eastAsia="宋体" w:hAnsi="宋体"/>
        </w:rPr>
        <w:br/>
        <w:t>母亲显然有点闹不明白这到底算是哪门子事。</w:t>
      </w:r>
      <w:r w:rsidRPr="001233AF">
        <w:rPr>
          <w:rFonts w:ascii="宋体" w:eastAsia="宋体" w:hAnsi="宋体"/>
        </w:rPr>
        <w:br/>
        <w:t>冷面老头看来也没打算让母亲闹明白。</w:t>
      </w:r>
      <w:r w:rsidRPr="001233AF">
        <w:rPr>
          <w:rFonts w:ascii="宋体" w:eastAsia="宋体" w:hAnsi="宋体"/>
        </w:rPr>
        <w:br/>
      </w:r>
      <w:r w:rsidRPr="001233AF">
        <w:rPr>
          <w:rFonts w:ascii="宋体" w:eastAsia="宋体" w:hAnsi="宋体"/>
        </w:rPr>
        <w:lastRenderedPageBreak/>
        <w:t>“雷豹呢？”</w:t>
      </w:r>
      <w:r w:rsidRPr="001233AF">
        <w:rPr>
          <w:rFonts w:ascii="宋体" w:eastAsia="宋体" w:hAnsi="宋体"/>
        </w:rPr>
        <w:br/>
        <w:t>冷面老头不留空隙地接着问。</w:t>
      </w:r>
      <w:r w:rsidRPr="001233AF">
        <w:rPr>
          <w:rFonts w:ascii="宋体" w:eastAsia="宋体" w:hAnsi="宋体"/>
        </w:rPr>
        <w:br/>
        <w:t>“在屋躺着呢。”</w:t>
      </w:r>
      <w:r w:rsidRPr="001233AF">
        <w:rPr>
          <w:rFonts w:ascii="宋体" w:eastAsia="宋体" w:hAnsi="宋体"/>
        </w:rPr>
        <w:br/>
        <w:t>母亲一手托着一个大海碗有些痴呆地机械回答道。</w:t>
      </w:r>
      <w:r w:rsidRPr="001233AF">
        <w:rPr>
          <w:rFonts w:ascii="宋体" w:eastAsia="宋体" w:hAnsi="宋体"/>
        </w:rPr>
        <w:br/>
        <w:t>“我去看看他。恩，不管做的饭好不好吃，能养大这么多孩子就是一件挺不容易的事，作为女人你也算合格了。”</w:t>
      </w:r>
      <w:r w:rsidRPr="001233AF">
        <w:rPr>
          <w:rFonts w:ascii="宋体" w:eastAsia="宋体" w:hAnsi="宋体"/>
        </w:rPr>
        <w:br/>
        <w:t>冷面老头头也不回地边走边说。</w:t>
      </w:r>
      <w:r w:rsidRPr="001233AF">
        <w:rPr>
          <w:rFonts w:ascii="宋体" w:eastAsia="宋体" w:hAnsi="宋体"/>
        </w:rPr>
        <w:br/>
        <w:t>我看到母亲站在厨房门口半张着嘴，脑袋上的鸡窝头依旧在明媚的阳光中无风自乱着。</w:t>
      </w:r>
      <w:r w:rsidRPr="001233AF">
        <w:rPr>
          <w:rFonts w:ascii="宋体" w:eastAsia="宋体" w:hAnsi="宋体"/>
        </w:rPr>
        <w:br/>
        <w:t>跟着冷面老头进了屋，父亲正在里屋炕上闭眼躺着，感觉到有人进来了，他睁开了眼。然后他就像屁股上挨了一针似的腾地坐了起来。</w:t>
      </w:r>
      <w:r w:rsidRPr="001233AF">
        <w:rPr>
          <w:rFonts w:ascii="宋体" w:eastAsia="宋体" w:hAnsi="宋体"/>
        </w:rPr>
        <w:br/>
        <w:t>冷面老头不等父亲说话就自顾自的挨着父亲在炕上坐了下来，身板依旧笔直端正。</w:t>
      </w:r>
      <w:r w:rsidRPr="001233AF">
        <w:rPr>
          <w:rFonts w:ascii="宋体" w:eastAsia="宋体" w:hAnsi="宋体"/>
        </w:rPr>
        <w:br/>
        <w:t>父亲肯定也没闹明白这是怎么回事，他冲着冷面老头干眨巴眼睛说不出话来。</w:t>
      </w:r>
      <w:r w:rsidRPr="001233AF">
        <w:rPr>
          <w:rFonts w:ascii="宋体" w:eastAsia="宋体" w:hAnsi="宋体"/>
        </w:rPr>
        <w:br/>
        <w:t>“没出息！我不就说了你两句么？这你就哭鼻子抹眼泪要死要活了？你是不是真打算从此就和虎子绝交啊？”</w:t>
      </w:r>
      <w:r w:rsidRPr="001233AF">
        <w:rPr>
          <w:rFonts w:ascii="宋体" w:eastAsia="宋体" w:hAnsi="宋体"/>
        </w:rPr>
        <w:br/>
        <w:t>冷面老头瞪着父亲面无表情地说。</w:t>
      </w:r>
      <w:r w:rsidRPr="001233AF">
        <w:rPr>
          <w:rFonts w:ascii="宋体" w:eastAsia="宋体" w:hAnsi="宋体"/>
        </w:rPr>
        <w:br/>
        <w:t>父亲又眨巴眨巴眼睛，估计还是没闹明白冷面老头到底干什么来了。</w:t>
      </w:r>
      <w:r w:rsidRPr="001233AF">
        <w:rPr>
          <w:rFonts w:ascii="宋体" w:eastAsia="宋体" w:hAnsi="宋体"/>
        </w:rPr>
        <w:br/>
        <w:t>“你真舍得和虎子绝交啊？”</w:t>
      </w:r>
      <w:r w:rsidRPr="001233AF">
        <w:rPr>
          <w:rFonts w:ascii="宋体" w:eastAsia="宋体" w:hAnsi="宋体"/>
        </w:rPr>
        <w:br/>
        <w:t>冷面老头又问。</w:t>
      </w:r>
      <w:r w:rsidRPr="001233AF">
        <w:rPr>
          <w:rFonts w:ascii="宋体" w:eastAsia="宋体" w:hAnsi="宋体"/>
        </w:rPr>
        <w:br/>
        <w:t>父亲总算不眨眼睛了，把脑袋垂了下去。</w:t>
      </w:r>
      <w:r w:rsidRPr="001233AF">
        <w:rPr>
          <w:rFonts w:ascii="宋体" w:eastAsia="宋体" w:hAnsi="宋体"/>
        </w:rPr>
        <w:br/>
        <w:t>“你以小人之心度君子之腹了，虎子根本啥都没跟我说，他那个傻小子巴不得你天天去蹭吃蹭喝占他便宜呢！是我自作主张拿话挤兑的你们两口子，我就是心疼俺家虎子。俺儿子我不心疼难道还指望你们一个两个没心没肺的蠢货去心疼啊？”</w:t>
      </w:r>
      <w:r w:rsidRPr="001233AF">
        <w:rPr>
          <w:rFonts w:ascii="宋体" w:eastAsia="宋体" w:hAnsi="宋体"/>
        </w:rPr>
        <w:br/>
        <w:t>“可是首长你把话说的也太难听了，我自己还好说，脸皮厚，你怎么数落我都行，可孩子他妈也没占虎子便宜啊，没来由的挨了你一顿闷棍，我觉得心里不是滋味。她为我生了那么多孩子，过得挺不容易的。”</w:t>
      </w:r>
      <w:r w:rsidRPr="001233AF">
        <w:rPr>
          <w:rFonts w:ascii="宋体" w:eastAsia="宋体" w:hAnsi="宋体"/>
        </w:rPr>
        <w:br/>
        <w:t>父亲低垂着脑袋闷声闷气地说。</w:t>
      </w:r>
      <w:r w:rsidRPr="001233AF">
        <w:rPr>
          <w:rFonts w:ascii="宋体" w:eastAsia="宋体" w:hAnsi="宋体"/>
        </w:rPr>
        <w:br/>
        <w:t>冷面老头的目光忽然又变得尖锐凌厉起来，但是他挺起胸脯，好像把胸膛里的什么东西朝下压了压，才开口说：</w:t>
      </w:r>
      <w:r w:rsidRPr="001233AF">
        <w:rPr>
          <w:rFonts w:ascii="宋体" w:eastAsia="宋体" w:hAnsi="宋体"/>
        </w:rPr>
        <w:br/>
        <w:t>“我是有点迁怒于她了，主要是你和虎子在部队关系那么好，可现在你老婆孩子都有了，虎子还是孤零零的一个人，我心里有点不自在。算了，我也不多说啥了。明天你就继续去虎子那蹭饭吧，明天俺们包饺子吃。”</w:t>
      </w:r>
      <w:r w:rsidRPr="001233AF">
        <w:rPr>
          <w:rFonts w:ascii="宋体" w:eastAsia="宋体" w:hAnsi="宋体"/>
        </w:rPr>
        <w:br/>
        <w:t>“我不去，去了又要被人说我占虎子便宜！”</w:t>
      </w:r>
      <w:r w:rsidRPr="001233AF">
        <w:rPr>
          <w:rFonts w:ascii="宋体" w:eastAsia="宋体" w:hAnsi="宋体"/>
        </w:rPr>
        <w:br/>
        <w:t>父亲梗着脖子说，好像在和谁赌气。</w:t>
      </w:r>
      <w:r w:rsidRPr="001233AF">
        <w:rPr>
          <w:rFonts w:ascii="宋体" w:eastAsia="宋体" w:hAnsi="宋体"/>
        </w:rPr>
        <w:br/>
        <w:t>“你和我废什么话？叫你去你就去！你不去就是还怪我，难道你想让我给你磕头认错么？”</w:t>
      </w:r>
      <w:r w:rsidRPr="001233AF">
        <w:rPr>
          <w:rFonts w:ascii="宋体" w:eastAsia="宋体" w:hAnsi="宋体"/>
        </w:rPr>
        <w:br/>
        <w:t>冷面老头眯着眼口气不善地说。</w:t>
      </w:r>
      <w:r w:rsidRPr="001233AF">
        <w:rPr>
          <w:rFonts w:ascii="宋体" w:eastAsia="宋体" w:hAnsi="宋体"/>
        </w:rPr>
        <w:br/>
        <w:t>“我……”</w:t>
      </w:r>
      <w:r w:rsidRPr="001233AF">
        <w:rPr>
          <w:rFonts w:ascii="宋体" w:eastAsia="宋体" w:hAnsi="宋体"/>
        </w:rPr>
        <w:br/>
        <w:t>父亲还没来得及再说点啥，冷面老头冷森森地又开口了。</w:t>
      </w:r>
      <w:r w:rsidRPr="001233AF">
        <w:rPr>
          <w:rFonts w:ascii="宋体" w:eastAsia="宋体" w:hAnsi="宋体"/>
        </w:rPr>
        <w:br/>
        <w:t>“我再给你最后一次机会，你到底去不去？你要是不去我就叫虎子真和你绝交，以后碰了面连一句话都不和你说，你再想进虎子家可就没门儿了，你进去一次就把你打出来一次！”</w:t>
      </w:r>
      <w:r w:rsidRPr="001233AF">
        <w:rPr>
          <w:rFonts w:ascii="宋体" w:eastAsia="宋体" w:hAnsi="宋体"/>
        </w:rPr>
        <w:br/>
      </w:r>
      <w:r w:rsidRPr="001233AF">
        <w:rPr>
          <w:rFonts w:ascii="宋体" w:eastAsia="宋体" w:hAnsi="宋体"/>
        </w:rPr>
        <w:lastRenderedPageBreak/>
        <w:t>“啊？首长你也太霸道了吧？”</w:t>
      </w:r>
      <w:r w:rsidRPr="001233AF">
        <w:rPr>
          <w:rFonts w:ascii="宋体" w:eastAsia="宋体" w:hAnsi="宋体"/>
        </w:rPr>
        <w:br/>
        <w:t>父亲有点傻眼了。</w:t>
      </w:r>
      <w:r w:rsidRPr="001233AF">
        <w:rPr>
          <w:rFonts w:ascii="宋体" w:eastAsia="宋体" w:hAnsi="宋体"/>
        </w:rPr>
        <w:br/>
        <w:t>“我低三下四的跑来给你台阶下你还嫌我霸道？在你跟前我不该霸道么？”</w:t>
      </w:r>
      <w:r w:rsidRPr="001233AF">
        <w:rPr>
          <w:rFonts w:ascii="宋体" w:eastAsia="宋体" w:hAnsi="宋体"/>
        </w:rPr>
        <w:br/>
        <w:t>冷面老头一点都不客气。</w:t>
      </w:r>
      <w:r w:rsidRPr="001233AF">
        <w:rPr>
          <w:rFonts w:ascii="宋体" w:eastAsia="宋体" w:hAnsi="宋体"/>
        </w:rPr>
        <w:br/>
        <w:t>父亲这下彻底没话说了。</w:t>
      </w:r>
      <w:r w:rsidRPr="001233AF">
        <w:rPr>
          <w:rFonts w:ascii="宋体" w:eastAsia="宋体" w:hAnsi="宋体"/>
        </w:rPr>
        <w:br/>
        <w:t>“我再问最后一遍！你到底去不去？”</w:t>
      </w:r>
      <w:r w:rsidRPr="001233AF">
        <w:rPr>
          <w:rFonts w:ascii="宋体" w:eastAsia="宋体" w:hAnsi="宋体"/>
        </w:rPr>
        <w:br/>
        <w:t>冷面老头步步紧逼。</w:t>
      </w:r>
      <w:r w:rsidRPr="001233AF">
        <w:rPr>
          <w:rFonts w:ascii="宋体" w:eastAsia="宋体" w:hAnsi="宋体"/>
        </w:rPr>
        <w:br/>
        <w:t>“去——，我咋觉着这有点像逼良为娼呢。”</w:t>
      </w:r>
      <w:r w:rsidRPr="001233AF">
        <w:rPr>
          <w:rFonts w:ascii="宋体" w:eastAsia="宋体" w:hAnsi="宋体"/>
        </w:rPr>
        <w:br/>
        <w:t>父亲挠着脑瓜壳儿有点郁闷地说。</w:t>
      </w:r>
      <w:r w:rsidRPr="001233AF">
        <w:rPr>
          <w:rFonts w:ascii="宋体" w:eastAsia="宋体" w:hAnsi="宋体"/>
        </w:rPr>
        <w:br/>
        <w:t>“我来给你台阶下主要是因为虎子他心里真的有你，他舍不得你这么个当哥的。所以等我走了你要把虎子给我照顾好，远亲不如近邻，我最大的希望就是虎子身边能有个知冷知热疼他的人。你比他年纪大，要做个好哥哥。还有，这个孩子不准你再朝虎子要回去，他以后就是虎子的亲儿子了，不许你再拿他威胁虎子！”</w:t>
      </w:r>
      <w:r w:rsidRPr="001233AF">
        <w:rPr>
          <w:rFonts w:ascii="宋体" w:eastAsia="宋体" w:hAnsi="宋体"/>
        </w:rPr>
        <w:br/>
        <w:t>“恩，首长你放心吧！我会把虎子当亲弟弟疼的，这个孩子我也不会再朝虎子要了。”</w:t>
      </w:r>
      <w:r w:rsidRPr="001233AF">
        <w:rPr>
          <w:rFonts w:ascii="宋体" w:eastAsia="宋体" w:hAnsi="宋体"/>
        </w:rPr>
        <w:br/>
        <w:t>父亲连声下着保证。</w:t>
      </w:r>
      <w:r w:rsidRPr="001233AF">
        <w:rPr>
          <w:rFonts w:ascii="宋体" w:eastAsia="宋体" w:hAnsi="宋体"/>
        </w:rPr>
        <w:br/>
        <w:t>这时候外面传来一阵阵的马嘶，肯定乌云和黄骠马又干架了。</w:t>
      </w:r>
      <w:r w:rsidRPr="001233AF">
        <w:rPr>
          <w:rFonts w:ascii="宋体" w:eastAsia="宋体" w:hAnsi="宋体"/>
        </w:rPr>
        <w:br/>
        <w:t>冷面老头眼睛一亮。</w:t>
      </w:r>
      <w:r w:rsidRPr="001233AF">
        <w:rPr>
          <w:rFonts w:ascii="宋体" w:eastAsia="宋体" w:hAnsi="宋体"/>
        </w:rPr>
        <w:br/>
        <w:t>“你养马了？”</w:t>
      </w:r>
      <w:r w:rsidRPr="001233AF">
        <w:rPr>
          <w:rFonts w:ascii="宋体" w:eastAsia="宋体" w:hAnsi="宋体"/>
        </w:rPr>
        <w:br/>
        <w:t>他慢条斯理地问父亲。</w:t>
      </w:r>
      <w:r w:rsidRPr="001233AF">
        <w:rPr>
          <w:rFonts w:ascii="宋体" w:eastAsia="宋体" w:hAnsi="宋体"/>
        </w:rPr>
        <w:br/>
        <w:t>“恩啊，首长你喜欢骑马不？”</w:t>
      </w:r>
      <w:r w:rsidRPr="001233AF">
        <w:rPr>
          <w:rFonts w:ascii="宋体" w:eastAsia="宋体" w:hAnsi="宋体"/>
        </w:rPr>
        <w:br/>
        <w:t>父亲连忙问。</w:t>
      </w:r>
      <w:r w:rsidRPr="001233AF">
        <w:rPr>
          <w:rFonts w:ascii="宋体" w:eastAsia="宋体" w:hAnsi="宋体"/>
        </w:rPr>
        <w:br/>
        <w:t>“恩，快带我去看看。”</w:t>
      </w:r>
      <w:r w:rsidRPr="001233AF">
        <w:rPr>
          <w:rFonts w:ascii="宋体" w:eastAsia="宋体" w:hAnsi="宋体"/>
        </w:rPr>
        <w:br/>
        <w:t>冷面老头终于不冷面了，脸上竟然露出了几分迫不及待。</w:t>
      </w:r>
      <w:r w:rsidRPr="001233AF">
        <w:rPr>
          <w:rFonts w:ascii="宋体" w:eastAsia="宋体" w:hAnsi="宋体"/>
        </w:rPr>
        <w:br/>
        <w:t>父亲穿上鞋领着冷面老头去了马厩。</w:t>
      </w:r>
      <w:r w:rsidRPr="001233AF">
        <w:rPr>
          <w:rFonts w:ascii="宋体" w:eastAsia="宋体" w:hAnsi="宋体"/>
        </w:rPr>
        <w:br/>
        <w:t>乌云和黄骠马果然在干架，乌云骑在黄膘马屁股上正在啃黄骠马的鬃毛。</w:t>
      </w:r>
      <w:r w:rsidRPr="001233AF">
        <w:rPr>
          <w:rFonts w:ascii="宋体" w:eastAsia="宋体" w:hAnsi="宋体"/>
        </w:rPr>
        <w:br/>
        <w:t>“一公一母么？”</w:t>
      </w:r>
      <w:r w:rsidRPr="001233AF">
        <w:rPr>
          <w:rFonts w:ascii="宋体" w:eastAsia="宋体" w:hAnsi="宋体"/>
        </w:rPr>
        <w:br/>
        <w:t>冷面老头好奇地问。</w:t>
      </w:r>
      <w:r w:rsidRPr="001233AF">
        <w:rPr>
          <w:rFonts w:ascii="宋体" w:eastAsia="宋体" w:hAnsi="宋体"/>
        </w:rPr>
        <w:br/>
        <w:t>“俩公的。”</w:t>
      </w:r>
      <w:r w:rsidRPr="001233AF">
        <w:rPr>
          <w:rFonts w:ascii="宋体" w:eastAsia="宋体" w:hAnsi="宋体"/>
        </w:rPr>
        <w:br/>
        <w:t>父亲一鞭子把乌云抽下来满头冒汗地说。</w:t>
      </w:r>
      <w:r w:rsidRPr="001233AF">
        <w:rPr>
          <w:rFonts w:ascii="宋体" w:eastAsia="宋体" w:hAnsi="宋体"/>
        </w:rPr>
        <w:br/>
        <w:t>冷面老头的脸很明显地窘了一下。</w:t>
      </w:r>
      <w:r w:rsidRPr="001233AF">
        <w:rPr>
          <w:rFonts w:ascii="宋体" w:eastAsia="宋体" w:hAnsi="宋体"/>
        </w:rPr>
        <w:br/>
        <w:t>“那匹黑马是熊狩寄放在我这的，这匹黄骠马是我的。”</w:t>
      </w:r>
      <w:r w:rsidRPr="001233AF">
        <w:rPr>
          <w:rFonts w:ascii="宋体" w:eastAsia="宋体" w:hAnsi="宋体"/>
        </w:rPr>
        <w:br/>
        <w:t>父亲指着黄骠马说。</w:t>
      </w:r>
      <w:r w:rsidRPr="001233AF">
        <w:rPr>
          <w:rFonts w:ascii="宋体" w:eastAsia="宋体" w:hAnsi="宋体"/>
        </w:rPr>
        <w:br/>
        <w:t>“怎么这么胖？”</w:t>
      </w:r>
      <w:r w:rsidRPr="001233AF">
        <w:rPr>
          <w:rFonts w:ascii="宋体" w:eastAsia="宋体" w:hAnsi="宋体"/>
        </w:rPr>
        <w:br/>
        <w:t>冷面老头很不给父亲面子。</w:t>
      </w:r>
      <w:r w:rsidRPr="001233AF">
        <w:rPr>
          <w:rFonts w:ascii="宋体" w:eastAsia="宋体" w:hAnsi="宋体"/>
        </w:rPr>
        <w:br/>
        <w:t>“喂得太好了。”</w:t>
      </w:r>
      <w:r w:rsidRPr="001233AF">
        <w:rPr>
          <w:rFonts w:ascii="宋体" w:eastAsia="宋体" w:hAnsi="宋体"/>
        </w:rPr>
        <w:br/>
        <w:t>父亲汗颜地说。</w:t>
      </w:r>
      <w:r w:rsidRPr="001233AF">
        <w:rPr>
          <w:rFonts w:ascii="宋体" w:eastAsia="宋体" w:hAnsi="宋体"/>
        </w:rPr>
        <w:br/>
        <w:t>“我要骑黑马。”</w:t>
      </w:r>
      <w:r w:rsidRPr="001233AF">
        <w:rPr>
          <w:rFonts w:ascii="宋体" w:eastAsia="宋体" w:hAnsi="宋体"/>
        </w:rPr>
        <w:br/>
        <w:t>冷面老头毫不犹豫地说。</w:t>
      </w:r>
      <w:r w:rsidRPr="001233AF">
        <w:rPr>
          <w:rFonts w:ascii="宋体" w:eastAsia="宋体" w:hAnsi="宋体"/>
        </w:rPr>
        <w:br/>
        <w:t>“那匹马性子有点烈。”</w:t>
      </w:r>
      <w:r w:rsidRPr="001233AF">
        <w:rPr>
          <w:rFonts w:ascii="宋体" w:eastAsia="宋体" w:hAnsi="宋体"/>
        </w:rPr>
        <w:br/>
      </w:r>
      <w:r w:rsidRPr="001233AF">
        <w:rPr>
          <w:rFonts w:ascii="宋体" w:eastAsia="宋体" w:hAnsi="宋体"/>
        </w:rPr>
        <w:lastRenderedPageBreak/>
        <w:t>“我就喜欢骑烈马。”</w:t>
      </w:r>
      <w:r w:rsidRPr="001233AF">
        <w:rPr>
          <w:rFonts w:ascii="宋体" w:eastAsia="宋体" w:hAnsi="宋体"/>
        </w:rPr>
        <w:br/>
        <w:t>父亲只好闭嘴去备马鞍了。</w:t>
      </w:r>
      <w:r w:rsidRPr="001233AF">
        <w:rPr>
          <w:rFonts w:ascii="宋体" w:eastAsia="宋体" w:hAnsi="宋体"/>
        </w:rPr>
        <w:br/>
        <w:t>一会功夫父亲就牵着备好马鞍的黄骠马和乌云走出了马厩。</w:t>
      </w:r>
      <w:r w:rsidRPr="001233AF">
        <w:rPr>
          <w:rFonts w:ascii="宋体" w:eastAsia="宋体" w:hAnsi="宋体"/>
        </w:rPr>
        <w:br/>
        <w:t>“它的名字叫乌云。”</w:t>
      </w:r>
      <w:r w:rsidRPr="001233AF">
        <w:rPr>
          <w:rFonts w:ascii="宋体" w:eastAsia="宋体" w:hAnsi="宋体"/>
        </w:rPr>
        <w:br/>
        <w:t>父亲把缰绳递到冷面老头手里说。</w:t>
      </w:r>
      <w:r w:rsidRPr="001233AF">
        <w:rPr>
          <w:rFonts w:ascii="宋体" w:eastAsia="宋体" w:hAnsi="宋体"/>
        </w:rPr>
        <w:br/>
        <w:t>乌云很欢实地朝后尥了个橛子。</w:t>
      </w:r>
      <w:r w:rsidRPr="001233AF">
        <w:rPr>
          <w:rFonts w:ascii="宋体" w:eastAsia="宋体" w:hAnsi="宋体"/>
        </w:rPr>
        <w:br/>
        <w:t>“乌云小淘气，走吧，等我骑上你你再四蹄儿撒欢的可劲尥蹶子吧。”</w:t>
      </w:r>
      <w:r w:rsidRPr="001233AF">
        <w:rPr>
          <w:rFonts w:ascii="宋体" w:eastAsia="宋体" w:hAnsi="宋体"/>
        </w:rPr>
        <w:br/>
        <w:t>冷面老头抱着乌云的大脑袋温声细语地说。</w:t>
      </w:r>
      <w:r w:rsidRPr="001233AF">
        <w:rPr>
          <w:rFonts w:ascii="宋体" w:eastAsia="宋体" w:hAnsi="宋体"/>
        </w:rPr>
        <w:br/>
        <w:t>那声音也太多情了，我的小脑袋瓜儿都有些错乱了，这还是冷面老头么？这是骗乌鸦嘴里那块肉的狐狸吧？</w:t>
      </w:r>
      <w:r w:rsidRPr="001233AF">
        <w:rPr>
          <w:rFonts w:ascii="宋体" w:eastAsia="宋体" w:hAnsi="宋体"/>
        </w:rPr>
        <w:br/>
        <w:t>没等我错乱完毕，冷面老头已经抖着缰绳驾起乌云跑走了。父亲赶紧骑着黄骠马追了上去。</w:t>
      </w:r>
      <w:r w:rsidRPr="001233AF">
        <w:rPr>
          <w:rFonts w:ascii="宋体" w:eastAsia="宋体" w:hAnsi="宋体"/>
        </w:rPr>
        <w:br/>
        <w:t>我站在门口的李子树下，望着迅速远去的那两个小黑点，觉着还是应该赶紧跑回家告诉熊叔一声。</w:t>
      </w:r>
      <w:r w:rsidRPr="001233AF">
        <w:rPr>
          <w:rFonts w:ascii="宋体" w:eastAsia="宋体" w:hAnsi="宋体"/>
        </w:rPr>
        <w:br/>
        <w:t>万一乌云把冷面老头颠下地来，我估计熊叔要窝在小凳子上洗一辈子裤衩了。</w:t>
      </w:r>
    </w:p>
    <w:p w14:paraId="51FCA3B4" w14:textId="77777777" w:rsidR="007A51CA" w:rsidRPr="001233AF" w:rsidRDefault="00000000">
      <w:pPr>
        <w:pStyle w:val="aa"/>
        <w:rPr>
          <w:rFonts w:ascii="宋体" w:eastAsia="宋体" w:hAnsi="宋体"/>
        </w:rPr>
      </w:pPr>
      <w:r w:rsidRPr="001233AF">
        <w:rPr>
          <w:rFonts w:ascii="宋体" w:eastAsia="宋体" w:hAnsi="宋体"/>
        </w:rPr>
        <w:t>虎叔 第九十三章</w:t>
      </w:r>
    </w:p>
    <w:p w14:paraId="64210E33" w14:textId="77777777" w:rsidR="007A51CA" w:rsidRPr="001233AF" w:rsidRDefault="00000000">
      <w:pPr>
        <w:rPr>
          <w:rFonts w:ascii="宋体" w:eastAsia="宋体" w:hAnsi="宋体"/>
        </w:rPr>
      </w:pPr>
      <w:r w:rsidRPr="001233AF">
        <w:rPr>
          <w:rFonts w:ascii="宋体" w:eastAsia="宋体" w:hAnsi="宋体"/>
        </w:rPr>
        <w:t>我一口气儿跑回虎叔家，虎叔正蹲在厨房门口用沥青给熊叔拎回来的那个大猪头拔毛，熊叔依旧窝在那张小凳子上笨拙地搓着一件大棉袄，可能是洗衣粉放的太多了，洗衣盆里泡沫如雪，满盆满地都是，还有几坨挂在熊叔的袖子上，衣襟上，甚至连他胡子上也挂了白白的一嘟噜泡泡。老太太正吊着一双丹凤眼站在旁边不时出声指点着。熊叔用手擦了把脑门子上源源不绝冒出来的汗，一朵白泡泡又跑到他的大脑袋上高姿态地招摇着。</w:t>
      </w:r>
      <w:r w:rsidRPr="001233AF">
        <w:rPr>
          <w:rFonts w:ascii="宋体" w:eastAsia="宋体" w:hAnsi="宋体"/>
        </w:rPr>
        <w:br/>
        <w:t>“熊叔，熊叔——，那个冷冰冰的石头脸爷爷把你的乌云骑跑了，他会不会掉下来把屁股摔两半儿啊？那样的话你就惨了，得窝在小凳子上洗一辈子裤衩了！”</w:t>
      </w:r>
      <w:r w:rsidRPr="001233AF">
        <w:rPr>
          <w:rFonts w:ascii="宋体" w:eastAsia="宋体" w:hAnsi="宋体"/>
        </w:rPr>
        <w:br/>
        <w:t>我扯着嗓门气喘吁吁地对熊叔喊。</w:t>
      </w:r>
      <w:r w:rsidRPr="001233AF">
        <w:rPr>
          <w:rFonts w:ascii="宋体" w:eastAsia="宋体" w:hAnsi="宋体"/>
        </w:rPr>
        <w:br/>
        <w:t>“啊？那我的赶紧去看看！”</w:t>
      </w:r>
      <w:r w:rsidRPr="001233AF">
        <w:rPr>
          <w:rFonts w:ascii="宋体" w:eastAsia="宋体" w:hAnsi="宋体"/>
        </w:rPr>
        <w:br/>
        <w:t>熊叔跳起来就想往外跑，我怎么看怎么觉着他其实不是在担心而是在高兴了。</w:t>
      </w:r>
      <w:r w:rsidRPr="001233AF">
        <w:rPr>
          <w:rFonts w:ascii="宋体" w:eastAsia="宋体" w:hAnsi="宋体"/>
        </w:rPr>
        <w:br/>
        <w:t>结果老太太白净净的纤纤素手一伸，把熊叔又按在了那张小凳子上。</w:t>
      </w:r>
      <w:r w:rsidRPr="001233AF">
        <w:rPr>
          <w:rFonts w:ascii="宋体" w:eastAsia="宋体" w:hAnsi="宋体"/>
        </w:rPr>
        <w:br/>
        <w:t>“别管他，接着洗你的衣服吧！还有你，那个小鬼，你叫雷霆是吧？什么石头脸爷爷，以后你要叫他爷爷，巴结好他，以后你的好处多着呢，小傻瓜。”</w:t>
      </w:r>
      <w:r w:rsidRPr="001233AF">
        <w:rPr>
          <w:rFonts w:ascii="宋体" w:eastAsia="宋体" w:hAnsi="宋体"/>
        </w:rPr>
        <w:br/>
        <w:t>说完老太太还捏着我的脸笑了笑，不得不说，她笑起来眉眼弯弯的，又慈祥又好看。</w:t>
      </w:r>
      <w:r w:rsidRPr="001233AF">
        <w:rPr>
          <w:rFonts w:ascii="宋体" w:eastAsia="宋体" w:hAnsi="宋体"/>
        </w:rPr>
        <w:br/>
        <w:t>“怎么样？不如你现在就改姓段吧？你爷爷就喜欢动物，叫你段小龙？好像太俗了，段小马？不太好听。段小狗？太直接了……，”，老太太歪着脑袋在那自言自语了半天，忽然丹凤眼里精光一闪，“对了！就叫段小毛吧！”</w:t>
      </w:r>
      <w:r w:rsidRPr="001233AF">
        <w:rPr>
          <w:rFonts w:ascii="宋体" w:eastAsia="宋体" w:hAnsi="宋体"/>
        </w:rPr>
        <w:br/>
        <w:t>她这话一出口，熊叔立刻很同情地瞄了我一眼。</w:t>
      </w:r>
      <w:r w:rsidRPr="001233AF">
        <w:rPr>
          <w:rFonts w:ascii="宋体" w:eastAsia="宋体" w:hAnsi="宋体"/>
        </w:rPr>
        <w:br/>
        <w:t>我点了点头，其实跟虎叔一个姓我倒是也不太抗拒，叫小毛，也还好吧，听上去很俏皮可爱。</w:t>
      </w:r>
      <w:r w:rsidRPr="001233AF">
        <w:rPr>
          <w:rFonts w:ascii="宋体" w:eastAsia="宋体" w:hAnsi="宋体"/>
        </w:rPr>
        <w:br/>
        <w:t>“她家养了条狗就叫毛毛。”</w:t>
      </w:r>
      <w:r w:rsidRPr="001233AF">
        <w:rPr>
          <w:rFonts w:ascii="宋体" w:eastAsia="宋体" w:hAnsi="宋体"/>
        </w:rPr>
        <w:br/>
      </w:r>
      <w:r w:rsidRPr="001233AF">
        <w:rPr>
          <w:rFonts w:ascii="宋体" w:eastAsia="宋体" w:hAnsi="宋体"/>
        </w:rPr>
        <w:lastRenderedPageBreak/>
        <w:t>熊叔大概看不得我被蒙在鼓里，多了一句嘴。</w:t>
      </w:r>
      <w:r w:rsidRPr="001233AF">
        <w:rPr>
          <w:rFonts w:ascii="宋体" w:eastAsia="宋体" w:hAnsi="宋体"/>
        </w:rPr>
        <w:br/>
        <w:t>我立刻不干了。</w:t>
      </w:r>
      <w:r w:rsidRPr="001233AF">
        <w:rPr>
          <w:rFonts w:ascii="宋体" w:eastAsia="宋体" w:hAnsi="宋体"/>
        </w:rPr>
        <w:br/>
        <w:t>“我不和狗用一个名字！”</w:t>
      </w:r>
      <w:r w:rsidRPr="001233AF">
        <w:rPr>
          <w:rFonts w:ascii="宋体" w:eastAsia="宋体" w:hAnsi="宋体"/>
        </w:rPr>
        <w:br/>
        <w:t>我鼓起俩腮帮子瞪着老太太用来表达我的愤怒和不满。</w:t>
      </w:r>
      <w:r w:rsidRPr="001233AF">
        <w:rPr>
          <w:rFonts w:ascii="宋体" w:eastAsia="宋体" w:hAnsi="宋体"/>
        </w:rPr>
        <w:br/>
        <w:t>熊叔立刻向我投来赞赏的目光。</w:t>
      </w:r>
      <w:r w:rsidRPr="001233AF">
        <w:rPr>
          <w:rFonts w:ascii="宋体" w:eastAsia="宋体" w:hAnsi="宋体"/>
        </w:rPr>
        <w:br/>
        <w:t>不过他很快就被老太太敲在他脑袋上的一记老拳镇压了下去，乖乖的缩成一团继续吭哧吭哧埋头洗衣服。</w:t>
      </w:r>
      <w:r w:rsidRPr="001233AF">
        <w:rPr>
          <w:rFonts w:ascii="宋体" w:eastAsia="宋体" w:hAnsi="宋体"/>
        </w:rPr>
        <w:br/>
        <w:t>“好了好了，干嘛像只炸了毛的小斗鸡一样，不叫就不叫，回头叫爷爷给你取个好听的名字。”，老太太摸着我的头慈祥地笑着说。</w:t>
      </w:r>
      <w:r w:rsidRPr="001233AF">
        <w:rPr>
          <w:rFonts w:ascii="宋体" w:eastAsia="宋体" w:hAnsi="宋体"/>
        </w:rPr>
        <w:br/>
        <w:t>我只好点点头，尽管我对石头脸爷爷也不抱什么期望。</w:t>
      </w:r>
      <w:r w:rsidRPr="001233AF">
        <w:rPr>
          <w:rFonts w:ascii="宋体" w:eastAsia="宋体" w:hAnsi="宋体"/>
        </w:rPr>
        <w:br/>
        <w:t>“要不就叫段小鸡？不好……”</w:t>
      </w:r>
      <w:r w:rsidRPr="001233AF">
        <w:rPr>
          <w:rFonts w:ascii="宋体" w:eastAsia="宋体" w:hAnsi="宋体"/>
        </w:rPr>
        <w:br/>
        <w:t>老太太自言自语着，说完自己都直摇头。</w:t>
      </w:r>
      <w:r w:rsidRPr="001233AF">
        <w:rPr>
          <w:rFonts w:ascii="宋体" w:eastAsia="宋体" w:hAnsi="宋体"/>
        </w:rPr>
        <w:br/>
        <w:t>而我已经被她的那个“段小鸡”吓得差点跳了起来。</w:t>
      </w:r>
      <w:r w:rsidRPr="001233AF">
        <w:rPr>
          <w:rFonts w:ascii="宋体" w:eastAsia="宋体" w:hAnsi="宋体"/>
        </w:rPr>
        <w:br/>
        <w:t>“妈——，你就别瞎琢磨了，我不想让那孩子改姓，豹子心里会不高兴的。”</w:t>
      </w:r>
      <w:r w:rsidRPr="001233AF">
        <w:rPr>
          <w:rFonts w:ascii="宋体" w:eastAsia="宋体" w:hAnsi="宋体"/>
        </w:rPr>
        <w:br/>
        <w:t>虎叔大概注意到了这边的动静，皱着眉头说。</w:t>
      </w:r>
      <w:r w:rsidRPr="001233AF">
        <w:rPr>
          <w:rFonts w:ascii="宋体" w:eastAsia="宋体" w:hAnsi="宋体"/>
        </w:rPr>
        <w:br/>
        <w:t>“我管他高不高兴。”</w:t>
      </w:r>
      <w:r w:rsidRPr="001233AF">
        <w:rPr>
          <w:rFonts w:ascii="宋体" w:eastAsia="宋体" w:hAnsi="宋体"/>
        </w:rPr>
        <w:br/>
        <w:t>老太太又把丹凤眼吊得老高。</w:t>
      </w:r>
      <w:r w:rsidRPr="001233AF">
        <w:rPr>
          <w:rFonts w:ascii="宋体" w:eastAsia="宋体" w:hAnsi="宋体"/>
        </w:rPr>
        <w:br/>
        <w:t>“嫂子也死活不会答应。”</w:t>
      </w:r>
      <w:r w:rsidRPr="001233AF">
        <w:rPr>
          <w:rFonts w:ascii="宋体" w:eastAsia="宋体" w:hAnsi="宋体"/>
        </w:rPr>
        <w:br/>
        <w:t>虎叔估计想彻底打消老太太的念头。</w:t>
      </w:r>
      <w:r w:rsidRPr="001233AF">
        <w:rPr>
          <w:rFonts w:ascii="宋体" w:eastAsia="宋体" w:hAnsi="宋体"/>
        </w:rPr>
        <w:br/>
        <w:t>“她一个抢了我儿子男人的女人，老娘就更不需要管她死活了！”</w:t>
      </w:r>
      <w:r w:rsidRPr="001233AF">
        <w:rPr>
          <w:rFonts w:ascii="宋体" w:eastAsia="宋体" w:hAnsi="宋体"/>
        </w:rPr>
        <w:br/>
        <w:t>老太太柳眉倒竖杀气腾腾。</w:t>
      </w:r>
      <w:r w:rsidRPr="001233AF">
        <w:rPr>
          <w:rFonts w:ascii="宋体" w:eastAsia="宋体" w:hAnsi="宋体"/>
        </w:rPr>
        <w:br/>
        <w:t>“吭吭——”</w:t>
      </w:r>
      <w:r w:rsidRPr="001233AF">
        <w:rPr>
          <w:rFonts w:ascii="宋体" w:eastAsia="宋体" w:hAnsi="宋体"/>
        </w:rPr>
        <w:br/>
        <w:t>在一旁一直支愣着耳朵偷听的熊叔一口笑气儿没憋住，楞发出了猪抢食儿一般古怪的声响。</w:t>
      </w:r>
      <w:r w:rsidRPr="001233AF">
        <w:rPr>
          <w:rFonts w:ascii="宋体" w:eastAsia="宋体" w:hAnsi="宋体"/>
        </w:rPr>
        <w:br/>
        <w:t>老太太两只丹凤眼蓦然一横，目光森森，化作两把杀猪刀冲熊叔霍霍而去，熊叔立刻缩紧脖子继续埋头苦干，再不敢挑战老太太的雌威了。</w:t>
      </w:r>
      <w:r w:rsidRPr="001233AF">
        <w:rPr>
          <w:rFonts w:ascii="宋体" w:eastAsia="宋体" w:hAnsi="宋体"/>
        </w:rPr>
        <w:br/>
        <w:t>“妈——，我后菜园子里特意为你种了一大片花，你赶紧去看看吧。”</w:t>
      </w:r>
      <w:r w:rsidRPr="001233AF">
        <w:rPr>
          <w:rFonts w:ascii="宋体" w:eastAsia="宋体" w:hAnsi="宋体"/>
        </w:rPr>
        <w:br/>
        <w:t>虎叔憋红着脸明显是招架不住想把老太太支走。</w:t>
      </w:r>
      <w:r w:rsidRPr="001233AF">
        <w:rPr>
          <w:rFonts w:ascii="宋体" w:eastAsia="宋体" w:hAnsi="宋体"/>
        </w:rPr>
        <w:br/>
        <w:t>“难得儿子你一片孝心，我去看看。”</w:t>
      </w:r>
      <w:r w:rsidRPr="001233AF">
        <w:rPr>
          <w:rFonts w:ascii="宋体" w:eastAsia="宋体" w:hAnsi="宋体"/>
        </w:rPr>
        <w:br/>
        <w:t>老太太高兴地走了。</w:t>
      </w:r>
      <w:r w:rsidRPr="001233AF">
        <w:rPr>
          <w:rFonts w:ascii="宋体" w:eastAsia="宋体" w:hAnsi="宋体"/>
        </w:rPr>
        <w:br/>
        <w:t>“虎子，咱妈真彪悍。”</w:t>
      </w:r>
      <w:r w:rsidRPr="001233AF">
        <w:rPr>
          <w:rFonts w:ascii="宋体" w:eastAsia="宋体" w:hAnsi="宋体"/>
        </w:rPr>
        <w:br/>
        <w:t>熊叔吐着舌头对虎叔说。</w:t>
      </w:r>
      <w:r w:rsidRPr="001233AF">
        <w:rPr>
          <w:rFonts w:ascii="宋体" w:eastAsia="宋体" w:hAnsi="宋体"/>
        </w:rPr>
        <w:br/>
        <w:t>虎叔笑了笑。</w:t>
      </w:r>
      <w:r w:rsidRPr="001233AF">
        <w:rPr>
          <w:rFonts w:ascii="宋体" w:eastAsia="宋体" w:hAnsi="宋体"/>
        </w:rPr>
        <w:br/>
        <w:t>“虎子你赶紧过来替我把衣服洗喽，猪头我来弄！”</w:t>
      </w:r>
      <w:r w:rsidRPr="001233AF">
        <w:rPr>
          <w:rFonts w:ascii="宋体" w:eastAsia="宋体" w:hAnsi="宋体"/>
        </w:rPr>
        <w:br/>
        <w:t>熊叔忽然想起来什么似的跳起来说。</w:t>
      </w:r>
      <w:r w:rsidRPr="001233AF">
        <w:rPr>
          <w:rFonts w:ascii="宋体" w:eastAsia="宋体" w:hAnsi="宋体"/>
        </w:rPr>
        <w:br/>
        <w:t>跳起来之后他又猛地扶住腰连声哀嚎：“哎呦我的腰喂，虎子我今晚疼不了你了，我腰疼的都不能动了。”</w:t>
      </w:r>
      <w:r w:rsidRPr="001233AF">
        <w:rPr>
          <w:rFonts w:ascii="宋体" w:eastAsia="宋体" w:hAnsi="宋体"/>
        </w:rPr>
        <w:br/>
        <w:t>“你再喊的大声点，让俺妈听见你就等死吧！”</w:t>
      </w:r>
      <w:r w:rsidRPr="001233AF">
        <w:rPr>
          <w:rFonts w:ascii="宋体" w:eastAsia="宋体" w:hAnsi="宋体"/>
        </w:rPr>
        <w:br/>
        <w:t>虎叔接过熊叔手里的衣服做下来说。</w:t>
      </w:r>
      <w:r w:rsidRPr="001233AF">
        <w:rPr>
          <w:rFonts w:ascii="宋体" w:eastAsia="宋体" w:hAnsi="宋体"/>
        </w:rPr>
        <w:br/>
        <w:t>“嘿嘿，还是俺虎子好，来，亲一个。”</w:t>
      </w:r>
      <w:r w:rsidRPr="001233AF">
        <w:rPr>
          <w:rFonts w:ascii="宋体" w:eastAsia="宋体" w:hAnsi="宋体"/>
        </w:rPr>
        <w:br/>
      </w:r>
      <w:r w:rsidRPr="001233AF">
        <w:rPr>
          <w:rFonts w:ascii="宋体" w:eastAsia="宋体" w:hAnsi="宋体"/>
        </w:rPr>
        <w:lastRenderedPageBreak/>
        <w:t>熊叔撅起嘴就往虎叔脸上啃了两下。</w:t>
      </w:r>
      <w:r w:rsidRPr="001233AF">
        <w:rPr>
          <w:rFonts w:ascii="宋体" w:eastAsia="宋体" w:hAnsi="宋体"/>
        </w:rPr>
        <w:br/>
        <w:t>老太太从后菜园子回来的时候手里捏着两枝苕帚梅，看了眼正在收拾猪头的熊叔一眼，她在熟练洗着衣服的虎叔旁边蹲了下来。</w:t>
      </w:r>
      <w:r w:rsidRPr="001233AF">
        <w:rPr>
          <w:rFonts w:ascii="宋体" w:eastAsia="宋体" w:hAnsi="宋体"/>
        </w:rPr>
        <w:br/>
        <w:t>“你就那么喜欢那头笨狗熊啊？”</w:t>
      </w:r>
      <w:r w:rsidRPr="001233AF">
        <w:rPr>
          <w:rFonts w:ascii="宋体" w:eastAsia="宋体" w:hAnsi="宋体"/>
        </w:rPr>
        <w:br/>
        <w:t>她小声问虎叔。</w:t>
      </w:r>
      <w:r w:rsidRPr="001233AF">
        <w:rPr>
          <w:rFonts w:ascii="宋体" w:eastAsia="宋体" w:hAnsi="宋体"/>
        </w:rPr>
        <w:br/>
        <w:t>虎叔脸红了红。</w:t>
      </w:r>
      <w:r w:rsidRPr="001233AF">
        <w:rPr>
          <w:rFonts w:ascii="宋体" w:eastAsia="宋体" w:hAnsi="宋体"/>
        </w:rPr>
        <w:br/>
        <w:t>“他不太会洗衣服。”</w:t>
      </w:r>
      <w:r w:rsidRPr="001233AF">
        <w:rPr>
          <w:rFonts w:ascii="宋体" w:eastAsia="宋体" w:hAnsi="宋体"/>
        </w:rPr>
        <w:br/>
        <w:t>虎叔小声说。</w:t>
      </w:r>
      <w:r w:rsidRPr="001233AF">
        <w:rPr>
          <w:rFonts w:ascii="宋体" w:eastAsia="宋体" w:hAnsi="宋体"/>
        </w:rPr>
        <w:br/>
        <w:t>“那你要是一辈子都抱着他，那他就连走路也不会了。”</w:t>
      </w:r>
      <w:r w:rsidRPr="001233AF">
        <w:rPr>
          <w:rFonts w:ascii="宋体" w:eastAsia="宋体" w:hAnsi="宋体"/>
        </w:rPr>
        <w:br/>
        <w:t>老太太闻着手里的花漫不经心地说。</w:t>
      </w:r>
      <w:r w:rsidRPr="001233AF">
        <w:rPr>
          <w:rFonts w:ascii="宋体" w:eastAsia="宋体" w:hAnsi="宋体"/>
        </w:rPr>
        <w:br/>
        <w:t>“妈——你看你……”</w:t>
      </w:r>
      <w:r w:rsidRPr="001233AF">
        <w:rPr>
          <w:rFonts w:ascii="宋体" w:eastAsia="宋体" w:hAnsi="宋体"/>
        </w:rPr>
        <w:br/>
        <w:t>虎叔脸更红了。</w:t>
      </w:r>
      <w:r w:rsidRPr="001233AF">
        <w:rPr>
          <w:rFonts w:ascii="宋体" w:eastAsia="宋体" w:hAnsi="宋体"/>
        </w:rPr>
        <w:br/>
        <w:t>老太太又抬头看了看熊叔，熊叔大概怕囫囵个儿炖猪头太过生猛会吓到老头老太太，正在把猪头分割开来。老太太看过去的时候熊叔正抓着猪头的上下牙用力一掰，很熟练的就把猪头分家了，然后他擦了一把汗，把血糊糊的手顺便在裤子上蹭了两下。</w:t>
      </w:r>
      <w:r w:rsidRPr="001233AF">
        <w:rPr>
          <w:rFonts w:ascii="宋体" w:eastAsia="宋体" w:hAnsi="宋体"/>
        </w:rPr>
        <w:br/>
        <w:t>老太太立刻揪着眉头牙疼似的抽了口冷气。</w:t>
      </w:r>
      <w:r w:rsidRPr="001233AF">
        <w:rPr>
          <w:rFonts w:ascii="宋体" w:eastAsia="宋体" w:hAnsi="宋体"/>
        </w:rPr>
        <w:br/>
        <w:t>“儿子啊，妈是真的不放心把你交给他啊。”，老太太拿出了一副苦口婆心的架势说，“你说他那么生猛的样子你让妈怎么把他当儿媳妇啊？可要是把他当女婿吧，不说别的，光是让妈把你这个宝贝儿子当闺女一样送出去让他成夜糟踏妈也是一万个不甘心啊……”</w:t>
      </w:r>
      <w:r w:rsidRPr="001233AF">
        <w:rPr>
          <w:rFonts w:ascii="宋体" w:eastAsia="宋体" w:hAnsi="宋体"/>
        </w:rPr>
        <w:br/>
        <w:t>“妈！”</w:t>
      </w:r>
      <w:r w:rsidRPr="001233AF">
        <w:rPr>
          <w:rFonts w:ascii="宋体" w:eastAsia="宋体" w:hAnsi="宋体"/>
        </w:rPr>
        <w:br/>
        <w:t>虎叔脸红的都快冒血了。</w:t>
      </w:r>
      <w:r w:rsidRPr="001233AF">
        <w:rPr>
          <w:rFonts w:ascii="宋体" w:eastAsia="宋体" w:hAnsi="宋体"/>
        </w:rPr>
        <w:br/>
        <w:t>“好了好了，妈不说了，就当妈自己肚子不争气生了个赔钱货，反正也不能回炉重做了。”</w:t>
      </w:r>
      <w:r w:rsidRPr="001233AF">
        <w:rPr>
          <w:rFonts w:ascii="宋体" w:eastAsia="宋体" w:hAnsi="宋体"/>
        </w:rPr>
        <w:br/>
        <w:t>老太太翻了翻眼珠子。</w:t>
      </w:r>
      <w:r w:rsidRPr="001233AF">
        <w:rPr>
          <w:rFonts w:ascii="宋体" w:eastAsia="宋体" w:hAnsi="宋体"/>
        </w:rPr>
        <w:br/>
        <w:t>我觉着虎叔那样子已经快吐血了。</w:t>
      </w:r>
      <w:r w:rsidRPr="001233AF">
        <w:rPr>
          <w:rFonts w:ascii="宋体" w:eastAsia="宋体" w:hAnsi="宋体"/>
        </w:rPr>
        <w:br/>
        <w:t>虎叔很快地洗好了衣服，把院子里晾的被子都收回屋里，绳子解下来重新挨着西墙拴了两道把衣服搭了上去。</w:t>
      </w:r>
      <w:r w:rsidRPr="001233AF">
        <w:rPr>
          <w:rFonts w:ascii="宋体" w:eastAsia="宋体" w:hAnsi="宋体"/>
        </w:rPr>
        <w:br/>
        <w:t>熊叔把猪头都收拾好，站在门口朝外望了望。</w:t>
      </w:r>
      <w:r w:rsidRPr="001233AF">
        <w:rPr>
          <w:rFonts w:ascii="宋体" w:eastAsia="宋体" w:hAnsi="宋体"/>
        </w:rPr>
        <w:br/>
        <w:t>“老爷子骑马还没回来啊？”</w:t>
      </w:r>
      <w:r w:rsidRPr="001233AF">
        <w:rPr>
          <w:rFonts w:ascii="宋体" w:eastAsia="宋体" w:hAnsi="宋体"/>
        </w:rPr>
        <w:br/>
        <w:t>他担心地说了句。</w:t>
      </w:r>
      <w:r w:rsidRPr="001233AF">
        <w:rPr>
          <w:rFonts w:ascii="宋体" w:eastAsia="宋体" w:hAnsi="宋体"/>
        </w:rPr>
        <w:br/>
        <w:t>就在这时候随着一阵马蹄声传来，乌云挟着一股旋风从院门冲了进来，马背上正坐着神清气爽顾盼神飞的冷面？呃——，石头脸？呃——，我现在也不知道该怎么称呼他了，他那张脸不冷了，也不像块硬石头了，简直就像一塘冷冰化了滟滟春水，一盘古石开了灼灼夏花，整个人都显出了另一种勾魂夺魄的风采，得，反正俺这小细腿儿也拧不过人家的粗胳膊，我还是乖乖的从了老太太叫他爷爷吧。</w:t>
      </w:r>
      <w:r w:rsidRPr="001233AF">
        <w:rPr>
          <w:rFonts w:ascii="宋体" w:eastAsia="宋体" w:hAnsi="宋体"/>
        </w:rPr>
        <w:br/>
        <w:t>爷爷在乌云冲进院子的当口从容地一勒缰绳，抬腿甩镫，行云流水一气呵成很有范儿地从半立的乌云身上跳了下来。随手把缰绳朝熊叔手里一扔，他不知从哪扯出一大把野花来递给了老太太。</w:t>
      </w:r>
      <w:r w:rsidRPr="001233AF">
        <w:rPr>
          <w:rFonts w:ascii="宋体" w:eastAsia="宋体" w:hAnsi="宋体"/>
        </w:rPr>
        <w:br/>
        <w:t>“给你的。”</w:t>
      </w:r>
      <w:r w:rsidRPr="001233AF">
        <w:rPr>
          <w:rFonts w:ascii="宋体" w:eastAsia="宋体" w:hAnsi="宋体"/>
        </w:rPr>
        <w:br/>
        <w:t>他面无表情地对老太太说，瞬间又化身成为冷面老头，石头脸爷爷。</w:t>
      </w:r>
      <w:r w:rsidRPr="001233AF">
        <w:rPr>
          <w:rFonts w:ascii="宋体" w:eastAsia="宋体" w:hAnsi="宋体"/>
        </w:rPr>
        <w:br/>
      </w:r>
      <w:r w:rsidRPr="001233AF">
        <w:rPr>
          <w:rFonts w:ascii="宋体" w:eastAsia="宋体" w:hAnsi="宋体"/>
        </w:rPr>
        <w:lastRenderedPageBreak/>
        <w:t>“马不错。”</w:t>
      </w:r>
      <w:r w:rsidRPr="001233AF">
        <w:rPr>
          <w:rFonts w:ascii="宋体" w:eastAsia="宋体" w:hAnsi="宋体"/>
        </w:rPr>
        <w:br/>
        <w:t>他又对熊叔点了下头说。</w:t>
      </w:r>
      <w:r w:rsidRPr="001233AF">
        <w:rPr>
          <w:rFonts w:ascii="宋体" w:eastAsia="宋体" w:hAnsi="宋体"/>
        </w:rPr>
        <w:br/>
        <w:t>然后他抬起头悠然地望了眼蓝天，施施然背着手迈步进屋，落座喝茶去了。</w:t>
      </w:r>
      <w:r w:rsidRPr="001233AF">
        <w:rPr>
          <w:rFonts w:ascii="宋体" w:eastAsia="宋体" w:hAnsi="宋体"/>
        </w:rPr>
        <w:br/>
        <w:t>熊叔手里握着缰绳痴呆了老半天才开口说：“唉吔妈呀，这老爷子这整的也太玄乎了，虎子啊，老爷子这招儿可不浅啊。”</w:t>
      </w:r>
      <w:r w:rsidRPr="001233AF">
        <w:rPr>
          <w:rFonts w:ascii="宋体" w:eastAsia="宋体" w:hAnsi="宋体"/>
        </w:rPr>
        <w:br/>
        <w:t>虎叔淡淡地笑了笑。</w:t>
      </w:r>
      <w:r w:rsidRPr="001233AF">
        <w:rPr>
          <w:rFonts w:ascii="宋体" w:eastAsia="宋体" w:hAnsi="宋体"/>
        </w:rPr>
        <w:br/>
        <w:t>“俺家老头子当年可是当过骑兵连连长。”</w:t>
      </w:r>
      <w:r w:rsidRPr="001233AF">
        <w:rPr>
          <w:rFonts w:ascii="宋体" w:eastAsia="宋体" w:hAnsi="宋体"/>
        </w:rPr>
        <w:br/>
        <w:t>老太太手里捧着那一丛野花眉开眼笑地说。</w:t>
      </w:r>
      <w:r w:rsidRPr="001233AF">
        <w:rPr>
          <w:rFonts w:ascii="宋体" w:eastAsia="宋体" w:hAnsi="宋体"/>
        </w:rPr>
        <w:br/>
        <w:t>“我说呢，”，熊叔把乌云拴在榆树上，又瞄了眼老太太手里的野花说：“老爷子还挺那啥的，还送花。”</w:t>
      </w:r>
      <w:r w:rsidRPr="001233AF">
        <w:rPr>
          <w:rFonts w:ascii="宋体" w:eastAsia="宋体" w:hAnsi="宋体"/>
        </w:rPr>
        <w:br/>
        <w:t>“是啊，不像有的人只会往家扛猪头。”</w:t>
      </w:r>
      <w:r w:rsidRPr="001233AF">
        <w:rPr>
          <w:rFonts w:ascii="宋体" w:eastAsia="宋体" w:hAnsi="宋体"/>
        </w:rPr>
        <w:br/>
        <w:t>老太太话里有话。</w:t>
      </w:r>
      <w:r w:rsidRPr="001233AF">
        <w:rPr>
          <w:rFonts w:ascii="宋体" w:eastAsia="宋体" w:hAnsi="宋体"/>
        </w:rPr>
        <w:br/>
        <w:t>“我好像也送过虎子花呢！”，熊叔挠了挠脸上的胡子说，“不过我觉着还是送猪头好，虎子又不是女人，对俺们男人来说送猪头比送这些干巴巴乱糟糟的破野花儿可实在多了。”</w:t>
      </w:r>
      <w:r w:rsidRPr="001233AF">
        <w:rPr>
          <w:rFonts w:ascii="宋体" w:eastAsia="宋体" w:hAnsi="宋体"/>
        </w:rPr>
        <w:br/>
        <w:t>熊叔刚理直气壮地说完，屁股上就挨了一皮带。</w:t>
      </w:r>
      <w:r w:rsidRPr="001233AF">
        <w:rPr>
          <w:rFonts w:ascii="宋体" w:eastAsia="宋体" w:hAnsi="宋体"/>
        </w:rPr>
        <w:br/>
        <w:t>石头脸爷爷边抽还边冷森森地说：</w:t>
      </w:r>
      <w:r w:rsidRPr="001233AF">
        <w:rPr>
          <w:rFonts w:ascii="宋体" w:eastAsia="宋体" w:hAnsi="宋体"/>
        </w:rPr>
        <w:br/>
        <w:t>“干巴巴乱糟糟的破野花？”</w:t>
      </w:r>
      <w:r w:rsidRPr="001233AF">
        <w:rPr>
          <w:rFonts w:ascii="宋体" w:eastAsia="宋体" w:hAnsi="宋体"/>
        </w:rPr>
        <w:br/>
        <w:t>熊叔捂着屁股就往虎叔身后躲。</w:t>
      </w:r>
      <w:r w:rsidRPr="001233AF">
        <w:rPr>
          <w:rFonts w:ascii="宋体" w:eastAsia="宋体" w:hAnsi="宋体"/>
        </w:rPr>
        <w:br/>
        <w:t>“爸，坏熊嘴笨不会说话你还真和他一般见识啊，不管送的啥只要对方喜欢就行了呗，妈，你是不是就喜欢俺爸送的野花啊？”</w:t>
      </w:r>
      <w:r w:rsidRPr="001233AF">
        <w:rPr>
          <w:rFonts w:ascii="宋体" w:eastAsia="宋体" w:hAnsi="宋体"/>
        </w:rPr>
        <w:br/>
        <w:t>虎叔拦着石头脸爷爷笑着说。</w:t>
      </w:r>
      <w:r w:rsidRPr="001233AF">
        <w:rPr>
          <w:rFonts w:ascii="宋体" w:eastAsia="宋体" w:hAnsi="宋体"/>
        </w:rPr>
        <w:br/>
        <w:t>“是啊，你爸送的啥花我都喜欢。”</w:t>
      </w:r>
      <w:r w:rsidRPr="001233AF">
        <w:rPr>
          <w:rFonts w:ascii="宋体" w:eastAsia="宋体" w:hAnsi="宋体"/>
        </w:rPr>
        <w:br/>
        <w:t>老太太把脑袋扎进那捧乱糟糟的野花里很幸福地说。其实我心里也觉着熊叔说的没错，那的确是一把随处可见的干巴巴乱糟糟的破野花。</w:t>
      </w:r>
      <w:r w:rsidRPr="001233AF">
        <w:rPr>
          <w:rFonts w:ascii="宋体" w:eastAsia="宋体" w:hAnsi="宋体"/>
        </w:rPr>
        <w:br/>
        <w:t>石头脸爷爷把皮带拴回腰里，又面无表情的进屋了。</w:t>
      </w:r>
      <w:r w:rsidRPr="001233AF">
        <w:rPr>
          <w:rFonts w:ascii="宋体" w:eastAsia="宋体" w:hAnsi="宋体"/>
        </w:rPr>
        <w:br/>
        <w:t>“没事儿，坏熊你别怕，我喜欢你送猪头。”</w:t>
      </w:r>
      <w:r w:rsidRPr="001233AF">
        <w:rPr>
          <w:rFonts w:ascii="宋体" w:eastAsia="宋体" w:hAnsi="宋体"/>
        </w:rPr>
        <w:br/>
        <w:t>我听见虎叔回头小声对熊叔说。</w:t>
      </w:r>
      <w:r w:rsidRPr="001233AF">
        <w:rPr>
          <w:rFonts w:ascii="宋体" w:eastAsia="宋体" w:hAnsi="宋体"/>
        </w:rPr>
        <w:br/>
        <w:t>这时候父亲骑着黄骠马灰头土脸哒哒哒跑进了院子，翻身下马，他一把拉住虎叔的手眼泪汪汪地说：</w:t>
      </w:r>
      <w:r w:rsidRPr="001233AF">
        <w:rPr>
          <w:rFonts w:ascii="宋体" w:eastAsia="宋体" w:hAnsi="宋体"/>
        </w:rPr>
        <w:br/>
        <w:t>“虎子啊，你快跟你家老爷子说说吧，都那么大岁数了要骑马就安生地好好骑吧，可别再玩啥镫里藏身了啊，你哥我都快被他吓尿了啊！”</w:t>
      </w:r>
      <w:r w:rsidRPr="001233AF">
        <w:rPr>
          <w:rFonts w:ascii="宋体" w:eastAsia="宋体" w:hAnsi="宋体"/>
        </w:rPr>
        <w:br/>
        <w:t>“咋的了这是？”</w:t>
      </w:r>
      <w:r w:rsidRPr="001233AF">
        <w:rPr>
          <w:rFonts w:ascii="宋体" w:eastAsia="宋体" w:hAnsi="宋体"/>
        </w:rPr>
        <w:br/>
        <w:t>虎叔拉着父亲的手问。</w:t>
      </w:r>
      <w:r w:rsidRPr="001233AF">
        <w:rPr>
          <w:rFonts w:ascii="宋体" w:eastAsia="宋体" w:hAnsi="宋体"/>
        </w:rPr>
        <w:br/>
        <w:t>“今天下午首长不是到俺家去了么？说了几句话魂儿就被那两匹马勾走了，非要骑马，骑就骑呗，我在后面跟着他看他骑得还挺好，就挺放心的。可是首长他骑得太快，把我落下挺老远的，我在后面眼看着他骑着骑着呼嚓一下身子就翻下去了。当时我的那个心啊，都快跳出嗓子眼了，心想，这下完了，跑这么快，首长掉下去还不得把脑浆子都摔出来啊，那虎子得多伤心啊。谁知道还没等我想完呢。首长呼嚓一下又直挺挺地从马背上冒出来了。当时我就差点尿了。知道的这是首长在玩镫里藏身，不知道的这就是活见鬼了啊。虎子啊，</w:t>
      </w:r>
      <w:r w:rsidRPr="001233AF">
        <w:rPr>
          <w:rFonts w:ascii="宋体" w:eastAsia="宋体" w:hAnsi="宋体"/>
        </w:rPr>
        <w:lastRenderedPageBreak/>
        <w:t>你可劝劝他吧，不能再这么玩了啊，这么玩实在是要人命啊……”</w:t>
      </w:r>
      <w:r w:rsidRPr="001233AF">
        <w:rPr>
          <w:rFonts w:ascii="宋体" w:eastAsia="宋体" w:hAnsi="宋体"/>
        </w:rPr>
        <w:br/>
        <w:t>父亲拉着虎叔的手一直絮叨个不停。</w:t>
      </w:r>
      <w:r w:rsidRPr="001233AF">
        <w:rPr>
          <w:rFonts w:ascii="宋体" w:eastAsia="宋体" w:hAnsi="宋体"/>
        </w:rPr>
        <w:br/>
        <w:t>“行了！瞧你那点出息，还唠叨个没完了！”</w:t>
      </w:r>
      <w:r w:rsidRPr="001233AF">
        <w:rPr>
          <w:rFonts w:ascii="宋体" w:eastAsia="宋体" w:hAnsi="宋体"/>
        </w:rPr>
        <w:br/>
        <w:t>石头脸爷爷从屋里走了出来大声喝道。</w:t>
      </w:r>
      <w:r w:rsidRPr="001233AF">
        <w:rPr>
          <w:rFonts w:ascii="宋体" w:eastAsia="宋体" w:hAnsi="宋体"/>
        </w:rPr>
        <w:br/>
        <w:t>“爸，我觉得豹子说的没错，你往后可真不能再这么干了，毕竟……”</w:t>
      </w:r>
      <w:r w:rsidRPr="001233AF">
        <w:rPr>
          <w:rFonts w:ascii="宋体" w:eastAsia="宋体" w:hAnsi="宋体"/>
        </w:rPr>
        <w:br/>
        <w:t>虎叔把话说了一半儿就被石头脸爷爷打断了。</w:t>
      </w:r>
      <w:r w:rsidRPr="001233AF">
        <w:rPr>
          <w:rFonts w:ascii="宋体" w:eastAsia="宋体" w:hAnsi="宋体"/>
        </w:rPr>
        <w:br/>
        <w:t>“你是嫌我老了？”</w:t>
      </w:r>
      <w:r w:rsidRPr="001233AF">
        <w:rPr>
          <w:rFonts w:ascii="宋体" w:eastAsia="宋体" w:hAnsi="宋体"/>
        </w:rPr>
        <w:br/>
        <w:t>“我这不是担心你么。”</w:t>
      </w:r>
      <w:r w:rsidRPr="001233AF">
        <w:rPr>
          <w:rFonts w:ascii="宋体" w:eastAsia="宋体" w:hAnsi="宋体"/>
        </w:rPr>
        <w:br/>
        <w:t>虎叔尽量把语气放柔软。</w:t>
      </w:r>
      <w:r w:rsidRPr="001233AF">
        <w:rPr>
          <w:rFonts w:ascii="宋体" w:eastAsia="宋体" w:hAnsi="宋体"/>
        </w:rPr>
        <w:br/>
        <w:t>“雷豹你回家吧！不许你再来这了！”</w:t>
      </w:r>
      <w:r w:rsidRPr="001233AF">
        <w:rPr>
          <w:rFonts w:ascii="宋体" w:eastAsia="宋体" w:hAnsi="宋体"/>
        </w:rPr>
        <w:br/>
        <w:t>石头脸爷爷忽然愤怒地说。</w:t>
      </w:r>
      <w:r w:rsidRPr="001233AF">
        <w:rPr>
          <w:rFonts w:ascii="宋体" w:eastAsia="宋体" w:hAnsi="宋体"/>
        </w:rPr>
        <w:br/>
        <w:t>“啊？”，父亲被整傻了，“可你今天下午不是还逼着我来么？”</w:t>
      </w:r>
      <w:r w:rsidRPr="001233AF">
        <w:rPr>
          <w:rFonts w:ascii="宋体" w:eastAsia="宋体" w:hAnsi="宋体"/>
        </w:rPr>
        <w:br/>
        <w:t>“我现在改主意了。我要报复我儿子！”</w:t>
      </w:r>
      <w:r w:rsidRPr="001233AF">
        <w:rPr>
          <w:rFonts w:ascii="宋体" w:eastAsia="宋体" w:hAnsi="宋体"/>
        </w:rPr>
        <w:br/>
        <w:t>石头脸爷爷挺胸抬头地说。</w:t>
      </w:r>
      <w:r w:rsidRPr="001233AF">
        <w:rPr>
          <w:rFonts w:ascii="宋体" w:eastAsia="宋体" w:hAnsi="宋体"/>
        </w:rPr>
        <w:br/>
        <w:t>“你报复他关我啥事儿啊？”</w:t>
      </w:r>
      <w:r w:rsidRPr="001233AF">
        <w:rPr>
          <w:rFonts w:ascii="宋体" w:eastAsia="宋体" w:hAnsi="宋体"/>
        </w:rPr>
        <w:br/>
        <w:t>父亲脸上的表情更傻了。</w:t>
      </w:r>
      <w:r w:rsidRPr="001233AF">
        <w:rPr>
          <w:rFonts w:ascii="宋体" w:eastAsia="宋体" w:hAnsi="宋体"/>
        </w:rPr>
        <w:br/>
        <w:t>“好了，爸，你就别闹了，我又不是不叫你骑马，别做太危险的动作就行了。豹子快跟我去炖猪头吧，晚上咱们喝酒。”</w:t>
      </w:r>
      <w:r w:rsidRPr="001233AF">
        <w:rPr>
          <w:rFonts w:ascii="宋体" w:eastAsia="宋体" w:hAnsi="宋体"/>
        </w:rPr>
        <w:br/>
        <w:t>虎叔拉着父亲就走了。</w:t>
      </w:r>
      <w:r w:rsidRPr="001233AF">
        <w:rPr>
          <w:rFonts w:ascii="宋体" w:eastAsia="宋体" w:hAnsi="宋体"/>
        </w:rPr>
        <w:br/>
        <w:t>“老头子，我跟你说个事儿，我想把这孩子改姓段，你看取个啥名字好？”</w:t>
      </w:r>
      <w:r w:rsidRPr="001233AF">
        <w:rPr>
          <w:rFonts w:ascii="宋体" w:eastAsia="宋体" w:hAnsi="宋体"/>
        </w:rPr>
        <w:br/>
        <w:t>老太太这时候对石头脸爷爷说。</w:t>
      </w:r>
      <w:r w:rsidRPr="001233AF">
        <w:rPr>
          <w:rFonts w:ascii="宋体" w:eastAsia="宋体" w:hAnsi="宋体"/>
        </w:rPr>
        <w:br/>
        <w:t>“哦？这想法不错，恩——，就叫他段鹰吧。”</w:t>
      </w:r>
      <w:r w:rsidRPr="001233AF">
        <w:rPr>
          <w:rFonts w:ascii="宋体" w:eastAsia="宋体" w:hAnsi="宋体"/>
        </w:rPr>
        <w:br/>
        <w:t>石头脸爷爷一锤定音。</w:t>
      </w:r>
      <w:r w:rsidRPr="001233AF">
        <w:rPr>
          <w:rFonts w:ascii="宋体" w:eastAsia="宋体" w:hAnsi="宋体"/>
        </w:rPr>
        <w:br/>
        <w:t>好吧，段鹰，我还挺喜欢的，至少是在天上飞的，比那什么段小鸡强多了。</w:t>
      </w:r>
      <w:r w:rsidRPr="001233AF">
        <w:rPr>
          <w:rFonts w:ascii="宋体" w:eastAsia="宋体" w:hAnsi="宋体"/>
        </w:rPr>
        <w:br/>
        <w:t>我知足了。</w:t>
      </w:r>
    </w:p>
    <w:p w14:paraId="632AA440" w14:textId="77777777" w:rsidR="007A51CA" w:rsidRPr="001233AF" w:rsidRDefault="00000000">
      <w:pPr>
        <w:pStyle w:val="aa"/>
        <w:rPr>
          <w:rFonts w:ascii="宋体" w:eastAsia="宋体" w:hAnsi="宋体"/>
        </w:rPr>
      </w:pPr>
      <w:r w:rsidRPr="001233AF">
        <w:rPr>
          <w:rFonts w:ascii="宋体" w:eastAsia="宋体" w:hAnsi="宋体"/>
        </w:rPr>
        <w:t>虎叔 第九十四章</w:t>
      </w:r>
    </w:p>
    <w:p w14:paraId="75EC1066" w14:textId="77777777" w:rsidR="007A51CA" w:rsidRPr="001233AF" w:rsidRDefault="00000000">
      <w:pPr>
        <w:rPr>
          <w:rFonts w:ascii="宋体" w:eastAsia="宋体" w:hAnsi="宋体"/>
        </w:rPr>
      </w:pPr>
      <w:r w:rsidRPr="001233AF">
        <w:rPr>
          <w:rFonts w:ascii="宋体" w:eastAsia="宋体" w:hAnsi="宋体"/>
        </w:rPr>
        <w:t>“段鹰这名字挺彪悍的，不太适合小蹦豆呢。”</w:t>
      </w:r>
      <w:r w:rsidRPr="001233AF">
        <w:rPr>
          <w:rFonts w:ascii="宋体" w:eastAsia="宋体" w:hAnsi="宋体"/>
        </w:rPr>
        <w:br/>
        <w:t>站在一边的熊叔咕哝着说。</w:t>
      </w:r>
      <w:r w:rsidRPr="001233AF">
        <w:rPr>
          <w:rFonts w:ascii="宋体" w:eastAsia="宋体" w:hAnsi="宋体"/>
        </w:rPr>
        <w:br/>
        <w:t>“是啊，这名字长大了用更好，小孩子还是要再起个乳名。”</w:t>
      </w:r>
      <w:r w:rsidRPr="001233AF">
        <w:rPr>
          <w:rFonts w:ascii="宋体" w:eastAsia="宋体" w:hAnsi="宋体"/>
        </w:rPr>
        <w:br/>
        <w:t>老太太摆弄着手里的那捧野花说。</w:t>
      </w:r>
      <w:r w:rsidRPr="001233AF">
        <w:rPr>
          <w:rFonts w:ascii="宋体" w:eastAsia="宋体" w:hAnsi="宋体"/>
        </w:rPr>
        <w:br/>
        <w:t>“我都叫他小蹦豆。”</w:t>
      </w:r>
      <w:r w:rsidRPr="001233AF">
        <w:rPr>
          <w:rFonts w:ascii="宋体" w:eastAsia="宋体" w:hAnsi="宋体"/>
        </w:rPr>
        <w:br/>
        <w:t>熊叔嘿嘿笑了。</w:t>
      </w:r>
      <w:r w:rsidRPr="001233AF">
        <w:rPr>
          <w:rFonts w:ascii="宋体" w:eastAsia="宋体" w:hAnsi="宋体"/>
        </w:rPr>
        <w:br/>
        <w:t>“我想叫他小毛。”</w:t>
      </w:r>
      <w:r w:rsidRPr="001233AF">
        <w:rPr>
          <w:rFonts w:ascii="宋体" w:eastAsia="宋体" w:hAnsi="宋体"/>
        </w:rPr>
        <w:br/>
        <w:t>老太太忽然一脸热切。</w:t>
      </w:r>
      <w:r w:rsidRPr="001233AF">
        <w:rPr>
          <w:rFonts w:ascii="宋体" w:eastAsia="宋体" w:hAnsi="宋体"/>
        </w:rPr>
        <w:br/>
        <w:t>“我不要。”</w:t>
      </w:r>
      <w:r w:rsidRPr="001233AF">
        <w:rPr>
          <w:rFonts w:ascii="宋体" w:eastAsia="宋体" w:hAnsi="宋体"/>
        </w:rPr>
        <w:br/>
        <w:t>我赶忙翻着眼朝老太太甩了个冷脸子。</w:t>
      </w:r>
      <w:r w:rsidRPr="001233AF">
        <w:rPr>
          <w:rFonts w:ascii="宋体" w:eastAsia="宋体" w:hAnsi="宋体"/>
        </w:rPr>
        <w:br/>
      </w:r>
      <w:r w:rsidRPr="001233AF">
        <w:rPr>
          <w:rFonts w:ascii="宋体" w:eastAsia="宋体" w:hAnsi="宋体"/>
        </w:rPr>
        <w:lastRenderedPageBreak/>
        <w:t>“白白嫩嫩的像个包子，就叫小豆包吧。”</w:t>
      </w:r>
      <w:r w:rsidRPr="001233AF">
        <w:rPr>
          <w:rFonts w:ascii="宋体" w:eastAsia="宋体" w:hAnsi="宋体"/>
        </w:rPr>
        <w:br/>
        <w:t>石头脸爷爷面无表情地开口了。</w:t>
      </w:r>
      <w:r w:rsidRPr="001233AF">
        <w:rPr>
          <w:rFonts w:ascii="宋体" w:eastAsia="宋体" w:hAnsi="宋体"/>
        </w:rPr>
        <w:br/>
        <w:t>熊叔露出一脸拉屎拉不出来的表情。</w:t>
      </w:r>
      <w:r w:rsidRPr="001233AF">
        <w:rPr>
          <w:rFonts w:ascii="宋体" w:eastAsia="宋体" w:hAnsi="宋体"/>
        </w:rPr>
        <w:br/>
        <w:t>“这和小蹦豆也没啥区别啊，你们干嘛不直接叫他小蹦豆。”</w:t>
      </w:r>
      <w:r w:rsidRPr="001233AF">
        <w:rPr>
          <w:rFonts w:ascii="宋体" w:eastAsia="宋体" w:hAnsi="宋体"/>
        </w:rPr>
        <w:br/>
        <w:t>熊叔纠结了。</w:t>
      </w:r>
      <w:r w:rsidRPr="001233AF">
        <w:rPr>
          <w:rFonts w:ascii="宋体" w:eastAsia="宋体" w:hAnsi="宋体"/>
        </w:rPr>
        <w:br/>
        <w:t>“你那豆子只是馅，我这小豆包还带皮儿。”</w:t>
      </w:r>
      <w:r w:rsidRPr="001233AF">
        <w:rPr>
          <w:rFonts w:ascii="宋体" w:eastAsia="宋体" w:hAnsi="宋体"/>
        </w:rPr>
        <w:br/>
        <w:t>石头脸爷爷继续面无表情地说。</w:t>
      </w:r>
      <w:r w:rsidRPr="001233AF">
        <w:rPr>
          <w:rFonts w:ascii="宋体" w:eastAsia="宋体" w:hAnsi="宋体"/>
        </w:rPr>
        <w:br/>
        <w:t>我想他是在讲笑话吧，可是从他脸上一点都看不出来。</w:t>
      </w:r>
      <w:r w:rsidRPr="001233AF">
        <w:rPr>
          <w:rFonts w:ascii="宋体" w:eastAsia="宋体" w:hAnsi="宋体"/>
        </w:rPr>
        <w:br/>
        <w:t>“随便吧，那啥，我在村子里还有三间大瓦房呢，里面还有刚打的新床，要不晚上您二老就住在那？”</w:t>
      </w:r>
      <w:r w:rsidRPr="001233AF">
        <w:rPr>
          <w:rFonts w:ascii="宋体" w:eastAsia="宋体" w:hAnsi="宋体"/>
        </w:rPr>
        <w:br/>
        <w:t>熊叔脸上露出很狗腿的讨好表情。</w:t>
      </w:r>
      <w:r w:rsidRPr="001233AF">
        <w:rPr>
          <w:rFonts w:ascii="宋体" w:eastAsia="宋体" w:hAnsi="宋体"/>
        </w:rPr>
        <w:br/>
        <w:t>“平时你和我儿子是分开住的么？”</w:t>
      </w:r>
      <w:r w:rsidRPr="001233AF">
        <w:rPr>
          <w:rFonts w:ascii="宋体" w:eastAsia="宋体" w:hAnsi="宋体"/>
        </w:rPr>
        <w:br/>
        <w:t>石头脸爷爷冷冷地扫了熊叔一眼问。</w:t>
      </w:r>
      <w:r w:rsidRPr="001233AF">
        <w:rPr>
          <w:rFonts w:ascii="宋体" w:eastAsia="宋体" w:hAnsi="宋体"/>
        </w:rPr>
        <w:br/>
        <w:t>熊叔怯怯地摇了摇脑袋说：“俺们一直是住在一起的。”</w:t>
      </w:r>
      <w:r w:rsidRPr="001233AF">
        <w:rPr>
          <w:rFonts w:ascii="宋体" w:eastAsia="宋体" w:hAnsi="宋体"/>
        </w:rPr>
        <w:br/>
        <w:t>石头脸爷爷上下打量了熊叔几眼，轻轻叹了口气说：</w:t>
      </w:r>
      <w:r w:rsidRPr="001233AF">
        <w:rPr>
          <w:rFonts w:ascii="宋体" w:eastAsia="宋体" w:hAnsi="宋体"/>
        </w:rPr>
        <w:br/>
        <w:t>“他眼神是有多不好使啊，一个两个都让人看着这么不顺眼。”</w:t>
      </w:r>
      <w:r w:rsidRPr="001233AF">
        <w:rPr>
          <w:rFonts w:ascii="宋体" w:eastAsia="宋体" w:hAnsi="宋体"/>
        </w:rPr>
        <w:br/>
        <w:t>熊叔有些难过地垂下脑袋说：“我知道您二老都有点瞧不上我，可我是真心喜欢虎子的，您二老放心，我肯定会一辈子都对虎子好的。”</w:t>
      </w:r>
      <w:r w:rsidRPr="001233AF">
        <w:rPr>
          <w:rFonts w:ascii="宋体" w:eastAsia="宋体" w:hAnsi="宋体"/>
        </w:rPr>
        <w:br/>
        <w:t>“一辈子那么长，今天都不知道明天的事，谁又能真的保证什么呢？”</w:t>
      </w:r>
      <w:r w:rsidRPr="001233AF">
        <w:rPr>
          <w:rFonts w:ascii="宋体" w:eastAsia="宋体" w:hAnsi="宋体"/>
        </w:rPr>
        <w:br/>
        <w:t>石头脸爷爷淡淡地说。</w:t>
      </w:r>
      <w:r w:rsidRPr="001233AF">
        <w:rPr>
          <w:rFonts w:ascii="宋体" w:eastAsia="宋体" w:hAnsi="宋体"/>
        </w:rPr>
        <w:br/>
        <w:t>熊叔挠了挠胡子，抿了抿嘴，不知道说啥好了。</w:t>
      </w:r>
      <w:r w:rsidRPr="001233AF">
        <w:rPr>
          <w:rFonts w:ascii="宋体" w:eastAsia="宋体" w:hAnsi="宋体"/>
        </w:rPr>
        <w:br/>
        <w:t>“走吧你先带我去看看住的地方。”</w:t>
      </w:r>
      <w:r w:rsidRPr="001233AF">
        <w:rPr>
          <w:rFonts w:ascii="宋体" w:eastAsia="宋体" w:hAnsi="宋体"/>
        </w:rPr>
        <w:br/>
        <w:t>石头脸爷爷忽然一把抱起我对熊叔说。</w:t>
      </w:r>
      <w:r w:rsidRPr="001233AF">
        <w:rPr>
          <w:rFonts w:ascii="宋体" w:eastAsia="宋体" w:hAnsi="宋体"/>
        </w:rPr>
        <w:br/>
        <w:t>“你在家帮儿子做做晚饭吧。”</w:t>
      </w:r>
      <w:r w:rsidRPr="001233AF">
        <w:rPr>
          <w:rFonts w:ascii="宋体" w:eastAsia="宋体" w:hAnsi="宋体"/>
        </w:rPr>
        <w:br/>
        <w:t>他又对老太太交代了一句，抱着我转身和熊叔一起出门了。</w:t>
      </w:r>
      <w:r w:rsidRPr="001233AF">
        <w:rPr>
          <w:rFonts w:ascii="宋体" w:eastAsia="宋体" w:hAnsi="宋体"/>
        </w:rPr>
        <w:br/>
        <w:t>走在路上，西斜的阳光已经不那么热了，天空透出了淡紫色，像丫丫妈妈春天新买的那条纱巾。</w:t>
      </w:r>
      <w:r w:rsidRPr="001233AF">
        <w:rPr>
          <w:rFonts w:ascii="宋体" w:eastAsia="宋体" w:hAnsi="宋体"/>
        </w:rPr>
        <w:br/>
        <w:t>石头脸爷爷走着走着忽然低声问熊叔：</w:t>
      </w:r>
      <w:r w:rsidRPr="001233AF">
        <w:rPr>
          <w:rFonts w:ascii="宋体" w:eastAsia="宋体" w:hAnsi="宋体"/>
        </w:rPr>
        <w:br/>
        <w:t>“你和我儿子已经在被窝里干过坏事儿了吧？”</w:t>
      </w:r>
      <w:r w:rsidRPr="001233AF">
        <w:rPr>
          <w:rFonts w:ascii="宋体" w:eastAsia="宋体" w:hAnsi="宋体"/>
        </w:rPr>
        <w:br/>
        <w:t>“蛤？”</w:t>
      </w:r>
      <w:r w:rsidRPr="001233AF">
        <w:rPr>
          <w:rFonts w:ascii="宋体" w:eastAsia="宋体" w:hAnsi="宋体"/>
        </w:rPr>
        <w:br/>
        <w:t>熊叔激灵了一下，撑圆眼睛瞪着石头脸爷爷，好像不太确信自己听到的话。</w:t>
      </w:r>
      <w:r w:rsidRPr="001233AF">
        <w:rPr>
          <w:rFonts w:ascii="宋体" w:eastAsia="宋体" w:hAnsi="宋体"/>
        </w:rPr>
        <w:br/>
        <w:t>“听说——，”，石头脸爷爷顿了一下，把冷冰冰的目光扎在熊叔磨盘大的屁股上接着说道，“两个男人办坏事儿是用后面那里。”</w:t>
      </w:r>
      <w:r w:rsidRPr="001233AF">
        <w:rPr>
          <w:rFonts w:ascii="宋体" w:eastAsia="宋体" w:hAnsi="宋体"/>
        </w:rPr>
        <w:br/>
        <w:t>熊叔身子抖了抖，并着两条腿夹了下屁股，憋了半天，他红着脸“恩”了一声。</w:t>
      </w:r>
      <w:r w:rsidRPr="001233AF">
        <w:rPr>
          <w:rFonts w:ascii="宋体" w:eastAsia="宋体" w:hAnsi="宋体"/>
        </w:rPr>
        <w:br/>
        <w:t>石头脸爷爷皱了一下眉。</w:t>
      </w:r>
      <w:r w:rsidRPr="001233AF">
        <w:rPr>
          <w:rFonts w:ascii="宋体" w:eastAsia="宋体" w:hAnsi="宋体"/>
        </w:rPr>
        <w:br/>
        <w:t>“很不卫生，而且那里不会松掉么？老了怎么办？”</w:t>
      </w:r>
      <w:r w:rsidRPr="001233AF">
        <w:rPr>
          <w:rFonts w:ascii="宋体" w:eastAsia="宋体" w:hAnsi="宋体"/>
        </w:rPr>
        <w:br/>
        <w:t>他认真而严肃地评价说。</w:t>
      </w:r>
      <w:r w:rsidRPr="001233AF">
        <w:rPr>
          <w:rFonts w:ascii="宋体" w:eastAsia="宋体" w:hAnsi="宋体"/>
        </w:rPr>
        <w:br/>
        <w:t>“老了……就会用不到了吧？”</w:t>
      </w:r>
      <w:r w:rsidRPr="001233AF">
        <w:rPr>
          <w:rFonts w:ascii="宋体" w:eastAsia="宋体" w:hAnsi="宋体"/>
        </w:rPr>
        <w:br/>
        <w:t>熊叔喏喏地小声说着，脑袋低垂，目光散乱，好像在地上寻找着什么。</w:t>
      </w:r>
      <w:r w:rsidRPr="001233AF">
        <w:rPr>
          <w:rFonts w:ascii="宋体" w:eastAsia="宋体" w:hAnsi="宋体"/>
        </w:rPr>
        <w:br/>
      </w:r>
      <w:r w:rsidRPr="001233AF">
        <w:rPr>
          <w:rFonts w:ascii="宋体" w:eastAsia="宋体" w:hAnsi="宋体"/>
        </w:rPr>
        <w:lastRenderedPageBreak/>
        <w:t>“我不愿意我儿子被一个男人用他的那个地方，”，石头脸爷爷冷冰冰的目光又落在了熊叔的裤裆上，像刀子一样慢慢划了过去，“真想一刀切了它，这样我就不用担心了。”</w:t>
      </w:r>
      <w:r w:rsidRPr="001233AF">
        <w:rPr>
          <w:rFonts w:ascii="宋体" w:eastAsia="宋体" w:hAnsi="宋体"/>
        </w:rPr>
        <w:br/>
        <w:t>石头脸爷爷的声音也锐利的像把刀子。</w:t>
      </w:r>
      <w:r w:rsidRPr="001233AF">
        <w:rPr>
          <w:rFonts w:ascii="宋体" w:eastAsia="宋体" w:hAnsi="宋体"/>
        </w:rPr>
        <w:br/>
        <w:t>熊叔开始冒汗了。</w:t>
      </w:r>
      <w:r w:rsidRPr="001233AF">
        <w:rPr>
          <w:rFonts w:ascii="宋体" w:eastAsia="宋体" w:hAnsi="宋体"/>
        </w:rPr>
        <w:br/>
        <w:t>“虎子不会答应的。”</w:t>
      </w:r>
      <w:r w:rsidRPr="001233AF">
        <w:rPr>
          <w:rFonts w:ascii="宋体" w:eastAsia="宋体" w:hAnsi="宋体"/>
        </w:rPr>
        <w:br/>
        <w:t>熊叔声音干干地说。</w:t>
      </w:r>
      <w:r w:rsidRPr="001233AF">
        <w:rPr>
          <w:rFonts w:ascii="宋体" w:eastAsia="宋体" w:hAnsi="宋体"/>
        </w:rPr>
        <w:br/>
        <w:t>“你人还是这个人，后面留着还能用，他有啥不答应的。”</w:t>
      </w:r>
      <w:r w:rsidRPr="001233AF">
        <w:rPr>
          <w:rFonts w:ascii="宋体" w:eastAsia="宋体" w:hAnsi="宋体"/>
        </w:rPr>
        <w:br/>
        <w:t>石头脸爷爷声音平的像冬天结了冰的湖面。</w:t>
      </w:r>
      <w:r w:rsidRPr="001233AF">
        <w:rPr>
          <w:rFonts w:ascii="宋体" w:eastAsia="宋体" w:hAnsi="宋体"/>
        </w:rPr>
        <w:br/>
        <w:t>“那——，你也不用把它切了，我就给虎子当媳妇儿，一辈子让他压好了。”</w:t>
      </w:r>
      <w:r w:rsidRPr="001233AF">
        <w:rPr>
          <w:rFonts w:ascii="宋体" w:eastAsia="宋体" w:hAnsi="宋体"/>
        </w:rPr>
        <w:br/>
        <w:t>熊叔咬了咬嘴唇狠了狠心说。</w:t>
      </w:r>
      <w:r w:rsidRPr="001233AF">
        <w:rPr>
          <w:rFonts w:ascii="宋体" w:eastAsia="宋体" w:hAnsi="宋体"/>
        </w:rPr>
        <w:br/>
        <w:t>石头脸爷爷挑了一下眉，悠悠地说：</w:t>
      </w:r>
      <w:r w:rsidRPr="001233AF">
        <w:rPr>
          <w:rFonts w:ascii="宋体" w:eastAsia="宋体" w:hAnsi="宋体"/>
        </w:rPr>
        <w:br/>
        <w:t>“空口无凭，还是切了干净，一了百了，让人放心。”</w:t>
      </w:r>
      <w:r w:rsidRPr="001233AF">
        <w:rPr>
          <w:rFonts w:ascii="宋体" w:eastAsia="宋体" w:hAnsi="宋体"/>
        </w:rPr>
        <w:br/>
        <w:t>“您不是认真的吧？”</w:t>
      </w:r>
      <w:r w:rsidRPr="001233AF">
        <w:rPr>
          <w:rFonts w:ascii="宋体" w:eastAsia="宋体" w:hAnsi="宋体"/>
        </w:rPr>
        <w:br/>
        <w:t>熊叔嘴唇都哆嗦了，满脸胡子直抖。</w:t>
      </w:r>
      <w:r w:rsidRPr="001233AF">
        <w:rPr>
          <w:rFonts w:ascii="宋体" w:eastAsia="宋体" w:hAnsi="宋体"/>
        </w:rPr>
        <w:br/>
        <w:t>“我还没拿定主意，等我想出来一个结果了再告诉你。”</w:t>
      </w:r>
      <w:r w:rsidRPr="001233AF">
        <w:rPr>
          <w:rFonts w:ascii="宋体" w:eastAsia="宋体" w:hAnsi="宋体"/>
        </w:rPr>
        <w:br/>
        <w:t>石头脸爷爷语气轻松地说完，抱着我继续大步往前走。</w:t>
      </w:r>
      <w:r w:rsidRPr="001233AF">
        <w:rPr>
          <w:rFonts w:ascii="宋体" w:eastAsia="宋体" w:hAnsi="宋体"/>
        </w:rPr>
        <w:br/>
        <w:t>“老爷子你是在逗我玩呢吧？”</w:t>
      </w:r>
      <w:r w:rsidRPr="001233AF">
        <w:rPr>
          <w:rFonts w:ascii="宋体" w:eastAsia="宋体" w:hAnsi="宋体"/>
        </w:rPr>
        <w:br/>
        <w:t>熊叔在他背后原地站着夹紧两条大腿不甘心地大喊。</w:t>
      </w:r>
      <w:r w:rsidRPr="001233AF">
        <w:rPr>
          <w:rFonts w:ascii="宋体" w:eastAsia="宋体" w:hAnsi="宋体"/>
        </w:rPr>
        <w:br/>
        <w:t>“快点跟上！我还着急看房子呢！”</w:t>
      </w:r>
      <w:r w:rsidRPr="001233AF">
        <w:rPr>
          <w:rFonts w:ascii="宋体" w:eastAsia="宋体" w:hAnsi="宋体"/>
        </w:rPr>
        <w:br/>
        <w:t>石头脸爷爷摇了摇头，冲熊叔喊了一声。</w:t>
      </w:r>
      <w:r w:rsidRPr="001233AF">
        <w:rPr>
          <w:rFonts w:ascii="宋体" w:eastAsia="宋体" w:hAnsi="宋体"/>
        </w:rPr>
        <w:br/>
        <w:t>熊叔最终还是苦着脸跟上来了。</w:t>
      </w:r>
      <w:r w:rsidRPr="001233AF">
        <w:rPr>
          <w:rFonts w:ascii="宋体" w:eastAsia="宋体" w:hAnsi="宋体"/>
        </w:rPr>
        <w:br/>
        <w:t>到了地方，石头脸爷爷看到那三间瓦房皱了皱眉，不过他对那张大床倒是很满意。</w:t>
      </w:r>
      <w:r w:rsidRPr="001233AF">
        <w:rPr>
          <w:rFonts w:ascii="宋体" w:eastAsia="宋体" w:hAnsi="宋体"/>
        </w:rPr>
        <w:br/>
        <w:t>“一会我把房子打扫一下，弄些艾草来驱虫去去味儿，晚上再抱两床被子来就行了。”</w:t>
      </w:r>
      <w:r w:rsidRPr="001233AF">
        <w:rPr>
          <w:rFonts w:ascii="宋体" w:eastAsia="宋体" w:hAnsi="宋体"/>
        </w:rPr>
        <w:br/>
        <w:t>熊叔观察着石头脸爷爷的神色有些不安地说。</w:t>
      </w:r>
      <w:r w:rsidRPr="001233AF">
        <w:rPr>
          <w:rFonts w:ascii="宋体" w:eastAsia="宋体" w:hAnsi="宋体"/>
        </w:rPr>
        <w:br/>
        <w:t>石头脸爷爷嗯了一声就留下熊叔抱我出去了。</w:t>
      </w:r>
      <w:r w:rsidRPr="001233AF">
        <w:rPr>
          <w:rFonts w:ascii="宋体" w:eastAsia="宋体" w:hAnsi="宋体"/>
        </w:rPr>
        <w:br/>
        <w:t>“小豆包，你们这里有没有卖糖果的地方？”</w:t>
      </w:r>
      <w:r w:rsidRPr="001233AF">
        <w:rPr>
          <w:rFonts w:ascii="宋体" w:eastAsia="宋体" w:hAnsi="宋体"/>
        </w:rPr>
        <w:br/>
        <w:t>他抱着我随意在村里漫步走着问。</w:t>
      </w:r>
      <w:r w:rsidRPr="001233AF">
        <w:rPr>
          <w:rFonts w:ascii="宋体" w:eastAsia="宋体" w:hAnsi="宋体"/>
        </w:rPr>
        <w:br/>
        <w:t>我高兴地给他指了方向，同时对他会给我买什么样的糖果充满了期待。</w:t>
      </w:r>
      <w:r w:rsidRPr="001233AF">
        <w:rPr>
          <w:rFonts w:ascii="宋体" w:eastAsia="宋体" w:hAnsi="宋体"/>
        </w:rPr>
        <w:br/>
        <w:t>进了小卖铺，石头脸爷爷的目光在积满灰尘的货架上滑来滑去，边滑边皱眉。</w:t>
      </w:r>
      <w:r w:rsidRPr="001233AF">
        <w:rPr>
          <w:rFonts w:ascii="宋体" w:eastAsia="宋体" w:hAnsi="宋体"/>
        </w:rPr>
        <w:br/>
        <w:t>“把你们这里最好的酒给我拿四瓶，最贵的奶糖也给我称一斤，再拿两条最好的烟吧。”</w:t>
      </w:r>
      <w:r w:rsidRPr="001233AF">
        <w:rPr>
          <w:rFonts w:ascii="宋体" w:eastAsia="宋体" w:hAnsi="宋体"/>
        </w:rPr>
        <w:br/>
        <w:t>石头脸爷爷声音漠漠地说，当看到奶糖已经有些融化变形时把眉头皱的更深了，不满意的目光冷冰冰地扎向看铺子的老婆子，老婆子自知理亏，连声说：“给您算便宜点，算便宜点。”</w:t>
      </w:r>
      <w:r w:rsidRPr="001233AF">
        <w:rPr>
          <w:rFonts w:ascii="宋体" w:eastAsia="宋体" w:hAnsi="宋体"/>
        </w:rPr>
        <w:br/>
        <w:t>“您是谁家的客啊？”</w:t>
      </w:r>
      <w:r w:rsidRPr="001233AF">
        <w:rPr>
          <w:rFonts w:ascii="宋体" w:eastAsia="宋体" w:hAnsi="宋体"/>
        </w:rPr>
        <w:br/>
        <w:t>老婆子边称奶糖边套近乎。</w:t>
      </w:r>
      <w:r w:rsidRPr="001233AF">
        <w:rPr>
          <w:rFonts w:ascii="宋体" w:eastAsia="宋体" w:hAnsi="宋体"/>
        </w:rPr>
        <w:br/>
        <w:t>“虎叔家的，他是虎叔的爸爸，是我爷爷。”</w:t>
      </w:r>
      <w:r w:rsidRPr="001233AF">
        <w:rPr>
          <w:rFonts w:ascii="宋体" w:eastAsia="宋体" w:hAnsi="宋体"/>
        </w:rPr>
        <w:br/>
        <w:t>我看石头脸爷爷半天没出声，就替他答了。</w:t>
      </w:r>
      <w:r w:rsidRPr="001233AF">
        <w:rPr>
          <w:rFonts w:ascii="宋体" w:eastAsia="宋体" w:hAnsi="宋体"/>
        </w:rPr>
        <w:br/>
        <w:t>“哎呦，原来是虎子他爸啊，是从大老远的地方来的吧，唉，你说虎子这孩子要人有人，要样有样，吃苦肯干，脾气又好，可咋就摊上那种病了呢？这么大岁数连个老婆都娶不上，</w:t>
      </w:r>
      <w:r w:rsidRPr="001233AF">
        <w:rPr>
          <w:rFonts w:ascii="宋体" w:eastAsia="宋体" w:hAnsi="宋体"/>
        </w:rPr>
        <w:lastRenderedPageBreak/>
        <w:t>我听说哈尔滨有个大医院能治男人的那种病，您还是操心带他去看看吧。”</w:t>
      </w:r>
      <w:r w:rsidRPr="001233AF">
        <w:rPr>
          <w:rFonts w:ascii="宋体" w:eastAsia="宋体" w:hAnsi="宋体"/>
        </w:rPr>
        <w:br/>
        <w:t>老婆子唠叨个不停，石头脸爷爷的面色就越来越阴沉。</w:t>
      </w:r>
      <w:r w:rsidRPr="001233AF">
        <w:rPr>
          <w:rFonts w:ascii="宋体" w:eastAsia="宋体" w:hAnsi="宋体"/>
        </w:rPr>
        <w:br/>
        <w:t>“我儿子没病！”</w:t>
      </w:r>
      <w:r w:rsidRPr="001233AF">
        <w:rPr>
          <w:rFonts w:ascii="宋体" w:eastAsia="宋体" w:hAnsi="宋体"/>
        </w:rPr>
        <w:br/>
        <w:t>石头脸爷爷咬着牙说。</w:t>
      </w:r>
      <w:r w:rsidRPr="001233AF">
        <w:rPr>
          <w:rFonts w:ascii="宋体" w:eastAsia="宋体" w:hAnsi="宋体"/>
        </w:rPr>
        <w:br/>
        <w:t>“那咋听别人说……”</w:t>
      </w:r>
      <w:r w:rsidRPr="001233AF">
        <w:rPr>
          <w:rFonts w:ascii="宋体" w:eastAsia="宋体" w:hAnsi="宋体"/>
        </w:rPr>
        <w:br/>
        <w:t>老婆子一脸错愕。</w:t>
      </w:r>
      <w:r w:rsidRPr="001233AF">
        <w:rPr>
          <w:rFonts w:ascii="宋体" w:eastAsia="宋体" w:hAnsi="宋体"/>
        </w:rPr>
        <w:br/>
        <w:t>“他没娶老婆是因为你们这破地方的女人他一个都瞧不上！”</w:t>
      </w:r>
      <w:r w:rsidRPr="001233AF">
        <w:rPr>
          <w:rFonts w:ascii="宋体" w:eastAsia="宋体" w:hAnsi="宋体"/>
        </w:rPr>
        <w:br/>
        <w:t>石头脸爷爷恶狠狠地打断了她的话。</w:t>
      </w:r>
      <w:r w:rsidRPr="001233AF">
        <w:rPr>
          <w:rFonts w:ascii="宋体" w:eastAsia="宋体" w:hAnsi="宋体"/>
        </w:rPr>
        <w:br/>
        <w:t>付了钱，拎着买好东西出了小卖铺，石头脸爷爷脚下走得飞快，我跑着都撵不上，回到虎叔家，父亲和虎叔在院子里聊着天，石头脸爷爷看都不看他们一眼直接进屋了，进了屋他就把东西重重往桌上一放。</w:t>
      </w:r>
      <w:r w:rsidRPr="001233AF">
        <w:rPr>
          <w:rFonts w:ascii="宋体" w:eastAsia="宋体" w:hAnsi="宋体"/>
        </w:rPr>
        <w:br/>
        <w:t>“混球小子！编了那么烂一个借口！”</w:t>
      </w:r>
      <w:r w:rsidRPr="001233AF">
        <w:rPr>
          <w:rFonts w:ascii="宋体" w:eastAsia="宋体" w:hAnsi="宋体"/>
        </w:rPr>
        <w:br/>
        <w:t>他端坐在方椅子上，自己和自己生闷气。</w:t>
      </w:r>
      <w:r w:rsidRPr="001233AF">
        <w:rPr>
          <w:rFonts w:ascii="宋体" w:eastAsia="宋体" w:hAnsi="宋体"/>
        </w:rPr>
        <w:br/>
        <w:t>我悄悄从纸包里摸出一块奶糖，小心翼翼地剥去糖纸，飞快地塞进嘴里。</w:t>
      </w:r>
      <w:r w:rsidRPr="001233AF">
        <w:rPr>
          <w:rFonts w:ascii="宋体" w:eastAsia="宋体" w:hAnsi="宋体"/>
        </w:rPr>
        <w:br/>
        <w:t>虎叔很快就进来了。</w:t>
      </w:r>
      <w:r w:rsidRPr="001233AF">
        <w:rPr>
          <w:rFonts w:ascii="宋体" w:eastAsia="宋体" w:hAnsi="宋体"/>
        </w:rPr>
        <w:br/>
        <w:t>“俺妈说你和坏熊去看他那三间房子了，咋样，还能住吧？”</w:t>
      </w:r>
      <w:r w:rsidRPr="001233AF">
        <w:rPr>
          <w:rFonts w:ascii="宋体" w:eastAsia="宋体" w:hAnsi="宋体"/>
        </w:rPr>
        <w:br/>
        <w:t>虎叔观察着石头脸爷爷的神色挺小心地问。</w:t>
      </w:r>
      <w:r w:rsidRPr="001233AF">
        <w:rPr>
          <w:rFonts w:ascii="宋体" w:eastAsia="宋体" w:hAnsi="宋体"/>
        </w:rPr>
        <w:br/>
        <w:t>“哼！”</w:t>
      </w:r>
      <w:r w:rsidRPr="001233AF">
        <w:rPr>
          <w:rFonts w:ascii="宋体" w:eastAsia="宋体" w:hAnsi="宋体"/>
        </w:rPr>
        <w:br/>
        <w:t>石头脸爷爷扭扭头不理虎叔。</w:t>
      </w:r>
      <w:r w:rsidRPr="001233AF">
        <w:rPr>
          <w:rFonts w:ascii="宋体" w:eastAsia="宋体" w:hAnsi="宋体"/>
        </w:rPr>
        <w:br/>
        <w:t>“爸你又咋的了，坏熊又惹你不高兴了？”</w:t>
      </w:r>
      <w:r w:rsidRPr="001233AF">
        <w:rPr>
          <w:rFonts w:ascii="宋体" w:eastAsia="宋体" w:hAnsi="宋体"/>
        </w:rPr>
        <w:br/>
        <w:t>虎叔神色有些忐忑。</w:t>
      </w:r>
      <w:r w:rsidRPr="001233AF">
        <w:rPr>
          <w:rFonts w:ascii="宋体" w:eastAsia="宋体" w:hAnsi="宋体"/>
        </w:rPr>
        <w:br/>
        <w:t>“你喜欢男人也就算了，怎么你自己还真的不想做男人了？干嘛跟人说你的东西不管用做不成男人，娶不了女人！你也不怕别人瞧不起你！”</w:t>
      </w:r>
      <w:r w:rsidRPr="001233AF">
        <w:rPr>
          <w:rFonts w:ascii="宋体" w:eastAsia="宋体" w:hAnsi="宋体"/>
        </w:rPr>
        <w:br/>
        <w:t>石头脸爷爷气呼呼地说。</w:t>
      </w:r>
      <w:r w:rsidRPr="001233AF">
        <w:rPr>
          <w:rFonts w:ascii="宋体" w:eastAsia="宋体" w:hAnsi="宋体"/>
        </w:rPr>
        <w:br/>
        <w:t>虎叔有些惊讶地张了张嘴，然后红着脸笑了起来。</w:t>
      </w:r>
      <w:r w:rsidRPr="001233AF">
        <w:rPr>
          <w:rFonts w:ascii="宋体" w:eastAsia="宋体" w:hAnsi="宋体"/>
        </w:rPr>
        <w:br/>
        <w:t>“那就是个借口，我自己知道管用就行了呗。”</w:t>
      </w:r>
      <w:r w:rsidRPr="001233AF">
        <w:rPr>
          <w:rFonts w:ascii="宋体" w:eastAsia="宋体" w:hAnsi="宋体"/>
        </w:rPr>
        <w:br/>
        <w:t>“屁！”，石头脸爷爷瞄了一眼虎叔的下身说，“你管用什么啊？光看笨狗熊那模样那身板，我就不信你压得住他，我看你那东西是没用了！”</w:t>
      </w:r>
      <w:r w:rsidRPr="001233AF">
        <w:rPr>
          <w:rFonts w:ascii="宋体" w:eastAsia="宋体" w:hAnsi="宋体"/>
        </w:rPr>
        <w:br/>
        <w:t>“爸——，你咋也学得这么不正经了呢？你就别瞎操心了。”</w:t>
      </w:r>
      <w:r w:rsidRPr="001233AF">
        <w:rPr>
          <w:rFonts w:ascii="宋体" w:eastAsia="宋体" w:hAnsi="宋体"/>
        </w:rPr>
        <w:br/>
        <w:t>虎叔红着脸无奈地直挠头。</w:t>
      </w:r>
      <w:r w:rsidRPr="001233AF">
        <w:rPr>
          <w:rFonts w:ascii="宋体" w:eastAsia="宋体" w:hAnsi="宋体"/>
        </w:rPr>
        <w:br/>
        <w:t>“我不操心还有谁替你操心？我刚才已经对那个笨狗熊说了，让他一辈子做下面那个，要不我就把他那东西切了！”</w:t>
      </w:r>
      <w:r w:rsidRPr="001233AF">
        <w:rPr>
          <w:rFonts w:ascii="宋体" w:eastAsia="宋体" w:hAnsi="宋体"/>
        </w:rPr>
        <w:br/>
        <w:t>“爸，你你，你也管得太宽了吧？”</w:t>
      </w:r>
      <w:r w:rsidRPr="001233AF">
        <w:rPr>
          <w:rFonts w:ascii="宋体" w:eastAsia="宋体" w:hAnsi="宋体"/>
        </w:rPr>
        <w:br/>
        <w:t>虎叔有点结巴了。</w:t>
      </w:r>
      <w:r w:rsidRPr="001233AF">
        <w:rPr>
          <w:rFonts w:ascii="宋体" w:eastAsia="宋体" w:hAnsi="宋体"/>
        </w:rPr>
        <w:br/>
        <w:t>“谁让你是我儿子呢？是我儿子我就不能让你受欺负！还是说……你不想做男人只想做下面那个？”</w:t>
      </w:r>
      <w:r w:rsidRPr="001233AF">
        <w:rPr>
          <w:rFonts w:ascii="宋体" w:eastAsia="宋体" w:hAnsi="宋体"/>
        </w:rPr>
        <w:br/>
        <w:t>石头脸爷爷面色不善地盯着虎叔。</w:t>
      </w:r>
      <w:r w:rsidRPr="001233AF">
        <w:rPr>
          <w:rFonts w:ascii="宋体" w:eastAsia="宋体" w:hAnsi="宋体"/>
        </w:rPr>
        <w:br/>
        <w:t>“我去看看猪头炖的咋样了。”</w:t>
      </w:r>
      <w:r w:rsidRPr="001233AF">
        <w:rPr>
          <w:rFonts w:ascii="宋体" w:eastAsia="宋体" w:hAnsi="宋体"/>
        </w:rPr>
        <w:br/>
        <w:t>虎叔终于顶不住落荒而逃了。</w:t>
      </w:r>
      <w:r w:rsidRPr="001233AF">
        <w:rPr>
          <w:rFonts w:ascii="宋体" w:eastAsia="宋体" w:hAnsi="宋体"/>
        </w:rPr>
        <w:br/>
      </w:r>
      <w:r w:rsidRPr="001233AF">
        <w:rPr>
          <w:rFonts w:ascii="宋体" w:eastAsia="宋体" w:hAnsi="宋体"/>
        </w:rPr>
        <w:lastRenderedPageBreak/>
        <w:t>“真是没救了！混小子！”</w:t>
      </w:r>
      <w:r w:rsidRPr="001233AF">
        <w:rPr>
          <w:rFonts w:ascii="宋体" w:eastAsia="宋体" w:hAnsi="宋体"/>
        </w:rPr>
        <w:br/>
        <w:t>石头脸爷爷撇了下嘴角说。</w:t>
      </w:r>
      <w:r w:rsidRPr="001233AF">
        <w:rPr>
          <w:rFonts w:ascii="宋体" w:eastAsia="宋体" w:hAnsi="宋体"/>
        </w:rPr>
        <w:br/>
        <w:t>熊叔回来的时候晚饭已经差不多做好了，酒菜上桌，大家坐下来，父亲了呵呵地打开一瓶石头脸爷爷买的酒说：</w:t>
      </w:r>
      <w:r w:rsidRPr="001233AF">
        <w:rPr>
          <w:rFonts w:ascii="宋体" w:eastAsia="宋体" w:hAnsi="宋体"/>
        </w:rPr>
        <w:br/>
        <w:t>“首长破费了，买的好酒呢！”</w:t>
      </w:r>
      <w:r w:rsidRPr="001233AF">
        <w:rPr>
          <w:rFonts w:ascii="宋体" w:eastAsia="宋体" w:hAnsi="宋体"/>
        </w:rPr>
        <w:br/>
        <w:t>“没什么，只要你们对我儿子好，这都不算什么。”</w:t>
      </w:r>
      <w:r w:rsidRPr="001233AF">
        <w:rPr>
          <w:rFonts w:ascii="宋体" w:eastAsia="宋体" w:hAnsi="宋体"/>
        </w:rPr>
        <w:br/>
        <w:t>石头脸爷爷淡淡地说。</w:t>
      </w:r>
      <w:r w:rsidRPr="001233AF">
        <w:rPr>
          <w:rFonts w:ascii="宋体" w:eastAsia="宋体" w:hAnsi="宋体"/>
        </w:rPr>
        <w:br/>
        <w:t>“首长你就放心吧，以后我肯定会照顾好虎子，不让他受一点委屈。”</w:t>
      </w:r>
      <w:r w:rsidRPr="001233AF">
        <w:rPr>
          <w:rFonts w:ascii="宋体" w:eastAsia="宋体" w:hAnsi="宋体"/>
        </w:rPr>
        <w:br/>
        <w:t>父亲给石头脸爷爷倒着酒说。</w:t>
      </w:r>
      <w:r w:rsidRPr="001233AF">
        <w:rPr>
          <w:rFonts w:ascii="宋体" w:eastAsia="宋体" w:hAnsi="宋体"/>
        </w:rPr>
        <w:br/>
        <w:t>石头脸爷爷冲父亲点了一下头，又用眼睛瞄了瞄熊叔，熊叔憋了半天小声说：“我也一样。”</w:t>
      </w:r>
      <w:r w:rsidRPr="001233AF">
        <w:rPr>
          <w:rFonts w:ascii="宋体" w:eastAsia="宋体" w:hAnsi="宋体"/>
        </w:rPr>
        <w:br/>
        <w:t>说完他看了看虎叔，满眼都是委屈。</w:t>
      </w:r>
      <w:r w:rsidRPr="001233AF">
        <w:rPr>
          <w:rFonts w:ascii="宋体" w:eastAsia="宋体" w:hAnsi="宋体"/>
        </w:rPr>
        <w:br/>
        <w:t>虎叔冲熊叔笑了笑，给熊叔夹了一筷子菜放到了熊叔面前的小碟子里。</w:t>
      </w:r>
      <w:r w:rsidRPr="001233AF">
        <w:rPr>
          <w:rFonts w:ascii="宋体" w:eastAsia="宋体" w:hAnsi="宋体"/>
        </w:rPr>
        <w:br/>
        <w:t>熊叔一下就高兴了，眉开眼笑地低头把菜吃了下去。</w:t>
      </w:r>
      <w:r w:rsidRPr="001233AF">
        <w:rPr>
          <w:rFonts w:ascii="宋体" w:eastAsia="宋体" w:hAnsi="宋体"/>
        </w:rPr>
        <w:br/>
        <w:t>“憨人还是有憨人的好处啊，真好打发。”</w:t>
      </w:r>
      <w:r w:rsidRPr="001233AF">
        <w:rPr>
          <w:rFonts w:ascii="宋体" w:eastAsia="宋体" w:hAnsi="宋体"/>
        </w:rPr>
        <w:br/>
        <w:t>老太太小声嘀咕着。</w:t>
      </w:r>
      <w:r w:rsidRPr="001233AF">
        <w:rPr>
          <w:rFonts w:ascii="宋体" w:eastAsia="宋体" w:hAnsi="宋体"/>
        </w:rPr>
        <w:br/>
        <w:t>“我就算给你爸夹一盆子菜他也不会笑成这样。”</w:t>
      </w:r>
      <w:r w:rsidRPr="001233AF">
        <w:rPr>
          <w:rFonts w:ascii="宋体" w:eastAsia="宋体" w:hAnsi="宋体"/>
        </w:rPr>
        <w:br/>
        <w:t>老太太又有些不满地嘟囔。</w:t>
      </w:r>
      <w:r w:rsidRPr="001233AF">
        <w:rPr>
          <w:rFonts w:ascii="宋体" w:eastAsia="宋体" w:hAnsi="宋体"/>
        </w:rPr>
        <w:br/>
        <w:t>“咳咳，恩——”</w:t>
      </w:r>
      <w:r w:rsidRPr="001233AF">
        <w:rPr>
          <w:rFonts w:ascii="宋体" w:eastAsia="宋体" w:hAnsi="宋体"/>
        </w:rPr>
        <w:br/>
        <w:t>石头脸爷爷立刻咳了几嗓子。</w:t>
      </w:r>
      <w:r w:rsidRPr="001233AF">
        <w:rPr>
          <w:rFonts w:ascii="宋体" w:eastAsia="宋体" w:hAnsi="宋体"/>
        </w:rPr>
        <w:br/>
        <w:t>父亲把酒杯都倒满，说了几句不咸不淡的套话，大家碰杯就干了。</w:t>
      </w:r>
      <w:r w:rsidRPr="001233AF">
        <w:rPr>
          <w:rFonts w:ascii="宋体" w:eastAsia="宋体" w:hAnsi="宋体"/>
        </w:rPr>
        <w:br/>
        <w:t>父亲又把每个人的酒杯都倒满，然后他端起酒杯对石头脸爷爷说：“这一杯算我向您二老赔罪的，首长说得对，我以前是没照顾好虎子，不过您二老放心，我一直托人帮虎子打听合适的对象相亲呢，虎子肯定会娶到一个好媳妇的。”</w:t>
      </w:r>
      <w:r w:rsidRPr="001233AF">
        <w:rPr>
          <w:rFonts w:ascii="宋体" w:eastAsia="宋体" w:hAnsi="宋体"/>
        </w:rPr>
        <w:br/>
        <w:t>父亲说完很干脆地把那杯酒喝下肚了。</w:t>
      </w:r>
      <w:r w:rsidRPr="001233AF">
        <w:rPr>
          <w:rFonts w:ascii="宋体" w:eastAsia="宋体" w:hAnsi="宋体"/>
        </w:rPr>
        <w:br/>
        <w:t>听父亲把话说完，酒桌上的人脸色都变得挺古怪。</w:t>
      </w:r>
      <w:r w:rsidRPr="001233AF">
        <w:rPr>
          <w:rFonts w:ascii="宋体" w:eastAsia="宋体" w:hAnsi="宋体"/>
        </w:rPr>
        <w:br/>
        <w:t>“你说你一直在给我儿子安排相亲？”</w:t>
      </w:r>
      <w:r w:rsidRPr="001233AF">
        <w:rPr>
          <w:rFonts w:ascii="宋体" w:eastAsia="宋体" w:hAnsi="宋体"/>
        </w:rPr>
        <w:br/>
        <w:t>石头脸爷爷沉吟了一下问。</w:t>
      </w:r>
      <w:r w:rsidRPr="001233AF">
        <w:rPr>
          <w:rFonts w:ascii="宋体" w:eastAsia="宋体" w:hAnsi="宋体"/>
        </w:rPr>
        <w:br/>
        <w:t>“是啊，都见了好几个了，可惜虎子都觉着不合适，还有一个看上熊小子了，可那么好的女人，熊小子硬是眼睛长在头顶上，看不上人家。”</w:t>
      </w:r>
      <w:r w:rsidRPr="001233AF">
        <w:rPr>
          <w:rFonts w:ascii="宋体" w:eastAsia="宋体" w:hAnsi="宋体"/>
        </w:rPr>
        <w:br/>
        <w:t>父亲吃着菜说。</w:t>
      </w:r>
      <w:r w:rsidRPr="001233AF">
        <w:rPr>
          <w:rFonts w:ascii="宋体" w:eastAsia="宋体" w:hAnsi="宋体"/>
        </w:rPr>
        <w:br/>
        <w:t>“这可真是太有意思了。”</w:t>
      </w:r>
      <w:r w:rsidRPr="001233AF">
        <w:rPr>
          <w:rFonts w:ascii="宋体" w:eastAsia="宋体" w:hAnsi="宋体"/>
        </w:rPr>
        <w:br/>
        <w:t>石头脸爷爷意味深长地瞄了瞄熊叔，又看了看虎叔。虎叔和熊叔连忙都把脑袋低下去埋头吃菜。</w:t>
      </w:r>
      <w:r w:rsidRPr="001233AF">
        <w:rPr>
          <w:rFonts w:ascii="宋体" w:eastAsia="宋体" w:hAnsi="宋体"/>
        </w:rPr>
        <w:br/>
        <w:t>一顿酒喝完，父亲离开回家了，离开之前石头脸爷爷塞给了父亲一条好烟。父亲拿着那条烟简直有点受宠若惊了。</w:t>
      </w:r>
      <w:r w:rsidRPr="001233AF">
        <w:rPr>
          <w:rFonts w:ascii="宋体" w:eastAsia="宋体" w:hAnsi="宋体"/>
        </w:rPr>
        <w:br/>
        <w:t>父亲走后，石头脸爷爷又指着另一条烟对熊叔说：“那条是给你的。”</w:t>
      </w:r>
      <w:r w:rsidRPr="001233AF">
        <w:rPr>
          <w:rFonts w:ascii="宋体" w:eastAsia="宋体" w:hAnsi="宋体"/>
        </w:rPr>
        <w:br/>
        <w:t>“哦。”</w:t>
      </w:r>
      <w:r w:rsidRPr="001233AF">
        <w:rPr>
          <w:rFonts w:ascii="宋体" w:eastAsia="宋体" w:hAnsi="宋体"/>
        </w:rPr>
        <w:br/>
        <w:t>熊叔撑着眼睛也有些惊了。</w:t>
      </w:r>
      <w:r w:rsidRPr="001233AF">
        <w:rPr>
          <w:rFonts w:ascii="宋体" w:eastAsia="宋体" w:hAnsi="宋体"/>
        </w:rPr>
        <w:br/>
      </w:r>
      <w:r w:rsidRPr="001233AF">
        <w:rPr>
          <w:rFonts w:ascii="宋体" w:eastAsia="宋体" w:hAnsi="宋体"/>
        </w:rPr>
        <w:lastRenderedPageBreak/>
        <w:t>“走了，咱们去睡觉吧。”</w:t>
      </w:r>
      <w:r w:rsidRPr="001233AF">
        <w:rPr>
          <w:rFonts w:ascii="宋体" w:eastAsia="宋体" w:hAnsi="宋体"/>
        </w:rPr>
        <w:br/>
        <w:t>石头脸爷爷对老太太说。</w:t>
      </w:r>
      <w:r w:rsidRPr="001233AF">
        <w:rPr>
          <w:rFonts w:ascii="宋体" w:eastAsia="宋体" w:hAnsi="宋体"/>
        </w:rPr>
        <w:br/>
        <w:t>虎叔和熊叔抱着被子跟着他们一起走了，我摸着圆滚滚的肚皮心满意足地躺在炕上消食儿。</w:t>
      </w:r>
      <w:r w:rsidRPr="001233AF">
        <w:rPr>
          <w:rFonts w:ascii="宋体" w:eastAsia="宋体" w:hAnsi="宋体"/>
        </w:rPr>
        <w:br/>
        <w:t>虎叔和熊叔过了好一会才回来，进屋之后熊叔就把虎叔扑倒在炕上了。</w:t>
      </w:r>
      <w:r w:rsidRPr="001233AF">
        <w:rPr>
          <w:rFonts w:ascii="宋体" w:eastAsia="宋体" w:hAnsi="宋体"/>
        </w:rPr>
        <w:br/>
        <w:t>“虎子，你爸你妈都不喜欢我。”</w:t>
      </w:r>
      <w:r w:rsidRPr="001233AF">
        <w:rPr>
          <w:rFonts w:ascii="宋体" w:eastAsia="宋体" w:hAnsi="宋体"/>
        </w:rPr>
        <w:br/>
        <w:t>熊叔把脸在虎叔胸膛上拱来拱去地说。</w:t>
      </w:r>
      <w:r w:rsidRPr="001233AF">
        <w:rPr>
          <w:rFonts w:ascii="宋体" w:eastAsia="宋体" w:hAnsi="宋体"/>
        </w:rPr>
        <w:br/>
        <w:t>“没事儿，我喜欢你就行了。”</w:t>
      </w:r>
      <w:r w:rsidRPr="001233AF">
        <w:rPr>
          <w:rFonts w:ascii="宋体" w:eastAsia="宋体" w:hAnsi="宋体"/>
        </w:rPr>
        <w:br/>
        <w:t>虎叔拍着熊叔的后背说。</w:t>
      </w:r>
      <w:r w:rsidRPr="001233AF">
        <w:rPr>
          <w:rFonts w:ascii="宋体" w:eastAsia="宋体" w:hAnsi="宋体"/>
        </w:rPr>
        <w:br/>
        <w:t>“你爸说要把我的家伙切喽。”</w:t>
      </w:r>
      <w:r w:rsidRPr="001233AF">
        <w:rPr>
          <w:rFonts w:ascii="宋体" w:eastAsia="宋体" w:hAnsi="宋体"/>
        </w:rPr>
        <w:br/>
        <w:t>熊叔哼哼唧唧满腹委屈的向虎叔告状。</w:t>
      </w:r>
      <w:r w:rsidRPr="001233AF">
        <w:rPr>
          <w:rFonts w:ascii="宋体" w:eastAsia="宋体" w:hAnsi="宋体"/>
        </w:rPr>
        <w:br/>
        <w:t>“他逗你玩呢。”</w:t>
      </w:r>
      <w:r w:rsidRPr="001233AF">
        <w:rPr>
          <w:rFonts w:ascii="宋体" w:eastAsia="宋体" w:hAnsi="宋体"/>
        </w:rPr>
        <w:br/>
        <w:t>虎叔笑了。</w:t>
      </w:r>
      <w:r w:rsidRPr="001233AF">
        <w:rPr>
          <w:rFonts w:ascii="宋体" w:eastAsia="宋体" w:hAnsi="宋体"/>
        </w:rPr>
        <w:br/>
        <w:t>“我跟他说我愿意给你做媳妇儿让你压一辈子。”</w:t>
      </w:r>
      <w:r w:rsidRPr="001233AF">
        <w:rPr>
          <w:rFonts w:ascii="宋体" w:eastAsia="宋体" w:hAnsi="宋体"/>
        </w:rPr>
        <w:br/>
        <w:t>熊叔把脸埋在虎叔的胸口嗡嗡地说。</w:t>
      </w:r>
      <w:r w:rsidRPr="001233AF">
        <w:rPr>
          <w:rFonts w:ascii="宋体" w:eastAsia="宋体" w:hAnsi="宋体"/>
        </w:rPr>
        <w:br/>
        <w:t>“那你说话算话不？”</w:t>
      </w:r>
      <w:r w:rsidRPr="001233AF">
        <w:rPr>
          <w:rFonts w:ascii="宋体" w:eastAsia="宋体" w:hAnsi="宋体"/>
        </w:rPr>
        <w:br/>
        <w:t>虎叔摸着熊叔的脑袋问。</w:t>
      </w:r>
      <w:r w:rsidRPr="001233AF">
        <w:rPr>
          <w:rFonts w:ascii="宋体" w:eastAsia="宋体" w:hAnsi="宋体"/>
        </w:rPr>
        <w:br/>
        <w:t>“不算，反正咱在被窝里办坏事儿你爸也看不见，嘿嘿。”</w:t>
      </w:r>
      <w:r w:rsidRPr="001233AF">
        <w:rPr>
          <w:rFonts w:ascii="宋体" w:eastAsia="宋体" w:hAnsi="宋体"/>
        </w:rPr>
        <w:br/>
        <w:t>熊叔抬起脑袋狡黠地笑着。</w:t>
      </w:r>
      <w:r w:rsidRPr="001233AF">
        <w:rPr>
          <w:rFonts w:ascii="宋体" w:eastAsia="宋体" w:hAnsi="宋体"/>
        </w:rPr>
        <w:br/>
        <w:t>“你啊，在俺爸跟前装好人啊。”</w:t>
      </w:r>
      <w:r w:rsidRPr="001233AF">
        <w:rPr>
          <w:rFonts w:ascii="宋体" w:eastAsia="宋体" w:hAnsi="宋体"/>
        </w:rPr>
        <w:br/>
        <w:t>虎叔笑着揪了揪熊叔的胡子。</w:t>
      </w:r>
      <w:r w:rsidRPr="001233AF">
        <w:rPr>
          <w:rFonts w:ascii="宋体" w:eastAsia="宋体" w:hAnsi="宋体"/>
        </w:rPr>
        <w:br/>
        <w:t>“不过今晚我可以让你压。”</w:t>
      </w:r>
      <w:r w:rsidRPr="001233AF">
        <w:rPr>
          <w:rFonts w:ascii="宋体" w:eastAsia="宋体" w:hAnsi="宋体"/>
        </w:rPr>
        <w:br/>
        <w:t>熊叔笑嘻嘻地说着，抬手拉灭了灯。</w:t>
      </w:r>
      <w:r w:rsidRPr="001233AF">
        <w:rPr>
          <w:rFonts w:ascii="宋体" w:eastAsia="宋体" w:hAnsi="宋体"/>
        </w:rPr>
        <w:br/>
        <w:t>“孩子还没睡呢。”</w:t>
      </w:r>
      <w:r w:rsidRPr="001233AF">
        <w:rPr>
          <w:rFonts w:ascii="宋体" w:eastAsia="宋体" w:hAnsi="宋体"/>
        </w:rPr>
        <w:br/>
        <w:t>虎叔小声说。</w:t>
      </w:r>
      <w:r w:rsidRPr="001233AF">
        <w:rPr>
          <w:rFonts w:ascii="宋体" w:eastAsia="宋体" w:hAnsi="宋体"/>
        </w:rPr>
        <w:br/>
        <w:t>“这么黑，孩子看不见。”</w:t>
      </w:r>
      <w:r w:rsidRPr="001233AF">
        <w:rPr>
          <w:rFonts w:ascii="宋体" w:eastAsia="宋体" w:hAnsi="宋体"/>
        </w:rPr>
        <w:br/>
        <w:t>熊叔哗啦哗啦解腰带的声音响了起来。</w:t>
      </w:r>
      <w:r w:rsidRPr="001233AF">
        <w:rPr>
          <w:rFonts w:ascii="宋体" w:eastAsia="宋体" w:hAnsi="宋体"/>
        </w:rPr>
        <w:br/>
        <w:t>过了好一会，熊叔喘着粗气说：“虎子你就这么躺着吧，我坐上去……没对准，滑到一边了……啊……坐进去了……”</w:t>
      </w:r>
      <w:r w:rsidRPr="001233AF">
        <w:rPr>
          <w:rFonts w:ascii="宋体" w:eastAsia="宋体" w:hAnsi="宋体"/>
        </w:rPr>
        <w:br/>
        <w:t>因为今天吃了太多好东西，我忽略掉他们弄出来的古怪声响，愉快地独自睡过去了。</w:t>
      </w:r>
    </w:p>
    <w:p w14:paraId="7C3E217F" w14:textId="77777777" w:rsidR="007A51CA" w:rsidRPr="001233AF" w:rsidRDefault="00000000">
      <w:pPr>
        <w:pStyle w:val="aa"/>
        <w:rPr>
          <w:rFonts w:ascii="宋体" w:eastAsia="宋体" w:hAnsi="宋体"/>
        </w:rPr>
      </w:pPr>
      <w:r w:rsidRPr="001233AF">
        <w:rPr>
          <w:rFonts w:ascii="宋体" w:eastAsia="宋体" w:hAnsi="宋体"/>
        </w:rPr>
        <w:t>虎叔 第九十五章</w:t>
      </w:r>
    </w:p>
    <w:p w14:paraId="7697FC7F" w14:textId="77777777" w:rsidR="007A51CA" w:rsidRPr="001233AF" w:rsidRDefault="00000000">
      <w:pPr>
        <w:rPr>
          <w:rFonts w:ascii="宋体" w:eastAsia="宋体" w:hAnsi="宋体"/>
        </w:rPr>
      </w:pPr>
      <w:r w:rsidRPr="001233AF">
        <w:rPr>
          <w:rFonts w:ascii="宋体" w:eastAsia="宋体" w:hAnsi="宋体"/>
        </w:rPr>
        <w:t>天还没亮我就被一阵猛烈地敲门声惊醒了，虎叔拉亮了灯，我睁开眼睛看到熊叔趴在炕上抱着虎叔的一条胳膊呼呼睡得正香，他竟然光着屁股连条裤衩都没穿，大屁股又翘又圆地在炕上堆着，像八月十五的月亮掉在了俺家炕上。耷拉在两腿之间的两个大蛋蛋包在毛茸茸皱巴巴的卵皮里，埋头熟睡的小动物一样安静。</w:t>
      </w:r>
      <w:r w:rsidRPr="001233AF">
        <w:rPr>
          <w:rFonts w:ascii="宋体" w:eastAsia="宋体" w:hAnsi="宋体"/>
        </w:rPr>
        <w:br/>
        <w:t>屋子里虎叔和熊叔混合在一起的味道很浓重，我在半梦半醒的状态下觉得很安心。</w:t>
      </w:r>
      <w:r w:rsidRPr="001233AF">
        <w:rPr>
          <w:rFonts w:ascii="宋体" w:eastAsia="宋体" w:hAnsi="宋体"/>
        </w:rPr>
        <w:br/>
        <w:t>“谁啊？”</w:t>
      </w:r>
      <w:r w:rsidRPr="001233AF">
        <w:rPr>
          <w:rFonts w:ascii="宋体" w:eastAsia="宋体" w:hAnsi="宋体"/>
        </w:rPr>
        <w:br/>
      </w:r>
      <w:r w:rsidRPr="001233AF">
        <w:rPr>
          <w:rFonts w:ascii="宋体" w:eastAsia="宋体" w:hAnsi="宋体"/>
        </w:rPr>
        <w:lastRenderedPageBreak/>
        <w:t>虎叔打了个哈欠挠着脑袋问。</w:t>
      </w:r>
      <w:r w:rsidRPr="001233AF">
        <w:rPr>
          <w:rFonts w:ascii="宋体" w:eastAsia="宋体" w:hAnsi="宋体"/>
        </w:rPr>
        <w:br/>
        <w:t>“我！”</w:t>
      </w:r>
      <w:r w:rsidRPr="001233AF">
        <w:rPr>
          <w:rFonts w:ascii="宋体" w:eastAsia="宋体" w:hAnsi="宋体"/>
        </w:rPr>
        <w:br/>
        <w:t>石头脸爷爷威严沉重的声音伴着一两声清晨的鸟鸣从屋外传了进来。</w:t>
      </w:r>
      <w:r w:rsidRPr="001233AF">
        <w:rPr>
          <w:rFonts w:ascii="宋体" w:eastAsia="宋体" w:hAnsi="宋体"/>
        </w:rPr>
        <w:br/>
        <w:t>虎叔一下清醒了，他拍着熊叔的屁股喊：“坏熊，快起来把裤衩穿上，俺爸来了！”</w:t>
      </w:r>
      <w:r w:rsidRPr="001233AF">
        <w:rPr>
          <w:rFonts w:ascii="宋体" w:eastAsia="宋体" w:hAnsi="宋体"/>
        </w:rPr>
        <w:br/>
        <w:t>熊叔哼唧着动了动，两个大蛋蛋就在卵皮里滚了滚，让人很想抓住捏两下。</w:t>
      </w:r>
      <w:r w:rsidRPr="001233AF">
        <w:rPr>
          <w:rFonts w:ascii="宋体" w:eastAsia="宋体" w:hAnsi="宋体"/>
        </w:rPr>
        <w:br/>
        <w:t>“虎子我腰疼屁股疼不想动。”</w:t>
      </w:r>
      <w:r w:rsidRPr="001233AF">
        <w:rPr>
          <w:rFonts w:ascii="宋体" w:eastAsia="宋体" w:hAnsi="宋体"/>
        </w:rPr>
        <w:br/>
        <w:t>熊叔用沙哑的嗓音无力地说着翻了个身，他毛茸茸的胸膛和肚腹还有黑乎乎的胯下就无遮无拦的坦裎在明亮的灯光下了。那根软乎乎肉滚滚又粗又长的东西懒洋洋地搭在一边的大腿上，好像还没睡醒。</w:t>
      </w:r>
      <w:r w:rsidRPr="001233AF">
        <w:rPr>
          <w:rFonts w:ascii="宋体" w:eastAsia="宋体" w:hAnsi="宋体"/>
        </w:rPr>
        <w:br/>
        <w:t>虎叔扯过一条裤衩抬起熊叔的两只脚帮他套了上去，又把一条毛毯搭在熊叔身上，这才穿好衣服下地开门去了。</w:t>
      </w:r>
      <w:r w:rsidRPr="001233AF">
        <w:rPr>
          <w:rFonts w:ascii="宋体" w:eastAsia="宋体" w:hAnsi="宋体"/>
        </w:rPr>
        <w:br/>
        <w:t>“爸你咋起这么早呢？才5点。”</w:t>
      </w:r>
      <w:r w:rsidRPr="001233AF">
        <w:rPr>
          <w:rFonts w:ascii="宋体" w:eastAsia="宋体" w:hAnsi="宋体"/>
        </w:rPr>
        <w:br/>
        <w:t>虎叔把石头脸爷爷让进屋里打着哈欠问。</w:t>
      </w:r>
      <w:r w:rsidRPr="001233AF">
        <w:rPr>
          <w:rFonts w:ascii="宋体" w:eastAsia="宋体" w:hAnsi="宋体"/>
        </w:rPr>
        <w:br/>
        <w:t>“我来叫那个笨狗熊起来跑步，他那么胖，该减肥了。”</w:t>
      </w:r>
      <w:r w:rsidRPr="001233AF">
        <w:rPr>
          <w:rFonts w:ascii="宋体" w:eastAsia="宋体" w:hAnsi="宋体"/>
        </w:rPr>
        <w:br/>
        <w:t>石头脸爷爷瞪着还在炕上趴窝的熊叔说。</w:t>
      </w:r>
      <w:r w:rsidRPr="001233AF">
        <w:rPr>
          <w:rFonts w:ascii="宋体" w:eastAsia="宋体" w:hAnsi="宋体"/>
        </w:rPr>
        <w:br/>
        <w:t>“啥？我胖？我哪里胖？”</w:t>
      </w:r>
      <w:r w:rsidRPr="001233AF">
        <w:rPr>
          <w:rFonts w:ascii="宋体" w:eastAsia="宋体" w:hAnsi="宋体"/>
        </w:rPr>
        <w:br/>
        <w:t>熊叔忽地坐了起来很气愤地嚷嚷着。</w:t>
      </w:r>
      <w:r w:rsidRPr="001233AF">
        <w:rPr>
          <w:rFonts w:ascii="宋体" w:eastAsia="宋体" w:hAnsi="宋体"/>
        </w:rPr>
        <w:br/>
        <w:t>“我说你胖你就胖！少废话！快爬起来陪我去跑步！”</w:t>
      </w:r>
      <w:r w:rsidRPr="001233AF">
        <w:rPr>
          <w:rFonts w:ascii="宋体" w:eastAsia="宋体" w:hAnsi="宋体"/>
        </w:rPr>
        <w:br/>
        <w:t>石头脸爷爷往前走了几步继续瞪着熊叔说。</w:t>
      </w:r>
      <w:r w:rsidRPr="001233AF">
        <w:rPr>
          <w:rFonts w:ascii="宋体" w:eastAsia="宋体" w:hAnsi="宋体"/>
        </w:rPr>
        <w:br/>
        <w:t>“那个，明天再陪你去跑行不？我今天身体不舒服。”</w:t>
      </w:r>
      <w:r w:rsidRPr="001233AF">
        <w:rPr>
          <w:rFonts w:ascii="宋体" w:eastAsia="宋体" w:hAnsi="宋体"/>
        </w:rPr>
        <w:br/>
        <w:t>熊叔软了下来，用商量的口气说。</w:t>
      </w:r>
      <w:r w:rsidRPr="001233AF">
        <w:rPr>
          <w:rFonts w:ascii="宋体" w:eastAsia="宋体" w:hAnsi="宋体"/>
        </w:rPr>
        <w:br/>
        <w:t>“你脸红扑扑的，身子壮的像头熊，看不出来哪里不舒服！别找借口！快起来！”</w:t>
      </w:r>
      <w:r w:rsidRPr="001233AF">
        <w:rPr>
          <w:rFonts w:ascii="宋体" w:eastAsia="宋体" w:hAnsi="宋体"/>
        </w:rPr>
        <w:br/>
        <w:t>石头脸爷爷说完上前一把扯掉了熊叔身上的毛毯。</w:t>
      </w:r>
      <w:r w:rsidRPr="001233AF">
        <w:rPr>
          <w:rFonts w:ascii="宋体" w:eastAsia="宋体" w:hAnsi="宋体"/>
        </w:rPr>
        <w:br/>
        <w:t>熊叔只好可怜巴巴地拿眼睛望着虎叔。</w:t>
      </w:r>
      <w:r w:rsidRPr="001233AF">
        <w:rPr>
          <w:rFonts w:ascii="宋体" w:eastAsia="宋体" w:hAnsi="宋体"/>
        </w:rPr>
        <w:br/>
        <w:t>“爸，坏熊也不算胖吧？他现在这样我就挺喜欢的，你要是想找人陪你跑步，还是我陪你去吧。”</w:t>
      </w:r>
      <w:r w:rsidRPr="001233AF">
        <w:rPr>
          <w:rFonts w:ascii="宋体" w:eastAsia="宋体" w:hAnsi="宋体"/>
        </w:rPr>
        <w:br/>
        <w:t>虎叔笑着说。</w:t>
      </w:r>
      <w:r w:rsidRPr="001233AF">
        <w:rPr>
          <w:rFonts w:ascii="宋体" w:eastAsia="宋体" w:hAnsi="宋体"/>
        </w:rPr>
        <w:br/>
        <w:t>“恩恩。”</w:t>
      </w:r>
      <w:r w:rsidRPr="001233AF">
        <w:rPr>
          <w:rFonts w:ascii="宋体" w:eastAsia="宋体" w:hAnsi="宋体"/>
        </w:rPr>
        <w:br/>
        <w:t>熊叔用期盼的眼神儿望着石头脸爷爷直点头。</w:t>
      </w:r>
      <w:r w:rsidRPr="001233AF">
        <w:rPr>
          <w:rFonts w:ascii="宋体" w:eastAsia="宋体" w:hAnsi="宋体"/>
        </w:rPr>
        <w:br/>
        <w:t>“好吧。”</w:t>
      </w:r>
      <w:r w:rsidRPr="001233AF">
        <w:rPr>
          <w:rFonts w:ascii="宋体" w:eastAsia="宋体" w:hAnsi="宋体"/>
        </w:rPr>
        <w:br/>
        <w:t>石头脸爷爷很不情愿地答应了。</w:t>
      </w:r>
      <w:r w:rsidRPr="001233AF">
        <w:rPr>
          <w:rFonts w:ascii="宋体" w:eastAsia="宋体" w:hAnsi="宋体"/>
        </w:rPr>
        <w:br/>
        <w:t>虎叔跟着他一起出了门。</w:t>
      </w:r>
      <w:r w:rsidRPr="001233AF">
        <w:rPr>
          <w:rFonts w:ascii="宋体" w:eastAsia="宋体" w:hAnsi="宋体"/>
        </w:rPr>
        <w:br/>
        <w:t>熊叔长出了一口气，咕噜又躺到了。</w:t>
      </w:r>
      <w:r w:rsidRPr="001233AF">
        <w:rPr>
          <w:rFonts w:ascii="宋体" w:eastAsia="宋体" w:hAnsi="宋体"/>
        </w:rPr>
        <w:br/>
        <w:t>“哎呦，我的腰喂。”</w:t>
      </w:r>
      <w:r w:rsidRPr="001233AF">
        <w:rPr>
          <w:rFonts w:ascii="宋体" w:eastAsia="宋体" w:hAnsi="宋体"/>
        </w:rPr>
        <w:br/>
        <w:t>他又呻吟着嚎了一声。</w:t>
      </w:r>
      <w:r w:rsidRPr="001233AF">
        <w:rPr>
          <w:rFonts w:ascii="宋体" w:eastAsia="宋体" w:hAnsi="宋体"/>
        </w:rPr>
        <w:br/>
        <w:t>“熊叔你再睡会吧。”</w:t>
      </w:r>
      <w:r w:rsidRPr="001233AF">
        <w:rPr>
          <w:rFonts w:ascii="宋体" w:eastAsia="宋体" w:hAnsi="宋体"/>
        </w:rPr>
        <w:br/>
        <w:t>我看他真的难受就爬起来拉灭了灯。</w:t>
      </w:r>
      <w:r w:rsidRPr="001233AF">
        <w:rPr>
          <w:rFonts w:ascii="宋体" w:eastAsia="宋体" w:hAnsi="宋体"/>
        </w:rPr>
        <w:br/>
        <w:t>“恩。”</w:t>
      </w:r>
      <w:r w:rsidRPr="001233AF">
        <w:rPr>
          <w:rFonts w:ascii="宋体" w:eastAsia="宋体" w:hAnsi="宋体"/>
        </w:rPr>
        <w:br/>
        <w:t>熊叔含混地应了一声，把我往他身边搂了搂。</w:t>
      </w:r>
      <w:r w:rsidRPr="001233AF">
        <w:rPr>
          <w:rFonts w:ascii="宋体" w:eastAsia="宋体" w:hAnsi="宋体"/>
        </w:rPr>
        <w:br/>
      </w:r>
      <w:r w:rsidRPr="001233AF">
        <w:rPr>
          <w:rFonts w:ascii="宋体" w:eastAsia="宋体" w:hAnsi="宋体"/>
        </w:rPr>
        <w:lastRenderedPageBreak/>
        <w:t>幽暗的晨光已经从窗子透了进来，我隐隐能看到熊叔脸上一根根胡须的影子，他闭着眼，呼吸变得绵长起来。</w:t>
      </w:r>
      <w:r w:rsidRPr="001233AF">
        <w:rPr>
          <w:rFonts w:ascii="宋体" w:eastAsia="宋体" w:hAnsi="宋体"/>
        </w:rPr>
        <w:br/>
        <w:t>他身上的绒毛蹭的我痒痒的，让我想起了俺家的大黄。</w:t>
      </w:r>
      <w:r w:rsidRPr="001233AF">
        <w:rPr>
          <w:rFonts w:ascii="宋体" w:eastAsia="宋体" w:hAnsi="宋体"/>
        </w:rPr>
        <w:br/>
        <w:t>老太太来做早饭的时候，熊叔才打着哈欠爬了起来，坐在炕沿上弯腰穿鞋的时候他皱眉咧嘴地“嘶”了一声。</w:t>
      </w:r>
      <w:r w:rsidRPr="001233AF">
        <w:rPr>
          <w:rFonts w:ascii="宋体" w:eastAsia="宋体" w:hAnsi="宋体"/>
        </w:rPr>
        <w:br/>
        <w:t>“坏虎子，平常看着跟绵羊似的，折腾起我来就真变成老虎了。”</w:t>
      </w:r>
      <w:r w:rsidRPr="001233AF">
        <w:rPr>
          <w:rFonts w:ascii="宋体" w:eastAsia="宋体" w:hAnsi="宋体"/>
        </w:rPr>
        <w:br/>
        <w:t>他嘀嘀咕咕地嘟囔着站起身走了两步，揉了揉腰，又抓着两片屁股蛋儿往外扒了扒。</w:t>
      </w:r>
      <w:r w:rsidRPr="001233AF">
        <w:rPr>
          <w:rFonts w:ascii="宋体" w:eastAsia="宋体" w:hAnsi="宋体"/>
        </w:rPr>
        <w:br/>
        <w:t>“操，肿了，裤衩夹在腚沟子里都磨得疼。”</w:t>
      </w:r>
      <w:r w:rsidRPr="001233AF">
        <w:rPr>
          <w:rFonts w:ascii="宋体" w:eastAsia="宋体" w:hAnsi="宋体"/>
        </w:rPr>
        <w:br/>
        <w:t>他又揪起屁股后头的裤子来回拽着嘟囔了一句，然后打了盆水，直接整个把脑袋扎进了盆里。抬起头时，他的头发胡子上直往下淌水。用手撸了几把头发和胡子，甩了几下脑袋，弯腰稀哩呼噜地捧水洗完脸，他随便用毛巾擦了擦就穿着被打湿了肩膀的衣服开门出去了。</w:t>
      </w:r>
      <w:r w:rsidRPr="001233AF">
        <w:rPr>
          <w:rFonts w:ascii="宋体" w:eastAsia="宋体" w:hAnsi="宋体"/>
        </w:rPr>
        <w:br/>
        <w:t>我一直看着他折腾完，才翻个身望着天花板从枕头底下摸出块昨晚藏下的奶糖，剥了糖纸塞进了嘴里。</w:t>
      </w:r>
      <w:r w:rsidRPr="001233AF">
        <w:rPr>
          <w:rFonts w:ascii="宋体" w:eastAsia="宋体" w:hAnsi="宋体"/>
        </w:rPr>
        <w:br/>
        <w:t>老太太坐好早饭没多大一会虎叔和石头脸爷爷就回来了。</w:t>
      </w:r>
      <w:r w:rsidRPr="001233AF">
        <w:rPr>
          <w:rFonts w:ascii="宋体" w:eastAsia="宋体" w:hAnsi="宋体"/>
        </w:rPr>
        <w:br/>
        <w:t>吃早饭的时候熊叔坐在板凳上不停地来回动着屁股，好像上面栽满了钉子。</w:t>
      </w:r>
      <w:r w:rsidRPr="001233AF">
        <w:rPr>
          <w:rFonts w:ascii="宋体" w:eastAsia="宋体" w:hAnsi="宋体"/>
        </w:rPr>
        <w:br/>
        <w:t>“你陪我去骑马！”</w:t>
      </w:r>
      <w:r w:rsidRPr="001233AF">
        <w:rPr>
          <w:rFonts w:ascii="宋体" w:eastAsia="宋体" w:hAnsi="宋体"/>
        </w:rPr>
        <w:br/>
        <w:t>刚撂下饭碗石头脸爷爷就对熊叔说。</w:t>
      </w:r>
      <w:r w:rsidRPr="001233AF">
        <w:rPr>
          <w:rFonts w:ascii="宋体" w:eastAsia="宋体" w:hAnsi="宋体"/>
        </w:rPr>
        <w:br/>
        <w:t>熊叔那张脸立马就皱巴了。</w:t>
      </w:r>
      <w:r w:rsidRPr="001233AF">
        <w:rPr>
          <w:rFonts w:ascii="宋体" w:eastAsia="宋体" w:hAnsi="宋体"/>
        </w:rPr>
        <w:br/>
        <w:t>“爸，还是我陪你去吧。”</w:t>
      </w:r>
      <w:r w:rsidRPr="001233AF">
        <w:rPr>
          <w:rFonts w:ascii="宋体" w:eastAsia="宋体" w:hAnsi="宋体"/>
        </w:rPr>
        <w:br/>
        <w:t>虎叔赶忙说。</w:t>
      </w:r>
      <w:r w:rsidRPr="001233AF">
        <w:rPr>
          <w:rFonts w:ascii="宋体" w:eastAsia="宋体" w:hAnsi="宋体"/>
        </w:rPr>
        <w:br/>
        <w:t>“叫他去！我想和他多交流交流。”</w:t>
      </w:r>
      <w:r w:rsidRPr="001233AF">
        <w:rPr>
          <w:rFonts w:ascii="宋体" w:eastAsia="宋体" w:hAnsi="宋体"/>
        </w:rPr>
        <w:br/>
        <w:t>这回石头脸爷爷丝毫不退让。</w:t>
      </w:r>
      <w:r w:rsidRPr="001233AF">
        <w:rPr>
          <w:rFonts w:ascii="宋体" w:eastAsia="宋体" w:hAnsi="宋体"/>
        </w:rPr>
        <w:br/>
        <w:t>于是在虎叔担心的目光里熊叔咬着牙悲壮地跟在石头脸爷爷屁股后面走了。</w:t>
      </w:r>
      <w:r w:rsidRPr="001233AF">
        <w:rPr>
          <w:rFonts w:ascii="宋体" w:eastAsia="宋体" w:hAnsi="宋体"/>
        </w:rPr>
        <w:br/>
        <w:t>“虎子，你去后园子里割点韭菜，你爸说中午想吃饺子。”</w:t>
      </w:r>
      <w:r w:rsidRPr="001233AF">
        <w:rPr>
          <w:rFonts w:ascii="宋体" w:eastAsia="宋体" w:hAnsi="宋体"/>
        </w:rPr>
        <w:br/>
        <w:t>老太太收拾着碗筷对虎叔说。</w:t>
      </w:r>
      <w:r w:rsidRPr="001233AF">
        <w:rPr>
          <w:rFonts w:ascii="宋体" w:eastAsia="宋体" w:hAnsi="宋体"/>
        </w:rPr>
        <w:br/>
        <w:t>虎叔点着头拿了把镰刀去割韭菜了。</w:t>
      </w:r>
      <w:r w:rsidRPr="001233AF">
        <w:rPr>
          <w:rFonts w:ascii="宋体" w:eastAsia="宋体" w:hAnsi="宋体"/>
        </w:rPr>
        <w:br/>
        <w:t>我从纸包里抓出两把糖塞进衣兜里去找海山玩。</w:t>
      </w:r>
      <w:r w:rsidRPr="001233AF">
        <w:rPr>
          <w:rFonts w:ascii="宋体" w:eastAsia="宋体" w:hAnsi="宋体"/>
        </w:rPr>
        <w:br/>
        <w:t>海青正光着膀子在院子里劈柴禾，脸上身上都是汗，看到我跑进了他家院子。他抬起头用手指刮了一下眉毛和鬓角上的汗珠，呲着呀笑着对我说：</w:t>
      </w:r>
      <w:r w:rsidRPr="001233AF">
        <w:rPr>
          <w:rFonts w:ascii="宋体" w:eastAsia="宋体" w:hAnsi="宋体"/>
        </w:rPr>
        <w:br/>
        <w:t>“小尾巴，你又来啦！俺家海山去打酱油了。”</w:t>
      </w:r>
      <w:r w:rsidRPr="001233AF">
        <w:rPr>
          <w:rFonts w:ascii="宋体" w:eastAsia="宋体" w:hAnsi="宋体"/>
        </w:rPr>
        <w:br/>
        <w:t>“哦。”</w:t>
      </w:r>
      <w:r w:rsidRPr="001233AF">
        <w:rPr>
          <w:rFonts w:ascii="宋体" w:eastAsia="宋体" w:hAnsi="宋体"/>
        </w:rPr>
        <w:br/>
        <w:t>我在离海青很远的墙根儿蹲下来，准备等一会儿海山。</w:t>
      </w:r>
      <w:r w:rsidRPr="001233AF">
        <w:rPr>
          <w:rFonts w:ascii="宋体" w:eastAsia="宋体" w:hAnsi="宋体"/>
        </w:rPr>
        <w:br/>
        <w:t>海青却扔下斧子走过来挨着我一屁股坐在了地上。</w:t>
      </w:r>
      <w:r w:rsidRPr="001233AF">
        <w:rPr>
          <w:rFonts w:ascii="宋体" w:eastAsia="宋体" w:hAnsi="宋体"/>
        </w:rPr>
        <w:br/>
        <w:t>我闻到了他身上的汗味，再看看他身上黑亮匀称的肌肉，我觉得他像头刚洗过盐水澡的小牛犊。</w:t>
      </w:r>
      <w:r w:rsidRPr="001233AF">
        <w:rPr>
          <w:rFonts w:ascii="宋体" w:eastAsia="宋体" w:hAnsi="宋体"/>
        </w:rPr>
        <w:br/>
        <w:t>他又擦了把挂在胡茬上的汗珠，歪着头看了我一眼说：“听说你家来了个很会骑马的老头。”</w:t>
      </w:r>
      <w:r w:rsidRPr="001233AF">
        <w:rPr>
          <w:rFonts w:ascii="宋体" w:eastAsia="宋体" w:hAnsi="宋体"/>
        </w:rPr>
        <w:br/>
        <w:t>“恩，那是我爷爷，他当过骑兵连连长，还当过军长。”</w:t>
      </w:r>
      <w:r w:rsidRPr="001233AF">
        <w:rPr>
          <w:rFonts w:ascii="宋体" w:eastAsia="宋体" w:hAnsi="宋体"/>
        </w:rPr>
        <w:br/>
        <w:t>我有些骄傲地扬起了下巴。</w:t>
      </w:r>
      <w:r w:rsidRPr="001233AF">
        <w:rPr>
          <w:rFonts w:ascii="宋体" w:eastAsia="宋体" w:hAnsi="宋体"/>
        </w:rPr>
        <w:br/>
      </w:r>
      <w:r w:rsidRPr="001233AF">
        <w:rPr>
          <w:rFonts w:ascii="宋体" w:eastAsia="宋体" w:hAnsi="宋体"/>
        </w:rPr>
        <w:lastRenderedPageBreak/>
        <w:t>海青的眼睛立刻亮了亮。</w:t>
      </w:r>
      <w:r w:rsidRPr="001233AF">
        <w:rPr>
          <w:rFonts w:ascii="宋体" w:eastAsia="宋体" w:hAnsi="宋体"/>
        </w:rPr>
        <w:br/>
        <w:t>“我也想去当兵，可俺爸不让。”</w:t>
      </w:r>
      <w:r w:rsidRPr="001233AF">
        <w:rPr>
          <w:rFonts w:ascii="宋体" w:eastAsia="宋体" w:hAnsi="宋体"/>
        </w:rPr>
        <w:br/>
        <w:t>他说着，有些懊恼地垂下头。</w:t>
      </w:r>
      <w:r w:rsidRPr="001233AF">
        <w:rPr>
          <w:rFonts w:ascii="宋体" w:eastAsia="宋体" w:hAnsi="宋体"/>
        </w:rPr>
        <w:br/>
        <w:t>我看着他，能感觉出来他的难过，却不知道该怎么安慰他，我懂的事情太少了。</w:t>
      </w:r>
      <w:r w:rsidRPr="001233AF">
        <w:rPr>
          <w:rFonts w:ascii="宋体" w:eastAsia="宋体" w:hAnsi="宋体"/>
        </w:rPr>
        <w:br/>
        <w:t>“海山也想去当兵么？”</w:t>
      </w:r>
      <w:r w:rsidRPr="001233AF">
        <w:rPr>
          <w:rFonts w:ascii="宋体" w:eastAsia="宋体" w:hAnsi="宋体"/>
        </w:rPr>
        <w:br/>
        <w:t>我挺关心这个的。</w:t>
      </w:r>
      <w:r w:rsidRPr="001233AF">
        <w:rPr>
          <w:rFonts w:ascii="宋体" w:eastAsia="宋体" w:hAnsi="宋体"/>
        </w:rPr>
        <w:br/>
        <w:t>“大概吧，不当兵在这里真没什么出路。”</w:t>
      </w:r>
      <w:r w:rsidRPr="001233AF">
        <w:rPr>
          <w:rFonts w:ascii="宋体" w:eastAsia="宋体" w:hAnsi="宋体"/>
        </w:rPr>
        <w:br/>
        <w:t>海青抬头望着天空说，他眼里的东西我看不明白。</w:t>
      </w:r>
      <w:r w:rsidRPr="001233AF">
        <w:rPr>
          <w:rFonts w:ascii="宋体" w:eastAsia="宋体" w:hAnsi="宋体"/>
        </w:rPr>
        <w:br/>
        <w:t>“所以我要赶紧结婚，生一堆孩子来玩，要不活着就太没意思了。”</w:t>
      </w:r>
      <w:r w:rsidRPr="001233AF">
        <w:rPr>
          <w:rFonts w:ascii="宋体" w:eastAsia="宋体" w:hAnsi="宋体"/>
        </w:rPr>
        <w:br/>
        <w:t>他忽然又咧着嘴笑了起来，用手按住我的脑袋来回揉着说。</w:t>
      </w:r>
      <w:r w:rsidRPr="001233AF">
        <w:rPr>
          <w:rFonts w:ascii="宋体" w:eastAsia="宋体" w:hAnsi="宋体"/>
        </w:rPr>
        <w:br/>
        <w:t>我被他揉的头昏脑胀两眼发花，就郁闷的把他的手打了下去，可刚打下去他又把手按上来继续揉。</w:t>
      </w:r>
      <w:r w:rsidRPr="001233AF">
        <w:rPr>
          <w:rFonts w:ascii="宋体" w:eastAsia="宋体" w:hAnsi="宋体"/>
        </w:rPr>
        <w:br/>
        <w:t>“哥你又欺负他。”</w:t>
      </w:r>
      <w:r w:rsidRPr="001233AF">
        <w:rPr>
          <w:rFonts w:ascii="宋体" w:eastAsia="宋体" w:hAnsi="宋体"/>
        </w:rPr>
        <w:br/>
        <w:t>海山拎着酱油出现了。</w:t>
      </w:r>
      <w:r w:rsidRPr="001233AF">
        <w:rPr>
          <w:rFonts w:ascii="宋体" w:eastAsia="宋体" w:hAnsi="宋体"/>
        </w:rPr>
        <w:br/>
        <w:t>海青笑着又捏了我的脸蛋几下终于放开了手。</w:t>
      </w:r>
      <w:r w:rsidRPr="001233AF">
        <w:rPr>
          <w:rFonts w:ascii="宋体" w:eastAsia="宋体" w:hAnsi="宋体"/>
        </w:rPr>
        <w:br/>
        <w:t>我脱离了海青的魔爪，赶紧爬起来跟着海山进了屋。</w:t>
      </w:r>
      <w:r w:rsidRPr="001233AF">
        <w:rPr>
          <w:rFonts w:ascii="宋体" w:eastAsia="宋体" w:hAnsi="宋体"/>
        </w:rPr>
        <w:br/>
        <w:t>从兜里掏出一把糖递给海山我问他：“海山将来你也要去当兵么？”</w:t>
      </w:r>
      <w:r w:rsidRPr="001233AF">
        <w:rPr>
          <w:rFonts w:ascii="宋体" w:eastAsia="宋体" w:hAnsi="宋体"/>
        </w:rPr>
        <w:br/>
        <w:t>“恩，咱们这只有初中，高中要到很远的地方去上，很不方便，大学也难考，还不如不去上，直接去当兵更好。”</w:t>
      </w:r>
      <w:r w:rsidRPr="001233AF">
        <w:rPr>
          <w:rFonts w:ascii="宋体" w:eastAsia="宋体" w:hAnsi="宋体"/>
        </w:rPr>
        <w:br/>
        <w:t>海山嘴里嚼着糖说。</w:t>
      </w:r>
      <w:r w:rsidRPr="001233AF">
        <w:rPr>
          <w:rFonts w:ascii="宋体" w:eastAsia="宋体" w:hAnsi="宋体"/>
        </w:rPr>
        <w:br/>
        <w:t>“那你当完兵还回来么？”</w:t>
      </w:r>
      <w:r w:rsidRPr="001233AF">
        <w:rPr>
          <w:rFonts w:ascii="宋体" w:eastAsia="宋体" w:hAnsi="宋体"/>
        </w:rPr>
        <w:br/>
        <w:t>我觉着自己有点舍不得他。</w:t>
      </w:r>
      <w:r w:rsidRPr="001233AF">
        <w:rPr>
          <w:rFonts w:ascii="宋体" w:eastAsia="宋体" w:hAnsi="宋体"/>
        </w:rPr>
        <w:br/>
        <w:t>“可能不回来吧，不过你放心，到时候我会回来接你的，你将来是要做我媳妇儿的，我不会把你扔下。”</w:t>
      </w:r>
      <w:r w:rsidRPr="001233AF">
        <w:rPr>
          <w:rFonts w:ascii="宋体" w:eastAsia="宋体" w:hAnsi="宋体"/>
        </w:rPr>
        <w:br/>
        <w:t>海山眯眼笑着说。</w:t>
      </w:r>
      <w:r w:rsidRPr="001233AF">
        <w:rPr>
          <w:rFonts w:ascii="宋体" w:eastAsia="宋体" w:hAnsi="宋体"/>
        </w:rPr>
        <w:br/>
        <w:t>听他这么说，不知为啥，我心里竟然觉得很甜蜜，就冲海山傻傻地笑了。</w:t>
      </w:r>
      <w:r w:rsidRPr="001233AF">
        <w:rPr>
          <w:rFonts w:ascii="宋体" w:eastAsia="宋体" w:hAnsi="宋体"/>
        </w:rPr>
        <w:br/>
        <w:t>海山低头看着我，忽然在我嘴上轻轻亲了一下，我闻到了他嘴里清香的奶糖味儿。</w:t>
      </w:r>
      <w:r w:rsidRPr="001233AF">
        <w:rPr>
          <w:rFonts w:ascii="宋体" w:eastAsia="宋体" w:hAnsi="宋体"/>
        </w:rPr>
        <w:br/>
        <w:t>我愣了愣，还没反应过来，海山已经红着脸把头扭开不敢看我了。</w:t>
      </w:r>
      <w:r w:rsidRPr="001233AF">
        <w:rPr>
          <w:rFonts w:ascii="宋体" w:eastAsia="宋体" w:hAnsi="宋体"/>
        </w:rPr>
        <w:br/>
        <w:t>“咱们去采山丁子吃吧。”</w:t>
      </w:r>
      <w:r w:rsidRPr="001233AF">
        <w:rPr>
          <w:rFonts w:ascii="宋体" w:eastAsia="宋体" w:hAnsi="宋体"/>
        </w:rPr>
        <w:br/>
        <w:t>海山说完拉着我一口气儿跑出了村子，夏风习习，山野青翠，我们跑的像两匹欢快的小马驹。</w:t>
      </w:r>
      <w:r w:rsidRPr="001233AF">
        <w:rPr>
          <w:rFonts w:ascii="宋体" w:eastAsia="宋体" w:hAnsi="宋体"/>
        </w:rPr>
        <w:br/>
        <w:t>中午回家的时候，虎叔他们正在屋里包饺子，老太太在面板的一端飞快地擀着饺子皮儿，而另一端熊叔腰里扎了个小围裙也坐在那笨拙地学擀皮儿，可是他的十个指头怎么都不听使唤，协调不起来，抓着面叶的那只手五个指头被擀杖擀的通红，像褪了毛的红烧熊掌。</w:t>
      </w:r>
      <w:r w:rsidRPr="001233AF">
        <w:rPr>
          <w:rFonts w:ascii="宋体" w:eastAsia="宋体" w:hAnsi="宋体"/>
        </w:rPr>
        <w:br/>
        <w:t>“妈——，你就别难为他了，他那十个指头粗的跟胡萝卜似的，干不了那细致活儿，我会擀就行了，你就饶了他吧。”</w:t>
      </w:r>
      <w:r w:rsidRPr="001233AF">
        <w:rPr>
          <w:rFonts w:ascii="宋体" w:eastAsia="宋体" w:hAnsi="宋体"/>
        </w:rPr>
        <w:br/>
        <w:t>虎叔终于看不下去，熟练地捏着饺子对老太太说。</w:t>
      </w:r>
      <w:r w:rsidRPr="001233AF">
        <w:rPr>
          <w:rFonts w:ascii="宋体" w:eastAsia="宋体" w:hAnsi="宋体"/>
        </w:rPr>
        <w:br/>
        <w:t>老太太翻了翻眼珠子说：</w:t>
      </w:r>
      <w:r w:rsidRPr="001233AF">
        <w:rPr>
          <w:rFonts w:ascii="宋体" w:eastAsia="宋体" w:hAnsi="宋体"/>
        </w:rPr>
        <w:br/>
        <w:t>“张飞磨着磨着还能学会绣花呢，他擀个饺子皮儿算啥。”</w:t>
      </w:r>
      <w:r w:rsidRPr="001233AF">
        <w:rPr>
          <w:rFonts w:ascii="宋体" w:eastAsia="宋体" w:hAnsi="宋体"/>
        </w:rPr>
        <w:br/>
      </w:r>
      <w:r w:rsidRPr="001233AF">
        <w:rPr>
          <w:rFonts w:ascii="宋体" w:eastAsia="宋体" w:hAnsi="宋体"/>
        </w:rPr>
        <w:lastRenderedPageBreak/>
        <w:t>熊叔把一张擀成树叶形状厚薄不均的饺子皮儿拎起来看了看，丧气地把它扔到一边儿，扭头可怜巴巴地望了虎叔一眼，我觉着他都快哭了。</w:t>
      </w:r>
      <w:r w:rsidRPr="001233AF">
        <w:rPr>
          <w:rFonts w:ascii="宋体" w:eastAsia="宋体" w:hAnsi="宋体"/>
        </w:rPr>
        <w:br/>
        <w:t>“去学包饺子吧。”</w:t>
      </w:r>
      <w:r w:rsidRPr="001233AF">
        <w:rPr>
          <w:rFonts w:ascii="宋体" w:eastAsia="宋体" w:hAnsi="宋体"/>
        </w:rPr>
        <w:br/>
        <w:t>老太太大概也实在受不了熊叔费劲巴拉擀出的饺子皮儿，把熊叔撵走了。</w:t>
      </w:r>
      <w:r w:rsidRPr="001233AF">
        <w:rPr>
          <w:rFonts w:ascii="宋体" w:eastAsia="宋体" w:hAnsi="宋体"/>
        </w:rPr>
        <w:br/>
        <w:t>熊叔就蔫头蔫脑地搬着凳子挨着虎叔坐下来，又开始学包饺子。他窝着身子笨拙地捧着一张小饺子皮儿小心翼翼地试图把它捏在一起，那神态，那动作，咋看咋像大狗熊。</w:t>
      </w:r>
      <w:r w:rsidRPr="001233AF">
        <w:rPr>
          <w:rFonts w:ascii="宋体" w:eastAsia="宋体" w:hAnsi="宋体"/>
        </w:rPr>
        <w:br/>
        <w:t>而石头脸爷爷却在一旁捧着茶杯悠哉悠哉地喝得吱吱直响。</w:t>
      </w:r>
      <w:r w:rsidRPr="001233AF">
        <w:rPr>
          <w:rFonts w:ascii="宋体" w:eastAsia="宋体" w:hAnsi="宋体"/>
        </w:rPr>
        <w:br/>
        <w:t>我觉得熊叔真可怜。</w:t>
      </w:r>
      <w:r w:rsidRPr="001233AF">
        <w:rPr>
          <w:rFonts w:ascii="宋体" w:eastAsia="宋体" w:hAnsi="宋体"/>
        </w:rPr>
        <w:br/>
        <w:t>拿起一个饺子皮儿，我决定现在就开始学包饺子。</w:t>
      </w:r>
      <w:r w:rsidRPr="001233AF">
        <w:rPr>
          <w:rFonts w:ascii="宋体" w:eastAsia="宋体" w:hAnsi="宋体"/>
        </w:rPr>
        <w:br/>
        <w:t>我不想将来像熊叔那么可怜。</w:t>
      </w:r>
      <w:r w:rsidRPr="001233AF">
        <w:rPr>
          <w:rFonts w:ascii="宋体" w:eastAsia="宋体" w:hAnsi="宋体"/>
        </w:rPr>
        <w:br/>
        <w:t>我觉着熊叔真该减肥了，减了肥手指头就不会那么粗了吧？</w:t>
      </w:r>
      <w:r w:rsidRPr="001233AF">
        <w:rPr>
          <w:rFonts w:ascii="宋体" w:eastAsia="宋体" w:hAnsi="宋体"/>
        </w:rPr>
        <w:br/>
        <w:t>至少能变的灵活点。</w:t>
      </w:r>
      <w:r w:rsidRPr="001233AF">
        <w:rPr>
          <w:rFonts w:ascii="宋体" w:eastAsia="宋体" w:hAnsi="宋体"/>
        </w:rPr>
        <w:br/>
        <w:t>我竟然包好了一个比熊叔那个还像样的饺子，赢得了一片夸奖。</w:t>
      </w:r>
      <w:r w:rsidRPr="001233AF">
        <w:rPr>
          <w:rFonts w:ascii="宋体" w:eastAsia="宋体" w:hAnsi="宋体"/>
        </w:rPr>
        <w:br/>
        <w:t>看着熊叔耷拉下来的脑袋，我更觉得熊叔可怜了。</w:t>
      </w:r>
    </w:p>
    <w:p w14:paraId="3FBE7B9D" w14:textId="77777777" w:rsidR="007A51CA" w:rsidRPr="001233AF" w:rsidRDefault="00000000">
      <w:pPr>
        <w:pStyle w:val="aa"/>
        <w:rPr>
          <w:rFonts w:ascii="宋体" w:eastAsia="宋体" w:hAnsi="宋体"/>
        </w:rPr>
      </w:pPr>
      <w:r w:rsidRPr="001233AF">
        <w:rPr>
          <w:rFonts w:ascii="宋体" w:eastAsia="宋体" w:hAnsi="宋体"/>
        </w:rPr>
        <w:t>虎叔 第九十六章</w:t>
      </w:r>
    </w:p>
    <w:p w14:paraId="09990A09" w14:textId="77777777" w:rsidR="007A51CA" w:rsidRPr="001233AF" w:rsidRDefault="00000000">
      <w:pPr>
        <w:rPr>
          <w:rFonts w:ascii="宋体" w:eastAsia="宋体" w:hAnsi="宋体"/>
        </w:rPr>
      </w:pPr>
      <w:r w:rsidRPr="001233AF">
        <w:rPr>
          <w:rFonts w:ascii="宋体" w:eastAsia="宋体" w:hAnsi="宋体"/>
        </w:rPr>
        <w:t>父亲来的时候饺子已经快包完了，他就拉个小凳子坐在那陪石头脸爷爷聊天，熊叔就一边和那些冒出饺子皮儿的饺子馅儿奋战一边拿眼睛愤愤不平地瞪父亲。</w:t>
      </w:r>
      <w:r w:rsidRPr="001233AF">
        <w:rPr>
          <w:rFonts w:ascii="宋体" w:eastAsia="宋体" w:hAnsi="宋体"/>
        </w:rPr>
        <w:br/>
        <w:t>父亲接收到了熊叔的目光就笑得比偷到了小鸡崽儿的黄鼠狼还贼。</w:t>
      </w:r>
      <w:r w:rsidRPr="001233AF">
        <w:rPr>
          <w:rFonts w:ascii="宋体" w:eastAsia="宋体" w:hAnsi="宋体"/>
        </w:rPr>
        <w:br/>
        <w:t>“首长，你那会儿是在哪个军区啊？”</w:t>
      </w:r>
      <w:r w:rsidRPr="001233AF">
        <w:rPr>
          <w:rFonts w:ascii="宋体" w:eastAsia="宋体" w:hAnsi="宋体"/>
        </w:rPr>
        <w:br/>
        <w:t>父亲晃着脑袋问。</w:t>
      </w:r>
      <w:r w:rsidRPr="001233AF">
        <w:rPr>
          <w:rFonts w:ascii="宋体" w:eastAsia="宋体" w:hAnsi="宋体"/>
        </w:rPr>
        <w:br/>
        <w:t>“保密。”</w:t>
      </w:r>
      <w:r w:rsidRPr="001233AF">
        <w:rPr>
          <w:rFonts w:ascii="宋体" w:eastAsia="宋体" w:hAnsi="宋体"/>
        </w:rPr>
        <w:br/>
        <w:t>石头脸老头懒洋洋地喝了一口茶。</w:t>
      </w:r>
      <w:r w:rsidRPr="001233AF">
        <w:rPr>
          <w:rFonts w:ascii="宋体" w:eastAsia="宋体" w:hAnsi="宋体"/>
        </w:rPr>
        <w:br/>
        <w:t>“哦，那你都参加过啥战役啊？”</w:t>
      </w:r>
      <w:r w:rsidRPr="001233AF">
        <w:rPr>
          <w:rFonts w:ascii="宋体" w:eastAsia="宋体" w:hAnsi="宋体"/>
        </w:rPr>
        <w:br/>
        <w:t>父亲继续晃脑袋。</w:t>
      </w:r>
      <w:r w:rsidRPr="001233AF">
        <w:rPr>
          <w:rFonts w:ascii="宋体" w:eastAsia="宋体" w:hAnsi="宋体"/>
        </w:rPr>
        <w:br/>
        <w:t>“很多。”</w:t>
      </w:r>
      <w:r w:rsidRPr="001233AF">
        <w:rPr>
          <w:rFonts w:ascii="宋体" w:eastAsia="宋体" w:hAnsi="宋体"/>
        </w:rPr>
        <w:br/>
        <w:t>石头脸爷爷又懒洋洋地喝了口茶。</w:t>
      </w:r>
      <w:r w:rsidRPr="001233AF">
        <w:rPr>
          <w:rFonts w:ascii="宋体" w:eastAsia="宋体" w:hAnsi="宋体"/>
        </w:rPr>
        <w:br/>
        <w:t>“哦，那你带兵打过不少胜仗吧？”</w:t>
      </w:r>
      <w:r w:rsidRPr="001233AF">
        <w:rPr>
          <w:rFonts w:ascii="宋体" w:eastAsia="宋体" w:hAnsi="宋体"/>
        </w:rPr>
        <w:br/>
        <w:t>父亲还在晃脑袋。</w:t>
      </w:r>
      <w:r w:rsidRPr="001233AF">
        <w:rPr>
          <w:rFonts w:ascii="宋体" w:eastAsia="宋体" w:hAnsi="宋体"/>
        </w:rPr>
        <w:br/>
        <w:t>“不少。”</w:t>
      </w:r>
      <w:r w:rsidRPr="001233AF">
        <w:rPr>
          <w:rFonts w:ascii="宋体" w:eastAsia="宋体" w:hAnsi="宋体"/>
        </w:rPr>
        <w:br/>
        <w:t>石头脸爷爷还在懒洋洋地喝茶。</w:t>
      </w:r>
      <w:r w:rsidRPr="001233AF">
        <w:rPr>
          <w:rFonts w:ascii="宋体" w:eastAsia="宋体" w:hAnsi="宋体"/>
        </w:rPr>
        <w:br/>
        <w:t>“哦，首长你是不是不喜欢我的问题啊。”</w:t>
      </w:r>
      <w:r w:rsidRPr="001233AF">
        <w:rPr>
          <w:rFonts w:ascii="宋体" w:eastAsia="宋体" w:hAnsi="宋体"/>
        </w:rPr>
        <w:br/>
        <w:t>“有点。”</w:t>
      </w:r>
      <w:r w:rsidRPr="001233AF">
        <w:rPr>
          <w:rFonts w:ascii="宋体" w:eastAsia="宋体" w:hAnsi="宋体"/>
        </w:rPr>
        <w:br/>
        <w:t>“哦，那首长你想聊点啥？”</w:t>
      </w:r>
      <w:r w:rsidRPr="001233AF">
        <w:rPr>
          <w:rFonts w:ascii="宋体" w:eastAsia="宋体" w:hAnsi="宋体"/>
        </w:rPr>
        <w:br/>
        <w:t>“随便。”</w:t>
      </w:r>
      <w:r w:rsidRPr="001233AF">
        <w:rPr>
          <w:rFonts w:ascii="宋体" w:eastAsia="宋体" w:hAnsi="宋体"/>
        </w:rPr>
        <w:br/>
        <w:t>“哦，首长你这回来做了几天火车啊？”</w:t>
      </w:r>
      <w:r w:rsidRPr="001233AF">
        <w:rPr>
          <w:rFonts w:ascii="宋体" w:eastAsia="宋体" w:hAnsi="宋体"/>
        </w:rPr>
        <w:br/>
        <w:t>“5天。”</w:t>
      </w:r>
      <w:r w:rsidRPr="001233AF">
        <w:rPr>
          <w:rFonts w:ascii="宋体" w:eastAsia="宋体" w:hAnsi="宋体"/>
        </w:rPr>
        <w:br/>
      </w:r>
      <w:r w:rsidRPr="001233AF">
        <w:rPr>
          <w:rFonts w:ascii="宋体" w:eastAsia="宋体" w:hAnsi="宋体"/>
        </w:rPr>
        <w:lastRenderedPageBreak/>
        <w:t>“哦，首长你准备在这呆多长时间啊？”</w:t>
      </w:r>
      <w:r w:rsidRPr="001233AF">
        <w:rPr>
          <w:rFonts w:ascii="宋体" w:eastAsia="宋体" w:hAnsi="宋体"/>
        </w:rPr>
        <w:br/>
        <w:t>“没准。”</w:t>
      </w:r>
      <w:r w:rsidRPr="001233AF">
        <w:rPr>
          <w:rFonts w:ascii="宋体" w:eastAsia="宋体" w:hAnsi="宋体"/>
        </w:rPr>
        <w:br/>
        <w:t>“哦，首长你昨晚睡得还习惯吧？”</w:t>
      </w:r>
      <w:r w:rsidRPr="001233AF">
        <w:rPr>
          <w:rFonts w:ascii="宋体" w:eastAsia="宋体" w:hAnsi="宋体"/>
        </w:rPr>
        <w:br/>
        <w:t>“还好。”</w:t>
      </w:r>
      <w:r w:rsidRPr="001233AF">
        <w:rPr>
          <w:rFonts w:ascii="宋体" w:eastAsia="宋体" w:hAnsi="宋体"/>
        </w:rPr>
        <w:br/>
        <w:t>“……”</w:t>
      </w:r>
      <w:r w:rsidRPr="001233AF">
        <w:rPr>
          <w:rFonts w:ascii="宋体" w:eastAsia="宋体" w:hAnsi="宋体"/>
        </w:rPr>
        <w:br/>
        <w:t>“……”</w:t>
      </w:r>
      <w:r w:rsidRPr="001233AF">
        <w:rPr>
          <w:rFonts w:ascii="宋体" w:eastAsia="宋体" w:hAnsi="宋体"/>
        </w:rPr>
        <w:br/>
        <w:t>“噗嗤——”</w:t>
      </w:r>
      <w:r w:rsidRPr="001233AF">
        <w:rPr>
          <w:rFonts w:ascii="宋体" w:eastAsia="宋体" w:hAnsi="宋体"/>
        </w:rPr>
        <w:br/>
        <w:t>正捏着饺子的熊叔憋不住笑出声来了。</w:t>
      </w:r>
      <w:r w:rsidRPr="001233AF">
        <w:rPr>
          <w:rFonts w:ascii="宋体" w:eastAsia="宋体" w:hAnsi="宋体"/>
        </w:rPr>
        <w:br/>
        <w:t>“豹子我咋觉得你是在用热脸贴虎子他爸的冷屁股呢？这家伙，唠嗑唠的跟棍子打屁似的，打一下，放一个，打一下，放一个……”</w:t>
      </w:r>
      <w:r w:rsidRPr="001233AF">
        <w:rPr>
          <w:rFonts w:ascii="宋体" w:eastAsia="宋体" w:hAnsi="宋体"/>
        </w:rPr>
        <w:br/>
        <w:t>说到这熊叔好像猛地想起来什么了，脸色越来越白，声音戛然而止，然后他就用求救似的的目光看着虎叔。</w:t>
      </w:r>
      <w:r w:rsidRPr="001233AF">
        <w:rPr>
          <w:rFonts w:ascii="宋体" w:eastAsia="宋体" w:hAnsi="宋体"/>
        </w:rPr>
        <w:br/>
        <w:t>石头脸爷爷面色阴沉地把茶杯往桌子上一墩，还没等他开口，熊叔就连声告饶：</w:t>
      </w:r>
      <w:r w:rsidRPr="001233AF">
        <w:rPr>
          <w:rFonts w:ascii="宋体" w:eastAsia="宋体" w:hAnsi="宋体"/>
        </w:rPr>
        <w:br/>
        <w:t>“我错了，我知道错了……我那啥……我得意忘形了我……”</w:t>
      </w:r>
      <w:r w:rsidRPr="001233AF">
        <w:rPr>
          <w:rFonts w:ascii="宋体" w:eastAsia="宋体" w:hAnsi="宋体"/>
        </w:rPr>
        <w:br/>
        <w:t>“是啊，爸，你也知道坏熊脑子本来就少根弦，他不是有意的。”</w:t>
      </w:r>
      <w:r w:rsidRPr="001233AF">
        <w:rPr>
          <w:rFonts w:ascii="宋体" w:eastAsia="宋体" w:hAnsi="宋体"/>
        </w:rPr>
        <w:br/>
        <w:t>虎叔笑着对石头脸爷爷说。</w:t>
      </w:r>
      <w:r w:rsidRPr="001233AF">
        <w:rPr>
          <w:rFonts w:ascii="宋体" w:eastAsia="宋体" w:hAnsi="宋体"/>
        </w:rPr>
        <w:br/>
        <w:t>“没大没小……”</w:t>
      </w:r>
      <w:r w:rsidRPr="001233AF">
        <w:rPr>
          <w:rFonts w:ascii="宋体" w:eastAsia="宋体" w:hAnsi="宋体"/>
        </w:rPr>
        <w:br/>
        <w:t>石头脸爷爷最后只说了这么一句又端起杯子去喝茶了。</w:t>
      </w:r>
      <w:r w:rsidRPr="001233AF">
        <w:rPr>
          <w:rFonts w:ascii="宋体" w:eastAsia="宋体" w:hAnsi="宋体"/>
        </w:rPr>
        <w:br/>
        <w:t>父亲走到熊叔身边笑嘻嘻地用手指头捅了捅熊叔。</w:t>
      </w:r>
      <w:r w:rsidRPr="001233AF">
        <w:rPr>
          <w:rFonts w:ascii="宋体" w:eastAsia="宋体" w:hAnsi="宋体"/>
        </w:rPr>
        <w:br/>
        <w:t>熊叔仰脸翻了父亲一眼。</w:t>
      </w:r>
      <w:r w:rsidRPr="001233AF">
        <w:rPr>
          <w:rFonts w:ascii="宋体" w:eastAsia="宋体" w:hAnsi="宋体"/>
        </w:rPr>
        <w:br/>
        <w:t>“饺子包的不错啊，熊小子，个个都跟被猪拱过似的。”</w:t>
      </w:r>
      <w:r w:rsidRPr="001233AF">
        <w:rPr>
          <w:rFonts w:ascii="宋体" w:eastAsia="宋体" w:hAnsi="宋体"/>
        </w:rPr>
        <w:br/>
        <w:t>“有本事你来包，你还不如我呢。”</w:t>
      </w:r>
      <w:r w:rsidRPr="001233AF">
        <w:rPr>
          <w:rFonts w:ascii="宋体" w:eastAsia="宋体" w:hAnsi="宋体"/>
        </w:rPr>
        <w:br/>
        <w:t>“我有老婆干嘛自己包啊，就连俺闺女都学会包饺子了……”</w:t>
      </w:r>
      <w:r w:rsidRPr="001233AF">
        <w:rPr>
          <w:rFonts w:ascii="宋体" w:eastAsia="宋体" w:hAnsi="宋体"/>
        </w:rPr>
        <w:br/>
        <w:t>父亲悠哉悠哉地说。</w:t>
      </w:r>
      <w:r w:rsidRPr="001233AF">
        <w:rPr>
          <w:rFonts w:ascii="宋体" w:eastAsia="宋体" w:hAnsi="宋体"/>
        </w:rPr>
        <w:br/>
        <w:t>“我也有……”</w:t>
      </w:r>
      <w:r w:rsidRPr="001233AF">
        <w:rPr>
          <w:rFonts w:ascii="宋体" w:eastAsia="宋体" w:hAnsi="宋体"/>
        </w:rPr>
        <w:br/>
        <w:t>熊叔说到半截瞄了眼虎叔，把话吞下去了。</w:t>
      </w:r>
      <w:r w:rsidRPr="001233AF">
        <w:rPr>
          <w:rFonts w:ascii="宋体" w:eastAsia="宋体" w:hAnsi="宋体"/>
        </w:rPr>
        <w:br/>
        <w:t>“坏熊你不会包也没事儿，以后我包给你吃。”</w:t>
      </w:r>
      <w:r w:rsidRPr="001233AF">
        <w:rPr>
          <w:rFonts w:ascii="宋体" w:eastAsia="宋体" w:hAnsi="宋体"/>
        </w:rPr>
        <w:br/>
        <w:t>虎叔笑着说。</w:t>
      </w:r>
      <w:r w:rsidRPr="001233AF">
        <w:rPr>
          <w:rFonts w:ascii="宋体" w:eastAsia="宋体" w:hAnsi="宋体"/>
        </w:rPr>
        <w:br/>
        <w:t>“你还能给他包一辈子啊？等你结婚了我看他咋整，村里新来了个女老师，听说长得挺俊，还没嫁人，我让你嫂子去打听了，等搭上线儿，有了准信儿就找个人去给虎子你说媒。”</w:t>
      </w:r>
      <w:r w:rsidRPr="001233AF">
        <w:rPr>
          <w:rFonts w:ascii="宋体" w:eastAsia="宋体" w:hAnsi="宋体"/>
        </w:rPr>
        <w:br/>
        <w:t>父亲的话一下子吸引了所有人的目光，石头脸爷爷端着杯子张着嘴忘了喝茶，老太太咔哒咔哒擀得起劲的擀杖也停了下来，熊叔把手里包了一半的饺子挤了个肠穿肚烂，虎叔则瞪着父亲有些发愣。</w:t>
      </w:r>
      <w:r w:rsidRPr="001233AF">
        <w:rPr>
          <w:rFonts w:ascii="宋体" w:eastAsia="宋体" w:hAnsi="宋体"/>
        </w:rPr>
        <w:br/>
        <w:t>“这不还没个准信儿呢，这事儿还不一定有戏呢！我就是嘴快。”</w:t>
      </w:r>
      <w:r w:rsidRPr="001233AF">
        <w:rPr>
          <w:rFonts w:ascii="宋体" w:eastAsia="宋体" w:hAnsi="宋体"/>
        </w:rPr>
        <w:br/>
        <w:t>父亲被大家看得不好意思了，挠挠头笑着说。</w:t>
      </w:r>
      <w:r w:rsidRPr="001233AF">
        <w:rPr>
          <w:rFonts w:ascii="宋体" w:eastAsia="宋体" w:hAnsi="宋体"/>
        </w:rPr>
        <w:br/>
        <w:t>石头脸爷爷慢悠悠继续喝着茶眼睛却一直瞄着熊叔，老太太继续咔哒咔哒擀着饺子皮儿眼睛却一直落在虎叔脸上，虎叔接过熊叔手里那个被捏得不成样子的饺子继续补救，熊叔垂着头抿嘴把两只手叠在一起默默搓着手指头上的面。</w:t>
      </w:r>
      <w:r w:rsidRPr="001233AF">
        <w:rPr>
          <w:rFonts w:ascii="宋体" w:eastAsia="宋体" w:hAnsi="宋体"/>
        </w:rPr>
        <w:br/>
        <w:t>“熊狩啊，你明天开始准备东西在院子里搭个马棚吧，一直把自己的马放在别人家养着算</w:t>
      </w:r>
      <w:r w:rsidRPr="001233AF">
        <w:rPr>
          <w:rFonts w:ascii="宋体" w:eastAsia="宋体" w:hAnsi="宋体"/>
        </w:rPr>
        <w:lastRenderedPageBreak/>
        <w:t>怎么回事？”</w:t>
      </w:r>
      <w:r w:rsidRPr="001233AF">
        <w:rPr>
          <w:rFonts w:ascii="宋体" w:eastAsia="宋体" w:hAnsi="宋体"/>
        </w:rPr>
        <w:br/>
        <w:t>石头脸爷爷放下茶杯慢悠悠地说。</w:t>
      </w:r>
      <w:r w:rsidRPr="001233AF">
        <w:rPr>
          <w:rFonts w:ascii="宋体" w:eastAsia="宋体" w:hAnsi="宋体"/>
        </w:rPr>
        <w:br/>
        <w:t>“哦。”</w:t>
      </w:r>
      <w:r w:rsidRPr="001233AF">
        <w:rPr>
          <w:rFonts w:ascii="宋体" w:eastAsia="宋体" w:hAnsi="宋体"/>
        </w:rPr>
        <w:br/>
        <w:t>熊叔抬起头蔫蔫地答应着。</w:t>
      </w:r>
      <w:r w:rsidRPr="001233AF">
        <w:rPr>
          <w:rFonts w:ascii="宋体" w:eastAsia="宋体" w:hAnsi="宋体"/>
        </w:rPr>
        <w:br/>
        <w:t>“没事儿，放我那也没关系，喂一匹和喂两匹没啥区别。”</w:t>
      </w:r>
      <w:r w:rsidRPr="001233AF">
        <w:rPr>
          <w:rFonts w:ascii="宋体" w:eastAsia="宋体" w:hAnsi="宋体"/>
        </w:rPr>
        <w:br/>
        <w:t>父亲笑着说。</w:t>
      </w:r>
      <w:r w:rsidRPr="001233AF">
        <w:rPr>
          <w:rFonts w:ascii="宋体" w:eastAsia="宋体" w:hAnsi="宋体"/>
        </w:rPr>
        <w:br/>
        <w:t>“他和我儿子的东西他们自己能照顾好，我对他有信心，一直麻烦别人我会替他感到害臊。”</w:t>
      </w:r>
      <w:r w:rsidRPr="001233AF">
        <w:rPr>
          <w:rFonts w:ascii="宋体" w:eastAsia="宋体" w:hAnsi="宋体"/>
        </w:rPr>
        <w:br/>
        <w:t>石头脸老头喝着茶慢慢地说。</w:t>
      </w:r>
      <w:r w:rsidRPr="001233AF">
        <w:rPr>
          <w:rFonts w:ascii="宋体" w:eastAsia="宋体" w:hAnsi="宋体"/>
        </w:rPr>
        <w:br/>
        <w:t>“哦。”</w:t>
      </w:r>
      <w:r w:rsidRPr="001233AF">
        <w:rPr>
          <w:rFonts w:ascii="宋体" w:eastAsia="宋体" w:hAnsi="宋体"/>
        </w:rPr>
        <w:br/>
        <w:t>父亲眨了眨眼睛显然没太听懂石头脸爷爷的话。</w:t>
      </w:r>
      <w:r w:rsidRPr="001233AF">
        <w:rPr>
          <w:rFonts w:ascii="宋体" w:eastAsia="宋体" w:hAnsi="宋体"/>
        </w:rPr>
        <w:br/>
        <w:t>虎叔愣了一下，然后笑了起来。</w:t>
      </w:r>
      <w:r w:rsidRPr="001233AF">
        <w:rPr>
          <w:rFonts w:ascii="宋体" w:eastAsia="宋体" w:hAnsi="宋体"/>
        </w:rPr>
        <w:br/>
        <w:t>熊叔却还无知无觉继续垂着脑袋蔫蔫地搓着手上的面。</w:t>
      </w:r>
      <w:r w:rsidRPr="001233AF">
        <w:rPr>
          <w:rFonts w:ascii="宋体" w:eastAsia="宋体" w:hAnsi="宋体"/>
        </w:rPr>
        <w:br/>
        <w:t>老太太把一张擀好的饺子皮儿“啪”地扔在面板上，吊着丹凤眼斜睨了熊叔一眼对石头脸爷爷说：“憨人就是憨人，你把话说得九曲十八弯，他可没那七窍玲珑心能听明白。”</w:t>
      </w:r>
      <w:r w:rsidRPr="001233AF">
        <w:rPr>
          <w:rFonts w:ascii="宋体" w:eastAsia="宋体" w:hAnsi="宋体"/>
        </w:rPr>
        <w:br/>
        <w:t>“那个笨狗熊！还不快包饺子！”</w:t>
      </w:r>
      <w:r w:rsidRPr="001233AF">
        <w:rPr>
          <w:rFonts w:ascii="宋体" w:eastAsia="宋体" w:hAnsi="宋体"/>
        </w:rPr>
        <w:br/>
        <w:t>看到熊叔还是没反应，老太太咬碎银牙恨恨地吊了一嗓子。</w:t>
      </w:r>
      <w:r w:rsidRPr="001233AF">
        <w:rPr>
          <w:rFonts w:ascii="宋体" w:eastAsia="宋体" w:hAnsi="宋体"/>
        </w:rPr>
        <w:br/>
        <w:t>“啊？哦哦。”</w:t>
      </w:r>
      <w:r w:rsidRPr="001233AF">
        <w:rPr>
          <w:rFonts w:ascii="宋体" w:eastAsia="宋体" w:hAnsi="宋体"/>
        </w:rPr>
        <w:br/>
        <w:t>熊叔被吓了一跳，如梦初醒地拿起一张饺子皮儿继续笨手笨脚地奋斗。</w:t>
      </w:r>
      <w:r w:rsidRPr="001233AF">
        <w:rPr>
          <w:rFonts w:ascii="宋体" w:eastAsia="宋体" w:hAnsi="宋体"/>
        </w:rPr>
        <w:br/>
        <w:t>“憨点就憨点吧，至少人不坏。”</w:t>
      </w:r>
      <w:r w:rsidRPr="001233AF">
        <w:rPr>
          <w:rFonts w:ascii="宋体" w:eastAsia="宋体" w:hAnsi="宋体"/>
        </w:rPr>
        <w:br/>
        <w:t>石头脸爷爷一口喝尽了杯里的茶。</w:t>
      </w:r>
      <w:r w:rsidRPr="001233AF">
        <w:rPr>
          <w:rFonts w:ascii="宋体" w:eastAsia="宋体" w:hAnsi="宋体"/>
        </w:rPr>
        <w:br/>
        <w:t>父亲急忙拎起茶壶帮他蓄满。</w:t>
      </w:r>
      <w:r w:rsidRPr="001233AF">
        <w:rPr>
          <w:rFonts w:ascii="宋体" w:eastAsia="宋体" w:hAnsi="宋体"/>
        </w:rPr>
        <w:br/>
        <w:t>“恩，坏熊人是不坏，虽然吃虎子的住虎子的，可也没少出力。我也操心帮他说媳妇呢，说好了媳妇他就能搬出虎子家了。其实上次那个大妹子真是死心塌地的要跟了熊小子，天天往这跑着给他洗衣服做饭，可熊小子愣是嫌人家胖不要人家，多可惜。我以后还得操心给他找个不那么胖的……”</w:t>
      </w:r>
      <w:r w:rsidRPr="001233AF">
        <w:rPr>
          <w:rFonts w:ascii="宋体" w:eastAsia="宋体" w:hAnsi="宋体"/>
        </w:rPr>
        <w:br/>
        <w:t>父亲弯腰拎着茶壶不停唠叨着。</w:t>
      </w:r>
      <w:r w:rsidRPr="001233AF">
        <w:rPr>
          <w:rFonts w:ascii="宋体" w:eastAsia="宋体" w:hAnsi="宋体"/>
        </w:rPr>
        <w:br/>
        <w:t>所有人的目光再一次聚焦到了父亲身上，然后大家神态各异地继续忙活。</w:t>
      </w:r>
      <w:r w:rsidRPr="001233AF">
        <w:rPr>
          <w:rFonts w:ascii="宋体" w:eastAsia="宋体" w:hAnsi="宋体"/>
        </w:rPr>
        <w:br/>
        <w:t>“看来我错了，我原本还以为你在这过得很枯燥乏味艰难困苦，没想到竟然这么多姿多彩。有这么多戏码可看，我倒真舍不得走了。”</w:t>
      </w:r>
      <w:r w:rsidRPr="001233AF">
        <w:rPr>
          <w:rFonts w:ascii="宋体" w:eastAsia="宋体" w:hAnsi="宋体"/>
        </w:rPr>
        <w:br/>
        <w:t>石头脸爷爷瞪着虎叔慢条斯理地说。</w:t>
      </w:r>
      <w:r w:rsidRPr="001233AF">
        <w:rPr>
          <w:rFonts w:ascii="宋体" w:eastAsia="宋体" w:hAnsi="宋体"/>
        </w:rPr>
        <w:br/>
        <w:t>虎叔有些胆怯地看了石头脸爷爷一眼，又慌忙低下头闷不吭声地去捏着饺子。</w:t>
      </w:r>
      <w:r w:rsidRPr="001233AF">
        <w:rPr>
          <w:rFonts w:ascii="宋体" w:eastAsia="宋体" w:hAnsi="宋体"/>
        </w:rPr>
        <w:br/>
        <w:t>“不走就不走吧，首长你就留下来呗，这里山好水好空气好，山上野味多，水里鱼虾稠，五谷丰登，猪肥马壮，吸口空气都养人。您二老在这还能帮虎子给未来的媳妇儿过过眼，把把关。等虎子生了大胖小子，你们整天没事儿就蹲在墙根儿晒太阳逗孙子玩呗。”</w:t>
      </w:r>
      <w:r w:rsidRPr="001233AF">
        <w:rPr>
          <w:rFonts w:ascii="宋体" w:eastAsia="宋体" w:hAnsi="宋体"/>
        </w:rPr>
        <w:br/>
        <w:t>父亲顺顺溜溜地说了一长串话，口渴了，就着手里的茶壶对嘴就咕嘟咕嘟喝了几口，喝完看了看石头脸爷爷的神色又赶忙用手把擦壶嘴来回擦了擦。</w:t>
      </w:r>
      <w:r w:rsidRPr="001233AF">
        <w:rPr>
          <w:rFonts w:ascii="宋体" w:eastAsia="宋体" w:hAnsi="宋体"/>
        </w:rPr>
        <w:br/>
        <w:t>石头脸爷爷拧了一下眉，把脸扭开了。</w:t>
      </w:r>
      <w:r w:rsidRPr="001233AF">
        <w:rPr>
          <w:rFonts w:ascii="宋体" w:eastAsia="宋体" w:hAnsi="宋体"/>
        </w:rPr>
        <w:br/>
        <w:t>“看不出来你嘴皮子还挺溜，可惜我和老头子这辈子是没那福分喽。”</w:t>
      </w:r>
      <w:r w:rsidRPr="001233AF">
        <w:rPr>
          <w:rFonts w:ascii="宋体" w:eastAsia="宋体" w:hAnsi="宋体"/>
        </w:rPr>
        <w:br/>
      </w:r>
      <w:r w:rsidRPr="001233AF">
        <w:rPr>
          <w:rFonts w:ascii="宋体" w:eastAsia="宋体" w:hAnsi="宋体"/>
        </w:rPr>
        <w:lastRenderedPageBreak/>
        <w:t>老太太揉着最后一块面团，看着父亲神情莫测地说。</w:t>
      </w:r>
      <w:r w:rsidRPr="001233AF">
        <w:rPr>
          <w:rFonts w:ascii="宋体" w:eastAsia="宋体" w:hAnsi="宋体"/>
        </w:rPr>
        <w:br/>
        <w:t>“咋会没那福分呢？回家我就催催孩子他妈，让她赶紧和那个女老师牵上线，虎子人品模样都这么好，肯定没问题。只要结了婚，生孩子还不快？没准一下生个双胞胎，一年就能整俩，您二老一人抱一个，享不完的福分呢。”</w:t>
      </w:r>
      <w:r w:rsidRPr="001233AF">
        <w:rPr>
          <w:rFonts w:ascii="宋体" w:eastAsia="宋体" w:hAnsi="宋体"/>
        </w:rPr>
        <w:br/>
        <w:t>父亲说的起了劲儿，口若悬河，吐沫横飞。</w:t>
      </w:r>
      <w:r w:rsidRPr="001233AF">
        <w:rPr>
          <w:rFonts w:ascii="宋体" w:eastAsia="宋体" w:hAnsi="宋体"/>
        </w:rPr>
        <w:br/>
        <w:t>“豹子你去后园子挖两头新蒜捣蒜汁儿吧，别光等着吃现成的！”</w:t>
      </w:r>
      <w:r w:rsidRPr="001233AF">
        <w:rPr>
          <w:rFonts w:ascii="宋体" w:eastAsia="宋体" w:hAnsi="宋体"/>
        </w:rPr>
        <w:br/>
        <w:t>虎叔剜了父亲一眼，冷着声音说。</w:t>
      </w:r>
      <w:r w:rsidRPr="001233AF">
        <w:rPr>
          <w:rFonts w:ascii="宋体" w:eastAsia="宋体" w:hAnsi="宋体"/>
        </w:rPr>
        <w:br/>
        <w:t>“哦哦，我这就去。”</w:t>
      </w:r>
      <w:r w:rsidRPr="001233AF">
        <w:rPr>
          <w:rFonts w:ascii="宋体" w:eastAsia="宋体" w:hAnsi="宋体"/>
        </w:rPr>
        <w:br/>
        <w:t>父亲放下茶壶，晃着膀子走了。</w:t>
      </w:r>
      <w:r w:rsidRPr="001233AF">
        <w:rPr>
          <w:rFonts w:ascii="宋体" w:eastAsia="宋体" w:hAnsi="宋体"/>
        </w:rPr>
        <w:br/>
        <w:t>屋里一下变得有些安静，只剩下老太太手里的擀杖还在咔哒咔哒响。</w:t>
      </w:r>
      <w:r w:rsidRPr="001233AF">
        <w:rPr>
          <w:rFonts w:ascii="宋体" w:eastAsia="宋体" w:hAnsi="宋体"/>
        </w:rPr>
        <w:br/>
        <w:t>“你两个哥哥已经给我生了三个孙子了，我抱孩子都抱烦了。”</w:t>
      </w:r>
      <w:r w:rsidRPr="001233AF">
        <w:rPr>
          <w:rFonts w:ascii="宋体" w:eastAsia="宋体" w:hAnsi="宋体"/>
        </w:rPr>
        <w:br/>
        <w:t>石头脸爷爷淡淡地说完，端起茶杯慢悠悠地继续喝茶了。</w:t>
      </w:r>
      <w:r w:rsidRPr="001233AF">
        <w:rPr>
          <w:rFonts w:ascii="宋体" w:eastAsia="宋体" w:hAnsi="宋体"/>
        </w:rPr>
        <w:br/>
        <w:t>“恩。”</w:t>
      </w:r>
      <w:r w:rsidRPr="001233AF">
        <w:rPr>
          <w:rFonts w:ascii="宋体" w:eastAsia="宋体" w:hAnsi="宋体"/>
        </w:rPr>
        <w:br/>
        <w:t>虎叔低着头应了一声。</w:t>
      </w:r>
      <w:r w:rsidRPr="001233AF">
        <w:rPr>
          <w:rFonts w:ascii="宋体" w:eastAsia="宋体" w:hAnsi="宋体"/>
        </w:rPr>
        <w:br/>
        <w:t>“臭小子，你爸还是最疼你。”</w:t>
      </w:r>
      <w:r w:rsidRPr="001233AF">
        <w:rPr>
          <w:rFonts w:ascii="宋体" w:eastAsia="宋体" w:hAnsi="宋体"/>
        </w:rPr>
        <w:br/>
        <w:t>老太太在虎叔脑袋上拍了一巴掌。</w:t>
      </w:r>
      <w:r w:rsidRPr="001233AF">
        <w:rPr>
          <w:rFonts w:ascii="宋体" w:eastAsia="宋体" w:hAnsi="宋体"/>
        </w:rPr>
        <w:br/>
        <w:t>“我，我会对虎子好的。”</w:t>
      </w:r>
      <w:r w:rsidRPr="001233AF">
        <w:rPr>
          <w:rFonts w:ascii="宋体" w:eastAsia="宋体" w:hAnsi="宋体"/>
        </w:rPr>
        <w:br/>
        <w:t>熊叔抬起头挺坚定地对石头脸爷爷说。</w:t>
      </w:r>
      <w:r w:rsidRPr="001233AF">
        <w:rPr>
          <w:rFonts w:ascii="宋体" w:eastAsia="宋体" w:hAnsi="宋体"/>
        </w:rPr>
        <w:br/>
        <w:t>“明天赶紧给我盖马棚！我还想天天喂乌云呢！”</w:t>
      </w:r>
      <w:r w:rsidRPr="001233AF">
        <w:rPr>
          <w:rFonts w:ascii="宋体" w:eastAsia="宋体" w:hAnsi="宋体"/>
        </w:rPr>
        <w:br/>
        <w:t>石头脸爷爷瞪了熊叔一眼说。</w:t>
      </w:r>
      <w:r w:rsidRPr="001233AF">
        <w:rPr>
          <w:rFonts w:ascii="宋体" w:eastAsia="宋体" w:hAnsi="宋体"/>
        </w:rPr>
        <w:br/>
        <w:t>“恩。”</w:t>
      </w:r>
      <w:r w:rsidRPr="001233AF">
        <w:rPr>
          <w:rFonts w:ascii="宋体" w:eastAsia="宋体" w:hAnsi="宋体"/>
        </w:rPr>
        <w:br/>
        <w:t>熊叔点了下脑袋，终于呵呵笑了起来。</w:t>
      </w:r>
      <w:r w:rsidRPr="001233AF">
        <w:rPr>
          <w:rFonts w:ascii="宋体" w:eastAsia="宋体" w:hAnsi="宋体"/>
        </w:rPr>
        <w:br/>
        <w:t>“虎子要是有了孩子也不知道会长啥样。”</w:t>
      </w:r>
      <w:r w:rsidRPr="001233AF">
        <w:rPr>
          <w:rFonts w:ascii="宋体" w:eastAsia="宋体" w:hAnsi="宋体"/>
        </w:rPr>
        <w:br/>
        <w:t>老太太小声咕哝了一句。</w:t>
      </w:r>
      <w:r w:rsidRPr="001233AF">
        <w:rPr>
          <w:rFonts w:ascii="宋体" w:eastAsia="宋体" w:hAnsi="宋体"/>
        </w:rPr>
        <w:br/>
        <w:t>石头脸爷爷立刻又咳嗽了几声。</w:t>
      </w:r>
      <w:r w:rsidRPr="001233AF">
        <w:rPr>
          <w:rFonts w:ascii="宋体" w:eastAsia="宋体" w:hAnsi="宋体"/>
        </w:rPr>
        <w:br/>
        <w:t>老太太不满意地拧了下脖子，把手里的擀杖加速滚了起来，咔哒咔哒声立刻就响成了一片。</w:t>
      </w:r>
      <w:r w:rsidRPr="001233AF">
        <w:rPr>
          <w:rFonts w:ascii="宋体" w:eastAsia="宋体" w:hAnsi="宋体"/>
        </w:rPr>
        <w:br/>
        <w:t>“以后你要是敢学雷豹娶老婆生孩子我绝饶不了你！”</w:t>
      </w:r>
      <w:r w:rsidRPr="001233AF">
        <w:rPr>
          <w:rFonts w:ascii="宋体" w:eastAsia="宋体" w:hAnsi="宋体"/>
        </w:rPr>
        <w:br/>
        <w:t>石头脸爷爷忽然又厉声对熊叔喝道。</w:t>
      </w:r>
      <w:r w:rsidRPr="001233AF">
        <w:rPr>
          <w:rFonts w:ascii="宋体" w:eastAsia="宋体" w:hAnsi="宋体"/>
        </w:rPr>
        <w:br/>
        <w:t>“不会，我绝对不会。”</w:t>
      </w:r>
      <w:r w:rsidRPr="001233AF">
        <w:rPr>
          <w:rFonts w:ascii="宋体" w:eastAsia="宋体" w:hAnsi="宋体"/>
        </w:rPr>
        <w:br/>
        <w:t>熊叔连忙摆手。</w:t>
      </w:r>
      <w:r w:rsidRPr="001233AF">
        <w:rPr>
          <w:rFonts w:ascii="宋体" w:eastAsia="宋体" w:hAnsi="宋体"/>
        </w:rPr>
        <w:br/>
        <w:t>“想想还是切了干净。”</w:t>
      </w:r>
      <w:r w:rsidRPr="001233AF">
        <w:rPr>
          <w:rFonts w:ascii="宋体" w:eastAsia="宋体" w:hAnsi="宋体"/>
        </w:rPr>
        <w:br/>
        <w:t>石头脸爷爷又拿眼睛去瞄熊叔的裤裆。</w:t>
      </w:r>
      <w:r w:rsidRPr="001233AF">
        <w:rPr>
          <w:rFonts w:ascii="宋体" w:eastAsia="宋体" w:hAnsi="宋体"/>
        </w:rPr>
        <w:br/>
        <w:t>“爸你又逗他。”</w:t>
      </w:r>
      <w:r w:rsidRPr="001233AF">
        <w:rPr>
          <w:rFonts w:ascii="宋体" w:eastAsia="宋体" w:hAnsi="宋体"/>
        </w:rPr>
        <w:br/>
        <w:t>虎叔哭笑不得地说。</w:t>
      </w:r>
      <w:r w:rsidRPr="001233AF">
        <w:rPr>
          <w:rFonts w:ascii="宋体" w:eastAsia="宋体" w:hAnsi="宋体"/>
        </w:rPr>
        <w:br/>
        <w:t>石头脸爷爷挑了一下眉，拿起茶壶想要往杯子里倒茶，茶还没倒出来，他又嫌弃地把茶壶撂下了。</w:t>
      </w:r>
      <w:r w:rsidRPr="001233AF">
        <w:rPr>
          <w:rFonts w:ascii="宋体" w:eastAsia="宋体" w:hAnsi="宋体"/>
        </w:rPr>
        <w:br/>
        <w:t>“一会把茶壶洗一下。”</w:t>
      </w:r>
      <w:r w:rsidRPr="001233AF">
        <w:rPr>
          <w:rFonts w:ascii="宋体" w:eastAsia="宋体" w:hAnsi="宋体"/>
        </w:rPr>
        <w:br/>
        <w:t>他声音冷漠地说。</w:t>
      </w:r>
      <w:r w:rsidRPr="001233AF">
        <w:rPr>
          <w:rFonts w:ascii="宋体" w:eastAsia="宋体" w:hAnsi="宋体"/>
        </w:rPr>
        <w:br/>
        <w:t>中午吃完饺子，父亲还是把两匹马都牵走了。</w:t>
      </w:r>
      <w:r w:rsidRPr="001233AF">
        <w:rPr>
          <w:rFonts w:ascii="宋体" w:eastAsia="宋体" w:hAnsi="宋体"/>
        </w:rPr>
        <w:br/>
      </w:r>
      <w:r w:rsidRPr="001233AF">
        <w:rPr>
          <w:rFonts w:ascii="宋体" w:eastAsia="宋体" w:hAnsi="宋体"/>
        </w:rPr>
        <w:lastRenderedPageBreak/>
        <w:t>熊叔开始收集木材和砖块准备要盖马棚。</w:t>
      </w:r>
      <w:r w:rsidRPr="001233AF">
        <w:rPr>
          <w:rFonts w:ascii="宋体" w:eastAsia="宋体" w:hAnsi="宋体"/>
        </w:rPr>
        <w:br/>
        <w:t>我想起很久没见丫丫了，就在兜里装了几块糖去找她。</w:t>
      </w:r>
      <w:r w:rsidRPr="001233AF">
        <w:rPr>
          <w:rFonts w:ascii="宋体" w:eastAsia="宋体" w:hAnsi="宋体"/>
        </w:rPr>
        <w:br/>
        <w:t>我在丫丫家里看到了海山爸爸，他喝醉了，正躺在沙发上枕着丫丫妈妈的腿睡觉。我进屋的时候丫丫妈妈正在抚摸着他的头发。</w:t>
      </w:r>
      <w:r w:rsidRPr="001233AF">
        <w:rPr>
          <w:rFonts w:ascii="宋体" w:eastAsia="宋体" w:hAnsi="宋体"/>
        </w:rPr>
        <w:br/>
        <w:t>我没等她冲我发火就拉着丫丫跑了出去。</w:t>
      </w:r>
      <w:r w:rsidRPr="001233AF">
        <w:rPr>
          <w:rFonts w:ascii="宋体" w:eastAsia="宋体" w:hAnsi="宋体"/>
        </w:rPr>
        <w:br/>
        <w:t>丫丫流着鼻涕吃着我给她的奶糖，我发现她的头发更黄了。</w:t>
      </w:r>
      <w:r w:rsidRPr="001233AF">
        <w:rPr>
          <w:rFonts w:ascii="宋体" w:eastAsia="宋体" w:hAnsi="宋体"/>
        </w:rPr>
        <w:br/>
        <w:t>“俺爸俺妈要离婚了。”</w:t>
      </w:r>
      <w:r w:rsidRPr="001233AF">
        <w:rPr>
          <w:rFonts w:ascii="宋体" w:eastAsia="宋体" w:hAnsi="宋体"/>
        </w:rPr>
        <w:br/>
        <w:t>丫丫瞪着无神的双眼对我说。</w:t>
      </w:r>
      <w:r w:rsidRPr="001233AF">
        <w:rPr>
          <w:rFonts w:ascii="宋体" w:eastAsia="宋体" w:hAnsi="宋体"/>
        </w:rPr>
        <w:br/>
        <w:t>“他们很久都没在一起种孩子了。”</w:t>
      </w:r>
      <w:r w:rsidRPr="001233AF">
        <w:rPr>
          <w:rFonts w:ascii="宋体" w:eastAsia="宋体" w:hAnsi="宋体"/>
        </w:rPr>
        <w:br/>
        <w:t>丫丫又说。</w:t>
      </w:r>
      <w:r w:rsidRPr="001233AF">
        <w:rPr>
          <w:rFonts w:ascii="宋体" w:eastAsia="宋体" w:hAnsi="宋体"/>
        </w:rPr>
        <w:br/>
        <w:t>我不知道该说什么才好，这种事我也不是很懂。</w:t>
      </w:r>
      <w:r w:rsidRPr="001233AF">
        <w:rPr>
          <w:rFonts w:ascii="宋体" w:eastAsia="宋体" w:hAnsi="宋体"/>
        </w:rPr>
        <w:br/>
        <w:t>我觉得丫丫的世界好像比我的复杂很多。</w:t>
      </w:r>
      <w:r w:rsidRPr="001233AF">
        <w:rPr>
          <w:rFonts w:ascii="宋体" w:eastAsia="宋体" w:hAnsi="宋体"/>
        </w:rPr>
        <w:br/>
        <w:t>我用一片树叶帮丫丫擦了擦鼻涕，陪她坐在田埂上发呆。</w:t>
      </w:r>
      <w:r w:rsidRPr="001233AF">
        <w:rPr>
          <w:rFonts w:ascii="宋体" w:eastAsia="宋体" w:hAnsi="宋体"/>
        </w:rPr>
        <w:br/>
        <w:t>海山过来的时候我正在用皮筋帮丫丫捆她那一头乱黄毛。</w:t>
      </w:r>
      <w:r w:rsidRPr="001233AF">
        <w:rPr>
          <w:rFonts w:ascii="宋体" w:eastAsia="宋体" w:hAnsi="宋体"/>
        </w:rPr>
        <w:br/>
        <w:t>直到丫丫被海山推倒我才发现海山的到来。</w:t>
      </w:r>
      <w:r w:rsidRPr="001233AF">
        <w:rPr>
          <w:rFonts w:ascii="宋体" w:eastAsia="宋体" w:hAnsi="宋体"/>
        </w:rPr>
        <w:br/>
        <w:t>丫丫躺在地上哭得很厉害。</w:t>
      </w:r>
      <w:r w:rsidRPr="001233AF">
        <w:rPr>
          <w:rFonts w:ascii="宋体" w:eastAsia="宋体" w:hAnsi="宋体"/>
        </w:rPr>
        <w:br/>
        <w:t>我拦着气咻咻的海山被他砸了一拳头。</w:t>
      </w:r>
      <w:r w:rsidRPr="001233AF">
        <w:rPr>
          <w:rFonts w:ascii="宋体" w:eastAsia="宋体" w:hAnsi="宋体"/>
        </w:rPr>
        <w:br/>
        <w:t>我也很想哭，但是在丫丫跟前我竭力忍住自己的眼泪继续死命拦住海山。</w:t>
      </w:r>
      <w:r w:rsidRPr="001233AF">
        <w:rPr>
          <w:rFonts w:ascii="宋体" w:eastAsia="宋体" w:hAnsi="宋体"/>
        </w:rPr>
        <w:br/>
        <w:t>最后海山拖着我的胳膊把我拖走了。</w:t>
      </w:r>
      <w:r w:rsidRPr="001233AF">
        <w:rPr>
          <w:rFonts w:ascii="宋体" w:eastAsia="宋体" w:hAnsi="宋体"/>
        </w:rPr>
        <w:br/>
        <w:t>我被他拖到一棵柳树下时眼泪终于噗嗒噗嗒掉了下来。</w:t>
      </w:r>
      <w:r w:rsidRPr="001233AF">
        <w:rPr>
          <w:rFonts w:ascii="宋体" w:eastAsia="宋体" w:hAnsi="宋体"/>
        </w:rPr>
        <w:br/>
        <w:t>“她妈是个狐狸精，俺爸被勾走了，他不要俺妈了！”</w:t>
      </w:r>
      <w:r w:rsidRPr="001233AF">
        <w:rPr>
          <w:rFonts w:ascii="宋体" w:eastAsia="宋体" w:hAnsi="宋体"/>
        </w:rPr>
        <w:br/>
        <w:t>海山憋红着脸冲我吼。</w:t>
      </w:r>
      <w:r w:rsidRPr="001233AF">
        <w:rPr>
          <w:rFonts w:ascii="宋体" w:eastAsia="宋体" w:hAnsi="宋体"/>
        </w:rPr>
        <w:br/>
        <w:t>我不太明白他的话，只好继续抹眼泪。</w:t>
      </w:r>
      <w:r w:rsidRPr="001233AF">
        <w:rPr>
          <w:rFonts w:ascii="宋体" w:eastAsia="宋体" w:hAnsi="宋体"/>
        </w:rPr>
        <w:br/>
        <w:t>“女人都不是好东西！”</w:t>
      </w:r>
      <w:r w:rsidRPr="001233AF">
        <w:rPr>
          <w:rFonts w:ascii="宋体" w:eastAsia="宋体" w:hAnsi="宋体"/>
        </w:rPr>
        <w:br/>
        <w:t>海山恨恨地说。</w:t>
      </w:r>
      <w:r w:rsidRPr="001233AF">
        <w:rPr>
          <w:rFonts w:ascii="宋体" w:eastAsia="宋体" w:hAnsi="宋体"/>
        </w:rPr>
        <w:br/>
        <w:t>“你妈妈也是女人，俺妈也挺好。”</w:t>
      </w:r>
      <w:r w:rsidRPr="001233AF">
        <w:rPr>
          <w:rFonts w:ascii="宋体" w:eastAsia="宋体" w:hAnsi="宋体"/>
        </w:rPr>
        <w:br/>
        <w:t>我忍不住边哭边和他拌嘴。</w:t>
      </w:r>
      <w:r w:rsidRPr="001233AF">
        <w:rPr>
          <w:rFonts w:ascii="宋体" w:eastAsia="宋体" w:hAnsi="宋体"/>
        </w:rPr>
        <w:br/>
        <w:t>“俺妈整天就知道念经，她早就不要我们了。”</w:t>
      </w:r>
      <w:r w:rsidRPr="001233AF">
        <w:rPr>
          <w:rFonts w:ascii="宋体" w:eastAsia="宋体" w:hAnsi="宋体"/>
        </w:rPr>
        <w:br/>
        <w:t>海山擦了下眼睛说。</w:t>
      </w:r>
      <w:r w:rsidRPr="001233AF">
        <w:rPr>
          <w:rFonts w:ascii="宋体" w:eastAsia="宋体" w:hAnsi="宋体"/>
        </w:rPr>
        <w:br/>
        <w:t>我发现他也哭了。</w:t>
      </w:r>
      <w:r w:rsidRPr="001233AF">
        <w:rPr>
          <w:rFonts w:ascii="宋体" w:eastAsia="宋体" w:hAnsi="宋体"/>
        </w:rPr>
        <w:br/>
        <w:t>“俺妈中午坐车走了，不回来了，我都不知道她去哪了。”</w:t>
      </w:r>
      <w:r w:rsidRPr="001233AF">
        <w:rPr>
          <w:rFonts w:ascii="宋体" w:eastAsia="宋体" w:hAnsi="宋体"/>
        </w:rPr>
        <w:br/>
        <w:t>海山掉着眼泪说。</w:t>
      </w:r>
      <w:r w:rsidRPr="001233AF">
        <w:rPr>
          <w:rFonts w:ascii="宋体" w:eastAsia="宋体" w:hAnsi="宋体"/>
        </w:rPr>
        <w:br/>
        <w:t>我被他的眼泪吓到了，自己都忘了哭。</w:t>
      </w:r>
      <w:r w:rsidRPr="001233AF">
        <w:rPr>
          <w:rFonts w:ascii="宋体" w:eastAsia="宋体" w:hAnsi="宋体"/>
        </w:rPr>
        <w:br/>
        <w:t>我还是不知道该怎么安慰人，我懂的还是太少了。</w:t>
      </w:r>
      <w:r w:rsidRPr="001233AF">
        <w:rPr>
          <w:rFonts w:ascii="宋体" w:eastAsia="宋体" w:hAnsi="宋体"/>
        </w:rPr>
        <w:br/>
        <w:t>我陪着海山一直在柳树下坐到了天黑，海山为我用树叶做了哨子，用草叶编了蚂蚱。他还把一朵芍药夹到了我的耳朵上。这回我没生气，有点纵容地任他为所欲为。</w:t>
      </w:r>
      <w:r w:rsidRPr="001233AF">
        <w:rPr>
          <w:rFonts w:ascii="宋体" w:eastAsia="宋体" w:hAnsi="宋体"/>
        </w:rPr>
        <w:br/>
        <w:t>后来他把我抱进了怀里又亲了我。</w:t>
      </w:r>
      <w:r w:rsidRPr="001233AF">
        <w:rPr>
          <w:rFonts w:ascii="宋体" w:eastAsia="宋体" w:hAnsi="宋体"/>
        </w:rPr>
        <w:br/>
        <w:t>“你快点长大吧。”</w:t>
      </w:r>
      <w:r w:rsidRPr="001233AF">
        <w:rPr>
          <w:rFonts w:ascii="宋体" w:eastAsia="宋体" w:hAnsi="宋体"/>
        </w:rPr>
        <w:br/>
        <w:t>他像对着能长高到天上的神奇豌豆念咒语一样不停地对我说。</w:t>
      </w:r>
      <w:r w:rsidRPr="001233AF">
        <w:rPr>
          <w:rFonts w:ascii="宋体" w:eastAsia="宋体" w:hAnsi="宋体"/>
        </w:rPr>
        <w:br/>
      </w:r>
      <w:r w:rsidRPr="001233AF">
        <w:rPr>
          <w:rFonts w:ascii="宋体" w:eastAsia="宋体" w:hAnsi="宋体"/>
        </w:rPr>
        <w:lastRenderedPageBreak/>
        <w:t>我真希望自己能有《爱丽丝漫游仙境》那本童话里面的那种喝了就把人变大的药水，这样就能如了海山的愿，因为他难过，我就想无限制地满足他。可是就算我的身体变大了，我懂得还是那么少，还是没啥用吧。</w:t>
      </w:r>
      <w:r w:rsidRPr="001233AF">
        <w:rPr>
          <w:rFonts w:ascii="宋体" w:eastAsia="宋体" w:hAnsi="宋体"/>
        </w:rPr>
        <w:br/>
        <w:t>回到家我不知道该不该把海山家的事告诉虎叔，我觉得虎叔也未必能管得了那么多。</w:t>
      </w:r>
      <w:r w:rsidRPr="001233AF">
        <w:rPr>
          <w:rFonts w:ascii="宋体" w:eastAsia="宋体" w:hAnsi="宋体"/>
        </w:rPr>
        <w:br/>
        <w:t>小孩子单纯的酸甜苦辣大人们也未必全都知道。</w:t>
      </w:r>
      <w:r w:rsidRPr="001233AF">
        <w:rPr>
          <w:rFonts w:ascii="宋体" w:eastAsia="宋体" w:hAnsi="宋体"/>
        </w:rPr>
        <w:br/>
        <w:t>我现在也有了连虎叔都不知道的小秘密。</w:t>
      </w:r>
      <w:r w:rsidRPr="001233AF">
        <w:rPr>
          <w:rFonts w:ascii="宋体" w:eastAsia="宋体" w:hAnsi="宋体"/>
        </w:rPr>
        <w:br/>
        <w:t>比如我答应了要给海山做媳妇儿，比如海山亲了我，比如我曾经希望丫丫的屁股在未来要长得足够大。</w:t>
      </w:r>
      <w:r w:rsidRPr="001233AF">
        <w:rPr>
          <w:rFonts w:ascii="宋体" w:eastAsia="宋体" w:hAnsi="宋体"/>
        </w:rPr>
        <w:br/>
        <w:t>不想告诉虎叔是因为这些事让我觉得害羞，尽管连我也不太明白自己为什么害羞，它自然就害羞了。</w:t>
      </w:r>
      <w:r w:rsidRPr="001233AF">
        <w:rPr>
          <w:rFonts w:ascii="宋体" w:eastAsia="宋体" w:hAnsi="宋体"/>
        </w:rPr>
        <w:br/>
        <w:t>吃过饭，我单独的把海山家的事讲给了虎叔听。</w:t>
      </w:r>
      <w:r w:rsidRPr="001233AF">
        <w:rPr>
          <w:rFonts w:ascii="宋体" w:eastAsia="宋体" w:hAnsi="宋体"/>
        </w:rPr>
        <w:br/>
        <w:t>虎叔沉默了一会，摸了摸我的头叹了口气。</w:t>
      </w:r>
      <w:r w:rsidRPr="001233AF">
        <w:rPr>
          <w:rFonts w:ascii="宋体" w:eastAsia="宋体" w:hAnsi="宋体"/>
        </w:rPr>
        <w:br/>
        <w:t>“以后多去找海山和丫丫玩，多拿点好吃的给他们吃吧。”</w:t>
      </w:r>
      <w:r w:rsidRPr="001233AF">
        <w:rPr>
          <w:rFonts w:ascii="宋体" w:eastAsia="宋体" w:hAnsi="宋体"/>
        </w:rPr>
        <w:br/>
        <w:t>虎叔最后对我说。</w:t>
      </w:r>
      <w:r w:rsidRPr="001233AF">
        <w:rPr>
          <w:rFonts w:ascii="宋体" w:eastAsia="宋体" w:hAnsi="宋体"/>
        </w:rPr>
        <w:br/>
        <w:t>我明白了这就是我能为他们做的唯一的事，默默地陪在他们身旁，分享我的幸福，分担他们的痛苦。</w:t>
      </w:r>
      <w:r w:rsidRPr="001233AF">
        <w:rPr>
          <w:rFonts w:ascii="宋体" w:eastAsia="宋体" w:hAnsi="宋体"/>
        </w:rPr>
        <w:br/>
        <w:t>我知道自己正在慢慢懂得更多的事情，我在慢慢地长大。</w:t>
      </w:r>
      <w:r w:rsidRPr="001233AF">
        <w:rPr>
          <w:rFonts w:ascii="宋体" w:eastAsia="宋体" w:hAnsi="宋体"/>
        </w:rPr>
        <w:br/>
        <w:t>海山的咒语还是管用的吧。</w:t>
      </w:r>
      <w:r w:rsidRPr="001233AF">
        <w:rPr>
          <w:rFonts w:ascii="宋体" w:eastAsia="宋体" w:hAnsi="宋体"/>
        </w:rPr>
        <w:br/>
        <w:t>尽管我还不知道他的咒语里包含着怎样的感情。</w:t>
      </w:r>
      <w:r w:rsidRPr="001233AF">
        <w:rPr>
          <w:rFonts w:ascii="宋体" w:eastAsia="宋体" w:hAnsi="宋体"/>
        </w:rPr>
        <w:br/>
        <w:t>晚上睡觉的时候，我听到熊叔咕哝了一句：“也不知道那个小林和李铁匠到底咋样了。”</w:t>
      </w:r>
      <w:r w:rsidRPr="001233AF">
        <w:rPr>
          <w:rFonts w:ascii="宋体" w:eastAsia="宋体" w:hAnsi="宋体"/>
        </w:rPr>
        <w:br/>
        <w:t>我还是不太明白熊叔到底在说什么。</w:t>
      </w:r>
      <w:r w:rsidRPr="001233AF">
        <w:rPr>
          <w:rFonts w:ascii="宋体" w:eastAsia="宋体" w:hAnsi="宋体"/>
        </w:rPr>
        <w:br/>
        <w:t>大人的世界和我隔着一堵透明的墙，他们那边纷纷扰扰世事万千，我这里却只需要一顿好饭一枕安眠。他们的心思总是太过复杂，我的幸福却很简单。有时候我也明白，为了我这份简单的幸福，他们需要付出无数复杂的努力。</w:t>
      </w:r>
      <w:r w:rsidRPr="001233AF">
        <w:rPr>
          <w:rFonts w:ascii="宋体" w:eastAsia="宋体" w:hAnsi="宋体"/>
        </w:rPr>
        <w:br/>
        <w:t>那天晚上虎叔把我抱得很温柔，熊叔把虎叔抱得很紧。</w:t>
      </w:r>
      <w:r w:rsidRPr="001233AF">
        <w:rPr>
          <w:rFonts w:ascii="宋体" w:eastAsia="宋体" w:hAnsi="宋体"/>
        </w:rPr>
        <w:br/>
        <w:t>我有一瞬间的错觉，自己把他们拉到了墙的这边，让他们和我一起感受到了简单的幸福。</w:t>
      </w:r>
    </w:p>
    <w:p w14:paraId="4F22A022" w14:textId="77777777" w:rsidR="007A51CA" w:rsidRPr="001233AF" w:rsidRDefault="00000000">
      <w:pPr>
        <w:pStyle w:val="aa"/>
        <w:rPr>
          <w:rFonts w:ascii="宋体" w:eastAsia="宋体" w:hAnsi="宋体"/>
        </w:rPr>
      </w:pPr>
      <w:r w:rsidRPr="001233AF">
        <w:rPr>
          <w:rFonts w:ascii="宋体" w:eastAsia="宋体" w:hAnsi="宋体"/>
        </w:rPr>
        <w:t>虎叔 第九十七章</w:t>
      </w:r>
    </w:p>
    <w:p w14:paraId="7E662046" w14:textId="77777777" w:rsidR="007A51CA" w:rsidRPr="001233AF" w:rsidRDefault="00000000">
      <w:pPr>
        <w:rPr>
          <w:rFonts w:ascii="宋体" w:eastAsia="宋体" w:hAnsi="宋体"/>
        </w:rPr>
      </w:pPr>
      <w:r w:rsidRPr="001233AF">
        <w:rPr>
          <w:rFonts w:ascii="宋体" w:eastAsia="宋体" w:hAnsi="宋体"/>
        </w:rPr>
        <w:t>熊叔把马棚盖到一半的时候，因为我快开学了，石头脸爷爷和老太太要带我进城买东西，虎叔也被拉着要一起去。</w:t>
      </w:r>
      <w:r w:rsidRPr="001233AF">
        <w:rPr>
          <w:rFonts w:ascii="宋体" w:eastAsia="宋体" w:hAnsi="宋体"/>
        </w:rPr>
        <w:br/>
        <w:t>那是个太阳很好的上午，阳光明媚，纯净通透，空气中带着秋天即将到来的凉爽。虎叔被老太太逼着洗了头刮了脸，换上了老太太带来的白的像雪一样的白衬衫，那衬衫白的实在太白了，让我摸都不敢摸，很害怕会在上面留下一个黑指头印儿。虎叔下身还穿了条灰色的卡其布长裤，那条裤子有两条笔直的裤线，像用尺子比着画出来的一样。脚上是一双我从来没见过的皮鞋，纯黑锃亮，光滑可鉴，让人看了不在上面留个鞋印心里就不舒服，很想踩上两脚。虎叔整个人被这身行头一衬，显得挺拔俊秀，儒雅风流。</w:t>
      </w:r>
      <w:r w:rsidRPr="001233AF">
        <w:rPr>
          <w:rFonts w:ascii="宋体" w:eastAsia="宋体" w:hAnsi="宋体"/>
        </w:rPr>
        <w:br/>
        <w:t>这样的虎叔从屋里走出来，差点闪瞎了熊叔的眼，他手里拎着块砖头站在一堆稀泥旁瞪着</w:t>
      </w:r>
      <w:r w:rsidRPr="001233AF">
        <w:rPr>
          <w:rFonts w:ascii="宋体" w:eastAsia="宋体" w:hAnsi="宋体"/>
        </w:rPr>
        <w:lastRenderedPageBreak/>
        <w:t>眼睛看着虎叔半天都没说话。</w:t>
      </w:r>
      <w:r w:rsidRPr="001233AF">
        <w:rPr>
          <w:rFonts w:ascii="宋体" w:eastAsia="宋体" w:hAnsi="宋体"/>
        </w:rPr>
        <w:br/>
        <w:t>“不认识了？”</w:t>
      </w:r>
      <w:r w:rsidRPr="001233AF">
        <w:rPr>
          <w:rFonts w:ascii="宋体" w:eastAsia="宋体" w:hAnsi="宋体"/>
        </w:rPr>
        <w:br/>
        <w:t>虎叔笑眯眯走到熊叔身边问</w:t>
      </w:r>
      <w:r w:rsidRPr="001233AF">
        <w:rPr>
          <w:rFonts w:ascii="宋体" w:eastAsia="宋体" w:hAnsi="宋体"/>
        </w:rPr>
        <w:br/>
        <w:t>“恩啊，虎子你咋一下子变得这么好看了呢？”</w:t>
      </w:r>
      <w:r w:rsidRPr="001233AF">
        <w:rPr>
          <w:rFonts w:ascii="宋体" w:eastAsia="宋体" w:hAnsi="宋体"/>
        </w:rPr>
        <w:br/>
        <w:t>熊叔用手挠了挠头，结果蹭了一头灰。</w:t>
      </w:r>
      <w:r w:rsidRPr="001233AF">
        <w:rPr>
          <w:rFonts w:ascii="宋体" w:eastAsia="宋体" w:hAnsi="宋体"/>
        </w:rPr>
        <w:br/>
        <w:t>就在这时候一个陌生的漂亮女人出现在了院门口，她穿着长长的白底碎蓝花的连衣裙，裙摆一直垂到了脚踝，脚上穿了一双米色的凉鞋，凉鞋里露出了白色的丝袜。她的腰被裙子上同花色的布条束得很细，身材高挑，皮肤白皙，脸上挂着文雅恬淡的微笑，像一枝雨后阳光里的素百合。</w:t>
      </w:r>
      <w:r w:rsidRPr="001233AF">
        <w:rPr>
          <w:rFonts w:ascii="宋体" w:eastAsia="宋体" w:hAnsi="宋体"/>
        </w:rPr>
        <w:br/>
        <w:t>“你们好，我是苏清雅，村子里新来的老师，我来的目的主要是调查一下村子里还没入学的适学儿童的情况。请问这个家里谁是户主？”</w:t>
      </w:r>
      <w:r w:rsidRPr="001233AF">
        <w:rPr>
          <w:rFonts w:ascii="宋体" w:eastAsia="宋体" w:hAnsi="宋体"/>
        </w:rPr>
        <w:br/>
        <w:t>熊叔和虎叔站在原地都有些发愣。</w:t>
      </w:r>
      <w:r w:rsidRPr="001233AF">
        <w:rPr>
          <w:rFonts w:ascii="宋体" w:eastAsia="宋体" w:hAnsi="宋体"/>
        </w:rPr>
        <w:br/>
        <w:t>苏老师很快就发现了我。</w:t>
      </w:r>
      <w:r w:rsidRPr="001233AF">
        <w:rPr>
          <w:rFonts w:ascii="宋体" w:eastAsia="宋体" w:hAnsi="宋体"/>
        </w:rPr>
        <w:br/>
        <w:t>“你叫什么名字？今年几岁了？上学了没有？”</w:t>
      </w:r>
      <w:r w:rsidRPr="001233AF">
        <w:rPr>
          <w:rFonts w:ascii="宋体" w:eastAsia="宋体" w:hAnsi="宋体"/>
        </w:rPr>
        <w:br/>
        <w:t>她走到我身边蹲下来温柔地笑着用细软的声音很文雅地说，她的声音里没有俺们东北人那种很冲的土坷垃味儿。而且她身上有股清爽的馨香，像清晨风里淡淡的铃兰。她的长裙下摆在地上铺成了一朵展开的花，我很担心它会不会弄脏。</w:t>
      </w:r>
      <w:r w:rsidRPr="001233AF">
        <w:rPr>
          <w:rFonts w:ascii="宋体" w:eastAsia="宋体" w:hAnsi="宋体"/>
        </w:rPr>
        <w:br/>
        <w:t>“我叫……”</w:t>
      </w:r>
      <w:r w:rsidRPr="001233AF">
        <w:rPr>
          <w:rFonts w:ascii="宋体" w:eastAsia="宋体" w:hAnsi="宋体"/>
        </w:rPr>
        <w:br/>
        <w:t>我迟疑了一下，不知道自己该报哪个名字，雷霆还是段鹰。</w:t>
      </w:r>
      <w:r w:rsidRPr="001233AF">
        <w:rPr>
          <w:rFonts w:ascii="宋体" w:eastAsia="宋体" w:hAnsi="宋体"/>
        </w:rPr>
        <w:br/>
        <w:t>“哦，他叫雷霆，今年马上七岁了，我今年正要把他送去上学呢。”</w:t>
      </w:r>
      <w:r w:rsidRPr="001233AF">
        <w:rPr>
          <w:rFonts w:ascii="宋体" w:eastAsia="宋体" w:hAnsi="宋体"/>
        </w:rPr>
        <w:br/>
        <w:t>这时候虎叔走了过来。</w:t>
      </w:r>
      <w:r w:rsidRPr="001233AF">
        <w:rPr>
          <w:rFonts w:ascii="宋体" w:eastAsia="宋体" w:hAnsi="宋体"/>
        </w:rPr>
        <w:br/>
        <w:t>“你是他的……”</w:t>
      </w:r>
      <w:r w:rsidRPr="001233AF">
        <w:rPr>
          <w:rFonts w:ascii="宋体" w:eastAsia="宋体" w:hAnsi="宋体"/>
        </w:rPr>
        <w:br/>
        <w:t>苏老师迟疑了一下问。</w:t>
      </w:r>
      <w:r w:rsidRPr="001233AF">
        <w:rPr>
          <w:rFonts w:ascii="宋体" w:eastAsia="宋体" w:hAnsi="宋体"/>
        </w:rPr>
        <w:br/>
        <w:t>“我叫段虎，怎么说呢。这是雷豹家的孩子，过继给我了。”</w:t>
      </w:r>
      <w:r w:rsidRPr="001233AF">
        <w:rPr>
          <w:rFonts w:ascii="宋体" w:eastAsia="宋体" w:hAnsi="宋体"/>
        </w:rPr>
        <w:br/>
        <w:t>虎叔笑着说。</w:t>
      </w:r>
      <w:r w:rsidRPr="001233AF">
        <w:rPr>
          <w:rFonts w:ascii="宋体" w:eastAsia="宋体" w:hAnsi="宋体"/>
        </w:rPr>
        <w:br/>
        <w:t>“你就是段虎啊。恩，我听人说起过你。”</w:t>
      </w:r>
      <w:r w:rsidRPr="001233AF">
        <w:rPr>
          <w:rFonts w:ascii="宋体" w:eastAsia="宋体" w:hAnsi="宋体"/>
        </w:rPr>
        <w:br/>
        <w:t>苏老师笑了起来，笑容和笑声都含蓄文雅中带着些小调皮，像雨中绿叶上弹跳的水珠。</w:t>
      </w:r>
      <w:r w:rsidRPr="001233AF">
        <w:rPr>
          <w:rFonts w:ascii="宋体" w:eastAsia="宋体" w:hAnsi="宋体"/>
        </w:rPr>
        <w:br/>
        <w:t>“哦。”</w:t>
      </w:r>
      <w:r w:rsidRPr="001233AF">
        <w:rPr>
          <w:rFonts w:ascii="宋体" w:eastAsia="宋体" w:hAnsi="宋体"/>
        </w:rPr>
        <w:br/>
        <w:t>虎叔腼腆了一下，有些不自在。</w:t>
      </w:r>
      <w:r w:rsidRPr="001233AF">
        <w:rPr>
          <w:rFonts w:ascii="宋体" w:eastAsia="宋体" w:hAnsi="宋体"/>
        </w:rPr>
        <w:br/>
        <w:t>“雷霆你现在都会什么啊？”</w:t>
      </w:r>
      <w:r w:rsidRPr="001233AF">
        <w:rPr>
          <w:rFonts w:ascii="宋体" w:eastAsia="宋体" w:hAnsi="宋体"/>
        </w:rPr>
        <w:br/>
        <w:t>苏老师又转向我温柔地问。</w:t>
      </w:r>
      <w:r w:rsidRPr="001233AF">
        <w:rPr>
          <w:rFonts w:ascii="宋体" w:eastAsia="宋体" w:hAnsi="宋体"/>
        </w:rPr>
        <w:br/>
        <w:t>“我会数数，会写字，会背古诗，还会讲童话故事。”</w:t>
      </w:r>
      <w:r w:rsidRPr="001233AF">
        <w:rPr>
          <w:rFonts w:ascii="宋体" w:eastAsia="宋体" w:hAnsi="宋体"/>
        </w:rPr>
        <w:br/>
        <w:t>我有些炫耀地说，我挺喜欢她的，她身上的味道让我想起了某些好吃的东西。</w:t>
      </w:r>
      <w:r w:rsidRPr="001233AF">
        <w:rPr>
          <w:rFonts w:ascii="宋体" w:eastAsia="宋体" w:hAnsi="宋体"/>
        </w:rPr>
        <w:br/>
        <w:t>“是么？你可真了不起，那你数一下数让老师听吧。”</w:t>
      </w:r>
      <w:r w:rsidRPr="001233AF">
        <w:rPr>
          <w:rFonts w:ascii="宋体" w:eastAsia="宋体" w:hAnsi="宋体"/>
        </w:rPr>
        <w:br/>
        <w:t>她的声音里有种让人信任迷醉的力量，我很乖巧地开始数数，轻易地就一口气数到了100。她轻轻摸了一下我的后脑勺。</w:t>
      </w:r>
      <w:r w:rsidRPr="001233AF">
        <w:rPr>
          <w:rFonts w:ascii="宋体" w:eastAsia="宋体" w:hAnsi="宋体"/>
        </w:rPr>
        <w:br/>
        <w:t>“你真棒！”</w:t>
      </w:r>
      <w:r w:rsidRPr="001233AF">
        <w:rPr>
          <w:rFonts w:ascii="宋体" w:eastAsia="宋体" w:hAnsi="宋体"/>
        </w:rPr>
        <w:br/>
        <w:t>她眼睛很认真地看着我的眼睛，由衷地说。</w:t>
      </w:r>
      <w:r w:rsidRPr="001233AF">
        <w:rPr>
          <w:rFonts w:ascii="宋体" w:eastAsia="宋体" w:hAnsi="宋体"/>
        </w:rPr>
        <w:br/>
        <w:t>头一次被一个大人这么认真地称赞，我觉得我的小心脏立刻插上两只小翅膀，扑啦啦欢快</w:t>
      </w:r>
      <w:r w:rsidRPr="001233AF">
        <w:rPr>
          <w:rFonts w:ascii="宋体" w:eastAsia="宋体" w:hAnsi="宋体"/>
        </w:rPr>
        <w:lastRenderedPageBreak/>
        <w:t>地飞了起来。</w:t>
      </w:r>
      <w:r w:rsidRPr="001233AF">
        <w:rPr>
          <w:rFonts w:ascii="宋体" w:eastAsia="宋体" w:hAnsi="宋体"/>
        </w:rPr>
        <w:br/>
        <w:t>“再给老师背首古诗吧。”</w:t>
      </w:r>
      <w:r w:rsidRPr="001233AF">
        <w:rPr>
          <w:rFonts w:ascii="宋体" w:eastAsia="宋体" w:hAnsi="宋体"/>
        </w:rPr>
        <w:br/>
        <w:t>她摸着我的脑袋说。</w:t>
      </w:r>
      <w:r w:rsidRPr="001233AF">
        <w:rPr>
          <w:rFonts w:ascii="宋体" w:eastAsia="宋体" w:hAnsi="宋体"/>
        </w:rPr>
        <w:br/>
        <w:t>“江南好，</w:t>
      </w:r>
      <w:r w:rsidRPr="001233AF">
        <w:rPr>
          <w:rFonts w:ascii="宋体" w:eastAsia="宋体" w:hAnsi="宋体"/>
        </w:rPr>
        <w:br/>
        <w:t>风景旧曾谙。</w:t>
      </w:r>
      <w:r w:rsidRPr="001233AF">
        <w:rPr>
          <w:rFonts w:ascii="宋体" w:eastAsia="宋体" w:hAnsi="宋体"/>
        </w:rPr>
        <w:br/>
        <w:t>日出山花红胜火，</w:t>
      </w:r>
      <w:r w:rsidRPr="001233AF">
        <w:rPr>
          <w:rFonts w:ascii="宋体" w:eastAsia="宋体" w:hAnsi="宋体"/>
        </w:rPr>
        <w:br/>
        <w:t>春来江水绿如蓝。</w:t>
      </w:r>
      <w:r w:rsidRPr="001233AF">
        <w:rPr>
          <w:rFonts w:ascii="宋体" w:eastAsia="宋体" w:hAnsi="宋体"/>
        </w:rPr>
        <w:br/>
        <w:t>能不忆江南？”</w:t>
      </w:r>
      <w:r w:rsidRPr="001233AF">
        <w:rPr>
          <w:rFonts w:ascii="宋体" w:eastAsia="宋体" w:hAnsi="宋体"/>
        </w:rPr>
        <w:br/>
        <w:t>我朗声背了一首虎叔教我的《忆江南》。</w:t>
      </w:r>
      <w:r w:rsidRPr="001233AF">
        <w:rPr>
          <w:rFonts w:ascii="宋体" w:eastAsia="宋体" w:hAnsi="宋体"/>
        </w:rPr>
        <w:br/>
        <w:t>苏老师明显愣了一下。</w:t>
      </w:r>
      <w:r w:rsidRPr="001233AF">
        <w:rPr>
          <w:rFonts w:ascii="宋体" w:eastAsia="宋体" w:hAnsi="宋体"/>
        </w:rPr>
        <w:br/>
        <w:t>“这首诗挺不常见的，没想到你这么小就会背。”</w:t>
      </w:r>
      <w:r w:rsidRPr="001233AF">
        <w:rPr>
          <w:rFonts w:ascii="宋体" w:eastAsia="宋体" w:hAnsi="宋体"/>
        </w:rPr>
        <w:br/>
        <w:t>她有些失神地说。</w:t>
      </w:r>
      <w:r w:rsidRPr="001233AF">
        <w:rPr>
          <w:rFonts w:ascii="宋体" w:eastAsia="宋体" w:hAnsi="宋体"/>
        </w:rPr>
        <w:br/>
        <w:t>“虎叔教我的，虎叔会好多诗呢。”</w:t>
      </w:r>
      <w:r w:rsidRPr="001233AF">
        <w:rPr>
          <w:rFonts w:ascii="宋体" w:eastAsia="宋体" w:hAnsi="宋体"/>
        </w:rPr>
        <w:br/>
        <w:t>我拉着虎叔的手告诉她。</w:t>
      </w:r>
      <w:r w:rsidRPr="001233AF">
        <w:rPr>
          <w:rFonts w:ascii="宋体" w:eastAsia="宋体" w:hAnsi="宋体"/>
        </w:rPr>
        <w:br/>
        <w:t>虎叔笑着摸了摸我的头，还是那么温柔。</w:t>
      </w:r>
      <w:r w:rsidRPr="001233AF">
        <w:rPr>
          <w:rFonts w:ascii="宋体" w:eastAsia="宋体" w:hAnsi="宋体"/>
        </w:rPr>
        <w:br/>
        <w:t>我觉着苏老师望着虎叔的目光就多了些特别的东西。</w:t>
      </w:r>
      <w:r w:rsidRPr="001233AF">
        <w:rPr>
          <w:rFonts w:ascii="宋体" w:eastAsia="宋体" w:hAnsi="宋体"/>
        </w:rPr>
        <w:br/>
        <w:t>“虎子这是谁啊？”</w:t>
      </w:r>
      <w:r w:rsidRPr="001233AF">
        <w:rPr>
          <w:rFonts w:ascii="宋体" w:eastAsia="宋体" w:hAnsi="宋体"/>
        </w:rPr>
        <w:br/>
        <w:t>这时候老太太从屋里快步走了出来，石头脸爷爷面无表情地跟在她身后。</w:t>
      </w:r>
      <w:r w:rsidRPr="001233AF">
        <w:rPr>
          <w:rFonts w:ascii="宋体" w:eastAsia="宋体" w:hAnsi="宋体"/>
        </w:rPr>
        <w:br/>
        <w:t>“这是新来的苏老师，来家访的，这是我妈。”</w:t>
      </w:r>
      <w:r w:rsidRPr="001233AF">
        <w:rPr>
          <w:rFonts w:ascii="宋体" w:eastAsia="宋体" w:hAnsi="宋体"/>
        </w:rPr>
        <w:br/>
        <w:t>虎叔口气淡淡地介绍说。</w:t>
      </w:r>
      <w:r w:rsidRPr="001233AF">
        <w:rPr>
          <w:rFonts w:ascii="宋体" w:eastAsia="宋体" w:hAnsi="宋体"/>
        </w:rPr>
        <w:br/>
        <w:t>“那个新来的女老师？”</w:t>
      </w:r>
      <w:r w:rsidRPr="001233AF">
        <w:rPr>
          <w:rFonts w:ascii="宋体" w:eastAsia="宋体" w:hAnsi="宋体"/>
        </w:rPr>
        <w:br/>
        <w:t>老太太口气中带着些许惊喜。</w:t>
      </w:r>
      <w:r w:rsidRPr="001233AF">
        <w:rPr>
          <w:rFonts w:ascii="宋体" w:eastAsia="宋体" w:hAnsi="宋体"/>
        </w:rPr>
        <w:br/>
        <w:t>“是，大娘，我是新来的老师，我叫苏清雅，您好。”</w:t>
      </w:r>
      <w:r w:rsidRPr="001233AF">
        <w:rPr>
          <w:rFonts w:ascii="宋体" w:eastAsia="宋体" w:hAnsi="宋体"/>
        </w:rPr>
        <w:br/>
        <w:t>苏老师落落大方却又很文静地说。</w:t>
      </w:r>
      <w:r w:rsidRPr="001233AF">
        <w:rPr>
          <w:rFonts w:ascii="宋体" w:eastAsia="宋体" w:hAnsi="宋体"/>
        </w:rPr>
        <w:br/>
        <w:t>“姑娘你是南方人吧。”</w:t>
      </w:r>
      <w:r w:rsidRPr="001233AF">
        <w:rPr>
          <w:rFonts w:ascii="宋体" w:eastAsia="宋体" w:hAnsi="宋体"/>
        </w:rPr>
        <w:br/>
        <w:t>老太太声音里带着莫名的激动。</w:t>
      </w:r>
      <w:r w:rsidRPr="001233AF">
        <w:rPr>
          <w:rFonts w:ascii="宋体" w:eastAsia="宋体" w:hAnsi="宋体"/>
        </w:rPr>
        <w:br/>
        <w:t>“恩，我是南京人。”</w:t>
      </w:r>
      <w:r w:rsidRPr="001233AF">
        <w:rPr>
          <w:rFonts w:ascii="宋体" w:eastAsia="宋体" w:hAnsi="宋体"/>
        </w:rPr>
        <w:br/>
        <w:t>苏老师温婉地笑着说。</w:t>
      </w:r>
      <w:r w:rsidRPr="001233AF">
        <w:rPr>
          <w:rFonts w:ascii="宋体" w:eastAsia="宋体" w:hAnsi="宋体"/>
        </w:rPr>
        <w:br/>
        <w:t>“我就说嘛，看这一身的气质就是带着江南烟雨的灵秀，碰到同乡了。可惜我这老婆子参军后风里来雨里去的，早把原来那大家闺秀的灵气磨光了，现在看到你，真是觉得亲切。”</w:t>
      </w:r>
      <w:r w:rsidRPr="001233AF">
        <w:rPr>
          <w:rFonts w:ascii="宋体" w:eastAsia="宋体" w:hAnsi="宋体"/>
        </w:rPr>
        <w:br/>
        <w:t>老太太拉住苏老师的手很热情地说。</w:t>
      </w:r>
      <w:r w:rsidRPr="001233AF">
        <w:rPr>
          <w:rFonts w:ascii="宋体" w:eastAsia="宋体" w:hAnsi="宋体"/>
        </w:rPr>
        <w:br/>
        <w:t>“哦，原来大娘你们也是江苏人？”</w:t>
      </w:r>
      <w:r w:rsidRPr="001233AF">
        <w:rPr>
          <w:rFonts w:ascii="宋体" w:eastAsia="宋体" w:hAnsi="宋体"/>
        </w:rPr>
        <w:br/>
        <w:t>苏老师脸上的惊喜溢于言表，就好像是我看到一块糖觉得很嘴馋很诱惑，等吃下嘴又发现正好是自己喜欢的哈密瓜味儿，我在苏老师脸上就看到了这种双重幸运的感觉。</w:t>
      </w:r>
      <w:r w:rsidRPr="001233AF">
        <w:rPr>
          <w:rFonts w:ascii="宋体" w:eastAsia="宋体" w:hAnsi="宋体"/>
        </w:rPr>
        <w:br/>
        <w:t>老太太回答苏老师的话我就听不懂了，接下来俩人就用婉转啾啁的花式发音聊开了天，我是啥啥都听不懂了，只觉得院子里一片鸟语花香，宛若梦游到了人间仙境。</w:t>
      </w:r>
      <w:r w:rsidRPr="001233AF">
        <w:rPr>
          <w:rFonts w:ascii="宋体" w:eastAsia="宋体" w:hAnsi="宋体"/>
        </w:rPr>
        <w:br/>
        <w:t>“等九月一号开学的时候你就带着孩子来报名吧。”</w:t>
      </w:r>
      <w:r w:rsidRPr="001233AF">
        <w:rPr>
          <w:rFonts w:ascii="宋体" w:eastAsia="宋体" w:hAnsi="宋体"/>
        </w:rPr>
        <w:br/>
        <w:t>和老太太聊了一会儿天，苏老师就笑着对虎叔说。</w:t>
      </w:r>
      <w:r w:rsidRPr="001233AF">
        <w:rPr>
          <w:rFonts w:ascii="宋体" w:eastAsia="宋体" w:hAnsi="宋体"/>
        </w:rPr>
        <w:br/>
        <w:t>虎叔板着脸很严肃地点了点头。</w:t>
      </w:r>
      <w:r w:rsidRPr="001233AF">
        <w:rPr>
          <w:rFonts w:ascii="宋体" w:eastAsia="宋体" w:hAnsi="宋体"/>
        </w:rPr>
        <w:br/>
      </w:r>
      <w:r w:rsidRPr="001233AF">
        <w:rPr>
          <w:rFonts w:ascii="宋体" w:eastAsia="宋体" w:hAnsi="宋体"/>
        </w:rPr>
        <w:lastRenderedPageBreak/>
        <w:t>老太太意犹未尽地又用花式聊天法和苏老师聊了几句。就在苏老师要走未走的当口，父亲拉着套上了马车的黄骠马晃着膀子来了。</w:t>
      </w:r>
      <w:r w:rsidRPr="001233AF">
        <w:rPr>
          <w:rFonts w:ascii="宋体" w:eastAsia="宋体" w:hAnsi="宋体"/>
        </w:rPr>
        <w:br/>
        <w:t>“虎子我马车都给你们套好了，真的不用我跟去啊？哎呦——，这不是苏老师么？你咋摸到这来了？心急了不是？这媒人还没上门呢你就来侦察敌情来了？”</w:t>
      </w:r>
      <w:r w:rsidRPr="001233AF">
        <w:rPr>
          <w:rFonts w:ascii="宋体" w:eastAsia="宋体" w:hAnsi="宋体"/>
        </w:rPr>
        <w:br/>
        <w:t>父亲笑哈哈地对苏老师说。</w:t>
      </w:r>
      <w:r w:rsidRPr="001233AF">
        <w:rPr>
          <w:rFonts w:ascii="宋体" w:eastAsia="宋体" w:hAnsi="宋体"/>
        </w:rPr>
        <w:br/>
        <w:t>“雷大哥看你说的，我不知道这是……，我是来办正事儿来了。”</w:t>
      </w:r>
      <w:r w:rsidRPr="001233AF">
        <w:rPr>
          <w:rFonts w:ascii="宋体" w:eastAsia="宋体" w:hAnsi="宋体"/>
        </w:rPr>
        <w:br/>
        <w:t>苏老师脸红了，像黄昏的百合上落了晚照红霞。</w:t>
      </w:r>
      <w:r w:rsidRPr="001233AF">
        <w:rPr>
          <w:rFonts w:ascii="宋体" w:eastAsia="宋体" w:hAnsi="宋体"/>
        </w:rPr>
        <w:br/>
        <w:t>“好好，不知道就不知道，不管咋样你和虎子这也算是见着了——，唉吔妈呀，我说虎子你咋扮上了，唉吔，我说你故意的吧，认识这么多年我就没见你这么俊过，唉吔，这下可让苏老师逮着了，你说这一表人才的俏模样苏老师你还上哪找去？”</w:t>
      </w:r>
      <w:r w:rsidRPr="001233AF">
        <w:rPr>
          <w:rFonts w:ascii="宋体" w:eastAsia="宋体" w:hAnsi="宋体"/>
        </w:rPr>
        <w:br/>
        <w:t>父亲一惊一乍围着虎叔直转圈。</w:t>
      </w:r>
      <w:r w:rsidRPr="001233AF">
        <w:rPr>
          <w:rFonts w:ascii="宋体" w:eastAsia="宋体" w:hAnsi="宋体"/>
        </w:rPr>
        <w:br/>
        <w:t>苏老师红着脸抿嘴低头笑了，恰似被晚风羞红了的一枝夜海棠。</w:t>
      </w:r>
      <w:r w:rsidRPr="001233AF">
        <w:rPr>
          <w:rFonts w:ascii="宋体" w:eastAsia="宋体" w:hAnsi="宋体"/>
        </w:rPr>
        <w:br/>
        <w:t>虎叔却没接父亲的话，他只是用担心的目光一直看着熊叔，熊叔从苏老师自报家门之后就一直呆呆地在那站着。现在脸上更是一片惨白，他脸上的胡子好一阵子没修剪了，乱蓬蓬灰扑扑的缠绕在脸上，还掺杂了不少灰尘泥屑。因为要干泥瓦活，他身上穿的是一套皱巴巴松垮垮到处都脱了线的旧衣服，裤腿挽的一高一低，脚上是一双快被踩烂了的变形破布鞋，浑身上下都是泥点子，整个潦倒窝囊到了极致。</w:t>
      </w:r>
      <w:r w:rsidRPr="001233AF">
        <w:rPr>
          <w:rFonts w:ascii="宋体" w:eastAsia="宋体" w:hAnsi="宋体"/>
        </w:rPr>
        <w:br/>
        <w:t>看到虎叔在看他，熊叔咧着嘴角回了一个笑容，但是连我都看出来了那笑容里的凄惶苦涩。默默地低头看了一眼自己的穿着，熊叔转过身去继续盖他的马棚了。</w:t>
      </w:r>
      <w:r w:rsidRPr="001233AF">
        <w:rPr>
          <w:rFonts w:ascii="宋体" w:eastAsia="宋体" w:hAnsi="宋体"/>
        </w:rPr>
        <w:br/>
        <w:t>“虽然你们已经见过了，但是该走的程序还是要走，明天……不……一会儿我就和媒人商量一下看接下来咋办。”</w:t>
      </w:r>
      <w:r w:rsidRPr="001233AF">
        <w:rPr>
          <w:rFonts w:ascii="宋体" w:eastAsia="宋体" w:hAnsi="宋体"/>
        </w:rPr>
        <w:br/>
        <w:t>父亲还在乐呵呵地说着。</w:t>
      </w:r>
      <w:r w:rsidRPr="001233AF">
        <w:rPr>
          <w:rFonts w:ascii="宋体" w:eastAsia="宋体" w:hAnsi="宋体"/>
        </w:rPr>
        <w:br/>
        <w:t>苏老师冲父亲笑了笑，又对老太太笑着说：“大娘那我先走了，以后我再来找您聊天说说话儿。”</w:t>
      </w:r>
      <w:r w:rsidRPr="001233AF">
        <w:rPr>
          <w:rFonts w:ascii="宋体" w:eastAsia="宋体" w:hAnsi="宋体"/>
        </w:rPr>
        <w:br/>
        <w:t>“哎哎，好好，以后要常来啊，难得能碰到个可心的人儿，我这里还有不少咱江南的特产，下回你来带走几包尝尝吧。”</w:t>
      </w:r>
      <w:r w:rsidRPr="001233AF">
        <w:rPr>
          <w:rFonts w:ascii="宋体" w:eastAsia="宋体" w:hAnsi="宋体"/>
        </w:rPr>
        <w:br/>
        <w:t>老太太脸上都笑开了花儿。</w:t>
      </w:r>
      <w:r w:rsidRPr="001233AF">
        <w:rPr>
          <w:rFonts w:ascii="宋体" w:eastAsia="宋体" w:hAnsi="宋体"/>
        </w:rPr>
        <w:br/>
        <w:t>“谢谢大娘，那我下次再来看您。”</w:t>
      </w:r>
      <w:r w:rsidRPr="001233AF">
        <w:rPr>
          <w:rFonts w:ascii="宋体" w:eastAsia="宋体" w:hAnsi="宋体"/>
        </w:rPr>
        <w:br/>
        <w:t>苏老师笑着又看了虎叔一眼，飘然离开了，留下了个裙摆飞扬纤细清婉的背影，像极了一副谁也画不出来的画。</w:t>
      </w:r>
      <w:r w:rsidRPr="001233AF">
        <w:rPr>
          <w:rFonts w:ascii="宋体" w:eastAsia="宋体" w:hAnsi="宋体"/>
        </w:rPr>
        <w:br/>
        <w:t>“多好的姑娘啊。”</w:t>
      </w:r>
      <w:r w:rsidRPr="001233AF">
        <w:rPr>
          <w:rFonts w:ascii="宋体" w:eastAsia="宋体" w:hAnsi="宋体"/>
        </w:rPr>
        <w:br/>
        <w:t>老太太咂着嘴说，好像刚把苏老师吃进了嘴里，正在回味。</w:t>
      </w:r>
      <w:r w:rsidRPr="001233AF">
        <w:rPr>
          <w:rFonts w:ascii="宋体" w:eastAsia="宋体" w:hAnsi="宋体"/>
        </w:rPr>
        <w:br/>
        <w:t>“嘿嘿，是吧，看那样子苏老师对虎子也挺有意思，虎子这回算是拣着了，我这就去和媒人商量商量看接下来咋办。”</w:t>
      </w:r>
      <w:r w:rsidRPr="001233AF">
        <w:rPr>
          <w:rFonts w:ascii="宋体" w:eastAsia="宋体" w:hAnsi="宋体"/>
        </w:rPr>
        <w:br/>
        <w:t>父亲撂下这句话，没等别人再说什么他撒欢就跑了。</w:t>
      </w:r>
      <w:r w:rsidRPr="001233AF">
        <w:rPr>
          <w:rFonts w:ascii="宋体" w:eastAsia="宋体" w:hAnsi="宋体"/>
        </w:rPr>
        <w:br/>
        <w:t>“再好她也成不了你儿媳妇。”</w:t>
      </w:r>
      <w:r w:rsidRPr="001233AF">
        <w:rPr>
          <w:rFonts w:ascii="宋体" w:eastAsia="宋体" w:hAnsi="宋体"/>
        </w:rPr>
        <w:br/>
        <w:t>等父亲跑没了影，石头脸爷爷就用刻板的声音冷冷地对老太太说。</w:t>
      </w:r>
      <w:r w:rsidRPr="001233AF">
        <w:rPr>
          <w:rFonts w:ascii="宋体" w:eastAsia="宋体" w:hAnsi="宋体"/>
        </w:rPr>
        <w:br/>
        <w:t>“我也没说一定要让她当我儿媳妇啊，就当是个能说上话的同乡来时常陪我聊聊天儿也好啊。”</w:t>
      </w:r>
      <w:r w:rsidRPr="001233AF">
        <w:rPr>
          <w:rFonts w:ascii="宋体" w:eastAsia="宋体" w:hAnsi="宋体"/>
        </w:rPr>
        <w:br/>
      </w:r>
      <w:r w:rsidRPr="001233AF">
        <w:rPr>
          <w:rFonts w:ascii="宋体" w:eastAsia="宋体" w:hAnsi="宋体"/>
        </w:rPr>
        <w:lastRenderedPageBreak/>
        <w:t>老太太似乎有些委屈地说。</w:t>
      </w:r>
      <w:r w:rsidRPr="001233AF">
        <w:rPr>
          <w:rFonts w:ascii="宋体" w:eastAsia="宋体" w:hAnsi="宋体"/>
        </w:rPr>
        <w:br/>
        <w:t>石头脸爷爷没接老太太的话，他温和地对正在盖马棚的熊叔说：“干了半天你也歇歇喝口水吧，这活也不急。”</w:t>
      </w:r>
      <w:r w:rsidRPr="001233AF">
        <w:rPr>
          <w:rFonts w:ascii="宋体" w:eastAsia="宋体" w:hAnsi="宋体"/>
        </w:rPr>
        <w:br/>
        <w:t>熊叔木然地点点头，结果他一个不留神把一块刚放上去的砖碰掉了下来，正好砸在他的脚上。熊叔立刻捂住脚坐到了地上，脸色更白了，嘴里却没发出任何声音。</w:t>
      </w:r>
      <w:r w:rsidRPr="001233AF">
        <w:rPr>
          <w:rFonts w:ascii="宋体" w:eastAsia="宋体" w:hAnsi="宋体"/>
        </w:rPr>
        <w:br/>
        <w:t>虎叔急忙跑上去蹲下身子就要脱掉熊叔的鞋子查看。</w:t>
      </w:r>
      <w:r w:rsidRPr="001233AF">
        <w:rPr>
          <w:rFonts w:ascii="宋体" w:eastAsia="宋体" w:hAnsi="宋体"/>
        </w:rPr>
        <w:br/>
        <w:t>熊叔却躲开了。</w:t>
      </w:r>
      <w:r w:rsidRPr="001233AF">
        <w:rPr>
          <w:rFonts w:ascii="宋体" w:eastAsia="宋体" w:hAnsi="宋体"/>
        </w:rPr>
        <w:br/>
        <w:t>“我没事，别把你的衣服弄脏了。”</w:t>
      </w:r>
      <w:r w:rsidRPr="001233AF">
        <w:rPr>
          <w:rFonts w:ascii="宋体" w:eastAsia="宋体" w:hAnsi="宋体"/>
        </w:rPr>
        <w:br/>
        <w:t>熊叔瓮声瓮气地说。</w:t>
      </w:r>
      <w:r w:rsidRPr="001233AF">
        <w:rPr>
          <w:rFonts w:ascii="宋体" w:eastAsia="宋体" w:hAnsi="宋体"/>
        </w:rPr>
        <w:br/>
        <w:t>虎叔一下僵住了。</w:t>
      </w:r>
      <w:r w:rsidRPr="001233AF">
        <w:rPr>
          <w:rFonts w:ascii="宋体" w:eastAsia="宋体" w:hAnsi="宋体"/>
        </w:rPr>
        <w:br/>
        <w:t>“我笨手笨脚的是不是挺没用的。”</w:t>
      </w:r>
      <w:r w:rsidRPr="001233AF">
        <w:rPr>
          <w:rFonts w:ascii="宋体" w:eastAsia="宋体" w:hAnsi="宋体"/>
        </w:rPr>
        <w:br/>
        <w:t>熊叔捂着脚低头用沮丧的声音说。</w:t>
      </w:r>
      <w:r w:rsidRPr="001233AF">
        <w:rPr>
          <w:rFonts w:ascii="宋体" w:eastAsia="宋体" w:hAnsi="宋体"/>
        </w:rPr>
        <w:br/>
        <w:t>“不是，坏熊，你别瞎想，来，我先把你扶进屋给你看看。”</w:t>
      </w:r>
      <w:r w:rsidRPr="001233AF">
        <w:rPr>
          <w:rFonts w:ascii="宋体" w:eastAsia="宋体" w:hAnsi="宋体"/>
        </w:rPr>
        <w:br/>
        <w:t>虎叔又伸出了手。</w:t>
      </w:r>
      <w:r w:rsidRPr="001233AF">
        <w:rPr>
          <w:rFonts w:ascii="宋体" w:eastAsia="宋体" w:hAnsi="宋体"/>
        </w:rPr>
        <w:br/>
        <w:t>“不用，我自己能走，别弄脏了你的衣服，你们快进城吧，再不去时间就晚了，小蹦豆第一次上学，咋着也得给他买身好衣服，买个好书包吧，你快去吧。”</w:t>
      </w:r>
      <w:r w:rsidRPr="001233AF">
        <w:rPr>
          <w:rFonts w:ascii="宋体" w:eastAsia="宋体" w:hAnsi="宋体"/>
        </w:rPr>
        <w:br/>
        <w:t>熊叔努力自己站起来，一瘸一拐的进屋了。</w:t>
      </w:r>
      <w:r w:rsidRPr="001233AF">
        <w:rPr>
          <w:rFonts w:ascii="宋体" w:eastAsia="宋体" w:hAnsi="宋体"/>
        </w:rPr>
        <w:br/>
        <w:t>虎叔望着熊叔的背影沉默了一下回过头来说：“那咱们走吧。”</w:t>
      </w:r>
      <w:r w:rsidRPr="001233AF">
        <w:rPr>
          <w:rFonts w:ascii="宋体" w:eastAsia="宋体" w:hAnsi="宋体"/>
        </w:rPr>
        <w:br/>
        <w:t>“有些主意你要自己拿，有些事情你要自己处理。”</w:t>
      </w:r>
      <w:r w:rsidRPr="001233AF">
        <w:rPr>
          <w:rFonts w:ascii="宋体" w:eastAsia="宋体" w:hAnsi="宋体"/>
        </w:rPr>
        <w:br/>
        <w:t>石头脸爷爷对虎叔说完就面无表情地朝马车走去了。</w:t>
      </w:r>
      <w:r w:rsidRPr="001233AF">
        <w:rPr>
          <w:rFonts w:ascii="宋体" w:eastAsia="宋体" w:hAnsi="宋体"/>
        </w:rPr>
        <w:br/>
        <w:t>“恩，我知道。”</w:t>
      </w:r>
      <w:r w:rsidRPr="001233AF">
        <w:rPr>
          <w:rFonts w:ascii="宋体" w:eastAsia="宋体" w:hAnsi="宋体"/>
        </w:rPr>
        <w:br/>
        <w:t>虎叔沉着地应了一声。</w:t>
      </w:r>
      <w:r w:rsidRPr="001233AF">
        <w:rPr>
          <w:rFonts w:ascii="宋体" w:eastAsia="宋体" w:hAnsi="宋体"/>
        </w:rPr>
        <w:br/>
        <w:t>我高高兴兴地连蹦带跳爬上了马车，进城对我来说总还算是一件让人期待的事儿。</w:t>
      </w:r>
      <w:r w:rsidRPr="001233AF">
        <w:rPr>
          <w:rFonts w:ascii="宋体" w:eastAsia="宋体" w:hAnsi="宋体"/>
        </w:rPr>
        <w:br/>
        <w:t>虎叔赶着马车经过别人家的院门时，我看到苏老师站在院子里的沙果树下和那家的大人说话，她脸上还是带着温和文雅的恬淡微笑。她偶然一抬头看到了我们，就朝我们微微点头示意，那笑容变得更加婉转生动起来。</w:t>
      </w:r>
      <w:r w:rsidRPr="001233AF">
        <w:rPr>
          <w:rFonts w:ascii="宋体" w:eastAsia="宋体" w:hAnsi="宋体"/>
        </w:rPr>
        <w:br/>
        <w:t>98</w:t>
      </w:r>
      <w:r w:rsidRPr="001233AF">
        <w:rPr>
          <w:rFonts w:ascii="宋体" w:eastAsia="宋体" w:hAnsi="宋体"/>
        </w:rPr>
        <w:br/>
        <w:t>艳阳高高的照着，小风凉凉地吹着，山野绿的出奇。看着路边半青半红的野果，我有些焦急地盼着秋天能早点被风从遥远的地方吹过来。</w:t>
      </w:r>
      <w:r w:rsidRPr="001233AF">
        <w:rPr>
          <w:rFonts w:ascii="宋体" w:eastAsia="宋体" w:hAnsi="宋体"/>
        </w:rPr>
        <w:br/>
        <w:t>虎叔坐在前面赶着马车，阳光照在他的白衬衫上，闪的人两眼发花。</w:t>
      </w:r>
      <w:r w:rsidRPr="001233AF">
        <w:rPr>
          <w:rFonts w:ascii="宋体" w:eastAsia="宋体" w:hAnsi="宋体"/>
        </w:rPr>
        <w:br/>
        <w:t>“虎子，那个苏老师你准备咋办？”</w:t>
      </w:r>
      <w:r w:rsidRPr="001233AF">
        <w:rPr>
          <w:rFonts w:ascii="宋体" w:eastAsia="宋体" w:hAnsi="宋体"/>
        </w:rPr>
        <w:br/>
        <w:t>老太太挪着屁股往虎叔身边凑了凑，有些小心翼翼地问。</w:t>
      </w:r>
      <w:r w:rsidRPr="001233AF">
        <w:rPr>
          <w:rFonts w:ascii="宋体" w:eastAsia="宋体" w:hAnsi="宋体"/>
        </w:rPr>
        <w:br/>
        <w:t>“妈——，你就别瞎想了，我不会娶她的。”</w:t>
      </w:r>
      <w:r w:rsidRPr="001233AF">
        <w:rPr>
          <w:rFonts w:ascii="宋体" w:eastAsia="宋体" w:hAnsi="宋体"/>
        </w:rPr>
        <w:br/>
        <w:t>虎叔扭头瞄了老太太一眼，用鞭子在黄骠马的肥屁股上轻轻刷了一下。</w:t>
      </w:r>
      <w:r w:rsidRPr="001233AF">
        <w:rPr>
          <w:rFonts w:ascii="宋体" w:eastAsia="宋体" w:hAnsi="宋体"/>
        </w:rPr>
        <w:br/>
        <w:t>“唉——，虎子啊，说实话，你大嫂二嫂都没那个苏老师让妈看着可心，你说你咋就不喜欢女人呢？难道妈小时候做了啥伤害你的事儿所以让你恨上女人了？”</w:t>
      </w:r>
      <w:r w:rsidRPr="001233AF">
        <w:rPr>
          <w:rFonts w:ascii="宋体" w:eastAsia="宋体" w:hAnsi="宋体"/>
        </w:rPr>
        <w:br/>
        <w:t>老太太有些伤心地说。</w:t>
      </w:r>
      <w:r w:rsidRPr="001233AF">
        <w:rPr>
          <w:rFonts w:ascii="宋体" w:eastAsia="宋体" w:hAnsi="宋体"/>
        </w:rPr>
        <w:br/>
        <w:t>“妈——，你就别胡思乱想了，你没伤害过我，我也不恨女人，我就是更喜欢男人罢了。”</w:t>
      </w:r>
      <w:r w:rsidRPr="001233AF">
        <w:rPr>
          <w:rFonts w:ascii="宋体" w:eastAsia="宋体" w:hAnsi="宋体"/>
        </w:rPr>
        <w:br/>
        <w:t>虎叔笑了一下说。</w:t>
      </w:r>
      <w:r w:rsidRPr="001233AF">
        <w:rPr>
          <w:rFonts w:ascii="宋体" w:eastAsia="宋体" w:hAnsi="宋体"/>
        </w:rPr>
        <w:br/>
      </w:r>
      <w:r w:rsidRPr="001233AF">
        <w:rPr>
          <w:rFonts w:ascii="宋体" w:eastAsia="宋体" w:hAnsi="宋体"/>
        </w:rPr>
        <w:lastRenderedPageBreak/>
        <w:t>“你又不是女人，你喜欢男人干啥？我都不知道两个男人在一块除了喝酒打架还能谈情说爱？俩男人在一块还能亲嘴撒娇打情骂俏？”</w:t>
      </w:r>
      <w:r w:rsidRPr="001233AF">
        <w:rPr>
          <w:rFonts w:ascii="宋体" w:eastAsia="宋体" w:hAnsi="宋体"/>
        </w:rPr>
        <w:br/>
        <w:t>“恩啊。”</w:t>
      </w:r>
      <w:r w:rsidRPr="001233AF">
        <w:rPr>
          <w:rFonts w:ascii="宋体" w:eastAsia="宋体" w:hAnsi="宋体"/>
        </w:rPr>
        <w:br/>
        <w:t>虎叔点了一下头。</w:t>
      </w:r>
      <w:r w:rsidRPr="001233AF">
        <w:rPr>
          <w:rFonts w:ascii="宋体" w:eastAsia="宋体" w:hAnsi="宋体"/>
        </w:rPr>
        <w:br/>
        <w:t>老太太愣了一下，瞄了瞄虎叔，又看了看石头脸爷爷，然后她打了个激灵摇了摇头。</w:t>
      </w:r>
      <w:r w:rsidRPr="001233AF">
        <w:rPr>
          <w:rFonts w:ascii="宋体" w:eastAsia="宋体" w:hAnsi="宋体"/>
        </w:rPr>
        <w:br/>
        <w:t>“你在胡想什么呢？”</w:t>
      </w:r>
      <w:r w:rsidRPr="001233AF">
        <w:rPr>
          <w:rFonts w:ascii="宋体" w:eastAsia="宋体" w:hAnsi="宋体"/>
        </w:rPr>
        <w:br/>
        <w:t>石头脸爷爷阴沉地瞪了眼老太太语气森森地说，浑身又开始嗖嗖朝外冒冷气。</w:t>
      </w:r>
      <w:r w:rsidRPr="001233AF">
        <w:rPr>
          <w:rFonts w:ascii="宋体" w:eastAsia="宋体" w:hAnsi="宋体"/>
        </w:rPr>
        <w:br/>
        <w:t>“没，没啥，我就是把你们爷俩凑一块想像了一下俩男人亲嘴儿啥样，结果自己都受不了。”</w:t>
      </w:r>
      <w:r w:rsidRPr="001233AF">
        <w:rPr>
          <w:rFonts w:ascii="宋体" w:eastAsia="宋体" w:hAnsi="宋体"/>
        </w:rPr>
        <w:br/>
        <w:t>老太太抖着浑身的鸡皮疙瘩说。</w:t>
      </w:r>
      <w:r w:rsidRPr="001233AF">
        <w:rPr>
          <w:rFonts w:ascii="宋体" w:eastAsia="宋体" w:hAnsi="宋体"/>
        </w:rPr>
        <w:br/>
        <w:t>“妈，你……可真是……”</w:t>
      </w:r>
      <w:r w:rsidRPr="001233AF">
        <w:rPr>
          <w:rFonts w:ascii="宋体" w:eastAsia="宋体" w:hAnsi="宋体"/>
        </w:rPr>
        <w:br/>
        <w:t>虎叔抽着嘴角，脸都变形了。</w:t>
      </w:r>
      <w:r w:rsidRPr="001233AF">
        <w:rPr>
          <w:rFonts w:ascii="宋体" w:eastAsia="宋体" w:hAnsi="宋体"/>
        </w:rPr>
        <w:br/>
        <w:t>“要想你也该把他和那头笨狗熊想一块，把我扯进来干什么？”</w:t>
      </w:r>
      <w:r w:rsidRPr="001233AF">
        <w:rPr>
          <w:rFonts w:ascii="宋体" w:eastAsia="宋体" w:hAnsi="宋体"/>
        </w:rPr>
        <w:br/>
        <w:t>石头脸爷爷敛着眉眼沉静下来说，。</w:t>
      </w:r>
      <w:r w:rsidRPr="001233AF">
        <w:rPr>
          <w:rFonts w:ascii="宋体" w:eastAsia="宋体" w:hAnsi="宋体"/>
        </w:rPr>
        <w:br/>
        <w:t>“那我更受不了，你和咱虎子是我在这世上最喜欢的两个男人，把你俩凑一块儿我都受不了，更别说那个我打心眼里就不太喜欢的笨狗熊了。”</w:t>
      </w:r>
      <w:r w:rsidRPr="001233AF">
        <w:rPr>
          <w:rFonts w:ascii="宋体" w:eastAsia="宋体" w:hAnsi="宋体"/>
        </w:rPr>
        <w:br/>
        <w:t>老太太振振有词。</w:t>
      </w:r>
      <w:r w:rsidRPr="001233AF">
        <w:rPr>
          <w:rFonts w:ascii="宋体" w:eastAsia="宋体" w:hAnsi="宋体"/>
        </w:rPr>
        <w:br/>
        <w:t>“你真是越来越没规矩了。”</w:t>
      </w:r>
      <w:r w:rsidRPr="001233AF">
        <w:rPr>
          <w:rFonts w:ascii="宋体" w:eastAsia="宋体" w:hAnsi="宋体"/>
        </w:rPr>
        <w:br/>
        <w:t>石头脸爷爷弯了下嘴角把头扭开了。</w:t>
      </w:r>
      <w:r w:rsidRPr="001233AF">
        <w:rPr>
          <w:rFonts w:ascii="宋体" w:eastAsia="宋体" w:hAnsi="宋体"/>
        </w:rPr>
        <w:br/>
        <w:t>老太太悻悻地瘪了一下嘴，拉着虎叔又说：“就算你不想娶那个苏老师也别冷冰冰的把人往外撵，做个朋友也好啊。妈喜欢她，想和她多聊聊天。”</w:t>
      </w:r>
      <w:r w:rsidRPr="001233AF">
        <w:rPr>
          <w:rFonts w:ascii="宋体" w:eastAsia="宋体" w:hAnsi="宋体"/>
        </w:rPr>
        <w:br/>
        <w:t>“恩，知道了。”</w:t>
      </w:r>
      <w:r w:rsidRPr="001233AF">
        <w:rPr>
          <w:rFonts w:ascii="宋体" w:eastAsia="宋体" w:hAnsi="宋体"/>
        </w:rPr>
        <w:br/>
        <w:t>虎叔答应着。</w:t>
      </w:r>
      <w:r w:rsidRPr="001233AF">
        <w:rPr>
          <w:rFonts w:ascii="宋体" w:eastAsia="宋体" w:hAnsi="宋体"/>
        </w:rPr>
        <w:br/>
        <w:t>“那你要是不娶她你咋跟那个雷豹说啊？人家姑娘那么好的一个人你都不答应，别人该咋想你啊？”</w:t>
      </w:r>
      <w:r w:rsidRPr="001233AF">
        <w:rPr>
          <w:rFonts w:ascii="宋体" w:eastAsia="宋体" w:hAnsi="宋体"/>
        </w:rPr>
        <w:br/>
        <w:t>老太太又忧虑地说。</w:t>
      </w:r>
      <w:r w:rsidRPr="001233AF">
        <w:rPr>
          <w:rFonts w:ascii="宋体" w:eastAsia="宋体" w:hAnsi="宋体"/>
        </w:rPr>
        <w:br/>
        <w:t>“是啊，我也挺发愁的。”</w:t>
      </w:r>
      <w:r w:rsidRPr="001233AF">
        <w:rPr>
          <w:rFonts w:ascii="宋体" w:eastAsia="宋体" w:hAnsi="宋体"/>
        </w:rPr>
        <w:br/>
        <w:t>虎叔皱了皱眉。</w:t>
      </w:r>
      <w:r w:rsidRPr="001233AF">
        <w:rPr>
          <w:rFonts w:ascii="宋体" w:eastAsia="宋体" w:hAnsi="宋体"/>
        </w:rPr>
        <w:br/>
        <w:t>“大概，要在彩礼上做文章吧，就说没钱。”</w:t>
      </w:r>
      <w:r w:rsidRPr="001233AF">
        <w:rPr>
          <w:rFonts w:ascii="宋体" w:eastAsia="宋体" w:hAnsi="宋体"/>
        </w:rPr>
        <w:br/>
        <w:t>虎叔叹了口气说。</w:t>
      </w:r>
      <w:r w:rsidRPr="001233AF">
        <w:rPr>
          <w:rFonts w:ascii="宋体" w:eastAsia="宋体" w:hAnsi="宋体"/>
        </w:rPr>
        <w:br/>
        <w:t>“唉。”</w:t>
      </w:r>
      <w:r w:rsidRPr="001233AF">
        <w:rPr>
          <w:rFonts w:ascii="宋体" w:eastAsia="宋体" w:hAnsi="宋体"/>
        </w:rPr>
        <w:br/>
        <w:t>老太太也叹了口气，满脸都是舍不得和不甘心。</w:t>
      </w:r>
      <w:r w:rsidRPr="001233AF">
        <w:rPr>
          <w:rFonts w:ascii="宋体" w:eastAsia="宋体" w:hAnsi="宋体"/>
        </w:rPr>
        <w:br/>
        <w:t>马车轱辘轱辘到了城里，他们给我买了身儿新衣服，买了新书包，买了个漂亮的文具盒，还买了一大堆文具和作业本。老太太还给我买了一大摞看图识字和纯文字的童话书。可我最喜欢的还是石头脸爷爷给我买的望远镜和做工很好的能发射塑料子弹的玩具驳壳枪。</w:t>
      </w:r>
      <w:r w:rsidRPr="001233AF">
        <w:rPr>
          <w:rFonts w:ascii="宋体" w:eastAsia="宋体" w:hAnsi="宋体"/>
        </w:rPr>
        <w:br/>
        <w:t>中午我们在城里吃的饭，我又吃了好多以前没吃过的好吃的，然后我们就赶着马车回家了。</w:t>
      </w:r>
      <w:r w:rsidRPr="001233AF">
        <w:rPr>
          <w:rFonts w:ascii="宋体" w:eastAsia="宋体" w:hAnsi="宋体"/>
        </w:rPr>
        <w:br/>
        <w:t>到了家已经是黄昏了，橙黄的夕阳满满地铺了一院子。马棚比我们走的时候又高出了许多，熊叔没在干活，正曲起一条腿把脚踏椅子上歪坐着。</w:t>
      </w:r>
      <w:r w:rsidRPr="001233AF">
        <w:rPr>
          <w:rFonts w:ascii="宋体" w:eastAsia="宋体" w:hAnsi="宋体"/>
        </w:rPr>
        <w:br/>
        <w:t>他新剃了头，短短的头发茬四四方方的栽在清爽的头皮上，像把黑亮的小刷子。他的胡子</w:t>
      </w:r>
      <w:r w:rsidRPr="001233AF">
        <w:rPr>
          <w:rFonts w:ascii="宋体" w:eastAsia="宋体" w:hAnsi="宋体"/>
        </w:rPr>
        <w:lastRenderedPageBreak/>
        <w:t>也被修剪的只剩刚冒出脸庞的短短胡子茬，显得整齐干净。红红的脸膛棱角分明地在胡子下显现了出来，又精神又彪悍。大概是刚洗完澡，他的眉毛和胡子在夕阳里都是亮闪闪的。一双眼睛微眯着，深似夜穹，漆黑如电，带着懒洋洋蔑视一切的霸气。他还换了一身新衣服，上身是件无袖的对襟白粗布小褂，露出了粗壮的脖子，宽宽的肩膀和肌肉鼓突的手臂，腰间扎了条黑布宽腰带，把身体刚劲的线条完美地束了出来。他下身穿了条黑色的抿裆垮裤，显得整个人淳朴又墩实，脚下踏了双千层底儿的方头浆布鞋，鞋口露出了干净的白布袜。</w:t>
      </w:r>
      <w:r w:rsidRPr="001233AF">
        <w:rPr>
          <w:rFonts w:ascii="宋体" w:eastAsia="宋体" w:hAnsi="宋体"/>
        </w:rPr>
        <w:br/>
        <w:t>看到了我们的马车，他利索地从椅子上站了起来，咧开红润微厚的嘴唇，带着盈盈的笑意龙行虎步地走了过来，我发现他满嘴的牙齿都在夕阳里洁白地闪着光，他肯定是才刷过牙，因为我闻到了他身上有薄荷的清爽味儿。</w:t>
      </w:r>
      <w:r w:rsidRPr="001233AF">
        <w:rPr>
          <w:rFonts w:ascii="宋体" w:eastAsia="宋体" w:hAnsi="宋体"/>
        </w:rPr>
        <w:br/>
        <w:t>“坏熊，你的脚没事儿啦？”</w:t>
      </w:r>
      <w:r w:rsidRPr="001233AF">
        <w:rPr>
          <w:rFonts w:ascii="宋体" w:eastAsia="宋体" w:hAnsi="宋体"/>
        </w:rPr>
        <w:br/>
        <w:t>虎叔看着熊叔眼睛都直了。</w:t>
      </w:r>
      <w:r w:rsidRPr="001233AF">
        <w:rPr>
          <w:rFonts w:ascii="宋体" w:eastAsia="宋体" w:hAnsi="宋体"/>
        </w:rPr>
        <w:br/>
        <w:t>“那点小伤算啥，就算被狼咬一口俺照样还是活蹦乱跳的。你们一路上累坏了吧，哎。大娘你小心，我来扶着您，还是老爷子身体好，嗖地就自己蹦下来了，来，小蹦豆，熊叔抱你，飞喽，小蹦豆咱们飞一个。”</w:t>
      </w:r>
      <w:r w:rsidRPr="001233AF">
        <w:rPr>
          <w:rFonts w:ascii="宋体" w:eastAsia="宋体" w:hAnsi="宋体"/>
        </w:rPr>
        <w:br/>
        <w:t>他嗖地把我高高扔上了天又稳稳地把我接住了。</w:t>
      </w:r>
      <w:r w:rsidRPr="001233AF">
        <w:rPr>
          <w:rFonts w:ascii="宋体" w:eastAsia="宋体" w:hAnsi="宋体"/>
        </w:rPr>
        <w:br/>
        <w:t>我咯咯笑了一声，他又扔了我一下。</w:t>
      </w:r>
      <w:r w:rsidRPr="001233AF">
        <w:rPr>
          <w:rFonts w:ascii="宋体" w:eastAsia="宋体" w:hAnsi="宋体"/>
        </w:rPr>
        <w:br/>
        <w:t>放下我，他轻轻一跃跳上马车，冲虎叔微微露齿一笑。</w:t>
      </w:r>
      <w:r w:rsidRPr="001233AF">
        <w:rPr>
          <w:rFonts w:ascii="宋体" w:eastAsia="宋体" w:hAnsi="宋体"/>
        </w:rPr>
        <w:br/>
        <w:t>“我去给豹子把马车送回去。”</w:t>
      </w:r>
      <w:r w:rsidRPr="001233AF">
        <w:rPr>
          <w:rFonts w:ascii="宋体" w:eastAsia="宋体" w:hAnsi="宋体"/>
        </w:rPr>
        <w:br/>
        <w:t>然后他用一个很耐看的姿势坐在马车上甩着鞭子朝着夕阳轱辘轱辘颠颠簸簸地走远了。</w:t>
      </w:r>
      <w:r w:rsidRPr="001233AF">
        <w:rPr>
          <w:rFonts w:ascii="宋体" w:eastAsia="宋体" w:hAnsi="宋体"/>
        </w:rPr>
        <w:br/>
        <w:t>“这是……他这是在争宠吧。”</w:t>
      </w:r>
      <w:r w:rsidRPr="001233AF">
        <w:rPr>
          <w:rFonts w:ascii="宋体" w:eastAsia="宋体" w:hAnsi="宋体"/>
        </w:rPr>
        <w:br/>
        <w:t>老太太狐疑地问石头脸爷爷。</w:t>
      </w:r>
      <w:r w:rsidRPr="001233AF">
        <w:rPr>
          <w:rFonts w:ascii="宋体" w:eastAsia="宋体" w:hAnsi="宋体"/>
        </w:rPr>
        <w:br/>
        <w:t>石头脸爷爷竟然笑了。</w:t>
      </w:r>
      <w:r w:rsidRPr="001233AF">
        <w:rPr>
          <w:rFonts w:ascii="宋体" w:eastAsia="宋体" w:hAnsi="宋体"/>
        </w:rPr>
        <w:br/>
        <w:t>“恩，这才像个男人，这模样可比原来顺眼多了。”</w:t>
      </w:r>
      <w:r w:rsidRPr="001233AF">
        <w:rPr>
          <w:rFonts w:ascii="宋体" w:eastAsia="宋体" w:hAnsi="宋体"/>
        </w:rPr>
        <w:br/>
        <w:t>他笑着说。</w:t>
      </w:r>
      <w:r w:rsidRPr="001233AF">
        <w:rPr>
          <w:rFonts w:ascii="宋体" w:eastAsia="宋体" w:hAnsi="宋体"/>
        </w:rPr>
        <w:br/>
        <w:t>“他这模样很像当年的游击队呢。”</w:t>
      </w:r>
      <w:r w:rsidRPr="001233AF">
        <w:rPr>
          <w:rFonts w:ascii="宋体" w:eastAsia="宋体" w:hAnsi="宋体"/>
        </w:rPr>
        <w:br/>
        <w:t>老太太嘀咕着。</w:t>
      </w:r>
      <w:r w:rsidRPr="001233AF">
        <w:rPr>
          <w:rFonts w:ascii="宋体" w:eastAsia="宋体" w:hAnsi="宋体"/>
        </w:rPr>
        <w:br/>
        <w:t>“不，像土匪，当年我招安的一个土匪头子那精气神儿就和他一模一样。”</w:t>
      </w:r>
      <w:r w:rsidRPr="001233AF">
        <w:rPr>
          <w:rFonts w:ascii="宋体" w:eastAsia="宋体" w:hAnsi="宋体"/>
        </w:rPr>
        <w:br/>
        <w:t>石头脸爷爷满眼都是怀念的遐思。</w:t>
      </w:r>
      <w:r w:rsidRPr="001233AF">
        <w:rPr>
          <w:rFonts w:ascii="宋体" w:eastAsia="宋体" w:hAnsi="宋体"/>
        </w:rPr>
        <w:br/>
        <w:t>而虎叔的目光一直黏在远去的熊叔身上，久久都没说一句话。</w:t>
      </w:r>
      <w:r w:rsidRPr="001233AF">
        <w:rPr>
          <w:rFonts w:ascii="宋体" w:eastAsia="宋体" w:hAnsi="宋体"/>
        </w:rPr>
        <w:br/>
        <w:t>晚上吃完饭，等虎叔把他的爸妈都送走了，熊叔忽然把刚回屋的虎叔打横抱了起来。</w:t>
      </w:r>
      <w:r w:rsidRPr="001233AF">
        <w:rPr>
          <w:rFonts w:ascii="宋体" w:eastAsia="宋体" w:hAnsi="宋体"/>
        </w:rPr>
        <w:br/>
        <w:t>虎叔吓了一跳，刚要开口，熊叔低下头就用满脸的胡茬把虎叔的脸刷了个遍，把虎叔扎的哇哇直叫。</w:t>
      </w:r>
      <w:r w:rsidRPr="001233AF">
        <w:rPr>
          <w:rFonts w:ascii="宋体" w:eastAsia="宋体" w:hAnsi="宋体"/>
        </w:rPr>
        <w:br/>
        <w:t>“坏老虎，你是不是对那个苏老师动心了？哼哼，大家闺秀又咋样，江南灵秀又咋地？她能像我这样抱着心肝宝贝一样把你抱在怀里么？她能用胡子把你扎的哇哇叫么？她能用大家伙把你捅的舒舒服服直哼唧么？”</w:t>
      </w:r>
      <w:r w:rsidRPr="001233AF">
        <w:rPr>
          <w:rFonts w:ascii="宋体" w:eastAsia="宋体" w:hAnsi="宋体"/>
        </w:rPr>
        <w:br/>
        <w:t>熊叔说着就把手摸进虎叔的裤子来回动了几下。</w:t>
      </w:r>
      <w:r w:rsidRPr="001233AF">
        <w:rPr>
          <w:rFonts w:ascii="宋体" w:eastAsia="宋体" w:hAnsi="宋体"/>
        </w:rPr>
        <w:br/>
        <w:t>“死狗熊，我啥时候说对她动心了，快放我下来！孩子看着呢。”</w:t>
      </w:r>
      <w:r w:rsidRPr="001233AF">
        <w:rPr>
          <w:rFonts w:ascii="宋体" w:eastAsia="宋体" w:hAnsi="宋体"/>
        </w:rPr>
        <w:br/>
        <w:t>虎叔满脸通红，也不知道是羞的还是被熊叔的胡子扎的。</w:t>
      </w:r>
      <w:r w:rsidRPr="001233AF">
        <w:rPr>
          <w:rFonts w:ascii="宋体" w:eastAsia="宋体" w:hAnsi="宋体"/>
        </w:rPr>
        <w:br/>
      </w:r>
      <w:r w:rsidRPr="001233AF">
        <w:rPr>
          <w:rFonts w:ascii="宋体" w:eastAsia="宋体" w:hAnsi="宋体"/>
        </w:rPr>
        <w:lastRenderedPageBreak/>
        <w:t>“不放！你穿这身衣服实在太招人了，早上一见你这小模样我当时就想把你按在炕上狠狠疼你了。”</w:t>
      </w:r>
      <w:r w:rsidRPr="001233AF">
        <w:rPr>
          <w:rFonts w:ascii="宋体" w:eastAsia="宋体" w:hAnsi="宋体"/>
        </w:rPr>
        <w:br/>
        <w:t>熊叔抱着虎叔在椅子上坐下来，用两只胳膊圈着虎叔，一只手在虎叔的白衬衣里上下摸着，另一只手还在虎叔的卡其布新裤子里一下下用力地动着。</w:t>
      </w:r>
      <w:r w:rsidRPr="001233AF">
        <w:rPr>
          <w:rFonts w:ascii="宋体" w:eastAsia="宋体" w:hAnsi="宋体"/>
        </w:rPr>
        <w:br/>
        <w:t>虎叔喘着气，微微张开了嘴。</w:t>
      </w:r>
      <w:r w:rsidRPr="001233AF">
        <w:rPr>
          <w:rFonts w:ascii="宋体" w:eastAsia="宋体" w:hAnsi="宋体"/>
        </w:rPr>
        <w:br/>
        <w:t>熊叔埋下头又结结实实在虎叔嘴上啃了几下。</w:t>
      </w:r>
      <w:r w:rsidRPr="001233AF">
        <w:rPr>
          <w:rFonts w:ascii="宋体" w:eastAsia="宋体" w:hAnsi="宋体"/>
        </w:rPr>
        <w:br/>
        <w:t>我想起了海山亲我时的样子，我当时没啥感觉啊！为啥看熊叔和虎叔亲的有滋有味俩人都露出一副很享受的样子呢？俺闹不懂啊！</w:t>
      </w:r>
      <w:r w:rsidRPr="001233AF">
        <w:rPr>
          <w:rFonts w:ascii="宋体" w:eastAsia="宋体" w:hAnsi="宋体"/>
        </w:rPr>
        <w:br/>
        <w:t>“好了，坏熊快放下我。”</w:t>
      </w:r>
      <w:r w:rsidRPr="001233AF">
        <w:rPr>
          <w:rFonts w:ascii="宋体" w:eastAsia="宋体" w:hAnsi="宋体"/>
        </w:rPr>
        <w:br/>
        <w:t>虎叔在熊叔怀里挣扎了几下。</w:t>
      </w:r>
      <w:r w:rsidRPr="001233AF">
        <w:rPr>
          <w:rFonts w:ascii="宋体" w:eastAsia="宋体" w:hAnsi="宋体"/>
        </w:rPr>
        <w:br/>
        <w:t>“哈哈，虎子你硬起来了啊，咋样，俺穿这一身你也老稀罕了吧？就知道你会喜欢，俺可是专门为虎子你打扮的。恩恩，坏老虎，你的小老虎流口水了，哈哈，馋了吧？虎子你的小老虎馋了呢。”</w:t>
      </w:r>
      <w:r w:rsidRPr="001233AF">
        <w:rPr>
          <w:rFonts w:ascii="宋体" w:eastAsia="宋体" w:hAnsi="宋体"/>
        </w:rPr>
        <w:br/>
        <w:t>熊叔笑得那个豪放，浑身簌簌抖个不停。</w:t>
      </w:r>
      <w:r w:rsidRPr="001233AF">
        <w:rPr>
          <w:rFonts w:ascii="宋体" w:eastAsia="宋体" w:hAnsi="宋体"/>
        </w:rPr>
        <w:br/>
        <w:t>“看来你的小老虎等不及了，我把你抱到院子里给你吃几口让你的小老虎解解馋。”</w:t>
      </w:r>
      <w:r w:rsidRPr="001233AF">
        <w:rPr>
          <w:rFonts w:ascii="宋体" w:eastAsia="宋体" w:hAnsi="宋体"/>
        </w:rPr>
        <w:br/>
        <w:t>熊叔说完竟然抱着虎叔站起来踹开门出去了。</w:t>
      </w:r>
      <w:r w:rsidRPr="001233AF">
        <w:rPr>
          <w:rFonts w:ascii="宋体" w:eastAsia="宋体" w:hAnsi="宋体"/>
        </w:rPr>
        <w:br/>
        <w:t>我趴到窗户上瞪着眼睛努力向外望，只看到昏暗的墙角里熊叔蹲在虎叔的身下脑袋在不停地动，俩人衣服都穿得整整齐齐的，我闹不明白他们到底在干什么。</w:t>
      </w:r>
      <w:r w:rsidRPr="001233AF">
        <w:rPr>
          <w:rFonts w:ascii="宋体" w:eastAsia="宋体" w:hAnsi="宋体"/>
        </w:rPr>
        <w:br/>
        <w:t>后来虎叔站着趴在墙上熊叔在他身后抱着他不停地前后晃着身子在撞虎叔，光线实在太暗了，我几乎分辨不出来他们的身影。</w:t>
      </w:r>
      <w:r w:rsidRPr="001233AF">
        <w:rPr>
          <w:rFonts w:ascii="宋体" w:eastAsia="宋体" w:hAnsi="宋体"/>
        </w:rPr>
        <w:br/>
        <w:t>我看着没意思，就坐回炕上继续翻我的看图识字。</w:t>
      </w:r>
      <w:r w:rsidRPr="001233AF">
        <w:rPr>
          <w:rFonts w:ascii="宋体" w:eastAsia="宋体" w:hAnsi="宋体"/>
        </w:rPr>
        <w:br/>
        <w:t>过了老半天熊叔才抱着虎叔回来了，他们都面色红润，气喘吁吁，衣服也都有些凌乱，但又都是一副满脸幸福的样子。我想他们刚才干的应该是一件让彼此都高兴的事吧。</w:t>
      </w:r>
      <w:r w:rsidRPr="001233AF">
        <w:rPr>
          <w:rFonts w:ascii="宋体" w:eastAsia="宋体" w:hAnsi="宋体"/>
        </w:rPr>
        <w:br/>
        <w:t>我并不太明白那到底是怎样一件事，又到底该怎么做。</w:t>
      </w:r>
      <w:r w:rsidRPr="001233AF">
        <w:rPr>
          <w:rFonts w:ascii="宋体" w:eastAsia="宋体" w:hAnsi="宋体"/>
        </w:rPr>
        <w:br/>
        <w:t>也许应该只有大人能做吧？因为他们做这件事的时候明显在躲着我。</w:t>
      </w:r>
      <w:r w:rsidRPr="001233AF">
        <w:rPr>
          <w:rFonts w:ascii="宋体" w:eastAsia="宋体" w:hAnsi="宋体"/>
        </w:rPr>
        <w:br/>
        <w:t>我想起了海山对我念的咒语。</w:t>
      </w:r>
      <w:r w:rsidRPr="001233AF">
        <w:rPr>
          <w:rFonts w:ascii="宋体" w:eastAsia="宋体" w:hAnsi="宋体"/>
        </w:rPr>
        <w:br/>
        <w:t>是啊，我也盼着自己能赶快长大，有很多事等着我去弄明白，去学习，去尝试呢。</w:t>
      </w:r>
      <w:r w:rsidRPr="001233AF">
        <w:rPr>
          <w:rFonts w:ascii="宋体" w:eastAsia="宋体" w:hAnsi="宋体"/>
        </w:rPr>
        <w:br/>
        <w:t>第二天熊叔和虎叔都换下了那身新衣服，一起穿得破破烂烂在互相帮忙搭马棚。</w:t>
      </w:r>
      <w:r w:rsidRPr="001233AF">
        <w:rPr>
          <w:rFonts w:ascii="宋体" w:eastAsia="宋体" w:hAnsi="宋体"/>
        </w:rPr>
        <w:br/>
        <w:t>石头脸爷爷坐在院子里的椅子上悠闲地端着茶杯，一边喝茶一边不时抬头看看他们指点几下。</w:t>
      </w:r>
      <w:r w:rsidRPr="001233AF">
        <w:rPr>
          <w:rFonts w:ascii="宋体" w:eastAsia="宋体" w:hAnsi="宋体"/>
        </w:rPr>
        <w:br/>
        <w:t>苏老师来的时候手里捧着一本厚厚的书和一个玻璃罐子，玻璃罐子里面是一些黑红的果实。</w:t>
      </w:r>
      <w:r w:rsidRPr="001233AF">
        <w:rPr>
          <w:rFonts w:ascii="宋体" w:eastAsia="宋体" w:hAnsi="宋体"/>
        </w:rPr>
        <w:br/>
        <w:t>老太太很快就从屋里迎了出来。</w:t>
      </w:r>
      <w:r w:rsidRPr="001233AF">
        <w:rPr>
          <w:rFonts w:ascii="宋体" w:eastAsia="宋体" w:hAnsi="宋体"/>
        </w:rPr>
        <w:br/>
        <w:t>“大娘，这是我从家里带过来的蜜糖渍梅子，我母亲自己腌制的，给你拿点来尝尝。”</w:t>
      </w:r>
      <w:r w:rsidRPr="001233AF">
        <w:rPr>
          <w:rFonts w:ascii="宋体" w:eastAsia="宋体" w:hAnsi="宋体"/>
        </w:rPr>
        <w:br/>
        <w:t>苏老师把玻璃罐交到老太太的手里，老太太连声夸着苏老师，就跟说好听话不用费唾沫似的。</w:t>
      </w:r>
      <w:r w:rsidRPr="001233AF">
        <w:rPr>
          <w:rFonts w:ascii="宋体" w:eastAsia="宋体" w:hAnsi="宋体"/>
        </w:rPr>
        <w:br/>
        <w:t>和老太太又应酬了几句，苏老师走到一直低头忙乎的虎叔跟前把那本书递了过去。</w:t>
      </w:r>
      <w:r w:rsidRPr="001233AF">
        <w:rPr>
          <w:rFonts w:ascii="宋体" w:eastAsia="宋体" w:hAnsi="宋体"/>
        </w:rPr>
        <w:br/>
        <w:t>“看你教孩子背诗，你一定也很喜欢诗词吧，这是一本唐宋诗词全集，有兴趣你就看看吧。”</w:t>
      </w:r>
      <w:r w:rsidRPr="001233AF">
        <w:rPr>
          <w:rFonts w:ascii="宋体" w:eastAsia="宋体" w:hAnsi="宋体"/>
        </w:rPr>
        <w:br/>
        <w:t>她嘴角含着丁香花一样的细小而芬芳的微笑说。</w:t>
      </w:r>
      <w:r w:rsidRPr="001233AF">
        <w:rPr>
          <w:rFonts w:ascii="宋体" w:eastAsia="宋体" w:hAnsi="宋体"/>
        </w:rPr>
        <w:br/>
      </w:r>
      <w:r w:rsidRPr="001233AF">
        <w:rPr>
          <w:rFonts w:ascii="宋体" w:eastAsia="宋体" w:hAnsi="宋体"/>
        </w:rPr>
        <w:lastRenderedPageBreak/>
        <w:t>虎叔稍微迟疑了一下，挺不好意思的把沾满灰泥的双手伸出来说。</w:t>
      </w:r>
      <w:r w:rsidRPr="001233AF">
        <w:rPr>
          <w:rFonts w:ascii="宋体" w:eastAsia="宋体" w:hAnsi="宋体"/>
        </w:rPr>
        <w:br/>
        <w:t>“对不起，我手太脏，没法拿。”</w:t>
      </w:r>
      <w:r w:rsidRPr="001233AF">
        <w:rPr>
          <w:rFonts w:ascii="宋体" w:eastAsia="宋体" w:hAnsi="宋体"/>
        </w:rPr>
        <w:br/>
        <w:t>“没关系，我把书交给大娘也一样。”</w:t>
      </w:r>
      <w:r w:rsidRPr="001233AF">
        <w:rPr>
          <w:rFonts w:ascii="宋体" w:eastAsia="宋体" w:hAnsi="宋体"/>
        </w:rPr>
        <w:br/>
        <w:t>苏老师毫不在意地继续微笑着说。</w:t>
      </w:r>
      <w:r w:rsidRPr="001233AF">
        <w:rPr>
          <w:rFonts w:ascii="宋体" w:eastAsia="宋体" w:hAnsi="宋体"/>
        </w:rPr>
        <w:br/>
        <w:t>“给我吧，给我吧，虎子从小就爱念诗，有空了你俩多交流交流。”</w:t>
      </w:r>
      <w:r w:rsidRPr="001233AF">
        <w:rPr>
          <w:rFonts w:ascii="宋体" w:eastAsia="宋体" w:hAnsi="宋体"/>
        </w:rPr>
        <w:br/>
        <w:t>老太太抢上前把书接了过去，一枚枫叶做的书签从书里掉了出来，上面用黑墨题了一首诗。</w:t>
      </w:r>
      <w:r w:rsidRPr="001233AF">
        <w:rPr>
          <w:rFonts w:ascii="宋体" w:eastAsia="宋体" w:hAnsi="宋体"/>
        </w:rPr>
        <w:br/>
        <w:t>我跑过去把枫叶拾起来交回到苏老师手上，她摸了摸我的头。</w:t>
      </w:r>
      <w:r w:rsidRPr="001233AF">
        <w:rPr>
          <w:rFonts w:ascii="宋体" w:eastAsia="宋体" w:hAnsi="宋体"/>
        </w:rPr>
        <w:br/>
        <w:t>我闻了闻手，那片枫叶竟然也是香的。</w:t>
      </w:r>
      <w:r w:rsidRPr="001233AF">
        <w:rPr>
          <w:rFonts w:ascii="宋体" w:eastAsia="宋体" w:hAnsi="宋体"/>
        </w:rPr>
        <w:br/>
        <w:t>我抬头冲苏老师笑了笑，眼角的余光却看到熊叔正隐蔽的偷偷用手狠狠地掐虎叔的屁股。</w:t>
      </w:r>
    </w:p>
    <w:p w14:paraId="2EF11B29" w14:textId="77777777" w:rsidR="007A51CA" w:rsidRPr="001233AF" w:rsidRDefault="00000000">
      <w:pPr>
        <w:pStyle w:val="aa"/>
        <w:rPr>
          <w:rFonts w:ascii="宋体" w:eastAsia="宋体" w:hAnsi="宋体"/>
        </w:rPr>
      </w:pPr>
      <w:r w:rsidRPr="001233AF">
        <w:rPr>
          <w:rFonts w:ascii="宋体" w:eastAsia="宋体" w:hAnsi="宋体"/>
        </w:rPr>
        <w:t>虎叔 第九十九章</w:t>
      </w:r>
    </w:p>
    <w:p w14:paraId="72ABC5F0" w14:textId="77777777" w:rsidR="007A51CA" w:rsidRPr="001233AF" w:rsidRDefault="00000000">
      <w:pPr>
        <w:rPr>
          <w:rFonts w:ascii="宋体" w:eastAsia="宋体" w:hAnsi="宋体"/>
        </w:rPr>
      </w:pPr>
      <w:r w:rsidRPr="001233AF">
        <w:rPr>
          <w:rFonts w:ascii="宋体" w:eastAsia="宋体" w:hAnsi="宋体"/>
        </w:rPr>
        <w:t>太阳还在天上继续懒懒地爬啊爬，小风还在地下继续轻轻地吹啊吹，虎叔和熊叔还在马棚上继续慢慢地盖啊盖，啥都没有要停下来的意思。</w:t>
      </w:r>
      <w:r w:rsidRPr="001233AF">
        <w:rPr>
          <w:rFonts w:ascii="宋体" w:eastAsia="宋体" w:hAnsi="宋体"/>
        </w:rPr>
        <w:br/>
        <w:t>老太太把那个玻璃罐子交给我，自己进屋搬了桌子凳子出来，和苏老师坐在风和日丽冷暖宜人的院子里聊天。</w:t>
      </w:r>
      <w:r w:rsidRPr="001233AF">
        <w:rPr>
          <w:rFonts w:ascii="宋体" w:eastAsia="宋体" w:hAnsi="宋体"/>
        </w:rPr>
        <w:br/>
        <w:t>我捧着那个玻璃罐子在一旁站了老半天也没等到老太太要打开罐子的意思。实在馋得不行了，我就厚着脸皮问：</w:t>
      </w:r>
      <w:r w:rsidRPr="001233AF">
        <w:rPr>
          <w:rFonts w:ascii="宋体" w:eastAsia="宋体" w:hAnsi="宋体"/>
        </w:rPr>
        <w:br/>
        <w:t>“老师，这罐子里的梅子酸不酸啊？”</w:t>
      </w:r>
      <w:r w:rsidRPr="001233AF">
        <w:rPr>
          <w:rFonts w:ascii="宋体" w:eastAsia="宋体" w:hAnsi="宋体"/>
        </w:rPr>
        <w:br/>
        <w:t>“蜜糖渍的，不酸，来，老师打开你尝尝。”</w:t>
      </w:r>
      <w:r w:rsidRPr="001233AF">
        <w:rPr>
          <w:rFonts w:ascii="宋体" w:eastAsia="宋体" w:hAnsi="宋体"/>
        </w:rPr>
        <w:br/>
        <w:t>苏老师真是太善解人意了，接过她递给我的一颗梅子，我觉得自己更喜欢她了。</w:t>
      </w:r>
      <w:r w:rsidRPr="001233AF">
        <w:rPr>
          <w:rFonts w:ascii="宋体" w:eastAsia="宋体" w:hAnsi="宋体"/>
        </w:rPr>
        <w:br/>
        <w:t>“大娘你也尝尝。”</w:t>
      </w:r>
      <w:r w:rsidRPr="001233AF">
        <w:rPr>
          <w:rFonts w:ascii="宋体" w:eastAsia="宋体" w:hAnsi="宋体"/>
        </w:rPr>
        <w:br/>
        <w:t>苏老师把玻璃罐子递过去，老太太笑着拈了两颗出来，一颗递给了石头脸老头，另一颗塞进了自己嘴里。</w:t>
      </w:r>
      <w:r w:rsidRPr="001233AF">
        <w:rPr>
          <w:rFonts w:ascii="宋体" w:eastAsia="宋体" w:hAnsi="宋体"/>
        </w:rPr>
        <w:br/>
        <w:t>“好吃，这味道真纯正，不愧是自己家做的。”</w:t>
      </w:r>
      <w:r w:rsidRPr="001233AF">
        <w:rPr>
          <w:rFonts w:ascii="宋体" w:eastAsia="宋体" w:hAnsi="宋体"/>
        </w:rPr>
        <w:br/>
        <w:t>老太太眯着眼露出一副心满意足的样子。</w:t>
      </w:r>
      <w:r w:rsidRPr="001233AF">
        <w:rPr>
          <w:rFonts w:ascii="宋体" w:eastAsia="宋体" w:hAnsi="宋体"/>
        </w:rPr>
        <w:br/>
        <w:t>“拿两颗去给你虎叔他们尝尝吧。”</w:t>
      </w:r>
      <w:r w:rsidRPr="001233AF">
        <w:rPr>
          <w:rFonts w:ascii="宋体" w:eastAsia="宋体" w:hAnsi="宋体"/>
        </w:rPr>
        <w:br/>
        <w:t>苏老师把玻璃罐子又伸到我脸前小声说。</w:t>
      </w:r>
      <w:r w:rsidRPr="001233AF">
        <w:rPr>
          <w:rFonts w:ascii="宋体" w:eastAsia="宋体" w:hAnsi="宋体"/>
        </w:rPr>
        <w:br/>
        <w:t>“哦。”</w:t>
      </w:r>
      <w:r w:rsidRPr="001233AF">
        <w:rPr>
          <w:rFonts w:ascii="宋体" w:eastAsia="宋体" w:hAnsi="宋体"/>
        </w:rPr>
        <w:br/>
        <w:t>我很实心眼地果真就捏了两颗走了，走到半路自己嘴里那颗已经吃完了，把核吐掉，我顺手又往嘴里塞了一颗，反正苏老师重点强调的是虎叔，我只要给他留一颗就行了。</w:t>
      </w:r>
      <w:r w:rsidRPr="001233AF">
        <w:rPr>
          <w:rFonts w:ascii="宋体" w:eastAsia="宋体" w:hAnsi="宋体"/>
        </w:rPr>
        <w:br/>
        <w:t>“虎叔，苏老师让我给你吃梅子。”</w:t>
      </w:r>
      <w:r w:rsidRPr="001233AF">
        <w:rPr>
          <w:rFonts w:ascii="宋体" w:eastAsia="宋体" w:hAnsi="宋体"/>
        </w:rPr>
        <w:br/>
        <w:t>我走到虎叔身边喊着抬手把那颗梅子举到了虎叔嘴边。</w:t>
      </w:r>
      <w:r w:rsidRPr="001233AF">
        <w:rPr>
          <w:rFonts w:ascii="宋体" w:eastAsia="宋体" w:hAnsi="宋体"/>
        </w:rPr>
        <w:br/>
        <w:t>虎叔笑了一下，脑袋凑过来张嘴把梅子含进了嘴里。</w:t>
      </w:r>
      <w:r w:rsidRPr="001233AF">
        <w:rPr>
          <w:rFonts w:ascii="宋体" w:eastAsia="宋体" w:hAnsi="宋体"/>
        </w:rPr>
        <w:br/>
        <w:t>“恩，好吃。”</w:t>
      </w:r>
      <w:r w:rsidRPr="001233AF">
        <w:rPr>
          <w:rFonts w:ascii="宋体" w:eastAsia="宋体" w:hAnsi="宋体"/>
        </w:rPr>
        <w:br/>
        <w:t>虎叔笑着对苏老师点了点头说。</w:t>
      </w:r>
      <w:r w:rsidRPr="001233AF">
        <w:rPr>
          <w:rFonts w:ascii="宋体" w:eastAsia="宋体" w:hAnsi="宋体"/>
        </w:rPr>
        <w:br/>
        <w:t>在一旁干活的熊叔忽然把两条大刀眉冲我一挑，撅着下巴上带着汗水的胡茬呲着牙恶狠狠地对我说：“我也要吃！”</w:t>
      </w:r>
      <w:r w:rsidRPr="001233AF">
        <w:rPr>
          <w:rFonts w:ascii="宋体" w:eastAsia="宋体" w:hAnsi="宋体"/>
        </w:rPr>
        <w:br/>
      </w:r>
      <w:r w:rsidRPr="001233AF">
        <w:rPr>
          <w:rFonts w:ascii="宋体" w:eastAsia="宋体" w:hAnsi="宋体"/>
        </w:rPr>
        <w:lastRenderedPageBreak/>
        <w:t>我吓得往后退了一步，心想我不就贪嘴吃了一颗原来准备要给你的梅子么？熊叔你想吃我就再给你拿，我不过就是个不懂事的馋嘴小孩子，你这么凶是要闹哪样？</w:t>
      </w:r>
      <w:r w:rsidRPr="001233AF">
        <w:rPr>
          <w:rFonts w:ascii="宋体" w:eastAsia="宋体" w:hAnsi="宋体"/>
        </w:rPr>
        <w:br/>
        <w:t>“乖乖快去给你熊叔拿一颗。”</w:t>
      </w:r>
      <w:r w:rsidRPr="001233AF">
        <w:rPr>
          <w:rFonts w:ascii="宋体" w:eastAsia="宋体" w:hAnsi="宋体"/>
        </w:rPr>
        <w:br/>
        <w:t>虎叔急忙对我说。</w:t>
      </w:r>
      <w:r w:rsidRPr="001233AF">
        <w:rPr>
          <w:rFonts w:ascii="宋体" w:eastAsia="宋体" w:hAnsi="宋体"/>
        </w:rPr>
        <w:br/>
        <w:t>这时候我就见熊叔把挂着汗水的湿脑袋朝虎叔探了过去，用小的不能再小的声音说：“我想吃你嘴里那颗，你嘴对嘴喂给我吧。”</w:t>
      </w:r>
      <w:r w:rsidRPr="001233AF">
        <w:rPr>
          <w:rFonts w:ascii="宋体" w:eastAsia="宋体" w:hAnsi="宋体"/>
        </w:rPr>
        <w:br/>
        <w:t>虎叔立马咳咳咳地一连串咳了好几声，然后他就被嘴里那颗梅子噎住了喉咙，再然后，咕噜，他就把嘴里那颗梅子连核咽下去了【農村人小說網】。</w:t>
      </w:r>
      <w:r w:rsidRPr="001233AF">
        <w:rPr>
          <w:rFonts w:ascii="宋体" w:eastAsia="宋体" w:hAnsi="宋体"/>
        </w:rPr>
        <w:br/>
        <w:t>熊叔立刻贼笑着用最小的声音说：“咽下去了？不怕，晚上我让我的小兄弟帮你把它从肚子里捣出来。”</w:t>
      </w:r>
      <w:r w:rsidRPr="001233AF">
        <w:rPr>
          <w:rFonts w:ascii="宋体" w:eastAsia="宋体" w:hAnsi="宋体"/>
        </w:rPr>
        <w:br/>
        <w:t>虎叔的脸涨得通红，咳声不断，边咳边拿眼睛用力地瞪熊叔。</w:t>
      </w:r>
      <w:r w:rsidRPr="001233AF">
        <w:rPr>
          <w:rFonts w:ascii="宋体" w:eastAsia="宋体" w:hAnsi="宋体"/>
        </w:rPr>
        <w:br/>
        <w:t>“怎么了这是？”</w:t>
      </w:r>
      <w:r w:rsidRPr="001233AF">
        <w:rPr>
          <w:rFonts w:ascii="宋体" w:eastAsia="宋体" w:hAnsi="宋体"/>
        </w:rPr>
        <w:br/>
        <w:t>老太太担心地站起来问。</w:t>
      </w:r>
      <w:r w:rsidRPr="001233AF">
        <w:rPr>
          <w:rFonts w:ascii="宋体" w:eastAsia="宋体" w:hAnsi="宋体"/>
        </w:rPr>
        <w:br/>
        <w:t>“没事儿没事儿，梅子太好吃了，虎子贪吃，连核咽下去了。”</w:t>
      </w:r>
      <w:r w:rsidRPr="001233AF">
        <w:rPr>
          <w:rFonts w:ascii="宋体" w:eastAsia="宋体" w:hAnsi="宋体"/>
        </w:rPr>
        <w:br/>
        <w:t>熊叔挥着手笑嘻嘻地说，我都闹不明白他为啥忽然一下又这么高兴了。</w:t>
      </w:r>
      <w:r w:rsidRPr="001233AF">
        <w:rPr>
          <w:rFonts w:ascii="宋体" w:eastAsia="宋体" w:hAnsi="宋体"/>
        </w:rPr>
        <w:br/>
        <w:t>“怎么那么不小心呢。”</w:t>
      </w:r>
      <w:r w:rsidRPr="001233AF">
        <w:rPr>
          <w:rFonts w:ascii="宋体" w:eastAsia="宋体" w:hAnsi="宋体"/>
        </w:rPr>
        <w:br/>
        <w:t>老太太白了虎叔一眼。</w:t>
      </w:r>
      <w:r w:rsidRPr="001233AF">
        <w:rPr>
          <w:rFonts w:ascii="宋体" w:eastAsia="宋体" w:hAnsi="宋体"/>
        </w:rPr>
        <w:br/>
        <w:t>苏老师却淡淡地笑了，脸上浮出一抹光亮，眼里的喜悦月华一样含蓄。</w:t>
      </w:r>
      <w:r w:rsidRPr="001233AF">
        <w:rPr>
          <w:rFonts w:ascii="宋体" w:eastAsia="宋体" w:hAnsi="宋体"/>
        </w:rPr>
        <w:br/>
        <w:t>我又跑去拿了一个梅子回来塞进了熊叔嘴里，他故意咬了我的指头，我抽手回了他一掌，手却被他脸上的胡茬扎的生疼。</w:t>
      </w:r>
      <w:r w:rsidRPr="001233AF">
        <w:rPr>
          <w:rFonts w:ascii="宋体" w:eastAsia="宋体" w:hAnsi="宋体"/>
        </w:rPr>
        <w:br/>
        <w:t>老太太和苏老师继续聊天，大概就是关于苏老师的一些人生经历，为什么会落脚到这么偏僻荒凉的地方，等等等等</w:t>
      </w:r>
      <w:r w:rsidRPr="001233AF">
        <w:rPr>
          <w:rFonts w:ascii="宋体" w:eastAsia="宋体" w:hAnsi="宋体"/>
        </w:rPr>
        <w:br/>
        <w:t>……我对这些不是很关心就拿着望远镜和玩具驳壳枪去找海山玩。</w:t>
      </w:r>
      <w:r w:rsidRPr="001233AF">
        <w:rPr>
          <w:rFonts w:ascii="宋体" w:eastAsia="宋体" w:hAnsi="宋体"/>
        </w:rPr>
        <w:br/>
        <w:t>到了海山家，武木匠正在和儿子们商量海山的大哥要在十一国庆节结婚的事，结了婚他就要搬出去住了。</w:t>
      </w:r>
      <w:r w:rsidRPr="001233AF">
        <w:rPr>
          <w:rFonts w:ascii="宋体" w:eastAsia="宋体" w:hAnsi="宋体"/>
        </w:rPr>
        <w:br/>
        <w:t>我挨着海山坐下来，没敢说话。</w:t>
      </w:r>
      <w:r w:rsidRPr="001233AF">
        <w:rPr>
          <w:rFonts w:ascii="宋体" w:eastAsia="宋体" w:hAnsi="宋体"/>
        </w:rPr>
        <w:br/>
        <w:t>“等海龙结了婚，我想把丫丫和她妈妈接过来住。”</w:t>
      </w:r>
      <w:r w:rsidRPr="001233AF">
        <w:rPr>
          <w:rFonts w:ascii="宋体" w:eastAsia="宋体" w:hAnsi="宋体"/>
        </w:rPr>
        <w:br/>
        <w:t>武木匠有些忧虑地看着儿子们说，眉眼之间都是疲惫，原来那个好看的笑容我一直没见到。</w:t>
      </w:r>
      <w:r w:rsidRPr="001233AF">
        <w:rPr>
          <w:rFonts w:ascii="宋体" w:eastAsia="宋体" w:hAnsi="宋体"/>
        </w:rPr>
        <w:br/>
        <w:t>“我马上就要搬出去了，这件事我不管。”</w:t>
      </w:r>
      <w:r w:rsidRPr="001233AF">
        <w:rPr>
          <w:rFonts w:ascii="宋体" w:eastAsia="宋体" w:hAnsi="宋体"/>
        </w:rPr>
        <w:br/>
        <w:t>海山大哥面色不善地站起来摔门走了。</w:t>
      </w:r>
      <w:r w:rsidRPr="001233AF">
        <w:rPr>
          <w:rFonts w:ascii="宋体" w:eastAsia="宋体" w:hAnsi="宋体"/>
        </w:rPr>
        <w:br/>
        <w:t>“你们两个怎么说？”</w:t>
      </w:r>
      <w:r w:rsidRPr="001233AF">
        <w:rPr>
          <w:rFonts w:ascii="宋体" w:eastAsia="宋体" w:hAnsi="宋体"/>
        </w:rPr>
        <w:br/>
        <w:t>武木匠的面色更加疲惫了。</w:t>
      </w:r>
      <w:r w:rsidRPr="001233AF">
        <w:rPr>
          <w:rFonts w:ascii="宋体" w:eastAsia="宋体" w:hAnsi="宋体"/>
        </w:rPr>
        <w:br/>
        <w:t>“你和她也打算办婚礼么？”</w:t>
      </w:r>
      <w:r w:rsidRPr="001233AF">
        <w:rPr>
          <w:rFonts w:ascii="宋体" w:eastAsia="宋体" w:hAnsi="宋体"/>
        </w:rPr>
        <w:br/>
        <w:t>海青面色阴沉地说。</w:t>
      </w:r>
      <w:r w:rsidRPr="001233AF">
        <w:rPr>
          <w:rFonts w:ascii="宋体" w:eastAsia="宋体" w:hAnsi="宋体"/>
        </w:rPr>
        <w:br/>
        <w:t>“不办，凑一块过日子就行了，这两年再存点钱就把你和杏花的婚事办了。”</w:t>
      </w:r>
      <w:r w:rsidRPr="001233AF">
        <w:rPr>
          <w:rFonts w:ascii="宋体" w:eastAsia="宋体" w:hAnsi="宋体"/>
        </w:rPr>
        <w:br/>
        <w:t>武木匠有些歉疚地说。</w:t>
      </w:r>
      <w:r w:rsidRPr="001233AF">
        <w:rPr>
          <w:rFonts w:ascii="宋体" w:eastAsia="宋体" w:hAnsi="宋体"/>
        </w:rPr>
        <w:br/>
        <w:t>“那就随便吧。”，海青想了一下，又说，“你和李叔关系那么好，你做了这样的事以后还怎么见他啊？”</w:t>
      </w:r>
      <w:r w:rsidRPr="001233AF">
        <w:rPr>
          <w:rFonts w:ascii="宋体" w:eastAsia="宋体" w:hAnsi="宋体"/>
        </w:rPr>
        <w:br/>
        <w:t>武木匠叹了口气说：“他俩已经离婚了，我把她接过来也算是在帮你李叔。”</w:t>
      </w:r>
      <w:r w:rsidRPr="001233AF">
        <w:rPr>
          <w:rFonts w:ascii="宋体" w:eastAsia="宋体" w:hAnsi="宋体"/>
        </w:rPr>
        <w:br/>
      </w:r>
      <w:r w:rsidRPr="001233AF">
        <w:rPr>
          <w:rFonts w:ascii="宋体" w:eastAsia="宋体" w:hAnsi="宋体"/>
        </w:rPr>
        <w:lastRenderedPageBreak/>
        <w:t>“他俩离婚还不都是因为你和那个狐狸精混在一起！”</w:t>
      </w:r>
      <w:r w:rsidRPr="001233AF">
        <w:rPr>
          <w:rFonts w:ascii="宋体" w:eastAsia="宋体" w:hAnsi="宋体"/>
        </w:rPr>
        <w:br/>
        <w:t>海山这时候捏着拳头吼了起来，像头愤怒的小老虎。</w:t>
      </w:r>
      <w:r w:rsidRPr="001233AF">
        <w:rPr>
          <w:rFonts w:ascii="宋体" w:eastAsia="宋体" w:hAnsi="宋体"/>
        </w:rPr>
        <w:br/>
        <w:t>“事情不是那样，海山你还小，有些事你不明白。”</w:t>
      </w:r>
      <w:r w:rsidRPr="001233AF">
        <w:rPr>
          <w:rFonts w:ascii="宋体" w:eastAsia="宋体" w:hAnsi="宋体"/>
        </w:rPr>
        <w:br/>
        <w:t>武木匠苦笑了一下，我看着心里都有些替他难过。</w:t>
      </w:r>
      <w:r w:rsidRPr="001233AF">
        <w:rPr>
          <w:rFonts w:ascii="宋体" w:eastAsia="宋体" w:hAnsi="宋体"/>
        </w:rPr>
        <w:br/>
        <w:t>“我不管，等那个小丫头片子来了，我天天揍她！”</w:t>
      </w:r>
      <w:r w:rsidRPr="001233AF">
        <w:rPr>
          <w:rFonts w:ascii="宋体" w:eastAsia="宋体" w:hAnsi="宋体"/>
        </w:rPr>
        <w:br/>
        <w:t>海山吼完拽着我的手拉着我跑了出去。</w:t>
      </w:r>
      <w:r w:rsidRPr="001233AF">
        <w:rPr>
          <w:rFonts w:ascii="宋体" w:eastAsia="宋体" w:hAnsi="宋体"/>
        </w:rPr>
        <w:br/>
        <w:t>等海山慢慢平静下来，我把望远镜拿给他玩了一会，看他又玩着那把驳壳枪渐渐地高兴了起来，我就小心翼翼地说：</w:t>
      </w:r>
      <w:r w:rsidRPr="001233AF">
        <w:rPr>
          <w:rFonts w:ascii="宋体" w:eastAsia="宋体" w:hAnsi="宋体"/>
        </w:rPr>
        <w:br/>
        <w:t>“海山你不要揍丫丫，丫丫也很可怜的。”</w:t>
      </w:r>
      <w:r w:rsidRPr="001233AF">
        <w:rPr>
          <w:rFonts w:ascii="宋体" w:eastAsia="宋体" w:hAnsi="宋体"/>
        </w:rPr>
        <w:br/>
        <w:t>海山的脸立刻冷了下来。</w:t>
      </w:r>
      <w:r w:rsidRPr="001233AF">
        <w:rPr>
          <w:rFonts w:ascii="宋体" w:eastAsia="宋体" w:hAnsi="宋体"/>
        </w:rPr>
        <w:br/>
        <w:t>“你干嘛替她说话，你喜欢她？”</w:t>
      </w:r>
      <w:r w:rsidRPr="001233AF">
        <w:rPr>
          <w:rFonts w:ascii="宋体" w:eastAsia="宋体" w:hAnsi="宋体"/>
        </w:rPr>
        <w:br/>
        <w:t>他把玩具枪扔回到我手上，愤怒地吼我。</w:t>
      </w:r>
      <w:r w:rsidRPr="001233AF">
        <w:rPr>
          <w:rFonts w:ascii="宋体" w:eastAsia="宋体" w:hAnsi="宋体"/>
        </w:rPr>
        <w:br/>
        <w:t>“不是，我就是觉得丫丫挺可怜的。”</w:t>
      </w:r>
      <w:r w:rsidRPr="001233AF">
        <w:rPr>
          <w:rFonts w:ascii="宋体" w:eastAsia="宋体" w:hAnsi="宋体"/>
        </w:rPr>
        <w:br/>
        <w:t>我辩解着，其实我都不知道海山嘴里的喜欢代表什么意思。</w:t>
      </w:r>
      <w:r w:rsidRPr="001233AF">
        <w:rPr>
          <w:rFonts w:ascii="宋体" w:eastAsia="宋体" w:hAnsi="宋体"/>
        </w:rPr>
        <w:br/>
        <w:t>“可你老是和她黏在一起。以后不准你跟她玩。”</w:t>
      </w:r>
      <w:r w:rsidRPr="001233AF">
        <w:rPr>
          <w:rFonts w:ascii="宋体" w:eastAsia="宋体" w:hAnsi="宋体"/>
        </w:rPr>
        <w:br/>
        <w:t>海山拿出了不依不饶的架势。</w:t>
      </w:r>
      <w:r w:rsidRPr="001233AF">
        <w:rPr>
          <w:rFonts w:ascii="宋体" w:eastAsia="宋体" w:hAnsi="宋体"/>
        </w:rPr>
        <w:br/>
        <w:t>“唉——”</w:t>
      </w:r>
      <w:r w:rsidRPr="001233AF">
        <w:rPr>
          <w:rFonts w:ascii="宋体" w:eastAsia="宋体" w:hAnsi="宋体"/>
        </w:rPr>
        <w:br/>
        <w:t>我叹了口气，忽然觉得挺累的，我最讨厌这种跟谁玩不跟谁玩的把戏，这会让我很困惑，我不善于进行这种完全对立的选择，你们两个不在一起玩可以，都跟我玩不行么，这样相处不就会让事情变得简单多了么。</w:t>
      </w:r>
      <w:r w:rsidRPr="001233AF">
        <w:rPr>
          <w:rFonts w:ascii="宋体" w:eastAsia="宋体" w:hAnsi="宋体"/>
        </w:rPr>
        <w:br/>
        <w:t>“我困了，要回家睡觉了。”</w:t>
      </w:r>
      <w:r w:rsidRPr="001233AF">
        <w:rPr>
          <w:rFonts w:ascii="宋体" w:eastAsia="宋体" w:hAnsi="宋体"/>
        </w:rPr>
        <w:br/>
        <w:t>我闷闷不乐地说，我想逃开。</w:t>
      </w:r>
      <w:r w:rsidRPr="001233AF">
        <w:rPr>
          <w:rFonts w:ascii="宋体" w:eastAsia="宋体" w:hAnsi="宋体"/>
        </w:rPr>
        <w:br/>
        <w:t>海山瞪大眼睛愣住了，好像是不敢相信我的反应。</w:t>
      </w:r>
      <w:r w:rsidRPr="001233AF">
        <w:rPr>
          <w:rFonts w:ascii="宋体" w:eastAsia="宋体" w:hAnsi="宋体"/>
        </w:rPr>
        <w:br/>
        <w:t>但是我已经飞快地转身跑回家了。</w:t>
      </w:r>
      <w:r w:rsidRPr="001233AF">
        <w:rPr>
          <w:rFonts w:ascii="宋体" w:eastAsia="宋体" w:hAnsi="宋体"/>
        </w:rPr>
        <w:br/>
        <w:t>回到家时苏老师正要离开，老太太拿了两袋子干货硬塞进了不断推辞的苏老师手里。</w:t>
      </w:r>
      <w:r w:rsidRPr="001233AF">
        <w:rPr>
          <w:rFonts w:ascii="宋体" w:eastAsia="宋体" w:hAnsi="宋体"/>
        </w:rPr>
        <w:br/>
        <w:t>“有空再来玩啊——”</w:t>
      </w:r>
      <w:r w:rsidRPr="001233AF">
        <w:rPr>
          <w:rFonts w:ascii="宋体" w:eastAsia="宋体" w:hAnsi="宋体"/>
        </w:rPr>
        <w:br/>
        <w:t>老太太依依不舍地说。</w:t>
      </w:r>
      <w:r w:rsidRPr="001233AF">
        <w:rPr>
          <w:rFonts w:ascii="宋体" w:eastAsia="宋体" w:hAnsi="宋体"/>
        </w:rPr>
        <w:br/>
        <w:t>“恩，好的。”</w:t>
      </w:r>
      <w:r w:rsidRPr="001233AF">
        <w:rPr>
          <w:rFonts w:ascii="宋体" w:eastAsia="宋体" w:hAnsi="宋体"/>
        </w:rPr>
        <w:br/>
        <w:t>苏老师笑着又扭头看了虎叔一眼。</w:t>
      </w:r>
      <w:r w:rsidRPr="001233AF">
        <w:rPr>
          <w:rFonts w:ascii="宋体" w:eastAsia="宋体" w:hAnsi="宋体"/>
        </w:rPr>
        <w:br/>
        <w:t>虎叔点头冲她笑了笑。</w:t>
      </w:r>
      <w:r w:rsidRPr="001233AF">
        <w:rPr>
          <w:rFonts w:ascii="宋体" w:eastAsia="宋体" w:hAnsi="宋体"/>
        </w:rPr>
        <w:br/>
        <w:t>“慢走。”</w:t>
      </w:r>
      <w:r w:rsidRPr="001233AF">
        <w:rPr>
          <w:rFonts w:ascii="宋体" w:eastAsia="宋体" w:hAnsi="宋体"/>
        </w:rPr>
        <w:br/>
        <w:t>虎叔挺温柔地说。</w:t>
      </w:r>
      <w:r w:rsidRPr="001233AF">
        <w:rPr>
          <w:rFonts w:ascii="宋体" w:eastAsia="宋体" w:hAnsi="宋体"/>
        </w:rPr>
        <w:br/>
        <w:t>苏老师也笑着点了点头。</w:t>
      </w:r>
      <w:r w:rsidRPr="001233AF">
        <w:rPr>
          <w:rFonts w:ascii="宋体" w:eastAsia="宋体" w:hAnsi="宋体"/>
        </w:rPr>
        <w:br/>
        <w:t>不得不说看着俩人这么含蓄地交流还让人觉得挺舒服的，当然，前提是要忽略掉虎叔后面凶神恶煞一样皱着眉头呲牙咧嘴的熊叔。</w:t>
      </w:r>
      <w:r w:rsidRPr="001233AF">
        <w:rPr>
          <w:rFonts w:ascii="宋体" w:eastAsia="宋体" w:hAnsi="宋体"/>
        </w:rPr>
        <w:br/>
        <w:t>晚上虎叔趴在炕上看那本苏老师送来的书，我在他身边趴着翻我的看图识字，熊叔就有一搭没一搭不时教我认几个字。</w:t>
      </w:r>
      <w:r w:rsidRPr="001233AF">
        <w:rPr>
          <w:rFonts w:ascii="宋体" w:eastAsia="宋体" w:hAnsi="宋体"/>
        </w:rPr>
        <w:br/>
        <w:t>过了一会他烦躁地抓了抓脑袋对虎叔说：“虎子，那破诗有那么好看么？”</w:t>
      </w:r>
      <w:r w:rsidRPr="001233AF">
        <w:rPr>
          <w:rFonts w:ascii="宋体" w:eastAsia="宋体" w:hAnsi="宋体"/>
        </w:rPr>
        <w:br/>
        <w:t>虎叔扭头对他笑了一下说：“还好。”</w:t>
      </w:r>
      <w:r w:rsidRPr="001233AF">
        <w:rPr>
          <w:rFonts w:ascii="宋体" w:eastAsia="宋体" w:hAnsi="宋体"/>
        </w:rPr>
        <w:br/>
      </w:r>
      <w:r w:rsidRPr="001233AF">
        <w:rPr>
          <w:rFonts w:ascii="宋体" w:eastAsia="宋体" w:hAnsi="宋体"/>
        </w:rPr>
        <w:lastRenderedPageBreak/>
        <w:t>“我咋都看不懂呢？”</w:t>
      </w:r>
      <w:r w:rsidRPr="001233AF">
        <w:rPr>
          <w:rFonts w:ascii="宋体" w:eastAsia="宋体" w:hAnsi="宋体"/>
        </w:rPr>
        <w:br/>
        <w:t>熊叔把脑袋凑过去，伸手扒拉扒拉那本书，又抬手抓了抓自己的脑壳。</w:t>
      </w:r>
      <w:r w:rsidRPr="001233AF">
        <w:rPr>
          <w:rFonts w:ascii="宋体" w:eastAsia="宋体" w:hAnsi="宋体"/>
        </w:rPr>
        <w:br/>
        <w:t>“啊，我找个适合你看的，恩，这首，岳飞的《满江红》，岳飞你知道吧？”</w:t>
      </w:r>
      <w:r w:rsidRPr="001233AF">
        <w:rPr>
          <w:rFonts w:ascii="宋体" w:eastAsia="宋体" w:hAnsi="宋体"/>
        </w:rPr>
        <w:br/>
        <w:t>“知道，打金兀术那个，被秦桧十二道金牌召回去害死了。他兄弟牛皋和我挺像，最后高兴过头把自己笑死了。评书里听过。”</w:t>
      </w:r>
      <w:r w:rsidRPr="001233AF">
        <w:rPr>
          <w:rFonts w:ascii="宋体" w:eastAsia="宋体" w:hAnsi="宋体"/>
        </w:rPr>
        <w:br/>
        <w:t>“呵呵，就是那个，这首词就是他写的。”</w:t>
      </w:r>
      <w:r w:rsidRPr="001233AF">
        <w:rPr>
          <w:rFonts w:ascii="宋体" w:eastAsia="宋体" w:hAnsi="宋体"/>
        </w:rPr>
        <w:br/>
        <w:t>“哦，除了带兵打仗他还会写个诗做个词啊？挺有能耐的。”</w:t>
      </w:r>
      <w:r w:rsidRPr="001233AF">
        <w:rPr>
          <w:rFonts w:ascii="宋体" w:eastAsia="宋体" w:hAnsi="宋体"/>
        </w:rPr>
        <w:br/>
        <w:t>“恩。潇潇雨歇……”</w:t>
      </w:r>
      <w:r w:rsidRPr="001233AF">
        <w:rPr>
          <w:rFonts w:ascii="宋体" w:eastAsia="宋体" w:hAnsi="宋体"/>
        </w:rPr>
        <w:br/>
        <w:t>“这我懂，就是雨刚下完。”</w:t>
      </w:r>
      <w:r w:rsidRPr="001233AF">
        <w:rPr>
          <w:rFonts w:ascii="宋体" w:eastAsia="宋体" w:hAnsi="宋体"/>
        </w:rPr>
        <w:br/>
        <w:t>熊叔挺认真地说。</w:t>
      </w:r>
      <w:r w:rsidRPr="001233AF">
        <w:rPr>
          <w:rFonts w:ascii="宋体" w:eastAsia="宋体" w:hAnsi="宋体"/>
        </w:rPr>
        <w:br/>
        <w:t>“抬望眼，仰天长啸，壮怀激烈……”</w:t>
      </w:r>
      <w:r w:rsidRPr="001233AF">
        <w:rPr>
          <w:rFonts w:ascii="宋体" w:eastAsia="宋体" w:hAnsi="宋体"/>
        </w:rPr>
        <w:br/>
        <w:t>“这我好像也懂，就是雨停了，岳飞看着天，一高兴，仰着脖子长嚎了一嗓子，心里就觉着老舒坦了。”</w:t>
      </w:r>
      <w:r w:rsidRPr="001233AF">
        <w:rPr>
          <w:rFonts w:ascii="宋体" w:eastAsia="宋体" w:hAnsi="宋体"/>
        </w:rPr>
        <w:br/>
        <w:t>熊叔兴致勃勃地说，虎叔抽了一下嘴角。</w:t>
      </w:r>
      <w:r w:rsidRPr="001233AF">
        <w:rPr>
          <w:rFonts w:ascii="宋体" w:eastAsia="宋体" w:hAnsi="宋体"/>
        </w:rPr>
        <w:br/>
        <w:t>“差不多吧，就是那意思。”</w:t>
      </w:r>
      <w:r w:rsidRPr="001233AF">
        <w:rPr>
          <w:rFonts w:ascii="宋体" w:eastAsia="宋体" w:hAnsi="宋体"/>
        </w:rPr>
        <w:br/>
        <w:t>“那这也没啥啊，没觉着哪写的好啊？”</w:t>
      </w:r>
      <w:r w:rsidRPr="001233AF">
        <w:rPr>
          <w:rFonts w:ascii="宋体" w:eastAsia="宋体" w:hAnsi="宋体"/>
        </w:rPr>
        <w:br/>
        <w:t>熊叔又抓头了。</w:t>
      </w:r>
      <w:r w:rsidRPr="001233AF">
        <w:rPr>
          <w:rFonts w:ascii="宋体" w:eastAsia="宋体" w:hAnsi="宋体"/>
        </w:rPr>
        <w:br/>
        <w:t>“三十功名尘与土，八千里路云和月……”</w:t>
      </w:r>
      <w:r w:rsidRPr="001233AF">
        <w:rPr>
          <w:rFonts w:ascii="宋体" w:eastAsia="宋体" w:hAnsi="宋体"/>
        </w:rPr>
        <w:br/>
        <w:t>“哦，这句不太懂了，我看着就想到黑天半夜自己一个人骑着马尘土飞扬的在八千里长的山路上不停地跑着，四周空荡荡的，只有天上的云彩和月亮一路跟着我，挺凄惶的。”</w:t>
      </w:r>
      <w:r w:rsidRPr="001233AF">
        <w:rPr>
          <w:rFonts w:ascii="宋体" w:eastAsia="宋体" w:hAnsi="宋体"/>
        </w:rPr>
        <w:br/>
        <w:t>“坏熊你经历过那种场景吗？”</w:t>
      </w:r>
      <w:r w:rsidRPr="001233AF">
        <w:rPr>
          <w:rFonts w:ascii="宋体" w:eastAsia="宋体" w:hAnsi="宋体"/>
        </w:rPr>
        <w:br/>
        <w:t>虎叔摸着熊叔的胡子问。</w:t>
      </w:r>
      <w:r w:rsidRPr="001233AF">
        <w:rPr>
          <w:rFonts w:ascii="宋体" w:eastAsia="宋体" w:hAnsi="宋体"/>
        </w:rPr>
        <w:br/>
        <w:t>“恩啊，以前在山里打猎的时候，经常一个人骑着马到处乱跑，累了有时候就睡在草窝里，那时候还不认识你，也没啥人可以想，就觉得挺孤单的。”</w:t>
      </w:r>
      <w:r w:rsidRPr="001233AF">
        <w:rPr>
          <w:rFonts w:ascii="宋体" w:eastAsia="宋体" w:hAnsi="宋体"/>
        </w:rPr>
        <w:br/>
        <w:t>“恩，以后有我呢，你就不会那么孤单了。”</w:t>
      </w:r>
      <w:r w:rsidRPr="001233AF">
        <w:rPr>
          <w:rFonts w:ascii="宋体" w:eastAsia="宋体" w:hAnsi="宋体"/>
        </w:rPr>
        <w:br/>
        <w:t>虎叔亲了亲熊叔的脑门说。</w:t>
      </w:r>
      <w:r w:rsidRPr="001233AF">
        <w:rPr>
          <w:rFonts w:ascii="宋体" w:eastAsia="宋体" w:hAnsi="宋体"/>
        </w:rPr>
        <w:br/>
        <w:t>“嘿嘿，是啊，下次再进山，憋得很了，撸管子的时候脑子里也有人可想了，肯定比以前撸的更带劲！”</w:t>
      </w:r>
      <w:r w:rsidRPr="001233AF">
        <w:rPr>
          <w:rFonts w:ascii="宋体" w:eastAsia="宋体" w:hAnsi="宋体"/>
        </w:rPr>
        <w:br/>
        <w:t>熊叔嬉皮笑脸地说。</w:t>
      </w:r>
      <w:r w:rsidRPr="001233AF">
        <w:rPr>
          <w:rFonts w:ascii="宋体" w:eastAsia="宋体" w:hAnsi="宋体"/>
        </w:rPr>
        <w:br/>
        <w:t>“你脑子里都装了些啥啊！”</w:t>
      </w:r>
      <w:r w:rsidRPr="001233AF">
        <w:rPr>
          <w:rFonts w:ascii="宋体" w:eastAsia="宋体" w:hAnsi="宋体"/>
        </w:rPr>
        <w:br/>
        <w:t>虎叔一脸嫌弃地用摸着熊叔胡子的手在熊叔脸上捏了又捏，捏的熊叔嗷嗷直叫唤。</w:t>
      </w:r>
      <w:r w:rsidRPr="001233AF">
        <w:rPr>
          <w:rFonts w:ascii="宋体" w:eastAsia="宋体" w:hAnsi="宋体"/>
        </w:rPr>
        <w:br/>
        <w:t>后来虎叔给我读了一本关于彼得潘的故事，彼得潘是个永远长不大的孩子，我听着挺替他难过的，我可不想永远做个小孩子，我想快点长大。想到长大我就想起了海山，想起了下午的不欢而散，真是的，是不是就因为长大了烦恼就多了，所以彼得潘为了要永远快乐才不想长大啊？</w:t>
      </w:r>
      <w:r w:rsidRPr="001233AF">
        <w:rPr>
          <w:rFonts w:ascii="宋体" w:eastAsia="宋体" w:hAnsi="宋体"/>
        </w:rPr>
        <w:br/>
        <w:t>尽管有些烦恼我还是盼着自己快点长大，因为海山是这样希望的，我不想让海山失望。</w:t>
      </w:r>
      <w:r w:rsidRPr="001233AF">
        <w:rPr>
          <w:rFonts w:ascii="宋体" w:eastAsia="宋体" w:hAnsi="宋体"/>
        </w:rPr>
        <w:br/>
        <w:t>“丫丫妈妈和海山爸爸要住到一起了，海山不让我和丫丫玩了。”</w:t>
      </w:r>
      <w:r w:rsidRPr="001233AF">
        <w:rPr>
          <w:rFonts w:ascii="宋体" w:eastAsia="宋体" w:hAnsi="宋体"/>
        </w:rPr>
        <w:br/>
        <w:t>我把自己的烦恼告诉了虎叔。</w:t>
      </w:r>
      <w:r w:rsidRPr="001233AF">
        <w:rPr>
          <w:rFonts w:ascii="宋体" w:eastAsia="宋体" w:hAnsi="宋体"/>
        </w:rPr>
        <w:br/>
        <w:t>“是么？”</w:t>
      </w:r>
      <w:r w:rsidRPr="001233AF">
        <w:rPr>
          <w:rFonts w:ascii="宋体" w:eastAsia="宋体" w:hAnsi="宋体"/>
        </w:rPr>
        <w:br/>
      </w:r>
      <w:r w:rsidRPr="001233AF">
        <w:rPr>
          <w:rFonts w:ascii="宋体" w:eastAsia="宋体" w:hAnsi="宋体"/>
        </w:rPr>
        <w:lastRenderedPageBreak/>
        <w:t>虎叔愣愣地沉思起来。</w:t>
      </w:r>
      <w:r w:rsidRPr="001233AF">
        <w:rPr>
          <w:rFonts w:ascii="宋体" w:eastAsia="宋体" w:hAnsi="宋体"/>
        </w:rPr>
        <w:br/>
        <w:t>“啊？武木匠还真要把那个风骚的女人娶回家啊？那李铁匠咋办啊？”</w:t>
      </w:r>
      <w:r w:rsidRPr="001233AF">
        <w:rPr>
          <w:rFonts w:ascii="宋体" w:eastAsia="宋体" w:hAnsi="宋体"/>
        </w:rPr>
        <w:br/>
        <w:t>熊叔咋咋忽忽反应的更加强烈。</w:t>
      </w:r>
      <w:r w:rsidRPr="001233AF">
        <w:rPr>
          <w:rFonts w:ascii="宋体" w:eastAsia="宋体" w:hAnsi="宋体"/>
        </w:rPr>
        <w:br/>
        <w:t>我觉得熊叔听错了重点，重点是海山不让我和丫丫玩了啊！</w:t>
      </w:r>
      <w:r w:rsidRPr="001233AF">
        <w:rPr>
          <w:rFonts w:ascii="宋体" w:eastAsia="宋体" w:hAnsi="宋体"/>
        </w:rPr>
        <w:br/>
        <w:t>没从虎叔和熊叔那里听到什么有效的建议，我闷闷不乐地不理他俩了。</w:t>
      </w:r>
      <w:r w:rsidRPr="001233AF">
        <w:rPr>
          <w:rFonts w:ascii="宋体" w:eastAsia="宋体" w:hAnsi="宋体"/>
        </w:rPr>
        <w:br/>
        <w:t>暗自琢磨着明天是不是要偷拿几颗梅子给海山尝尝，他肯定没吃过。</w:t>
      </w:r>
      <w:r w:rsidRPr="001233AF">
        <w:rPr>
          <w:rFonts w:ascii="宋体" w:eastAsia="宋体" w:hAnsi="宋体"/>
        </w:rPr>
        <w:br/>
        <w:t>最后我胡思乱想着睡了过去。</w:t>
      </w:r>
    </w:p>
    <w:p w14:paraId="42D5846B" w14:textId="77777777" w:rsidR="007A51CA" w:rsidRPr="001233AF" w:rsidRDefault="00000000">
      <w:pPr>
        <w:pStyle w:val="aa"/>
        <w:rPr>
          <w:rFonts w:ascii="宋体" w:eastAsia="宋体" w:hAnsi="宋体"/>
        </w:rPr>
      </w:pPr>
      <w:r w:rsidRPr="001233AF">
        <w:rPr>
          <w:rFonts w:ascii="宋体" w:eastAsia="宋体" w:hAnsi="宋体"/>
        </w:rPr>
        <w:t>虎叔 第一百章</w:t>
      </w:r>
    </w:p>
    <w:p w14:paraId="1445DD02" w14:textId="77777777" w:rsidR="007A51CA" w:rsidRPr="001233AF" w:rsidRDefault="00000000">
      <w:pPr>
        <w:rPr>
          <w:rFonts w:ascii="宋体" w:eastAsia="宋体" w:hAnsi="宋体"/>
        </w:rPr>
      </w:pPr>
      <w:r w:rsidRPr="001233AF">
        <w:rPr>
          <w:rFonts w:ascii="宋体" w:eastAsia="宋体" w:hAnsi="宋体"/>
        </w:rPr>
        <w:t>在熊叔和虎叔的不懈努力下马棚终于搭好了，红砖垒成的小房子横平竖直，有棱有角有窗户，四四方方很宽敞，茅草，黄泥，石棉瓦和油毡纸铺就的厚厚棚顶有房山有屋脊有滴水檐，看着也很像那么回事。房子里有拴马架子，有食槽，还有放草料的地方。黄豆是不敢在马棚里放的，据说村里曾经有一匹脱了缰绳的马偷吃了主人的干黄豆，吃完又喝了很多水，结果肚子里的黄豆胀水楞把马撑死了，所以干黄豆曾经一度成为养马人的大忌。</w:t>
      </w:r>
      <w:r w:rsidRPr="001233AF">
        <w:rPr>
          <w:rFonts w:ascii="宋体" w:eastAsia="宋体" w:hAnsi="宋体"/>
        </w:rPr>
        <w:br/>
        <w:t>马棚搭好了，乌云牵过来了，石头脸爷爷整天围着它打转，熊叔陪着老爷子，虎叔就闲了，苏老师来的也勤了。每次来都把老太太哄得心花怒放，围着苏老师团团乱转。偶尔苏老师也会和虎叔搭几句话，却又总是有节有礼点到即止。</w:t>
      </w:r>
      <w:r w:rsidRPr="001233AF">
        <w:rPr>
          <w:rFonts w:ascii="宋体" w:eastAsia="宋体" w:hAnsi="宋体"/>
        </w:rPr>
        <w:br/>
        <w:t>后来媒人就上门了，很直接了当的问虎叔对苏老师是怎么个意思，虎叔就哭穷，虎叔哭穷的时候老太太和石头脸爷爷就在旁边，媒人瞄着二老的眼神就有些瞧不起的意思在里面了。老太太迎着媒人的眼神直咬牙，石头脸爷爷就用刀子一样的目光和媒人默默的斗智斗勇斗深沉。</w:t>
      </w:r>
      <w:r w:rsidRPr="001233AF">
        <w:rPr>
          <w:rFonts w:ascii="宋体" w:eastAsia="宋体" w:hAnsi="宋体"/>
        </w:rPr>
        <w:br/>
        <w:t>等媒人招架不住拍拍屁股撂摊子走人了，老头老太太就攒足了火气一起骂虎叔不孝子，把爹妈的颜面都丢到姥姥家去了。</w:t>
      </w:r>
      <w:r w:rsidRPr="001233AF">
        <w:rPr>
          <w:rFonts w:ascii="宋体" w:eastAsia="宋体" w:hAnsi="宋体"/>
        </w:rPr>
        <w:br/>
        <w:t>虎叔就陪着笑脸儿给老头老太太赔不是说好话，而熊叔就在一旁看着虎叔咧嘴傻乐。</w:t>
      </w:r>
      <w:r w:rsidRPr="001233AF">
        <w:rPr>
          <w:rFonts w:ascii="宋体" w:eastAsia="宋体" w:hAnsi="宋体"/>
        </w:rPr>
        <w:br/>
        <w:t>当天晚上，老太太和石头脸爷爷一离开，熊叔就鬼上身一样抱住虎叔边搓边揉边心肝儿宝贝的乱叫，把虎叔恶心的拧着两条眉毛直踹他。</w:t>
      </w:r>
      <w:r w:rsidRPr="001233AF">
        <w:rPr>
          <w:rFonts w:ascii="宋体" w:eastAsia="宋体" w:hAnsi="宋体"/>
        </w:rPr>
        <w:br/>
        <w:t>“虎子俺现在才把心放进肚子里知道你是真的在乎俺。”</w:t>
      </w:r>
      <w:r w:rsidRPr="001233AF">
        <w:rPr>
          <w:rFonts w:ascii="宋体" w:eastAsia="宋体" w:hAnsi="宋体"/>
        </w:rPr>
        <w:br/>
        <w:t>熊叔挺正经地说。</w:t>
      </w:r>
      <w:r w:rsidRPr="001233AF">
        <w:rPr>
          <w:rFonts w:ascii="宋体" w:eastAsia="宋体" w:hAnsi="宋体"/>
        </w:rPr>
        <w:br/>
        <w:t>“你这不废话么？不在乎你我能让你在这白吃白住整天像养猪一样养着你？”</w:t>
      </w:r>
      <w:r w:rsidRPr="001233AF">
        <w:rPr>
          <w:rFonts w:ascii="宋体" w:eastAsia="宋体" w:hAnsi="宋体"/>
        </w:rPr>
        <w:br/>
        <w:t>虎叔撇了撇嘴。</w:t>
      </w:r>
      <w:r w:rsidRPr="001233AF">
        <w:rPr>
          <w:rFonts w:ascii="宋体" w:eastAsia="宋体" w:hAnsi="宋体"/>
        </w:rPr>
        <w:br/>
        <w:t>熊叔乐了，抱着虎叔又开始鬼上身。</w:t>
      </w:r>
      <w:r w:rsidRPr="001233AF">
        <w:rPr>
          <w:rFonts w:ascii="宋体" w:eastAsia="宋体" w:hAnsi="宋体"/>
        </w:rPr>
        <w:br/>
        <w:t>“虎子你把你那身少爷皮换上呗。”</w:t>
      </w:r>
      <w:r w:rsidRPr="001233AF">
        <w:rPr>
          <w:rFonts w:ascii="宋体" w:eastAsia="宋体" w:hAnsi="宋体"/>
        </w:rPr>
        <w:br/>
        <w:t>最后熊叔咬着虎叔的耳朵说。</w:t>
      </w:r>
      <w:r w:rsidRPr="001233AF">
        <w:rPr>
          <w:rFonts w:ascii="宋体" w:eastAsia="宋体" w:hAnsi="宋体"/>
        </w:rPr>
        <w:br/>
        <w:t>虎叔脸就有点红了。</w:t>
      </w:r>
      <w:r w:rsidRPr="001233AF">
        <w:rPr>
          <w:rFonts w:ascii="宋体" w:eastAsia="宋体" w:hAnsi="宋体"/>
        </w:rPr>
        <w:br/>
        <w:t>“你又想瞎折腾了。”</w:t>
      </w:r>
      <w:r w:rsidRPr="001233AF">
        <w:rPr>
          <w:rFonts w:ascii="宋体" w:eastAsia="宋体" w:hAnsi="宋体"/>
        </w:rPr>
        <w:br/>
        <w:t>他很有风情地斜了熊叔一眼。</w:t>
      </w:r>
      <w:r w:rsidRPr="001233AF">
        <w:rPr>
          <w:rFonts w:ascii="宋体" w:eastAsia="宋体" w:hAnsi="宋体"/>
        </w:rPr>
        <w:br/>
        <w:t>熊叔就乐疯了。</w:t>
      </w:r>
      <w:r w:rsidRPr="001233AF">
        <w:rPr>
          <w:rFonts w:ascii="宋体" w:eastAsia="宋体" w:hAnsi="宋体"/>
        </w:rPr>
        <w:br/>
      </w:r>
      <w:r w:rsidRPr="001233AF">
        <w:rPr>
          <w:rFonts w:ascii="宋体" w:eastAsia="宋体" w:hAnsi="宋体"/>
        </w:rPr>
        <w:lastRenderedPageBreak/>
        <w:t>“我去换俺的土匪装。”</w:t>
      </w:r>
      <w:r w:rsidRPr="001233AF">
        <w:rPr>
          <w:rFonts w:ascii="宋体" w:eastAsia="宋体" w:hAnsi="宋体"/>
        </w:rPr>
        <w:br/>
        <w:t>熊叔喊着兴致勃勃地就跑过去开始刨衣柜。</w:t>
      </w:r>
      <w:r w:rsidRPr="001233AF">
        <w:rPr>
          <w:rFonts w:ascii="宋体" w:eastAsia="宋体" w:hAnsi="宋体"/>
        </w:rPr>
        <w:br/>
        <w:t>然后我就纳闷地看到俩人在那脱衣服换衣服。</w:t>
      </w:r>
      <w:r w:rsidRPr="001233AF">
        <w:rPr>
          <w:rFonts w:ascii="宋体" w:eastAsia="宋体" w:hAnsi="宋体"/>
        </w:rPr>
        <w:br/>
        <w:t>虎叔穿齐了他的白衬衫，卡其裤，黑皮鞋。</w:t>
      </w:r>
      <w:r w:rsidRPr="001233AF">
        <w:rPr>
          <w:rFonts w:ascii="宋体" w:eastAsia="宋体" w:hAnsi="宋体"/>
        </w:rPr>
        <w:br/>
        <w:t>熊叔套上了他的对襟褂，黑垮裤，浆布鞋。</w:t>
      </w:r>
      <w:r w:rsidRPr="001233AF">
        <w:rPr>
          <w:rFonts w:ascii="宋体" w:eastAsia="宋体" w:hAnsi="宋体"/>
        </w:rPr>
        <w:br/>
        <w:t>换好了，俩人就站在那你看看我我看看你，你摸摸我我摸摸你，你拧我一把，我掐你一下，好像俩幼稚的笨蛋孩子在做着什么无聊的傻游戏。</w:t>
      </w:r>
      <w:r w:rsidRPr="001233AF">
        <w:rPr>
          <w:rFonts w:ascii="宋体" w:eastAsia="宋体" w:hAnsi="宋体"/>
        </w:rPr>
        <w:br/>
        <w:t>“虎叔你们换衣服是要干啥？”</w:t>
      </w:r>
      <w:r w:rsidRPr="001233AF">
        <w:rPr>
          <w:rFonts w:ascii="宋体" w:eastAsia="宋体" w:hAnsi="宋体"/>
        </w:rPr>
        <w:br/>
        <w:t>我实在害怕俩人都鬼上身了，只好硬着头皮问。</w:t>
      </w:r>
      <w:r w:rsidRPr="001233AF">
        <w:rPr>
          <w:rFonts w:ascii="宋体" w:eastAsia="宋体" w:hAnsi="宋体"/>
        </w:rPr>
        <w:br/>
        <w:t>“出去，走，咱俩到院子里去，把你的小老虎，我的小黑熊都放出来好好的见见面儿，撒撒欢儿，打打架，让他们痛快的亲热亲热。”</w:t>
      </w:r>
      <w:r w:rsidRPr="001233AF">
        <w:rPr>
          <w:rFonts w:ascii="宋体" w:eastAsia="宋体" w:hAnsi="宋体"/>
        </w:rPr>
        <w:br/>
        <w:t>我听见熊叔咬着虎叔的耳朵小声说。</w:t>
      </w:r>
      <w:r w:rsidRPr="001233AF">
        <w:rPr>
          <w:rFonts w:ascii="宋体" w:eastAsia="宋体" w:hAnsi="宋体"/>
        </w:rPr>
        <w:br/>
        <w:t>“乖乖你自己看会儿书吧，我和你熊叔出去办点事儿，很快就回来。”</w:t>
      </w:r>
      <w:r w:rsidRPr="001233AF">
        <w:rPr>
          <w:rFonts w:ascii="宋体" w:eastAsia="宋体" w:hAnsi="宋体"/>
        </w:rPr>
        <w:br/>
        <w:t>虎叔挺心虚地对我说。</w:t>
      </w:r>
      <w:r w:rsidRPr="001233AF">
        <w:rPr>
          <w:rFonts w:ascii="宋体" w:eastAsia="宋体" w:hAnsi="宋体"/>
        </w:rPr>
        <w:br/>
        <w:t>我狐疑地点点头。</w:t>
      </w:r>
      <w:r w:rsidRPr="001233AF">
        <w:rPr>
          <w:rFonts w:ascii="宋体" w:eastAsia="宋体" w:hAnsi="宋体"/>
        </w:rPr>
        <w:br/>
        <w:t>说实话，我心里觉着他俩莫名其妙地换上这一身闪眼的行头，简直就好像是要去舞台上敲锣打鼓搬神弄鬼地唱大戏。</w:t>
      </w:r>
      <w:r w:rsidRPr="001233AF">
        <w:rPr>
          <w:rFonts w:ascii="宋体" w:eastAsia="宋体" w:hAnsi="宋体"/>
        </w:rPr>
        <w:br/>
        <w:t>俩人一前一后出了门，我也没太在意，继续趴在炕上翻我的看图识字。</w:t>
      </w:r>
      <w:r w:rsidRPr="001233AF">
        <w:rPr>
          <w:rFonts w:ascii="宋体" w:eastAsia="宋体" w:hAnsi="宋体"/>
        </w:rPr>
        <w:br/>
        <w:t>但是过了一会儿俩人又衣衫凌乱神色狼狈的回来了。熊叔一直在嘿嘿傻乐，虎叔的脸却红的像烫过水的虾子。跟在他们身后进来的是我好久不见的丫丫爸爸。</w:t>
      </w:r>
      <w:r w:rsidRPr="001233AF">
        <w:rPr>
          <w:rFonts w:ascii="宋体" w:eastAsia="宋体" w:hAnsi="宋体"/>
        </w:rPr>
        <w:br/>
        <w:t>“对不住，实在是对不住，打扰了二位的好事儿，不过你俩也忒大胆儿了，竟敢在院子里的墙根儿下打野战，真让人佩服。”</w:t>
      </w:r>
      <w:r w:rsidRPr="001233AF">
        <w:rPr>
          <w:rFonts w:ascii="宋体" w:eastAsia="宋体" w:hAnsi="宋体"/>
        </w:rPr>
        <w:br/>
        <w:t>丫丫爸爸笑眯眯地说。</w:t>
      </w:r>
      <w:r w:rsidRPr="001233AF">
        <w:rPr>
          <w:rFonts w:ascii="宋体" w:eastAsia="宋体" w:hAnsi="宋体"/>
        </w:rPr>
        <w:br/>
        <w:t>熊叔没事儿人一样咧着嘴哈哈大笑起来，虎叔连脖子都红了。</w:t>
      </w:r>
      <w:r w:rsidRPr="001233AF">
        <w:rPr>
          <w:rFonts w:ascii="宋体" w:eastAsia="宋体" w:hAnsi="宋体"/>
        </w:rPr>
        <w:br/>
        <w:t>“你来有事？”</w:t>
      </w:r>
      <w:r w:rsidRPr="001233AF">
        <w:rPr>
          <w:rFonts w:ascii="宋体" w:eastAsia="宋体" w:hAnsi="宋体"/>
        </w:rPr>
        <w:br/>
        <w:t>虎叔终于镇定下来，有些疑惑地问。</w:t>
      </w:r>
      <w:r w:rsidRPr="001233AF">
        <w:rPr>
          <w:rFonts w:ascii="宋体" w:eastAsia="宋体" w:hAnsi="宋体"/>
        </w:rPr>
        <w:br/>
        <w:t>“哦，你们可能也听说了，我和丫丫妈妈离婚了，最近我可能要出趟远门，所以她们娘俩万一有个啥事儿希望虎子你能帮着照应着点。”</w:t>
      </w:r>
      <w:r w:rsidRPr="001233AF">
        <w:rPr>
          <w:rFonts w:ascii="宋体" w:eastAsia="宋体" w:hAnsi="宋体"/>
        </w:rPr>
        <w:br/>
        <w:t>丫丫爸爸说着把手里拎的礼物放到了桌子上。</w:t>
      </w:r>
      <w:r w:rsidRPr="001233AF">
        <w:rPr>
          <w:rFonts w:ascii="宋体" w:eastAsia="宋体" w:hAnsi="宋体"/>
        </w:rPr>
        <w:br/>
        <w:t>“你老婆不是要和武木匠凑到一块了么？你该拜托他吧。”</w:t>
      </w:r>
      <w:r w:rsidRPr="001233AF">
        <w:rPr>
          <w:rFonts w:ascii="宋体" w:eastAsia="宋体" w:hAnsi="宋体"/>
        </w:rPr>
        <w:br/>
        <w:t>虎叔还没开口，熊叔就抢先嚷嚷了起来。</w:t>
      </w:r>
      <w:r w:rsidRPr="001233AF">
        <w:rPr>
          <w:rFonts w:ascii="宋体" w:eastAsia="宋体" w:hAnsi="宋体"/>
        </w:rPr>
        <w:br/>
        <w:t>丫丫爸爸脸上闪过一丝尴尬。</w:t>
      </w:r>
      <w:r w:rsidRPr="001233AF">
        <w:rPr>
          <w:rFonts w:ascii="宋体" w:eastAsia="宋体" w:hAnsi="宋体"/>
        </w:rPr>
        <w:br/>
        <w:t>“多交代个人就多一分指望吧，武木匠待她们好那就是她们的福气，可万一有个啥事儿了，还是希望虎子你能伸伸手，拜托了。”</w:t>
      </w:r>
      <w:r w:rsidRPr="001233AF">
        <w:rPr>
          <w:rFonts w:ascii="宋体" w:eastAsia="宋体" w:hAnsi="宋体"/>
        </w:rPr>
        <w:br/>
        <w:t>丫丫爸爸满眼期待地望着虎叔。</w:t>
      </w:r>
      <w:r w:rsidRPr="001233AF">
        <w:rPr>
          <w:rFonts w:ascii="宋体" w:eastAsia="宋体" w:hAnsi="宋体"/>
        </w:rPr>
        <w:br/>
        <w:t>“恩，好的，我一定尽力而为。”</w:t>
      </w:r>
      <w:r w:rsidRPr="001233AF">
        <w:rPr>
          <w:rFonts w:ascii="宋体" w:eastAsia="宋体" w:hAnsi="宋体"/>
        </w:rPr>
        <w:br/>
        <w:t>虎叔慎重地点了点头。</w:t>
      </w:r>
      <w:r w:rsidRPr="001233AF">
        <w:rPr>
          <w:rFonts w:ascii="宋体" w:eastAsia="宋体" w:hAnsi="宋体"/>
        </w:rPr>
        <w:br/>
        <w:t>“那就谢谢了。”</w:t>
      </w:r>
      <w:r w:rsidRPr="001233AF">
        <w:rPr>
          <w:rFonts w:ascii="宋体" w:eastAsia="宋体" w:hAnsi="宋体"/>
        </w:rPr>
        <w:br/>
        <w:t>丫丫爸爸竟然朝虎叔鞠了一躬，慌得虎叔赶紧伸手扶他。</w:t>
      </w:r>
      <w:r w:rsidRPr="001233AF">
        <w:rPr>
          <w:rFonts w:ascii="宋体" w:eastAsia="宋体" w:hAnsi="宋体"/>
        </w:rPr>
        <w:br/>
      </w:r>
      <w:r w:rsidRPr="001233AF">
        <w:rPr>
          <w:rFonts w:ascii="宋体" w:eastAsia="宋体" w:hAnsi="宋体"/>
        </w:rPr>
        <w:lastRenderedPageBreak/>
        <w:t>“我说，老李啊，你说的出远门不会是想不开要去做傻事吧？比如说上吊啊，投河啊，喝农药啊啥地。”</w:t>
      </w:r>
      <w:r w:rsidRPr="001233AF">
        <w:rPr>
          <w:rFonts w:ascii="宋体" w:eastAsia="宋体" w:hAnsi="宋体"/>
        </w:rPr>
        <w:br/>
        <w:t>熊叔忽然抱着膀子一手摸着下巴上的胡茬若有所思地说。</w:t>
      </w:r>
      <w:r w:rsidRPr="001233AF">
        <w:rPr>
          <w:rFonts w:ascii="宋体" w:eastAsia="宋体" w:hAnsi="宋体"/>
        </w:rPr>
        <w:br/>
        <w:t>“去！你别瞎说，你就盼着我点好吧。”</w:t>
      </w:r>
      <w:r w:rsidRPr="001233AF">
        <w:rPr>
          <w:rFonts w:ascii="宋体" w:eastAsia="宋体" w:hAnsi="宋体"/>
        </w:rPr>
        <w:br/>
        <w:t>丫丫爸爸瞪了熊叔一眼，又捶了熊叔一拳。</w:t>
      </w:r>
      <w:r w:rsidRPr="001233AF">
        <w:rPr>
          <w:rFonts w:ascii="宋体" w:eastAsia="宋体" w:hAnsi="宋体"/>
        </w:rPr>
        <w:br/>
        <w:t>“不是就好，那就等你回来了咱们再一起喝酒。”</w:t>
      </w:r>
      <w:r w:rsidRPr="001233AF">
        <w:rPr>
          <w:rFonts w:ascii="宋体" w:eastAsia="宋体" w:hAnsi="宋体"/>
        </w:rPr>
        <w:br/>
        <w:t>熊叔笑着说。</w:t>
      </w:r>
      <w:r w:rsidRPr="001233AF">
        <w:rPr>
          <w:rFonts w:ascii="宋体" w:eastAsia="宋体" w:hAnsi="宋体"/>
        </w:rPr>
        <w:br/>
        <w:t>“嗯，嗯，行行。那我就不打扰你们了，我走了，你们继续去站墙根儿吧，哈哈。”</w:t>
      </w:r>
      <w:r w:rsidRPr="001233AF">
        <w:rPr>
          <w:rFonts w:ascii="宋体" w:eastAsia="宋体" w:hAnsi="宋体"/>
        </w:rPr>
        <w:br/>
        <w:t>丫丫爸爸笑哈哈的开门走了。</w:t>
      </w:r>
      <w:r w:rsidRPr="001233AF">
        <w:rPr>
          <w:rFonts w:ascii="宋体" w:eastAsia="宋体" w:hAnsi="宋体"/>
        </w:rPr>
        <w:br/>
        <w:t>熊叔很风骚地斜睨着虎叔问：“那咱们继续？”</w:t>
      </w:r>
      <w:r w:rsidRPr="001233AF">
        <w:rPr>
          <w:rFonts w:ascii="宋体" w:eastAsia="宋体" w:hAnsi="宋体"/>
        </w:rPr>
        <w:br/>
        <w:t>“滚，你还嫌不够丢人啊！”</w:t>
      </w:r>
      <w:r w:rsidRPr="001233AF">
        <w:rPr>
          <w:rFonts w:ascii="宋体" w:eastAsia="宋体" w:hAnsi="宋体"/>
        </w:rPr>
        <w:br/>
        <w:t>虎叔有点气急败坏了。</w:t>
      </w:r>
      <w:r w:rsidRPr="001233AF">
        <w:rPr>
          <w:rFonts w:ascii="宋体" w:eastAsia="宋体" w:hAnsi="宋体"/>
        </w:rPr>
        <w:br/>
        <w:t>“那咱们就转移阵地到炕上，小蹦豆，赶紧关灯睡觉了！晚上看书多了会得青光眼！”</w:t>
      </w:r>
      <w:r w:rsidRPr="001233AF">
        <w:rPr>
          <w:rFonts w:ascii="宋体" w:eastAsia="宋体" w:hAnsi="宋体"/>
        </w:rPr>
        <w:br/>
        <w:t>熊叔扯嗓子对我喊，我白了他一眼，还是听话地收起书躺下睡了。</w:t>
      </w:r>
      <w:r w:rsidRPr="001233AF">
        <w:rPr>
          <w:rFonts w:ascii="宋体" w:eastAsia="宋体" w:hAnsi="宋体"/>
        </w:rPr>
        <w:br/>
        <w:t>俩人却并没有立刻上炕来，而是站在那说了些关于丫丫爸爸的话。</w:t>
      </w:r>
      <w:r w:rsidRPr="001233AF">
        <w:rPr>
          <w:rFonts w:ascii="宋体" w:eastAsia="宋体" w:hAnsi="宋体"/>
        </w:rPr>
        <w:br/>
        <w:t>“虎子啊，俺多想开着灯和你做一回啊，俺可想看你光着下身空心儿穿件白衬衫的小模样了。”</w:t>
      </w:r>
      <w:r w:rsidRPr="001233AF">
        <w:rPr>
          <w:rFonts w:ascii="宋体" w:eastAsia="宋体" w:hAnsi="宋体"/>
        </w:rPr>
        <w:br/>
        <w:t>过了老半天，我闭着眼睛听见熊叔又在那小声叽呱。</w:t>
      </w:r>
      <w:r w:rsidRPr="001233AF">
        <w:rPr>
          <w:rFonts w:ascii="宋体" w:eastAsia="宋体" w:hAnsi="宋体"/>
        </w:rPr>
        <w:br/>
        <w:t>“那就给你看呗。”</w:t>
      </w:r>
      <w:r w:rsidRPr="001233AF">
        <w:rPr>
          <w:rFonts w:ascii="宋体" w:eastAsia="宋体" w:hAnsi="宋体"/>
        </w:rPr>
        <w:br/>
        <w:t>虎叔的笑声里混着解腰带的哗啦声。</w:t>
      </w:r>
      <w:r w:rsidRPr="001233AF">
        <w:rPr>
          <w:rFonts w:ascii="宋体" w:eastAsia="宋体" w:hAnsi="宋体"/>
        </w:rPr>
        <w:br/>
        <w:t>“裤衩没脱不算。”</w:t>
      </w:r>
      <w:r w:rsidRPr="001233AF">
        <w:rPr>
          <w:rFonts w:ascii="宋体" w:eastAsia="宋体" w:hAnsi="宋体"/>
        </w:rPr>
        <w:br/>
        <w:t>熊叔不满意的声音响了起来。</w:t>
      </w:r>
      <w:r w:rsidRPr="001233AF">
        <w:rPr>
          <w:rFonts w:ascii="宋体" w:eastAsia="宋体" w:hAnsi="宋体"/>
        </w:rPr>
        <w:br/>
        <w:t>“孩子还不知道睡没睡呢。”</w:t>
      </w:r>
      <w:r w:rsidRPr="001233AF">
        <w:rPr>
          <w:rFonts w:ascii="宋体" w:eastAsia="宋体" w:hAnsi="宋体"/>
        </w:rPr>
        <w:br/>
        <w:t>虎叔小声说。</w:t>
      </w:r>
      <w:r w:rsidRPr="001233AF">
        <w:rPr>
          <w:rFonts w:ascii="宋体" w:eastAsia="宋体" w:hAnsi="宋体"/>
        </w:rPr>
        <w:br/>
        <w:t>“没事，虎子你快把裤衩脱喽！”</w:t>
      </w:r>
      <w:r w:rsidRPr="001233AF">
        <w:rPr>
          <w:rFonts w:ascii="宋体" w:eastAsia="宋体" w:hAnsi="宋体"/>
        </w:rPr>
        <w:br/>
        <w:t>熊叔的声音里透着急不可耐。</w:t>
      </w:r>
      <w:r w:rsidRPr="001233AF">
        <w:rPr>
          <w:rFonts w:ascii="宋体" w:eastAsia="宋体" w:hAnsi="宋体"/>
        </w:rPr>
        <w:br/>
        <w:t>然后就是窸窸窣窣的声响。</w:t>
      </w:r>
      <w:r w:rsidRPr="001233AF">
        <w:rPr>
          <w:rFonts w:ascii="宋体" w:eastAsia="宋体" w:hAnsi="宋体"/>
        </w:rPr>
        <w:br/>
        <w:t>“坏老虎，俺的坏老虎，你这模样勾死个人儿了，快来让俺抱抱。俺肉乎乎软绵绵的小坏老虎啊，你别藏了，乖乖让俺一口把你吞下肚吧——”</w:t>
      </w:r>
      <w:r w:rsidRPr="001233AF">
        <w:rPr>
          <w:rFonts w:ascii="宋体" w:eastAsia="宋体" w:hAnsi="宋体"/>
        </w:rPr>
        <w:br/>
        <w:t>熊叔用口水都要流下来的声音叹息一样的喊着。</w:t>
      </w:r>
      <w:r w:rsidRPr="001233AF">
        <w:rPr>
          <w:rFonts w:ascii="宋体" w:eastAsia="宋体" w:hAnsi="宋体"/>
        </w:rPr>
        <w:br/>
        <w:t>我不知道什么样的虎叔能让熊叔这么嘴馋，我也很想睁开眼看一看，可是虎叔先前的话很明显是不希望我看到，我还是很敬重虎叔听虎叔的话的，所以我强忍着深深地好奇心，逼着自己沉睡了下去，后来我就真的睡着了。</w:t>
      </w:r>
      <w:r w:rsidRPr="001233AF">
        <w:rPr>
          <w:rFonts w:ascii="宋体" w:eastAsia="宋体" w:hAnsi="宋体"/>
        </w:rPr>
        <w:br/>
        <w:t>接下来的两天一切都很平静，我在兴奋地等待着开学，大人们都在耐心地等待着秋天的来临。</w:t>
      </w:r>
      <w:r w:rsidRPr="001233AF">
        <w:rPr>
          <w:rFonts w:ascii="宋体" w:eastAsia="宋体" w:hAnsi="宋体"/>
        </w:rPr>
        <w:br/>
        <w:t>当苏老师拿着两千块钱来找虎叔的时候，所有人都很意外。</w:t>
      </w:r>
      <w:r w:rsidRPr="001233AF">
        <w:rPr>
          <w:rFonts w:ascii="宋体" w:eastAsia="宋体" w:hAnsi="宋体"/>
        </w:rPr>
        <w:br/>
        <w:t>“这是你昨天晚上托媒人送来的彩礼钱，本来我想让媒人退回来的，可是又怕她把话说不周全让你曲解了我的意思，所以我还是亲自给你送来了。这彩礼钱我不能要，不要不是说我嫌少，也不是不接受你的心意，而是我真的不缺钱，两千块钱不是个小数目，还是把它</w:t>
      </w:r>
      <w:r w:rsidRPr="001233AF">
        <w:rPr>
          <w:rFonts w:ascii="宋体" w:eastAsia="宋体" w:hAnsi="宋体"/>
        </w:rPr>
        <w:lastRenderedPageBreak/>
        <w:t>留着办婚礼酒席用吧。至于什么时候办，咱们和媒人再商量吧。”</w:t>
      </w:r>
      <w:r w:rsidRPr="001233AF">
        <w:rPr>
          <w:rFonts w:ascii="宋体" w:eastAsia="宋体" w:hAnsi="宋体"/>
        </w:rPr>
        <w:br/>
        <w:t>说完，苏老师把钱塞进虎叔手里带着满脸的红霞不顾仪态地飞快跑走了。</w:t>
      </w:r>
      <w:r w:rsidRPr="001233AF">
        <w:rPr>
          <w:rFonts w:ascii="宋体" w:eastAsia="宋体" w:hAnsi="宋体"/>
        </w:rPr>
        <w:br/>
        <w:t>虎叔手里抓着那两叠伍元面值的钞票还在发愣，熊叔已经在一旁不管不顾的跳着脚炸庙了。</w:t>
      </w:r>
      <w:r w:rsidRPr="001233AF">
        <w:rPr>
          <w:rFonts w:ascii="宋体" w:eastAsia="宋体" w:hAnsi="宋体"/>
        </w:rPr>
        <w:br/>
        <w:t>“段虎！你这是啥意思？明里当我面跟媒人说没钱给彩礼，背地里却偷偷给人送钱！你耍着我玩呢？你把我当啥了？”</w:t>
      </w:r>
      <w:r w:rsidRPr="001233AF">
        <w:rPr>
          <w:rFonts w:ascii="宋体" w:eastAsia="宋体" w:hAnsi="宋体"/>
        </w:rPr>
        <w:br/>
        <w:t>“坏熊！不是我送的！”</w:t>
      </w:r>
      <w:r w:rsidRPr="001233AF">
        <w:rPr>
          <w:rFonts w:ascii="宋体" w:eastAsia="宋体" w:hAnsi="宋体"/>
        </w:rPr>
        <w:br/>
        <w:t>虎叔皱着眉说。</w:t>
      </w:r>
      <w:r w:rsidRPr="001233AF">
        <w:rPr>
          <w:rFonts w:ascii="宋体" w:eastAsia="宋体" w:hAnsi="宋体"/>
        </w:rPr>
        <w:br/>
        <w:t>“不是你还是谁？谁还会傻得偷偷替你去送彩礼！”</w:t>
      </w:r>
      <w:r w:rsidRPr="001233AF">
        <w:rPr>
          <w:rFonts w:ascii="宋体" w:eastAsia="宋体" w:hAnsi="宋体"/>
        </w:rPr>
        <w:br/>
        <w:t>熊叔气势汹汹的喊。</w:t>
      </w:r>
      <w:r w:rsidRPr="001233AF">
        <w:rPr>
          <w:rFonts w:ascii="宋体" w:eastAsia="宋体" w:hAnsi="宋体"/>
        </w:rPr>
        <w:br/>
        <w:t>喊完他和虎叔同时呆了一下。</w:t>
      </w:r>
      <w:r w:rsidRPr="001233AF">
        <w:rPr>
          <w:rFonts w:ascii="宋体" w:eastAsia="宋体" w:hAnsi="宋体"/>
        </w:rPr>
        <w:br/>
        <w:t>“豹子！”</w:t>
      </w:r>
      <w:r w:rsidRPr="001233AF">
        <w:rPr>
          <w:rFonts w:ascii="宋体" w:eastAsia="宋体" w:hAnsi="宋体"/>
        </w:rPr>
        <w:br/>
        <w:t>俩人同时回过味喊了出来。</w:t>
      </w:r>
      <w:r w:rsidRPr="001233AF">
        <w:rPr>
          <w:rFonts w:ascii="宋体" w:eastAsia="宋体" w:hAnsi="宋体"/>
        </w:rPr>
        <w:br/>
        <w:t>熊叔立刻蔫儿了。</w:t>
      </w:r>
      <w:r w:rsidRPr="001233AF">
        <w:rPr>
          <w:rFonts w:ascii="宋体" w:eastAsia="宋体" w:hAnsi="宋体"/>
        </w:rPr>
        <w:br/>
        <w:t>“他咋这么喜欢多管闲事啊？”</w:t>
      </w:r>
      <w:r w:rsidRPr="001233AF">
        <w:rPr>
          <w:rFonts w:ascii="宋体" w:eastAsia="宋体" w:hAnsi="宋体"/>
        </w:rPr>
        <w:br/>
        <w:t>熊叔咬着牙狠狠地说。</w:t>
      </w:r>
      <w:r w:rsidRPr="001233AF">
        <w:rPr>
          <w:rFonts w:ascii="宋体" w:eastAsia="宋体" w:hAnsi="宋体"/>
        </w:rPr>
        <w:br/>
        <w:t>“你们说是雷豹背着你们偷偷让媒人给女方送了两千块钱当虎子的彩礼？”</w:t>
      </w:r>
      <w:r w:rsidRPr="001233AF">
        <w:rPr>
          <w:rFonts w:ascii="宋体" w:eastAsia="宋体" w:hAnsi="宋体"/>
        </w:rPr>
        <w:br/>
        <w:t>石头脸爷爷有些惊讶地说。</w:t>
      </w:r>
      <w:r w:rsidRPr="001233AF">
        <w:rPr>
          <w:rFonts w:ascii="宋体" w:eastAsia="宋体" w:hAnsi="宋体"/>
        </w:rPr>
        <w:br/>
        <w:t>“不是他还能有谁！除了他谁还会对虎子这么死心眼儿的好！”</w:t>
      </w:r>
      <w:r w:rsidRPr="001233AF">
        <w:rPr>
          <w:rFonts w:ascii="宋体" w:eastAsia="宋体" w:hAnsi="宋体"/>
        </w:rPr>
        <w:br/>
        <w:t>熊叔忿忿地说。</w:t>
      </w:r>
      <w:r w:rsidRPr="001233AF">
        <w:rPr>
          <w:rFonts w:ascii="宋体" w:eastAsia="宋体" w:hAnsi="宋体"/>
        </w:rPr>
        <w:br/>
        <w:t>“恩，应该是豹子，肯定那天媒人从我这离开后去了豹子那，跟他说了我没钱的事。豹子就自作主张拿出了两千块钱给了媒人，他知道要是和我商量我肯定不会答应，所以他偷偷就瞒着我了。媒人当然不会跟苏老师说这是豹子的钱，所以阴差阳错的这钱就到我手里了。”</w:t>
      </w:r>
      <w:r w:rsidRPr="001233AF">
        <w:rPr>
          <w:rFonts w:ascii="宋体" w:eastAsia="宋体" w:hAnsi="宋体"/>
        </w:rPr>
        <w:br/>
        <w:t>虎叔有些无奈地说。</w:t>
      </w:r>
      <w:r w:rsidRPr="001233AF">
        <w:rPr>
          <w:rFonts w:ascii="宋体" w:eastAsia="宋体" w:hAnsi="宋体"/>
        </w:rPr>
        <w:br/>
        <w:t>石头脸爷爷沉思了一下问：</w:t>
      </w:r>
      <w:r w:rsidRPr="001233AF">
        <w:rPr>
          <w:rFonts w:ascii="宋体" w:eastAsia="宋体" w:hAnsi="宋体"/>
        </w:rPr>
        <w:br/>
        <w:t>“豹子家里很有钱么？”</w:t>
      </w:r>
      <w:r w:rsidRPr="001233AF">
        <w:rPr>
          <w:rFonts w:ascii="宋体" w:eastAsia="宋体" w:hAnsi="宋体"/>
        </w:rPr>
        <w:br/>
        <w:t>虎叔摇了摇头。</w:t>
      </w:r>
      <w:r w:rsidRPr="001233AF">
        <w:rPr>
          <w:rFonts w:ascii="宋体" w:eastAsia="宋体" w:hAnsi="宋体"/>
        </w:rPr>
        <w:br/>
        <w:t>“两千块不是个小数目啊。”</w:t>
      </w:r>
      <w:r w:rsidRPr="001233AF">
        <w:rPr>
          <w:rFonts w:ascii="宋体" w:eastAsia="宋体" w:hAnsi="宋体"/>
        </w:rPr>
        <w:br/>
        <w:t>“他估计把家底儿全掏出来了吧，他那人向来没脑子。”</w:t>
      </w:r>
      <w:r w:rsidRPr="001233AF">
        <w:rPr>
          <w:rFonts w:ascii="宋体" w:eastAsia="宋体" w:hAnsi="宋体"/>
        </w:rPr>
        <w:br/>
        <w:t>虎叔说完，所有人都沉默了一下，虎叔的眼圈就有些发红了。</w:t>
      </w:r>
      <w:r w:rsidRPr="001233AF">
        <w:rPr>
          <w:rFonts w:ascii="宋体" w:eastAsia="宋体" w:hAnsi="宋体"/>
        </w:rPr>
        <w:br/>
        <w:t>“那你现在怎么办啊？苏老师连彩礼都不拿心甘情愿的要嫁给你，你怎么回人家才能不让人家怀疑啊？”</w:t>
      </w:r>
      <w:r w:rsidRPr="001233AF">
        <w:rPr>
          <w:rFonts w:ascii="宋体" w:eastAsia="宋体" w:hAnsi="宋体"/>
        </w:rPr>
        <w:br/>
        <w:t>老太太发愁地说。</w:t>
      </w:r>
      <w:r w:rsidRPr="001233AF">
        <w:rPr>
          <w:rFonts w:ascii="宋体" w:eastAsia="宋体" w:hAnsi="宋体"/>
        </w:rPr>
        <w:br/>
        <w:t>又是一阵沉默。</w:t>
      </w:r>
      <w:r w:rsidRPr="001233AF">
        <w:rPr>
          <w:rFonts w:ascii="宋体" w:eastAsia="宋体" w:hAnsi="宋体"/>
        </w:rPr>
        <w:br/>
        <w:t>熊叔丧气地抓了抓脑袋。</w:t>
      </w:r>
      <w:r w:rsidRPr="001233AF">
        <w:rPr>
          <w:rFonts w:ascii="宋体" w:eastAsia="宋体" w:hAnsi="宋体"/>
        </w:rPr>
        <w:br/>
        <w:t>“怎么还会有对人好得让人发愁的事儿发生啊？”</w:t>
      </w:r>
      <w:r w:rsidRPr="001233AF">
        <w:rPr>
          <w:rFonts w:ascii="宋体" w:eastAsia="宋体" w:hAnsi="宋体"/>
        </w:rPr>
        <w:br/>
        <w:t>他惨兮兮地喊了出来。</w:t>
      </w:r>
    </w:p>
    <w:p w14:paraId="573C4AED" w14:textId="77777777" w:rsidR="007A51CA" w:rsidRPr="001233AF" w:rsidRDefault="00000000">
      <w:pPr>
        <w:pStyle w:val="aa"/>
        <w:rPr>
          <w:rFonts w:ascii="宋体" w:eastAsia="宋体" w:hAnsi="宋体"/>
        </w:rPr>
      </w:pPr>
      <w:r w:rsidRPr="001233AF">
        <w:rPr>
          <w:rFonts w:ascii="宋体" w:eastAsia="宋体" w:hAnsi="宋体"/>
        </w:rPr>
        <w:lastRenderedPageBreak/>
        <w:t>虎叔 第一百零一章</w:t>
      </w:r>
    </w:p>
    <w:p w14:paraId="3F133E97" w14:textId="77777777" w:rsidR="007A51CA" w:rsidRPr="001233AF" w:rsidRDefault="00000000">
      <w:pPr>
        <w:rPr>
          <w:rFonts w:ascii="宋体" w:eastAsia="宋体" w:hAnsi="宋体"/>
        </w:rPr>
      </w:pPr>
      <w:r w:rsidRPr="001233AF">
        <w:rPr>
          <w:rFonts w:ascii="宋体" w:eastAsia="宋体" w:hAnsi="宋体"/>
        </w:rPr>
        <w:t>“虎子，我来给你报喜来啦！”</w:t>
      </w:r>
      <w:r w:rsidRPr="001233AF">
        <w:rPr>
          <w:rFonts w:ascii="宋体" w:eastAsia="宋体" w:hAnsi="宋体"/>
        </w:rPr>
        <w:br/>
        <w:t>苏老师走了没多长时间父亲就来了，一进门就笑呵呵的嚷嚷，那高兴热烈的劲头就像一把燃烧的火。</w:t>
      </w:r>
      <w:r w:rsidRPr="001233AF">
        <w:rPr>
          <w:rFonts w:ascii="宋体" w:eastAsia="宋体" w:hAnsi="宋体"/>
        </w:rPr>
        <w:br/>
        <w:t>结果一屋子的人都没太大的反应，就像一潭子冰冷的死水，扑哧一下就把父亲这把火给淹死了。</w:t>
      </w:r>
      <w:r w:rsidRPr="001233AF">
        <w:rPr>
          <w:rFonts w:ascii="宋体" w:eastAsia="宋体" w:hAnsi="宋体"/>
        </w:rPr>
        <w:br/>
        <w:t>“咋地了这是？”</w:t>
      </w:r>
      <w:r w:rsidRPr="001233AF">
        <w:rPr>
          <w:rFonts w:ascii="宋体" w:eastAsia="宋体" w:hAnsi="宋体"/>
        </w:rPr>
        <w:br/>
        <w:t>父亲感觉到了气氛的怪异，环视着屋里表情各异都拿眼睛盯着他的人摸不着头脑地问。</w:t>
      </w:r>
      <w:r w:rsidRPr="001233AF">
        <w:rPr>
          <w:rFonts w:ascii="宋体" w:eastAsia="宋体" w:hAnsi="宋体"/>
        </w:rPr>
        <w:br/>
        <w:t>“这两千块钱是你托媒人送给苏老师的吧？”</w:t>
      </w:r>
      <w:r w:rsidRPr="001233AF">
        <w:rPr>
          <w:rFonts w:ascii="宋体" w:eastAsia="宋体" w:hAnsi="宋体"/>
        </w:rPr>
        <w:br/>
        <w:t>虎叔把那两千块钱拿出来冲父亲晃了晃。</w:t>
      </w:r>
      <w:r w:rsidRPr="001233AF">
        <w:rPr>
          <w:rFonts w:ascii="宋体" w:eastAsia="宋体" w:hAnsi="宋体"/>
        </w:rPr>
        <w:br/>
        <w:t>父亲愣了愣。</w:t>
      </w:r>
      <w:r w:rsidRPr="001233AF">
        <w:rPr>
          <w:rFonts w:ascii="宋体" w:eastAsia="宋体" w:hAnsi="宋体"/>
        </w:rPr>
        <w:br/>
        <w:t>“恩那，这钱咋跑你手里了呢？”</w:t>
      </w:r>
      <w:r w:rsidRPr="001233AF">
        <w:rPr>
          <w:rFonts w:ascii="宋体" w:eastAsia="宋体" w:hAnsi="宋体"/>
        </w:rPr>
        <w:br/>
        <w:t>“苏老师给我送回来了，她以为是我送过去的。”</w:t>
      </w:r>
      <w:r w:rsidRPr="001233AF">
        <w:rPr>
          <w:rFonts w:ascii="宋体" w:eastAsia="宋体" w:hAnsi="宋体"/>
        </w:rPr>
        <w:br/>
        <w:t>“这算怎么一回事？她不答应？不对啊，媒人刚到俺家跟我说苏老师收下彩礼时挺高兴的啊，她告诉我这门亲事算是定下来了啊！”</w:t>
      </w:r>
      <w:r w:rsidRPr="001233AF">
        <w:rPr>
          <w:rFonts w:ascii="宋体" w:eastAsia="宋体" w:hAnsi="宋体"/>
        </w:rPr>
        <w:br/>
        <w:t>父亲着急了。</w:t>
      </w:r>
      <w:r w:rsidRPr="001233AF">
        <w:rPr>
          <w:rFonts w:ascii="宋体" w:eastAsia="宋体" w:hAnsi="宋体"/>
        </w:rPr>
        <w:br/>
        <w:t>“不是，苏老师答应了，只是她不要彩礼，送回来说是让我留着办酒席用。”</w:t>
      </w:r>
      <w:r w:rsidRPr="001233AF">
        <w:rPr>
          <w:rFonts w:ascii="宋体" w:eastAsia="宋体" w:hAnsi="宋体"/>
        </w:rPr>
        <w:br/>
        <w:t>“啊？还有这好事儿？虎子你魅力真大，苏老师也真是个好女人，哎呀，虎子你终于要娶老婆了，还是这么好的一个老婆，我真高兴！”</w:t>
      </w:r>
      <w:r w:rsidRPr="001233AF">
        <w:rPr>
          <w:rFonts w:ascii="宋体" w:eastAsia="宋体" w:hAnsi="宋体"/>
        </w:rPr>
        <w:br/>
        <w:t>父亲搓着手，喜笑颜开地说。</w:t>
      </w:r>
      <w:r w:rsidRPr="001233AF">
        <w:rPr>
          <w:rFonts w:ascii="宋体" w:eastAsia="宋体" w:hAnsi="宋体"/>
        </w:rPr>
        <w:br/>
        <w:t>虎叔也笑了一下，笑得很淡，还有一丝无奈。</w:t>
      </w:r>
      <w:r w:rsidRPr="001233AF">
        <w:rPr>
          <w:rFonts w:ascii="宋体" w:eastAsia="宋体" w:hAnsi="宋体"/>
        </w:rPr>
        <w:br/>
        <w:t>“这钱你拿回去吧，下次不许再这么自作主张的胡来了。”</w:t>
      </w:r>
      <w:r w:rsidRPr="001233AF">
        <w:rPr>
          <w:rFonts w:ascii="宋体" w:eastAsia="宋体" w:hAnsi="宋体"/>
        </w:rPr>
        <w:br/>
        <w:t>虎叔把钱递给父亲。</w:t>
      </w:r>
      <w:r w:rsidRPr="001233AF">
        <w:rPr>
          <w:rFonts w:ascii="宋体" w:eastAsia="宋体" w:hAnsi="宋体"/>
        </w:rPr>
        <w:br/>
        <w:t>“我胡来啥啊？就咱俩这关系，你没钱我还能干看着不帮你啊，就像我有事你不会不帮我一样。”</w:t>
      </w:r>
      <w:r w:rsidRPr="001233AF">
        <w:rPr>
          <w:rFonts w:ascii="宋体" w:eastAsia="宋体" w:hAnsi="宋体"/>
        </w:rPr>
        <w:br/>
        <w:t>父亲瞪着眼不满地看着虎叔，但还是把钱接过去了。</w:t>
      </w:r>
      <w:r w:rsidRPr="001233AF">
        <w:rPr>
          <w:rFonts w:ascii="宋体" w:eastAsia="宋体" w:hAnsi="宋体"/>
        </w:rPr>
        <w:br/>
        <w:t>“嘿嘿，这下不用给彩礼更好了，说实话，这可是俺的全部家当，昨晚上肉疼的一夜没睡，但是为了虎子你的幸福，再肉疼俺也愿意。现在钱又回来了，不用肉疼了，今晚俺能睡个好觉了。”</w:t>
      </w:r>
      <w:r w:rsidRPr="001233AF">
        <w:rPr>
          <w:rFonts w:ascii="宋体" w:eastAsia="宋体" w:hAnsi="宋体"/>
        </w:rPr>
        <w:br/>
        <w:t>父亲一边大咧咧地把那两叠子钱装进口袋一边嘿嘿直乐。</w:t>
      </w:r>
      <w:r w:rsidRPr="001233AF">
        <w:rPr>
          <w:rFonts w:ascii="宋体" w:eastAsia="宋体" w:hAnsi="宋体"/>
        </w:rPr>
        <w:br/>
        <w:t>“虽然这钱没用上，但还是要谢谢你。”</w:t>
      </w:r>
      <w:r w:rsidRPr="001233AF">
        <w:rPr>
          <w:rFonts w:ascii="宋体" w:eastAsia="宋体" w:hAnsi="宋体"/>
        </w:rPr>
        <w:br/>
        <w:t>虎叔挺真诚地说。</w:t>
      </w:r>
      <w:r w:rsidRPr="001233AF">
        <w:rPr>
          <w:rFonts w:ascii="宋体" w:eastAsia="宋体" w:hAnsi="宋体"/>
        </w:rPr>
        <w:br/>
        <w:t>“谢啥啊？跟我还这么客气。对了，虎子你和苏老师打算啥时候办喜事啊？”</w:t>
      </w:r>
      <w:r w:rsidRPr="001233AF">
        <w:rPr>
          <w:rFonts w:ascii="宋体" w:eastAsia="宋体" w:hAnsi="宋体"/>
        </w:rPr>
        <w:br/>
        <w:t>父亲乐呵呵地问。</w:t>
      </w:r>
      <w:r w:rsidRPr="001233AF">
        <w:rPr>
          <w:rFonts w:ascii="宋体" w:eastAsia="宋体" w:hAnsi="宋体"/>
        </w:rPr>
        <w:br/>
        <w:t>“这个……”</w:t>
      </w:r>
      <w:r w:rsidRPr="001233AF">
        <w:rPr>
          <w:rFonts w:ascii="宋体" w:eastAsia="宋体" w:hAnsi="宋体"/>
        </w:rPr>
        <w:br/>
        <w:t>虎叔犹豫着，迟迟回答不出来。</w:t>
      </w:r>
      <w:r w:rsidRPr="001233AF">
        <w:rPr>
          <w:rFonts w:ascii="宋体" w:eastAsia="宋体" w:hAnsi="宋体"/>
        </w:rPr>
        <w:br/>
        <w:t>“我看就十一国庆节吧！你们也都老大不小了，早点办了就能早点住到一起了。”</w:t>
      </w:r>
      <w:r w:rsidRPr="001233AF">
        <w:rPr>
          <w:rFonts w:ascii="宋体" w:eastAsia="宋体" w:hAnsi="宋体"/>
        </w:rPr>
        <w:br/>
      </w:r>
      <w:r w:rsidRPr="001233AF">
        <w:rPr>
          <w:rFonts w:ascii="宋体" w:eastAsia="宋体" w:hAnsi="宋体"/>
        </w:rPr>
        <w:lastRenderedPageBreak/>
        <w:t>父亲大手一挥。</w:t>
      </w:r>
      <w:r w:rsidRPr="001233AF">
        <w:rPr>
          <w:rFonts w:ascii="宋体" w:eastAsia="宋体" w:hAnsi="宋体"/>
        </w:rPr>
        <w:br/>
        <w:t>“那个……时间太紧了……”</w:t>
      </w:r>
      <w:r w:rsidRPr="001233AF">
        <w:rPr>
          <w:rFonts w:ascii="宋体" w:eastAsia="宋体" w:hAnsi="宋体"/>
        </w:rPr>
        <w:br/>
        <w:t>虎叔有些吞吞吐吐。</w:t>
      </w:r>
      <w:r w:rsidRPr="001233AF">
        <w:rPr>
          <w:rFonts w:ascii="宋体" w:eastAsia="宋体" w:hAnsi="宋体"/>
        </w:rPr>
        <w:br/>
        <w:t>“那就元旦？”</w:t>
      </w:r>
      <w:r w:rsidRPr="001233AF">
        <w:rPr>
          <w:rFonts w:ascii="宋体" w:eastAsia="宋体" w:hAnsi="宋体"/>
        </w:rPr>
        <w:br/>
        <w:t>父亲用探询的目光盯着虎叔。</w:t>
      </w:r>
      <w:r w:rsidRPr="001233AF">
        <w:rPr>
          <w:rFonts w:ascii="宋体" w:eastAsia="宋体" w:hAnsi="宋体"/>
        </w:rPr>
        <w:br/>
        <w:t>虎叔微微扭头躲开了父亲的探视。</w:t>
      </w:r>
      <w:r w:rsidRPr="001233AF">
        <w:rPr>
          <w:rFonts w:ascii="宋体" w:eastAsia="宋体" w:hAnsi="宋体"/>
        </w:rPr>
        <w:br/>
        <w:t>“元旦也行，虎子你可别太老实了，晚上要勤去敲苏老师的门，先生米做成熟饭把孩子先种上也行啊！”</w:t>
      </w:r>
      <w:r w:rsidRPr="001233AF">
        <w:rPr>
          <w:rFonts w:ascii="宋体" w:eastAsia="宋体" w:hAnsi="宋体"/>
        </w:rPr>
        <w:br/>
        <w:t>父亲一脸坏笑。</w:t>
      </w:r>
      <w:r w:rsidRPr="001233AF">
        <w:rPr>
          <w:rFonts w:ascii="宋体" w:eastAsia="宋体" w:hAnsi="宋体"/>
        </w:rPr>
        <w:br/>
        <w:t>“豹子你别净出馊主意。”</w:t>
      </w:r>
      <w:r w:rsidRPr="001233AF">
        <w:rPr>
          <w:rFonts w:ascii="宋体" w:eastAsia="宋体" w:hAnsi="宋体"/>
        </w:rPr>
        <w:br/>
        <w:t>熊叔在一旁嚷开了。</w:t>
      </w:r>
      <w:r w:rsidRPr="001233AF">
        <w:rPr>
          <w:rFonts w:ascii="宋体" w:eastAsia="宋体" w:hAnsi="宋体"/>
        </w:rPr>
        <w:br/>
        <w:t>父亲看着熊叔暴躁的模样，眯眼笑着说：“熊小子，马棚搭得不错。”</w:t>
      </w:r>
      <w:r w:rsidRPr="001233AF">
        <w:rPr>
          <w:rFonts w:ascii="宋体" w:eastAsia="宋体" w:hAnsi="宋体"/>
        </w:rPr>
        <w:br/>
        <w:t>“哼！”</w:t>
      </w:r>
      <w:r w:rsidRPr="001233AF">
        <w:rPr>
          <w:rFonts w:ascii="宋体" w:eastAsia="宋体" w:hAnsi="宋体"/>
        </w:rPr>
        <w:br/>
        <w:t>熊叔冷着脸子不理父亲。</w:t>
      </w:r>
      <w:r w:rsidRPr="001233AF">
        <w:rPr>
          <w:rFonts w:ascii="宋体" w:eastAsia="宋体" w:hAnsi="宋体"/>
        </w:rPr>
        <w:br/>
        <w:t>“等虎子成了亲，熊小子你就不能在这白吃白住了。”</w:t>
      </w:r>
      <w:r w:rsidRPr="001233AF">
        <w:rPr>
          <w:rFonts w:ascii="宋体" w:eastAsia="宋体" w:hAnsi="宋体"/>
        </w:rPr>
        <w:br/>
        <w:t>父亲又笑嘻嘻地说。</w:t>
      </w:r>
      <w:r w:rsidRPr="001233AF">
        <w:rPr>
          <w:rFonts w:ascii="宋体" w:eastAsia="宋体" w:hAnsi="宋体"/>
        </w:rPr>
        <w:br/>
        <w:t>熊叔干脆把头扭开了。</w:t>
      </w:r>
      <w:r w:rsidRPr="001233AF">
        <w:rPr>
          <w:rFonts w:ascii="宋体" w:eastAsia="宋体" w:hAnsi="宋体"/>
        </w:rPr>
        <w:br/>
        <w:t>“好了，不逗你了，需要草料就到我那去弄，回头我带你去山里打马草吧。”，父亲又对虎叔说，“那我先把钱送回家，告诉你嫂子她得了个便宜弟妹，让你嫂子高兴高兴。”</w:t>
      </w:r>
      <w:r w:rsidRPr="001233AF">
        <w:rPr>
          <w:rFonts w:ascii="宋体" w:eastAsia="宋体" w:hAnsi="宋体"/>
        </w:rPr>
        <w:br/>
        <w:t>“恩，去吧。”</w:t>
      </w:r>
      <w:r w:rsidRPr="001233AF">
        <w:rPr>
          <w:rFonts w:ascii="宋体" w:eastAsia="宋体" w:hAnsi="宋体"/>
        </w:rPr>
        <w:br/>
        <w:t>虎叔点点头，想笑没笑出来的样子。</w:t>
      </w:r>
      <w:r w:rsidRPr="001233AF">
        <w:rPr>
          <w:rFonts w:ascii="宋体" w:eastAsia="宋体" w:hAnsi="宋体"/>
        </w:rPr>
        <w:br/>
        <w:t>“首长，伯母，我先走了。”</w:t>
      </w:r>
      <w:r w:rsidRPr="001233AF">
        <w:rPr>
          <w:rFonts w:ascii="宋体" w:eastAsia="宋体" w:hAnsi="宋体"/>
        </w:rPr>
        <w:br/>
        <w:t>父亲又冲老太太和石头脸爷爷打了声招呼啊，乐颠颠的回去了。</w:t>
      </w:r>
      <w:r w:rsidRPr="001233AF">
        <w:rPr>
          <w:rFonts w:ascii="宋体" w:eastAsia="宋体" w:hAnsi="宋体"/>
        </w:rPr>
        <w:br/>
        <w:t>“虎子，咋办啊？你还不和豹子说实话么？”</w:t>
      </w:r>
      <w:r w:rsidRPr="001233AF">
        <w:rPr>
          <w:rFonts w:ascii="宋体" w:eastAsia="宋体" w:hAnsi="宋体"/>
        </w:rPr>
        <w:br/>
        <w:t>熊叔哀怨地望着虎叔说。</w:t>
      </w:r>
      <w:r w:rsidRPr="001233AF">
        <w:rPr>
          <w:rFonts w:ascii="宋体" w:eastAsia="宋体" w:hAnsi="宋体"/>
        </w:rPr>
        <w:br/>
        <w:t>“让我再想想办法。”</w:t>
      </w:r>
      <w:r w:rsidRPr="001233AF">
        <w:rPr>
          <w:rFonts w:ascii="宋体" w:eastAsia="宋体" w:hAnsi="宋体"/>
        </w:rPr>
        <w:br/>
        <w:t>虎叔忧愁地说着，拿眼睛直瞄石头脸爷爷，可石头脸爷爷低眉垂眼面无表情地啥反应也没有。</w:t>
      </w:r>
      <w:r w:rsidRPr="001233AF">
        <w:rPr>
          <w:rFonts w:ascii="宋体" w:eastAsia="宋体" w:hAnsi="宋体"/>
        </w:rPr>
        <w:br/>
        <w:t>“多好的姑娘啊，一分钱都不要。”</w:t>
      </w:r>
      <w:r w:rsidRPr="001233AF">
        <w:rPr>
          <w:rFonts w:ascii="宋体" w:eastAsia="宋体" w:hAnsi="宋体"/>
        </w:rPr>
        <w:br/>
        <w:t>老太太这时候插嘴说。</w:t>
      </w:r>
      <w:r w:rsidRPr="001233AF">
        <w:rPr>
          <w:rFonts w:ascii="宋体" w:eastAsia="宋体" w:hAnsi="宋体"/>
        </w:rPr>
        <w:br/>
        <w:t>“我也一分钱不要。”</w:t>
      </w:r>
      <w:r w:rsidRPr="001233AF">
        <w:rPr>
          <w:rFonts w:ascii="宋体" w:eastAsia="宋体" w:hAnsi="宋体"/>
        </w:rPr>
        <w:br/>
        <w:t>熊叔鼓着腮帮子不服气地说。</w:t>
      </w:r>
      <w:r w:rsidRPr="001233AF">
        <w:rPr>
          <w:rFonts w:ascii="宋体" w:eastAsia="宋体" w:hAnsi="宋体"/>
        </w:rPr>
        <w:br/>
        <w:t>“你是女人么？你该给我儿子钱才对。”</w:t>
      </w:r>
      <w:r w:rsidRPr="001233AF">
        <w:rPr>
          <w:rFonts w:ascii="宋体" w:eastAsia="宋体" w:hAnsi="宋体"/>
        </w:rPr>
        <w:br/>
        <w:t>老太太又开始吊眼角。</w:t>
      </w:r>
      <w:r w:rsidRPr="001233AF">
        <w:rPr>
          <w:rFonts w:ascii="宋体" w:eastAsia="宋体" w:hAnsi="宋体"/>
        </w:rPr>
        <w:br/>
        <w:t>“给给，我把存折都给虎子，以后挣的钱我也都给虎子。”</w:t>
      </w:r>
      <w:r w:rsidRPr="001233AF">
        <w:rPr>
          <w:rFonts w:ascii="宋体" w:eastAsia="宋体" w:hAnsi="宋体"/>
        </w:rPr>
        <w:br/>
        <w:t>熊叔赶紧表态。</w:t>
      </w:r>
      <w:r w:rsidRPr="001233AF">
        <w:rPr>
          <w:rFonts w:ascii="宋体" w:eastAsia="宋体" w:hAnsi="宋体"/>
        </w:rPr>
        <w:br/>
        <w:t>“这还差不多。”</w:t>
      </w:r>
      <w:r w:rsidRPr="001233AF">
        <w:rPr>
          <w:rFonts w:ascii="宋体" w:eastAsia="宋体" w:hAnsi="宋体"/>
        </w:rPr>
        <w:br/>
        <w:t>老太太稍微满意了点。</w:t>
      </w:r>
      <w:r w:rsidRPr="001233AF">
        <w:rPr>
          <w:rFonts w:ascii="宋体" w:eastAsia="宋体" w:hAnsi="宋体"/>
        </w:rPr>
        <w:br/>
        <w:t>“可虎子这门亲事咋推掉啊？找个啥借口好啊？”</w:t>
      </w:r>
      <w:r w:rsidRPr="001233AF">
        <w:rPr>
          <w:rFonts w:ascii="宋体" w:eastAsia="宋体" w:hAnsi="宋体"/>
        </w:rPr>
        <w:br/>
      </w:r>
      <w:r w:rsidRPr="001233AF">
        <w:rPr>
          <w:rFonts w:ascii="宋体" w:eastAsia="宋体" w:hAnsi="宋体"/>
        </w:rPr>
        <w:lastRenderedPageBreak/>
        <w:t>熊叔苦着一张脸问。</w:t>
      </w:r>
      <w:r w:rsidRPr="001233AF">
        <w:rPr>
          <w:rFonts w:ascii="宋体" w:eastAsia="宋体" w:hAnsi="宋体"/>
        </w:rPr>
        <w:br/>
        <w:t>“再合计合计吧，要我说虎子你还是试试喜欢女人吧，那就没这么多事儿了。”</w:t>
      </w:r>
      <w:r w:rsidRPr="001233AF">
        <w:rPr>
          <w:rFonts w:ascii="宋体" w:eastAsia="宋体" w:hAnsi="宋体"/>
        </w:rPr>
        <w:br/>
        <w:t>老太太不紧不慢地说。</w:t>
      </w:r>
      <w:r w:rsidRPr="001233AF">
        <w:rPr>
          <w:rFonts w:ascii="宋体" w:eastAsia="宋体" w:hAnsi="宋体"/>
        </w:rPr>
        <w:br/>
        <w:t>“虎子——”</w:t>
      </w:r>
      <w:r w:rsidRPr="001233AF">
        <w:rPr>
          <w:rFonts w:ascii="宋体" w:eastAsia="宋体" w:hAnsi="宋体"/>
        </w:rPr>
        <w:br/>
        <w:t>熊叔又可怜巴巴地看着虎叔，眼神儿像只忧郁的大狗。</w:t>
      </w:r>
      <w:r w:rsidRPr="001233AF">
        <w:rPr>
          <w:rFonts w:ascii="宋体" w:eastAsia="宋体" w:hAnsi="宋体"/>
        </w:rPr>
        <w:br/>
        <w:t>虎叔摸了摸熊叔的脑袋。</w:t>
      </w:r>
      <w:r w:rsidRPr="001233AF">
        <w:rPr>
          <w:rFonts w:ascii="宋体" w:eastAsia="宋体" w:hAnsi="宋体"/>
        </w:rPr>
        <w:br/>
        <w:t>“我不会不要你的。”</w:t>
      </w:r>
      <w:r w:rsidRPr="001233AF">
        <w:rPr>
          <w:rFonts w:ascii="宋体" w:eastAsia="宋体" w:hAnsi="宋体"/>
        </w:rPr>
        <w:br/>
        <w:t>虎叔给熊叔下着保证。</w:t>
      </w:r>
      <w:r w:rsidRPr="001233AF">
        <w:rPr>
          <w:rFonts w:ascii="宋体" w:eastAsia="宋体" w:hAnsi="宋体"/>
        </w:rPr>
        <w:br/>
        <w:t>熊叔乐了，老太太向上直翻眼睛。</w:t>
      </w:r>
      <w:r w:rsidRPr="001233AF">
        <w:rPr>
          <w:rFonts w:ascii="宋体" w:eastAsia="宋体" w:hAnsi="宋体"/>
        </w:rPr>
        <w:br/>
        <w:t>第二天刚吃完早饭，父亲就赶着马车来找虎叔了。</w:t>
      </w:r>
      <w:r w:rsidRPr="001233AF">
        <w:rPr>
          <w:rFonts w:ascii="宋体" w:eastAsia="宋体" w:hAnsi="宋体"/>
        </w:rPr>
        <w:br/>
        <w:t>“你嫂子跟我说就算苏老师不要彩礼钱咱们至少也要给人家买两身儿新衣服，虎子你快换上那身好衣服跟我走吧，咱们还得去接苏老师。”，父亲又对老太太和石头脸爷爷说，“首长，你们也跟着去城里逛逛吧？”</w:t>
      </w:r>
      <w:r w:rsidRPr="001233AF">
        <w:rPr>
          <w:rFonts w:ascii="宋体" w:eastAsia="宋体" w:hAnsi="宋体"/>
        </w:rPr>
        <w:br/>
        <w:t>虎叔左右为难了一会，最终还是在熊叔愤愤不平的目光中换了衣服和老头老太太一起坐上马车走了。他们没带我去，听父亲那意思好像怕带我去了会碍了苏老师的眼，我嘟着嘴很不甘心，明明苏老师很喜欢我的。</w:t>
      </w:r>
      <w:r w:rsidRPr="001233AF">
        <w:rPr>
          <w:rFonts w:ascii="宋体" w:eastAsia="宋体" w:hAnsi="宋体"/>
        </w:rPr>
        <w:br/>
        <w:t>他们一走，熊叔院子里屋里来回走了好几趟，然后阴着脸牵出乌云备好鞍羁，跳上马跑了。</w:t>
      </w:r>
      <w:r w:rsidRPr="001233AF">
        <w:rPr>
          <w:rFonts w:ascii="宋体" w:eastAsia="宋体" w:hAnsi="宋体"/>
        </w:rPr>
        <w:br/>
        <w:t>我独自一个人在院子里坐着，看天，看地，看云，看树，看墙根儿的小草，觉得天大地大，心里空落落的。</w:t>
      </w:r>
      <w:r w:rsidRPr="001233AF">
        <w:rPr>
          <w:rFonts w:ascii="宋体" w:eastAsia="宋体" w:hAnsi="宋体"/>
        </w:rPr>
        <w:br/>
        <w:t>我从玻璃罐子里捞出了几个梅子，胡乱用纸一包，拿着去讨好海山。</w:t>
      </w:r>
      <w:r w:rsidRPr="001233AF">
        <w:rPr>
          <w:rFonts w:ascii="宋体" w:eastAsia="宋体" w:hAnsi="宋体"/>
        </w:rPr>
        <w:br/>
        <w:t>海山正一个人在屋子里写还没完成的暑假作业本，见到我他竟然很高兴，也没再提上次不欢而散的事，笑容满面地吃着我给他的梅子，他又在我嘴上轻轻亲了一下，除了凉凉的有些湿，我还是啥感觉也没有。</w:t>
      </w:r>
      <w:r w:rsidRPr="001233AF">
        <w:rPr>
          <w:rFonts w:ascii="宋体" w:eastAsia="宋体" w:hAnsi="宋体"/>
        </w:rPr>
        <w:br/>
        <w:t>在一旁看着海山继续写作业，我觉着挺无聊的，呆了一会就回家了。</w:t>
      </w:r>
      <w:r w:rsidRPr="001233AF">
        <w:rPr>
          <w:rFonts w:ascii="宋体" w:eastAsia="宋体" w:hAnsi="宋体"/>
        </w:rPr>
        <w:br/>
        <w:t>吃中午饭的时候熊叔才骑着乌云回来，他胡乱弄了些东西俺俩吃了吃，然后他就开始搜刮厨房里能吃的东西，又把老头老太太带来的吃食偷出来一些，打了个小包袱。背着那个小包袱，熊叔拉着我的手就往屋外走。</w:t>
      </w:r>
      <w:r w:rsidRPr="001233AF">
        <w:rPr>
          <w:rFonts w:ascii="宋体" w:eastAsia="宋体" w:hAnsi="宋体"/>
        </w:rPr>
        <w:br/>
        <w:t>“熊叔你要干啥去？”</w:t>
      </w:r>
      <w:r w:rsidRPr="001233AF">
        <w:rPr>
          <w:rFonts w:ascii="宋体" w:eastAsia="宋体" w:hAnsi="宋体"/>
        </w:rPr>
        <w:br/>
        <w:t>我好奇地看着他背上的那个小包袱问。</w:t>
      </w:r>
      <w:r w:rsidRPr="001233AF">
        <w:rPr>
          <w:rFonts w:ascii="宋体" w:eastAsia="宋体" w:hAnsi="宋体"/>
        </w:rPr>
        <w:br/>
        <w:t>“离家出走。”</w:t>
      </w:r>
      <w:r w:rsidRPr="001233AF">
        <w:rPr>
          <w:rFonts w:ascii="宋体" w:eastAsia="宋体" w:hAnsi="宋体"/>
        </w:rPr>
        <w:br/>
        <w:t>熊叔鼓着腮帮子气呼呼地说。</w:t>
      </w:r>
      <w:r w:rsidRPr="001233AF">
        <w:rPr>
          <w:rFonts w:ascii="宋体" w:eastAsia="宋体" w:hAnsi="宋体"/>
        </w:rPr>
        <w:br/>
        <w:t>“哦，去哪啊？”</w:t>
      </w:r>
      <w:r w:rsidRPr="001233AF">
        <w:rPr>
          <w:rFonts w:ascii="宋体" w:eastAsia="宋体" w:hAnsi="宋体"/>
        </w:rPr>
        <w:br/>
        <w:t>我接着问。</w:t>
      </w:r>
      <w:r w:rsidRPr="001233AF">
        <w:rPr>
          <w:rFonts w:ascii="宋体" w:eastAsia="宋体" w:hAnsi="宋体"/>
        </w:rPr>
        <w:br/>
        <w:t>“睡窝棚去。”</w:t>
      </w:r>
      <w:r w:rsidRPr="001233AF">
        <w:rPr>
          <w:rFonts w:ascii="宋体" w:eastAsia="宋体" w:hAnsi="宋体"/>
        </w:rPr>
        <w:br/>
        <w:t>听到他的回答我想了一下，记起了河边的那个小窝棚。</w:t>
      </w:r>
      <w:r w:rsidRPr="001233AF">
        <w:rPr>
          <w:rFonts w:ascii="宋体" w:eastAsia="宋体" w:hAnsi="宋体"/>
        </w:rPr>
        <w:br/>
        <w:t>“熊叔我不去行不？我想在家等虎叔。”</w:t>
      </w:r>
      <w:r w:rsidRPr="001233AF">
        <w:rPr>
          <w:rFonts w:ascii="宋体" w:eastAsia="宋体" w:hAnsi="宋体"/>
        </w:rPr>
        <w:br/>
        <w:t>我衡量再三，觉着还是跟着虎叔更划算。</w:t>
      </w:r>
      <w:r w:rsidRPr="001233AF">
        <w:rPr>
          <w:rFonts w:ascii="宋体" w:eastAsia="宋体" w:hAnsi="宋体"/>
        </w:rPr>
        <w:br/>
        <w:t>熊叔低头瞪了我几眼，然后泄气地说：“不带着你我怕他不去找我。”</w:t>
      </w:r>
      <w:r w:rsidRPr="001233AF">
        <w:rPr>
          <w:rFonts w:ascii="宋体" w:eastAsia="宋体" w:hAnsi="宋体"/>
        </w:rPr>
        <w:br/>
        <w:t>“哦，熊叔你想让虎叔去找你啊？那你在家等他多好啊，干嘛还要跑那去让虎叔找你？”</w:t>
      </w:r>
      <w:r w:rsidRPr="001233AF">
        <w:rPr>
          <w:rFonts w:ascii="宋体" w:eastAsia="宋体" w:hAnsi="宋体"/>
        </w:rPr>
        <w:br/>
      </w:r>
      <w:r w:rsidRPr="001233AF">
        <w:rPr>
          <w:rFonts w:ascii="宋体" w:eastAsia="宋体" w:hAnsi="宋体"/>
        </w:rPr>
        <w:lastRenderedPageBreak/>
        <w:t>我闹不明白了。</w:t>
      </w:r>
      <w:r w:rsidRPr="001233AF">
        <w:rPr>
          <w:rFonts w:ascii="宋体" w:eastAsia="宋体" w:hAnsi="宋体"/>
        </w:rPr>
        <w:br/>
        <w:t>熊叔又瞪了我好半天，然后气急败坏地说：“大人的事小孩子不明白！”</w:t>
      </w:r>
      <w:r w:rsidRPr="001233AF">
        <w:rPr>
          <w:rFonts w:ascii="宋体" w:eastAsia="宋体" w:hAnsi="宋体"/>
        </w:rPr>
        <w:br/>
        <w:t>“哦。”</w:t>
      </w:r>
      <w:r w:rsidRPr="001233AF">
        <w:rPr>
          <w:rFonts w:ascii="宋体" w:eastAsia="宋体" w:hAnsi="宋体"/>
        </w:rPr>
        <w:br/>
        <w:t>我觉得他这句话快成万能答案了。</w:t>
      </w:r>
      <w:r w:rsidRPr="001233AF">
        <w:rPr>
          <w:rFonts w:ascii="宋体" w:eastAsia="宋体" w:hAnsi="宋体"/>
        </w:rPr>
        <w:br/>
        <w:t>“那熊叔你这会不带着铁锅和鱼篓了啊？”</w:t>
      </w:r>
      <w:r w:rsidRPr="001233AF">
        <w:rPr>
          <w:rFonts w:ascii="宋体" w:eastAsia="宋体" w:hAnsi="宋体"/>
        </w:rPr>
        <w:br/>
        <w:t>我觉着还是有备无患。</w:t>
      </w:r>
      <w:r w:rsidRPr="001233AF">
        <w:rPr>
          <w:rFonts w:ascii="宋体" w:eastAsia="宋体" w:hAnsi="宋体"/>
        </w:rPr>
        <w:br/>
        <w:t>“不带，包袱里有好多吃的呢，再说你虎叔肯定很快就会来找咱们的。”</w:t>
      </w:r>
      <w:r w:rsidRPr="001233AF">
        <w:rPr>
          <w:rFonts w:ascii="宋体" w:eastAsia="宋体" w:hAnsi="宋体"/>
        </w:rPr>
        <w:br/>
        <w:t>熊叔把我抱上马，自己也骑了上去，乌云迈开蹄子哒哒向着河边跑去了。</w:t>
      </w:r>
      <w:r w:rsidRPr="001233AF">
        <w:rPr>
          <w:rFonts w:ascii="宋体" w:eastAsia="宋体" w:hAnsi="宋体"/>
        </w:rPr>
        <w:br/>
        <w:t>路上收割过的麦田只剩下光秃秃的麦茬在地里裸露着，一眼望过去白花花的无边无际。蓝色的车矢菊也已经大片大片开满了山坡低谷，为秋天的到来预先铺好了一层冷色调。</w:t>
      </w:r>
      <w:r w:rsidRPr="001233AF">
        <w:rPr>
          <w:rFonts w:ascii="宋体" w:eastAsia="宋体" w:hAnsi="宋体"/>
        </w:rPr>
        <w:br/>
        <w:t>河边很快就到了，那个小窝棚还在，上面的茅草已经腐烂了。下了马，熊叔就开始修葺窝棚，我拽了几把野草，蹲在那喂乌云玩。</w:t>
      </w:r>
      <w:r w:rsidRPr="001233AF">
        <w:rPr>
          <w:rFonts w:ascii="宋体" w:eastAsia="宋体" w:hAnsi="宋体"/>
        </w:rPr>
        <w:br/>
        <w:t>修好窝棚，熊叔又带着我进树林采了些早熟的野果吃了吃。</w:t>
      </w:r>
      <w:r w:rsidRPr="001233AF">
        <w:rPr>
          <w:rFonts w:ascii="宋体" w:eastAsia="宋体" w:hAnsi="宋体"/>
        </w:rPr>
        <w:br/>
        <w:t>然后熊叔就一直和我在窝棚里坐着发呆，他说不能到处乱跑了，他怕虎叔来了找不到我们。</w:t>
      </w:r>
      <w:r w:rsidRPr="001233AF">
        <w:rPr>
          <w:rFonts w:ascii="宋体" w:eastAsia="宋体" w:hAnsi="宋体"/>
        </w:rPr>
        <w:br/>
        <w:t>可直到天暗下来了虎叔也没来。</w:t>
      </w:r>
      <w:r w:rsidRPr="001233AF">
        <w:rPr>
          <w:rFonts w:ascii="宋体" w:eastAsia="宋体" w:hAnsi="宋体"/>
        </w:rPr>
        <w:br/>
        <w:t>熊叔闷闷不乐地陪着我吃了点他带来的食物，熊叔吃得很少，人也一直蔫蔫的。</w:t>
      </w:r>
      <w:r w:rsidRPr="001233AF">
        <w:rPr>
          <w:rFonts w:ascii="宋体" w:eastAsia="宋体" w:hAnsi="宋体"/>
        </w:rPr>
        <w:br/>
        <w:t>天慢慢全黑了下来，天上群星闪烁，夜晚的河边有些冷了。</w:t>
      </w:r>
      <w:r w:rsidRPr="001233AF">
        <w:rPr>
          <w:rFonts w:ascii="宋体" w:eastAsia="宋体" w:hAnsi="宋体"/>
        </w:rPr>
        <w:br/>
        <w:t>熊叔和我一直在窝棚里默默坐着，也不知道坐了多长时间，我心里盼着虎叔来接我们回家，一点睡意也没有。</w:t>
      </w:r>
      <w:r w:rsidRPr="001233AF">
        <w:rPr>
          <w:rFonts w:ascii="宋体" w:eastAsia="宋体" w:hAnsi="宋体"/>
        </w:rPr>
        <w:br/>
        <w:t>忽然黑暗里传来“哗啦——咕咚”的声响，原来是熊叔耐不住瞌睡一头撞在窝棚上又倒了下去。</w:t>
      </w:r>
      <w:r w:rsidRPr="001233AF">
        <w:rPr>
          <w:rFonts w:ascii="宋体" w:eastAsia="宋体" w:hAnsi="宋体"/>
        </w:rPr>
        <w:br/>
        <w:t>我感觉熊叔很快又坐了起来。</w:t>
      </w:r>
      <w:r w:rsidRPr="001233AF">
        <w:rPr>
          <w:rFonts w:ascii="宋体" w:eastAsia="宋体" w:hAnsi="宋体"/>
        </w:rPr>
        <w:br/>
        <w:t>“熊叔你睡吧。”</w:t>
      </w:r>
      <w:r w:rsidRPr="001233AF">
        <w:rPr>
          <w:rFonts w:ascii="宋体" w:eastAsia="宋体" w:hAnsi="宋体"/>
        </w:rPr>
        <w:br/>
        <w:t>我挺替熊叔难受的。</w:t>
      </w:r>
      <w:r w:rsidRPr="001233AF">
        <w:rPr>
          <w:rFonts w:ascii="宋体" w:eastAsia="宋体" w:hAnsi="宋体"/>
        </w:rPr>
        <w:br/>
        <w:t>“我不睡！我睡了他又该偷偷把你带走了，我不会让他再把我一个人扔在这儿！”</w:t>
      </w:r>
      <w:r w:rsidRPr="001233AF">
        <w:rPr>
          <w:rFonts w:ascii="宋体" w:eastAsia="宋体" w:hAnsi="宋体"/>
        </w:rPr>
        <w:br/>
        <w:t>熊叔在黑暗里语气执拗地说。</w:t>
      </w:r>
      <w:r w:rsidRPr="001233AF">
        <w:rPr>
          <w:rFonts w:ascii="宋体" w:eastAsia="宋体" w:hAnsi="宋体"/>
        </w:rPr>
        <w:br/>
        <w:t>又过了一会，“哗啦——咕咚”的声音再一次响起，熊叔很快又坐了起来。</w:t>
      </w:r>
      <w:r w:rsidRPr="001233AF">
        <w:rPr>
          <w:rFonts w:ascii="宋体" w:eastAsia="宋体" w:hAnsi="宋体"/>
        </w:rPr>
        <w:br/>
        <w:t>一束手电筒的光亮这时候终于在远方出现了。</w:t>
      </w:r>
      <w:r w:rsidRPr="001233AF">
        <w:rPr>
          <w:rFonts w:ascii="宋体" w:eastAsia="宋体" w:hAnsi="宋体"/>
        </w:rPr>
        <w:br/>
        <w:t>“来了来了！”</w:t>
      </w:r>
      <w:r w:rsidRPr="001233AF">
        <w:rPr>
          <w:rFonts w:ascii="宋体" w:eastAsia="宋体" w:hAnsi="宋体"/>
        </w:rPr>
        <w:br/>
        <w:t>熊叔有些兴奋地喊，我也觉着那应该就是虎叔。</w:t>
      </w:r>
      <w:r w:rsidRPr="001233AF">
        <w:rPr>
          <w:rFonts w:ascii="宋体" w:eastAsia="宋体" w:hAnsi="宋体"/>
        </w:rPr>
        <w:br/>
        <w:t>光亮越来越近，终于来到了窝棚前。</w:t>
      </w:r>
      <w:r w:rsidRPr="001233AF">
        <w:rPr>
          <w:rFonts w:ascii="宋体" w:eastAsia="宋体" w:hAnsi="宋体"/>
        </w:rPr>
        <w:br/>
        <w:t>“你啊——”</w:t>
      </w:r>
      <w:r w:rsidRPr="001233AF">
        <w:rPr>
          <w:rFonts w:ascii="宋体" w:eastAsia="宋体" w:hAnsi="宋体"/>
        </w:rPr>
        <w:br/>
        <w:t>虎叔略含责备的声音响了起来。</w:t>
      </w:r>
      <w:r w:rsidRPr="001233AF">
        <w:rPr>
          <w:rFonts w:ascii="宋体" w:eastAsia="宋体" w:hAnsi="宋体"/>
        </w:rPr>
        <w:br/>
        <w:t>“走吧，快跟我回家吧，俺爸俺妈还在家等着呢。”</w:t>
      </w:r>
      <w:r w:rsidRPr="001233AF">
        <w:rPr>
          <w:rFonts w:ascii="宋体" w:eastAsia="宋体" w:hAnsi="宋体"/>
        </w:rPr>
        <w:br/>
        <w:t>虎叔又换上温柔的语气说。</w:t>
      </w:r>
      <w:r w:rsidRPr="001233AF">
        <w:rPr>
          <w:rFonts w:ascii="宋体" w:eastAsia="宋体" w:hAnsi="宋体"/>
        </w:rPr>
        <w:br/>
        <w:t>熊叔立刻爬出了窝棚，又把我抱了出去。</w:t>
      </w:r>
      <w:r w:rsidRPr="001233AF">
        <w:rPr>
          <w:rFonts w:ascii="宋体" w:eastAsia="宋体" w:hAnsi="宋体"/>
        </w:rPr>
        <w:br/>
        <w:t>我们三个人骑着乌云摸黑走在回家的路上，我偎在虎叔的怀里觉着温暖又踏实。</w:t>
      </w:r>
      <w:r w:rsidRPr="001233AF">
        <w:rPr>
          <w:rFonts w:ascii="宋体" w:eastAsia="宋体" w:hAnsi="宋体"/>
        </w:rPr>
        <w:br/>
        <w:t>“虎子你咋才来找我们呢？”</w:t>
      </w:r>
      <w:r w:rsidRPr="001233AF">
        <w:rPr>
          <w:rFonts w:ascii="宋体" w:eastAsia="宋体" w:hAnsi="宋体"/>
        </w:rPr>
        <w:br/>
        <w:t>熊叔不满的声音瓮声瓮气地响了起来。</w:t>
      </w:r>
      <w:r w:rsidRPr="001233AF">
        <w:rPr>
          <w:rFonts w:ascii="宋体" w:eastAsia="宋体" w:hAnsi="宋体"/>
        </w:rPr>
        <w:br/>
      </w:r>
      <w:r w:rsidRPr="001233AF">
        <w:rPr>
          <w:rFonts w:ascii="宋体" w:eastAsia="宋体" w:hAnsi="宋体"/>
        </w:rPr>
        <w:lastRenderedPageBreak/>
        <w:t>“谁会想到你能做出这么幼稚的事啊？我还以为你带孩子出去玩了呢！”</w:t>
      </w:r>
      <w:r w:rsidRPr="001233AF">
        <w:rPr>
          <w:rFonts w:ascii="宋体" w:eastAsia="宋体" w:hAnsi="宋体"/>
        </w:rPr>
        <w:br/>
        <w:t>虎叔的声音里带着些许无奈。</w:t>
      </w:r>
      <w:r w:rsidRPr="001233AF">
        <w:rPr>
          <w:rFonts w:ascii="宋体" w:eastAsia="宋体" w:hAnsi="宋体"/>
        </w:rPr>
        <w:br/>
        <w:t>“那你这会咋又来了？”</w:t>
      </w:r>
      <w:r w:rsidRPr="001233AF">
        <w:rPr>
          <w:rFonts w:ascii="宋体" w:eastAsia="宋体" w:hAnsi="宋体"/>
        </w:rPr>
        <w:br/>
        <w:t>“还不是知道你心里不好受，都天黑了还不见人，想着估计你又在玩啥花样了，就出来看看呗。结果你还真是猫在这。”</w:t>
      </w:r>
      <w:r w:rsidRPr="001233AF">
        <w:rPr>
          <w:rFonts w:ascii="宋体" w:eastAsia="宋体" w:hAnsi="宋体"/>
        </w:rPr>
        <w:br/>
        <w:t>“我心里憋屈，虎子你还是赶紧想办法把这门亲事推了吧。”</w:t>
      </w:r>
      <w:r w:rsidRPr="001233AF">
        <w:rPr>
          <w:rFonts w:ascii="宋体" w:eastAsia="宋体" w:hAnsi="宋体"/>
        </w:rPr>
        <w:br/>
        <w:t>“恩，我知道。”</w:t>
      </w:r>
      <w:r w:rsidRPr="001233AF">
        <w:rPr>
          <w:rFonts w:ascii="宋体" w:eastAsia="宋体" w:hAnsi="宋体"/>
        </w:rPr>
        <w:br/>
        <w:t>“虎子，我喜欢你，你要敢不要我，我……我就死给你看。”</w:t>
      </w:r>
      <w:r w:rsidRPr="001233AF">
        <w:rPr>
          <w:rFonts w:ascii="宋体" w:eastAsia="宋体" w:hAnsi="宋体"/>
        </w:rPr>
        <w:br/>
        <w:t>“瞧你那没出息样，还学女人一哭二闹三上吊啊？”</w:t>
      </w:r>
      <w:r w:rsidRPr="001233AF">
        <w:rPr>
          <w:rFonts w:ascii="宋体" w:eastAsia="宋体" w:hAnsi="宋体"/>
        </w:rPr>
        <w:br/>
        <w:t>虎叔笑了。</w:t>
      </w:r>
      <w:r w:rsidRPr="001233AF">
        <w:rPr>
          <w:rFonts w:ascii="宋体" w:eastAsia="宋体" w:hAnsi="宋体"/>
        </w:rPr>
        <w:br/>
        <w:t>“恩那，我就跟你们老段家耗上了。”</w:t>
      </w:r>
      <w:r w:rsidRPr="001233AF">
        <w:rPr>
          <w:rFonts w:ascii="宋体" w:eastAsia="宋体" w:hAnsi="宋体"/>
        </w:rPr>
        <w:br/>
        <w:t>“哈哈。”</w:t>
      </w:r>
      <w:r w:rsidRPr="001233AF">
        <w:rPr>
          <w:rFonts w:ascii="宋体" w:eastAsia="宋体" w:hAnsi="宋体"/>
        </w:rPr>
        <w:br/>
        <w:t>虎叔笑得声音很响亮，把一群鸟都吓飞了。</w:t>
      </w:r>
      <w:r w:rsidRPr="001233AF">
        <w:rPr>
          <w:rFonts w:ascii="宋体" w:eastAsia="宋体" w:hAnsi="宋体"/>
        </w:rPr>
        <w:br/>
        <w:t>“坏老虎。”</w:t>
      </w:r>
      <w:r w:rsidRPr="001233AF">
        <w:rPr>
          <w:rFonts w:ascii="宋体" w:eastAsia="宋体" w:hAnsi="宋体"/>
        </w:rPr>
        <w:br/>
        <w:t>熊叔哼唧了一声。</w:t>
      </w:r>
      <w:r w:rsidRPr="001233AF">
        <w:rPr>
          <w:rFonts w:ascii="宋体" w:eastAsia="宋体" w:hAnsi="宋体"/>
        </w:rPr>
        <w:br/>
        <w:t>然后我就听见了“吧唧吧唧”的亲嘴儿声。</w:t>
      </w:r>
      <w:r w:rsidRPr="001233AF">
        <w:rPr>
          <w:rFonts w:ascii="宋体" w:eastAsia="宋体" w:hAnsi="宋体"/>
        </w:rPr>
        <w:br/>
        <w:t>我抬头看了看，只看到了两个脑袋凑在一起的剪影。</w:t>
      </w:r>
      <w:r w:rsidRPr="001233AF">
        <w:rPr>
          <w:rFonts w:ascii="宋体" w:eastAsia="宋体" w:hAnsi="宋体"/>
        </w:rPr>
        <w:br/>
        <w:t>注意安全，别掉下马去啊。</w:t>
      </w:r>
      <w:r w:rsidRPr="001233AF">
        <w:rPr>
          <w:rFonts w:ascii="宋体" w:eastAsia="宋体" w:hAnsi="宋体"/>
        </w:rPr>
        <w:br/>
        <w:t>我在心里腹诽着。</w:t>
      </w:r>
      <w:r w:rsidRPr="001233AF">
        <w:rPr>
          <w:rFonts w:ascii="宋体" w:eastAsia="宋体" w:hAnsi="宋体"/>
        </w:rPr>
        <w:br/>
        <w:t>大人们胡闹起来真不像话，啥都不管不顾了。</w:t>
      </w:r>
      <w:r w:rsidRPr="001233AF">
        <w:rPr>
          <w:rFonts w:ascii="宋体" w:eastAsia="宋体" w:hAnsi="宋体"/>
        </w:rPr>
        <w:br/>
        <w:t>我在心里默默地叹了口气。</w:t>
      </w:r>
      <w:r w:rsidRPr="001233AF">
        <w:rPr>
          <w:rFonts w:ascii="宋体" w:eastAsia="宋体" w:hAnsi="宋体"/>
        </w:rPr>
        <w:br/>
        <w:t>抓紧了手底下乌云的鬃毛。</w:t>
      </w:r>
    </w:p>
    <w:p w14:paraId="6054EE30" w14:textId="77777777" w:rsidR="007A51CA" w:rsidRPr="001233AF" w:rsidRDefault="00000000">
      <w:pPr>
        <w:pStyle w:val="aa"/>
        <w:rPr>
          <w:rFonts w:ascii="宋体" w:eastAsia="宋体" w:hAnsi="宋体"/>
        </w:rPr>
      </w:pPr>
      <w:r w:rsidRPr="001233AF">
        <w:rPr>
          <w:rFonts w:ascii="宋体" w:eastAsia="宋体" w:hAnsi="宋体"/>
        </w:rPr>
        <w:t>虎叔 第一百零二章</w:t>
      </w:r>
    </w:p>
    <w:p w14:paraId="35427E48" w14:textId="77777777" w:rsidR="007A51CA" w:rsidRPr="001233AF" w:rsidRDefault="00000000">
      <w:pPr>
        <w:rPr>
          <w:rFonts w:ascii="宋体" w:eastAsia="宋体" w:hAnsi="宋体"/>
        </w:rPr>
      </w:pPr>
      <w:r w:rsidRPr="001233AF">
        <w:rPr>
          <w:rFonts w:ascii="宋体" w:eastAsia="宋体" w:hAnsi="宋体"/>
        </w:rPr>
        <w:t>黑夜里看不见的山路弯弯崎岖又漫长，马蹄声声，踏碎了夜风扫过山林发出的低吟，乌云踩着小碎步走得缓慢又轻快。天上星星多如库尔滨河里的明沙，像是谁在黑色的天幕上种了无数棵星星草，开出了满天璀璨夺目的星星花。月亮瘦的像枚刚拱出土的嫩草芽，又像童话里牧神挥舞的金色镰刀，正在收割着满天的星星草。</w:t>
      </w:r>
      <w:r w:rsidRPr="001233AF">
        <w:rPr>
          <w:rFonts w:ascii="宋体" w:eastAsia="宋体" w:hAnsi="宋体"/>
        </w:rPr>
        <w:br/>
        <w:t>我在虎叔怀里仰着脑袋看天上的星星，偶尔会有一枝黑乎乎的枝桠从我头顶漫过，划破黑色的夜空，遮住一片星星。</w:t>
      </w:r>
      <w:r w:rsidRPr="001233AF">
        <w:rPr>
          <w:rFonts w:ascii="宋体" w:eastAsia="宋体" w:hAnsi="宋体"/>
        </w:rPr>
        <w:br/>
        <w:t>熊叔叽叽咕咕和虎叔不停地说着话，大意还是在数落虎叔的坏，说虎叔欺负他，说他有多喜欢虎叔，虎叔一直在不停地笑，有时候笑声很大，震得他的胸腔不停地颤动，我都能感觉到。</w:t>
      </w:r>
      <w:r w:rsidRPr="001233AF">
        <w:rPr>
          <w:rFonts w:ascii="宋体" w:eastAsia="宋体" w:hAnsi="宋体"/>
        </w:rPr>
        <w:br/>
        <w:t>我们到家的时候屋里还亮着灯，把乌云随便拴在榆树上，熊叔我们三个一起进的屋。进屋就见老太太和石头脸爷爷都在，脸色都不是很好看。</w:t>
      </w:r>
      <w:r w:rsidRPr="001233AF">
        <w:rPr>
          <w:rFonts w:ascii="宋体" w:eastAsia="宋体" w:hAnsi="宋体"/>
        </w:rPr>
        <w:br/>
        <w:t>“你是女人么？还玩离家出走那一套？有什么事不能当面说？一声不响的带着孩子走掉，就不怕别人担心么？”</w:t>
      </w:r>
      <w:r w:rsidRPr="001233AF">
        <w:rPr>
          <w:rFonts w:ascii="宋体" w:eastAsia="宋体" w:hAnsi="宋体"/>
        </w:rPr>
        <w:br/>
      </w:r>
      <w:r w:rsidRPr="001233AF">
        <w:rPr>
          <w:rFonts w:ascii="宋体" w:eastAsia="宋体" w:hAnsi="宋体"/>
        </w:rPr>
        <w:lastRenderedPageBreak/>
        <w:t>石头脸爷爷口气冰冷地说。</w:t>
      </w:r>
      <w:r w:rsidRPr="001233AF">
        <w:rPr>
          <w:rFonts w:ascii="宋体" w:eastAsia="宋体" w:hAnsi="宋体"/>
        </w:rPr>
        <w:br/>
        <w:t>“我错了。”</w:t>
      </w:r>
      <w:r w:rsidRPr="001233AF">
        <w:rPr>
          <w:rFonts w:ascii="宋体" w:eastAsia="宋体" w:hAnsi="宋体"/>
        </w:rPr>
        <w:br/>
        <w:t>熊叔低垂着脑袋瓮声瓮气地说。</w:t>
      </w:r>
      <w:r w:rsidRPr="001233AF">
        <w:rPr>
          <w:rFonts w:ascii="宋体" w:eastAsia="宋体" w:hAnsi="宋体"/>
        </w:rPr>
        <w:br/>
        <w:t>“算了，人回来了没事就好，我知道你这阵子受委屈了，是我儿子自己瞻前顾后优柔寡断没把事情处理好，也不能全怪你。今天进城孩子他妈给你买了两身衣服，我给你买了把藏刀，算是我们的一点心意……”</w:t>
      </w:r>
      <w:r w:rsidRPr="001233AF">
        <w:rPr>
          <w:rFonts w:ascii="宋体" w:eastAsia="宋体" w:hAnsi="宋体"/>
        </w:rPr>
        <w:br/>
        <w:t>石头脸爷爷慢条斯理地说。</w:t>
      </w:r>
      <w:r w:rsidRPr="001233AF">
        <w:rPr>
          <w:rFonts w:ascii="宋体" w:eastAsia="宋体" w:hAnsi="宋体"/>
        </w:rPr>
        <w:br/>
        <w:t>“啊？真是让你们破费了。”</w:t>
      </w:r>
      <w:r w:rsidRPr="001233AF">
        <w:rPr>
          <w:rFonts w:ascii="宋体" w:eastAsia="宋体" w:hAnsi="宋体"/>
        </w:rPr>
        <w:br/>
        <w:t>熊叔有些吃惊地抬起了脑袋。</w:t>
      </w:r>
      <w:r w:rsidRPr="001233AF">
        <w:rPr>
          <w:rFonts w:ascii="宋体" w:eastAsia="宋体" w:hAnsi="宋体"/>
        </w:rPr>
        <w:br/>
        <w:t>“这也没什么，是我们应该做的。听虎子说你是孤身一个人，所以我和孩子他妈商量了一下，就收你做干儿子吧，以后你和我儿子一样的称呼我们吧。”</w:t>
      </w:r>
      <w:r w:rsidRPr="001233AF">
        <w:rPr>
          <w:rFonts w:ascii="宋体" w:eastAsia="宋体" w:hAnsi="宋体"/>
        </w:rPr>
        <w:br/>
        <w:t>石头脸爷爷继续慢条斯理的说。</w:t>
      </w:r>
      <w:r w:rsidRPr="001233AF">
        <w:rPr>
          <w:rFonts w:ascii="宋体" w:eastAsia="宋体" w:hAnsi="宋体"/>
        </w:rPr>
        <w:br/>
        <w:t>“啊？噢噢，好好，我明白了……”</w:t>
      </w:r>
      <w:r w:rsidRPr="001233AF">
        <w:rPr>
          <w:rFonts w:ascii="宋体" w:eastAsia="宋体" w:hAnsi="宋体"/>
        </w:rPr>
        <w:br/>
        <w:t>熊叔呆了一下，然后就喜出望外的跪下了嘴里喊着“爸，妈”给石头脸爷爷和老太太一人磕了一个结结实实的大响头。老头老太太竟然不知道从哪一人变出一个大红包来递给了熊叔，熊叔手里抓着那俩红包，激动的嘴唇直抖，瞧那模样是想要哭了。</w:t>
      </w:r>
      <w:r w:rsidRPr="001233AF">
        <w:rPr>
          <w:rFonts w:ascii="宋体" w:eastAsia="宋体" w:hAnsi="宋体"/>
        </w:rPr>
        <w:br/>
        <w:t>“这算是见面礼吧，给的迟了点，你也别往心里去。虽然不能和人明说你和我儿子真正的关系，也不能给你俩办喜事，但以后有干儿子这个身份遮着，在人前你也可以这么喊了。就这样了，赶紧把他搀起来吧。”</w:t>
      </w:r>
      <w:r w:rsidRPr="001233AF">
        <w:rPr>
          <w:rFonts w:ascii="宋体" w:eastAsia="宋体" w:hAnsi="宋体"/>
        </w:rPr>
        <w:br/>
        <w:t>石头脸爷爷看着站在一旁用感激的目光望着他的虎叔说。</w:t>
      </w:r>
      <w:r w:rsidRPr="001233AF">
        <w:rPr>
          <w:rFonts w:ascii="宋体" w:eastAsia="宋体" w:hAnsi="宋体"/>
        </w:rPr>
        <w:br/>
        <w:t>“爸，你事先都不和我说一声。”</w:t>
      </w:r>
      <w:r w:rsidRPr="001233AF">
        <w:rPr>
          <w:rFonts w:ascii="宋体" w:eastAsia="宋体" w:hAnsi="宋体"/>
        </w:rPr>
        <w:br/>
        <w:t>虎叔红着眼圈搀起熊叔。</w:t>
      </w:r>
      <w:r w:rsidRPr="001233AF">
        <w:rPr>
          <w:rFonts w:ascii="宋体" w:eastAsia="宋体" w:hAnsi="宋体"/>
        </w:rPr>
        <w:br/>
        <w:t>“跟你说什么？要不是你自己惹出来这么多事哪用得着我们来给打圆场啊。”</w:t>
      </w:r>
      <w:r w:rsidRPr="001233AF">
        <w:rPr>
          <w:rFonts w:ascii="宋体" w:eastAsia="宋体" w:hAnsi="宋体"/>
        </w:rPr>
        <w:br/>
        <w:t>老太太用恨铁不成钢的眼神瞪着虎叔说。</w:t>
      </w:r>
      <w:r w:rsidRPr="001233AF">
        <w:rPr>
          <w:rFonts w:ascii="宋体" w:eastAsia="宋体" w:hAnsi="宋体"/>
        </w:rPr>
        <w:br/>
        <w:t>“还有你，你还是不是男人啊？碰到事情跑出去躲起来算什么？还带着孩子离家出走？你还真把自己当女人啦？以后有啥事儿别闷在肚子里自己和自己过不去，现在虎子就是你最亲的人，有啥事你不能和他当面锣对面鼓的摊开来说啊？两个男人在一起过日子比那两口子更不容易，你们要互相多体谅对方，要互相扶持共同去面对解决问题，听明白了没？”</w:t>
      </w:r>
      <w:r w:rsidRPr="001233AF">
        <w:rPr>
          <w:rFonts w:ascii="宋体" w:eastAsia="宋体" w:hAnsi="宋体"/>
        </w:rPr>
        <w:br/>
        <w:t>老太太又冲着熊叔嘡嘡嘡教训了一通。</w:t>
      </w:r>
      <w:r w:rsidRPr="001233AF">
        <w:rPr>
          <w:rFonts w:ascii="宋体" w:eastAsia="宋体" w:hAnsi="宋体"/>
        </w:rPr>
        <w:br/>
        <w:t>“明白了，妈你教训的对。”</w:t>
      </w:r>
      <w:r w:rsidRPr="001233AF">
        <w:rPr>
          <w:rFonts w:ascii="宋体" w:eastAsia="宋体" w:hAnsi="宋体"/>
        </w:rPr>
        <w:br/>
        <w:t>熊叔微微低着脑袋很诚恳地说。</w:t>
      </w:r>
      <w:r w:rsidRPr="001233AF">
        <w:rPr>
          <w:rFonts w:ascii="宋体" w:eastAsia="宋体" w:hAnsi="宋体"/>
        </w:rPr>
        <w:br/>
        <w:t>“好了，我和你爸累了要去睡觉了，小狗熊，那两身衣服是按着虎子说的尺寸买的，一会你试试看合身不？”</w:t>
      </w:r>
      <w:r w:rsidRPr="001233AF">
        <w:rPr>
          <w:rFonts w:ascii="宋体" w:eastAsia="宋体" w:hAnsi="宋体"/>
        </w:rPr>
        <w:br/>
        <w:t>老太太说完和石头脸爷爷一起离开了。</w:t>
      </w:r>
      <w:r w:rsidRPr="001233AF">
        <w:rPr>
          <w:rFonts w:ascii="宋体" w:eastAsia="宋体" w:hAnsi="宋体"/>
        </w:rPr>
        <w:br/>
        <w:t>“虎子……咱爸咱妈这是承认俺了？”</w:t>
      </w:r>
      <w:r w:rsidRPr="001233AF">
        <w:rPr>
          <w:rFonts w:ascii="宋体" w:eastAsia="宋体" w:hAnsi="宋体"/>
        </w:rPr>
        <w:br/>
        <w:t>熊叔抱着虎叔开始刷刷流眼泪。</w:t>
      </w:r>
      <w:r w:rsidRPr="001233AF">
        <w:rPr>
          <w:rFonts w:ascii="宋体" w:eastAsia="宋体" w:hAnsi="宋体"/>
        </w:rPr>
        <w:br/>
        <w:t>“是啊是啊，以后你就真是老段家的人了，想跑也跑不掉了。”</w:t>
      </w:r>
      <w:r w:rsidRPr="001233AF">
        <w:rPr>
          <w:rFonts w:ascii="宋体" w:eastAsia="宋体" w:hAnsi="宋体"/>
        </w:rPr>
        <w:br/>
        <w:t>虎叔笑着拍了拍熊叔的后背。</w:t>
      </w:r>
      <w:r w:rsidRPr="001233AF">
        <w:rPr>
          <w:rFonts w:ascii="宋体" w:eastAsia="宋体" w:hAnsi="宋体"/>
        </w:rPr>
        <w:br/>
        <w:t>“好了好了，不哭了啊，来吧，试试咱妈给你买的衣服，看看合身不？”</w:t>
      </w:r>
      <w:r w:rsidRPr="001233AF">
        <w:rPr>
          <w:rFonts w:ascii="宋体" w:eastAsia="宋体" w:hAnsi="宋体"/>
        </w:rPr>
        <w:br/>
      </w:r>
      <w:r w:rsidRPr="001233AF">
        <w:rPr>
          <w:rFonts w:ascii="宋体" w:eastAsia="宋体" w:hAnsi="宋体"/>
        </w:rPr>
        <w:lastRenderedPageBreak/>
        <w:t>虎叔帮熊叔擦着眼泪说。</w:t>
      </w:r>
      <w:r w:rsidRPr="001233AF">
        <w:rPr>
          <w:rFonts w:ascii="宋体" w:eastAsia="宋体" w:hAnsi="宋体"/>
        </w:rPr>
        <w:br/>
        <w:t>虎叔把两身衣服拿出来都摊到了炕上，一身是黑西装黑西裤白衬衫黑皮鞋，一身是烟色夹克，黑T恤，石磨蓝牛仔裤，运动鞋。</w:t>
      </w:r>
      <w:r w:rsidRPr="001233AF">
        <w:rPr>
          <w:rFonts w:ascii="宋体" w:eastAsia="宋体" w:hAnsi="宋体"/>
        </w:rPr>
        <w:br/>
        <w:t>熊叔先试的西装，到底还是虎叔了解他，合身的西装把熊叔的身材衬得高大厚实，有款又有型。那些凌厉整齐的线条让熊叔变得利落，威猛，沉稳又高贵。白衬衫的领子又勾勒出了几分优雅的气质。熊叔穿上皮鞋走了几步，照了照镜子，自己都有点不好意思了。</w:t>
      </w:r>
      <w:r w:rsidRPr="001233AF">
        <w:rPr>
          <w:rFonts w:ascii="宋体" w:eastAsia="宋体" w:hAnsi="宋体"/>
        </w:rPr>
        <w:br/>
        <w:t>“虎子，这衣服太好看了，穿着都不像我了。还有这袖子挺紧的，干活穿着不方便吧？”</w:t>
      </w:r>
      <w:r w:rsidRPr="001233AF">
        <w:rPr>
          <w:rFonts w:ascii="宋体" w:eastAsia="宋体" w:hAnsi="宋体"/>
        </w:rPr>
        <w:br/>
        <w:t>熊叔挠了挠头说。</w:t>
      </w:r>
      <w:r w:rsidRPr="001233AF">
        <w:rPr>
          <w:rFonts w:ascii="宋体" w:eastAsia="宋体" w:hAnsi="宋体"/>
        </w:rPr>
        <w:br/>
        <w:t>“这衣服就不是干活穿的。没想到坏熊你穿西装会这么好看。”</w:t>
      </w:r>
      <w:r w:rsidRPr="001233AF">
        <w:rPr>
          <w:rFonts w:ascii="宋体" w:eastAsia="宋体" w:hAnsi="宋体"/>
        </w:rPr>
        <w:br/>
        <w:t>虎叔上下打量着熊叔目光灼灼。</w:t>
      </w:r>
      <w:r w:rsidRPr="001233AF">
        <w:rPr>
          <w:rFonts w:ascii="宋体" w:eastAsia="宋体" w:hAnsi="宋体"/>
        </w:rPr>
        <w:br/>
        <w:t>“虎子，俺穿这身你也有感觉啊？虎子你太骚了。”</w:t>
      </w:r>
      <w:r w:rsidRPr="001233AF">
        <w:rPr>
          <w:rFonts w:ascii="宋体" w:eastAsia="宋体" w:hAnsi="宋体"/>
        </w:rPr>
        <w:br/>
        <w:t>熊叔嘿嘿笑着捏了虎叔下身一把。</w:t>
      </w:r>
      <w:r w:rsidRPr="001233AF">
        <w:rPr>
          <w:rFonts w:ascii="宋体" w:eastAsia="宋体" w:hAnsi="宋体"/>
        </w:rPr>
        <w:br/>
        <w:t>“你穿啥我都有感觉，以后不许说我骚，要说我热情。”</w:t>
      </w:r>
      <w:r w:rsidRPr="001233AF">
        <w:rPr>
          <w:rFonts w:ascii="宋体" w:eastAsia="宋体" w:hAnsi="宋体"/>
        </w:rPr>
        <w:br/>
        <w:t>虎叔在熊叔大脑袋上捶了一拳。</w:t>
      </w:r>
      <w:r w:rsidRPr="001233AF">
        <w:rPr>
          <w:rFonts w:ascii="宋体" w:eastAsia="宋体" w:hAnsi="宋体"/>
        </w:rPr>
        <w:br/>
        <w:t>“好好，虎子你太热情了，要不要俺穿着这身衣服现在就伺候你啊？”</w:t>
      </w:r>
      <w:r w:rsidRPr="001233AF">
        <w:rPr>
          <w:rFonts w:ascii="宋体" w:eastAsia="宋体" w:hAnsi="宋体"/>
        </w:rPr>
        <w:br/>
        <w:t>熊叔满脸坏笑。</w:t>
      </w:r>
      <w:r w:rsidRPr="001233AF">
        <w:rPr>
          <w:rFonts w:ascii="宋体" w:eastAsia="宋体" w:hAnsi="宋体"/>
        </w:rPr>
        <w:br/>
        <w:t>“滚，赶紧脱下来再试试那一身。”</w:t>
      </w:r>
      <w:r w:rsidRPr="001233AF">
        <w:rPr>
          <w:rFonts w:ascii="宋体" w:eastAsia="宋体" w:hAnsi="宋体"/>
        </w:rPr>
        <w:br/>
        <w:t>“哦。”</w:t>
      </w:r>
      <w:r w:rsidRPr="001233AF">
        <w:rPr>
          <w:rFonts w:ascii="宋体" w:eastAsia="宋体" w:hAnsi="宋体"/>
        </w:rPr>
        <w:br/>
        <w:t>熊叔把西装脱下来，又换上了另一身。</w:t>
      </w:r>
      <w:r w:rsidRPr="001233AF">
        <w:rPr>
          <w:rFonts w:ascii="宋体" w:eastAsia="宋体" w:hAnsi="宋体"/>
        </w:rPr>
        <w:br/>
        <w:t>上身的夹克还好，当熊叔穿上那条牛仔裤的时候他脸都绿了。牛仔裤很紧，把熊叔的翘屁股包的结结实实，圆圆的两个半球紧绷绷的，中间的屁股缝都勒了出来，</w:t>
      </w:r>
      <w:r w:rsidRPr="001233AF">
        <w:rPr>
          <w:rFonts w:ascii="宋体" w:eastAsia="宋体" w:hAnsi="宋体"/>
        </w:rPr>
        <w:br/>
        <w:t>“虎子，这裤子买小了吧？”</w:t>
      </w:r>
      <w:r w:rsidRPr="001233AF">
        <w:rPr>
          <w:rFonts w:ascii="宋体" w:eastAsia="宋体" w:hAnsi="宋体"/>
        </w:rPr>
        <w:br/>
        <w:t>熊叔低头看着下身红着脸说。</w:t>
      </w:r>
      <w:r w:rsidRPr="001233AF">
        <w:rPr>
          <w:rFonts w:ascii="宋体" w:eastAsia="宋体" w:hAnsi="宋体"/>
        </w:rPr>
        <w:br/>
        <w:t>“不小，刚刚好，但是不能穿出门去，以后你只穿给我一个人看就好了。”</w:t>
      </w:r>
      <w:r w:rsidRPr="001233AF">
        <w:rPr>
          <w:rFonts w:ascii="宋体" w:eastAsia="宋体" w:hAnsi="宋体"/>
        </w:rPr>
        <w:br/>
        <w:t>虎叔笑得眼睛都没了，嘴角歪歪的显出了几分捉狭的坏。</w:t>
      </w:r>
      <w:r w:rsidRPr="001233AF">
        <w:rPr>
          <w:rFonts w:ascii="宋体" w:eastAsia="宋体" w:hAnsi="宋体"/>
        </w:rPr>
        <w:br/>
        <w:t>“啊，原来虎子你是故意的啊？只要虎子你喜欢就好。咋样，虎子你看着眼馋不？嘿嘿。”</w:t>
      </w:r>
      <w:r w:rsidRPr="001233AF">
        <w:rPr>
          <w:rFonts w:ascii="宋体" w:eastAsia="宋体" w:hAnsi="宋体"/>
        </w:rPr>
        <w:br/>
        <w:t>虎叔的眼睛立刻晶晶发亮，好像里面有火光在闪。</w:t>
      </w:r>
      <w:r w:rsidRPr="001233AF">
        <w:rPr>
          <w:rFonts w:ascii="宋体" w:eastAsia="宋体" w:hAnsi="宋体"/>
        </w:rPr>
        <w:br/>
        <w:t>“虎叔，你没给我买啥东西啊？”</w:t>
      </w:r>
      <w:r w:rsidRPr="001233AF">
        <w:rPr>
          <w:rFonts w:ascii="宋体" w:eastAsia="宋体" w:hAnsi="宋体"/>
        </w:rPr>
        <w:br/>
        <w:t>一直被他们冷落在一旁，看到熊叔得了那么多东西，这时候我忍不住问。</w:t>
      </w:r>
      <w:r w:rsidRPr="001233AF">
        <w:rPr>
          <w:rFonts w:ascii="宋体" w:eastAsia="宋体" w:hAnsi="宋体"/>
        </w:rPr>
        <w:br/>
        <w:t>听到我的话，虎叔好像才意识到我的存在，眼里的火光嗖地灭了。</w:t>
      </w:r>
      <w:r w:rsidRPr="001233AF">
        <w:rPr>
          <w:rFonts w:ascii="宋体" w:eastAsia="宋体" w:hAnsi="宋体"/>
        </w:rPr>
        <w:br/>
        <w:t>“啊，这次没有啊，爷爷奶奶带的好吃的还有不少，乖乖你要不要尝尝桂圆？”</w:t>
      </w:r>
      <w:r w:rsidRPr="001233AF">
        <w:rPr>
          <w:rFonts w:ascii="宋体" w:eastAsia="宋体" w:hAnsi="宋体"/>
        </w:rPr>
        <w:br/>
        <w:t>虎叔很快就用一包吃食堵住了我的嘴。</w:t>
      </w:r>
      <w:r w:rsidRPr="001233AF">
        <w:rPr>
          <w:rFonts w:ascii="宋体" w:eastAsia="宋体" w:hAnsi="宋体"/>
        </w:rPr>
        <w:br/>
        <w:t>然后俩人把新衣服收拾了起来，一起坐在炕上欣赏石头脸爷爷给熊叔买的那把藏刀。</w:t>
      </w:r>
      <w:r w:rsidRPr="001233AF">
        <w:rPr>
          <w:rFonts w:ascii="宋体" w:eastAsia="宋体" w:hAnsi="宋体"/>
        </w:rPr>
        <w:br/>
        <w:t>看了一会，熊叔把藏刀收了起来，那两个红包却递给了虎叔。</w:t>
      </w:r>
      <w:r w:rsidRPr="001233AF">
        <w:rPr>
          <w:rFonts w:ascii="宋体" w:eastAsia="宋体" w:hAnsi="宋体"/>
        </w:rPr>
        <w:br/>
        <w:t>“钱还是虎子你保管着比较好。”熊叔跑到屋角又翻出个东西递给虎叔，“还有这个存折。”</w:t>
      </w:r>
      <w:r w:rsidRPr="001233AF">
        <w:rPr>
          <w:rFonts w:ascii="宋体" w:eastAsia="宋体" w:hAnsi="宋体"/>
        </w:rPr>
        <w:br/>
        <w:t>“好吧，那我就先收着，到时候做生意还是要用的。”</w:t>
      </w:r>
      <w:r w:rsidRPr="001233AF">
        <w:rPr>
          <w:rFonts w:ascii="宋体" w:eastAsia="宋体" w:hAnsi="宋体"/>
        </w:rPr>
        <w:br/>
        <w:t>虎叔笑着说。</w:t>
      </w:r>
      <w:r w:rsidRPr="001233AF">
        <w:rPr>
          <w:rFonts w:ascii="宋体" w:eastAsia="宋体" w:hAnsi="宋体"/>
        </w:rPr>
        <w:br/>
        <w:t>“恩，我的就是你的，嘿嘿。”</w:t>
      </w:r>
      <w:r w:rsidRPr="001233AF">
        <w:rPr>
          <w:rFonts w:ascii="宋体" w:eastAsia="宋体" w:hAnsi="宋体"/>
        </w:rPr>
        <w:br/>
      </w:r>
      <w:r w:rsidRPr="001233AF">
        <w:rPr>
          <w:rFonts w:ascii="宋体" w:eastAsia="宋体" w:hAnsi="宋体"/>
        </w:rPr>
        <w:lastRenderedPageBreak/>
        <w:t>熊叔笑得老憨厚了。</w:t>
      </w:r>
      <w:r w:rsidRPr="001233AF">
        <w:rPr>
          <w:rFonts w:ascii="宋体" w:eastAsia="宋体" w:hAnsi="宋体"/>
        </w:rPr>
        <w:br/>
        <w:t>虎叔就在他脑门上亲了一下。</w:t>
      </w:r>
      <w:r w:rsidRPr="001233AF">
        <w:rPr>
          <w:rFonts w:ascii="宋体" w:eastAsia="宋体" w:hAnsi="宋体"/>
        </w:rPr>
        <w:br/>
        <w:t>第二天上午，村子里发生一件奇怪的事，把村子折腾的很热闹。</w:t>
      </w:r>
      <w:r w:rsidRPr="001233AF">
        <w:rPr>
          <w:rFonts w:ascii="宋体" w:eastAsia="宋体" w:hAnsi="宋体"/>
        </w:rPr>
        <w:br/>
        <w:t>一个陌生的妇女绕着村子不停地骂大街，我听不明白她到底骂了些什么，只是隐约听到了丫丫爸爸和小林哥的名字，还有“兔子”，“烂屁股”什么的。</w:t>
      </w:r>
      <w:r w:rsidRPr="001233AF">
        <w:rPr>
          <w:rFonts w:ascii="宋体" w:eastAsia="宋体" w:hAnsi="宋体"/>
        </w:rPr>
        <w:br/>
        <w:t>村里没人出来搭理她，后来她又站在丫丫家的门口站着骂了老半天才忿忿地离开了。</w:t>
      </w:r>
      <w:r w:rsidRPr="001233AF">
        <w:rPr>
          <w:rFonts w:ascii="宋体" w:eastAsia="宋体" w:hAnsi="宋体"/>
        </w:rPr>
        <w:br/>
        <w:t>下午的时候父亲来找虎叔了，他把虎叔叫出了院子，我在院门口蹲着用个小木棍在地上练习写着字，听到了他们的谈话。</w:t>
      </w:r>
      <w:r w:rsidRPr="001233AF">
        <w:rPr>
          <w:rFonts w:ascii="宋体" w:eastAsia="宋体" w:hAnsi="宋体"/>
        </w:rPr>
        <w:br/>
        <w:t>“虎子，今天上午有人骂大街你知道不？”</w:t>
      </w:r>
      <w:r w:rsidRPr="001233AF">
        <w:rPr>
          <w:rFonts w:ascii="宋体" w:eastAsia="宋体" w:hAnsi="宋体"/>
        </w:rPr>
        <w:br/>
        <w:t>父亲的脸色有些凝重。</w:t>
      </w:r>
      <w:r w:rsidRPr="001233AF">
        <w:rPr>
          <w:rFonts w:ascii="宋体" w:eastAsia="宋体" w:hAnsi="宋体"/>
        </w:rPr>
        <w:br/>
        <w:t>“哦，隐约听到了些，可是没出去看，怎么了？”</w:t>
      </w:r>
      <w:r w:rsidRPr="001233AF">
        <w:rPr>
          <w:rFonts w:ascii="宋体" w:eastAsia="宋体" w:hAnsi="宋体"/>
        </w:rPr>
        <w:br/>
        <w:t>虎叔淡淡地说。</w:t>
      </w:r>
      <w:r w:rsidRPr="001233AF">
        <w:rPr>
          <w:rFonts w:ascii="宋体" w:eastAsia="宋体" w:hAnsi="宋体"/>
        </w:rPr>
        <w:br/>
        <w:t>“李铁匠把小林拐跑了！”</w:t>
      </w:r>
      <w:r w:rsidRPr="001233AF">
        <w:rPr>
          <w:rFonts w:ascii="宋体" w:eastAsia="宋体" w:hAnsi="宋体"/>
        </w:rPr>
        <w:br/>
        <w:t>父亲压低声音挺神秘莫测地说。</w:t>
      </w:r>
      <w:r w:rsidRPr="001233AF">
        <w:rPr>
          <w:rFonts w:ascii="宋体" w:eastAsia="宋体" w:hAnsi="宋体"/>
        </w:rPr>
        <w:br/>
        <w:t>“啊？怎么回事？”</w:t>
      </w:r>
      <w:r w:rsidRPr="001233AF">
        <w:rPr>
          <w:rFonts w:ascii="宋体" w:eastAsia="宋体" w:hAnsi="宋体"/>
        </w:rPr>
        <w:br/>
        <w:t>虎叔很吃惊地扬起了眉毛。</w:t>
      </w:r>
      <w:r w:rsidRPr="001233AF">
        <w:rPr>
          <w:rFonts w:ascii="宋体" w:eastAsia="宋体" w:hAnsi="宋体"/>
        </w:rPr>
        <w:br/>
        <w:t>“今天来骂街的那个女人是小林未来的丈母娘，本来小林都和她家闺女定好亲了，可是前天小林一个人把姑娘叫出去把亲事退了，他还告诉人家姑娘他喜欢的是李铁匠，然后他人就没影了。两家人找了两天都没找到，后来就有人说看到小林和李铁匠一起在城里搭车往外地去了。姑娘家觉得自己竟然争不过一个大肚子的老胖爷们，人丢大发了，就寻死觅活的，这不，她妈咽不下那口气就跑咱村来闹了，就是想搞臭李铁匠和小林。”</w:t>
      </w:r>
      <w:r w:rsidRPr="001233AF">
        <w:rPr>
          <w:rFonts w:ascii="宋体" w:eastAsia="宋体" w:hAnsi="宋体"/>
        </w:rPr>
        <w:br/>
        <w:t>父亲撑圆了两只眼睛煞有介事地说。</w:t>
      </w:r>
      <w:r w:rsidRPr="001233AF">
        <w:rPr>
          <w:rFonts w:ascii="宋体" w:eastAsia="宋体" w:hAnsi="宋体"/>
        </w:rPr>
        <w:br/>
        <w:t>“哦，这样啊。”</w:t>
      </w:r>
      <w:r w:rsidRPr="001233AF">
        <w:rPr>
          <w:rFonts w:ascii="宋体" w:eastAsia="宋体" w:hAnsi="宋体"/>
        </w:rPr>
        <w:br/>
        <w:t>虎叔皱着眉心事重重地应和着父亲。</w:t>
      </w:r>
      <w:r w:rsidRPr="001233AF">
        <w:rPr>
          <w:rFonts w:ascii="宋体" w:eastAsia="宋体" w:hAnsi="宋体"/>
        </w:rPr>
        <w:br/>
        <w:t>“我还听说小林和李铁匠在一起是操屁股玩的，大家都说李铁匠用个臭窟窿就把不懂事的孩子给勾走了，反正把话说得可难听了，都挺瞧不起那俩人的。”父亲有些担忧地望着虎叔说，“其实听他们在那说着闲话，我挺替虎子你担心的，你要娶苏老师了，我也就不怕你是操屁股的那种人了，可是熊小子我可就说不准了，那么好的大妹子他都不要，我怀疑他是不是喜欢男人啊？虎子你可得小心点，我看他对你挺黏糊的。”</w:t>
      </w:r>
      <w:r w:rsidRPr="001233AF">
        <w:rPr>
          <w:rFonts w:ascii="宋体" w:eastAsia="宋体" w:hAnsi="宋体"/>
        </w:rPr>
        <w:br/>
        <w:t>“啊？这个，豹子你想得太多了吧。”</w:t>
      </w:r>
      <w:r w:rsidRPr="001233AF">
        <w:rPr>
          <w:rFonts w:ascii="宋体" w:eastAsia="宋体" w:hAnsi="宋体"/>
        </w:rPr>
        <w:br/>
        <w:t>虎叔挺心虚地说。</w:t>
      </w:r>
      <w:r w:rsidRPr="001233AF">
        <w:rPr>
          <w:rFonts w:ascii="宋体" w:eastAsia="宋体" w:hAnsi="宋体"/>
        </w:rPr>
        <w:br/>
        <w:t>“不管咋样你赶紧把他从家里撵出去吧，反正你要和苏老师结婚了，他早晚要搬出去的。”</w:t>
      </w:r>
      <w:r w:rsidRPr="001233AF">
        <w:rPr>
          <w:rFonts w:ascii="宋体" w:eastAsia="宋体" w:hAnsi="宋体"/>
        </w:rPr>
        <w:br/>
        <w:t>父亲阴着脸说。</w:t>
      </w:r>
      <w:r w:rsidRPr="001233AF">
        <w:rPr>
          <w:rFonts w:ascii="宋体" w:eastAsia="宋体" w:hAnsi="宋体"/>
        </w:rPr>
        <w:br/>
        <w:t>“俺爸俺妈在他那三间屋里住着呢，还有俺爸俺妈认他做干儿子了。”</w:t>
      </w:r>
      <w:r w:rsidRPr="001233AF">
        <w:rPr>
          <w:rFonts w:ascii="宋体" w:eastAsia="宋体" w:hAnsi="宋体"/>
        </w:rPr>
        <w:br/>
        <w:t>虎叔苦着脸说。</w:t>
      </w:r>
      <w:r w:rsidRPr="001233AF">
        <w:rPr>
          <w:rFonts w:ascii="宋体" w:eastAsia="宋体" w:hAnsi="宋体"/>
        </w:rPr>
        <w:br/>
        <w:t>“啥？”</w:t>
      </w:r>
      <w:r w:rsidRPr="001233AF">
        <w:rPr>
          <w:rFonts w:ascii="宋体" w:eastAsia="宋体" w:hAnsi="宋体"/>
        </w:rPr>
        <w:br/>
        <w:t>父亲一跳老高。</w:t>
      </w:r>
      <w:r w:rsidRPr="001233AF">
        <w:rPr>
          <w:rFonts w:ascii="宋体" w:eastAsia="宋体" w:hAnsi="宋体"/>
        </w:rPr>
        <w:br/>
        <w:t>“要认首长他们也得认我做干儿子啊！凭啥认熊小子啊？不行，我不干！我去找首长去！我也要做他干儿子！”</w:t>
      </w:r>
      <w:r w:rsidRPr="001233AF">
        <w:rPr>
          <w:rFonts w:ascii="宋体" w:eastAsia="宋体" w:hAnsi="宋体"/>
        </w:rPr>
        <w:br/>
      </w:r>
      <w:r w:rsidRPr="001233AF">
        <w:rPr>
          <w:rFonts w:ascii="宋体" w:eastAsia="宋体" w:hAnsi="宋体"/>
        </w:rPr>
        <w:lastRenderedPageBreak/>
        <w:t>父亲咋呼着风风火火地进屋去了。</w:t>
      </w:r>
      <w:r w:rsidRPr="001233AF">
        <w:rPr>
          <w:rFonts w:ascii="宋体" w:eastAsia="宋体" w:hAnsi="宋体"/>
        </w:rPr>
        <w:br/>
        <w:t>虎叔望着父亲的背影皱着眉咧了咧嘴。</w:t>
      </w:r>
      <w:r w:rsidRPr="001233AF">
        <w:rPr>
          <w:rFonts w:ascii="宋体" w:eastAsia="宋体" w:hAnsi="宋体"/>
        </w:rPr>
        <w:br/>
        <w:t>“愁死了啊！”</w:t>
      </w:r>
      <w:r w:rsidRPr="001233AF">
        <w:rPr>
          <w:rFonts w:ascii="宋体" w:eastAsia="宋体" w:hAnsi="宋体"/>
        </w:rPr>
        <w:br/>
        <w:t>虎叔仰天长叹了一声。</w:t>
      </w:r>
    </w:p>
    <w:p w14:paraId="52F357A3" w14:textId="77777777" w:rsidR="007A51CA" w:rsidRPr="001233AF" w:rsidRDefault="00000000">
      <w:pPr>
        <w:pStyle w:val="aa"/>
        <w:rPr>
          <w:rFonts w:ascii="宋体" w:eastAsia="宋体" w:hAnsi="宋体"/>
        </w:rPr>
      </w:pPr>
      <w:r w:rsidRPr="001233AF">
        <w:rPr>
          <w:rFonts w:ascii="宋体" w:eastAsia="宋体" w:hAnsi="宋体"/>
        </w:rPr>
        <w:t>虎叔 第一百零三章</w:t>
      </w:r>
    </w:p>
    <w:p w14:paraId="5C75ECFE" w14:textId="77777777" w:rsidR="007A51CA" w:rsidRPr="001233AF" w:rsidRDefault="00000000">
      <w:pPr>
        <w:rPr>
          <w:rFonts w:ascii="宋体" w:eastAsia="宋体" w:hAnsi="宋体"/>
        </w:rPr>
      </w:pPr>
      <w:r w:rsidRPr="001233AF">
        <w:rPr>
          <w:rFonts w:ascii="宋体" w:eastAsia="宋体" w:hAnsi="宋体"/>
        </w:rPr>
        <w:t>我和虎叔回到屋里的时候就看见父亲正梗着脖子倔强地在地上跪着，石头脸爷爷在低眉垂眼的喝着茶，老太太正在和熊叔拉闲话，都不拿正眼看父亲。</w:t>
      </w:r>
      <w:r w:rsidRPr="001233AF">
        <w:rPr>
          <w:rFonts w:ascii="宋体" w:eastAsia="宋体" w:hAnsi="宋体"/>
        </w:rPr>
        <w:br/>
        <w:t>“豹子你这是在干啥？咋在地上跪着呢？还不赶紧起来。”</w:t>
      </w:r>
      <w:r w:rsidRPr="001233AF">
        <w:rPr>
          <w:rFonts w:ascii="宋体" w:eastAsia="宋体" w:hAnsi="宋体"/>
        </w:rPr>
        <w:br/>
        <w:t>虎叔走上前去想把父亲拉起来。</w:t>
      </w:r>
      <w:r w:rsidRPr="001233AF">
        <w:rPr>
          <w:rFonts w:ascii="宋体" w:eastAsia="宋体" w:hAnsi="宋体"/>
        </w:rPr>
        <w:br/>
        <w:t>“我不起来！”</w:t>
      </w:r>
      <w:r w:rsidRPr="001233AF">
        <w:rPr>
          <w:rFonts w:ascii="宋体" w:eastAsia="宋体" w:hAnsi="宋体"/>
        </w:rPr>
        <w:br/>
        <w:t>父亲肩膀一晃，从虎叔手里挣了出来，气呼呼的带着股二愣子的憨劲儿。</w:t>
      </w:r>
      <w:r w:rsidRPr="001233AF">
        <w:rPr>
          <w:rFonts w:ascii="宋体" w:eastAsia="宋体" w:hAnsi="宋体"/>
        </w:rPr>
        <w:br/>
        <w:t>“他非要当你爸的干儿子，你爸不答应他就耍赖皮跪在那不起来了。”</w:t>
      </w:r>
      <w:r w:rsidRPr="001233AF">
        <w:rPr>
          <w:rFonts w:ascii="宋体" w:eastAsia="宋体" w:hAnsi="宋体"/>
        </w:rPr>
        <w:br/>
        <w:t>老太太挑起一边柳叶眉斜睨了父亲一眼对虎叔说。</w:t>
      </w:r>
      <w:r w:rsidRPr="001233AF">
        <w:rPr>
          <w:rFonts w:ascii="宋体" w:eastAsia="宋体" w:hAnsi="宋体"/>
        </w:rPr>
        <w:br/>
        <w:t>“凭啥熊小子都能当你们的干儿子我就不行，我认识虎子的时间比他长多了，我和虎子的关系也比他亲多了。”</w:t>
      </w:r>
      <w:r w:rsidRPr="001233AF">
        <w:rPr>
          <w:rFonts w:ascii="宋体" w:eastAsia="宋体" w:hAnsi="宋体"/>
        </w:rPr>
        <w:br/>
        <w:t>父亲不服气地抬头对石头脸爷爷嚷嚷。</w:t>
      </w:r>
      <w:r w:rsidRPr="001233AF">
        <w:rPr>
          <w:rFonts w:ascii="宋体" w:eastAsia="宋体" w:hAnsi="宋体"/>
        </w:rPr>
        <w:br/>
        <w:t>石头脸爷爷不动声色地微微撇了下嘴角。</w:t>
      </w:r>
      <w:r w:rsidRPr="001233AF">
        <w:rPr>
          <w:rFonts w:ascii="宋体" w:eastAsia="宋体" w:hAnsi="宋体"/>
        </w:rPr>
        <w:br/>
        <w:t>“爸你就答应呗。”</w:t>
      </w:r>
      <w:r w:rsidRPr="001233AF">
        <w:rPr>
          <w:rFonts w:ascii="宋体" w:eastAsia="宋体" w:hAnsi="宋体"/>
        </w:rPr>
        <w:br/>
        <w:t>虎叔用恳求的眼神儿望着石头脸爷爷。</w:t>
      </w:r>
      <w:r w:rsidRPr="001233AF">
        <w:rPr>
          <w:rFonts w:ascii="宋体" w:eastAsia="宋体" w:hAnsi="宋体"/>
        </w:rPr>
        <w:br/>
        <w:t>石头脸爷爷撩起眼皮瞪了虎叔一眼，目光凌厉。虎叔就怯怯地低下了头。</w:t>
      </w:r>
      <w:r w:rsidRPr="001233AF">
        <w:rPr>
          <w:rFonts w:ascii="宋体" w:eastAsia="宋体" w:hAnsi="宋体"/>
        </w:rPr>
        <w:br/>
        <w:t>“爸，你就认下豹子呗，老让他跪着也不是个事儿啊。”</w:t>
      </w:r>
      <w:r w:rsidRPr="001233AF">
        <w:rPr>
          <w:rFonts w:ascii="宋体" w:eastAsia="宋体" w:hAnsi="宋体"/>
        </w:rPr>
        <w:br/>
        <w:t>熊叔也开始帮腔。</w:t>
      </w:r>
      <w:r w:rsidRPr="001233AF">
        <w:rPr>
          <w:rFonts w:ascii="宋体" w:eastAsia="宋体" w:hAnsi="宋体"/>
        </w:rPr>
        <w:br/>
        <w:t>父亲立刻恶狠狠地瞪了熊叔一眼，好像要吃了熊叔似的。</w:t>
      </w:r>
      <w:r w:rsidRPr="001233AF">
        <w:rPr>
          <w:rFonts w:ascii="宋体" w:eastAsia="宋体" w:hAnsi="宋体"/>
        </w:rPr>
        <w:br/>
        <w:t>熊叔吓了一跳，扭开脸小声咕哝着：“好心没好报，帮你说话还瞪我。”</w:t>
      </w:r>
      <w:r w:rsidRPr="001233AF">
        <w:rPr>
          <w:rFonts w:ascii="宋体" w:eastAsia="宋体" w:hAnsi="宋体"/>
        </w:rPr>
        <w:br/>
        <w:t>“你为什么非要让我把你认下啊？”</w:t>
      </w:r>
      <w:r w:rsidRPr="001233AF">
        <w:rPr>
          <w:rFonts w:ascii="宋体" w:eastAsia="宋体" w:hAnsi="宋体"/>
        </w:rPr>
        <w:br/>
        <w:t>石头脸爷爷终于开口了。</w:t>
      </w:r>
      <w:r w:rsidRPr="001233AF">
        <w:rPr>
          <w:rFonts w:ascii="宋体" w:eastAsia="宋体" w:hAnsi="宋体"/>
        </w:rPr>
        <w:br/>
        <w:t>“我和虎子这么好，你为啥认了熊小子不肯认我啊？”</w:t>
      </w:r>
      <w:r w:rsidRPr="001233AF">
        <w:rPr>
          <w:rFonts w:ascii="宋体" w:eastAsia="宋体" w:hAnsi="宋体"/>
        </w:rPr>
        <w:br/>
        <w:t>父亲还是满脸不服。</w:t>
      </w:r>
      <w:r w:rsidRPr="001233AF">
        <w:rPr>
          <w:rFonts w:ascii="宋体" w:eastAsia="宋体" w:hAnsi="宋体"/>
        </w:rPr>
        <w:br/>
        <w:t>“我想认谁做我的干儿子还不由着我自己的性子？我看他顺眼就认下了。”</w:t>
      </w:r>
      <w:r w:rsidRPr="001233AF">
        <w:rPr>
          <w:rFonts w:ascii="宋体" w:eastAsia="宋体" w:hAnsi="宋体"/>
        </w:rPr>
        <w:br/>
        <w:t>石头脸爷爷的神色冷下去了几分。</w:t>
      </w:r>
      <w:r w:rsidRPr="001233AF">
        <w:rPr>
          <w:rFonts w:ascii="宋体" w:eastAsia="宋体" w:hAnsi="宋体"/>
        </w:rPr>
        <w:br/>
        <w:t>“首长你看我不顺眼么？我哪里不顺眼？我再怎么着也比也比一脸毛胡子的笨狗熊看着顺眼吧？”</w:t>
      </w:r>
      <w:r w:rsidRPr="001233AF">
        <w:rPr>
          <w:rFonts w:ascii="宋体" w:eastAsia="宋体" w:hAnsi="宋体"/>
        </w:rPr>
        <w:br/>
        <w:t>父亲一脸的自信，熊叔自己默默地在一旁翻了翻眼睛没插嘴。</w:t>
      </w:r>
      <w:r w:rsidRPr="001233AF">
        <w:rPr>
          <w:rFonts w:ascii="宋体" w:eastAsia="宋体" w:hAnsi="宋体"/>
        </w:rPr>
        <w:br/>
        <w:t>“要我认下你也行，你要答应我，不管以后我儿子身上发生了什么事你都要和他一条心站在他这边，不准疏远他，欺负他。”</w:t>
      </w:r>
      <w:r w:rsidRPr="001233AF">
        <w:rPr>
          <w:rFonts w:ascii="宋体" w:eastAsia="宋体" w:hAnsi="宋体"/>
        </w:rPr>
        <w:br/>
        <w:t>石头脸爷爷沉吟了一下说。</w:t>
      </w:r>
      <w:r w:rsidRPr="001233AF">
        <w:rPr>
          <w:rFonts w:ascii="宋体" w:eastAsia="宋体" w:hAnsi="宋体"/>
        </w:rPr>
        <w:br/>
      </w:r>
      <w:r w:rsidRPr="001233AF">
        <w:rPr>
          <w:rFonts w:ascii="宋体" w:eastAsia="宋体" w:hAnsi="宋体"/>
        </w:rPr>
        <w:lastRenderedPageBreak/>
        <w:t>“那是肯定地啊，我啥时候都是向着虎子的啊，我咋会欺负他啊？”</w:t>
      </w:r>
      <w:r w:rsidRPr="001233AF">
        <w:rPr>
          <w:rFonts w:ascii="宋体" w:eastAsia="宋体" w:hAnsi="宋体"/>
        </w:rPr>
        <w:br/>
        <w:t>父亲的声音里带着些被人不信任的委屈。</w:t>
      </w:r>
      <w:r w:rsidRPr="001233AF">
        <w:rPr>
          <w:rFonts w:ascii="宋体" w:eastAsia="宋体" w:hAnsi="宋体"/>
        </w:rPr>
        <w:br/>
        <w:t>“那就好，那我就认下你吧。”</w:t>
      </w:r>
      <w:r w:rsidRPr="001233AF">
        <w:rPr>
          <w:rFonts w:ascii="宋体" w:eastAsia="宋体" w:hAnsi="宋体"/>
        </w:rPr>
        <w:br/>
        <w:t>石头脸爷爷终于吐口了。</w:t>
      </w:r>
      <w:r w:rsidRPr="001233AF">
        <w:rPr>
          <w:rFonts w:ascii="宋体" w:eastAsia="宋体" w:hAnsi="宋体"/>
        </w:rPr>
        <w:br/>
        <w:t>“还不赶紧磕头。”</w:t>
      </w:r>
      <w:r w:rsidRPr="001233AF">
        <w:rPr>
          <w:rFonts w:ascii="宋体" w:eastAsia="宋体" w:hAnsi="宋体"/>
        </w:rPr>
        <w:br/>
        <w:t>熊叔在一旁咧嘴笑着说。</w:t>
      </w:r>
      <w:r w:rsidRPr="001233AF">
        <w:rPr>
          <w:rFonts w:ascii="宋体" w:eastAsia="宋体" w:hAnsi="宋体"/>
        </w:rPr>
        <w:br/>
        <w:t>父亲扭头又狠狠瞪了熊叔一眼，这才恭恭敬敬地给石头脸爷爷磕了个响头。</w:t>
      </w:r>
      <w:r w:rsidRPr="001233AF">
        <w:rPr>
          <w:rFonts w:ascii="宋体" w:eastAsia="宋体" w:hAnsi="宋体"/>
        </w:rPr>
        <w:br/>
        <w:t>“爸！”</w:t>
      </w:r>
      <w:r w:rsidRPr="001233AF">
        <w:rPr>
          <w:rFonts w:ascii="宋体" w:eastAsia="宋体" w:hAnsi="宋体"/>
        </w:rPr>
        <w:br/>
        <w:t>父亲叫了一声，我看到石头脸爷爷抖了下眉梢。</w:t>
      </w:r>
      <w:r w:rsidRPr="001233AF">
        <w:rPr>
          <w:rFonts w:ascii="宋体" w:eastAsia="宋体" w:hAnsi="宋体"/>
        </w:rPr>
        <w:br/>
        <w:t>父亲扭脸又给老太太磕了一个。</w:t>
      </w:r>
      <w:r w:rsidRPr="001233AF">
        <w:rPr>
          <w:rFonts w:ascii="宋体" w:eastAsia="宋体" w:hAnsi="宋体"/>
        </w:rPr>
        <w:br/>
        <w:t>“妈。”</w:t>
      </w:r>
      <w:r w:rsidRPr="001233AF">
        <w:rPr>
          <w:rFonts w:ascii="宋体" w:eastAsia="宋体" w:hAnsi="宋体"/>
        </w:rPr>
        <w:br/>
        <w:t>老太太被父亲叫的嘴里直抽风。</w:t>
      </w:r>
      <w:r w:rsidRPr="001233AF">
        <w:rPr>
          <w:rFonts w:ascii="宋体" w:eastAsia="宋体" w:hAnsi="宋体"/>
        </w:rPr>
        <w:br/>
        <w:t>“真是烧火的不管炒菜的忙，可劲加柴禾添乱吧。”</w:t>
      </w:r>
      <w:r w:rsidRPr="001233AF">
        <w:rPr>
          <w:rFonts w:ascii="宋体" w:eastAsia="宋体" w:hAnsi="宋体"/>
        </w:rPr>
        <w:br/>
        <w:t>老太太小声咕哝着。</w:t>
      </w:r>
      <w:r w:rsidRPr="001233AF">
        <w:rPr>
          <w:rFonts w:ascii="宋体" w:eastAsia="宋体" w:hAnsi="宋体"/>
        </w:rPr>
        <w:br/>
        <w:t>“好了，起来吧。”</w:t>
      </w:r>
      <w:r w:rsidRPr="001233AF">
        <w:rPr>
          <w:rFonts w:ascii="宋体" w:eastAsia="宋体" w:hAnsi="宋体"/>
        </w:rPr>
        <w:br/>
        <w:t>石头脸爷爷说完从脖子里摘了个银链子下来，链子的下端是颗铮亮的子弹头。</w:t>
      </w:r>
      <w:r w:rsidRPr="001233AF">
        <w:rPr>
          <w:rFonts w:ascii="宋体" w:eastAsia="宋体" w:hAnsi="宋体"/>
        </w:rPr>
        <w:br/>
        <w:t>“这一直是我在战场上的护身符，戴了几十年了，就送给你吧。”</w:t>
      </w:r>
      <w:r w:rsidRPr="001233AF">
        <w:rPr>
          <w:rFonts w:ascii="宋体" w:eastAsia="宋体" w:hAnsi="宋体"/>
        </w:rPr>
        <w:br/>
        <w:t>他把那个链子递给父亲说。</w:t>
      </w:r>
      <w:r w:rsidRPr="001233AF">
        <w:rPr>
          <w:rFonts w:ascii="宋体" w:eastAsia="宋体" w:hAnsi="宋体"/>
        </w:rPr>
        <w:br/>
        <w:t>“不用了，还给啥东西啊。”</w:t>
      </w:r>
      <w:r w:rsidRPr="001233AF">
        <w:rPr>
          <w:rFonts w:ascii="宋体" w:eastAsia="宋体" w:hAnsi="宋体"/>
        </w:rPr>
        <w:br/>
        <w:t>父亲站起身挠了挠头。</w:t>
      </w:r>
      <w:r w:rsidRPr="001233AF">
        <w:rPr>
          <w:rFonts w:ascii="宋体" w:eastAsia="宋体" w:hAnsi="宋体"/>
        </w:rPr>
        <w:br/>
        <w:t>“给你就拿着！”</w:t>
      </w:r>
      <w:r w:rsidRPr="001233AF">
        <w:rPr>
          <w:rFonts w:ascii="宋体" w:eastAsia="宋体" w:hAnsi="宋体"/>
        </w:rPr>
        <w:br/>
        <w:t>石头脸爷爷皱着眉不耐烦了。</w:t>
      </w:r>
      <w:r w:rsidRPr="001233AF">
        <w:rPr>
          <w:rFonts w:ascii="宋体" w:eastAsia="宋体" w:hAnsi="宋体"/>
        </w:rPr>
        <w:br/>
        <w:t>“哎。”</w:t>
      </w:r>
      <w:r w:rsidRPr="001233AF">
        <w:rPr>
          <w:rFonts w:ascii="宋体" w:eastAsia="宋体" w:hAnsi="宋体"/>
        </w:rPr>
        <w:br/>
        <w:t>父亲双手把那个链子接过去套在了脖子上。</w:t>
      </w:r>
      <w:r w:rsidRPr="001233AF">
        <w:rPr>
          <w:rFonts w:ascii="宋体" w:eastAsia="宋体" w:hAnsi="宋体"/>
        </w:rPr>
        <w:br/>
        <w:t>“戴着挺不习惯的。”</w:t>
      </w:r>
      <w:r w:rsidRPr="001233AF">
        <w:rPr>
          <w:rFonts w:ascii="宋体" w:eastAsia="宋体" w:hAnsi="宋体"/>
        </w:rPr>
        <w:br/>
        <w:t>父亲又挠了挠头。</w:t>
      </w:r>
      <w:r w:rsidRPr="001233AF">
        <w:rPr>
          <w:rFonts w:ascii="宋体" w:eastAsia="宋体" w:hAnsi="宋体"/>
        </w:rPr>
        <w:br/>
        <w:t>“晚上来吃饭吧。”</w:t>
      </w:r>
      <w:r w:rsidRPr="001233AF">
        <w:rPr>
          <w:rFonts w:ascii="宋体" w:eastAsia="宋体" w:hAnsi="宋体"/>
        </w:rPr>
        <w:br/>
        <w:t>石头脸爷爷没理会父亲的啰嗦淡淡地说。</w:t>
      </w:r>
      <w:r w:rsidRPr="001233AF">
        <w:rPr>
          <w:rFonts w:ascii="宋体" w:eastAsia="宋体" w:hAnsi="宋体"/>
        </w:rPr>
        <w:br/>
        <w:t>“哦。好，熊小子，你跟我回家去给乌云弄点草料。”</w:t>
      </w:r>
      <w:r w:rsidRPr="001233AF">
        <w:rPr>
          <w:rFonts w:ascii="宋体" w:eastAsia="宋体" w:hAnsi="宋体"/>
        </w:rPr>
        <w:br/>
        <w:t>父亲用别有深意的眼神儿又瞪了熊叔一眼。</w:t>
      </w:r>
      <w:r w:rsidRPr="001233AF">
        <w:rPr>
          <w:rFonts w:ascii="宋体" w:eastAsia="宋体" w:hAnsi="宋体"/>
        </w:rPr>
        <w:br/>
        <w:t>“啊？哦。”</w:t>
      </w:r>
      <w:r w:rsidRPr="001233AF">
        <w:rPr>
          <w:rFonts w:ascii="宋体" w:eastAsia="宋体" w:hAnsi="宋体"/>
        </w:rPr>
        <w:br/>
        <w:t>熊叔有些摸不着头脑地答应着。</w:t>
      </w:r>
      <w:r w:rsidRPr="001233AF">
        <w:rPr>
          <w:rFonts w:ascii="宋体" w:eastAsia="宋体" w:hAnsi="宋体"/>
        </w:rPr>
        <w:br/>
        <w:t>“我也跟你们去吧。”</w:t>
      </w:r>
      <w:r w:rsidRPr="001233AF">
        <w:rPr>
          <w:rFonts w:ascii="宋体" w:eastAsia="宋体" w:hAnsi="宋体"/>
        </w:rPr>
        <w:br/>
        <w:t>虎叔有些担心地看着熊叔说。</w:t>
      </w:r>
      <w:r w:rsidRPr="001233AF">
        <w:rPr>
          <w:rFonts w:ascii="宋体" w:eastAsia="宋体" w:hAnsi="宋体"/>
        </w:rPr>
        <w:br/>
        <w:t>“用不着你。”</w:t>
      </w:r>
      <w:r w:rsidRPr="001233AF">
        <w:rPr>
          <w:rFonts w:ascii="宋体" w:eastAsia="宋体" w:hAnsi="宋体"/>
        </w:rPr>
        <w:br/>
        <w:t>父亲说完拉着熊叔就走了。</w:t>
      </w:r>
      <w:r w:rsidRPr="001233AF">
        <w:rPr>
          <w:rFonts w:ascii="宋体" w:eastAsia="宋体" w:hAnsi="宋体"/>
        </w:rPr>
        <w:br/>
        <w:t>“怎么了这是？我怎么感觉雷豹对咱家那只狗熊有意见呢？就因为我一开始没认他做干儿子吗？”</w:t>
      </w:r>
      <w:r w:rsidRPr="001233AF">
        <w:rPr>
          <w:rFonts w:ascii="宋体" w:eastAsia="宋体" w:hAnsi="宋体"/>
        </w:rPr>
        <w:br/>
        <w:t>石头脸爷爷喝了口茶问虎叔。</w:t>
      </w:r>
      <w:r w:rsidRPr="001233AF">
        <w:rPr>
          <w:rFonts w:ascii="宋体" w:eastAsia="宋体" w:hAnsi="宋体"/>
        </w:rPr>
        <w:br/>
      </w:r>
      <w:r w:rsidRPr="001233AF">
        <w:rPr>
          <w:rFonts w:ascii="宋体" w:eastAsia="宋体" w:hAnsi="宋体"/>
        </w:rPr>
        <w:lastRenderedPageBreak/>
        <w:t>“应该不是，这两天村里有一对男人私奔了。”，虎叔看了看他爸的脸色又补了一句，“一个半大小伙子和一个胖老爷们。”</w:t>
      </w:r>
      <w:r w:rsidRPr="001233AF">
        <w:rPr>
          <w:rFonts w:ascii="宋体" w:eastAsia="宋体" w:hAnsi="宋体"/>
        </w:rPr>
        <w:br/>
        <w:t>“然后呢？”</w:t>
      </w:r>
      <w:r w:rsidRPr="001233AF">
        <w:rPr>
          <w:rFonts w:ascii="宋体" w:eastAsia="宋体" w:hAnsi="宋体"/>
        </w:rPr>
        <w:br/>
        <w:t>石头脸爷爷不动声色地问，但是我看到他的眉梢还是不受控制地跳了跳。</w:t>
      </w:r>
      <w:r w:rsidRPr="001233AF">
        <w:rPr>
          <w:rFonts w:ascii="宋体" w:eastAsia="宋体" w:hAnsi="宋体"/>
        </w:rPr>
        <w:br/>
        <w:t>“那个小伙子原本是跟一个姑娘定了亲的，他跑了之后，那姑娘她妈不乐意了，今天上午来骂大街的就是她。她把那俩人的事儿抖搂出来了，村里人就议论纷纷的，说了些不好听的话，豹子知道了就有些担心坏熊也是喜欢男人的，怕坏熊对我有啥想法，他这会儿把坏熊叫走估计就是想对坏熊说点啥吧。”</w:t>
      </w:r>
      <w:r w:rsidRPr="001233AF">
        <w:rPr>
          <w:rFonts w:ascii="宋体" w:eastAsia="宋体" w:hAnsi="宋体"/>
        </w:rPr>
        <w:br/>
        <w:t>虎叔一口气把话说完，石头脸爷爷放下茶杯，用两根指头轻轻敲着桌子。</w:t>
      </w:r>
      <w:r w:rsidRPr="001233AF">
        <w:rPr>
          <w:rFonts w:ascii="宋体" w:eastAsia="宋体" w:hAnsi="宋体"/>
        </w:rPr>
        <w:br/>
        <w:t>“他们打起架来的话咱家的狗熊不会吃亏吧？”</w:t>
      </w:r>
      <w:r w:rsidRPr="001233AF">
        <w:rPr>
          <w:rFonts w:ascii="宋体" w:eastAsia="宋体" w:hAnsi="宋体"/>
        </w:rPr>
        <w:br/>
        <w:t>他想了半天才问。</w:t>
      </w:r>
      <w:r w:rsidRPr="001233AF">
        <w:rPr>
          <w:rFonts w:ascii="宋体" w:eastAsia="宋体" w:hAnsi="宋体"/>
        </w:rPr>
        <w:br/>
        <w:t>“啊？应该不会，打起架来豹子和他半斤八两，谁也占不到啥便宜。”</w:t>
      </w:r>
      <w:r w:rsidRPr="001233AF">
        <w:rPr>
          <w:rFonts w:ascii="宋体" w:eastAsia="宋体" w:hAnsi="宋体"/>
        </w:rPr>
        <w:br/>
        <w:t>虎叔抽了下嘴角。</w:t>
      </w:r>
      <w:r w:rsidRPr="001233AF">
        <w:rPr>
          <w:rFonts w:ascii="宋体" w:eastAsia="宋体" w:hAnsi="宋体"/>
        </w:rPr>
        <w:br/>
        <w:t>“那就别管他们，”石头脸爷爷又用指头敲了半天桌子，然后忽然停下来说，“我琢磨了一下，咱们干脆就说我和你妈嫌这边条件太苦，准备把你弄回去，不在这边结婚了。不管怎么样先把亲事推掉再说。”</w:t>
      </w:r>
      <w:r w:rsidRPr="001233AF">
        <w:rPr>
          <w:rFonts w:ascii="宋体" w:eastAsia="宋体" w:hAnsi="宋体"/>
        </w:rPr>
        <w:br/>
        <w:t>“哦，要我直接去跟孙老师说么？”</w:t>
      </w:r>
      <w:r w:rsidRPr="001233AF">
        <w:rPr>
          <w:rFonts w:ascii="宋体" w:eastAsia="宋体" w:hAnsi="宋体"/>
        </w:rPr>
        <w:br/>
        <w:t>虎叔有些犹豫。</w:t>
      </w:r>
      <w:r w:rsidRPr="001233AF">
        <w:rPr>
          <w:rFonts w:ascii="宋体" w:eastAsia="宋体" w:hAnsi="宋体"/>
        </w:rPr>
        <w:br/>
        <w:t>“不用，晚上吃饭的时候我跟雷豹说，孙老师那叫他去摆平，谁让他喜欢凑热闹往上贴。”</w:t>
      </w:r>
      <w:r w:rsidRPr="001233AF">
        <w:rPr>
          <w:rFonts w:ascii="宋体" w:eastAsia="宋体" w:hAnsi="宋体"/>
        </w:rPr>
        <w:br/>
        <w:t>石头脸爷爷低垂着眉眼，一脑门子的高深莫测。</w:t>
      </w:r>
      <w:r w:rsidRPr="001233AF">
        <w:rPr>
          <w:rFonts w:ascii="宋体" w:eastAsia="宋体" w:hAnsi="宋体"/>
        </w:rPr>
        <w:br/>
        <w:t>“爸，其实豹子也都是为了我好，以后你们还是对他好点吧……”</w:t>
      </w:r>
      <w:r w:rsidRPr="001233AF">
        <w:rPr>
          <w:rFonts w:ascii="宋体" w:eastAsia="宋体" w:hAnsi="宋体"/>
        </w:rPr>
        <w:br/>
        <w:t>虎叔小声说。</w:t>
      </w:r>
      <w:r w:rsidRPr="001233AF">
        <w:rPr>
          <w:rFonts w:ascii="宋体" w:eastAsia="宋体" w:hAnsi="宋体"/>
        </w:rPr>
        <w:br/>
        <w:t>“怎么？你还真抓着他不想撒手啊？你还想三妻四妾？”</w:t>
      </w:r>
      <w:r w:rsidRPr="001233AF">
        <w:rPr>
          <w:rFonts w:ascii="宋体" w:eastAsia="宋体" w:hAnsi="宋体"/>
        </w:rPr>
        <w:br/>
        <w:t>石头脸爷爷瞪起眼睛虎虎生威，比虎叔更像老虎。</w:t>
      </w:r>
      <w:r w:rsidRPr="001233AF">
        <w:rPr>
          <w:rFonts w:ascii="宋体" w:eastAsia="宋体" w:hAnsi="宋体"/>
        </w:rPr>
        <w:br/>
        <w:t>“不是，你们就把他当我最好的兄弟看就行了，反正你也认他做干儿子了。”</w:t>
      </w:r>
      <w:r w:rsidRPr="001233AF">
        <w:rPr>
          <w:rFonts w:ascii="宋体" w:eastAsia="宋体" w:hAnsi="宋体"/>
        </w:rPr>
        <w:br/>
        <w:t>虎叔急忙摆手。</w:t>
      </w:r>
      <w:r w:rsidRPr="001233AF">
        <w:rPr>
          <w:rFonts w:ascii="宋体" w:eastAsia="宋体" w:hAnsi="宋体"/>
        </w:rPr>
        <w:br/>
        <w:t>“知道了，反正我和你妈也照顾不了你一辈子，过几天我们就回去了，以后你有事情了还得靠他们。不过说真心话，我是真的想把你带走啊。”</w:t>
      </w:r>
      <w:r w:rsidRPr="001233AF">
        <w:rPr>
          <w:rFonts w:ascii="宋体" w:eastAsia="宋体" w:hAnsi="宋体"/>
        </w:rPr>
        <w:br/>
        <w:t>石头脸爷爷语气低沉地说。</w:t>
      </w:r>
      <w:r w:rsidRPr="001233AF">
        <w:rPr>
          <w:rFonts w:ascii="宋体" w:eastAsia="宋体" w:hAnsi="宋体"/>
        </w:rPr>
        <w:br/>
        <w:t>“回去？你们不在这多住一段时间么？”</w:t>
      </w:r>
      <w:r w:rsidRPr="001233AF">
        <w:rPr>
          <w:rFonts w:ascii="宋体" w:eastAsia="宋体" w:hAnsi="宋体"/>
        </w:rPr>
        <w:br/>
        <w:t>虎叔有些吃惊。</w:t>
      </w:r>
      <w:r w:rsidRPr="001233AF">
        <w:rPr>
          <w:rFonts w:ascii="宋体" w:eastAsia="宋体" w:hAnsi="宋体"/>
        </w:rPr>
        <w:br/>
        <w:t>“不了，你两个哥哥那边事儿也挺多的，看你在这边过得还好，我和你妈也就放心了。你记住了，万一在这边过不下去了就赶紧回去找我们，知道吗？”</w:t>
      </w:r>
      <w:r w:rsidRPr="001233AF">
        <w:rPr>
          <w:rFonts w:ascii="宋体" w:eastAsia="宋体" w:hAnsi="宋体"/>
        </w:rPr>
        <w:br/>
        <w:t>石头脸爷爷语重心长。</w:t>
      </w:r>
      <w:r w:rsidRPr="001233AF">
        <w:rPr>
          <w:rFonts w:ascii="宋体" w:eastAsia="宋体" w:hAnsi="宋体"/>
        </w:rPr>
        <w:br/>
        <w:t>虎叔有些难过地点点头。</w:t>
      </w:r>
      <w:r w:rsidRPr="001233AF">
        <w:rPr>
          <w:rFonts w:ascii="宋体" w:eastAsia="宋体" w:hAnsi="宋体"/>
        </w:rPr>
        <w:br/>
        <w:t>熊叔回来的时候眼睛上多了个青紫的黑眼圈，衣服上都是土，一条袖子也被撕掉了半拉。</w:t>
      </w:r>
      <w:r w:rsidRPr="001233AF">
        <w:rPr>
          <w:rFonts w:ascii="宋体" w:eastAsia="宋体" w:hAnsi="宋体"/>
        </w:rPr>
        <w:br/>
        <w:t>“你还真和豹子打了一架啊？”</w:t>
      </w:r>
      <w:r w:rsidRPr="001233AF">
        <w:rPr>
          <w:rFonts w:ascii="宋体" w:eastAsia="宋体" w:hAnsi="宋体"/>
        </w:rPr>
        <w:br/>
        <w:t>虎叔从抽屉里翻出药膏对熊叔说。</w:t>
      </w:r>
      <w:r w:rsidRPr="001233AF">
        <w:rPr>
          <w:rFonts w:ascii="宋体" w:eastAsia="宋体" w:hAnsi="宋体"/>
        </w:rPr>
        <w:br/>
        <w:t>“恩那，他问我是不是喜欢男人，是不是对虎子你有啥企图。我就跟他说他管不着，他就</w:t>
      </w:r>
      <w:r w:rsidRPr="001233AF">
        <w:rPr>
          <w:rFonts w:ascii="宋体" w:eastAsia="宋体" w:hAnsi="宋体"/>
        </w:rPr>
        <w:lastRenderedPageBreak/>
        <w:t>和我动手了，打到一半他老婆拿着烧火棍把俺俩治住了，那老娘们真凶悍。”</w:t>
      </w:r>
      <w:r w:rsidRPr="001233AF">
        <w:rPr>
          <w:rFonts w:ascii="宋体" w:eastAsia="宋体" w:hAnsi="宋体"/>
        </w:rPr>
        <w:br/>
        <w:t>熊叔乐呵呵地说。</w:t>
      </w:r>
      <w:r w:rsidRPr="001233AF">
        <w:rPr>
          <w:rFonts w:ascii="宋体" w:eastAsia="宋体" w:hAnsi="宋体"/>
        </w:rPr>
        <w:br/>
        <w:t>他话刚说完，院子里就传来父亲破了嗓音儿的嚎叫。</w:t>
      </w:r>
      <w:r w:rsidRPr="001233AF">
        <w:rPr>
          <w:rFonts w:ascii="宋体" w:eastAsia="宋体" w:hAnsi="宋体"/>
        </w:rPr>
        <w:br/>
        <w:t>“熊小子你快给我出来卸车！”</w:t>
      </w:r>
      <w:r w:rsidRPr="001233AF">
        <w:rPr>
          <w:rFonts w:ascii="宋体" w:eastAsia="宋体" w:hAnsi="宋体"/>
        </w:rPr>
        <w:br/>
        <w:t>我跟着虎叔跑了出去，就看见黄骠马拉了一大车草料停在了马棚门口，乌云正兴奋地在马棚里尦着蹶子。也不知道它高兴是因为看见了草料还是因为看见了黄骠马。</w:t>
      </w:r>
      <w:r w:rsidRPr="001233AF">
        <w:rPr>
          <w:rFonts w:ascii="宋体" w:eastAsia="宋体" w:hAnsi="宋体"/>
        </w:rPr>
        <w:br/>
        <w:t>父亲解完捆车的绳子和我打了个照面，我看见他脸上也印着个青紫的黑眼圈，和熊叔很登对。</w:t>
      </w:r>
      <w:r w:rsidRPr="001233AF">
        <w:rPr>
          <w:rFonts w:ascii="宋体" w:eastAsia="宋体" w:hAnsi="宋体"/>
        </w:rPr>
        <w:br/>
        <w:t>我忍不住咧嘴笑出了声儿。</w:t>
      </w:r>
      <w:r w:rsidRPr="001233AF">
        <w:rPr>
          <w:rFonts w:ascii="宋体" w:eastAsia="宋体" w:hAnsi="宋体"/>
        </w:rPr>
        <w:br/>
        <w:t>父亲踹了我屁股一脚，我就咯咯笑着跑到一边猫着去了。</w:t>
      </w:r>
      <w:r w:rsidRPr="001233AF">
        <w:rPr>
          <w:rFonts w:ascii="宋体" w:eastAsia="宋体" w:hAnsi="宋体"/>
        </w:rPr>
        <w:br/>
        <w:t>熊叔出来跟着父亲和虎叔一起卸了车，父亲对熊叔还是带搭不惜理的，熊叔也用带搭不惜理回报父亲。</w:t>
      </w:r>
      <w:r w:rsidRPr="001233AF">
        <w:rPr>
          <w:rFonts w:ascii="宋体" w:eastAsia="宋体" w:hAnsi="宋体"/>
        </w:rPr>
        <w:br/>
        <w:t>卸完车父亲抖抖身上的草屑，跳上马车挥起鞭子就要赶车走。</w:t>
      </w:r>
      <w:r w:rsidRPr="001233AF">
        <w:rPr>
          <w:rFonts w:ascii="宋体" w:eastAsia="宋体" w:hAnsi="宋体"/>
        </w:rPr>
        <w:br/>
        <w:t>“晚上别忘了来喝酒。”</w:t>
      </w:r>
      <w:r w:rsidRPr="001233AF">
        <w:rPr>
          <w:rFonts w:ascii="宋体" w:eastAsia="宋体" w:hAnsi="宋体"/>
        </w:rPr>
        <w:br/>
        <w:t>虎叔喊了一声。</w:t>
      </w:r>
      <w:r w:rsidRPr="001233AF">
        <w:rPr>
          <w:rFonts w:ascii="宋体" w:eastAsia="宋体" w:hAnsi="宋体"/>
        </w:rPr>
        <w:br/>
        <w:t>“忘不了，嘿嘿——嘶嘶。”</w:t>
      </w:r>
      <w:r w:rsidRPr="001233AF">
        <w:rPr>
          <w:rFonts w:ascii="宋体" w:eastAsia="宋体" w:hAnsi="宋体"/>
        </w:rPr>
        <w:br/>
        <w:t>父亲回头笑了半截又咧着嘴直抽风。</w:t>
      </w:r>
      <w:r w:rsidRPr="001233AF">
        <w:rPr>
          <w:rFonts w:ascii="宋体" w:eastAsia="宋体" w:hAnsi="宋体"/>
        </w:rPr>
        <w:br/>
        <w:t>“嘴疼。被熊小子揍的。”</w:t>
      </w:r>
      <w:r w:rsidRPr="001233AF">
        <w:rPr>
          <w:rFonts w:ascii="宋体" w:eastAsia="宋体" w:hAnsi="宋体"/>
        </w:rPr>
        <w:br/>
        <w:t>父亲冲虎叔告状似的说完又狠狠地瞪了熊叔一眼，熊叔扭头给了父亲一个后脑勺，一句话不说直接进屋了。</w:t>
      </w:r>
      <w:r w:rsidRPr="001233AF">
        <w:rPr>
          <w:rFonts w:ascii="宋体" w:eastAsia="宋体" w:hAnsi="宋体"/>
        </w:rPr>
        <w:br/>
        <w:t>“一会回来我给你上点药。”</w:t>
      </w:r>
      <w:r w:rsidRPr="001233AF">
        <w:rPr>
          <w:rFonts w:ascii="宋体" w:eastAsia="宋体" w:hAnsi="宋体"/>
        </w:rPr>
        <w:br/>
        <w:t>虎叔满脸无奈。</w:t>
      </w:r>
      <w:r w:rsidRPr="001233AF">
        <w:rPr>
          <w:rFonts w:ascii="宋体" w:eastAsia="宋体" w:hAnsi="宋体"/>
        </w:rPr>
        <w:br/>
        <w:t>乌云在马棚里呲着呀嘶鸣了起来，我猜他想俺家的黄骠马了。</w:t>
      </w:r>
    </w:p>
    <w:p w14:paraId="3311B1E1" w14:textId="77777777" w:rsidR="007A51CA" w:rsidRPr="001233AF" w:rsidRDefault="00000000">
      <w:pPr>
        <w:pStyle w:val="aa"/>
        <w:rPr>
          <w:rFonts w:ascii="宋体" w:eastAsia="宋体" w:hAnsi="宋体"/>
        </w:rPr>
      </w:pPr>
      <w:r w:rsidRPr="001233AF">
        <w:rPr>
          <w:rFonts w:ascii="宋体" w:eastAsia="宋体" w:hAnsi="宋体"/>
        </w:rPr>
        <w:t>虎叔 第一百零四章</w:t>
      </w:r>
    </w:p>
    <w:p w14:paraId="48E1C3E7" w14:textId="77777777" w:rsidR="007A51CA" w:rsidRPr="001233AF" w:rsidRDefault="00000000">
      <w:pPr>
        <w:rPr>
          <w:rFonts w:ascii="宋体" w:eastAsia="宋体" w:hAnsi="宋体"/>
        </w:rPr>
      </w:pPr>
      <w:r w:rsidRPr="001233AF">
        <w:rPr>
          <w:rFonts w:ascii="宋体" w:eastAsia="宋体" w:hAnsi="宋体"/>
        </w:rPr>
        <w:t>红烧排骨，红烧鸡块，红烧茄子，红烧豆角，红烧土豆，红烧南瓜，罐头红烧牛肉，罐头红烧沙丁鱼。</w:t>
      </w:r>
      <w:r w:rsidRPr="001233AF">
        <w:rPr>
          <w:rFonts w:ascii="宋体" w:eastAsia="宋体" w:hAnsi="宋体"/>
        </w:rPr>
        <w:br/>
        <w:t>天上太阳公公在红烧晚霞，地上虎叔他妈整了个红烧全宴，俺小小生命里一个很平常的日子忽然被烧了个彻头彻尾的满堂红。</w:t>
      </w:r>
      <w:r w:rsidRPr="001233AF">
        <w:rPr>
          <w:rFonts w:ascii="宋体" w:eastAsia="宋体" w:hAnsi="宋体"/>
        </w:rPr>
        <w:br/>
        <w:t>后来虎叔看着一桌子油汪汪的红烧席面实在觉得眼腻，又自作主张调了两盘碧绿青翠的爽口小菜做点缀。</w:t>
      </w:r>
      <w:r w:rsidRPr="001233AF">
        <w:rPr>
          <w:rFonts w:ascii="宋体" w:eastAsia="宋体" w:hAnsi="宋体"/>
        </w:rPr>
        <w:br/>
        <w:t>一群人在桌前轮排坐好，虎叔的小屋前后窗户都大开着，朝前看是满院子红彤彤的夕阳晚照霞光铺地，朝后望是满菜园子的硕果累累茄紫瓜黄。橙色的长寿菊已经在园子角开了一大片，馨香阵阵扑鼻。</w:t>
      </w:r>
      <w:r w:rsidRPr="001233AF">
        <w:rPr>
          <w:rFonts w:ascii="宋体" w:eastAsia="宋体" w:hAnsi="宋体"/>
        </w:rPr>
        <w:br/>
        <w:t>不甘寂寞的晚风徐徐地吹着，溜溜儿地在屋里兜着圈儿，从前院到后园，从后园到前院，滚了一身的花香果香。它隐形的脚尖儿轻得像羽毛，软得像柳絮，柔柔地蹭过人的脸，只撩动了一束耳旁的发丝，却留下满屋的暗香浮动。</w:t>
      </w:r>
      <w:r w:rsidRPr="001233AF">
        <w:rPr>
          <w:rFonts w:ascii="宋体" w:eastAsia="宋体" w:hAnsi="宋体"/>
        </w:rPr>
        <w:br/>
      </w:r>
      <w:r w:rsidRPr="001233AF">
        <w:rPr>
          <w:rFonts w:ascii="宋体" w:eastAsia="宋体" w:hAnsi="宋体"/>
        </w:rPr>
        <w:lastRenderedPageBreak/>
        <w:t>古时候的李白在我背过的诗里说：人生得意需尽欢，莫使金樽空对月。</w:t>
      </w:r>
      <w:r w:rsidRPr="001233AF">
        <w:rPr>
          <w:rFonts w:ascii="宋体" w:eastAsia="宋体" w:hAnsi="宋体"/>
        </w:rPr>
        <w:br/>
        <w:t>虎叔说李白是个因为喝醉了跳进水里捞月亮而死掉的酒鬼，他的诗里酒气冲天，空杯满地。虎叔说他是因诗而酒，因酒而诗，诗酒不分家。我倒觉着爱喝酒的人总会为自己的贪杯开脱找借口，就像我看到好吃的嘴馋了不说嘴馋只腻着虎叔嚷嚷肚子饿。</w:t>
      </w:r>
      <w:r w:rsidRPr="001233AF">
        <w:rPr>
          <w:rFonts w:ascii="宋体" w:eastAsia="宋体" w:hAnsi="宋体"/>
        </w:rPr>
        <w:br/>
        <w:t>父亲和熊叔都是爱喝酒的人，今天石头脸爷爷也加入了这个行列，这回是他掌酒。端坐在四四方方的高脚椅上，他沉着地开着酒瓶盖。父亲和熊叔各自顶着个俏皮的黑眼圈隔桌对面而坐，都绷着没有表情的扑克脸，相看两厌。</w:t>
      </w:r>
      <w:r w:rsidRPr="001233AF">
        <w:rPr>
          <w:rFonts w:ascii="宋体" w:eastAsia="宋体" w:hAnsi="宋体"/>
        </w:rPr>
        <w:br/>
        <w:t>老爷子掌酒，席上少了些喧哗，多了些沉静；少了些放浪，多了些含蓄。配着窗上的绿蚊纱，门上的竹帘栊，还有清风习习，暗香浮动。还真整出了些藏着古风雅韵的墨意诗情。</w:t>
      </w:r>
      <w:r w:rsidRPr="001233AF">
        <w:rPr>
          <w:rFonts w:ascii="宋体" w:eastAsia="宋体" w:hAnsi="宋体"/>
        </w:rPr>
        <w:br/>
        <w:t>石头脸爷爷抱着酒瓶子话不多，甚至根本就不说话，只是逼着大伙儿他倒一杯，大家喝一杯；大家喝一杯，他倒一杯。他举杯，大家举杯，他撂杯，大家撂杯，他倒酒，大家就默默看着，有序地进行着安静的酒宴。</w:t>
      </w:r>
      <w:r w:rsidRPr="001233AF">
        <w:rPr>
          <w:rFonts w:ascii="宋体" w:eastAsia="宋体" w:hAnsi="宋体"/>
        </w:rPr>
        <w:br/>
        <w:t>不管他们怎么斯文有序，我只管挥着筷子挑自己喜欢的菜张大嘴往里面海塞。</w:t>
      </w:r>
      <w:r w:rsidRPr="001233AF">
        <w:rPr>
          <w:rFonts w:ascii="宋体" w:eastAsia="宋体" w:hAnsi="宋体"/>
        </w:rPr>
        <w:br/>
        <w:t>酒喝到一半，石头脸爷爷放下酒杯沉着脸对父亲说：</w:t>
      </w:r>
      <w:r w:rsidRPr="001233AF">
        <w:rPr>
          <w:rFonts w:ascii="宋体" w:eastAsia="宋体" w:hAnsi="宋体"/>
        </w:rPr>
        <w:br/>
        <w:t>“你把那门亲事推了吧，我要带虎子回江南老家，这的生活太苦了，我舍不得把他扔在这。”</w:t>
      </w:r>
      <w:r w:rsidRPr="001233AF">
        <w:rPr>
          <w:rFonts w:ascii="宋体" w:eastAsia="宋体" w:hAnsi="宋体"/>
        </w:rPr>
        <w:br/>
        <w:t>父亲原本用筷子夹了块红烧鸡肉正要往嘴里送，听到这突如其来的一句话，立刻石化般的把姿势停在了这个古怪的动作上。</w:t>
      </w:r>
      <w:r w:rsidRPr="001233AF">
        <w:rPr>
          <w:rFonts w:ascii="宋体" w:eastAsia="宋体" w:hAnsi="宋体"/>
        </w:rPr>
        <w:br/>
        <w:t>扔下鸡块，合上嘴，父亲又怔了一小会儿。清了一下喉咙，他皱着眉头问：“怎么……忽然想起来要带虎子走了？”</w:t>
      </w:r>
      <w:r w:rsidRPr="001233AF">
        <w:rPr>
          <w:rFonts w:ascii="宋体" w:eastAsia="宋体" w:hAnsi="宋体"/>
        </w:rPr>
        <w:br/>
        <w:t>“他在这生活太苦了。”</w:t>
      </w:r>
      <w:r w:rsidRPr="001233AF">
        <w:rPr>
          <w:rFonts w:ascii="宋体" w:eastAsia="宋体" w:hAnsi="宋体"/>
        </w:rPr>
        <w:br/>
        <w:t>石头脸爷爷淡淡地说。</w:t>
      </w:r>
      <w:r w:rsidRPr="001233AF">
        <w:rPr>
          <w:rFonts w:ascii="宋体" w:eastAsia="宋体" w:hAnsi="宋体"/>
        </w:rPr>
        <w:br/>
        <w:t>“这的生活……也不是多苦吧，有吃有喝，有衣服穿，有房子住……”</w:t>
      </w:r>
      <w:r w:rsidRPr="001233AF">
        <w:rPr>
          <w:rFonts w:ascii="宋体" w:eastAsia="宋体" w:hAnsi="宋体"/>
        </w:rPr>
        <w:br/>
        <w:t>父亲慢慢斟酌着说。</w:t>
      </w:r>
      <w:r w:rsidRPr="001233AF">
        <w:rPr>
          <w:rFonts w:ascii="宋体" w:eastAsia="宋体" w:hAnsi="宋体"/>
        </w:rPr>
        <w:br/>
        <w:t>“怎么不苦？”，一旁正啃着红烧鸡爪的老太太忽然吊起一双丹凤眼，用手里的鸡爪指着父亲说话了，“你知道在南边我们住的可是大城市，我们那边喝的是自来水，水龙头一拧那水就哗哗的，干净清亮没水锈也没异味儿，你们这吃水还得用桶去挑，那水又黄又腥水锈又多。我们那要用啥东西出了门遍地商店，你们这买个东西还要跑个几十里地。我们那出个门儿公交出租随坐随有，你们这呢？好么！还要赶马车，磨蹭半天走不了三里路，看马屁股看得我都头晕反胃。我们那四季如春瓜果梨桃时令蔬菜常年都有，你们这听说冬天冷的吓人，只能啃土豆白菜，撒……上趟厕所都能给冻住……”</w:t>
      </w:r>
      <w:r w:rsidRPr="001233AF">
        <w:rPr>
          <w:rFonts w:ascii="宋体" w:eastAsia="宋体" w:hAnsi="宋体"/>
        </w:rPr>
        <w:br/>
        <w:t>老太太说的有点激动，把鸡爪上的汤汁儿甩的到处乱飞。</w:t>
      </w:r>
      <w:r w:rsidRPr="001233AF">
        <w:rPr>
          <w:rFonts w:ascii="宋体" w:eastAsia="宋体" w:hAnsi="宋体"/>
        </w:rPr>
        <w:br/>
        <w:t>石头脸爷爷就用拳头堵着嘴咳了几嗓子。</w:t>
      </w:r>
      <w:r w:rsidRPr="001233AF">
        <w:rPr>
          <w:rFonts w:ascii="宋体" w:eastAsia="宋体" w:hAnsi="宋体"/>
        </w:rPr>
        <w:br/>
        <w:t>“就因为你们这太穷太苦了，虎子才到现在还没娶上老婆……”</w:t>
      </w:r>
      <w:r w:rsidRPr="001233AF">
        <w:rPr>
          <w:rFonts w:ascii="宋体" w:eastAsia="宋体" w:hAnsi="宋体"/>
        </w:rPr>
        <w:br/>
        <w:t>老太太又补了一句才不满意地瞄了石头脸爷爷一眼闭了嘴，但她显然还没说尽兴，最后只好悻悻地把鸡爪重新塞进嘴里，嘎吱嘎吱用牙咬的脆响。</w:t>
      </w:r>
      <w:r w:rsidRPr="001233AF">
        <w:rPr>
          <w:rFonts w:ascii="宋体" w:eastAsia="宋体" w:hAnsi="宋体"/>
        </w:rPr>
        <w:br/>
        <w:t>“这不是马上就要娶苏老师了么？以后的日子会越过越好的。”</w:t>
      </w:r>
      <w:r w:rsidRPr="001233AF">
        <w:rPr>
          <w:rFonts w:ascii="宋体" w:eastAsia="宋体" w:hAnsi="宋体"/>
        </w:rPr>
        <w:br/>
        <w:t>父亲呐呐地说。</w:t>
      </w:r>
      <w:r w:rsidRPr="001233AF">
        <w:rPr>
          <w:rFonts w:ascii="宋体" w:eastAsia="宋体" w:hAnsi="宋体"/>
        </w:rPr>
        <w:br/>
        <w:t>“我还是想把他带走，老婆我回家给他找。”</w:t>
      </w:r>
      <w:r w:rsidRPr="001233AF">
        <w:rPr>
          <w:rFonts w:ascii="宋体" w:eastAsia="宋体" w:hAnsi="宋体"/>
        </w:rPr>
        <w:br/>
      </w:r>
      <w:r w:rsidRPr="001233AF">
        <w:rPr>
          <w:rFonts w:ascii="宋体" w:eastAsia="宋体" w:hAnsi="宋体"/>
        </w:rPr>
        <w:lastRenderedPageBreak/>
        <w:t>石头脸爷爷雷打不动地僵着脸说。</w:t>
      </w:r>
      <w:r w:rsidRPr="001233AF">
        <w:rPr>
          <w:rFonts w:ascii="宋体" w:eastAsia="宋体" w:hAnsi="宋体"/>
        </w:rPr>
        <w:br/>
        <w:t>“虎子你也想走么？”</w:t>
      </w:r>
      <w:r w:rsidRPr="001233AF">
        <w:rPr>
          <w:rFonts w:ascii="宋体" w:eastAsia="宋体" w:hAnsi="宋体"/>
        </w:rPr>
        <w:br/>
        <w:t>父亲憋了一会盯着虎叔问。</w:t>
      </w:r>
      <w:r w:rsidRPr="001233AF">
        <w:rPr>
          <w:rFonts w:ascii="宋体" w:eastAsia="宋体" w:hAnsi="宋体"/>
        </w:rPr>
        <w:br/>
        <w:t>“恩。”</w:t>
      </w:r>
      <w:r w:rsidRPr="001233AF">
        <w:rPr>
          <w:rFonts w:ascii="宋体" w:eastAsia="宋体" w:hAnsi="宋体"/>
        </w:rPr>
        <w:br/>
        <w:t>虎叔低下了头不敢看父亲。</w:t>
      </w:r>
      <w:r w:rsidRPr="001233AF">
        <w:rPr>
          <w:rFonts w:ascii="宋体" w:eastAsia="宋体" w:hAnsi="宋体"/>
        </w:rPr>
        <w:br/>
        <w:t>“爸，红烧茄子也挺好吃的，你尝尝。”</w:t>
      </w:r>
      <w:r w:rsidRPr="001233AF">
        <w:rPr>
          <w:rFonts w:ascii="宋体" w:eastAsia="宋体" w:hAnsi="宋体"/>
        </w:rPr>
        <w:br/>
        <w:t>我太熟悉父亲发大脾气前的样子了，乌云吃了个我给的萝卜就不尥蹶子不嘶叫了，我还不知道这招对父亲管不管用。</w:t>
      </w:r>
      <w:r w:rsidRPr="001233AF">
        <w:rPr>
          <w:rFonts w:ascii="宋体" w:eastAsia="宋体" w:hAnsi="宋体"/>
        </w:rPr>
        <w:br/>
        <w:t>父亲不搭理我，他瞪着虎叔一声不吭地又憋了一会，忽然站起来抓过石头脸爷爷手里的酒瓶子给自己倒了满满一杯酒，仰着脖子干下去，他又接连倒了两杯，喝了两杯，然后他把瓶子底儿朝天对嘴一气儿猛灌，酒瓶子很快就空了。父亲瞪着虎叔把空酒瓶子和酒杯使劲往地上哗嚓一摔，再抬脚把自己坐的凳子哗啦踹飞，撇下一屋子呆若木鸡的人狠狠地摔门走了。</w:t>
      </w:r>
      <w:r w:rsidRPr="001233AF">
        <w:rPr>
          <w:rFonts w:ascii="宋体" w:eastAsia="宋体" w:hAnsi="宋体"/>
        </w:rPr>
        <w:br/>
        <w:t>我夹了块红烧茄子塞进嘴里，看来这玩意对父亲不管用，不过我真的觉着很好吃。</w:t>
      </w:r>
      <w:r w:rsidRPr="001233AF">
        <w:rPr>
          <w:rFonts w:ascii="宋体" w:eastAsia="宋体" w:hAnsi="宋体"/>
        </w:rPr>
        <w:br/>
        <w:t>虎叔他们几个面面相觑了老半天，石头脸爷爷才淡淡地说：“脾气还不小，我倒没想到他会这么大反应。”</w:t>
      </w:r>
      <w:r w:rsidRPr="001233AF">
        <w:rPr>
          <w:rFonts w:ascii="宋体" w:eastAsia="宋体" w:hAnsi="宋体"/>
        </w:rPr>
        <w:br/>
        <w:t>熊叔点了点脑袋，瓮声瓮气地说：</w:t>
      </w:r>
      <w:r w:rsidRPr="001233AF">
        <w:rPr>
          <w:rFonts w:ascii="宋体" w:eastAsia="宋体" w:hAnsi="宋体"/>
        </w:rPr>
        <w:br/>
        <w:t>“要不是你们事先告诉我这是假的，我反应比豹子还大呢！”</w:t>
      </w:r>
      <w:r w:rsidRPr="001233AF">
        <w:rPr>
          <w:rFonts w:ascii="宋体" w:eastAsia="宋体" w:hAnsi="宋体"/>
        </w:rPr>
        <w:br/>
        <w:t>“你的反应再大还能有多大？你还准备揍我儿子么？”</w:t>
      </w:r>
      <w:r w:rsidRPr="001233AF">
        <w:rPr>
          <w:rFonts w:ascii="宋体" w:eastAsia="宋体" w:hAnsi="宋体"/>
        </w:rPr>
        <w:br/>
        <w:t>石头脸爷爷撩起眼皮等着熊叔阴森森地说。</w:t>
      </w:r>
      <w:r w:rsidRPr="001233AF">
        <w:rPr>
          <w:rFonts w:ascii="宋体" w:eastAsia="宋体" w:hAnsi="宋体"/>
        </w:rPr>
        <w:br/>
        <w:t>熊叔一缩脖子。</w:t>
      </w:r>
      <w:r w:rsidRPr="001233AF">
        <w:rPr>
          <w:rFonts w:ascii="宋体" w:eastAsia="宋体" w:hAnsi="宋体"/>
        </w:rPr>
        <w:br/>
        <w:t>“没，没，哪能呢？我揍我自己，我……我去上吊我。”</w:t>
      </w:r>
      <w:r w:rsidRPr="001233AF">
        <w:rPr>
          <w:rFonts w:ascii="宋体" w:eastAsia="宋体" w:hAnsi="宋体"/>
        </w:rPr>
        <w:br/>
        <w:t>熊叔磕巴了。</w:t>
      </w:r>
      <w:r w:rsidRPr="001233AF">
        <w:rPr>
          <w:rFonts w:ascii="宋体" w:eastAsia="宋体" w:hAnsi="宋体"/>
        </w:rPr>
        <w:br/>
        <w:t>“又学女人那套，你还能有点出息不能啊？”</w:t>
      </w:r>
      <w:r w:rsidRPr="001233AF">
        <w:rPr>
          <w:rFonts w:ascii="宋体" w:eastAsia="宋体" w:hAnsi="宋体"/>
        </w:rPr>
        <w:br/>
        <w:t>老太太挥舞着啃了一半的第二只鸡爪冲熊叔嚷嚷。</w:t>
      </w:r>
      <w:r w:rsidRPr="001233AF">
        <w:rPr>
          <w:rFonts w:ascii="宋体" w:eastAsia="宋体" w:hAnsi="宋体"/>
        </w:rPr>
        <w:br/>
        <w:t>熊叔垂下脑袋瘪茄子了，化身锯掉嘴儿的闷葫芦，不敢再吭半句了。</w:t>
      </w:r>
      <w:r w:rsidRPr="001233AF">
        <w:rPr>
          <w:rFonts w:ascii="宋体" w:eastAsia="宋体" w:hAnsi="宋体"/>
        </w:rPr>
        <w:br/>
        <w:t>“我觉着挺对不起豹子的。”</w:t>
      </w:r>
      <w:r w:rsidRPr="001233AF">
        <w:rPr>
          <w:rFonts w:ascii="宋体" w:eastAsia="宋体" w:hAnsi="宋体"/>
        </w:rPr>
        <w:br/>
        <w:t>虎叔垂着头说。</w:t>
      </w:r>
      <w:r w:rsidRPr="001233AF">
        <w:rPr>
          <w:rFonts w:ascii="宋体" w:eastAsia="宋体" w:hAnsi="宋体"/>
        </w:rPr>
        <w:br/>
        <w:t>他刚说完，被父亲摔上的门又打开了，父亲身子有些打晃地又走了回来。虎叔赶忙把先前父亲踹倒的凳子又拿回来放好，扶着父亲稳当地坐下去。</w:t>
      </w:r>
      <w:r w:rsidRPr="001233AF">
        <w:rPr>
          <w:rFonts w:ascii="宋体" w:eastAsia="宋体" w:hAnsi="宋体"/>
        </w:rPr>
        <w:br/>
        <w:t>“对……对不起啊……，酒喝得冲了点，把我冲傻了，爸，妈，虎子，熊小子……熊小子不算……，我给你们赔不是了……”</w:t>
      </w:r>
      <w:r w:rsidRPr="001233AF">
        <w:rPr>
          <w:rFonts w:ascii="宋体" w:eastAsia="宋体" w:hAnsi="宋体"/>
        </w:rPr>
        <w:br/>
        <w:t>父亲说完站起来鞠了一躬，身子一晃，他仰着脑袋就要往后倒，虎叔赶忙又搀住父亲，扶他在凳子上坐好。</w:t>
      </w:r>
      <w:r w:rsidRPr="001233AF">
        <w:rPr>
          <w:rFonts w:ascii="宋体" w:eastAsia="宋体" w:hAnsi="宋体"/>
        </w:rPr>
        <w:br/>
        <w:t>父亲把脑袋耷拉在胸脯上晃来晃去地晃了老半天，然后他猛地抬起头拿眼睛直勾勾地瞪着虎叔。</w:t>
      </w:r>
      <w:r w:rsidRPr="001233AF">
        <w:rPr>
          <w:rFonts w:ascii="宋体" w:eastAsia="宋体" w:hAnsi="宋体"/>
        </w:rPr>
        <w:br/>
        <w:t>“虎子……”，父亲瞪着虎叔咕哝了一声，估计是酒劲上来了，他的眼圈红通通的，“虎子你真的要走？”</w:t>
      </w:r>
      <w:r w:rsidRPr="001233AF">
        <w:rPr>
          <w:rFonts w:ascii="宋体" w:eastAsia="宋体" w:hAnsi="宋体"/>
        </w:rPr>
        <w:br/>
        <w:t>不等虎叔回话，他又晃着脑袋嘟囔着说，“走就走吧，当然还是大城市里住着舒服。我就</w:t>
      </w:r>
      <w:r w:rsidRPr="001233AF">
        <w:rPr>
          <w:rFonts w:ascii="宋体" w:eastAsia="宋体" w:hAnsi="宋体"/>
        </w:rPr>
        <w:lastRenderedPageBreak/>
        <w:t>是太舍不得你了，这么多年了啊，虎子，我……”</w:t>
      </w:r>
      <w:r w:rsidRPr="001233AF">
        <w:rPr>
          <w:rFonts w:ascii="宋体" w:eastAsia="宋体" w:hAnsi="宋体"/>
        </w:rPr>
        <w:br/>
        <w:t>父亲又把脑袋扎了下去，闷了好一会，他肩膀一抽一抽地开始噗嗒噗嗒掉眼泪。</w:t>
      </w:r>
      <w:r w:rsidRPr="001233AF">
        <w:rPr>
          <w:rFonts w:ascii="宋体" w:eastAsia="宋体" w:hAnsi="宋体"/>
        </w:rPr>
        <w:br/>
        <w:t>“虎子我舍不得你……”</w:t>
      </w:r>
      <w:r w:rsidRPr="001233AF">
        <w:rPr>
          <w:rFonts w:ascii="宋体" w:eastAsia="宋体" w:hAnsi="宋体"/>
        </w:rPr>
        <w:br/>
        <w:t>父亲满脸是泪地抬起脑袋，下一刻他扑到虎叔身上就开始嚎啕大哭。</w:t>
      </w:r>
      <w:r w:rsidRPr="001233AF">
        <w:rPr>
          <w:rFonts w:ascii="宋体" w:eastAsia="宋体" w:hAnsi="宋体"/>
        </w:rPr>
        <w:br/>
        <w:t>我是从来没看过这种哭法，父亲肯定是拿出了吃奶的劲儿完全扯开了嗓子眼儿在放声长嚎，好家伙，那动静儿大的，好像阵阵炸雷在撕云破天，崩山裂地。可惜声儿难听了点，让我想起了被兽夹子夹住了尾巴的野狼。</w:t>
      </w:r>
      <w:r w:rsidRPr="001233AF">
        <w:rPr>
          <w:rFonts w:ascii="宋体" w:eastAsia="宋体" w:hAnsi="宋体"/>
        </w:rPr>
        <w:br/>
        <w:t>虎叔一下被父亲弄慌了神儿。</w:t>
      </w:r>
      <w:r w:rsidRPr="001233AF">
        <w:rPr>
          <w:rFonts w:ascii="宋体" w:eastAsia="宋体" w:hAnsi="宋体"/>
        </w:rPr>
        <w:br/>
        <w:t>“好了好了，豹子咱不哭了，来，我给你擦擦眼泪……”</w:t>
      </w:r>
      <w:r w:rsidRPr="001233AF">
        <w:rPr>
          <w:rFonts w:ascii="宋体" w:eastAsia="宋体" w:hAnsi="宋体"/>
        </w:rPr>
        <w:br/>
        <w:t>虎叔一边说一边手忙脚乱的给父亲拍背擦眼泪，还要架着父亲防止他瘫到地上去。</w:t>
      </w:r>
      <w:r w:rsidRPr="001233AF">
        <w:rPr>
          <w:rFonts w:ascii="宋体" w:eastAsia="宋体" w:hAnsi="宋体"/>
        </w:rPr>
        <w:br/>
        <w:t>父亲把鼻涕眼泪糊了虎叔一肩膀，这才抽抽嗒嗒的停住眼泪，扭头晃着身子对石头脸爷爷说：“爸，爸……我……我酒上头了……我管不住我自己个儿……我丢人了……我，我让您老人家见笑了……”</w:t>
      </w:r>
      <w:r w:rsidRPr="001233AF">
        <w:rPr>
          <w:rFonts w:ascii="宋体" w:eastAsia="宋体" w:hAnsi="宋体"/>
        </w:rPr>
        <w:br/>
        <w:t>石头脸爷爷低垂着眉眼也不看父亲，端起杯抿了口酒，他看着酒杯淡淡地说：“你喝醉了。”</w:t>
      </w:r>
      <w:r w:rsidRPr="001233AF">
        <w:rPr>
          <w:rFonts w:ascii="宋体" w:eastAsia="宋体" w:hAnsi="宋体"/>
        </w:rPr>
        <w:br/>
        <w:t>“哦，我醉了啊？可我觉着自己还能喝，爸，来，咱爷俩碰几杯，我在这要感谢您，感谢您把虎子生出来……爸……您是不知道啊……自从认识了虎子，我就觉得活着老有意思了，连娶老婆都没和虎子在一块儿有意思。有时候我都觉着我这颗心不是为俺老婆长的，它就是为虎子长的。看见虎子我就高兴，这颗心它就跳的老欢实了。要是几天不见虎子，这颗心它就痒痒。虎子伤心了难过了不高兴了，这颗心它就疼，撕开了一样的疼。爸……，您刚来的时候怪我撇下自己快活去了，没给虎子讨上老婆，您教训的对，您知道吗？看虎子一个人孤零零地活着我比谁都难过心疼，爸……，不怕您笑话……要是我能变成个女的，我早就把自己嫁给虎子当媳妇儿了……爸……您要把虎子带走了，这可就跟剜我的心差不多……可是如果虎子从此不再一个人孤零零活着了，能过上快活的好日子了，您就把他带走吧。只要虎子好，我这颗心剜就剜了吧……我……我好像真喝多了，不知道自己想说啥了……喝多了，喝多了……爸……来，咱爷俩碰一杯……”</w:t>
      </w:r>
      <w:r w:rsidRPr="001233AF">
        <w:rPr>
          <w:rFonts w:ascii="宋体" w:eastAsia="宋体" w:hAnsi="宋体"/>
        </w:rPr>
        <w:br/>
        <w:t>父亲摇晃着身子唠唠叨叨不停地嘀咕着，端起虎叔的酒杯他伸出手去就要和石头脸爷爷碰杯。石头脸爷爷抬眼看了看父亲，竟然真的端起酒杯和父亲碰了一下，然后他爽快地就把满杯酒一口干了。</w:t>
      </w:r>
      <w:r w:rsidRPr="001233AF">
        <w:rPr>
          <w:rFonts w:ascii="宋体" w:eastAsia="宋体" w:hAnsi="宋体"/>
        </w:rPr>
        <w:br/>
        <w:t>然后他把自己的酒杯倒满，又朝父亲举了举杯。</w:t>
      </w:r>
      <w:r w:rsidRPr="001233AF">
        <w:rPr>
          <w:rFonts w:ascii="宋体" w:eastAsia="宋体" w:hAnsi="宋体"/>
        </w:rPr>
        <w:br/>
        <w:t>“我也敬你一杯吧，豹子，谢谢你这么多年一直陪着我儿子，你们……就是一对儿傻小子，有缘……无份。”</w:t>
      </w:r>
      <w:r w:rsidRPr="001233AF">
        <w:rPr>
          <w:rFonts w:ascii="宋体" w:eastAsia="宋体" w:hAnsi="宋体"/>
        </w:rPr>
        <w:br/>
        <w:t>石头脸爷爷说完，也不管父亲，自顾自一扬脖子，把那杯酒又喝了个干净。</w:t>
      </w:r>
      <w:r w:rsidRPr="001233AF">
        <w:rPr>
          <w:rFonts w:ascii="宋体" w:eastAsia="宋体" w:hAnsi="宋体"/>
        </w:rPr>
        <w:br/>
        <w:t>“老头子……”</w:t>
      </w:r>
      <w:r w:rsidRPr="001233AF">
        <w:rPr>
          <w:rFonts w:ascii="宋体" w:eastAsia="宋体" w:hAnsi="宋体"/>
        </w:rPr>
        <w:br/>
        <w:t>老太太有些担心地叫了一声。</w:t>
      </w:r>
      <w:r w:rsidRPr="001233AF">
        <w:rPr>
          <w:rFonts w:ascii="宋体" w:eastAsia="宋体" w:hAnsi="宋体"/>
        </w:rPr>
        <w:br/>
        <w:t>石头脸爷爷轻轻摆了一下手，又给自己倒了一杯酒。</w:t>
      </w:r>
      <w:r w:rsidRPr="001233AF">
        <w:rPr>
          <w:rFonts w:ascii="宋体" w:eastAsia="宋体" w:hAnsi="宋体"/>
        </w:rPr>
        <w:br/>
        <w:t>“今儿个这风真不错。”</w:t>
      </w:r>
      <w:r w:rsidRPr="001233AF">
        <w:rPr>
          <w:rFonts w:ascii="宋体" w:eastAsia="宋体" w:hAnsi="宋体"/>
        </w:rPr>
        <w:br/>
        <w:t>他端着那杯酒站在后窗户前望着菜园子轻轻地说。</w:t>
      </w:r>
      <w:r w:rsidRPr="001233AF">
        <w:rPr>
          <w:rFonts w:ascii="宋体" w:eastAsia="宋体" w:hAnsi="宋体"/>
        </w:rPr>
        <w:br/>
        <w:t>太阳公公早已躲到山后睡大觉去了，后菜园子黑乎乎的啥也看不见，只有夜风还在溜溜地</w:t>
      </w:r>
      <w:r w:rsidRPr="001233AF">
        <w:rPr>
          <w:rFonts w:ascii="宋体" w:eastAsia="宋体" w:hAnsi="宋体"/>
        </w:rPr>
        <w:lastRenderedPageBreak/>
        <w:t>刮着，那些氤氲在屋内的香气变得更加清爽干净，凉凉地融在每一丝风里。</w:t>
      </w:r>
      <w:r w:rsidRPr="001233AF">
        <w:rPr>
          <w:rFonts w:ascii="宋体" w:eastAsia="宋体" w:hAnsi="宋体"/>
        </w:rPr>
        <w:br/>
        <w:t>父亲拿着和石头脸爷爷碰过的那杯酒哆哆嗦嗦的往嘴里倒，结果一大半都洒了出来。</w:t>
      </w:r>
      <w:r w:rsidRPr="001233AF">
        <w:rPr>
          <w:rFonts w:ascii="宋体" w:eastAsia="宋体" w:hAnsi="宋体"/>
        </w:rPr>
        <w:br/>
        <w:t>虎叔抢下酒杯把父亲拽到了炕上。</w:t>
      </w:r>
      <w:r w:rsidRPr="001233AF">
        <w:rPr>
          <w:rFonts w:ascii="宋体" w:eastAsia="宋体" w:hAnsi="宋体"/>
        </w:rPr>
        <w:br/>
        <w:t>“喝多了就睡一会吧。”</w:t>
      </w:r>
      <w:r w:rsidRPr="001233AF">
        <w:rPr>
          <w:rFonts w:ascii="宋体" w:eastAsia="宋体" w:hAnsi="宋体"/>
        </w:rPr>
        <w:br/>
        <w:t>虎叔按着还想爬起来的父亲说。</w:t>
      </w:r>
      <w:r w:rsidRPr="001233AF">
        <w:rPr>
          <w:rFonts w:ascii="宋体" w:eastAsia="宋体" w:hAnsi="宋体"/>
        </w:rPr>
        <w:br/>
        <w:t>“哦，好……好……我啥都听虎子的……”</w:t>
      </w:r>
      <w:r w:rsidRPr="001233AF">
        <w:rPr>
          <w:rFonts w:ascii="宋体" w:eastAsia="宋体" w:hAnsi="宋体"/>
        </w:rPr>
        <w:br/>
        <w:t>父亲瞪着眼睛望着虎叔，胳膊还在乱扑棱。</w:t>
      </w:r>
      <w:r w:rsidRPr="001233AF">
        <w:rPr>
          <w:rFonts w:ascii="宋体" w:eastAsia="宋体" w:hAnsi="宋体"/>
        </w:rPr>
        <w:br/>
        <w:t>“咱们也回去睡觉吧。”</w:t>
      </w:r>
      <w:r w:rsidRPr="001233AF">
        <w:rPr>
          <w:rFonts w:ascii="宋体" w:eastAsia="宋体" w:hAnsi="宋体"/>
        </w:rPr>
        <w:br/>
        <w:t>老太太对石头脸爷爷说。</w:t>
      </w:r>
      <w:r w:rsidRPr="001233AF">
        <w:rPr>
          <w:rFonts w:ascii="宋体" w:eastAsia="宋体" w:hAnsi="宋体"/>
        </w:rPr>
        <w:br/>
        <w:t>“恩。”</w:t>
      </w:r>
      <w:r w:rsidRPr="001233AF">
        <w:rPr>
          <w:rFonts w:ascii="宋体" w:eastAsia="宋体" w:hAnsi="宋体"/>
        </w:rPr>
        <w:br/>
        <w:t>石头脸爷爷对着菜园子喝净了那杯酒，转过身应了一声。</w:t>
      </w:r>
      <w:r w:rsidRPr="001233AF">
        <w:rPr>
          <w:rFonts w:ascii="宋体" w:eastAsia="宋体" w:hAnsi="宋体"/>
        </w:rPr>
        <w:br/>
        <w:t>在桌子上轻轻地放好酒杯，他和老太太一起走了。</w:t>
      </w:r>
      <w:r w:rsidRPr="001233AF">
        <w:rPr>
          <w:rFonts w:ascii="宋体" w:eastAsia="宋体" w:hAnsi="宋体"/>
        </w:rPr>
        <w:br/>
        <w:t>出门的时候，老太太不露声色地轻轻挽住了石头脸爷爷的胳膊。</w:t>
      </w:r>
      <w:r w:rsidRPr="001233AF">
        <w:rPr>
          <w:rFonts w:ascii="宋体" w:eastAsia="宋体" w:hAnsi="宋体"/>
        </w:rPr>
        <w:br/>
        <w:t>桌子上只剩下我和熊叔还坐在那，熊叔木木地发了一会儿呆，然后端起酒干了一杯。喝完又给自己倒了一杯。</w:t>
      </w:r>
      <w:r w:rsidRPr="001233AF">
        <w:rPr>
          <w:rFonts w:ascii="宋体" w:eastAsia="宋体" w:hAnsi="宋体"/>
        </w:rPr>
        <w:br/>
        <w:t>端着那杯酒，他看了看炕上的虎叔和父亲一眼，又发了一会呆。</w:t>
      </w:r>
      <w:r w:rsidRPr="001233AF">
        <w:rPr>
          <w:rFonts w:ascii="宋体" w:eastAsia="宋体" w:hAnsi="宋体"/>
        </w:rPr>
        <w:br/>
        <w:t>“傻豹子……傻虎子……傻……狗熊……”</w:t>
      </w:r>
      <w:r w:rsidRPr="001233AF">
        <w:rPr>
          <w:rFonts w:ascii="宋体" w:eastAsia="宋体" w:hAnsi="宋体"/>
        </w:rPr>
        <w:br/>
        <w:t>熊叔一上一下点着头自己在那嘟囔，嘟囔完了好像是觉着自己说了啥很有意思的话，一只手挠着脑袋他哼哧哼哧自己乐了，乐完他一抬手，刺溜——把那杯酒也干了。</w:t>
      </w:r>
      <w:r w:rsidRPr="001233AF">
        <w:rPr>
          <w:rFonts w:ascii="宋体" w:eastAsia="宋体" w:hAnsi="宋体"/>
        </w:rPr>
        <w:br/>
        <w:t>撂下酒杯，他用两只手把我掐了起来。</w:t>
      </w:r>
      <w:r w:rsidRPr="001233AF">
        <w:rPr>
          <w:rFonts w:ascii="宋体" w:eastAsia="宋体" w:hAnsi="宋体"/>
        </w:rPr>
        <w:br/>
        <w:t>“小蹦豆，该睡觉喽。”</w:t>
      </w:r>
      <w:r w:rsidRPr="001233AF">
        <w:rPr>
          <w:rFonts w:ascii="宋体" w:eastAsia="宋体" w:hAnsi="宋体"/>
        </w:rPr>
        <w:br/>
        <w:t>把我掐到炕上，他对虎叔说：</w:t>
      </w:r>
      <w:r w:rsidRPr="001233AF">
        <w:rPr>
          <w:rFonts w:ascii="宋体" w:eastAsia="宋体" w:hAnsi="宋体"/>
        </w:rPr>
        <w:br/>
        <w:t>“今晚我大方一回，你搂着豹子睡吧。”</w:t>
      </w:r>
      <w:r w:rsidRPr="001233AF">
        <w:rPr>
          <w:rFonts w:ascii="宋体" w:eastAsia="宋体" w:hAnsi="宋体"/>
        </w:rPr>
        <w:br/>
        <w:t>“你别在那胡思乱想。”</w:t>
      </w:r>
      <w:r w:rsidRPr="001233AF">
        <w:rPr>
          <w:rFonts w:ascii="宋体" w:eastAsia="宋体" w:hAnsi="宋体"/>
        </w:rPr>
        <w:br/>
        <w:t>虎叔看了看已经闭上眼的父亲说。</w:t>
      </w:r>
      <w:r w:rsidRPr="001233AF">
        <w:rPr>
          <w:rFonts w:ascii="宋体" w:eastAsia="宋体" w:hAnsi="宋体"/>
        </w:rPr>
        <w:br/>
        <w:t>“不是，你看今晚上豹子那段话说得多煽情，把咱爸都整出情绪来了。说心里话，我要是你，我也舍不得豹子……”</w:t>
      </w:r>
      <w:r w:rsidRPr="001233AF">
        <w:rPr>
          <w:rFonts w:ascii="宋体" w:eastAsia="宋体" w:hAnsi="宋体"/>
        </w:rPr>
        <w:br/>
        <w:t>说完，熊叔脱光衣服把脑袋拱到枕头上躺倒就睡下了。</w:t>
      </w:r>
      <w:r w:rsidRPr="001233AF">
        <w:rPr>
          <w:rFonts w:ascii="宋体" w:eastAsia="宋体" w:hAnsi="宋体"/>
        </w:rPr>
        <w:br/>
        <w:t>虎叔叹了口气，又拽着父亲的胳膊腿儿帮他把衣服裤子都扒了下来，然后拉灭灯，他躺下搂着我睡了。</w:t>
      </w:r>
      <w:r w:rsidRPr="001233AF">
        <w:rPr>
          <w:rFonts w:ascii="宋体" w:eastAsia="宋体" w:hAnsi="宋体"/>
        </w:rPr>
        <w:br/>
        <w:t>我有点吃撑了。</w:t>
      </w:r>
      <w:r w:rsidRPr="001233AF">
        <w:rPr>
          <w:rFonts w:ascii="宋体" w:eastAsia="宋体" w:hAnsi="宋体"/>
        </w:rPr>
        <w:br/>
        <w:t>在黑暗里躺了半天也睡不着。</w:t>
      </w:r>
      <w:r w:rsidRPr="001233AF">
        <w:rPr>
          <w:rFonts w:ascii="宋体" w:eastAsia="宋体" w:hAnsi="宋体"/>
        </w:rPr>
        <w:br/>
        <w:t>酒喝多了伤身。</w:t>
      </w:r>
      <w:r w:rsidRPr="001233AF">
        <w:rPr>
          <w:rFonts w:ascii="宋体" w:eastAsia="宋体" w:hAnsi="宋体"/>
        </w:rPr>
        <w:br/>
        <w:t>嘴馋吃多了好像也一样。</w:t>
      </w:r>
      <w:r w:rsidRPr="001233AF">
        <w:rPr>
          <w:rFonts w:ascii="宋体" w:eastAsia="宋体" w:hAnsi="宋体"/>
        </w:rPr>
        <w:br/>
        <w:t>我有点盼着自己将来也能吃着好东西写出一手漂亮文章来。</w:t>
      </w:r>
      <w:r w:rsidRPr="001233AF">
        <w:rPr>
          <w:rFonts w:ascii="宋体" w:eastAsia="宋体" w:hAnsi="宋体"/>
        </w:rPr>
        <w:br/>
        <w:t>因文而吃，因吃而文。</w:t>
      </w:r>
      <w:r w:rsidRPr="001233AF">
        <w:rPr>
          <w:rFonts w:ascii="宋体" w:eastAsia="宋体" w:hAnsi="宋体"/>
        </w:rPr>
        <w:br/>
        <w:t>那样的话，就算吃多了撑得睡不着也没人会笑话我了吧？</w:t>
      </w:r>
    </w:p>
    <w:p w14:paraId="1825537B" w14:textId="77777777" w:rsidR="007A51CA" w:rsidRPr="001233AF" w:rsidRDefault="00000000">
      <w:pPr>
        <w:pStyle w:val="aa"/>
        <w:rPr>
          <w:rFonts w:ascii="宋体" w:eastAsia="宋体" w:hAnsi="宋体"/>
        </w:rPr>
      </w:pPr>
      <w:r w:rsidRPr="001233AF">
        <w:rPr>
          <w:rFonts w:ascii="宋体" w:eastAsia="宋体" w:hAnsi="宋体"/>
        </w:rPr>
        <w:lastRenderedPageBreak/>
        <w:t>虎叔 第一百零五章</w:t>
      </w:r>
    </w:p>
    <w:p w14:paraId="6B005200" w14:textId="77777777" w:rsidR="007A51CA" w:rsidRPr="001233AF" w:rsidRDefault="00000000">
      <w:pPr>
        <w:rPr>
          <w:rFonts w:ascii="宋体" w:eastAsia="宋体" w:hAnsi="宋体"/>
        </w:rPr>
      </w:pPr>
      <w:r w:rsidRPr="001233AF">
        <w:rPr>
          <w:rFonts w:ascii="宋体" w:eastAsia="宋体" w:hAnsi="宋体"/>
        </w:rPr>
        <w:t>晚风裹着香气还在不停地在黑乎乎的屋里转着圈儿地遛啊遛，我自己扒掉有点勒肚子的小裤衩，让风吹着我光光的小屁屁，一阵阵舒爽地凉啊凉。</w:t>
      </w:r>
      <w:r w:rsidRPr="001233AF">
        <w:rPr>
          <w:rFonts w:ascii="宋体" w:eastAsia="宋体" w:hAnsi="宋体"/>
        </w:rPr>
        <w:br/>
        <w:t>虎叔摸着我的小屁屁轻轻拍了两下，我咯咯地笑了几声。</w:t>
      </w:r>
      <w:r w:rsidRPr="001233AF">
        <w:rPr>
          <w:rFonts w:ascii="宋体" w:eastAsia="宋体" w:hAnsi="宋体"/>
        </w:rPr>
        <w:br/>
        <w:t>“坏熊你睡了么？”</w:t>
      </w:r>
      <w:r w:rsidRPr="001233AF">
        <w:rPr>
          <w:rFonts w:ascii="宋体" w:eastAsia="宋体" w:hAnsi="宋体"/>
        </w:rPr>
        <w:br/>
        <w:t>虎叔小声问。</w:t>
      </w:r>
      <w:r w:rsidRPr="001233AF">
        <w:rPr>
          <w:rFonts w:ascii="宋体" w:eastAsia="宋体" w:hAnsi="宋体"/>
        </w:rPr>
        <w:br/>
        <w:t>“没呢。”</w:t>
      </w:r>
      <w:r w:rsidRPr="001233AF">
        <w:rPr>
          <w:rFonts w:ascii="宋体" w:eastAsia="宋体" w:hAnsi="宋体"/>
        </w:rPr>
        <w:br/>
        <w:t>熊叔瓮瓮地应了一声。</w:t>
      </w:r>
      <w:r w:rsidRPr="001233AF">
        <w:rPr>
          <w:rFonts w:ascii="宋体" w:eastAsia="宋体" w:hAnsi="宋体"/>
        </w:rPr>
        <w:br/>
        <w:t>“我心里不舒服，睡不着。”</w:t>
      </w:r>
      <w:r w:rsidRPr="001233AF">
        <w:rPr>
          <w:rFonts w:ascii="宋体" w:eastAsia="宋体" w:hAnsi="宋体"/>
        </w:rPr>
        <w:br/>
        <w:t>虎叔用手掌来回轻轻刷着我的后背说。</w:t>
      </w:r>
      <w:r w:rsidRPr="001233AF">
        <w:rPr>
          <w:rFonts w:ascii="宋体" w:eastAsia="宋体" w:hAnsi="宋体"/>
        </w:rPr>
        <w:br/>
        <w:t>“咋地？用不用我过去伺候你一回啊？嘿嘿。”</w:t>
      </w:r>
      <w:r w:rsidRPr="001233AF">
        <w:rPr>
          <w:rFonts w:ascii="宋体" w:eastAsia="宋体" w:hAnsi="宋体"/>
        </w:rPr>
        <w:br/>
        <w:t>熊叔的笑声吭哧吭哧的，好像憋了一肚子坏。</w:t>
      </w:r>
      <w:r w:rsidRPr="001233AF">
        <w:rPr>
          <w:rFonts w:ascii="宋体" w:eastAsia="宋体" w:hAnsi="宋体"/>
        </w:rPr>
        <w:br/>
        <w:t>“滚蛋！你还能有一会儿正经不？”</w:t>
      </w:r>
      <w:r w:rsidRPr="001233AF">
        <w:rPr>
          <w:rFonts w:ascii="宋体" w:eastAsia="宋体" w:hAnsi="宋体"/>
        </w:rPr>
        <w:br/>
        <w:t>虎叔飚了一下嗓门。</w:t>
      </w:r>
      <w:r w:rsidRPr="001233AF">
        <w:rPr>
          <w:rFonts w:ascii="宋体" w:eastAsia="宋体" w:hAnsi="宋体"/>
        </w:rPr>
        <w:br/>
        <w:t>“嘘——，小点声，你别把豹子吵醒喽……”，熊叔压着嗓门说，“你看你那性子就不利索，想那么多干啥？我都说了我不介意豹子咱们三个挤一个炕头上盖一条大被，只要你一碗水端平就行了，你还怕啥？”</w:t>
      </w:r>
      <w:r w:rsidRPr="001233AF">
        <w:rPr>
          <w:rFonts w:ascii="宋体" w:eastAsia="宋体" w:hAnsi="宋体"/>
        </w:rPr>
        <w:br/>
        <w:t>“屁话！你不介意还有嫂子呢！你让豹子把老婆孩子扔哪？我就是不想把豹子整上这条道儿。”</w:t>
      </w:r>
      <w:r w:rsidRPr="001233AF">
        <w:rPr>
          <w:rFonts w:ascii="宋体" w:eastAsia="宋体" w:hAnsi="宋体"/>
        </w:rPr>
        <w:br/>
        <w:t>“我能大方地同意和你和豹子挤一个炕头，虎子你就不能放开喽和豹子和他老婆睡一个被窝？那样的话……我地妈呀——那样好像是太乱了点儿，我想想都觉得后脑勺疼……”</w:t>
      </w:r>
      <w:r w:rsidRPr="001233AF">
        <w:rPr>
          <w:rFonts w:ascii="宋体" w:eastAsia="宋体" w:hAnsi="宋体"/>
        </w:rPr>
        <w:br/>
        <w:t>“行了，你也别替我瞎琢磨了，睡吧。”</w:t>
      </w:r>
      <w:r w:rsidRPr="001233AF">
        <w:rPr>
          <w:rFonts w:ascii="宋体" w:eastAsia="宋体" w:hAnsi="宋体"/>
        </w:rPr>
        <w:br/>
        <w:t>虎叔好像放弃了继续和熊叔对话的打算。</w:t>
      </w:r>
      <w:r w:rsidRPr="001233AF">
        <w:rPr>
          <w:rFonts w:ascii="宋体" w:eastAsia="宋体" w:hAnsi="宋体"/>
        </w:rPr>
        <w:br/>
        <w:t>“哦，那我睡了。”</w:t>
      </w:r>
      <w:r w:rsidRPr="001233AF">
        <w:rPr>
          <w:rFonts w:ascii="宋体" w:eastAsia="宋体" w:hAnsi="宋体"/>
        </w:rPr>
        <w:br/>
        <w:t>“恩。”</w:t>
      </w:r>
      <w:r w:rsidRPr="001233AF">
        <w:rPr>
          <w:rFonts w:ascii="宋体" w:eastAsia="宋体" w:hAnsi="宋体"/>
        </w:rPr>
        <w:br/>
        <w:t>屋里安静了下来。</w:t>
      </w:r>
      <w:r w:rsidRPr="001233AF">
        <w:rPr>
          <w:rFonts w:ascii="宋体" w:eastAsia="宋体" w:hAnsi="宋体"/>
        </w:rPr>
        <w:br/>
        <w:t>晚风还在吹，夜花还在香，俺的小屁屁还在凉，撅着凉凉的屁屁俺睡着了。</w:t>
      </w:r>
      <w:r w:rsidRPr="001233AF">
        <w:rPr>
          <w:rFonts w:ascii="宋体" w:eastAsia="宋体" w:hAnsi="宋体"/>
        </w:rPr>
        <w:br/>
        <w:t>早上醒来我的身上已经盖了条小薄被。</w:t>
      </w:r>
      <w:r w:rsidRPr="001233AF">
        <w:rPr>
          <w:rFonts w:ascii="宋体" w:eastAsia="宋体" w:hAnsi="宋体"/>
        </w:rPr>
        <w:br/>
        <w:t>晚风吹了一夜把自己吹成了晨风。晨风还是小小的，却有点冷，带着湿意，满屋子的香气凛冽又浓厚。透过打开的后窗可以看到菜园子里每一片叶子上都有露水在闪光。</w:t>
      </w:r>
      <w:r w:rsidRPr="001233AF">
        <w:rPr>
          <w:rFonts w:ascii="宋体" w:eastAsia="宋体" w:hAnsi="宋体"/>
        </w:rPr>
        <w:br/>
        <w:t>我打了个哈欠，看到熊叔把屁股撅到墙上脸朝父亲呼呼睡得正香，而父亲低沉着含混沙哑的嗓音正在和虎叔墨迹。</w:t>
      </w:r>
      <w:r w:rsidRPr="001233AF">
        <w:rPr>
          <w:rFonts w:ascii="宋体" w:eastAsia="宋体" w:hAnsi="宋体"/>
        </w:rPr>
        <w:br/>
        <w:t>“虎子你打算啥时候走啊？”</w:t>
      </w:r>
      <w:r w:rsidRPr="001233AF">
        <w:rPr>
          <w:rFonts w:ascii="宋体" w:eastAsia="宋体" w:hAnsi="宋体"/>
        </w:rPr>
        <w:br/>
        <w:t>“还不知道呢，要等父亲在那边给我办好手续，至少要到秋收后吧，我这还有几十亩黄豆呢。”</w:t>
      </w:r>
      <w:r w:rsidRPr="001233AF">
        <w:rPr>
          <w:rFonts w:ascii="宋体" w:eastAsia="宋体" w:hAnsi="宋体"/>
        </w:rPr>
        <w:br/>
        <w:t>“哦，虎子你要真走了咱俩这辈子还能见到面不？”</w:t>
      </w:r>
      <w:r w:rsidRPr="001233AF">
        <w:rPr>
          <w:rFonts w:ascii="宋体" w:eastAsia="宋体" w:hAnsi="宋体"/>
        </w:rPr>
        <w:br/>
        <w:t>“不知道呢。”</w:t>
      </w:r>
      <w:r w:rsidRPr="001233AF">
        <w:rPr>
          <w:rFonts w:ascii="宋体" w:eastAsia="宋体" w:hAnsi="宋体"/>
        </w:rPr>
        <w:br/>
      </w:r>
      <w:r w:rsidRPr="001233AF">
        <w:rPr>
          <w:rFonts w:ascii="宋体" w:eastAsia="宋体" w:hAnsi="宋体"/>
        </w:rPr>
        <w:lastRenderedPageBreak/>
        <w:t>“虎子你说走就要走，你都一点都不挂念我啊？虎子心里你都没有一点舍不得我啊？”</w:t>
      </w:r>
      <w:r w:rsidRPr="001233AF">
        <w:rPr>
          <w:rFonts w:ascii="宋体" w:eastAsia="宋体" w:hAnsi="宋体"/>
        </w:rPr>
        <w:br/>
        <w:t>“舍不得也没办法啊。”</w:t>
      </w:r>
      <w:r w:rsidRPr="001233AF">
        <w:rPr>
          <w:rFonts w:ascii="宋体" w:eastAsia="宋体" w:hAnsi="宋体"/>
        </w:rPr>
        <w:br/>
        <w:t>“啥叫没办法？你不走不就行了么？”</w:t>
      </w:r>
      <w:r w:rsidRPr="001233AF">
        <w:rPr>
          <w:rFonts w:ascii="宋体" w:eastAsia="宋体" w:hAnsi="宋体"/>
        </w:rPr>
        <w:br/>
        <w:t>虎叔半天没说话，然后忽然又“唉呀，唉呀”地小声叫了起来，我扭头一看，原来父亲正掐着虎叔的耳朵折来折去上下左右地来回拧着，虎叔不挣扎也不生气发火，只是望着父亲哀哀地小声叫着任由父亲胡作非为。</w:t>
      </w:r>
      <w:r w:rsidRPr="001233AF">
        <w:rPr>
          <w:rFonts w:ascii="宋体" w:eastAsia="宋体" w:hAnsi="宋体"/>
        </w:rPr>
        <w:br/>
        <w:t>拧完一只父亲大概还嫌不过瘾，又换了另一只接着拧，直到把虎叔的两只耳朵都拧的可以互相争红斗艳父亲才意犹未尽的罢了手。</w:t>
      </w:r>
      <w:r w:rsidRPr="001233AF">
        <w:rPr>
          <w:rFonts w:ascii="宋体" w:eastAsia="宋体" w:hAnsi="宋体"/>
        </w:rPr>
        <w:br/>
        <w:t>“瞧你叫得那么欢实，有那么疼么？”</w:t>
      </w:r>
      <w:r w:rsidRPr="001233AF">
        <w:rPr>
          <w:rFonts w:ascii="宋体" w:eastAsia="宋体" w:hAnsi="宋体"/>
        </w:rPr>
        <w:br/>
        <w:t>父亲来回打量着虎叔的两只耳朵，好像在比较哪一只更红一些。</w:t>
      </w:r>
      <w:r w:rsidRPr="001233AF">
        <w:rPr>
          <w:rFonts w:ascii="宋体" w:eastAsia="宋体" w:hAnsi="宋体"/>
        </w:rPr>
        <w:br/>
        <w:t>“不给你点反应怕你拧的不过瘾。”</w:t>
      </w:r>
      <w:r w:rsidRPr="001233AF">
        <w:rPr>
          <w:rFonts w:ascii="宋体" w:eastAsia="宋体" w:hAnsi="宋体"/>
        </w:rPr>
        <w:br/>
        <w:t>虎叔笑着说。</w:t>
      </w:r>
      <w:r w:rsidRPr="001233AF">
        <w:rPr>
          <w:rFonts w:ascii="宋体" w:eastAsia="宋体" w:hAnsi="宋体"/>
        </w:rPr>
        <w:br/>
        <w:t>父亲也乐了，又同时抓着虎叔的两只耳朵来回拧了几下。</w:t>
      </w:r>
      <w:r w:rsidRPr="001233AF">
        <w:rPr>
          <w:rFonts w:ascii="宋体" w:eastAsia="宋体" w:hAnsi="宋体"/>
        </w:rPr>
        <w:br/>
        <w:t>“和苏老师的亲事你真的要退掉啊？”</w:t>
      </w:r>
      <w:r w:rsidRPr="001233AF">
        <w:rPr>
          <w:rFonts w:ascii="宋体" w:eastAsia="宋体" w:hAnsi="宋体"/>
        </w:rPr>
        <w:br/>
        <w:t>父亲放开虎叔的耳朵挺认真地问。</w:t>
      </w:r>
      <w:r w:rsidRPr="001233AF">
        <w:rPr>
          <w:rFonts w:ascii="宋体" w:eastAsia="宋体" w:hAnsi="宋体"/>
        </w:rPr>
        <w:br/>
        <w:t>“是啊，俺爸说到那边会有更合适的人。”</w:t>
      </w:r>
      <w:r w:rsidRPr="001233AF">
        <w:rPr>
          <w:rFonts w:ascii="宋体" w:eastAsia="宋体" w:hAnsi="宋体"/>
        </w:rPr>
        <w:br/>
        <w:t>“那你当初干嘛还答应苏老师啊，弄得现在多尴尬，我怎么和苏老师说啊？”</w:t>
      </w:r>
      <w:r w:rsidRPr="001233AF">
        <w:rPr>
          <w:rFonts w:ascii="宋体" w:eastAsia="宋体" w:hAnsi="宋体"/>
        </w:rPr>
        <w:br/>
        <w:t>“本来我也没想答应，我准备用没钱给彩礼来做推辞的借口，可谁知道你会背地里替我给钱啊？你想想我会真的连那点钱也没有么？”</w:t>
      </w:r>
      <w:r w:rsidRPr="001233AF">
        <w:rPr>
          <w:rFonts w:ascii="宋体" w:eastAsia="宋体" w:hAnsi="宋体"/>
        </w:rPr>
        <w:br/>
        <w:t>虎叔说着说着声音高了起来。</w:t>
      </w:r>
      <w:r w:rsidRPr="001233AF">
        <w:rPr>
          <w:rFonts w:ascii="宋体" w:eastAsia="宋体" w:hAnsi="宋体"/>
        </w:rPr>
        <w:br/>
        <w:t>父亲瞪着虎叔一脸的不满。</w:t>
      </w:r>
      <w:r w:rsidRPr="001233AF">
        <w:rPr>
          <w:rFonts w:ascii="宋体" w:eastAsia="宋体" w:hAnsi="宋体"/>
        </w:rPr>
        <w:br/>
        <w:t>“你的意思是说我傻呗？那你为啥不明着跟我说啊？”</w:t>
      </w:r>
      <w:r w:rsidRPr="001233AF">
        <w:rPr>
          <w:rFonts w:ascii="宋体" w:eastAsia="宋体" w:hAnsi="宋体"/>
        </w:rPr>
        <w:br/>
        <w:t>父亲掐着虎叔肚皮上的软肉恨恨地说。</w:t>
      </w:r>
      <w:r w:rsidRPr="001233AF">
        <w:rPr>
          <w:rFonts w:ascii="宋体" w:eastAsia="宋体" w:hAnsi="宋体"/>
        </w:rPr>
        <w:br/>
        <w:t>“呵呵……”</w:t>
      </w:r>
      <w:r w:rsidRPr="001233AF">
        <w:rPr>
          <w:rFonts w:ascii="宋体" w:eastAsia="宋体" w:hAnsi="宋体"/>
        </w:rPr>
        <w:br/>
        <w:t>虎叔笑了起来。</w:t>
      </w:r>
      <w:r w:rsidRPr="001233AF">
        <w:rPr>
          <w:rFonts w:ascii="宋体" w:eastAsia="宋体" w:hAnsi="宋体"/>
        </w:rPr>
        <w:br/>
        <w:t>“豹子，苏老师那边还得你去说呢。”</w:t>
      </w:r>
      <w:r w:rsidRPr="001233AF">
        <w:rPr>
          <w:rFonts w:ascii="宋体" w:eastAsia="宋体" w:hAnsi="宋体"/>
        </w:rPr>
        <w:br/>
        <w:t>“唉，苏老师多好的一个人啊，和虎子你多般配啊，我真舍不得把这门亲事推掉。看她那样子对虎子你也挺中意的，你这么俩手往外一推，她肯定心里老难受了。”</w:t>
      </w:r>
      <w:r w:rsidRPr="001233AF">
        <w:rPr>
          <w:rFonts w:ascii="宋体" w:eastAsia="宋体" w:hAnsi="宋体"/>
        </w:rPr>
        <w:br/>
        <w:t>“恩。”</w:t>
      </w:r>
      <w:r w:rsidRPr="001233AF">
        <w:rPr>
          <w:rFonts w:ascii="宋体" w:eastAsia="宋体" w:hAnsi="宋体"/>
        </w:rPr>
        <w:br/>
        <w:t>虎叔勾下了脑袋。</w:t>
      </w:r>
      <w:r w:rsidRPr="001233AF">
        <w:rPr>
          <w:rFonts w:ascii="宋体" w:eastAsia="宋体" w:hAnsi="宋体"/>
        </w:rPr>
        <w:br/>
        <w:t>“不过你俩这就叫有缘无分吧。”</w:t>
      </w:r>
      <w:r w:rsidRPr="001233AF">
        <w:rPr>
          <w:rFonts w:ascii="宋体" w:eastAsia="宋体" w:hAnsi="宋体"/>
        </w:rPr>
        <w:br/>
        <w:t>父亲摊了下手说。</w:t>
      </w:r>
      <w:r w:rsidRPr="001233AF">
        <w:rPr>
          <w:rFonts w:ascii="宋体" w:eastAsia="宋体" w:hAnsi="宋体"/>
        </w:rPr>
        <w:br/>
        <w:t>我不知道父亲昨天喝醉了现在还记不记得石头脸爷爷说过的话，石头脸爷爷昨晚说父亲和虎叔也是有缘无份。这个词儿我不是很懂，不过这四个字听上去就是一副很高深莫测的样子，应该，不是什么好话。</w:t>
      </w:r>
      <w:r w:rsidRPr="001233AF">
        <w:rPr>
          <w:rFonts w:ascii="宋体" w:eastAsia="宋体" w:hAnsi="宋体"/>
        </w:rPr>
        <w:br/>
        <w:t>“虎子你放心，苏老师那里我会尽量给你摆平的，看她就是一副知书达理的好人模样，应该也不会有太大的反应，倒是媒人那里，估计我得挨削了，那老娘们笃定了你俩能成，早就惦记着那份谢媒礼呢！”</w:t>
      </w:r>
      <w:r w:rsidRPr="001233AF">
        <w:rPr>
          <w:rFonts w:ascii="宋体" w:eastAsia="宋体" w:hAnsi="宋体"/>
        </w:rPr>
        <w:br/>
        <w:t>父亲咧了咧嘴说。</w:t>
      </w:r>
      <w:r w:rsidRPr="001233AF">
        <w:rPr>
          <w:rFonts w:ascii="宋体" w:eastAsia="宋体" w:hAnsi="宋体"/>
        </w:rPr>
        <w:br/>
      </w:r>
      <w:r w:rsidRPr="001233AF">
        <w:rPr>
          <w:rFonts w:ascii="宋体" w:eastAsia="宋体" w:hAnsi="宋体"/>
        </w:rPr>
        <w:lastRenderedPageBreak/>
        <w:t>“那我就备份儿厚礼你给她送去吧。”</w:t>
      </w:r>
      <w:r w:rsidRPr="001233AF">
        <w:rPr>
          <w:rFonts w:ascii="宋体" w:eastAsia="宋体" w:hAnsi="宋体"/>
        </w:rPr>
        <w:br/>
        <w:t>虎叔赶紧说。</w:t>
      </w:r>
      <w:r w:rsidRPr="001233AF">
        <w:rPr>
          <w:rFonts w:ascii="宋体" w:eastAsia="宋体" w:hAnsi="宋体"/>
        </w:rPr>
        <w:br/>
        <w:t>“恩，那也成。”</w:t>
      </w:r>
      <w:r w:rsidRPr="001233AF">
        <w:rPr>
          <w:rFonts w:ascii="宋体" w:eastAsia="宋体" w:hAnsi="宋体"/>
        </w:rPr>
        <w:br/>
        <w:t>父亲摸了摸下巴。</w:t>
      </w:r>
      <w:r w:rsidRPr="001233AF">
        <w:rPr>
          <w:rFonts w:ascii="宋体" w:eastAsia="宋体" w:hAnsi="宋体"/>
        </w:rPr>
        <w:br/>
        <w:t>和虎叔说话告了一个段落，父亲一扭脸看到了撅着屁股睡得死沉的熊叔，他抬起一只脚一下一下用力踹着熊叔的胯骨，熊叔的大屁股把墙撞得咚咚直响。</w:t>
      </w:r>
      <w:r w:rsidRPr="001233AF">
        <w:rPr>
          <w:rFonts w:ascii="宋体" w:eastAsia="宋体" w:hAnsi="宋体"/>
        </w:rPr>
        <w:br/>
        <w:t>“熊小子，熊小子——，你一直说和虎子关系多铁，咋虎子要走了你连屁也不放一个啊！”</w:t>
      </w:r>
      <w:r w:rsidRPr="001233AF">
        <w:rPr>
          <w:rFonts w:ascii="宋体" w:eastAsia="宋体" w:hAnsi="宋体"/>
        </w:rPr>
        <w:br/>
        <w:t>父亲边踹边喊。</w:t>
      </w:r>
      <w:r w:rsidRPr="001233AF">
        <w:rPr>
          <w:rFonts w:ascii="宋体" w:eastAsia="宋体" w:hAnsi="宋体"/>
        </w:rPr>
        <w:br/>
        <w:t>熊叔睁开迷糊糊的双眼看了看父亲，无力气摆了下手。</w:t>
      </w:r>
      <w:r w:rsidRPr="001233AF">
        <w:rPr>
          <w:rFonts w:ascii="宋体" w:eastAsia="宋体" w:hAnsi="宋体"/>
        </w:rPr>
        <w:br/>
        <w:t>“恩恩。”</w:t>
      </w:r>
      <w:r w:rsidRPr="001233AF">
        <w:rPr>
          <w:rFonts w:ascii="宋体" w:eastAsia="宋体" w:hAnsi="宋体"/>
        </w:rPr>
        <w:br/>
        <w:t>他含糊地哼唧了两声闭眼又要睡。</w:t>
      </w:r>
      <w:r w:rsidRPr="001233AF">
        <w:rPr>
          <w:rFonts w:ascii="宋体" w:eastAsia="宋体" w:hAnsi="宋体"/>
        </w:rPr>
        <w:br/>
        <w:t>父亲一脚踹进了熊叔的腿裆里。</w:t>
      </w:r>
      <w:r w:rsidRPr="001233AF">
        <w:rPr>
          <w:rFonts w:ascii="宋体" w:eastAsia="宋体" w:hAnsi="宋体"/>
        </w:rPr>
        <w:br/>
        <w:t>熊叔猛地一睁眼。</w:t>
      </w:r>
      <w:r w:rsidRPr="001233AF">
        <w:rPr>
          <w:rFonts w:ascii="宋体" w:eastAsia="宋体" w:hAnsi="宋体"/>
        </w:rPr>
        <w:br/>
        <w:t>“滚！”</w:t>
      </w:r>
      <w:r w:rsidRPr="001233AF">
        <w:rPr>
          <w:rFonts w:ascii="宋体" w:eastAsia="宋体" w:hAnsi="宋体"/>
        </w:rPr>
        <w:br/>
        <w:t>他瞪着父亲吼了一嗓子，把父亲的脚扒拉开，他又闭上了眼睛。</w:t>
      </w:r>
      <w:r w:rsidRPr="001233AF">
        <w:rPr>
          <w:rFonts w:ascii="宋体" w:eastAsia="宋体" w:hAnsi="宋体"/>
        </w:rPr>
        <w:br/>
        <w:t>父亲执着地把脚又蹬上熊叔的裤裆，打着圈一下下蹬着。</w:t>
      </w:r>
      <w:r w:rsidRPr="001233AF">
        <w:rPr>
          <w:rFonts w:ascii="宋体" w:eastAsia="宋体" w:hAnsi="宋体"/>
        </w:rPr>
        <w:br/>
        <w:t>“熊小子你到底喜不喜欢男人啊？你到底对虎子有意思没有啊？”</w:t>
      </w:r>
      <w:r w:rsidRPr="001233AF">
        <w:rPr>
          <w:rFonts w:ascii="宋体" w:eastAsia="宋体" w:hAnsi="宋体"/>
        </w:rPr>
        <w:br/>
        <w:t>熊叔依旧闭着眼不理父亲。</w:t>
      </w:r>
      <w:r w:rsidRPr="001233AF">
        <w:rPr>
          <w:rFonts w:ascii="宋体" w:eastAsia="宋体" w:hAnsi="宋体"/>
        </w:rPr>
        <w:br/>
        <w:t>父亲用脚趾头夹着熊叔裤衩上的松紧带把熊叔的裤衩往下扒，露出了熊叔小肚子上那一片厚厚的黑毛丛。熊叔终于皱着眉头喊了一嗓子：“死豹子你还有完没完了！”</w:t>
      </w:r>
      <w:r w:rsidRPr="001233AF">
        <w:rPr>
          <w:rFonts w:ascii="宋体" w:eastAsia="宋体" w:hAnsi="宋体"/>
        </w:rPr>
        <w:br/>
        <w:t>喊完他提上裤衩翻了个身又面朝墙壁继续睡了。</w:t>
      </w:r>
      <w:r w:rsidRPr="001233AF">
        <w:rPr>
          <w:rFonts w:ascii="宋体" w:eastAsia="宋体" w:hAnsi="宋体"/>
        </w:rPr>
        <w:br/>
        <w:t>“虎子你看看，你看看，他对你一点都不上心，知道你要走了，他连点表示都没有。”</w:t>
      </w:r>
      <w:r w:rsidRPr="001233AF">
        <w:rPr>
          <w:rFonts w:ascii="宋体" w:eastAsia="宋体" w:hAnsi="宋体"/>
        </w:rPr>
        <w:br/>
        <w:t>父亲又一脚接一脚地踹着熊叔的屁股说。</w:t>
      </w:r>
      <w:r w:rsidRPr="001233AF">
        <w:rPr>
          <w:rFonts w:ascii="宋体" w:eastAsia="宋体" w:hAnsi="宋体"/>
        </w:rPr>
        <w:br/>
        <w:t>这回熊叔连一点反应都不给父亲了。</w:t>
      </w:r>
      <w:r w:rsidRPr="001233AF">
        <w:rPr>
          <w:rFonts w:ascii="宋体" w:eastAsia="宋体" w:hAnsi="宋体"/>
        </w:rPr>
        <w:br/>
        <w:t>“让他睡吧，你就别管他了。”</w:t>
      </w:r>
      <w:r w:rsidRPr="001233AF">
        <w:rPr>
          <w:rFonts w:ascii="宋体" w:eastAsia="宋体" w:hAnsi="宋体"/>
        </w:rPr>
        <w:br/>
        <w:t>虎叔挠了挠头，一脸无可奈何。</w:t>
      </w:r>
      <w:r w:rsidRPr="001233AF">
        <w:rPr>
          <w:rFonts w:ascii="宋体" w:eastAsia="宋体" w:hAnsi="宋体"/>
        </w:rPr>
        <w:br/>
        <w:t>老太太来做早饭的时候父亲又打着呼噜睡起了回笼觉，熊叔却已经爬了起来。</w:t>
      </w:r>
      <w:r w:rsidRPr="001233AF">
        <w:rPr>
          <w:rFonts w:ascii="宋体" w:eastAsia="宋体" w:hAnsi="宋体"/>
        </w:rPr>
        <w:br/>
        <w:t>“你们三个昨晚一起睡的啊？”</w:t>
      </w:r>
      <w:r w:rsidRPr="001233AF">
        <w:rPr>
          <w:rFonts w:ascii="宋体" w:eastAsia="宋体" w:hAnsi="宋体"/>
        </w:rPr>
        <w:br/>
        <w:t>老太太看着炕上的父亲一脸的大惊小怪。</w:t>
      </w:r>
      <w:r w:rsidRPr="001233AF">
        <w:rPr>
          <w:rFonts w:ascii="宋体" w:eastAsia="宋体" w:hAnsi="宋体"/>
        </w:rPr>
        <w:br/>
        <w:t>“妈，你别乱想，俺们三个以前也一起睡过，豹子他心里啥都没有。”</w:t>
      </w:r>
      <w:r w:rsidRPr="001233AF">
        <w:rPr>
          <w:rFonts w:ascii="宋体" w:eastAsia="宋体" w:hAnsi="宋体"/>
        </w:rPr>
        <w:br/>
        <w:t>虎叔用毛巾擦着洗过的脸说。</w:t>
      </w:r>
      <w:r w:rsidRPr="001233AF">
        <w:rPr>
          <w:rFonts w:ascii="宋体" w:eastAsia="宋体" w:hAnsi="宋体"/>
        </w:rPr>
        <w:br/>
        <w:t>“心里啥都没有昨晚还哭的跟被陈世美抛弃的秦香莲似的？瞧那情话儿说的，把你爸都给镇住了，昨晚上回去一直跟我说雷豹太傻太痴情了……”</w:t>
      </w:r>
      <w:r w:rsidRPr="001233AF">
        <w:rPr>
          <w:rFonts w:ascii="宋体" w:eastAsia="宋体" w:hAnsi="宋体"/>
        </w:rPr>
        <w:br/>
        <w:t>老太太说着话，用丹凤眼瞪着虎叔，一脸的表情都在表达着这么个意思——你别骗我了，我啥都知道。</w:t>
      </w:r>
      <w:r w:rsidRPr="001233AF">
        <w:rPr>
          <w:rFonts w:ascii="宋体" w:eastAsia="宋体" w:hAnsi="宋体"/>
        </w:rPr>
        <w:br/>
        <w:t>虎叔嘴角抽了抽，拿起菜篮子去后园摘菜去了。</w:t>
      </w:r>
      <w:r w:rsidRPr="001233AF">
        <w:rPr>
          <w:rFonts w:ascii="宋体" w:eastAsia="宋体" w:hAnsi="宋体"/>
        </w:rPr>
        <w:br/>
        <w:t>父亲睡到半晌才爬起来，洗了把脸，饭也没吃就走了。</w:t>
      </w:r>
      <w:r w:rsidRPr="001233AF">
        <w:rPr>
          <w:rFonts w:ascii="宋体" w:eastAsia="宋体" w:hAnsi="宋体"/>
        </w:rPr>
        <w:br/>
        <w:t>半下午的时候苏老师就来了，她换了身米黄色的长裙，穿了双白凉鞋。脸上的神情有些焦急，走路的身形好像狂风里的一束花枝。但是站到虎叔面前时她还是露出了淡淡的微笑。</w:t>
      </w:r>
      <w:r w:rsidRPr="001233AF">
        <w:rPr>
          <w:rFonts w:ascii="宋体" w:eastAsia="宋体" w:hAnsi="宋体"/>
        </w:rPr>
        <w:br/>
      </w:r>
      <w:r w:rsidRPr="001233AF">
        <w:rPr>
          <w:rFonts w:ascii="宋体" w:eastAsia="宋体" w:hAnsi="宋体"/>
        </w:rPr>
        <w:lastRenderedPageBreak/>
        <w:t>“听雷大哥说你要推了这门亲事？”</w:t>
      </w:r>
      <w:r w:rsidRPr="001233AF">
        <w:rPr>
          <w:rFonts w:ascii="宋体" w:eastAsia="宋体" w:hAnsi="宋体"/>
        </w:rPr>
        <w:br/>
        <w:t>“恩，父亲想把我带回南边去，不能在这边成家了。”</w:t>
      </w:r>
      <w:r w:rsidRPr="001233AF">
        <w:rPr>
          <w:rFonts w:ascii="宋体" w:eastAsia="宋体" w:hAnsi="宋体"/>
        </w:rPr>
        <w:br/>
        <w:t>虎叔满脸歉意地望着苏老师说。</w:t>
      </w:r>
      <w:r w:rsidRPr="001233AF">
        <w:rPr>
          <w:rFonts w:ascii="宋体" w:eastAsia="宋体" w:hAnsi="宋体"/>
        </w:rPr>
        <w:br/>
        <w:t>苏老师低了一下头，然后又双眼发亮地抬了起来。</w:t>
      </w:r>
      <w:r w:rsidRPr="001233AF">
        <w:rPr>
          <w:rFonts w:ascii="宋体" w:eastAsia="宋体" w:hAnsi="宋体"/>
        </w:rPr>
        <w:br/>
        <w:t>“那要是我跟着你一起走呢？”</w:t>
      </w:r>
      <w:r w:rsidRPr="001233AF">
        <w:rPr>
          <w:rFonts w:ascii="宋体" w:eastAsia="宋体" w:hAnsi="宋体"/>
        </w:rPr>
        <w:br/>
        <w:t>她用期盼的眼神望着虎叔问。</w:t>
      </w:r>
      <w:r w:rsidRPr="001233AF">
        <w:rPr>
          <w:rFonts w:ascii="宋体" w:eastAsia="宋体" w:hAnsi="宋体"/>
        </w:rPr>
        <w:br/>
        <w:t>虎叔犹豫了半天才开口说：“未来的事，谁也说不准，所以……”</w:t>
      </w:r>
      <w:r w:rsidRPr="001233AF">
        <w:rPr>
          <w:rFonts w:ascii="宋体" w:eastAsia="宋体" w:hAnsi="宋体"/>
        </w:rPr>
        <w:br/>
        <w:t>苏老师的脸上浮起一丝尴尬，就像是夏天的花开错了季节，在寒冬里绽错了花瓣，吐错了嫩蕊，显得苍白又脆弱。</w:t>
      </w:r>
      <w:r w:rsidRPr="001233AF">
        <w:rPr>
          <w:rFonts w:ascii="宋体" w:eastAsia="宋体" w:hAnsi="宋体"/>
        </w:rPr>
        <w:br/>
        <w:t>“我明白了。”</w:t>
      </w:r>
      <w:r w:rsidRPr="001233AF">
        <w:rPr>
          <w:rFonts w:ascii="宋体" w:eastAsia="宋体" w:hAnsi="宋体"/>
        </w:rPr>
        <w:br/>
        <w:t>她失望地说，脸上的神色有些哀伤，好像一朵海棠正在慢慢褪去颜色。</w:t>
      </w:r>
      <w:r w:rsidRPr="001233AF">
        <w:rPr>
          <w:rFonts w:ascii="宋体" w:eastAsia="宋体" w:hAnsi="宋体"/>
        </w:rPr>
        <w:br/>
        <w:t>然后她就转身走了，依旧裙裾飞扬，纤秀如画，我看不出她隐藏在背影里的哀伤，我只觉得她还是那么好看，我还是那么的喜欢她。</w:t>
      </w:r>
      <w:r w:rsidRPr="001233AF">
        <w:rPr>
          <w:rFonts w:ascii="宋体" w:eastAsia="宋体" w:hAnsi="宋体"/>
        </w:rPr>
        <w:br/>
        <w:t>尽管我有些明白苏老师原本能和虎叔走得很近很近，比父亲和熊叔还要近，因为某些原因虎叔又把她推得老远老远。但是想到开学以后我就能天天在学校里看到她淡淡的笑脸，听到她温柔的话语，我心里还是很高兴。</w:t>
      </w:r>
      <w:r w:rsidRPr="001233AF">
        <w:rPr>
          <w:rFonts w:ascii="宋体" w:eastAsia="宋体" w:hAnsi="宋体"/>
        </w:rPr>
        <w:br/>
        <w:t>石头脸爷爷和老太太走的那天天气很好，父亲赶着马车拉着他们去城里，熊叔虎叔和我都坐在马车上一起去送他们，人太多，坐满了一马车，黄骠马来回扭着大屁股走得很慢。老太太在马车上对着虎叔叮咛了一路。临离开家之前我还看见她塞给了虎叔一叠子钱，虎叔不要她就拍着虎叔的脑袋硬逼着虎叔收下了，当时我就想，这老太太真凶，虎叔有这样的妈真可怜。可是转脸儿一想俺妈差不多也这样，心里又不觉得虎叔可怜了。</w:t>
      </w:r>
      <w:r w:rsidRPr="001233AF">
        <w:rPr>
          <w:rFonts w:ascii="宋体" w:eastAsia="宋体" w:hAnsi="宋体"/>
        </w:rPr>
        <w:br/>
        <w:t>我们把他们俩送到了城里汽车站，据说他们要先坐汽车到更大的城里，然后再坐火车回家。</w:t>
      </w:r>
      <w:r w:rsidRPr="001233AF">
        <w:rPr>
          <w:rFonts w:ascii="宋体" w:eastAsia="宋体" w:hAnsi="宋体"/>
        </w:rPr>
        <w:br/>
        <w:t>“等我在那边办好了手续就接你回去。”</w:t>
      </w:r>
      <w:r w:rsidRPr="001233AF">
        <w:rPr>
          <w:rFonts w:ascii="宋体" w:eastAsia="宋体" w:hAnsi="宋体"/>
        </w:rPr>
        <w:br/>
        <w:t>石头脸爷爷临上车的时候特意对虎叔说了一遍。</w:t>
      </w:r>
      <w:r w:rsidRPr="001233AF">
        <w:rPr>
          <w:rFonts w:ascii="宋体" w:eastAsia="宋体" w:hAnsi="宋体"/>
        </w:rPr>
        <w:br/>
        <w:t>虎叔只是笑了笑，把一大堆才买的吃食塞进了石头脸爷爷怀里。</w:t>
      </w:r>
      <w:r w:rsidRPr="001233AF">
        <w:rPr>
          <w:rFonts w:ascii="宋体" w:eastAsia="宋体" w:hAnsi="宋体"/>
        </w:rPr>
        <w:br/>
        <w:t>看着石头脸爷爷有些不满又无可奈何地抱着那一大堆乱七八糟的吃食，我觉得他一下子变得慈祥多了。</w:t>
      </w:r>
      <w:r w:rsidRPr="001233AF">
        <w:rPr>
          <w:rFonts w:ascii="宋体" w:eastAsia="宋体" w:hAnsi="宋体"/>
        </w:rPr>
        <w:br/>
        <w:t>“爷爷再见！奶奶再见！”</w:t>
      </w:r>
      <w:r w:rsidRPr="001233AF">
        <w:rPr>
          <w:rFonts w:ascii="宋体" w:eastAsia="宋体" w:hAnsi="宋体"/>
        </w:rPr>
        <w:br/>
        <w:t>我在虎叔的教导下眉开眼笑地冲汽车挥着手，无知无觉没心没肺地大声喊的很欢快。</w:t>
      </w:r>
      <w:r w:rsidRPr="001233AF">
        <w:rPr>
          <w:rFonts w:ascii="宋体" w:eastAsia="宋体" w:hAnsi="宋体"/>
        </w:rPr>
        <w:br/>
        <w:t>老太太望着我们，竟然趴在车窗上哗哗掉下眼泪了，这让我惊诧地忘了喊叫和挥手。</w:t>
      </w:r>
      <w:r w:rsidRPr="001233AF">
        <w:rPr>
          <w:rFonts w:ascii="宋体" w:eastAsia="宋体" w:hAnsi="宋体"/>
        </w:rPr>
        <w:br/>
        <w:t>后来虎叔抱起了我，我又冲着开动的汽车继续挥手和叫喊，这次我觉得有点难过了，因为我看到虎叔也在偷偷擦眼泪。</w:t>
      </w:r>
      <w:r w:rsidRPr="001233AF">
        <w:rPr>
          <w:rFonts w:ascii="宋体" w:eastAsia="宋体" w:hAnsi="宋体"/>
        </w:rPr>
        <w:br/>
        <w:t>等汽车开走半天了，父亲忽然气呼呼地对虎叔说：“我希望你的手续咱爸永远也办不好！”</w:t>
      </w:r>
      <w:r w:rsidRPr="001233AF">
        <w:rPr>
          <w:rFonts w:ascii="宋体" w:eastAsia="宋体" w:hAnsi="宋体"/>
        </w:rPr>
        <w:br/>
        <w:t>虎叔看着父亲扑哧乐了。</w:t>
      </w:r>
      <w:r w:rsidRPr="001233AF">
        <w:rPr>
          <w:rFonts w:ascii="宋体" w:eastAsia="宋体" w:hAnsi="宋体"/>
        </w:rPr>
        <w:br/>
        <w:t>我们四个在城里又逛了一小会儿，啥也没买就赶着马车回家了。</w:t>
      </w:r>
      <w:r w:rsidRPr="001233AF">
        <w:rPr>
          <w:rFonts w:ascii="宋体" w:eastAsia="宋体" w:hAnsi="宋体"/>
        </w:rPr>
        <w:br/>
        <w:t>路边蓝色的车矢菊和黄色的雏菊开得漫山遍野，田地里的大豆已经开始成熟了。</w:t>
      </w:r>
      <w:r w:rsidRPr="001233AF">
        <w:rPr>
          <w:rFonts w:ascii="宋体" w:eastAsia="宋体" w:hAnsi="宋体"/>
        </w:rPr>
        <w:br/>
        <w:t>回去的路上是熊叔在赶车，父亲和虎叔背靠背坐在马车上。</w:t>
      </w:r>
      <w:r w:rsidRPr="001233AF">
        <w:rPr>
          <w:rFonts w:ascii="宋体" w:eastAsia="宋体" w:hAnsi="宋体"/>
        </w:rPr>
        <w:br/>
        <w:t>“虎子，等你走的时候我是不会来送你的。”</w:t>
      </w:r>
      <w:r w:rsidRPr="001233AF">
        <w:rPr>
          <w:rFonts w:ascii="宋体" w:eastAsia="宋体" w:hAnsi="宋体"/>
        </w:rPr>
        <w:br/>
        <w:t>父亲望着远处的山峦说，山峦上的树木还是青翠一片。</w:t>
      </w:r>
      <w:r w:rsidRPr="001233AF">
        <w:rPr>
          <w:rFonts w:ascii="宋体" w:eastAsia="宋体" w:hAnsi="宋体"/>
        </w:rPr>
        <w:br/>
      </w:r>
      <w:r w:rsidRPr="001233AF">
        <w:rPr>
          <w:rFonts w:ascii="宋体" w:eastAsia="宋体" w:hAnsi="宋体"/>
        </w:rPr>
        <w:lastRenderedPageBreak/>
        <w:t>“哦。”</w:t>
      </w:r>
      <w:r w:rsidRPr="001233AF">
        <w:rPr>
          <w:rFonts w:ascii="宋体" w:eastAsia="宋体" w:hAnsi="宋体"/>
        </w:rPr>
        <w:br/>
        <w:t>虎叔淡淡地应了一声。</w:t>
      </w:r>
      <w:r w:rsidRPr="001233AF">
        <w:rPr>
          <w:rFonts w:ascii="宋体" w:eastAsia="宋体" w:hAnsi="宋体"/>
        </w:rPr>
        <w:br/>
        <w:t>“以后兴许几年才能见你一回，想想我都受不了，没了你，让我怎么活啊？”</w:t>
      </w:r>
      <w:r w:rsidRPr="001233AF">
        <w:rPr>
          <w:rFonts w:ascii="宋体" w:eastAsia="宋体" w:hAnsi="宋体"/>
        </w:rPr>
        <w:br/>
        <w:t>父亲长叹了一声。</w:t>
      </w:r>
      <w:r w:rsidRPr="001233AF">
        <w:rPr>
          <w:rFonts w:ascii="宋体" w:eastAsia="宋体" w:hAnsi="宋体"/>
        </w:rPr>
        <w:br/>
        <w:t>熊叔却闷着头哼哧哼哧笑了起来。</w:t>
      </w:r>
      <w:r w:rsidRPr="001233AF">
        <w:rPr>
          <w:rFonts w:ascii="宋体" w:eastAsia="宋体" w:hAnsi="宋体"/>
        </w:rPr>
        <w:br/>
        <w:t>“你个没心没肺的东西！”</w:t>
      </w:r>
      <w:r w:rsidRPr="001233AF">
        <w:rPr>
          <w:rFonts w:ascii="宋体" w:eastAsia="宋体" w:hAnsi="宋体"/>
        </w:rPr>
        <w:br/>
        <w:t>父亲踹了熊叔一脚。</w:t>
      </w:r>
      <w:r w:rsidRPr="001233AF">
        <w:rPr>
          <w:rFonts w:ascii="宋体" w:eastAsia="宋体" w:hAnsi="宋体"/>
        </w:rPr>
        <w:br/>
        <w:t>我还是不太明白发生了什么事，但是我知道自己快开学了。</w:t>
      </w:r>
      <w:r w:rsidRPr="001233AF">
        <w:rPr>
          <w:rFonts w:ascii="宋体" w:eastAsia="宋体" w:hAnsi="宋体"/>
        </w:rPr>
        <w:br/>
        <w:t>想到我和海山就要在一个学校里上学了，我就对开学充满了期待。</w:t>
      </w:r>
      <w:r w:rsidRPr="001233AF">
        <w:rPr>
          <w:rFonts w:ascii="宋体" w:eastAsia="宋体" w:hAnsi="宋体"/>
        </w:rPr>
        <w:br/>
        <w:t>我的心像只麻雀一样在欢快地蹦着。</w:t>
      </w:r>
      <w:r w:rsidRPr="001233AF">
        <w:rPr>
          <w:rFonts w:ascii="宋体" w:eastAsia="宋体" w:hAnsi="宋体"/>
        </w:rPr>
        <w:br/>
        <w:t>我觉得生命里终于有了件比吃更重要的事。</w:t>
      </w:r>
      <w:r w:rsidRPr="001233AF">
        <w:rPr>
          <w:rFonts w:ascii="宋体" w:eastAsia="宋体" w:hAnsi="宋体"/>
        </w:rPr>
        <w:br/>
        <w:t>当然，只重要了米粒那么大的一点点。</w:t>
      </w:r>
    </w:p>
    <w:p w14:paraId="0656AC4F" w14:textId="77777777" w:rsidR="007A51CA" w:rsidRPr="001233AF" w:rsidRDefault="00000000">
      <w:pPr>
        <w:pStyle w:val="aa"/>
        <w:rPr>
          <w:rFonts w:ascii="宋体" w:eastAsia="宋体" w:hAnsi="宋体"/>
        </w:rPr>
      </w:pPr>
      <w:r w:rsidRPr="001233AF">
        <w:rPr>
          <w:rFonts w:ascii="宋体" w:eastAsia="宋体" w:hAnsi="宋体"/>
        </w:rPr>
        <w:t>虎叔 第一百零六章</w:t>
      </w:r>
    </w:p>
    <w:p w14:paraId="461D122A" w14:textId="77777777" w:rsidR="007A51CA" w:rsidRPr="001233AF" w:rsidRDefault="00000000">
      <w:pPr>
        <w:rPr>
          <w:rFonts w:ascii="宋体" w:eastAsia="宋体" w:hAnsi="宋体"/>
        </w:rPr>
      </w:pPr>
      <w:r w:rsidRPr="001233AF">
        <w:rPr>
          <w:rFonts w:ascii="宋体" w:eastAsia="宋体" w:hAnsi="宋体"/>
        </w:rPr>
        <w:t>黄骠马一下一下扭着肥屁股拉着我们轱辘轱辘慢慢走在回家的路上，白亮亮的日头无遮无拦地照在马车上，我蔫蔫的晃着脑袋直瞌睡。</w:t>
      </w:r>
      <w:r w:rsidRPr="001233AF">
        <w:rPr>
          <w:rFonts w:ascii="宋体" w:eastAsia="宋体" w:hAnsi="宋体"/>
        </w:rPr>
        <w:br/>
        <w:t>虎叔把我搂进怀里，我眯眼看了看他，却看到一簇簇白毛絮正飞雪一样从虎叔头上飘过。我一下精神了，伸手抓了两团下来，摊在手心里看了看，白毛絮里裹着小小的一颗种子。</w:t>
      </w:r>
      <w:r w:rsidRPr="001233AF">
        <w:rPr>
          <w:rFonts w:ascii="宋体" w:eastAsia="宋体" w:hAnsi="宋体"/>
        </w:rPr>
        <w:br/>
        <w:t>“是芦花。”</w:t>
      </w:r>
      <w:r w:rsidRPr="001233AF">
        <w:rPr>
          <w:rFonts w:ascii="宋体" w:eastAsia="宋体" w:hAnsi="宋体"/>
        </w:rPr>
        <w:br/>
        <w:t>虎叔轻轻说。</w:t>
      </w:r>
      <w:r w:rsidRPr="001233AF">
        <w:rPr>
          <w:rFonts w:ascii="宋体" w:eastAsia="宋体" w:hAnsi="宋体"/>
        </w:rPr>
        <w:br/>
        <w:t>我抬眼朝四周望了望，看见左边远处有一大片芦苇荡，白茫茫的芦花缀满了芦苇高挑的顶端，像一群细瘦的白头翁在无所事事地扎堆儿凑热闹。风一吹过去，芦花飘飘落落，好像掉了一地劣质的假发。</w:t>
      </w:r>
      <w:r w:rsidRPr="001233AF">
        <w:rPr>
          <w:rFonts w:ascii="宋体" w:eastAsia="宋体" w:hAnsi="宋体"/>
        </w:rPr>
        <w:br/>
        <w:t>我打了个寒战，被自己的想象力煞到了。</w:t>
      </w:r>
      <w:r w:rsidRPr="001233AF">
        <w:rPr>
          <w:rFonts w:ascii="宋体" w:eastAsia="宋体" w:hAnsi="宋体"/>
        </w:rPr>
        <w:br/>
        <w:t>芦苇荡的边缘是成洼的死水和蓬勃的草甸子。</w:t>
      </w:r>
      <w:r w:rsidRPr="001233AF">
        <w:rPr>
          <w:rFonts w:ascii="宋体" w:eastAsia="宋体" w:hAnsi="宋体"/>
        </w:rPr>
        <w:br/>
        <w:t>我被那些泛着波光的水塘子勾引了，舔了舔嘴唇，觉得自己渴透了，但是草甸子里的死水不能喝，这很让人郁闷。</w:t>
      </w:r>
      <w:r w:rsidRPr="001233AF">
        <w:rPr>
          <w:rFonts w:ascii="宋体" w:eastAsia="宋体" w:hAnsi="宋体"/>
        </w:rPr>
        <w:br/>
        <w:t>“虎叔我渴了。”</w:t>
      </w:r>
      <w:r w:rsidRPr="001233AF">
        <w:rPr>
          <w:rFonts w:ascii="宋体" w:eastAsia="宋体" w:hAnsi="宋体"/>
        </w:rPr>
        <w:br/>
        <w:t>我声音弱弱地说，半撒娇半装可怜。</w:t>
      </w:r>
      <w:r w:rsidRPr="001233AF">
        <w:rPr>
          <w:rFonts w:ascii="宋体" w:eastAsia="宋体" w:hAnsi="宋体"/>
        </w:rPr>
        <w:br/>
        <w:t>“可是我们没有水啊，忍一下吧，马上就到家了。”</w:t>
      </w:r>
      <w:r w:rsidRPr="001233AF">
        <w:rPr>
          <w:rFonts w:ascii="宋体" w:eastAsia="宋体" w:hAnsi="宋体"/>
        </w:rPr>
        <w:br/>
        <w:t>虎叔摸摸我的脑袋柔声说。</w:t>
      </w:r>
      <w:r w:rsidRPr="001233AF">
        <w:rPr>
          <w:rFonts w:ascii="宋体" w:eastAsia="宋体" w:hAnsi="宋体"/>
        </w:rPr>
        <w:br/>
        <w:t>“小蹦豆，我的口水你喝不喝？”</w:t>
      </w:r>
      <w:r w:rsidRPr="001233AF">
        <w:rPr>
          <w:rFonts w:ascii="宋体" w:eastAsia="宋体" w:hAnsi="宋体"/>
        </w:rPr>
        <w:br/>
        <w:t>熊叔回过头呲牙对我笑着说。</w:t>
      </w:r>
      <w:r w:rsidRPr="001233AF">
        <w:rPr>
          <w:rFonts w:ascii="宋体" w:eastAsia="宋体" w:hAnsi="宋体"/>
        </w:rPr>
        <w:br/>
        <w:t>我对他露出个恶心的表情，他就哈哈大笑起来。</w:t>
      </w:r>
      <w:r w:rsidRPr="001233AF">
        <w:rPr>
          <w:rFonts w:ascii="宋体" w:eastAsia="宋体" w:hAnsi="宋体"/>
        </w:rPr>
        <w:br/>
        <w:t>父亲却一脚踹上了熊叔的屁股。</w:t>
      </w:r>
      <w:r w:rsidRPr="001233AF">
        <w:rPr>
          <w:rFonts w:ascii="宋体" w:eastAsia="宋体" w:hAnsi="宋体"/>
        </w:rPr>
        <w:br/>
        <w:t>“你给我滚犊子！我儿子这么小你也勾搭？”</w:t>
      </w:r>
      <w:r w:rsidRPr="001233AF">
        <w:rPr>
          <w:rFonts w:ascii="宋体" w:eastAsia="宋体" w:hAnsi="宋体"/>
        </w:rPr>
        <w:br/>
        <w:t>熊叔在脸上挤出个哭笑不得的表情。</w:t>
      </w:r>
      <w:r w:rsidRPr="001233AF">
        <w:rPr>
          <w:rFonts w:ascii="宋体" w:eastAsia="宋体" w:hAnsi="宋体"/>
        </w:rPr>
        <w:br/>
      </w:r>
      <w:r w:rsidRPr="001233AF">
        <w:rPr>
          <w:rFonts w:ascii="宋体" w:eastAsia="宋体" w:hAnsi="宋体"/>
        </w:rPr>
        <w:lastRenderedPageBreak/>
        <w:t>“我说豹子，你那脑袋是茅坑里的石头做的吧？又埋汰有没脑仁，我逗逗孩子就是勾搭他了？他下面毛还没长一根呢我勾搭他干啥？”</w:t>
      </w:r>
      <w:r w:rsidRPr="001233AF">
        <w:rPr>
          <w:rFonts w:ascii="宋体" w:eastAsia="宋体" w:hAnsi="宋体"/>
        </w:rPr>
        <w:br/>
        <w:t>“哦，听你这意思毛长齐的你就能勾引了？老子我下面毛多的是，你勾搭我不？”</w:t>
      </w:r>
      <w:r w:rsidRPr="001233AF">
        <w:rPr>
          <w:rFonts w:ascii="宋体" w:eastAsia="宋体" w:hAnsi="宋体"/>
        </w:rPr>
        <w:br/>
        <w:t>父亲瞪着熊叔，目光咄咄逼人。</w:t>
      </w:r>
      <w:r w:rsidRPr="001233AF">
        <w:rPr>
          <w:rFonts w:ascii="宋体" w:eastAsia="宋体" w:hAnsi="宋体"/>
        </w:rPr>
        <w:br/>
        <w:t>“操，我就那么一说，你还较真儿啊？”</w:t>
      </w:r>
      <w:r w:rsidRPr="001233AF">
        <w:rPr>
          <w:rFonts w:ascii="宋体" w:eastAsia="宋体" w:hAnsi="宋体"/>
        </w:rPr>
        <w:br/>
        <w:t>熊叔有些气短了，挥着鞭子假装认真赶马车。</w:t>
      </w:r>
      <w:r w:rsidRPr="001233AF">
        <w:rPr>
          <w:rFonts w:ascii="宋体" w:eastAsia="宋体" w:hAnsi="宋体"/>
        </w:rPr>
        <w:br/>
        <w:t>“还是说——你更待见虎子，喜欢搭虎子？”</w:t>
      </w:r>
      <w:r w:rsidRPr="001233AF">
        <w:rPr>
          <w:rFonts w:ascii="宋体" w:eastAsia="宋体" w:hAnsi="宋体"/>
        </w:rPr>
        <w:br/>
        <w:t>父亲还在没完没了地追根问底儿。</w:t>
      </w:r>
      <w:r w:rsidRPr="001233AF">
        <w:rPr>
          <w:rFonts w:ascii="宋体" w:eastAsia="宋体" w:hAnsi="宋体"/>
        </w:rPr>
        <w:br/>
        <w:t>熊叔干脆不理父亲了，盯着前方专心赶车。</w:t>
      </w:r>
      <w:r w:rsidRPr="001233AF">
        <w:rPr>
          <w:rFonts w:ascii="宋体" w:eastAsia="宋体" w:hAnsi="宋体"/>
        </w:rPr>
        <w:br/>
        <w:t>“行了豹子，坏熊就是逗孩子玩呢，你看你这是干啥？”</w:t>
      </w:r>
      <w:r w:rsidRPr="001233AF">
        <w:rPr>
          <w:rFonts w:ascii="宋体" w:eastAsia="宋体" w:hAnsi="宋体"/>
        </w:rPr>
        <w:br/>
        <w:t>虎叔开始打圆场。</w:t>
      </w:r>
      <w:r w:rsidRPr="001233AF">
        <w:rPr>
          <w:rFonts w:ascii="宋体" w:eastAsia="宋体" w:hAnsi="宋体"/>
        </w:rPr>
        <w:br/>
        <w:t>父亲不满意地瞄了虎叔一眼。</w:t>
      </w:r>
      <w:r w:rsidRPr="001233AF">
        <w:rPr>
          <w:rFonts w:ascii="宋体" w:eastAsia="宋体" w:hAnsi="宋体"/>
        </w:rPr>
        <w:br/>
        <w:t>“虎子你还护着他？等哪天他趁你睡觉把他那骚玩意捅进你屁股里我看你还护不护着他！”</w:t>
      </w:r>
      <w:r w:rsidRPr="001233AF">
        <w:rPr>
          <w:rFonts w:ascii="宋体" w:eastAsia="宋体" w:hAnsi="宋体"/>
        </w:rPr>
        <w:br/>
        <w:t>父亲嘟囔着。</w:t>
      </w:r>
      <w:r w:rsidRPr="001233AF">
        <w:rPr>
          <w:rFonts w:ascii="宋体" w:eastAsia="宋体" w:hAnsi="宋体"/>
        </w:rPr>
        <w:br/>
        <w:t>虎叔脸一歪，搂着我的手哆嗦了一下，努力撑出一幅强硬的气势冲父亲喊：“豹子你瞎想什么呢？”</w:t>
      </w:r>
      <w:r w:rsidRPr="001233AF">
        <w:rPr>
          <w:rFonts w:ascii="宋体" w:eastAsia="宋体" w:hAnsi="宋体"/>
        </w:rPr>
        <w:br/>
        <w:t>“是不是我瞎想咱走着瞧，我可不想让虎子你带着被他捅出来的满腚伤回南边去。”</w:t>
      </w:r>
      <w:r w:rsidRPr="001233AF">
        <w:rPr>
          <w:rFonts w:ascii="宋体" w:eastAsia="宋体" w:hAnsi="宋体"/>
        </w:rPr>
        <w:br/>
        <w:t>父亲继续嘟囔，虎叔脸都红了。</w:t>
      </w:r>
      <w:r w:rsidRPr="001233AF">
        <w:rPr>
          <w:rFonts w:ascii="宋体" w:eastAsia="宋体" w:hAnsi="宋体"/>
        </w:rPr>
        <w:br/>
        <w:t>“死豹子你闭嘴吧！”</w:t>
      </w:r>
      <w:r w:rsidRPr="001233AF">
        <w:rPr>
          <w:rFonts w:ascii="宋体" w:eastAsia="宋体" w:hAnsi="宋体"/>
        </w:rPr>
        <w:br/>
        <w:t>熊叔皱着眉回头冲父亲喊。</w:t>
      </w:r>
      <w:r w:rsidRPr="001233AF">
        <w:rPr>
          <w:rFonts w:ascii="宋体" w:eastAsia="宋体" w:hAnsi="宋体"/>
        </w:rPr>
        <w:br/>
        <w:t>“咱爸咱妈已经回南边了，熊小子你赶紧从虎子家搬出去吧！”</w:t>
      </w:r>
      <w:r w:rsidRPr="001233AF">
        <w:rPr>
          <w:rFonts w:ascii="宋体" w:eastAsia="宋体" w:hAnsi="宋体"/>
        </w:rPr>
        <w:br/>
        <w:t>父亲和熊叔对着喊。</w:t>
      </w:r>
      <w:r w:rsidRPr="001233AF">
        <w:rPr>
          <w:rFonts w:ascii="宋体" w:eastAsia="宋体" w:hAnsi="宋体"/>
        </w:rPr>
        <w:br/>
        <w:t>“我搬不搬你管不着！”</w:t>
      </w:r>
      <w:r w:rsidRPr="001233AF">
        <w:rPr>
          <w:rFonts w:ascii="宋体" w:eastAsia="宋体" w:hAnsi="宋体"/>
        </w:rPr>
        <w:br/>
        <w:t>熊叔一点都不示弱。</w:t>
      </w:r>
      <w:r w:rsidRPr="001233AF">
        <w:rPr>
          <w:rFonts w:ascii="宋体" w:eastAsia="宋体" w:hAnsi="宋体"/>
        </w:rPr>
        <w:br/>
        <w:t>“行了！你们两个！都别吵了！”</w:t>
      </w:r>
      <w:r w:rsidRPr="001233AF">
        <w:rPr>
          <w:rFonts w:ascii="宋体" w:eastAsia="宋体" w:hAnsi="宋体"/>
        </w:rPr>
        <w:br/>
        <w:t>虎叔捏着眉心说，他肯定脑壳疼了。</w:t>
      </w:r>
      <w:r w:rsidRPr="001233AF">
        <w:rPr>
          <w:rFonts w:ascii="宋体" w:eastAsia="宋体" w:hAnsi="宋体"/>
        </w:rPr>
        <w:br/>
        <w:t>父亲和熊叔就都闭嘴了。</w:t>
      </w:r>
      <w:r w:rsidRPr="001233AF">
        <w:rPr>
          <w:rFonts w:ascii="宋体" w:eastAsia="宋体" w:hAnsi="宋体"/>
        </w:rPr>
        <w:br/>
        <w:t>“算了算了，不搬就不搬吧，虎子家有吃有喝的还有虎子给洗衣服，熊小子住着肯定比他一个人过日子舒服，这样也好。熊小子你也别光腻着虎子一个人，有那脏衣服你拿到俺家让你嫂子洗也是一样，以后俺家做啥好吃的了我就去叫你，说起来你也是朝我叫哥的人，咱俩还是有着同一个干爹的契兄弟，以后你可不能跟我外气啊，缺啥少啥了就直接跟我说啊——”</w:t>
      </w:r>
      <w:r w:rsidRPr="001233AF">
        <w:rPr>
          <w:rFonts w:ascii="宋体" w:eastAsia="宋体" w:hAnsi="宋体"/>
        </w:rPr>
        <w:br/>
        <w:t>父亲忽然眉梢含春，眼角带笑，满面佛光地对熊叔说，那态度来了个从头到脚的大转变，他甚至还伸手帮熊叔拂了拂蹭在裤子上的土。</w:t>
      </w:r>
      <w:r w:rsidRPr="001233AF">
        <w:rPr>
          <w:rFonts w:ascii="宋体" w:eastAsia="宋体" w:hAnsi="宋体"/>
        </w:rPr>
        <w:br/>
        <w:t>熊叔目瞪口呆地望着父亲，好像被一个晴天旱地雷给哗嚓一下劈傻了。</w:t>
      </w:r>
      <w:r w:rsidRPr="001233AF">
        <w:rPr>
          <w:rFonts w:ascii="宋体" w:eastAsia="宋体" w:hAnsi="宋体"/>
        </w:rPr>
        <w:br/>
        <w:t>“豹子你这是咋了？鬼上身了吧？”</w:t>
      </w:r>
      <w:r w:rsidRPr="001233AF">
        <w:rPr>
          <w:rFonts w:ascii="宋体" w:eastAsia="宋体" w:hAnsi="宋体"/>
        </w:rPr>
        <w:br/>
        <w:t>熊叔捏着手里的鞭子满脸的不知所措。</w:t>
      </w:r>
      <w:r w:rsidRPr="001233AF">
        <w:rPr>
          <w:rFonts w:ascii="宋体" w:eastAsia="宋体" w:hAnsi="宋体"/>
        </w:rPr>
        <w:br/>
        <w:t>“鬼上身啥啊？我对你好不是应该的么？”</w:t>
      </w:r>
      <w:r w:rsidRPr="001233AF">
        <w:rPr>
          <w:rFonts w:ascii="宋体" w:eastAsia="宋体" w:hAnsi="宋体"/>
        </w:rPr>
        <w:br/>
        <w:t>父亲又掐了个兰花指，轻轻把粘在熊叔头上的一簇芦花捏了下来，完了还顺手摸了摸熊叔</w:t>
      </w:r>
      <w:r w:rsidRPr="001233AF">
        <w:rPr>
          <w:rFonts w:ascii="宋体" w:eastAsia="宋体" w:hAnsi="宋体"/>
        </w:rPr>
        <w:lastRenderedPageBreak/>
        <w:t>的大脑袋，用赞叹的语气说：</w:t>
      </w:r>
      <w:r w:rsidRPr="001233AF">
        <w:rPr>
          <w:rFonts w:ascii="宋体" w:eastAsia="宋体" w:hAnsi="宋体"/>
        </w:rPr>
        <w:br/>
        <w:t>“熊小子，我才发现，原来你的脑袋这么好看。”</w:t>
      </w:r>
      <w:r w:rsidRPr="001233AF">
        <w:rPr>
          <w:rFonts w:ascii="宋体" w:eastAsia="宋体" w:hAnsi="宋体"/>
        </w:rPr>
        <w:br/>
        <w:t>说完还冲熊叔抛了个勾人的小眼神儿，我也是第一次发现，原来俺爸的小眼神儿还能抛得比俺们村里最骚的老娘们还骚。</w:t>
      </w:r>
      <w:r w:rsidRPr="001233AF">
        <w:rPr>
          <w:rFonts w:ascii="宋体" w:eastAsia="宋体" w:hAnsi="宋体"/>
        </w:rPr>
        <w:br/>
        <w:t>熊叔被俺爸的小眼神煞到了，雄壮的身子猛地抖了个激灵。</w:t>
      </w:r>
      <w:r w:rsidRPr="001233AF">
        <w:rPr>
          <w:rFonts w:ascii="宋体" w:eastAsia="宋体" w:hAnsi="宋体"/>
        </w:rPr>
        <w:br/>
        <w:t>“虎子你回村赶紧找个跳大神儿的给豹子看看吧，这还叫不叫人活了？”</w:t>
      </w:r>
      <w:r w:rsidRPr="001233AF">
        <w:rPr>
          <w:rFonts w:ascii="宋体" w:eastAsia="宋体" w:hAnsi="宋体"/>
        </w:rPr>
        <w:br/>
        <w:t>熊叔扯着嗓子嚎叫。</w:t>
      </w:r>
      <w:r w:rsidRPr="001233AF">
        <w:rPr>
          <w:rFonts w:ascii="宋体" w:eastAsia="宋体" w:hAnsi="宋体"/>
        </w:rPr>
        <w:br/>
        <w:t>虎叔扑哧乐了。</w:t>
      </w:r>
      <w:r w:rsidRPr="001233AF">
        <w:rPr>
          <w:rFonts w:ascii="宋体" w:eastAsia="宋体" w:hAnsi="宋体"/>
        </w:rPr>
        <w:br/>
        <w:t>“豹子对你好你就受着呗，让他对你好可不容易，哈哈。”</w:t>
      </w:r>
      <w:r w:rsidRPr="001233AF">
        <w:rPr>
          <w:rFonts w:ascii="宋体" w:eastAsia="宋体" w:hAnsi="宋体"/>
        </w:rPr>
        <w:br/>
        <w:t>虎叔笑得老开心了，比看大戏还开心。</w:t>
      </w:r>
      <w:r w:rsidRPr="001233AF">
        <w:rPr>
          <w:rFonts w:ascii="宋体" w:eastAsia="宋体" w:hAnsi="宋体"/>
        </w:rPr>
        <w:br/>
        <w:t>“虎子你也太不仗义了！”</w:t>
      </w:r>
      <w:r w:rsidRPr="001233AF">
        <w:rPr>
          <w:rFonts w:ascii="宋体" w:eastAsia="宋体" w:hAnsi="宋体"/>
        </w:rPr>
        <w:br/>
        <w:t>熊叔气呼呼地抡起鞭子刷地抽了一下黄骠马的肥屁股，黄骠马屁股一哆嗦，扭得快了些。</w:t>
      </w:r>
      <w:r w:rsidRPr="001233AF">
        <w:rPr>
          <w:rFonts w:ascii="宋体" w:eastAsia="宋体" w:hAnsi="宋体"/>
        </w:rPr>
        <w:br/>
        <w:t>“啪！”</w:t>
      </w:r>
      <w:r w:rsidRPr="001233AF">
        <w:rPr>
          <w:rFonts w:ascii="宋体" w:eastAsia="宋体" w:hAnsi="宋体"/>
        </w:rPr>
        <w:br/>
        <w:t>父亲挥手在熊叔脑袋上脆生生地扇了一巴掌。</w:t>
      </w:r>
      <w:r w:rsidRPr="001233AF">
        <w:rPr>
          <w:rFonts w:ascii="宋体" w:eastAsia="宋体" w:hAnsi="宋体"/>
        </w:rPr>
        <w:br/>
        <w:t>扇完好像忽然想起什么来了，又伸手给熊叔揉了几下。</w:t>
      </w:r>
      <w:r w:rsidRPr="001233AF">
        <w:rPr>
          <w:rFonts w:ascii="宋体" w:eastAsia="宋体" w:hAnsi="宋体"/>
        </w:rPr>
        <w:br/>
        <w:t>“操，我都舍不得用鞭子抽它你还抽！”</w:t>
      </w:r>
      <w:r w:rsidRPr="001233AF">
        <w:rPr>
          <w:rFonts w:ascii="宋体" w:eastAsia="宋体" w:hAnsi="宋体"/>
        </w:rPr>
        <w:br/>
        <w:t>父亲揉着熊叔的脑袋粗声粗气地说。</w:t>
      </w:r>
      <w:r w:rsidRPr="001233AF">
        <w:rPr>
          <w:rFonts w:ascii="宋体" w:eastAsia="宋体" w:hAnsi="宋体"/>
        </w:rPr>
        <w:br/>
        <w:t>熊叔伸手扒拉掉父亲捂在他大脑袋上的手苦着脸说：</w:t>
      </w:r>
      <w:r w:rsidRPr="001233AF">
        <w:rPr>
          <w:rFonts w:ascii="宋体" w:eastAsia="宋体" w:hAnsi="宋体"/>
        </w:rPr>
        <w:br/>
        <w:t>“豹子你离我远点成不？我算怕了你了。”</w:t>
      </w:r>
      <w:r w:rsidRPr="001233AF">
        <w:rPr>
          <w:rFonts w:ascii="宋体" w:eastAsia="宋体" w:hAnsi="宋体"/>
        </w:rPr>
        <w:br/>
        <w:t>父亲眯着眼露出个挺灿烂的笑容，往前凑了凑和熊叔并排坐在了一起，用胳膊勾着熊叔的肩膀说：</w:t>
      </w:r>
      <w:r w:rsidRPr="001233AF">
        <w:rPr>
          <w:rFonts w:ascii="宋体" w:eastAsia="宋体" w:hAnsi="宋体"/>
        </w:rPr>
        <w:br/>
        <w:t>“怕啥啊？以前是我不对，没发现熊小子你的好，现在不一样了，以后我会对你很好很好的，和对虎子一样好。”</w:t>
      </w:r>
      <w:r w:rsidRPr="001233AF">
        <w:rPr>
          <w:rFonts w:ascii="宋体" w:eastAsia="宋体" w:hAnsi="宋体"/>
        </w:rPr>
        <w:br/>
        <w:t>父亲语气真诚地说。</w:t>
      </w:r>
      <w:r w:rsidRPr="001233AF">
        <w:rPr>
          <w:rFonts w:ascii="宋体" w:eastAsia="宋体" w:hAnsi="宋体"/>
        </w:rPr>
        <w:br/>
        <w:t>“啊？你咋忽然发现我的好了？”</w:t>
      </w:r>
      <w:r w:rsidRPr="001233AF">
        <w:rPr>
          <w:rFonts w:ascii="宋体" w:eastAsia="宋体" w:hAnsi="宋体"/>
        </w:rPr>
        <w:br/>
        <w:t>熊叔狐疑地上下打量了父亲几眼。</w:t>
      </w:r>
      <w:r w:rsidRPr="001233AF">
        <w:rPr>
          <w:rFonts w:ascii="宋体" w:eastAsia="宋体" w:hAnsi="宋体"/>
        </w:rPr>
        <w:br/>
        <w:t>“就是忽然想到你一个人孤零零长这么大也怪不容易的，其实你的日子比虎子更不好过，虎子最起码还有我护着，你就虎子这么一个贴心的人，我再把你从他身边撵走是挺不地道。”</w:t>
      </w:r>
      <w:r w:rsidRPr="001233AF">
        <w:rPr>
          <w:rFonts w:ascii="宋体" w:eastAsia="宋体" w:hAnsi="宋体"/>
        </w:rPr>
        <w:br/>
        <w:t>父亲很正经地说。</w:t>
      </w:r>
      <w:r w:rsidRPr="001233AF">
        <w:rPr>
          <w:rFonts w:ascii="宋体" w:eastAsia="宋体" w:hAnsi="宋体"/>
        </w:rPr>
        <w:br/>
        <w:t>“你对我好我没意见，别老整的跟鬼上身似的就行了。”</w:t>
      </w:r>
      <w:r w:rsidRPr="001233AF">
        <w:rPr>
          <w:rFonts w:ascii="宋体" w:eastAsia="宋体" w:hAnsi="宋体"/>
        </w:rPr>
        <w:br/>
        <w:t>熊叔抽了下鼻子，晃了晃大脑袋好像挺感动地说。</w:t>
      </w:r>
      <w:r w:rsidRPr="001233AF">
        <w:rPr>
          <w:rFonts w:ascii="宋体" w:eastAsia="宋体" w:hAnsi="宋体"/>
        </w:rPr>
        <w:br/>
        <w:t>“恩。”</w:t>
      </w:r>
      <w:r w:rsidRPr="001233AF">
        <w:rPr>
          <w:rFonts w:ascii="宋体" w:eastAsia="宋体" w:hAnsi="宋体"/>
        </w:rPr>
        <w:br/>
        <w:t>父亲应着，拍了拍熊叔的肩膀。</w:t>
      </w:r>
      <w:r w:rsidRPr="001233AF">
        <w:rPr>
          <w:rFonts w:ascii="宋体" w:eastAsia="宋体" w:hAnsi="宋体"/>
        </w:rPr>
        <w:br/>
        <w:t>虎叔看着他们俩，笑得像只看戏的狐狸。</w:t>
      </w:r>
      <w:r w:rsidRPr="001233AF">
        <w:rPr>
          <w:rFonts w:ascii="宋体" w:eastAsia="宋体" w:hAnsi="宋体"/>
        </w:rPr>
        <w:br/>
        <w:t>马车轱辘轱辘终于把我们拉回了家，我跟着熊叔虎叔跳下了车，父亲赶着黄骠马又要走了。</w:t>
      </w:r>
      <w:r w:rsidRPr="001233AF">
        <w:rPr>
          <w:rFonts w:ascii="宋体" w:eastAsia="宋体" w:hAnsi="宋体"/>
        </w:rPr>
        <w:br/>
        <w:t>“不先进屋喝口水么？”</w:t>
      </w:r>
      <w:r w:rsidRPr="001233AF">
        <w:rPr>
          <w:rFonts w:ascii="宋体" w:eastAsia="宋体" w:hAnsi="宋体"/>
        </w:rPr>
        <w:br/>
        <w:t>虎叔冲父亲喊。</w:t>
      </w:r>
      <w:r w:rsidRPr="001233AF">
        <w:rPr>
          <w:rFonts w:ascii="宋体" w:eastAsia="宋体" w:hAnsi="宋体"/>
        </w:rPr>
        <w:br/>
        <w:t>“我把马车卸了就来，我还想在你这吃晚饭呢。”</w:t>
      </w:r>
      <w:r w:rsidRPr="001233AF">
        <w:rPr>
          <w:rFonts w:ascii="宋体" w:eastAsia="宋体" w:hAnsi="宋体"/>
        </w:rPr>
        <w:br/>
      </w:r>
      <w:r w:rsidRPr="001233AF">
        <w:rPr>
          <w:rFonts w:ascii="宋体" w:eastAsia="宋体" w:hAnsi="宋体"/>
        </w:rPr>
        <w:lastRenderedPageBreak/>
        <w:t>父亲回头呲牙笑着说。</w:t>
      </w:r>
      <w:r w:rsidRPr="001233AF">
        <w:rPr>
          <w:rFonts w:ascii="宋体" w:eastAsia="宋体" w:hAnsi="宋体"/>
        </w:rPr>
        <w:br/>
        <w:t>“就知道他不会这么容易打发。”</w:t>
      </w:r>
      <w:r w:rsidRPr="001233AF">
        <w:rPr>
          <w:rFonts w:ascii="宋体" w:eastAsia="宋体" w:hAnsi="宋体"/>
        </w:rPr>
        <w:br/>
        <w:t>熊叔咕哝了一句。</w:t>
      </w:r>
      <w:r w:rsidRPr="001233AF">
        <w:rPr>
          <w:rFonts w:ascii="宋体" w:eastAsia="宋体" w:hAnsi="宋体"/>
        </w:rPr>
        <w:br/>
        <w:t>虎叔笑了笑。父亲瞄了熊叔一眼，忽然又朝熊叔抛了个花滴滴的小眼神儿。</w:t>
      </w:r>
      <w:r w:rsidRPr="001233AF">
        <w:rPr>
          <w:rFonts w:ascii="宋体" w:eastAsia="宋体" w:hAnsi="宋体"/>
        </w:rPr>
        <w:br/>
        <w:t>“你还来！虎子你快把跳大神的赵半仙叫来！收了这妖孽！”</w:t>
      </w:r>
      <w:r w:rsidRPr="001233AF">
        <w:rPr>
          <w:rFonts w:ascii="宋体" w:eastAsia="宋体" w:hAnsi="宋体"/>
        </w:rPr>
        <w:br/>
        <w:t>熊叔急的直蹦。</w:t>
      </w:r>
      <w:r w:rsidRPr="001233AF">
        <w:rPr>
          <w:rFonts w:ascii="宋体" w:eastAsia="宋体" w:hAnsi="宋体"/>
        </w:rPr>
        <w:br/>
        <w:t>父亲哈哈地大笑起来，虎叔也跟着大笑。然后父亲回过身子在空中挽了个鞭花，甩了个脆生生的响鞭驾着车走了。</w:t>
      </w:r>
      <w:r w:rsidRPr="001233AF">
        <w:rPr>
          <w:rFonts w:ascii="宋体" w:eastAsia="宋体" w:hAnsi="宋体"/>
        </w:rPr>
        <w:br/>
        <w:t>熊叔等父亲走远了才跑进院子，伸了伸胳膊腿儿，仰天大喊：“自由喽！自由喽！”</w:t>
      </w:r>
      <w:r w:rsidRPr="001233AF">
        <w:rPr>
          <w:rFonts w:ascii="宋体" w:eastAsia="宋体" w:hAnsi="宋体"/>
        </w:rPr>
        <w:br/>
        <w:t>虎叔笑眯眯地看着熊叔说：“咋了？俺爸俺妈来一趟把你憋屈坏了吧？”</w:t>
      </w:r>
      <w:r w:rsidRPr="001233AF">
        <w:rPr>
          <w:rFonts w:ascii="宋体" w:eastAsia="宋体" w:hAnsi="宋体"/>
        </w:rPr>
        <w:br/>
        <w:t>“没，老丈人和老丈母娘人那么好，俺咋会憋屈呢？”，熊叔堆着一脸的假笑，“虎子你以后要说咱爸咱妈了。”</w:t>
      </w:r>
      <w:r w:rsidRPr="001233AF">
        <w:rPr>
          <w:rFonts w:ascii="宋体" w:eastAsia="宋体" w:hAnsi="宋体"/>
        </w:rPr>
        <w:br/>
        <w:t>虎叔笑眯眯地捏着熊叔栽满胡茬的脸皮扯了扯。</w:t>
      </w:r>
      <w:r w:rsidRPr="001233AF">
        <w:rPr>
          <w:rFonts w:ascii="宋体" w:eastAsia="宋体" w:hAnsi="宋体"/>
        </w:rPr>
        <w:br/>
        <w:t>“你个二皮脸，叫你装好人。”</w:t>
      </w:r>
      <w:r w:rsidRPr="001233AF">
        <w:rPr>
          <w:rFonts w:ascii="宋体" w:eastAsia="宋体" w:hAnsi="宋体"/>
        </w:rPr>
        <w:br/>
        <w:t>“嘿嘿。”</w:t>
      </w:r>
      <w:r w:rsidRPr="001233AF">
        <w:rPr>
          <w:rFonts w:ascii="宋体" w:eastAsia="宋体" w:hAnsi="宋体"/>
        </w:rPr>
        <w:br/>
        <w:t>熊叔憨笑着抓着虎叔的手来回摸了摸。</w:t>
      </w:r>
      <w:r w:rsidRPr="001233AF">
        <w:rPr>
          <w:rFonts w:ascii="宋体" w:eastAsia="宋体" w:hAnsi="宋体"/>
        </w:rPr>
        <w:br/>
        <w:t>“我去后园子摘点菜，你先进屋歇一会儿给孩子弄点水喝吧。”</w:t>
      </w:r>
      <w:r w:rsidRPr="001233AF">
        <w:rPr>
          <w:rFonts w:ascii="宋体" w:eastAsia="宋体" w:hAnsi="宋体"/>
        </w:rPr>
        <w:br/>
        <w:t>虎叔笑着说。</w:t>
      </w:r>
      <w:r w:rsidRPr="001233AF">
        <w:rPr>
          <w:rFonts w:ascii="宋体" w:eastAsia="宋体" w:hAnsi="宋体"/>
        </w:rPr>
        <w:br/>
        <w:t>“恩。”</w:t>
      </w:r>
      <w:r w:rsidRPr="001233AF">
        <w:rPr>
          <w:rFonts w:ascii="宋体" w:eastAsia="宋体" w:hAnsi="宋体"/>
        </w:rPr>
        <w:br/>
        <w:t>熊叔一把抱起我。</w:t>
      </w:r>
      <w:r w:rsidRPr="001233AF">
        <w:rPr>
          <w:rFonts w:ascii="宋体" w:eastAsia="宋体" w:hAnsi="宋体"/>
        </w:rPr>
        <w:br/>
        <w:t>“走，咱们进屋熊叔给你弄点水喝。”</w:t>
      </w:r>
      <w:r w:rsidRPr="001233AF">
        <w:rPr>
          <w:rFonts w:ascii="宋体" w:eastAsia="宋体" w:hAnsi="宋体"/>
        </w:rPr>
        <w:br/>
        <w:t>进了屋，喝完水，熊叔俺俩都脱了鞋躺在炕上一起犯懒。</w:t>
      </w:r>
      <w:r w:rsidRPr="001233AF">
        <w:rPr>
          <w:rFonts w:ascii="宋体" w:eastAsia="宋体" w:hAnsi="宋体"/>
        </w:rPr>
        <w:br/>
        <w:t>“熊叔，我还有几天开学啊？”</w:t>
      </w:r>
      <w:r w:rsidRPr="001233AF">
        <w:rPr>
          <w:rFonts w:ascii="宋体" w:eastAsia="宋体" w:hAnsi="宋体"/>
        </w:rPr>
        <w:br/>
        <w:t>我用脚蹬着熊叔的肚子问。</w:t>
      </w:r>
      <w:r w:rsidRPr="001233AF">
        <w:rPr>
          <w:rFonts w:ascii="宋体" w:eastAsia="宋体" w:hAnsi="宋体"/>
        </w:rPr>
        <w:br/>
        <w:t>“我给你算算啊。”</w:t>
      </w:r>
      <w:r w:rsidRPr="001233AF">
        <w:rPr>
          <w:rFonts w:ascii="宋体" w:eastAsia="宋体" w:hAnsi="宋体"/>
        </w:rPr>
        <w:br/>
        <w:t>熊叔扳着指头算了半天。</w:t>
      </w:r>
      <w:r w:rsidRPr="001233AF">
        <w:rPr>
          <w:rFonts w:ascii="宋体" w:eastAsia="宋体" w:hAnsi="宋体"/>
        </w:rPr>
        <w:br/>
        <w:t>“九月有没有三十一号？”</w:t>
      </w:r>
      <w:r w:rsidRPr="001233AF">
        <w:rPr>
          <w:rFonts w:ascii="宋体" w:eastAsia="宋体" w:hAnsi="宋体"/>
        </w:rPr>
        <w:br/>
        <w:t>他迷瞪瞪地问我。</w:t>
      </w:r>
      <w:r w:rsidRPr="001233AF">
        <w:rPr>
          <w:rFonts w:ascii="宋体" w:eastAsia="宋体" w:hAnsi="宋体"/>
        </w:rPr>
        <w:br/>
        <w:t>我上哪知道啊？</w:t>
      </w:r>
      <w:r w:rsidRPr="001233AF">
        <w:rPr>
          <w:rFonts w:ascii="宋体" w:eastAsia="宋体" w:hAnsi="宋体"/>
        </w:rPr>
        <w:br/>
        <w:t>他一骨碌爬起来，撅着屁股去翻墙上的日历。</w:t>
      </w:r>
      <w:r w:rsidRPr="001233AF">
        <w:rPr>
          <w:rFonts w:ascii="宋体" w:eastAsia="宋体" w:hAnsi="宋体"/>
        </w:rPr>
        <w:br/>
        <w:t>瞪着眼翻了一会儿，他咕哝着说，“没有啊——”，咕哝完他就看着日历大声说，“那就还有六天小蹦豆你就该开学了。”</w:t>
      </w:r>
      <w:r w:rsidRPr="001233AF">
        <w:rPr>
          <w:rFonts w:ascii="宋体" w:eastAsia="宋体" w:hAnsi="宋体"/>
        </w:rPr>
        <w:br/>
        <w:t>他说完又挨着我躺下来。</w:t>
      </w:r>
      <w:r w:rsidRPr="001233AF">
        <w:rPr>
          <w:rFonts w:ascii="宋体" w:eastAsia="宋体" w:hAnsi="宋体"/>
        </w:rPr>
        <w:br/>
        <w:t>“小蹦豆，等你上学了，在学校有人欺负你了你就回来告诉熊叔，熊叔帮你揍他！要是你欺负别人了，别人叫他爸揍你了你也回来告诉熊叔，熊叔连他爸一起揍！”</w:t>
      </w:r>
      <w:r w:rsidRPr="001233AF">
        <w:rPr>
          <w:rFonts w:ascii="宋体" w:eastAsia="宋体" w:hAnsi="宋体"/>
        </w:rPr>
        <w:br/>
        <w:t>熊叔捏着斗大的拳头在我眼前晃着说。</w:t>
      </w:r>
      <w:r w:rsidRPr="001233AF">
        <w:rPr>
          <w:rFonts w:ascii="宋体" w:eastAsia="宋体" w:hAnsi="宋体"/>
        </w:rPr>
        <w:br/>
        <w:t>“虎叔说了，让我在学校要听老师的话好好学习，别淘气，别和人打架。”</w:t>
      </w:r>
      <w:r w:rsidRPr="001233AF">
        <w:rPr>
          <w:rFonts w:ascii="宋体" w:eastAsia="宋体" w:hAnsi="宋体"/>
        </w:rPr>
        <w:br/>
        <w:t>我嘟着嘴说，我觉着还是虎叔说的话靠谱。</w:t>
      </w:r>
      <w:r w:rsidRPr="001233AF">
        <w:rPr>
          <w:rFonts w:ascii="宋体" w:eastAsia="宋体" w:hAnsi="宋体"/>
        </w:rPr>
        <w:br/>
        <w:t>“你虎叔说的也对，可那架不是你说不打就不打的，有时候你不想打别人会上杆子找你打，</w:t>
      </w:r>
      <w:r w:rsidRPr="001233AF">
        <w:rPr>
          <w:rFonts w:ascii="宋体" w:eastAsia="宋体" w:hAnsi="宋体"/>
        </w:rPr>
        <w:lastRenderedPageBreak/>
        <w:t>等你长大了慢慢就会知道了，这世上的事儿复杂着呢！你就记住有啥事儿有你熊叔在呢，别自己受了欺负还不吭声就行了，知道不？”</w:t>
      </w:r>
      <w:r w:rsidRPr="001233AF">
        <w:rPr>
          <w:rFonts w:ascii="宋体" w:eastAsia="宋体" w:hAnsi="宋体"/>
        </w:rPr>
        <w:br/>
        <w:t>熊叔摸着我的脑袋，他把话说的有点高深莫测，我只好半懂不懂地点点头。</w:t>
      </w:r>
      <w:r w:rsidRPr="001233AF">
        <w:rPr>
          <w:rFonts w:ascii="宋体" w:eastAsia="宋体" w:hAnsi="宋体"/>
        </w:rPr>
        <w:br/>
        <w:t>“臭小子，看你白嫩嫩傻乎乎的样，不让人欺负都浪费了。”</w:t>
      </w:r>
      <w:r w:rsidRPr="001233AF">
        <w:rPr>
          <w:rFonts w:ascii="宋体" w:eastAsia="宋体" w:hAnsi="宋体"/>
        </w:rPr>
        <w:br/>
        <w:t>熊叔又捏着我的鼻子尖笑着说。</w:t>
      </w:r>
      <w:r w:rsidRPr="001233AF">
        <w:rPr>
          <w:rFonts w:ascii="宋体" w:eastAsia="宋体" w:hAnsi="宋体"/>
        </w:rPr>
        <w:br/>
        <w:t>“你又在那勾搭我儿子呢？”</w:t>
      </w:r>
      <w:r w:rsidRPr="001233AF">
        <w:rPr>
          <w:rFonts w:ascii="宋体" w:eastAsia="宋体" w:hAnsi="宋体"/>
        </w:rPr>
        <w:br/>
        <w:t>父亲脚刚迈进门就瞪着熊叔喊。</w:t>
      </w:r>
      <w:r w:rsidRPr="001233AF">
        <w:rPr>
          <w:rFonts w:ascii="宋体" w:eastAsia="宋体" w:hAnsi="宋体"/>
        </w:rPr>
        <w:br/>
        <w:t>“豹子，我说你消停会儿行不行啊？看你把我说成啥样人了？就是开玩笑也不能这么说啊。”</w:t>
      </w:r>
      <w:r w:rsidRPr="001233AF">
        <w:rPr>
          <w:rFonts w:ascii="宋体" w:eastAsia="宋体" w:hAnsi="宋体"/>
        </w:rPr>
        <w:br/>
        <w:t>熊叔认真地生气了。</w:t>
      </w:r>
      <w:r w:rsidRPr="001233AF">
        <w:rPr>
          <w:rFonts w:ascii="宋体" w:eastAsia="宋体" w:hAnsi="宋体"/>
        </w:rPr>
        <w:br/>
        <w:t>“好好，我不说了，我说你是想通过勾搭我儿子来勾搭他老子我行了吧？”</w:t>
      </w:r>
      <w:r w:rsidRPr="001233AF">
        <w:rPr>
          <w:rFonts w:ascii="宋体" w:eastAsia="宋体" w:hAnsi="宋体"/>
        </w:rPr>
        <w:br/>
        <w:t>父亲笑嘻嘻地说。</w:t>
      </w:r>
      <w:r w:rsidRPr="001233AF">
        <w:rPr>
          <w:rFonts w:ascii="宋体" w:eastAsia="宋体" w:hAnsi="宋体"/>
        </w:rPr>
        <w:br/>
        <w:t>熊叔白了父亲一眼。</w:t>
      </w:r>
      <w:r w:rsidRPr="001233AF">
        <w:rPr>
          <w:rFonts w:ascii="宋体" w:eastAsia="宋体" w:hAnsi="宋体"/>
        </w:rPr>
        <w:br/>
        <w:t>“豹子啊——，我以前咋没发现呢？你还真是个臭不要脸的。”</w:t>
      </w:r>
      <w:r w:rsidRPr="001233AF">
        <w:rPr>
          <w:rFonts w:ascii="宋体" w:eastAsia="宋体" w:hAnsi="宋体"/>
        </w:rPr>
        <w:br/>
        <w:t>熊叔哧着鼻子说。</w:t>
      </w:r>
      <w:r w:rsidRPr="001233AF">
        <w:rPr>
          <w:rFonts w:ascii="宋体" w:eastAsia="宋体" w:hAnsi="宋体"/>
        </w:rPr>
        <w:br/>
        <w:t>“熊小子，俺说真的，你还是勾搭我吧，我比虎子壮实，屁股也比虎子肥实，下面毛也比虎子多，肯定比虎子耐折腾……”</w:t>
      </w:r>
      <w:r w:rsidRPr="001233AF">
        <w:rPr>
          <w:rFonts w:ascii="宋体" w:eastAsia="宋体" w:hAnsi="宋体"/>
        </w:rPr>
        <w:br/>
        <w:t>父亲话还没说完，熊叔跳起来穿上鞋就往外跑。</w:t>
      </w:r>
      <w:r w:rsidRPr="001233AF">
        <w:rPr>
          <w:rFonts w:ascii="宋体" w:eastAsia="宋体" w:hAnsi="宋体"/>
        </w:rPr>
        <w:br/>
        <w:t>“虎子快叫赵半仙来……豹子又鬼上身啦……”</w:t>
      </w:r>
      <w:r w:rsidRPr="001233AF">
        <w:rPr>
          <w:rFonts w:ascii="宋体" w:eastAsia="宋体" w:hAnsi="宋体"/>
        </w:rPr>
        <w:br/>
        <w:t>熊叔边跑边喊。</w:t>
      </w:r>
      <w:r w:rsidRPr="001233AF">
        <w:rPr>
          <w:rFonts w:ascii="宋体" w:eastAsia="宋体" w:hAnsi="宋体"/>
        </w:rPr>
        <w:br/>
        <w:t>“小样！还跟我装傻……等你被我逗出狐狸尾巴了看我不弄死你个骚狗熊！”</w:t>
      </w:r>
      <w:r w:rsidRPr="001233AF">
        <w:rPr>
          <w:rFonts w:ascii="宋体" w:eastAsia="宋体" w:hAnsi="宋体"/>
        </w:rPr>
        <w:br/>
        <w:t>父亲冷下脸子阴沉沉地望着熊叔跑出去的背影发狠地说。</w:t>
      </w:r>
      <w:r w:rsidRPr="001233AF">
        <w:rPr>
          <w:rFonts w:ascii="宋体" w:eastAsia="宋体" w:hAnsi="宋体"/>
        </w:rPr>
        <w:br/>
        <w:t>他变脸变得太快了，我都被他整糊涂了，也有点怀疑是不是真的像熊叔说的那样，父亲真的被鬼上身了啊？</w:t>
      </w:r>
      <w:r w:rsidRPr="001233AF">
        <w:rPr>
          <w:rFonts w:ascii="宋体" w:eastAsia="宋体" w:hAnsi="宋体"/>
        </w:rPr>
        <w:br/>
        <w:t>这天晚上没有风，各种香气在屋里闷闷地沉着，浓厚酣醇。</w:t>
      </w:r>
      <w:r w:rsidRPr="001233AF">
        <w:rPr>
          <w:rFonts w:ascii="宋体" w:eastAsia="宋体" w:hAnsi="宋体"/>
        </w:rPr>
        <w:br/>
        <w:t>父亲恢复了正常，笑眯眯地和熊叔虎叔碰杯喝着酒。</w:t>
      </w:r>
      <w:r w:rsidRPr="001233AF">
        <w:rPr>
          <w:rFonts w:ascii="宋体" w:eastAsia="宋体" w:hAnsi="宋体"/>
        </w:rPr>
        <w:br/>
        <w:t>喝了一会父亲忽然指着我问虎叔：</w:t>
      </w:r>
      <w:r w:rsidRPr="001233AF">
        <w:rPr>
          <w:rFonts w:ascii="宋体" w:eastAsia="宋体" w:hAnsi="宋体"/>
        </w:rPr>
        <w:br/>
        <w:t>“虎子，你回南边的时候这孩子你带不带走啊？”</w:t>
      </w:r>
      <w:r w:rsidRPr="001233AF">
        <w:rPr>
          <w:rFonts w:ascii="宋体" w:eastAsia="宋体" w:hAnsi="宋体"/>
        </w:rPr>
        <w:br/>
        <w:t>我糊涂了一下，不太明白父亲的意思，我不是一直就该跟着虎叔么？这还用问吗？</w:t>
      </w:r>
      <w:r w:rsidRPr="001233AF">
        <w:rPr>
          <w:rFonts w:ascii="宋体" w:eastAsia="宋体" w:hAnsi="宋体"/>
        </w:rPr>
        <w:br/>
        <w:t>“带着，我咋会丢下乖乖呢？我到哪都带着他。”</w:t>
      </w:r>
      <w:r w:rsidRPr="001233AF">
        <w:rPr>
          <w:rFonts w:ascii="宋体" w:eastAsia="宋体" w:hAnsi="宋体"/>
        </w:rPr>
        <w:br/>
        <w:t>虎叔笑眯眯地摸着我的脑袋说。</w:t>
      </w:r>
      <w:r w:rsidRPr="001233AF">
        <w:rPr>
          <w:rFonts w:ascii="宋体" w:eastAsia="宋体" w:hAnsi="宋体"/>
        </w:rPr>
        <w:br/>
        <w:t>我回报了虎叔一个大大的笑脸，心想父亲问的真多余。</w:t>
      </w:r>
      <w:r w:rsidRPr="001233AF">
        <w:rPr>
          <w:rFonts w:ascii="宋体" w:eastAsia="宋体" w:hAnsi="宋体"/>
        </w:rPr>
        <w:br/>
        <w:t>“这孩子的户口还在我那个户口本上呢，既然想带他走就把他的户口转到你的户口本上吧。这样将来带他走的时候也好办一些，顺便把这孩子的姓也改了吧，就让他跟着你姓段吧。”</w:t>
      </w:r>
      <w:r w:rsidRPr="001233AF">
        <w:rPr>
          <w:rFonts w:ascii="宋体" w:eastAsia="宋体" w:hAnsi="宋体"/>
        </w:rPr>
        <w:br/>
        <w:t>父亲慢条斯理地说。</w:t>
      </w:r>
      <w:r w:rsidRPr="001233AF">
        <w:rPr>
          <w:rFonts w:ascii="宋体" w:eastAsia="宋体" w:hAnsi="宋体"/>
        </w:rPr>
        <w:br/>
        <w:t>“豹子你这是……”</w:t>
      </w:r>
      <w:r w:rsidRPr="001233AF">
        <w:rPr>
          <w:rFonts w:ascii="宋体" w:eastAsia="宋体" w:hAnsi="宋体"/>
        </w:rPr>
        <w:br/>
        <w:t>虎叔有点不知道说什么好了。</w:t>
      </w:r>
      <w:r w:rsidRPr="001233AF">
        <w:rPr>
          <w:rFonts w:ascii="宋体" w:eastAsia="宋体" w:hAnsi="宋体"/>
        </w:rPr>
        <w:br/>
        <w:t>“废话客气话虎子你就别多说了，还是想想孩子叫啥名字吧！”</w:t>
      </w:r>
      <w:r w:rsidRPr="001233AF">
        <w:rPr>
          <w:rFonts w:ascii="宋体" w:eastAsia="宋体" w:hAnsi="宋体"/>
        </w:rPr>
        <w:br/>
        <w:t>父亲大手一挥拦住了虎叔的话头。</w:t>
      </w:r>
      <w:r w:rsidRPr="001233AF">
        <w:rPr>
          <w:rFonts w:ascii="宋体" w:eastAsia="宋体" w:hAnsi="宋体"/>
        </w:rPr>
        <w:br/>
      </w:r>
      <w:r w:rsidRPr="001233AF">
        <w:rPr>
          <w:rFonts w:ascii="宋体" w:eastAsia="宋体" w:hAnsi="宋体"/>
        </w:rPr>
        <w:lastRenderedPageBreak/>
        <w:t>“虎子他爸给孩子起名叫段鹰。”</w:t>
      </w:r>
      <w:r w:rsidRPr="001233AF">
        <w:rPr>
          <w:rFonts w:ascii="宋体" w:eastAsia="宋体" w:hAnsi="宋体"/>
        </w:rPr>
        <w:br/>
        <w:t>熊叔瓮声瓮气地插嘴了。</w:t>
      </w:r>
      <w:r w:rsidRPr="001233AF">
        <w:rPr>
          <w:rFonts w:ascii="宋体" w:eastAsia="宋体" w:hAnsi="宋体"/>
        </w:rPr>
        <w:br/>
        <w:t>“哦，老爷子倒是挺心急，算准了我会让孩子改姓是吧？还真是老滑头……咳咳……我是说老谋深算……呃……英明神武是不是更好听点？”</w:t>
      </w:r>
      <w:r w:rsidRPr="001233AF">
        <w:rPr>
          <w:rFonts w:ascii="宋体" w:eastAsia="宋体" w:hAnsi="宋体"/>
        </w:rPr>
        <w:br/>
        <w:t>父亲笑眯眯地说。</w:t>
      </w:r>
      <w:r w:rsidRPr="001233AF">
        <w:rPr>
          <w:rFonts w:ascii="宋体" w:eastAsia="宋体" w:hAnsi="宋体"/>
        </w:rPr>
        <w:br/>
        <w:t>“豹子，改姓这事儿你和嫂子商量了吗？”</w:t>
      </w:r>
      <w:r w:rsidRPr="001233AF">
        <w:rPr>
          <w:rFonts w:ascii="宋体" w:eastAsia="宋体" w:hAnsi="宋体"/>
        </w:rPr>
        <w:br/>
        <w:t>虎叔皱着眉头问。</w:t>
      </w:r>
      <w:r w:rsidRPr="001233AF">
        <w:rPr>
          <w:rFonts w:ascii="宋体" w:eastAsia="宋体" w:hAnsi="宋体"/>
        </w:rPr>
        <w:br/>
        <w:t>“商量了，你嫂子说也不能让虎子你劳心劳力费钱费粮食的白养孩子啊，改姓是应该的，虎子你就别担心这个了，你嫂子也不是那不通情达理的人……”</w:t>
      </w:r>
      <w:r w:rsidRPr="001233AF">
        <w:rPr>
          <w:rFonts w:ascii="宋体" w:eastAsia="宋体" w:hAnsi="宋体"/>
        </w:rPr>
        <w:br/>
        <w:t>父亲满不在乎地说。</w:t>
      </w:r>
      <w:r w:rsidRPr="001233AF">
        <w:rPr>
          <w:rFonts w:ascii="宋体" w:eastAsia="宋体" w:hAnsi="宋体"/>
        </w:rPr>
        <w:br/>
        <w:t>“那样的话，孩子的名字也还带着你的姓得了，干脆就叫孩子段雷吧。”</w:t>
      </w:r>
      <w:r w:rsidRPr="001233AF">
        <w:rPr>
          <w:rFonts w:ascii="宋体" w:eastAsia="宋体" w:hAnsi="宋体"/>
        </w:rPr>
        <w:br/>
        <w:t>虎叔沉吟着说。</w:t>
      </w:r>
      <w:r w:rsidRPr="001233AF">
        <w:rPr>
          <w:rFonts w:ascii="宋体" w:eastAsia="宋体" w:hAnsi="宋体"/>
        </w:rPr>
        <w:br/>
        <w:t>“那敢情好，段雷这名字也挺好听的。”</w:t>
      </w:r>
      <w:r w:rsidRPr="001233AF">
        <w:rPr>
          <w:rFonts w:ascii="宋体" w:eastAsia="宋体" w:hAnsi="宋体"/>
        </w:rPr>
        <w:br/>
        <w:t>父亲高兴地乐了，拿巴掌直拍大腿。</w:t>
      </w:r>
      <w:r w:rsidRPr="001233AF">
        <w:rPr>
          <w:rFonts w:ascii="宋体" w:eastAsia="宋体" w:hAnsi="宋体"/>
        </w:rPr>
        <w:br/>
        <w:t>我撇了一下嘴，这帮大人也太不把我当回事儿了，这都好几个名字了，我到底该叫啥啊？</w:t>
      </w:r>
      <w:r w:rsidRPr="001233AF">
        <w:rPr>
          <w:rFonts w:ascii="宋体" w:eastAsia="宋体" w:hAnsi="宋体"/>
        </w:rPr>
        <w:br/>
        <w:t>“不管你们把他的名字改成啥，我只叫他小蹦豆。”</w:t>
      </w:r>
      <w:r w:rsidRPr="001233AF">
        <w:rPr>
          <w:rFonts w:ascii="宋体" w:eastAsia="宋体" w:hAnsi="宋体"/>
        </w:rPr>
        <w:br/>
        <w:t>熊叔悻悻地嘀咕着。</w:t>
      </w:r>
      <w:r w:rsidRPr="001233AF">
        <w:rPr>
          <w:rFonts w:ascii="宋体" w:eastAsia="宋体" w:hAnsi="宋体"/>
        </w:rPr>
        <w:br/>
        <w:t>“熊叔你还说呢，现在村里人都叫我豆子啦，都怪你！”</w:t>
      </w:r>
      <w:r w:rsidRPr="001233AF">
        <w:rPr>
          <w:rFonts w:ascii="宋体" w:eastAsia="宋体" w:hAnsi="宋体"/>
        </w:rPr>
        <w:br/>
        <w:t>我撅嘴发着牢骚。</w:t>
      </w:r>
      <w:r w:rsidRPr="001233AF">
        <w:rPr>
          <w:rFonts w:ascii="宋体" w:eastAsia="宋体" w:hAnsi="宋体"/>
        </w:rPr>
        <w:br/>
        <w:t>“豆子多好听啊，瞧你那嘴撅的，都能犁地了。”</w:t>
      </w:r>
      <w:r w:rsidRPr="001233AF">
        <w:rPr>
          <w:rFonts w:ascii="宋体" w:eastAsia="宋体" w:hAnsi="宋体"/>
        </w:rPr>
        <w:br/>
        <w:t>熊叔哈哈笑着低头用胡子来回蹭着我的脸，蹭的我哇哇直叫。</w:t>
      </w:r>
      <w:r w:rsidRPr="001233AF">
        <w:rPr>
          <w:rFonts w:ascii="宋体" w:eastAsia="宋体" w:hAnsi="宋体"/>
        </w:rPr>
        <w:br/>
        <w:t>等熊叔蹭完我坐直了身子，父亲忽然目光深情地望着熊叔语气哀伤地说：</w:t>
      </w:r>
      <w:r w:rsidRPr="001233AF">
        <w:rPr>
          <w:rFonts w:ascii="宋体" w:eastAsia="宋体" w:hAnsi="宋体"/>
        </w:rPr>
        <w:br/>
        <w:t>“熊小子，等虎子回南边了，到时候就只剩下咱哥俩做伴儿了……”</w:t>
      </w:r>
      <w:r w:rsidRPr="001233AF">
        <w:rPr>
          <w:rFonts w:ascii="宋体" w:eastAsia="宋体" w:hAnsi="宋体"/>
        </w:rPr>
        <w:br/>
        <w:t>父亲话语里那份哀伤实在太真实太浓重了，熊叔都被整的愣神了。</w:t>
      </w:r>
      <w:r w:rsidRPr="001233AF">
        <w:rPr>
          <w:rFonts w:ascii="宋体" w:eastAsia="宋体" w:hAnsi="宋体"/>
        </w:rPr>
        <w:br/>
        <w:t>“来吧，咱哥俩喝一杯，咱们不闹了，现在就开始培养感情吧，要不等虎子走了咱俩得多孤单啊……”</w:t>
      </w:r>
      <w:r w:rsidRPr="001233AF">
        <w:rPr>
          <w:rFonts w:ascii="宋体" w:eastAsia="宋体" w:hAnsi="宋体"/>
        </w:rPr>
        <w:br/>
        <w:t>父亲说完，和熊叔碰了碰杯，仰脖把酒喝光了。</w:t>
      </w:r>
      <w:r w:rsidRPr="001233AF">
        <w:rPr>
          <w:rFonts w:ascii="宋体" w:eastAsia="宋体" w:hAnsi="宋体"/>
        </w:rPr>
        <w:br/>
        <w:t>“我去上趟茅房……”</w:t>
      </w:r>
      <w:r w:rsidRPr="001233AF">
        <w:rPr>
          <w:rFonts w:ascii="宋体" w:eastAsia="宋体" w:hAnsi="宋体"/>
        </w:rPr>
        <w:br/>
        <w:t>父亲放下杯子低头走了出去。</w:t>
      </w:r>
      <w:r w:rsidRPr="001233AF">
        <w:rPr>
          <w:rFonts w:ascii="宋体" w:eastAsia="宋体" w:hAnsi="宋体"/>
        </w:rPr>
        <w:br/>
        <w:t>“这这……豹子那话是真的假的啊？”</w:t>
      </w:r>
      <w:r w:rsidRPr="001233AF">
        <w:rPr>
          <w:rFonts w:ascii="宋体" w:eastAsia="宋体" w:hAnsi="宋体"/>
        </w:rPr>
        <w:br/>
        <w:t>熊叔望着虎叔不知所措。</w:t>
      </w:r>
      <w:r w:rsidRPr="001233AF">
        <w:rPr>
          <w:rFonts w:ascii="宋体" w:eastAsia="宋体" w:hAnsi="宋体"/>
        </w:rPr>
        <w:br/>
        <w:t>“应该是真的吧，他不知道我是不是真的要走，心里难受是肯定的，不过不碍事，反正我又不是真的走，随他怎么闹腾吧。”</w:t>
      </w:r>
      <w:r w:rsidRPr="001233AF">
        <w:rPr>
          <w:rFonts w:ascii="宋体" w:eastAsia="宋体" w:hAnsi="宋体"/>
        </w:rPr>
        <w:br/>
        <w:t>虎叔喝着酒说。</w:t>
      </w:r>
      <w:r w:rsidRPr="001233AF">
        <w:rPr>
          <w:rFonts w:ascii="宋体" w:eastAsia="宋体" w:hAnsi="宋体"/>
        </w:rPr>
        <w:br/>
        <w:t>“哦，那就好。对了，虎子你给孩子起名咋不把我的姓带上呢？按说咱俩才是两口子，孩子就该叫段熊……”</w:t>
      </w:r>
      <w:r w:rsidRPr="001233AF">
        <w:rPr>
          <w:rFonts w:ascii="宋体" w:eastAsia="宋体" w:hAnsi="宋体"/>
        </w:rPr>
        <w:br/>
        <w:t>熊叔煞有介事地说。</w:t>
      </w:r>
      <w:r w:rsidRPr="001233AF">
        <w:rPr>
          <w:rFonts w:ascii="宋体" w:eastAsia="宋体" w:hAnsi="宋体"/>
        </w:rPr>
        <w:br/>
        <w:t>我立刻抓狂了。</w:t>
      </w:r>
      <w:r w:rsidRPr="001233AF">
        <w:rPr>
          <w:rFonts w:ascii="宋体" w:eastAsia="宋体" w:hAnsi="宋体"/>
        </w:rPr>
        <w:br/>
        <w:t>“虎叔！我才不叫段熊呢！太难听了！”</w:t>
      </w:r>
      <w:r w:rsidRPr="001233AF">
        <w:rPr>
          <w:rFonts w:ascii="宋体" w:eastAsia="宋体" w:hAnsi="宋体"/>
        </w:rPr>
        <w:br/>
      </w:r>
      <w:r w:rsidRPr="001233AF">
        <w:rPr>
          <w:rFonts w:ascii="宋体" w:eastAsia="宋体" w:hAnsi="宋体"/>
        </w:rPr>
        <w:lastRenderedPageBreak/>
        <w:t>我扯着嗓门儿大声喊。</w:t>
      </w:r>
      <w:r w:rsidRPr="001233AF">
        <w:rPr>
          <w:rFonts w:ascii="宋体" w:eastAsia="宋体" w:hAnsi="宋体"/>
        </w:rPr>
        <w:br/>
        <w:t>“臭小子你还敢嫌弃我的姓！”</w:t>
      </w:r>
      <w:r w:rsidRPr="001233AF">
        <w:rPr>
          <w:rFonts w:ascii="宋体" w:eastAsia="宋体" w:hAnsi="宋体"/>
        </w:rPr>
        <w:br/>
        <w:t>熊叔又用胡子来扎我。</w:t>
      </w:r>
      <w:r w:rsidRPr="001233AF">
        <w:rPr>
          <w:rFonts w:ascii="宋体" w:eastAsia="宋体" w:hAnsi="宋体"/>
        </w:rPr>
        <w:br/>
        <w:t>我来回扭着脑袋躲着熊叔。</w:t>
      </w:r>
      <w:r w:rsidRPr="001233AF">
        <w:rPr>
          <w:rFonts w:ascii="宋体" w:eastAsia="宋体" w:hAnsi="宋体"/>
        </w:rPr>
        <w:br/>
        <w:t>心里狂喊：“我就是嫌弃你的姓，我就是嫌弃！回头找俺爸告状让他收拾你个坏熊叔！”</w:t>
      </w:r>
      <w:r w:rsidRPr="001233AF">
        <w:rPr>
          <w:rFonts w:ascii="宋体" w:eastAsia="宋体" w:hAnsi="宋体"/>
        </w:rPr>
        <w:br/>
        <w:t>当然在熊叔的强势威压下，这些话我只敢在心里默默地狂喊。</w:t>
      </w:r>
      <w:r w:rsidRPr="001233AF">
        <w:rPr>
          <w:rFonts w:ascii="宋体" w:eastAsia="宋体" w:hAnsi="宋体"/>
        </w:rPr>
        <w:br/>
        <w:t>忍受着熊叔粗硬的胡子在我脸上火辣辣地刷来刷去，我头一次觉得自己的小日子是如此的暗无天日。</w:t>
      </w:r>
      <w:r w:rsidRPr="001233AF">
        <w:rPr>
          <w:rFonts w:ascii="宋体" w:eastAsia="宋体" w:hAnsi="宋体"/>
        </w:rPr>
        <w:br/>
        <w:t>这群不着调的大人！</w:t>
      </w:r>
      <w:r w:rsidRPr="001233AF">
        <w:rPr>
          <w:rFonts w:ascii="宋体" w:eastAsia="宋体" w:hAnsi="宋体"/>
        </w:rPr>
        <w:br/>
        <w:t>我的小脑袋瓜快被逼疯了！</w:t>
      </w:r>
    </w:p>
    <w:p w14:paraId="644EA953" w14:textId="77777777" w:rsidR="007A51CA" w:rsidRPr="001233AF" w:rsidRDefault="00000000">
      <w:pPr>
        <w:pStyle w:val="aa"/>
        <w:rPr>
          <w:rFonts w:ascii="宋体" w:eastAsia="宋体" w:hAnsi="宋体"/>
        </w:rPr>
      </w:pPr>
      <w:r w:rsidRPr="001233AF">
        <w:rPr>
          <w:rFonts w:ascii="宋体" w:eastAsia="宋体" w:hAnsi="宋体"/>
        </w:rPr>
        <w:t>虎叔 第一百零七章</w:t>
      </w:r>
    </w:p>
    <w:p w14:paraId="38C2CDB6" w14:textId="77777777" w:rsidR="007A51CA" w:rsidRPr="001233AF" w:rsidRDefault="00000000">
      <w:pPr>
        <w:rPr>
          <w:rFonts w:ascii="宋体" w:eastAsia="宋体" w:hAnsi="宋体"/>
        </w:rPr>
      </w:pPr>
      <w:r w:rsidRPr="001233AF">
        <w:rPr>
          <w:rFonts w:ascii="宋体" w:eastAsia="宋体" w:hAnsi="宋体"/>
        </w:rPr>
        <w:t>父亲上完茅房回来三个人又接着喝，喝到八九不离十了，父亲伸出一支僵硬的食指点着我的脑门子训话。</w:t>
      </w:r>
      <w:r w:rsidRPr="001233AF">
        <w:rPr>
          <w:rFonts w:ascii="宋体" w:eastAsia="宋体" w:hAnsi="宋体"/>
        </w:rPr>
        <w:br/>
        <w:t>“上学了要好好念书，我也不指望你光宗耀祖，别给你虎叔丢脸就行了。”</w:t>
      </w:r>
      <w:r w:rsidRPr="001233AF">
        <w:rPr>
          <w:rFonts w:ascii="宋体" w:eastAsia="宋体" w:hAnsi="宋体"/>
        </w:rPr>
        <w:br/>
        <w:t>脑门上顶着一根指头让我觉得很不舒服，我心里头挺烦的，看父亲喝的差不多了我也懒得理他，继续往嘴里塞东西。</w:t>
      </w:r>
      <w:r w:rsidRPr="001233AF">
        <w:rPr>
          <w:rFonts w:ascii="宋体" w:eastAsia="宋体" w:hAnsi="宋体"/>
        </w:rPr>
        <w:br/>
        <w:t>父亲训完话又歪到熊叔身上和熊叔起腻，摸着熊叔的脸在那嘀咕：</w:t>
      </w:r>
      <w:r w:rsidRPr="001233AF">
        <w:rPr>
          <w:rFonts w:ascii="宋体" w:eastAsia="宋体" w:hAnsi="宋体"/>
        </w:rPr>
        <w:br/>
        <w:t>“熊小子我咋越看你越顺眼呢？这一脸的胡子摸着挺好玩儿的，有点扎手，和俺家二黄挺像。”</w:t>
      </w:r>
      <w:r w:rsidRPr="001233AF">
        <w:rPr>
          <w:rFonts w:ascii="宋体" w:eastAsia="宋体" w:hAnsi="宋体"/>
        </w:rPr>
        <w:br/>
        <w:t>熊叔也喝大发了，用胡子蹭着父亲的手问：“二黄是谁啊？”</w:t>
      </w:r>
      <w:r w:rsidRPr="001233AF">
        <w:rPr>
          <w:rFonts w:ascii="宋体" w:eastAsia="宋体" w:hAnsi="宋体"/>
        </w:rPr>
        <w:br/>
        <w:t>父亲没回答他，只是继续用手揉熊叔的脸。我真想告诉熊叔二黄是俺家养的一只猫，按名字排座它应该是俺家大黄的弟弟，可大黄是一条狗，和二黄互相看不顺眼，俩玩意整天见面就掐架。看熊叔已经醉的分不清东西南北了，我知道说了也没用，爱咋咋地吧。</w:t>
      </w:r>
      <w:r w:rsidRPr="001233AF">
        <w:rPr>
          <w:rFonts w:ascii="宋体" w:eastAsia="宋体" w:hAnsi="宋体"/>
        </w:rPr>
        <w:br/>
        <w:t>在酒桌上虎叔老是清醒善后的那一个。</w:t>
      </w:r>
      <w:r w:rsidRPr="001233AF">
        <w:rPr>
          <w:rFonts w:ascii="宋体" w:eastAsia="宋体" w:hAnsi="宋体"/>
        </w:rPr>
        <w:br/>
        <w:t>把父亲的爪子从熊叔脸上扯下来，虎叔架起父亲，在父亲屁股上扇了一巴掌。</w:t>
      </w:r>
      <w:r w:rsidRPr="001233AF">
        <w:rPr>
          <w:rFonts w:ascii="宋体" w:eastAsia="宋体" w:hAnsi="宋体"/>
        </w:rPr>
        <w:br/>
        <w:t>“叫你调皮。”</w:t>
      </w:r>
      <w:r w:rsidRPr="001233AF">
        <w:rPr>
          <w:rFonts w:ascii="宋体" w:eastAsia="宋体" w:hAnsi="宋体"/>
        </w:rPr>
        <w:br/>
        <w:t>虎叔脸上带着宠溺的神情笑着说。</w:t>
      </w:r>
      <w:r w:rsidRPr="001233AF">
        <w:rPr>
          <w:rFonts w:ascii="宋体" w:eastAsia="宋体" w:hAnsi="宋体"/>
        </w:rPr>
        <w:br/>
        <w:t>“虎子你打我屁股。”</w:t>
      </w:r>
      <w:r w:rsidRPr="001233AF">
        <w:rPr>
          <w:rFonts w:ascii="宋体" w:eastAsia="宋体" w:hAnsi="宋体"/>
        </w:rPr>
        <w:br/>
        <w:t>父亲大着舌头晃着身子说。</w:t>
      </w:r>
      <w:r w:rsidRPr="001233AF">
        <w:rPr>
          <w:rFonts w:ascii="宋体" w:eastAsia="宋体" w:hAnsi="宋体"/>
        </w:rPr>
        <w:br/>
        <w:t>“就打你了。”</w:t>
      </w:r>
      <w:r w:rsidRPr="001233AF">
        <w:rPr>
          <w:rFonts w:ascii="宋体" w:eastAsia="宋体" w:hAnsi="宋体"/>
        </w:rPr>
        <w:br/>
        <w:t>虎叔又在父亲屁股上扇了一巴掌。</w:t>
      </w:r>
      <w:r w:rsidRPr="001233AF">
        <w:rPr>
          <w:rFonts w:ascii="宋体" w:eastAsia="宋体" w:hAnsi="宋体"/>
        </w:rPr>
        <w:br/>
        <w:t>父亲嘿嘿笑了起来。</w:t>
      </w:r>
      <w:r w:rsidRPr="001233AF">
        <w:rPr>
          <w:rFonts w:ascii="宋体" w:eastAsia="宋体" w:hAnsi="宋体"/>
        </w:rPr>
        <w:br/>
        <w:t>虎叔拖着他把他扔上了炕，扒了衣服盖上了薄被，让他脸朝墙躺下了，父亲咕哝了几声，安静了下来。</w:t>
      </w:r>
      <w:r w:rsidRPr="001233AF">
        <w:rPr>
          <w:rFonts w:ascii="宋体" w:eastAsia="宋体" w:hAnsi="宋体"/>
        </w:rPr>
        <w:br/>
        <w:t>虎叔又来拖熊叔。</w:t>
      </w:r>
      <w:r w:rsidRPr="001233AF">
        <w:rPr>
          <w:rFonts w:ascii="宋体" w:eastAsia="宋体" w:hAnsi="宋体"/>
        </w:rPr>
        <w:br/>
        <w:t>“虎子你也打我的屁股吧。”</w:t>
      </w:r>
      <w:r w:rsidRPr="001233AF">
        <w:rPr>
          <w:rFonts w:ascii="宋体" w:eastAsia="宋体" w:hAnsi="宋体"/>
        </w:rPr>
        <w:br/>
      </w:r>
      <w:r w:rsidRPr="001233AF">
        <w:rPr>
          <w:rFonts w:ascii="宋体" w:eastAsia="宋体" w:hAnsi="宋体"/>
        </w:rPr>
        <w:lastRenderedPageBreak/>
        <w:t>熊叔被虎叔架着摇摇晃晃撅起屁股说。</w:t>
      </w:r>
      <w:r w:rsidRPr="001233AF">
        <w:rPr>
          <w:rFonts w:ascii="宋体" w:eastAsia="宋体" w:hAnsi="宋体"/>
        </w:rPr>
        <w:br/>
        <w:t>“坏狗熊。”</w:t>
      </w:r>
      <w:r w:rsidRPr="001233AF">
        <w:rPr>
          <w:rFonts w:ascii="宋体" w:eastAsia="宋体" w:hAnsi="宋体"/>
        </w:rPr>
        <w:br/>
        <w:t>虎叔笑着在熊叔的大屁股蛋儿上扇了两巴掌，扇完又一边拧了一下。</w:t>
      </w:r>
      <w:r w:rsidRPr="001233AF">
        <w:rPr>
          <w:rFonts w:ascii="宋体" w:eastAsia="宋体" w:hAnsi="宋体"/>
        </w:rPr>
        <w:br/>
        <w:t>熊叔嘿嘿笑着仰起脸把嘴朝虎叔伸了过去，虎叔瞄了眼脸朝墙躺得很安稳的父亲，低头在熊叔嘴上亲了亲。</w:t>
      </w:r>
      <w:r w:rsidRPr="001233AF">
        <w:rPr>
          <w:rFonts w:ascii="宋体" w:eastAsia="宋体" w:hAnsi="宋体"/>
        </w:rPr>
        <w:br/>
        <w:t>“好了，快睡觉吧。”</w:t>
      </w:r>
      <w:r w:rsidRPr="001233AF">
        <w:rPr>
          <w:rFonts w:ascii="宋体" w:eastAsia="宋体" w:hAnsi="宋体"/>
        </w:rPr>
        <w:br/>
        <w:t>虎叔把熊叔挨着父亲放挺了，也给他扒光盖上被子。</w:t>
      </w:r>
      <w:r w:rsidRPr="001233AF">
        <w:rPr>
          <w:rFonts w:ascii="宋体" w:eastAsia="宋体" w:hAnsi="宋体"/>
        </w:rPr>
        <w:br/>
        <w:t>夜深了下去，屋里变凉了，醇厚的香气在慢慢转淡，若有若无的，游丝一样。</w:t>
      </w:r>
      <w:r w:rsidRPr="001233AF">
        <w:rPr>
          <w:rFonts w:ascii="宋体" w:eastAsia="宋体" w:hAnsi="宋体"/>
        </w:rPr>
        <w:br/>
        <w:t>虎叔坐在炕上望着睡下的熊叔和父亲出神，我跑过去，手扶着炕沿把小屁股翘了起来。</w:t>
      </w:r>
      <w:r w:rsidRPr="001233AF">
        <w:rPr>
          <w:rFonts w:ascii="宋体" w:eastAsia="宋体" w:hAnsi="宋体"/>
        </w:rPr>
        <w:br/>
        <w:t>“虎叔你也打我屁股吧。”</w:t>
      </w:r>
      <w:r w:rsidRPr="001233AF">
        <w:rPr>
          <w:rFonts w:ascii="宋体" w:eastAsia="宋体" w:hAnsi="宋体"/>
        </w:rPr>
        <w:br/>
        <w:t>我学着熊叔的样子说，说完自己咯咯笑了起来，觉得这是个有意思的游戏，心里很欢快。</w:t>
      </w:r>
      <w:r w:rsidRPr="001233AF">
        <w:rPr>
          <w:rFonts w:ascii="宋体" w:eastAsia="宋体" w:hAnsi="宋体"/>
        </w:rPr>
        <w:br/>
        <w:t>“臭小子你也调皮。”</w:t>
      </w:r>
      <w:r w:rsidRPr="001233AF">
        <w:rPr>
          <w:rFonts w:ascii="宋体" w:eastAsia="宋体" w:hAnsi="宋体"/>
        </w:rPr>
        <w:br/>
        <w:t>虎叔失笑地拧了我脸蛋儿一下，把我抱起来脱着我的衣服说：</w:t>
      </w:r>
      <w:r w:rsidRPr="001233AF">
        <w:rPr>
          <w:rFonts w:ascii="宋体" w:eastAsia="宋体" w:hAnsi="宋体"/>
        </w:rPr>
        <w:br/>
        <w:t>“快点睡觉吧。”</w:t>
      </w:r>
      <w:r w:rsidRPr="001233AF">
        <w:rPr>
          <w:rFonts w:ascii="宋体" w:eastAsia="宋体" w:hAnsi="宋体"/>
        </w:rPr>
        <w:br/>
        <w:t>没被虎叔打到屁股让我觉得有点遗憾，就像一个游戏刚刚开始还没进行到结尾就被中途放弃了。但是我还是很听虎叔的话。</w:t>
      </w:r>
      <w:r w:rsidRPr="001233AF">
        <w:rPr>
          <w:rFonts w:ascii="宋体" w:eastAsia="宋体" w:hAnsi="宋体"/>
        </w:rPr>
        <w:br/>
        <w:t>“虎叔你也睡吧。”</w:t>
      </w:r>
      <w:r w:rsidRPr="001233AF">
        <w:rPr>
          <w:rFonts w:ascii="宋体" w:eastAsia="宋体" w:hAnsi="宋体"/>
        </w:rPr>
        <w:br/>
        <w:t>我用光光的小胳膊搂着虎叔的脖子。</w:t>
      </w:r>
      <w:r w:rsidRPr="001233AF">
        <w:rPr>
          <w:rFonts w:ascii="宋体" w:eastAsia="宋体" w:hAnsi="宋体"/>
        </w:rPr>
        <w:br/>
        <w:t>“恩，好，我搂着乖乖一起睡。”</w:t>
      </w:r>
      <w:r w:rsidRPr="001233AF">
        <w:rPr>
          <w:rFonts w:ascii="宋体" w:eastAsia="宋体" w:hAnsi="宋体"/>
        </w:rPr>
        <w:br/>
        <w:t>拉灭了灯，虎叔静静地在我身边躺着，呼吸平稳。</w:t>
      </w:r>
      <w:r w:rsidRPr="001233AF">
        <w:rPr>
          <w:rFonts w:ascii="宋体" w:eastAsia="宋体" w:hAnsi="宋体"/>
        </w:rPr>
        <w:br/>
        <w:t>我在黑暗里抬起小脚丫，试探着放了几次才放到了虎叔的肚子上。虎叔摸了摸我的脚，把手放在了上面，没说话也没再有其他的动作。</w:t>
      </w:r>
      <w:r w:rsidRPr="001233AF">
        <w:rPr>
          <w:rFonts w:ascii="宋体" w:eastAsia="宋体" w:hAnsi="宋体"/>
        </w:rPr>
        <w:br/>
        <w:t>我拉直了身子惬意地伸了个大懒腰，心情愉悦地睡了过去。</w:t>
      </w:r>
      <w:r w:rsidRPr="001233AF">
        <w:rPr>
          <w:rFonts w:ascii="宋体" w:eastAsia="宋体" w:hAnsi="宋体"/>
        </w:rPr>
        <w:br/>
        <w:t>每次父亲在虎叔家睡觉清晨总会变得很热闹。</w:t>
      </w:r>
      <w:r w:rsidRPr="001233AF">
        <w:rPr>
          <w:rFonts w:ascii="宋体" w:eastAsia="宋体" w:hAnsi="宋体"/>
        </w:rPr>
        <w:br/>
        <w:t>“虎子，豹子他摸我屁股！”</w:t>
      </w:r>
      <w:r w:rsidRPr="001233AF">
        <w:rPr>
          <w:rFonts w:ascii="宋体" w:eastAsia="宋体" w:hAnsi="宋体"/>
        </w:rPr>
        <w:br/>
        <w:t>这是熊叔愤怒中带着委屈的声音，他在向虎叔告状。</w:t>
      </w:r>
      <w:r w:rsidRPr="001233AF">
        <w:rPr>
          <w:rFonts w:ascii="宋体" w:eastAsia="宋体" w:hAnsi="宋体"/>
        </w:rPr>
        <w:br/>
        <w:t>“都是大老爷们，我摸摸你屁股能咋地？还能把你摸怀孕啊？”</w:t>
      </w:r>
      <w:r w:rsidRPr="001233AF">
        <w:rPr>
          <w:rFonts w:ascii="宋体" w:eastAsia="宋体" w:hAnsi="宋体"/>
        </w:rPr>
        <w:br/>
        <w:t>父亲抱着膀子满脸的不在乎。</w:t>
      </w:r>
      <w:r w:rsidRPr="001233AF">
        <w:rPr>
          <w:rFonts w:ascii="宋体" w:eastAsia="宋体" w:hAnsi="宋体"/>
        </w:rPr>
        <w:br/>
        <w:t>“豹子你这个臭不要脸的！”</w:t>
      </w:r>
      <w:r w:rsidRPr="001233AF">
        <w:rPr>
          <w:rFonts w:ascii="宋体" w:eastAsia="宋体" w:hAnsi="宋体"/>
        </w:rPr>
        <w:br/>
        <w:t>熊叔脸都憋红了。</w:t>
      </w:r>
      <w:r w:rsidRPr="001233AF">
        <w:rPr>
          <w:rFonts w:ascii="宋体" w:eastAsia="宋体" w:hAnsi="宋体"/>
        </w:rPr>
        <w:br/>
        <w:t>“要不你摸回去吧，俺的屁股随便你摸。”</w:t>
      </w:r>
      <w:r w:rsidRPr="001233AF">
        <w:rPr>
          <w:rFonts w:ascii="宋体" w:eastAsia="宋体" w:hAnsi="宋体"/>
        </w:rPr>
        <w:br/>
        <w:t>父亲一扭身，把只兜着小裤衩的屁股朝熊叔亮了个彻底。</w:t>
      </w:r>
      <w:r w:rsidRPr="001233AF">
        <w:rPr>
          <w:rFonts w:ascii="宋体" w:eastAsia="宋体" w:hAnsi="宋体"/>
        </w:rPr>
        <w:br/>
        <w:t>熊叔瞪着眼睛说不出话来了，憋了半天憋出来一句。</w:t>
      </w:r>
      <w:r w:rsidRPr="001233AF">
        <w:rPr>
          <w:rFonts w:ascii="宋体" w:eastAsia="宋体" w:hAnsi="宋体"/>
        </w:rPr>
        <w:br/>
        <w:t>“谁稀罕摸你的臭屁股！”</w:t>
      </w:r>
      <w:r w:rsidRPr="001233AF">
        <w:rPr>
          <w:rFonts w:ascii="宋体" w:eastAsia="宋体" w:hAnsi="宋体"/>
        </w:rPr>
        <w:br/>
        <w:t>“俺的屁股洗的很干净。”</w:t>
      </w:r>
      <w:r w:rsidRPr="001233AF">
        <w:rPr>
          <w:rFonts w:ascii="宋体" w:eastAsia="宋体" w:hAnsi="宋体"/>
        </w:rPr>
        <w:br/>
        <w:t>父亲说着把屁股上的小裤衩往下扒了扒，露出了半个屁股，常年晒不到太阳，父亲的屁股还挺白的，皮肤细致，结实又挺翘。</w:t>
      </w:r>
      <w:r w:rsidRPr="001233AF">
        <w:rPr>
          <w:rFonts w:ascii="宋体" w:eastAsia="宋体" w:hAnsi="宋体"/>
        </w:rPr>
        <w:br/>
        <w:t>熊叔瞄了一眼，不自在的把目光挪走了。</w:t>
      </w:r>
      <w:r w:rsidRPr="001233AF">
        <w:rPr>
          <w:rFonts w:ascii="宋体" w:eastAsia="宋体" w:hAnsi="宋体"/>
        </w:rPr>
        <w:br/>
        <w:t>“洗的再干净也是个拉屎的臭屁股！”</w:t>
      </w:r>
      <w:r w:rsidRPr="001233AF">
        <w:rPr>
          <w:rFonts w:ascii="宋体" w:eastAsia="宋体" w:hAnsi="宋体"/>
        </w:rPr>
        <w:br/>
      </w:r>
      <w:r w:rsidRPr="001233AF">
        <w:rPr>
          <w:rFonts w:ascii="宋体" w:eastAsia="宋体" w:hAnsi="宋体"/>
        </w:rPr>
        <w:lastRenderedPageBreak/>
        <w:t>熊叔扭着脸口气强硬地说。</w:t>
      </w:r>
      <w:r w:rsidRPr="001233AF">
        <w:rPr>
          <w:rFonts w:ascii="宋体" w:eastAsia="宋体" w:hAnsi="宋体"/>
        </w:rPr>
        <w:br/>
        <w:t>虎叔坐在炕上笑眯眯地看着熊叔和父亲在那斗嘴。</w:t>
      </w:r>
      <w:r w:rsidRPr="001233AF">
        <w:rPr>
          <w:rFonts w:ascii="宋体" w:eastAsia="宋体" w:hAnsi="宋体"/>
        </w:rPr>
        <w:br/>
        <w:t>“我的屁股比虎子的好看，不信你比比。”</w:t>
      </w:r>
      <w:r w:rsidRPr="001233AF">
        <w:rPr>
          <w:rFonts w:ascii="宋体" w:eastAsia="宋体" w:hAnsi="宋体"/>
        </w:rPr>
        <w:br/>
        <w:t>父亲忽然把虎叔扑到了，拉下虎叔才穿好的裤子，虎叔挣了半天都没能逃离父亲的压制。</w:t>
      </w:r>
      <w:r w:rsidRPr="001233AF">
        <w:rPr>
          <w:rFonts w:ascii="宋体" w:eastAsia="宋体" w:hAnsi="宋体"/>
        </w:rPr>
        <w:br/>
        <w:t>“你看虎子的屁股没我的翘，也没我的肉多。”</w:t>
      </w:r>
      <w:r w:rsidRPr="001233AF">
        <w:rPr>
          <w:rFonts w:ascii="宋体" w:eastAsia="宋体" w:hAnsi="宋体"/>
        </w:rPr>
        <w:br/>
        <w:t>父亲摸着虎叔的屁股，盯着熊叔的脸观察着熊叔的反应。</w:t>
      </w:r>
      <w:r w:rsidRPr="001233AF">
        <w:rPr>
          <w:rFonts w:ascii="宋体" w:eastAsia="宋体" w:hAnsi="宋体"/>
        </w:rPr>
        <w:br/>
        <w:t>“豹子你快点放开我，要不我和你翻脸了！”</w:t>
      </w:r>
      <w:r w:rsidRPr="001233AF">
        <w:rPr>
          <w:rFonts w:ascii="宋体" w:eastAsia="宋体" w:hAnsi="宋体"/>
        </w:rPr>
        <w:br/>
        <w:t>虎叔在父亲身子下面怒吼。</w:t>
      </w:r>
      <w:r w:rsidRPr="001233AF">
        <w:rPr>
          <w:rFonts w:ascii="宋体" w:eastAsia="宋体" w:hAnsi="宋体"/>
        </w:rPr>
        <w:br/>
        <w:t>“你快放开虎子，别胡闹了。”</w:t>
      </w:r>
      <w:r w:rsidRPr="001233AF">
        <w:rPr>
          <w:rFonts w:ascii="宋体" w:eastAsia="宋体" w:hAnsi="宋体"/>
        </w:rPr>
        <w:br/>
        <w:t>熊叔盯着父亲放在虎叔屁股上的手，眼里怒火熊熊。</w:t>
      </w:r>
      <w:r w:rsidRPr="001233AF">
        <w:rPr>
          <w:rFonts w:ascii="宋体" w:eastAsia="宋体" w:hAnsi="宋体"/>
        </w:rPr>
        <w:br/>
        <w:t>“啊，虎子的屁股比我的滑溜多了。”</w:t>
      </w:r>
      <w:r w:rsidRPr="001233AF">
        <w:rPr>
          <w:rFonts w:ascii="宋体" w:eastAsia="宋体" w:hAnsi="宋体"/>
        </w:rPr>
        <w:br/>
        <w:t>父亲眼睛看着熊叔，把虎叔的屁股蛋抓在手里捏了捏。</w:t>
      </w:r>
      <w:r w:rsidRPr="001233AF">
        <w:rPr>
          <w:rFonts w:ascii="宋体" w:eastAsia="宋体" w:hAnsi="宋体"/>
        </w:rPr>
        <w:br/>
        <w:t>熊叔一拳就朝父亲打了过去。</w:t>
      </w:r>
      <w:r w:rsidRPr="001233AF">
        <w:rPr>
          <w:rFonts w:ascii="宋体" w:eastAsia="宋体" w:hAnsi="宋体"/>
        </w:rPr>
        <w:br/>
        <w:t>父亲放开虎叔抓住了熊叔的拳头。</w:t>
      </w:r>
      <w:r w:rsidRPr="001233AF">
        <w:rPr>
          <w:rFonts w:ascii="宋体" w:eastAsia="宋体" w:hAnsi="宋体"/>
        </w:rPr>
        <w:br/>
        <w:t>虎叔爬起来提上裤子，在熊叔的帮助下按住父亲挥着巴掌“啪啪啪”狂扇父亲露在外面的那半个屁股。</w:t>
      </w:r>
      <w:r w:rsidRPr="001233AF">
        <w:rPr>
          <w:rFonts w:ascii="宋体" w:eastAsia="宋体" w:hAnsi="宋体"/>
        </w:rPr>
        <w:br/>
        <w:t>“我叫你再胡闹！”</w:t>
      </w:r>
      <w:r w:rsidRPr="001233AF">
        <w:rPr>
          <w:rFonts w:ascii="宋体" w:eastAsia="宋体" w:hAnsi="宋体"/>
        </w:rPr>
        <w:br/>
        <w:t>虎叔扇了最后一下停下手喊道。</w:t>
      </w:r>
      <w:r w:rsidRPr="001233AF">
        <w:rPr>
          <w:rFonts w:ascii="宋体" w:eastAsia="宋体" w:hAnsi="宋体"/>
        </w:rPr>
        <w:br/>
        <w:t>父亲咧着嘴揉了揉被扇过的屁股，扭着脑袋看看了，忽然扑哧笑了。</w:t>
      </w:r>
      <w:r w:rsidRPr="001233AF">
        <w:rPr>
          <w:rFonts w:ascii="宋体" w:eastAsia="宋体" w:hAnsi="宋体"/>
        </w:rPr>
        <w:br/>
        <w:t>“熊小子你快来看看，这屁股被虎子扇的红艳艳的更好看了。”</w:t>
      </w:r>
      <w:r w:rsidRPr="001233AF">
        <w:rPr>
          <w:rFonts w:ascii="宋体" w:eastAsia="宋体" w:hAnsi="宋体"/>
        </w:rPr>
        <w:br/>
        <w:t>“天呐！”</w:t>
      </w:r>
      <w:r w:rsidRPr="001233AF">
        <w:rPr>
          <w:rFonts w:ascii="宋体" w:eastAsia="宋体" w:hAnsi="宋体"/>
        </w:rPr>
        <w:br/>
        <w:t>熊叔喊了一嗓子实在受不了父亲穿鞋下地跑了。</w:t>
      </w:r>
      <w:r w:rsidRPr="001233AF">
        <w:rPr>
          <w:rFonts w:ascii="宋体" w:eastAsia="宋体" w:hAnsi="宋体"/>
        </w:rPr>
        <w:br/>
        <w:t>“豹子你给我适可而止吧！别老逗坏熊了。”</w:t>
      </w:r>
      <w:r w:rsidRPr="001233AF">
        <w:rPr>
          <w:rFonts w:ascii="宋体" w:eastAsia="宋体" w:hAnsi="宋体"/>
        </w:rPr>
        <w:br/>
        <w:t>“他要心里没鬼还怕我逗？”</w:t>
      </w:r>
      <w:r w:rsidRPr="001233AF">
        <w:rPr>
          <w:rFonts w:ascii="宋体" w:eastAsia="宋体" w:hAnsi="宋体"/>
        </w:rPr>
        <w:br/>
        <w:t>父亲胳膊肘架在炕上，单手托腮侧卧躺着，身子起伏出了一个很好看的曲线，小裤衩松松垮垮地耷拉在屁股下面，那半遮半掩的一片黑毛丛和那片被虎叔扇过的红屁股都很抢眼。</w:t>
      </w:r>
      <w:r w:rsidRPr="001233AF">
        <w:rPr>
          <w:rFonts w:ascii="宋体" w:eastAsia="宋体" w:hAnsi="宋体"/>
        </w:rPr>
        <w:br/>
        <w:t>虎叔赶紧帮父亲把小裤衩拉了上去。</w:t>
      </w:r>
      <w:r w:rsidRPr="001233AF">
        <w:rPr>
          <w:rFonts w:ascii="宋体" w:eastAsia="宋体" w:hAnsi="宋体"/>
        </w:rPr>
        <w:br/>
        <w:t>“你看你现在像什么样子。”</w:t>
      </w:r>
      <w:r w:rsidRPr="001233AF">
        <w:rPr>
          <w:rFonts w:ascii="宋体" w:eastAsia="宋体" w:hAnsi="宋体"/>
        </w:rPr>
        <w:br/>
        <w:t>虎叔教训道。</w:t>
      </w:r>
      <w:r w:rsidRPr="001233AF">
        <w:rPr>
          <w:rFonts w:ascii="宋体" w:eastAsia="宋体" w:hAnsi="宋体"/>
        </w:rPr>
        <w:br/>
        <w:t>“我在你跟前还用在乎样子？”</w:t>
      </w:r>
      <w:r w:rsidRPr="001233AF">
        <w:rPr>
          <w:rFonts w:ascii="宋体" w:eastAsia="宋体" w:hAnsi="宋体"/>
        </w:rPr>
        <w:br/>
        <w:t>父亲说完张大嘴打了个哈欠，平躺下去，屏着气把身子摊成个“大”字伸了个舒服的大懒腰，全身的肌肉都鼓了起来。</w:t>
      </w:r>
      <w:r w:rsidRPr="001233AF">
        <w:rPr>
          <w:rFonts w:ascii="宋体" w:eastAsia="宋体" w:hAnsi="宋体"/>
        </w:rPr>
        <w:br/>
        <w:t>虎叔不自在地把目光挪开了。</w:t>
      </w:r>
      <w:r w:rsidRPr="001233AF">
        <w:rPr>
          <w:rFonts w:ascii="宋体" w:eastAsia="宋体" w:hAnsi="宋体"/>
        </w:rPr>
        <w:br/>
        <w:t>吃过饭父亲终于回家去喂黄骠马了。</w:t>
      </w:r>
      <w:r w:rsidRPr="001233AF">
        <w:rPr>
          <w:rFonts w:ascii="宋体" w:eastAsia="宋体" w:hAnsi="宋体"/>
        </w:rPr>
        <w:br/>
        <w:t>“虎子你也不管管那个傻豹子！”</w:t>
      </w:r>
      <w:r w:rsidRPr="001233AF">
        <w:rPr>
          <w:rFonts w:ascii="宋体" w:eastAsia="宋体" w:hAnsi="宋体"/>
        </w:rPr>
        <w:br/>
        <w:t>熊叔等父亲一走就瞪着虎叔抱怨。</w:t>
      </w:r>
      <w:r w:rsidRPr="001233AF">
        <w:rPr>
          <w:rFonts w:ascii="宋体" w:eastAsia="宋体" w:hAnsi="宋体"/>
        </w:rPr>
        <w:br/>
        <w:t>“我管了，他说你要是心里没鬼还怕他逗？”</w:t>
      </w:r>
      <w:r w:rsidRPr="001233AF">
        <w:rPr>
          <w:rFonts w:ascii="宋体" w:eastAsia="宋体" w:hAnsi="宋体"/>
        </w:rPr>
        <w:br/>
        <w:t>虎叔摊了摊手。</w:t>
      </w:r>
      <w:r w:rsidRPr="001233AF">
        <w:rPr>
          <w:rFonts w:ascii="宋体" w:eastAsia="宋体" w:hAnsi="宋体"/>
        </w:rPr>
        <w:br/>
        <w:t>“操，那要是一个大姑娘像他撩拨我那么撩拨他，我就不信他心里没鬼也能受得了！”</w:t>
      </w:r>
      <w:r w:rsidRPr="001233AF">
        <w:rPr>
          <w:rFonts w:ascii="宋体" w:eastAsia="宋体" w:hAnsi="宋体"/>
        </w:rPr>
        <w:br/>
      </w:r>
      <w:r w:rsidRPr="001233AF">
        <w:rPr>
          <w:rFonts w:ascii="宋体" w:eastAsia="宋体" w:hAnsi="宋体"/>
        </w:rPr>
        <w:lastRenderedPageBreak/>
        <w:t>熊叔有些抓狂了。</w:t>
      </w:r>
      <w:r w:rsidRPr="001233AF">
        <w:rPr>
          <w:rFonts w:ascii="宋体" w:eastAsia="宋体" w:hAnsi="宋体"/>
        </w:rPr>
        <w:br/>
        <w:t>“你就当是福利吧。”</w:t>
      </w:r>
      <w:r w:rsidRPr="001233AF">
        <w:rPr>
          <w:rFonts w:ascii="宋体" w:eastAsia="宋体" w:hAnsi="宋体"/>
        </w:rPr>
        <w:br/>
        <w:t>虎叔呵呵笑了。</w:t>
      </w:r>
      <w:r w:rsidRPr="001233AF">
        <w:rPr>
          <w:rFonts w:ascii="宋体" w:eastAsia="宋体" w:hAnsi="宋体"/>
        </w:rPr>
        <w:br/>
        <w:t>“福利个屁啊！看得着吃不着，这不是拿人放火上烤么？”</w:t>
      </w:r>
      <w:r w:rsidRPr="001233AF">
        <w:rPr>
          <w:rFonts w:ascii="宋体" w:eastAsia="宋体" w:hAnsi="宋体"/>
        </w:rPr>
        <w:br/>
        <w:t>熊叔忿忿地说。</w:t>
      </w:r>
      <w:r w:rsidRPr="001233AF">
        <w:rPr>
          <w:rFonts w:ascii="宋体" w:eastAsia="宋体" w:hAnsi="宋体"/>
        </w:rPr>
        <w:br/>
        <w:t>“只要不怕坏肚子，你倒是吃吃看。”</w:t>
      </w:r>
      <w:r w:rsidRPr="001233AF">
        <w:rPr>
          <w:rFonts w:ascii="宋体" w:eastAsia="宋体" w:hAnsi="宋体"/>
        </w:rPr>
        <w:br/>
        <w:t>虎叔面容冷漠了下来。</w:t>
      </w:r>
      <w:r w:rsidRPr="001233AF">
        <w:rPr>
          <w:rFonts w:ascii="宋体" w:eastAsia="宋体" w:hAnsi="宋体"/>
        </w:rPr>
        <w:br/>
        <w:t>“吃啥吃啊！豹子那是明显的想抓我的小辫子呢！还真以为我傻得看不出来呢！哼哼——”</w:t>
      </w:r>
      <w:r w:rsidRPr="001233AF">
        <w:rPr>
          <w:rFonts w:ascii="宋体" w:eastAsia="宋体" w:hAnsi="宋体"/>
        </w:rPr>
        <w:br/>
        <w:t>熊叔把鼻孔撑的猪那么大。</w:t>
      </w:r>
      <w:r w:rsidRPr="001233AF">
        <w:rPr>
          <w:rFonts w:ascii="宋体" w:eastAsia="宋体" w:hAnsi="宋体"/>
        </w:rPr>
        <w:br/>
        <w:t>“你知道就好，他折腾他的，你不上套不就完了么？有啥可烦的，就当看戏了。”</w:t>
      </w:r>
      <w:r w:rsidRPr="001233AF">
        <w:rPr>
          <w:rFonts w:ascii="宋体" w:eastAsia="宋体" w:hAnsi="宋体"/>
        </w:rPr>
        <w:br/>
        <w:t>虎叔笑着说。</w:t>
      </w:r>
      <w:r w:rsidRPr="001233AF">
        <w:rPr>
          <w:rFonts w:ascii="宋体" w:eastAsia="宋体" w:hAnsi="宋体"/>
        </w:rPr>
        <w:br/>
        <w:t>“不过豹子的屁股还真的挺好看。”</w:t>
      </w:r>
      <w:r w:rsidRPr="001233AF">
        <w:rPr>
          <w:rFonts w:ascii="宋体" w:eastAsia="宋体" w:hAnsi="宋体"/>
        </w:rPr>
        <w:br/>
        <w:t>熊叔摸着胡子笑眯眯地说。</w:t>
      </w:r>
      <w:r w:rsidRPr="001233AF">
        <w:rPr>
          <w:rFonts w:ascii="宋体" w:eastAsia="宋体" w:hAnsi="宋体"/>
        </w:rPr>
        <w:br/>
        <w:t>“恩，这就是福利啊，便宜你了。”</w:t>
      </w:r>
      <w:r w:rsidRPr="001233AF">
        <w:rPr>
          <w:rFonts w:ascii="宋体" w:eastAsia="宋体" w:hAnsi="宋体"/>
        </w:rPr>
        <w:br/>
        <w:t>虎叔淡淡地说。</w:t>
      </w:r>
      <w:r w:rsidRPr="001233AF">
        <w:rPr>
          <w:rFonts w:ascii="宋体" w:eastAsia="宋体" w:hAnsi="宋体"/>
        </w:rPr>
        <w:br/>
        <w:t>“好看归好看，我可没动心啊！虎子，俺这颗心都给了你了。”</w:t>
      </w:r>
      <w:r w:rsidRPr="001233AF">
        <w:rPr>
          <w:rFonts w:ascii="宋体" w:eastAsia="宋体" w:hAnsi="宋体"/>
        </w:rPr>
        <w:br/>
        <w:t>熊叔一整面容，很正经地说。</w:t>
      </w:r>
      <w:r w:rsidRPr="001233AF">
        <w:rPr>
          <w:rFonts w:ascii="宋体" w:eastAsia="宋体" w:hAnsi="宋体"/>
        </w:rPr>
        <w:br/>
        <w:t>“知道了。”</w:t>
      </w:r>
      <w:r w:rsidRPr="001233AF">
        <w:rPr>
          <w:rFonts w:ascii="宋体" w:eastAsia="宋体" w:hAnsi="宋体"/>
        </w:rPr>
        <w:br/>
        <w:t>虎叔笑了。</w:t>
      </w:r>
      <w:r w:rsidRPr="001233AF">
        <w:rPr>
          <w:rFonts w:ascii="宋体" w:eastAsia="宋体" w:hAnsi="宋体"/>
        </w:rPr>
        <w:br/>
        <w:t>“对了，虎子，趁孩子还没开学，我想带着你和他去给俺爸俺妈上上坟，你爸你妈都把俺认下了，我也得带着你们让他们看看啊。”</w:t>
      </w:r>
      <w:r w:rsidRPr="001233AF">
        <w:rPr>
          <w:rFonts w:ascii="宋体" w:eastAsia="宋体" w:hAnsi="宋体"/>
        </w:rPr>
        <w:br/>
        <w:t>熊叔期盼地看着虎叔。</w:t>
      </w:r>
      <w:r w:rsidRPr="001233AF">
        <w:rPr>
          <w:rFonts w:ascii="宋体" w:eastAsia="宋体" w:hAnsi="宋体"/>
        </w:rPr>
        <w:br/>
        <w:t>“恩，行啊，那现在就走吧，路挺远的。你骑着乌云，我骑豹子的黄骠马吧。”</w:t>
      </w:r>
      <w:r w:rsidRPr="001233AF">
        <w:rPr>
          <w:rFonts w:ascii="宋体" w:eastAsia="宋体" w:hAnsi="宋体"/>
        </w:rPr>
        <w:br/>
        <w:t>“骑马怪累的，还是我来赶车拉着你们吧，孩子还能在车上睡个觉啥地，回来的时候顺便把我那边的东西拉过来一些。”</w:t>
      </w:r>
      <w:r w:rsidRPr="001233AF">
        <w:rPr>
          <w:rFonts w:ascii="宋体" w:eastAsia="宋体" w:hAnsi="宋体"/>
        </w:rPr>
        <w:br/>
        <w:t>“恩，那也成，我去准备点吃的喝的，你去豹子家借车吧，乌云拉不惯马车，还是用黄骠马吧，你把乌云送去豹子那吧，到那就跟他说是去拉你的东西。”</w:t>
      </w:r>
      <w:r w:rsidRPr="001233AF">
        <w:rPr>
          <w:rFonts w:ascii="宋体" w:eastAsia="宋体" w:hAnsi="宋体"/>
        </w:rPr>
        <w:br/>
        <w:t>“好。”</w:t>
      </w:r>
      <w:r w:rsidRPr="001233AF">
        <w:rPr>
          <w:rFonts w:ascii="宋体" w:eastAsia="宋体" w:hAnsi="宋体"/>
        </w:rPr>
        <w:br/>
        <w:t>熊叔很快就牵着乌云走了。</w:t>
      </w:r>
      <w:r w:rsidRPr="001233AF">
        <w:rPr>
          <w:rFonts w:ascii="宋体" w:eastAsia="宋体" w:hAnsi="宋体"/>
        </w:rPr>
        <w:br/>
        <w:t>虎叔钻进了厨房。</w:t>
      </w:r>
      <w:r w:rsidRPr="001233AF">
        <w:rPr>
          <w:rFonts w:ascii="宋体" w:eastAsia="宋体" w:hAnsi="宋体"/>
        </w:rPr>
        <w:br/>
        <w:t>我在院子里溜了几圈，不太明白他们打算要去干什么，但是作为小孩子，我操不了那么多心，只要跟着大人就好了。</w:t>
      </w:r>
      <w:r w:rsidRPr="001233AF">
        <w:rPr>
          <w:rFonts w:ascii="宋体" w:eastAsia="宋体" w:hAnsi="宋体"/>
        </w:rPr>
        <w:br/>
        <w:t>熊叔赶着马车回来的时候父亲也在上面坐着，和熊叔勾肩搭背显得很亲热，熊叔却一脸的苦，跟刚吞了几斤黄连似的。</w:t>
      </w:r>
      <w:r w:rsidRPr="001233AF">
        <w:rPr>
          <w:rFonts w:ascii="宋体" w:eastAsia="宋体" w:hAnsi="宋体"/>
        </w:rPr>
        <w:br/>
        <w:t>“虎子你们去拉坏熊的东西不用我跟着啊？”</w:t>
      </w:r>
      <w:r w:rsidRPr="001233AF">
        <w:rPr>
          <w:rFonts w:ascii="宋体" w:eastAsia="宋体" w:hAnsi="宋体"/>
        </w:rPr>
        <w:br/>
        <w:t>“不用了，要去三四天呢，你还要照顾家里呢，他在那边的东西也不算多，我反正在家也没事儿跟他去看看。”</w:t>
      </w:r>
      <w:r w:rsidRPr="001233AF">
        <w:rPr>
          <w:rFonts w:ascii="宋体" w:eastAsia="宋体" w:hAnsi="宋体"/>
        </w:rPr>
        <w:br/>
        <w:t>虎叔边把一些吃食装上马车边说。</w:t>
      </w:r>
      <w:r w:rsidRPr="001233AF">
        <w:rPr>
          <w:rFonts w:ascii="宋体" w:eastAsia="宋体" w:hAnsi="宋体"/>
        </w:rPr>
        <w:br/>
        <w:t>“恩，那你们路上小心。”父亲柔声地对虎叔说。</w:t>
      </w:r>
      <w:r w:rsidRPr="001233AF">
        <w:rPr>
          <w:rFonts w:ascii="宋体" w:eastAsia="宋体" w:hAnsi="宋体"/>
        </w:rPr>
        <w:br/>
      </w:r>
      <w:r w:rsidRPr="001233AF">
        <w:rPr>
          <w:rFonts w:ascii="宋体" w:eastAsia="宋体" w:hAnsi="宋体"/>
        </w:rPr>
        <w:lastRenderedPageBreak/>
        <w:t>“熊小子，我在家等你回来啊——”</w:t>
      </w:r>
      <w:r w:rsidRPr="001233AF">
        <w:rPr>
          <w:rFonts w:ascii="宋体" w:eastAsia="宋体" w:hAnsi="宋体"/>
        </w:rPr>
        <w:br/>
        <w:t>父亲又来回摸着熊叔的大脑袋声音很贱地说。</w:t>
      </w:r>
      <w:r w:rsidRPr="001233AF">
        <w:rPr>
          <w:rFonts w:ascii="宋体" w:eastAsia="宋体" w:hAnsi="宋体"/>
        </w:rPr>
        <w:br/>
        <w:t>“你去死吧！”</w:t>
      </w:r>
      <w:r w:rsidRPr="001233AF">
        <w:rPr>
          <w:rFonts w:ascii="宋体" w:eastAsia="宋体" w:hAnsi="宋体"/>
        </w:rPr>
        <w:br/>
        <w:t>熊叔一巴掌打开父亲的手。</w:t>
      </w:r>
      <w:r w:rsidRPr="001233AF">
        <w:rPr>
          <w:rFonts w:ascii="宋体" w:eastAsia="宋体" w:hAnsi="宋体"/>
        </w:rPr>
        <w:br/>
        <w:t>“我死了就算变成鬼也会等你回来的……”</w:t>
      </w:r>
      <w:r w:rsidRPr="001233AF">
        <w:rPr>
          <w:rFonts w:ascii="宋体" w:eastAsia="宋体" w:hAnsi="宋体"/>
        </w:rPr>
        <w:br/>
        <w:t>父亲脸色阴森声音古怪地说。</w:t>
      </w:r>
      <w:r w:rsidRPr="001233AF">
        <w:rPr>
          <w:rFonts w:ascii="宋体" w:eastAsia="宋体" w:hAnsi="宋体"/>
        </w:rPr>
        <w:br/>
        <w:t>我被他吓得浑身汗毛直竖。</w:t>
      </w:r>
      <w:r w:rsidRPr="001233AF">
        <w:rPr>
          <w:rFonts w:ascii="宋体" w:eastAsia="宋体" w:hAnsi="宋体"/>
        </w:rPr>
        <w:br/>
        <w:t>父亲却哈哈大笑了起来。</w:t>
      </w:r>
      <w:r w:rsidRPr="001233AF">
        <w:rPr>
          <w:rFonts w:ascii="宋体" w:eastAsia="宋体" w:hAnsi="宋体"/>
        </w:rPr>
        <w:br/>
        <w:t>“看我对熊小子你多深情！”</w:t>
      </w:r>
      <w:r w:rsidRPr="001233AF">
        <w:rPr>
          <w:rFonts w:ascii="宋体" w:eastAsia="宋体" w:hAnsi="宋体"/>
        </w:rPr>
        <w:br/>
        <w:t>父亲边笑边说。</w:t>
      </w:r>
      <w:r w:rsidRPr="001233AF">
        <w:rPr>
          <w:rFonts w:ascii="宋体" w:eastAsia="宋体" w:hAnsi="宋体"/>
        </w:rPr>
        <w:br/>
        <w:t>熊叔已经对父亲无可奈何了。</w:t>
      </w:r>
      <w:r w:rsidRPr="001233AF">
        <w:rPr>
          <w:rFonts w:ascii="宋体" w:eastAsia="宋体" w:hAnsi="宋体"/>
        </w:rPr>
        <w:br/>
        <w:t>他翻了个白眼，转身进屋拿了条棉被扔到了马车上。我和虎叔都爬上马车，熊叔赶着马车出了门。我朝后望见父亲正朝虎叔挥着手。</w:t>
      </w:r>
      <w:r w:rsidRPr="001233AF">
        <w:rPr>
          <w:rFonts w:ascii="宋体" w:eastAsia="宋体" w:hAnsi="宋体"/>
        </w:rPr>
        <w:br/>
        <w:t>虎叔冲父亲淡淡笑了笑，也抬了抬手。</w:t>
      </w:r>
      <w:r w:rsidRPr="001233AF">
        <w:rPr>
          <w:rFonts w:ascii="宋体" w:eastAsia="宋体" w:hAnsi="宋体"/>
        </w:rPr>
        <w:br/>
        <w:t>马车轱辘轱辘又朝着我没去过的地方驶去了。</w:t>
      </w:r>
      <w:r w:rsidRPr="001233AF">
        <w:rPr>
          <w:rFonts w:ascii="宋体" w:eastAsia="宋体" w:hAnsi="宋体"/>
        </w:rPr>
        <w:br/>
        <w:t>对我来说，世界真大，每天都有新鲜事，每天都有人在变化，说的做的和昨天并不都一样。</w:t>
      </w:r>
      <w:r w:rsidRPr="001233AF">
        <w:rPr>
          <w:rFonts w:ascii="宋体" w:eastAsia="宋体" w:hAnsi="宋体"/>
        </w:rPr>
        <w:br/>
        <w:t>所有的新鲜和变化我未必都懂。</w:t>
      </w:r>
      <w:r w:rsidRPr="001233AF">
        <w:rPr>
          <w:rFonts w:ascii="宋体" w:eastAsia="宋体" w:hAnsi="宋体"/>
        </w:rPr>
        <w:br/>
        <w:t>但是总觉得这一切还都挺好玩儿的。</w:t>
      </w:r>
    </w:p>
    <w:p w14:paraId="245AA2EC" w14:textId="77777777" w:rsidR="007A51CA" w:rsidRPr="001233AF" w:rsidRDefault="00000000">
      <w:pPr>
        <w:pStyle w:val="aa"/>
        <w:rPr>
          <w:rFonts w:ascii="宋体" w:eastAsia="宋体" w:hAnsi="宋体"/>
        </w:rPr>
      </w:pPr>
      <w:r w:rsidRPr="001233AF">
        <w:rPr>
          <w:rFonts w:ascii="宋体" w:eastAsia="宋体" w:hAnsi="宋体"/>
        </w:rPr>
        <w:t>虎叔 第一百零八章</w:t>
      </w:r>
    </w:p>
    <w:p w14:paraId="44290F7A" w14:textId="77777777" w:rsidR="007A51CA" w:rsidRPr="001233AF" w:rsidRDefault="00000000">
      <w:pPr>
        <w:rPr>
          <w:rFonts w:ascii="宋体" w:eastAsia="宋体" w:hAnsi="宋体"/>
        </w:rPr>
      </w:pPr>
      <w:r w:rsidRPr="001233AF">
        <w:rPr>
          <w:rFonts w:ascii="宋体" w:eastAsia="宋体" w:hAnsi="宋体"/>
        </w:rPr>
        <w:t>黄骠马拉着马车在看不到尽头的乡间小路上拧着大屁股慢慢地走着，这幅景象太熟悉了，我最近看它的肥屁股都看出感情来了。黄骠马的性子温和，任劳任怨，和它接触多了，我也挺喜欢它。不过我觉得它的温顺驯良也和它吃的太胖有关系，很难想象一匹肚大屁股圆，满身都是肥膘的马还能风驰电掣，四蹄儿不着地儿的扬尘飞奔，更难让人想象它撒着欢儿的甩头尥蹶子的模样。我觉着它要是抬起俩前蹄子来个人立，就它那一身肥肉肯定会把自己压得坐个结结实实的屁股墩儿。</w:t>
      </w:r>
      <w:r w:rsidRPr="001233AF">
        <w:rPr>
          <w:rFonts w:ascii="宋体" w:eastAsia="宋体" w:hAnsi="宋体"/>
        </w:rPr>
        <w:br/>
        <w:t>但是想想黄骠马瞪着一双惊慌的大眼睛，挺着大肚子坐在地上的滑稽样，我还挺盼着能亲眼看到这事儿发生。</w:t>
      </w:r>
      <w:r w:rsidRPr="001233AF">
        <w:rPr>
          <w:rFonts w:ascii="宋体" w:eastAsia="宋体" w:hAnsi="宋体"/>
        </w:rPr>
        <w:br/>
        <w:t>我和虎叔坐在他刚铺好的棉被上，道路起起伏伏崎岖不平，我们就在马车上被不停地颠来颠去，很像厨师大勺里的一道菜。估计火候不到，这道菜怎么也炒不熟，厨师就把大勺一直颠，我的屁股都被颠麻了。</w:t>
      </w:r>
      <w:r w:rsidRPr="001233AF">
        <w:rPr>
          <w:rFonts w:ascii="宋体" w:eastAsia="宋体" w:hAnsi="宋体"/>
        </w:rPr>
        <w:br/>
        <w:t>“虎叔，还有多长时间才能到啊？”</w:t>
      </w:r>
      <w:r w:rsidRPr="001233AF">
        <w:rPr>
          <w:rFonts w:ascii="宋体" w:eastAsia="宋体" w:hAnsi="宋体"/>
        </w:rPr>
        <w:br/>
        <w:t>我揪着眉头不耐烦地问，因为颠的太厉害，我说话都是带着颤音儿的。</w:t>
      </w:r>
      <w:r w:rsidRPr="001233AF">
        <w:rPr>
          <w:rFonts w:ascii="宋体" w:eastAsia="宋体" w:hAnsi="宋体"/>
        </w:rPr>
        <w:br/>
        <w:t>“还要好久呢。乖乖你吃点炒米吧。”</w:t>
      </w:r>
      <w:r w:rsidRPr="001233AF">
        <w:rPr>
          <w:rFonts w:ascii="宋体" w:eastAsia="宋体" w:hAnsi="宋体"/>
        </w:rPr>
        <w:br/>
        <w:t>虎叔从一个布袋里给我抓出了一把生炒的大米，大米还是石头脸爷爷和老太太从江南一路扛过来的。据他们说原本他们以为东北不产大米，成年累月净吃面做的馒头面条大饼子，逢年过节才能吃上一顿饺子。所以他们就把江南的好米装了一小布袋来。不过南边的大米</w:t>
      </w:r>
      <w:r w:rsidRPr="001233AF">
        <w:rPr>
          <w:rFonts w:ascii="宋体" w:eastAsia="宋体" w:hAnsi="宋体"/>
        </w:rPr>
        <w:lastRenderedPageBreak/>
        <w:t>和我吃过的的确不一样，炒出来有股特别的香味儿。</w:t>
      </w:r>
      <w:r w:rsidRPr="001233AF">
        <w:rPr>
          <w:rFonts w:ascii="宋体" w:eastAsia="宋体" w:hAnsi="宋体"/>
        </w:rPr>
        <w:br/>
        <w:t>一粒粒往嘴里扔着炒米打发时间，我注意到路上的牛虻马蝇和小咬渐渐多了起来，黑压压的直往黄骠马身上扑。这时候身肥屁股大就成了麻烦，可下嘴的地方实在太多了，黄骠马用尾巴抽都抽不过来。而且它的尾巴不够长，勉强能顾住腚却绝对顾不住身子和头，所以它被叮的一身油光水滑的皮毛像缎子一样抖个不停，看得俺直心疼。我算是有点明白父亲为什么比我还宠黄骠马了，因为它再怎么难受还是不哭不闹不发脾气，仍然默默地拉着马车前进。于是我干脆也到前面挨着熊叔坐下来，让虎叔帮我折了一束枝叶繁茂的树杈，我拿着那个树杈挥来挥去的帮黄骠马驱赶那些牛虻马蝇和小咬。</w:t>
      </w:r>
      <w:r w:rsidRPr="001233AF">
        <w:rPr>
          <w:rFonts w:ascii="宋体" w:eastAsia="宋体" w:hAnsi="宋体"/>
        </w:rPr>
        <w:br/>
        <w:t>走到中午我们路过了一条小溪，溪水澄澈，清可见底。细细的明沙上一枚枚光滑的鹅卵石躺得很安详，几条小鱼忽来忽去游得很欢快。偶尔清波下微光一闪，是小鱼们调皮地露出了肚皮上的白鳞片。小溪两岸芦苇茂盛，红柳依依，我竟然还看到了两只红嘴绿身子的翠鸟和一群花里胡哨的野鸭。</w:t>
      </w:r>
      <w:r w:rsidRPr="001233AF">
        <w:rPr>
          <w:rFonts w:ascii="宋体" w:eastAsia="宋体" w:hAnsi="宋体"/>
        </w:rPr>
        <w:br/>
        <w:t>熊叔停下马车把黄骠马卸了套，让它在溪边悠闲地甩着尾巴低头喝水吃草。我们三个在溪边的大石头上坐下来，虎叔从包袱里拿出干粮分给我和熊叔。熊叔接过干粮咧嘴朝虎叔笑了笑，一副心情很好的样子。</w:t>
      </w:r>
      <w:r w:rsidRPr="001233AF">
        <w:rPr>
          <w:rFonts w:ascii="宋体" w:eastAsia="宋体" w:hAnsi="宋体"/>
        </w:rPr>
        <w:br/>
        <w:t>吃了饭继续赶路，虎叔拿过鞭子接替了熊叔的位置。</w:t>
      </w:r>
      <w:r w:rsidRPr="001233AF">
        <w:rPr>
          <w:rFonts w:ascii="宋体" w:eastAsia="宋体" w:hAnsi="宋体"/>
        </w:rPr>
        <w:br/>
        <w:t>马车走上一条笔直的大路时，熊叔把虎叔朝后拉了拉，搂在了怀里。</w:t>
      </w:r>
      <w:r w:rsidRPr="001233AF">
        <w:rPr>
          <w:rFonts w:ascii="宋体" w:eastAsia="宋体" w:hAnsi="宋体"/>
        </w:rPr>
        <w:br/>
        <w:t>“这条路很长的，没岔道。你歇会，让黄骠马自己拉车走吧。”</w:t>
      </w:r>
      <w:r w:rsidRPr="001233AF">
        <w:rPr>
          <w:rFonts w:ascii="宋体" w:eastAsia="宋体" w:hAnsi="宋体"/>
        </w:rPr>
        <w:br/>
        <w:t>熊叔把手伸进虎叔衣服里摸着他的肚子说。</w:t>
      </w:r>
      <w:r w:rsidRPr="001233AF">
        <w:rPr>
          <w:rFonts w:ascii="宋体" w:eastAsia="宋体" w:hAnsi="宋体"/>
        </w:rPr>
        <w:br/>
        <w:t>“恩。”</w:t>
      </w:r>
      <w:r w:rsidRPr="001233AF">
        <w:rPr>
          <w:rFonts w:ascii="宋体" w:eastAsia="宋体" w:hAnsi="宋体"/>
        </w:rPr>
        <w:br/>
        <w:t>虎叔应着调整了下身子，让自己舒服地靠在熊叔怀里。</w:t>
      </w:r>
      <w:r w:rsidRPr="001233AF">
        <w:rPr>
          <w:rFonts w:ascii="宋体" w:eastAsia="宋体" w:hAnsi="宋体"/>
        </w:rPr>
        <w:br/>
        <w:t>我看着心痒，爬过去骑在虎叔腿上，面对面坐在了虎叔怀里。</w:t>
      </w:r>
      <w:r w:rsidRPr="001233AF">
        <w:rPr>
          <w:rFonts w:ascii="宋体" w:eastAsia="宋体" w:hAnsi="宋体"/>
        </w:rPr>
        <w:br/>
        <w:t>“嘿嘿，虎子，俺这也算是老婆孩子都有了吧？”</w:t>
      </w:r>
      <w:r w:rsidRPr="001233AF">
        <w:rPr>
          <w:rFonts w:ascii="宋体" w:eastAsia="宋体" w:hAnsi="宋体"/>
        </w:rPr>
        <w:br/>
        <w:t>熊叔笑呵呵地摸了摸我的脑袋喜滋滋地说。</w:t>
      </w:r>
      <w:r w:rsidRPr="001233AF">
        <w:rPr>
          <w:rFonts w:ascii="宋体" w:eastAsia="宋体" w:hAnsi="宋体"/>
        </w:rPr>
        <w:br/>
        <w:t>“呵呵，你要是这么想会觉得高兴那就这么想吧。”</w:t>
      </w:r>
      <w:r w:rsidRPr="001233AF">
        <w:rPr>
          <w:rFonts w:ascii="宋体" w:eastAsia="宋体" w:hAnsi="宋体"/>
        </w:rPr>
        <w:br/>
        <w:t>虎叔淡淡地笑出了声儿。</w:t>
      </w:r>
      <w:r w:rsidRPr="001233AF">
        <w:rPr>
          <w:rFonts w:ascii="宋体" w:eastAsia="宋体" w:hAnsi="宋体"/>
        </w:rPr>
        <w:br/>
        <w:t>“媳妇儿——”</w:t>
      </w:r>
      <w:r w:rsidRPr="001233AF">
        <w:rPr>
          <w:rFonts w:ascii="宋体" w:eastAsia="宋体" w:hAnsi="宋体"/>
        </w:rPr>
        <w:br/>
        <w:t>熊叔亲亲热热地叫了一声，乐得屁颠儿屁颠儿的。</w:t>
      </w:r>
      <w:r w:rsidRPr="001233AF">
        <w:rPr>
          <w:rFonts w:ascii="宋体" w:eastAsia="宋体" w:hAnsi="宋体"/>
        </w:rPr>
        <w:br/>
        <w:t>我诧异地瞪大了眼睛，就看到熊叔低下大脑袋“吧唧”在虎叔腮帮子上亲了一口。</w:t>
      </w:r>
      <w:r w:rsidRPr="001233AF">
        <w:rPr>
          <w:rFonts w:ascii="宋体" w:eastAsia="宋体" w:hAnsi="宋体"/>
        </w:rPr>
        <w:br/>
        <w:t>“虎叔你要给熊叔当媳妇儿啊？”</w:t>
      </w:r>
      <w:r w:rsidRPr="001233AF">
        <w:rPr>
          <w:rFonts w:ascii="宋体" w:eastAsia="宋体" w:hAnsi="宋体"/>
        </w:rPr>
        <w:br/>
        <w:t>我怀疑地问，老爷们也能给老爷们当媳妇儿吗？</w:t>
      </w:r>
      <w:r w:rsidRPr="001233AF">
        <w:rPr>
          <w:rFonts w:ascii="宋体" w:eastAsia="宋体" w:hAnsi="宋体"/>
        </w:rPr>
        <w:br/>
        <w:t>虎叔脸红了红。</w:t>
      </w:r>
      <w:r w:rsidRPr="001233AF">
        <w:rPr>
          <w:rFonts w:ascii="宋体" w:eastAsia="宋体" w:hAnsi="宋体"/>
        </w:rPr>
        <w:br/>
        <w:t>“你熊叔在和我玩过家家呢，假扮的。”</w:t>
      </w:r>
      <w:r w:rsidRPr="001233AF">
        <w:rPr>
          <w:rFonts w:ascii="宋体" w:eastAsia="宋体" w:hAnsi="宋体"/>
        </w:rPr>
        <w:br/>
        <w:t>虎叔微笑着解释说。</w:t>
      </w:r>
      <w:r w:rsidRPr="001233AF">
        <w:rPr>
          <w:rFonts w:ascii="宋体" w:eastAsia="宋体" w:hAnsi="宋体"/>
        </w:rPr>
        <w:br/>
        <w:t>“哦，那虎叔你能生孩子不？”</w:t>
      </w:r>
      <w:r w:rsidRPr="001233AF">
        <w:rPr>
          <w:rFonts w:ascii="宋体" w:eastAsia="宋体" w:hAnsi="宋体"/>
        </w:rPr>
        <w:br/>
        <w:t>我来了兴致。</w:t>
      </w:r>
      <w:r w:rsidRPr="001233AF">
        <w:rPr>
          <w:rFonts w:ascii="宋体" w:eastAsia="宋体" w:hAnsi="宋体"/>
        </w:rPr>
        <w:br/>
        <w:t>“过家家当然能生啦，咱们就当你是你虎叔生出来的好不好？”</w:t>
      </w:r>
      <w:r w:rsidRPr="001233AF">
        <w:rPr>
          <w:rFonts w:ascii="宋体" w:eastAsia="宋体" w:hAnsi="宋体"/>
        </w:rPr>
        <w:br/>
        <w:t>熊叔憋着一脸的坏笑。</w:t>
      </w:r>
      <w:r w:rsidRPr="001233AF">
        <w:rPr>
          <w:rFonts w:ascii="宋体" w:eastAsia="宋体" w:hAnsi="宋体"/>
        </w:rPr>
        <w:br/>
        <w:t>“那我要朝虎叔叫妈么？”</w:t>
      </w:r>
      <w:r w:rsidRPr="001233AF">
        <w:rPr>
          <w:rFonts w:ascii="宋体" w:eastAsia="宋体" w:hAnsi="宋体"/>
        </w:rPr>
        <w:br/>
      </w:r>
      <w:r w:rsidRPr="001233AF">
        <w:rPr>
          <w:rFonts w:ascii="宋体" w:eastAsia="宋体" w:hAnsi="宋体"/>
        </w:rPr>
        <w:lastRenderedPageBreak/>
        <w:t>我兴致勃勃地说。</w:t>
      </w:r>
      <w:r w:rsidRPr="001233AF">
        <w:rPr>
          <w:rFonts w:ascii="宋体" w:eastAsia="宋体" w:hAnsi="宋体"/>
        </w:rPr>
        <w:br/>
        <w:t>“恩恩，赶明熊叔再努力努力，让你虎叔给你生个弟弟。”</w:t>
      </w:r>
      <w:r w:rsidRPr="001233AF">
        <w:rPr>
          <w:rFonts w:ascii="宋体" w:eastAsia="宋体" w:hAnsi="宋体"/>
        </w:rPr>
        <w:br/>
        <w:t>熊叔笑得眼睛都没了。</w:t>
      </w:r>
      <w:r w:rsidRPr="001233AF">
        <w:rPr>
          <w:rFonts w:ascii="宋体" w:eastAsia="宋体" w:hAnsi="宋体"/>
        </w:rPr>
        <w:br/>
        <w:t>“我不要弟弟，给我生个妹妹行不？”</w:t>
      </w:r>
      <w:r w:rsidRPr="001233AF">
        <w:rPr>
          <w:rFonts w:ascii="宋体" w:eastAsia="宋体" w:hAnsi="宋体"/>
        </w:rPr>
        <w:br/>
        <w:t>我觉着还是有个妹妹好，不会和我抢玩具，还打不过我。</w:t>
      </w:r>
      <w:r w:rsidRPr="001233AF">
        <w:rPr>
          <w:rFonts w:ascii="宋体" w:eastAsia="宋体" w:hAnsi="宋体"/>
        </w:rPr>
        <w:br/>
        <w:t>“行，行，干脆叫你虎叔生个双胞胎得了，一个弟弟一个妹妹。”</w:t>
      </w:r>
      <w:r w:rsidRPr="001233AF">
        <w:rPr>
          <w:rFonts w:ascii="宋体" w:eastAsia="宋体" w:hAnsi="宋体"/>
        </w:rPr>
        <w:br/>
        <w:t>熊叔笑得嘴都要咧到耳朵上了。</w:t>
      </w:r>
      <w:r w:rsidRPr="001233AF">
        <w:rPr>
          <w:rFonts w:ascii="宋体" w:eastAsia="宋体" w:hAnsi="宋体"/>
        </w:rPr>
        <w:br/>
        <w:t>生两个？我心里核算了一下，觉得太多了，以后好吃的岂不是要分三份？</w:t>
      </w:r>
      <w:r w:rsidRPr="001233AF">
        <w:rPr>
          <w:rFonts w:ascii="宋体" w:eastAsia="宋体" w:hAnsi="宋体"/>
        </w:rPr>
        <w:br/>
        <w:t>“不要，生太多虎叔会累的，还是就生一个妹妹好了。”</w:t>
      </w:r>
      <w:r w:rsidRPr="001233AF">
        <w:rPr>
          <w:rFonts w:ascii="宋体" w:eastAsia="宋体" w:hAnsi="宋体"/>
        </w:rPr>
        <w:br/>
        <w:t>我隐藏好自己的小龌龊，很认真地表达着对虎叔的关心。</w:t>
      </w:r>
      <w:r w:rsidRPr="001233AF">
        <w:rPr>
          <w:rFonts w:ascii="宋体" w:eastAsia="宋体" w:hAnsi="宋体"/>
        </w:rPr>
        <w:br/>
        <w:t>熊叔直接笑翻了过去。</w:t>
      </w:r>
      <w:r w:rsidRPr="001233AF">
        <w:rPr>
          <w:rFonts w:ascii="宋体" w:eastAsia="宋体" w:hAnsi="宋体"/>
        </w:rPr>
        <w:br/>
        <w:t>虎叔也笑着用拳头直捶熊叔。</w:t>
      </w:r>
      <w:r w:rsidRPr="001233AF">
        <w:rPr>
          <w:rFonts w:ascii="宋体" w:eastAsia="宋体" w:hAnsi="宋体"/>
        </w:rPr>
        <w:br/>
        <w:t>“教坏小孩子。”</w:t>
      </w:r>
      <w:r w:rsidRPr="001233AF">
        <w:rPr>
          <w:rFonts w:ascii="宋体" w:eastAsia="宋体" w:hAnsi="宋体"/>
        </w:rPr>
        <w:br/>
        <w:t>“过家家么，又不当真，虎子你要是真能生，我就叫你一生生它七八个，凑一窝，到时候啥活都不让你干，光在家养孩子就行，哈哈。”</w:t>
      </w:r>
      <w:r w:rsidRPr="001233AF">
        <w:rPr>
          <w:rFonts w:ascii="宋体" w:eastAsia="宋体" w:hAnsi="宋体"/>
        </w:rPr>
        <w:br/>
        <w:t>熊叔不停地用手摸着虎叔的肚子。</w:t>
      </w:r>
      <w:r w:rsidRPr="001233AF">
        <w:rPr>
          <w:rFonts w:ascii="宋体" w:eastAsia="宋体" w:hAnsi="宋体"/>
        </w:rPr>
        <w:br/>
        <w:t>“其实坏熊你还是挺想要孩子的吧？”</w:t>
      </w:r>
      <w:r w:rsidRPr="001233AF">
        <w:rPr>
          <w:rFonts w:ascii="宋体" w:eastAsia="宋体" w:hAnsi="宋体"/>
        </w:rPr>
        <w:br/>
        <w:t>虎叔摸着熊叔的胡子问。</w:t>
      </w:r>
      <w:r w:rsidRPr="001233AF">
        <w:rPr>
          <w:rFonts w:ascii="宋体" w:eastAsia="宋体" w:hAnsi="宋体"/>
        </w:rPr>
        <w:br/>
        <w:t>“恩，我也做过那样的梦，我干了一天活儿回到家，几个小肉球贴着地跑过来围着我乱转，抱着我的腿乱叫爹，我就把那些小肉球抱起来挨个用胡子扎他们，嘿嘿……”</w:t>
      </w:r>
      <w:r w:rsidRPr="001233AF">
        <w:rPr>
          <w:rFonts w:ascii="宋体" w:eastAsia="宋体" w:hAnsi="宋体"/>
        </w:rPr>
        <w:br/>
        <w:t>熊叔有些腼腆地笑了笑。</w:t>
      </w:r>
      <w:r w:rsidRPr="001233AF">
        <w:rPr>
          <w:rFonts w:ascii="宋体" w:eastAsia="宋体" w:hAnsi="宋体"/>
        </w:rPr>
        <w:br/>
        <w:t>虎叔抬了抬头在熊叔满是胡茬的下巴上亲了亲。</w:t>
      </w:r>
      <w:r w:rsidRPr="001233AF">
        <w:rPr>
          <w:rFonts w:ascii="宋体" w:eastAsia="宋体" w:hAnsi="宋体"/>
        </w:rPr>
        <w:br/>
        <w:t>熊叔在虎叔嘴上回亲了几下，然后望着虎叔笑着说：“不过现在有了虎子你就够了，你比孩子在我心里重要多了，况且咱们现在也有小蹦豆啊！”</w:t>
      </w:r>
      <w:r w:rsidRPr="001233AF">
        <w:rPr>
          <w:rFonts w:ascii="宋体" w:eastAsia="宋体" w:hAnsi="宋体"/>
        </w:rPr>
        <w:br/>
        <w:t>说完他双手拔萝卜一样把我的脑袋揪了过去，用胡子在我脸上一顿狂蹭，把我蹭的哭爹喊娘，声震四野。</w:t>
      </w:r>
      <w:r w:rsidRPr="001233AF">
        <w:rPr>
          <w:rFonts w:ascii="宋体" w:eastAsia="宋体" w:hAnsi="宋体"/>
        </w:rPr>
        <w:br/>
        <w:t>好不容易等他蹭够了放开我，我赶紧从虎叔身上爬开了，拿起树杈继续帮黄骠马赶飞虫。</w:t>
      </w:r>
      <w:r w:rsidRPr="001233AF">
        <w:rPr>
          <w:rFonts w:ascii="宋体" w:eastAsia="宋体" w:hAnsi="宋体"/>
        </w:rPr>
        <w:br/>
        <w:t>黄骠马哒哒哒迈着蹄子继续往前走，熊叔继续搂着虎叔在那起腻。我忽然想起了海山让我当他媳妇儿的事儿，不知道海山当时是不是也在和我过家家，如果是的话，熊叔刚说过，过家家的事，都当不真的。</w:t>
      </w:r>
      <w:r w:rsidRPr="001233AF">
        <w:rPr>
          <w:rFonts w:ascii="宋体" w:eastAsia="宋体" w:hAnsi="宋体"/>
        </w:rPr>
        <w:br/>
        <w:t>我竟然有些担心了，却不知道自己在担心些什么。</w:t>
      </w:r>
      <w:r w:rsidRPr="001233AF">
        <w:rPr>
          <w:rFonts w:ascii="宋体" w:eastAsia="宋体" w:hAnsi="宋体"/>
        </w:rPr>
        <w:br/>
        <w:t>马车实在是走了好长好长一段路，直到太阳落山了，星星出来了，我都躺在马车上睡着了又醒过来，黄骠马还在走我都替黄骠马感到无聊了，一辈子就这么不停地走啊走，还只能喝清水吃青草，它活着有啥意思啊？</w:t>
      </w:r>
      <w:r w:rsidRPr="001233AF">
        <w:rPr>
          <w:rFonts w:ascii="宋体" w:eastAsia="宋体" w:hAnsi="宋体"/>
        </w:rPr>
        <w:br/>
        <w:t>当看到半个白惨惨的月亮费劲地爬上半天空时，我想起了早上俺爸扒掉小裤衩露出的那半个屁股。</w:t>
      </w:r>
      <w:r w:rsidRPr="001233AF">
        <w:rPr>
          <w:rFonts w:ascii="宋体" w:eastAsia="宋体" w:hAnsi="宋体"/>
        </w:rPr>
        <w:br/>
        <w:t>马车终于驶进了一个家家灯火通明的村落，在一座黑乎乎的三间瓦房前停了下来。</w:t>
      </w:r>
      <w:r w:rsidRPr="001233AF">
        <w:rPr>
          <w:rFonts w:ascii="宋体" w:eastAsia="宋体" w:hAnsi="宋体"/>
        </w:rPr>
        <w:br/>
        <w:t>虎叔把我抱下马车，熊叔摸出钥匙打开了门，我知道终于到地儿了。</w:t>
      </w:r>
      <w:r w:rsidRPr="001233AF">
        <w:rPr>
          <w:rFonts w:ascii="宋体" w:eastAsia="宋体" w:hAnsi="宋体"/>
        </w:rPr>
        <w:br/>
        <w:t>熊叔在屋里拉亮了灯，我跟着虎叔走进去，四下一看到处都是灰，家具也是破烂陈旧的，</w:t>
      </w:r>
      <w:r w:rsidRPr="001233AF">
        <w:rPr>
          <w:rFonts w:ascii="宋体" w:eastAsia="宋体" w:hAnsi="宋体"/>
        </w:rPr>
        <w:lastRenderedPageBreak/>
        <w:t>屋里还有股子霉味。</w:t>
      </w:r>
      <w:r w:rsidRPr="001233AF">
        <w:rPr>
          <w:rFonts w:ascii="宋体" w:eastAsia="宋体" w:hAnsi="宋体"/>
        </w:rPr>
        <w:br/>
        <w:t>“将就着睡一晚上吧，好久没住人了。”</w:t>
      </w:r>
      <w:r w:rsidRPr="001233AF">
        <w:rPr>
          <w:rFonts w:ascii="宋体" w:eastAsia="宋体" w:hAnsi="宋体"/>
        </w:rPr>
        <w:br/>
        <w:t>熊叔满脸歉意地说。</w:t>
      </w:r>
      <w:r w:rsidRPr="001233AF">
        <w:rPr>
          <w:rFonts w:ascii="宋体" w:eastAsia="宋体" w:hAnsi="宋体"/>
        </w:rPr>
        <w:br/>
        <w:t>“我先烧点水咱们洗洗吧。”</w:t>
      </w:r>
      <w:r w:rsidRPr="001233AF">
        <w:rPr>
          <w:rFonts w:ascii="宋体" w:eastAsia="宋体" w:hAnsi="宋体"/>
        </w:rPr>
        <w:br/>
        <w:t>虎叔说完就出去忙乎了。</w:t>
      </w:r>
      <w:r w:rsidRPr="001233AF">
        <w:rPr>
          <w:rFonts w:ascii="宋体" w:eastAsia="宋体" w:hAnsi="宋体"/>
        </w:rPr>
        <w:br/>
        <w:t>水烧好了，洗完头脸烫好脚，虎叔又开始从包袱里往外掏干粮。</w:t>
      </w:r>
      <w:r w:rsidRPr="001233AF">
        <w:rPr>
          <w:rFonts w:ascii="宋体" w:eastAsia="宋体" w:hAnsi="宋体"/>
        </w:rPr>
        <w:br/>
        <w:t>这时候院子里传来了一声清朗的询问：</w:t>
      </w:r>
      <w:r w:rsidRPr="001233AF">
        <w:rPr>
          <w:rFonts w:ascii="宋体" w:eastAsia="宋体" w:hAnsi="宋体"/>
        </w:rPr>
        <w:br/>
        <w:t>“是熊大哥回来了么？”</w:t>
      </w:r>
      <w:r w:rsidRPr="001233AF">
        <w:rPr>
          <w:rFonts w:ascii="宋体" w:eastAsia="宋体" w:hAnsi="宋体"/>
        </w:rPr>
        <w:br/>
        <w:t>然后门被推开了，一个白净净的瘦男人轻盈地走了进来。</w:t>
      </w:r>
      <w:r w:rsidRPr="001233AF">
        <w:rPr>
          <w:rFonts w:ascii="宋体" w:eastAsia="宋体" w:hAnsi="宋体"/>
        </w:rPr>
        <w:br/>
        <w:t>“啊——是你小子啊！”</w:t>
      </w:r>
      <w:r w:rsidRPr="001233AF">
        <w:rPr>
          <w:rFonts w:ascii="宋体" w:eastAsia="宋体" w:hAnsi="宋体"/>
        </w:rPr>
        <w:br/>
        <w:t>熊叔扔下手里的馒头就想往人家身上扑，扑到一半又猛地刹了车。</w:t>
      </w:r>
      <w:r w:rsidRPr="001233AF">
        <w:rPr>
          <w:rFonts w:ascii="宋体" w:eastAsia="宋体" w:hAnsi="宋体"/>
        </w:rPr>
        <w:br/>
        <w:t>“忘了，你现在都当医生了，是文明人儿了，不稀罕搂搂抱抱这一套了。嘿嘿……”</w:t>
      </w:r>
      <w:r w:rsidRPr="001233AF">
        <w:rPr>
          <w:rFonts w:ascii="宋体" w:eastAsia="宋体" w:hAnsi="宋体"/>
        </w:rPr>
        <w:br/>
        <w:t>熊叔摸着后脑勺笑得有点傻。</w:t>
      </w:r>
      <w:r w:rsidRPr="001233AF">
        <w:rPr>
          <w:rFonts w:ascii="宋体" w:eastAsia="宋体" w:hAnsi="宋体"/>
        </w:rPr>
        <w:br/>
        <w:t>“我什么时候不让你抱了啊？从小到大你抱我抱的还少啊？”</w:t>
      </w:r>
      <w:r w:rsidRPr="001233AF">
        <w:rPr>
          <w:rFonts w:ascii="宋体" w:eastAsia="宋体" w:hAnsi="宋体"/>
        </w:rPr>
        <w:br/>
        <w:t>那个我不认识的医生笑眯眯地说。</w:t>
      </w:r>
      <w:r w:rsidRPr="001233AF">
        <w:rPr>
          <w:rFonts w:ascii="宋体" w:eastAsia="宋体" w:hAnsi="宋体"/>
        </w:rPr>
        <w:br/>
        <w:t>“我咋记得有一回二蛋抱你你都跟人家翻脸了呢？”</w:t>
      </w:r>
      <w:r w:rsidRPr="001233AF">
        <w:rPr>
          <w:rFonts w:ascii="宋体" w:eastAsia="宋体" w:hAnsi="宋体"/>
        </w:rPr>
        <w:br/>
        <w:t>熊叔一脸认真。</w:t>
      </w:r>
      <w:r w:rsidRPr="001233AF">
        <w:rPr>
          <w:rFonts w:ascii="宋体" w:eastAsia="宋体" w:hAnsi="宋体"/>
        </w:rPr>
        <w:br/>
        <w:t>“二蛋是二蛋，你是你，你对我做的过火的事还少啊？我什么时候和你翻过脸。”</w:t>
      </w:r>
      <w:r w:rsidRPr="001233AF">
        <w:rPr>
          <w:rFonts w:ascii="宋体" w:eastAsia="宋体" w:hAnsi="宋体"/>
        </w:rPr>
        <w:br/>
        <w:t>“那倒也是，嘿嘿……记得你当了医生之后我还当着你媳妇儿的面掏过你的裤裆呢，那会都把你媳妇儿吓傻了，到底人家是城里长大的，没见过俺这种粗人，哈哈……”</w:t>
      </w:r>
      <w:r w:rsidRPr="001233AF">
        <w:rPr>
          <w:rFonts w:ascii="宋体" w:eastAsia="宋体" w:hAnsi="宋体"/>
        </w:rPr>
        <w:br/>
        <w:t>熊叔笑嘻嘻地说。</w:t>
      </w:r>
      <w:r w:rsidRPr="001233AF">
        <w:rPr>
          <w:rFonts w:ascii="宋体" w:eastAsia="宋体" w:hAnsi="宋体"/>
        </w:rPr>
        <w:br/>
        <w:t>“虎子也回来了啊？”</w:t>
      </w:r>
      <w:r w:rsidRPr="001233AF">
        <w:rPr>
          <w:rFonts w:ascii="宋体" w:eastAsia="宋体" w:hAnsi="宋体"/>
        </w:rPr>
        <w:br/>
        <w:t>那个医生扭头看了看虎叔笑着说。</w:t>
      </w:r>
      <w:r w:rsidRPr="001233AF">
        <w:rPr>
          <w:rFonts w:ascii="宋体" w:eastAsia="宋体" w:hAnsi="宋体"/>
        </w:rPr>
        <w:br/>
        <w:t>“恩，帮坏熊回来搬点东西，白医生你过得还好吧。”</w:t>
      </w:r>
      <w:r w:rsidRPr="001233AF">
        <w:rPr>
          <w:rFonts w:ascii="宋体" w:eastAsia="宋体" w:hAnsi="宋体"/>
        </w:rPr>
        <w:br/>
        <w:t>虎叔笑着和白医生寒暄。</w:t>
      </w:r>
      <w:r w:rsidRPr="001233AF">
        <w:rPr>
          <w:rFonts w:ascii="宋体" w:eastAsia="宋体" w:hAnsi="宋体"/>
        </w:rPr>
        <w:br/>
        <w:t>“恩，挺好的，你们还们吃饭吧？熊大哥这里啥都没有，你们也别啃干馒头了。走，到我家去吧。让地没给你们做点好吃的。”</w:t>
      </w:r>
      <w:r w:rsidRPr="001233AF">
        <w:rPr>
          <w:rFonts w:ascii="宋体" w:eastAsia="宋体" w:hAnsi="宋体"/>
        </w:rPr>
        <w:br/>
        <w:t>白医生说完拉着熊叔就朝外走。</w:t>
      </w:r>
      <w:r w:rsidRPr="001233AF">
        <w:rPr>
          <w:rFonts w:ascii="宋体" w:eastAsia="宋体" w:hAnsi="宋体"/>
        </w:rPr>
        <w:br/>
        <w:t>“虎子，走吧，别跟他客气，咱们好好去吃他一顿，人家当医生的有钱，咱吃不穷他。”</w:t>
      </w:r>
      <w:r w:rsidRPr="001233AF">
        <w:rPr>
          <w:rFonts w:ascii="宋体" w:eastAsia="宋体" w:hAnsi="宋体"/>
        </w:rPr>
        <w:br/>
        <w:t>熊叔乐呵呵地说。</w:t>
      </w:r>
      <w:r w:rsidRPr="001233AF">
        <w:rPr>
          <w:rFonts w:ascii="宋体" w:eastAsia="宋体" w:hAnsi="宋体"/>
        </w:rPr>
        <w:br/>
        <w:t>虎叔只好抱起我跟了上去。</w:t>
      </w:r>
      <w:r w:rsidRPr="001233AF">
        <w:rPr>
          <w:rFonts w:ascii="宋体" w:eastAsia="宋体" w:hAnsi="宋体"/>
        </w:rPr>
        <w:br/>
        <w:t>“这孩子是谁的啊？虎子你不该有这么大的孩子吧？”</w:t>
      </w:r>
      <w:r w:rsidRPr="001233AF">
        <w:rPr>
          <w:rFonts w:ascii="宋体" w:eastAsia="宋体" w:hAnsi="宋体"/>
        </w:rPr>
        <w:br/>
        <w:t>白医生看着我问。</w:t>
      </w:r>
      <w:r w:rsidRPr="001233AF">
        <w:rPr>
          <w:rFonts w:ascii="宋体" w:eastAsia="宋体" w:hAnsi="宋体"/>
        </w:rPr>
        <w:br/>
        <w:t>“虎子领养的，挺好的一个孩子，又乖又聪明。”</w:t>
      </w:r>
      <w:r w:rsidRPr="001233AF">
        <w:rPr>
          <w:rFonts w:ascii="宋体" w:eastAsia="宋体" w:hAnsi="宋体"/>
        </w:rPr>
        <w:br/>
        <w:t>熊叔插嘴说。</w:t>
      </w:r>
      <w:r w:rsidRPr="001233AF">
        <w:rPr>
          <w:rFonts w:ascii="宋体" w:eastAsia="宋体" w:hAnsi="宋体"/>
        </w:rPr>
        <w:br/>
        <w:t>“哦，虎子还没结婚么？”</w:t>
      </w:r>
      <w:r w:rsidRPr="001233AF">
        <w:rPr>
          <w:rFonts w:ascii="宋体" w:eastAsia="宋体" w:hAnsi="宋体"/>
        </w:rPr>
        <w:br/>
        <w:t>白医生又问。</w:t>
      </w:r>
      <w:r w:rsidRPr="001233AF">
        <w:rPr>
          <w:rFonts w:ascii="宋体" w:eastAsia="宋体" w:hAnsi="宋体"/>
        </w:rPr>
        <w:br/>
        <w:t>“没呢！我现在就在他那住着呢！兴许俺俩就都打一辈子光棍就那么凑在一起过了。”</w:t>
      </w:r>
      <w:r w:rsidRPr="001233AF">
        <w:rPr>
          <w:rFonts w:ascii="宋体" w:eastAsia="宋体" w:hAnsi="宋体"/>
        </w:rPr>
        <w:br/>
        <w:t>熊叔笑呵呵地说。</w:t>
      </w:r>
      <w:r w:rsidRPr="001233AF">
        <w:rPr>
          <w:rFonts w:ascii="宋体" w:eastAsia="宋体" w:hAnsi="宋体"/>
        </w:rPr>
        <w:br/>
      </w:r>
      <w:r w:rsidRPr="001233AF">
        <w:rPr>
          <w:rFonts w:ascii="宋体" w:eastAsia="宋体" w:hAnsi="宋体"/>
        </w:rPr>
        <w:lastRenderedPageBreak/>
        <w:t>“哦？”</w:t>
      </w:r>
      <w:r w:rsidRPr="001233AF">
        <w:rPr>
          <w:rFonts w:ascii="宋体" w:eastAsia="宋体" w:hAnsi="宋体"/>
        </w:rPr>
        <w:br/>
        <w:t>白医生意味深长地发出了一声疑问。</w:t>
      </w:r>
      <w:r w:rsidRPr="001233AF">
        <w:rPr>
          <w:rFonts w:ascii="宋体" w:eastAsia="宋体" w:hAnsi="宋体"/>
        </w:rPr>
        <w:br/>
        <w:t>“白医生你那最近病人多不多？”</w:t>
      </w:r>
      <w:r w:rsidRPr="001233AF">
        <w:rPr>
          <w:rFonts w:ascii="宋体" w:eastAsia="宋体" w:hAnsi="宋体"/>
        </w:rPr>
        <w:br/>
        <w:t>虎叔忽然插嘴问。</w:t>
      </w:r>
      <w:r w:rsidRPr="001233AF">
        <w:rPr>
          <w:rFonts w:ascii="宋体" w:eastAsia="宋体" w:hAnsi="宋体"/>
        </w:rPr>
        <w:br/>
        <w:t>“就那么回事吧，乡一级的卫生院，也就治些头疼脑热腰酸腿疼，大病还得去城里看。对了，上次熊大哥的病都好了吧？没啥后遗症吧？”</w:t>
      </w:r>
      <w:r w:rsidRPr="001233AF">
        <w:rPr>
          <w:rFonts w:ascii="宋体" w:eastAsia="宋体" w:hAnsi="宋体"/>
        </w:rPr>
        <w:br/>
        <w:t>“没没，啥后遗症都没有，虎子把俺养的像头牛。不过俺还没谢谢你呢，那阵子多亏了你照顾我。”</w:t>
      </w:r>
      <w:r w:rsidRPr="001233AF">
        <w:rPr>
          <w:rFonts w:ascii="宋体" w:eastAsia="宋体" w:hAnsi="宋体"/>
        </w:rPr>
        <w:br/>
        <w:t>“自己人你还跟我客气，咱俩从小长到大啥时候你把我当过外人啊？你占我的便宜还少啊？现在来跟我客气。”</w:t>
      </w:r>
      <w:r w:rsidRPr="001233AF">
        <w:rPr>
          <w:rFonts w:ascii="宋体" w:eastAsia="宋体" w:hAnsi="宋体"/>
        </w:rPr>
        <w:br/>
        <w:t>“嘿嘿……谁让咱俩是穿着开裆裤一起长大的那个啥来着？虎子你们用文明词儿咋说的来着？对了！两小无猜，青梅竹马！。”</w:t>
      </w:r>
      <w:r w:rsidRPr="001233AF">
        <w:rPr>
          <w:rFonts w:ascii="宋体" w:eastAsia="宋体" w:hAnsi="宋体"/>
        </w:rPr>
        <w:br/>
        <w:t>熊叔笑得吭哧吭哧的。</w:t>
      </w:r>
      <w:r w:rsidRPr="001233AF">
        <w:rPr>
          <w:rFonts w:ascii="宋体" w:eastAsia="宋体" w:hAnsi="宋体"/>
        </w:rPr>
        <w:br/>
        <w:t>“错了，咱是竹马竹马，我一个老爷们谁跟你青梅竹马，我可不会挽着梅枝朝你发春，哈哈！”</w:t>
      </w:r>
      <w:r w:rsidRPr="001233AF">
        <w:rPr>
          <w:rFonts w:ascii="宋体" w:eastAsia="宋体" w:hAnsi="宋体"/>
        </w:rPr>
        <w:br/>
        <w:t>白医生笑的很开朗。</w:t>
      </w:r>
      <w:r w:rsidRPr="001233AF">
        <w:rPr>
          <w:rFonts w:ascii="宋体" w:eastAsia="宋体" w:hAnsi="宋体"/>
        </w:rPr>
        <w:br/>
        <w:t>“你朝我发春我还不稀罕呢。”</w:t>
      </w:r>
      <w:r w:rsidRPr="001233AF">
        <w:rPr>
          <w:rFonts w:ascii="宋体" w:eastAsia="宋体" w:hAnsi="宋体"/>
        </w:rPr>
        <w:br/>
        <w:t>熊叔缩着脖子小声嘟囔。</w:t>
      </w:r>
      <w:r w:rsidRPr="001233AF">
        <w:rPr>
          <w:rFonts w:ascii="宋体" w:eastAsia="宋体" w:hAnsi="宋体"/>
        </w:rPr>
        <w:br/>
        <w:t>俩人唧唧呱呱说了一路，虎叔没怎么插过嘴，只有当白医生把话问到他头上了他才笑着简短地答上一句，而且那些问话多半又被熊叔抢着答了回去。</w:t>
      </w:r>
      <w:r w:rsidRPr="001233AF">
        <w:rPr>
          <w:rFonts w:ascii="宋体" w:eastAsia="宋体" w:hAnsi="宋体"/>
        </w:rPr>
        <w:br/>
        <w:t>白医生家的院子宽敞又干净，门口的一棵梨树上面挂满了飘香的梨子。熊叔伸手随便摘了一个扔给了我，我咬了一大口，梨子还没熟透，有点硌牙，可我还是捧着啃得挺起劲。</w:t>
      </w:r>
      <w:r w:rsidRPr="001233AF">
        <w:rPr>
          <w:rFonts w:ascii="宋体" w:eastAsia="宋体" w:hAnsi="宋体"/>
        </w:rPr>
        <w:br/>
        <w:t>一个白净文雅的女人从屋里迎了出来。</w:t>
      </w:r>
      <w:r w:rsidRPr="001233AF">
        <w:rPr>
          <w:rFonts w:ascii="宋体" w:eastAsia="宋体" w:hAnsi="宋体"/>
        </w:rPr>
        <w:br/>
        <w:t>“真是熊大哥回来了啊？俺家小白一看你家屋亮灯了就赶紧跑过去了，他成天念叨着你，这下可把人给盼回来了。啊，虎子哥你也回来了，呦，这孩子真讨人喜欢。赶紧进屋吧，猜到他会把你叫过来。我把菜都准备好了。你们先喝着，我再炒俩热菜。”</w:t>
      </w:r>
      <w:r w:rsidRPr="001233AF">
        <w:rPr>
          <w:rFonts w:ascii="宋体" w:eastAsia="宋体" w:hAnsi="宋体"/>
        </w:rPr>
        <w:br/>
        <w:t>“弟妹你就别忙乎了……”</w:t>
      </w:r>
      <w:r w:rsidRPr="001233AF">
        <w:rPr>
          <w:rFonts w:ascii="宋体" w:eastAsia="宋体" w:hAnsi="宋体"/>
        </w:rPr>
        <w:br/>
        <w:t>熊叔还没把话说完，女人就掀帘子进厨房了。</w:t>
      </w:r>
      <w:r w:rsidRPr="001233AF">
        <w:rPr>
          <w:rFonts w:ascii="宋体" w:eastAsia="宋体" w:hAnsi="宋体"/>
        </w:rPr>
        <w:br/>
        <w:t>闻着热乎饭菜的香气，我忽然觉得赶了一天路这也算值得了。</w:t>
      </w:r>
      <w:r w:rsidRPr="001233AF">
        <w:rPr>
          <w:rFonts w:ascii="宋体" w:eastAsia="宋体" w:hAnsi="宋体"/>
        </w:rPr>
        <w:br/>
        <w:t>不过想起黄骠马，我又觉得有点不好受。</w:t>
      </w:r>
      <w:r w:rsidRPr="001233AF">
        <w:rPr>
          <w:rFonts w:ascii="宋体" w:eastAsia="宋体" w:hAnsi="宋体"/>
        </w:rPr>
        <w:br/>
        <w:t>不知道熊叔院子里那些满地乱生的杂草它啃得还可口不？</w:t>
      </w:r>
    </w:p>
    <w:p w14:paraId="764389B1" w14:textId="77777777" w:rsidR="007A51CA" w:rsidRPr="001233AF" w:rsidRDefault="00000000">
      <w:pPr>
        <w:pStyle w:val="aa"/>
        <w:rPr>
          <w:rFonts w:ascii="宋体" w:eastAsia="宋体" w:hAnsi="宋体"/>
        </w:rPr>
      </w:pPr>
      <w:r w:rsidRPr="001233AF">
        <w:rPr>
          <w:rFonts w:ascii="宋体" w:eastAsia="宋体" w:hAnsi="宋体"/>
        </w:rPr>
        <w:t>虎叔 第一百零九章</w:t>
      </w:r>
    </w:p>
    <w:p w14:paraId="18064B5B" w14:textId="77777777" w:rsidR="007A51CA" w:rsidRPr="001233AF" w:rsidRDefault="00000000">
      <w:pPr>
        <w:rPr>
          <w:rFonts w:ascii="宋体" w:eastAsia="宋体" w:hAnsi="宋体"/>
        </w:rPr>
      </w:pPr>
      <w:r w:rsidRPr="001233AF">
        <w:rPr>
          <w:rFonts w:ascii="宋体" w:eastAsia="宋体" w:hAnsi="宋体"/>
        </w:rPr>
        <w:t>面对着满桌子菜，我拿捏着速度慢慢地伸着筷子，慢慢地咀嚼着，斯文的像只大尾巴狼在装松鼠，饭桌上有陌生人在的时候，我总要整出一副“识礼仪，知廉耻”的乖孩子模样，不敢甩开了腮帮子猛吃，怕给虎叔丢脸。</w:t>
      </w:r>
      <w:r w:rsidRPr="001233AF">
        <w:rPr>
          <w:rFonts w:ascii="宋体" w:eastAsia="宋体" w:hAnsi="宋体"/>
        </w:rPr>
        <w:br/>
        <w:t>“这孩子真乖。”</w:t>
      </w:r>
      <w:r w:rsidRPr="001233AF">
        <w:rPr>
          <w:rFonts w:ascii="宋体" w:eastAsia="宋体" w:hAnsi="宋体"/>
        </w:rPr>
        <w:br/>
      </w:r>
      <w:r w:rsidRPr="001233AF">
        <w:rPr>
          <w:rFonts w:ascii="宋体" w:eastAsia="宋体" w:hAnsi="宋体"/>
        </w:rPr>
        <w:lastRenderedPageBreak/>
        <w:t>果然很快得到了女主人的夸奖。</w:t>
      </w:r>
      <w:r w:rsidRPr="001233AF">
        <w:rPr>
          <w:rFonts w:ascii="宋体" w:eastAsia="宋体" w:hAnsi="宋体"/>
        </w:rPr>
        <w:br/>
        <w:t>我心里暗暗有些得意的同时，又眼巴巴地看着远远地放在桌子对面的一整只猪肘子咽了咽口水。天知道我是多么想跳起来把它整只抱起来一顿狂啃。</w:t>
      </w:r>
      <w:r w:rsidRPr="001233AF">
        <w:rPr>
          <w:rFonts w:ascii="宋体" w:eastAsia="宋体" w:hAnsi="宋体"/>
        </w:rPr>
        <w:br/>
        <w:t>“哈哈，小蹦豆也会装啊？来来，别露出那副可怜样，熊叔给你叨一块肘子吃！”</w:t>
      </w:r>
      <w:r w:rsidRPr="001233AF">
        <w:rPr>
          <w:rFonts w:ascii="宋体" w:eastAsia="宋体" w:hAnsi="宋体"/>
        </w:rPr>
        <w:br/>
        <w:t>熊叔哈哈大笑着揭了我的短，真讨厌。</w:t>
      </w:r>
      <w:r w:rsidRPr="001233AF">
        <w:rPr>
          <w:rFonts w:ascii="宋体" w:eastAsia="宋体" w:hAnsi="宋体"/>
        </w:rPr>
        <w:br/>
        <w:t>但是看到他用筷子夹了一块肘子肉放到了我的碗里，我又觉得还是熊叔好，太了解我了。也许是因为在别人家里吧，虎叔今天很沉静，也没在饭桌上主动照顾我。</w:t>
      </w:r>
      <w:r w:rsidRPr="001233AF">
        <w:rPr>
          <w:rFonts w:ascii="宋体" w:eastAsia="宋体" w:hAnsi="宋体"/>
        </w:rPr>
        <w:br/>
        <w:t>吃了一会饭，别的屋里传来一阵小孩子的哭声，女主人立刻放下筷子离开了，再也没回来。</w:t>
      </w:r>
      <w:r w:rsidRPr="001233AF">
        <w:rPr>
          <w:rFonts w:ascii="宋体" w:eastAsia="宋体" w:hAnsi="宋体"/>
        </w:rPr>
        <w:br/>
        <w:t>女主人一走，熊叔变得更加活泼得瑟起来，他唾沫乱飞地和白医生聊着他们小时候的事。从谈话中我大约知道熊叔很早就没了爹娘，差不多就算是被白医生的父母给养大的，差不多一直就腻在白医生家，又傻又能吃，还老欺负白医生。</w:t>
      </w:r>
      <w:r w:rsidRPr="001233AF">
        <w:rPr>
          <w:rFonts w:ascii="宋体" w:eastAsia="宋体" w:hAnsi="宋体"/>
        </w:rPr>
        <w:br/>
        <w:t>“那时候俺家二丫老在背后骂你是土匪，哈哈。”</w:t>
      </w:r>
      <w:r w:rsidRPr="001233AF">
        <w:rPr>
          <w:rFonts w:ascii="宋体" w:eastAsia="宋体" w:hAnsi="宋体"/>
        </w:rPr>
        <w:br/>
        <w:t>白医生眉飞色舞地笑着说。</w:t>
      </w:r>
      <w:r w:rsidRPr="001233AF">
        <w:rPr>
          <w:rFonts w:ascii="宋体" w:eastAsia="宋体" w:hAnsi="宋体"/>
        </w:rPr>
        <w:br/>
        <w:t>“可那小丫头片子整天就喜欢粘着我，我学会了打猎之后她朝我要的东西还少啊？山鸡尾巴老鹰翅膀还有这皮那皮的，稀罕玩意都给了她了。对了，二丫最近咋样？还那么皮实啊？也该找个人家了吧？”</w:t>
      </w:r>
      <w:r w:rsidRPr="001233AF">
        <w:rPr>
          <w:rFonts w:ascii="宋体" w:eastAsia="宋体" w:hAnsi="宋体"/>
        </w:rPr>
        <w:br/>
        <w:t>熊叔笑眯眯地问。</w:t>
      </w:r>
      <w:r w:rsidRPr="001233AF">
        <w:rPr>
          <w:rFonts w:ascii="宋体" w:eastAsia="宋体" w:hAnsi="宋体"/>
        </w:rPr>
        <w:br/>
        <w:t>“还没呢，她倒是跟一个倒卖东西挺黏糊，可俺爸俺妈不同意，说那种做买卖的人都不牢靠，怕二丫傻乎乎的吃了亏。最近二丫忽然变得老实多了，也不往我这跑了，整天猫在家里。大概是因为父母不同意那门亲事，她心里不高兴了吧。”</w:t>
      </w:r>
      <w:r w:rsidRPr="001233AF">
        <w:rPr>
          <w:rFonts w:ascii="宋体" w:eastAsia="宋体" w:hAnsi="宋体"/>
        </w:rPr>
        <w:br/>
        <w:t>白医生吃了口菜，抬眼看了看沉静的几乎没说过话的虎叔，连忙说：“虎子你也吃菜啊，你看俺俩光顾自己唠了，把你都冷落了。”</w:t>
      </w:r>
      <w:r w:rsidRPr="001233AF">
        <w:rPr>
          <w:rFonts w:ascii="宋体" w:eastAsia="宋体" w:hAnsi="宋体"/>
        </w:rPr>
        <w:br/>
        <w:t>“没事，你们聊，我慢慢吃，呵呵。”</w:t>
      </w:r>
      <w:r w:rsidRPr="001233AF">
        <w:rPr>
          <w:rFonts w:ascii="宋体" w:eastAsia="宋体" w:hAnsi="宋体"/>
        </w:rPr>
        <w:br/>
        <w:t>虎叔淡淡地笑着说。</w:t>
      </w:r>
      <w:r w:rsidRPr="001233AF">
        <w:rPr>
          <w:rFonts w:ascii="宋体" w:eastAsia="宋体" w:hAnsi="宋体"/>
        </w:rPr>
        <w:br/>
        <w:t>“虎子你和坏熊啥时候关系变那么好了？我都不知道呢，以前熊大哥老是三天两头往俺家跑，你来到俺们村之后他就来的不那么勤了，变成天往你那跑了。”</w:t>
      </w:r>
      <w:r w:rsidRPr="001233AF">
        <w:rPr>
          <w:rFonts w:ascii="宋体" w:eastAsia="宋体" w:hAnsi="宋体"/>
        </w:rPr>
        <w:br/>
        <w:t>白医生好奇地问。</w:t>
      </w:r>
      <w:r w:rsidRPr="001233AF">
        <w:rPr>
          <w:rFonts w:ascii="宋体" w:eastAsia="宋体" w:hAnsi="宋体"/>
        </w:rPr>
        <w:br/>
        <w:t>虎叔还是淡淡地笑了笑。</w:t>
      </w:r>
      <w:r w:rsidRPr="001233AF">
        <w:rPr>
          <w:rFonts w:ascii="宋体" w:eastAsia="宋体" w:hAnsi="宋体"/>
        </w:rPr>
        <w:br/>
        <w:t>熊叔一抹嘴巴接过话茬子说了起来：</w:t>
      </w:r>
      <w:r w:rsidRPr="001233AF">
        <w:rPr>
          <w:rFonts w:ascii="宋体" w:eastAsia="宋体" w:hAnsi="宋体"/>
        </w:rPr>
        <w:br/>
        <w:t>“要说我和虎子咋变得好起来了，那还是我主动勾搭的。他刚来村子那会，啥啥都不会，麦苗韭菜，豆秧杂草啥啥都分不清，更别说干农活了，我那时候看他可怜就老帮他，后来还教了他杀猪骟牲口的手艺。一来二去的俺俩就混熟了，嘿嘿……”</w:t>
      </w:r>
      <w:r w:rsidRPr="001233AF">
        <w:rPr>
          <w:rFonts w:ascii="宋体" w:eastAsia="宋体" w:hAnsi="宋体"/>
        </w:rPr>
        <w:br/>
        <w:t>熊叔有些得意地说。</w:t>
      </w:r>
      <w:r w:rsidRPr="001233AF">
        <w:rPr>
          <w:rFonts w:ascii="宋体" w:eastAsia="宋体" w:hAnsi="宋体"/>
        </w:rPr>
        <w:br/>
        <w:t>虎叔瞄了熊叔一眼，又是淡淡地一笑。</w:t>
      </w:r>
      <w:r w:rsidRPr="001233AF">
        <w:rPr>
          <w:rFonts w:ascii="宋体" w:eastAsia="宋体" w:hAnsi="宋体"/>
        </w:rPr>
        <w:br/>
        <w:t>“我可没想到你还会主动帮助人，你不是整天没心没肺对啥都不在乎么？”</w:t>
      </w:r>
      <w:r w:rsidRPr="001233AF">
        <w:rPr>
          <w:rFonts w:ascii="宋体" w:eastAsia="宋体" w:hAnsi="宋体"/>
        </w:rPr>
        <w:br/>
        <w:t>白医生也笑了。</w:t>
      </w:r>
      <w:r w:rsidRPr="001233AF">
        <w:rPr>
          <w:rFonts w:ascii="宋体" w:eastAsia="宋体" w:hAnsi="宋体"/>
        </w:rPr>
        <w:br/>
        <w:t>熊叔吭哧吭哧笑了几声，没答话。</w:t>
      </w:r>
      <w:r w:rsidRPr="001233AF">
        <w:rPr>
          <w:rFonts w:ascii="宋体" w:eastAsia="宋体" w:hAnsi="宋体"/>
        </w:rPr>
        <w:br/>
        <w:t>吃晚饭白医生要留俺们在他家住，虎叔死活不愿意，推辞的很坚决，熊叔也只好顺着虎叔跟着一起回家了。</w:t>
      </w:r>
      <w:r w:rsidRPr="001233AF">
        <w:rPr>
          <w:rFonts w:ascii="宋体" w:eastAsia="宋体" w:hAnsi="宋体"/>
        </w:rPr>
        <w:br/>
      </w:r>
      <w:r w:rsidRPr="001233AF">
        <w:rPr>
          <w:rFonts w:ascii="宋体" w:eastAsia="宋体" w:hAnsi="宋体"/>
        </w:rPr>
        <w:lastRenderedPageBreak/>
        <w:t>回到熊叔家黄骠马还在院子里就着屋里透出来的灯光半摸着黑咔哧咔哧啃草，看到我们回来它动了动耳朵喷了个响鼻儿，调了下屁股埋头继续咔哧咔哧啃。我把回来时熊叔给我摘的两个梨扔给了它一个，它伸鼻子闻了闻，竟然不吃，我又捡回来擦擦上面的土自己吃了。</w:t>
      </w:r>
      <w:r w:rsidRPr="001233AF">
        <w:rPr>
          <w:rFonts w:ascii="宋体" w:eastAsia="宋体" w:hAnsi="宋体"/>
        </w:rPr>
        <w:br/>
        <w:t>进了屋，脱了鞋，上了炕。</w:t>
      </w:r>
      <w:r w:rsidRPr="001233AF">
        <w:rPr>
          <w:rFonts w:ascii="宋体" w:eastAsia="宋体" w:hAnsi="宋体"/>
        </w:rPr>
        <w:br/>
        <w:t>熊叔忽然抱着虎叔的胳膊俩眼睛扑闪扑闪地望着虎叔在那扮天真。</w:t>
      </w:r>
      <w:r w:rsidRPr="001233AF">
        <w:rPr>
          <w:rFonts w:ascii="宋体" w:eastAsia="宋体" w:hAnsi="宋体"/>
        </w:rPr>
        <w:br/>
        <w:t>“虎子，要不是小白今天问起来我都快忘了咱俩当初是咋搅合到一块的了。虎子你看我对你多好。”</w:t>
      </w:r>
      <w:r w:rsidRPr="001233AF">
        <w:rPr>
          <w:rFonts w:ascii="宋体" w:eastAsia="宋体" w:hAnsi="宋体"/>
        </w:rPr>
        <w:br/>
        <w:t>熊叔用让人牙疼的语气说。</w:t>
      </w:r>
      <w:r w:rsidRPr="001233AF">
        <w:rPr>
          <w:rFonts w:ascii="宋体" w:eastAsia="宋体" w:hAnsi="宋体"/>
        </w:rPr>
        <w:br/>
        <w:t>“你滚吧，当初你还不是为了那啥才来勾搭我的。”</w:t>
      </w:r>
      <w:r w:rsidRPr="001233AF">
        <w:rPr>
          <w:rFonts w:ascii="宋体" w:eastAsia="宋体" w:hAnsi="宋体"/>
        </w:rPr>
        <w:br/>
        <w:t>虎叔瞪了熊叔一眼。</w:t>
      </w:r>
      <w:r w:rsidRPr="001233AF">
        <w:rPr>
          <w:rFonts w:ascii="宋体" w:eastAsia="宋体" w:hAnsi="宋体"/>
        </w:rPr>
        <w:br/>
        <w:t>“嘿嘿，好吧，我承认那会就是一门心思想爬上你的……屁股……哎呦……虎子你别打我啊……”</w:t>
      </w:r>
      <w:r w:rsidRPr="001233AF">
        <w:rPr>
          <w:rFonts w:ascii="宋体" w:eastAsia="宋体" w:hAnsi="宋体"/>
        </w:rPr>
        <w:br/>
        <w:t>熊叔抱着被虎叔敲了两下的大脑袋滚到一边去了。</w:t>
      </w:r>
      <w:r w:rsidRPr="001233AF">
        <w:rPr>
          <w:rFonts w:ascii="宋体" w:eastAsia="宋体" w:hAnsi="宋体"/>
        </w:rPr>
        <w:br/>
        <w:t>“虎子，虽然我当初是动机不纯，可当你一声不吭就走掉的时候你不知道俺心里当时有多难受，俺进山之前还都是好好的，打完猎回来你就跑了。当时俺那心就跟油煎似的，白天黑夜地想你，实在熬不下去了，俺就到处跑着开始找你。听你提起过你和豹子的事，我就猜着你估计是找他去了……”</w:t>
      </w:r>
      <w:r w:rsidRPr="001233AF">
        <w:rPr>
          <w:rFonts w:ascii="宋体" w:eastAsia="宋体" w:hAnsi="宋体"/>
        </w:rPr>
        <w:br/>
        <w:t>熊叔抱着脑袋可怜兮兮地望着虎叔说。</w:t>
      </w:r>
      <w:r w:rsidRPr="001233AF">
        <w:rPr>
          <w:rFonts w:ascii="宋体" w:eastAsia="宋体" w:hAnsi="宋体"/>
        </w:rPr>
        <w:br/>
        <w:t>“好吧，我一直没告诉你我离开的真正原因，真正的原因就是你和白医生的亲近老是让我想起豹子，我和豹子之间也是那么的掏心掏肺无所顾忌。可那时候我和你之间好像就是在一起办那种事的关系。咱们在一起之后，你每次来了扯着我就办那种事。办完你就跑去和白医生热乎了。我心里烦，觉得和你也没啥将来，我也融不到你的生活里去。和你说过几回我要走你都认为我在闹脾气使性子不让我走，后来我只好不吭声自己走了……”</w:t>
      </w:r>
      <w:r w:rsidRPr="001233AF">
        <w:rPr>
          <w:rFonts w:ascii="宋体" w:eastAsia="宋体" w:hAnsi="宋体"/>
        </w:rPr>
        <w:br/>
        <w:t>虎叔说完微微叹了口气。</w:t>
      </w:r>
      <w:r w:rsidRPr="001233AF">
        <w:rPr>
          <w:rFonts w:ascii="宋体" w:eastAsia="宋体" w:hAnsi="宋体"/>
        </w:rPr>
        <w:br/>
        <w:t>“那个，虎子啊，你是不是吃我和小白的醋了啊？我和他之间真是干干净净的，啥也没有啊！”</w:t>
      </w:r>
      <w:r w:rsidRPr="001233AF">
        <w:rPr>
          <w:rFonts w:ascii="宋体" w:eastAsia="宋体" w:hAnsi="宋体"/>
        </w:rPr>
        <w:br/>
        <w:t>熊叔放开抱着脑袋的双手，撅着腚往虎叔身边爬，边爬边说，说完伸长嘴就去啃虎叔，被虎叔一掌推着腮帮子推开了。</w:t>
      </w:r>
      <w:r w:rsidRPr="001233AF">
        <w:rPr>
          <w:rFonts w:ascii="宋体" w:eastAsia="宋体" w:hAnsi="宋体"/>
        </w:rPr>
        <w:br/>
        <w:t>“我啥时候吃你们的醋了？我说那话你就没明白，我是说那时候咱俩之间没啥共同语言，我和你之间总觉得隔点啥。”</w:t>
      </w:r>
      <w:r w:rsidRPr="001233AF">
        <w:rPr>
          <w:rFonts w:ascii="宋体" w:eastAsia="宋体" w:hAnsi="宋体"/>
        </w:rPr>
        <w:br/>
        <w:t>虎叔有些上火了。</w:t>
      </w:r>
      <w:r w:rsidRPr="001233AF">
        <w:rPr>
          <w:rFonts w:ascii="宋体" w:eastAsia="宋体" w:hAnsi="宋体"/>
        </w:rPr>
        <w:br/>
        <w:t>“那你和豹子就有共同语言啦？你和他就不隔点啥啦？他跟个棒槌似的，还没我懂得情情爱爱那些事儿呢，你不就和他认识的年头比我多么？有啥啊？和你处了这么多年都没把你心思弄明白的棒槌货，有啥值得你惦记的？我就是再差也比他强吧？”</w:t>
      </w:r>
      <w:r w:rsidRPr="001233AF">
        <w:rPr>
          <w:rFonts w:ascii="宋体" w:eastAsia="宋体" w:hAnsi="宋体"/>
        </w:rPr>
        <w:br/>
        <w:t>熊叔一脸的不甘心。</w:t>
      </w:r>
      <w:r w:rsidRPr="001233AF">
        <w:rPr>
          <w:rFonts w:ascii="宋体" w:eastAsia="宋体" w:hAnsi="宋体"/>
        </w:rPr>
        <w:br/>
        <w:t>“你们就是一个土窝里挖出来的俩山药蛋子，谁也不比谁强多少！”</w:t>
      </w:r>
      <w:r w:rsidRPr="001233AF">
        <w:rPr>
          <w:rFonts w:ascii="宋体" w:eastAsia="宋体" w:hAnsi="宋体"/>
        </w:rPr>
        <w:br/>
        <w:t>虎叔好像被熊叔堵得没话说了，只好甩给熊叔一个冷脸子撂下这么一句话来。</w:t>
      </w:r>
      <w:r w:rsidRPr="001233AF">
        <w:rPr>
          <w:rFonts w:ascii="宋体" w:eastAsia="宋体" w:hAnsi="宋体"/>
        </w:rPr>
        <w:br/>
        <w:t>“那也成，只要你不说豹子比我强就行，嘿嘿，虎子俺现在比那时候对你上心多了吧，你现在不觉得俺还和你隔点啥了吧？你们文化人儿整的那套花前月下山盟海誓俺不太懂，俺</w:t>
      </w:r>
      <w:r w:rsidRPr="001233AF">
        <w:rPr>
          <w:rFonts w:ascii="宋体" w:eastAsia="宋体" w:hAnsi="宋体"/>
        </w:rPr>
        <w:lastRenderedPageBreak/>
        <w:t>也说不出来那些写在纸上可以当画看的漂亮话来。俺就知道一心一意对你好，你想看月亮俺就陪你看月亮，你想看日头俺就陪你看日头，你想养花种草逮蝴蝶俺就陪你养花种草逮蝴蝶。俺不知道月亮日头有啥好看的，养花种草逮蝴蝶有啥好玩儿的，可是俺觉得虎子你好看，看着你俺心里就舒坦。你看月亮看日头养花种草逮蝴蝶，俺就陪着在一旁看你，嘿嘿，那样总行了吧……”</w:t>
      </w:r>
      <w:r w:rsidRPr="001233AF">
        <w:rPr>
          <w:rFonts w:ascii="宋体" w:eastAsia="宋体" w:hAnsi="宋体"/>
        </w:rPr>
        <w:br/>
        <w:t>熊叔说着又把脑袋凑了过去，伸着嘴锲而不舍地想要把虎叔的腮帮子啃到嘴里，最后还真被他啃到了。把熊叔高兴地，边啃边吭哧吭哧笑，明显比我今晚吃到猪肘子的时候还要高兴。我看着心里又痒了，也凑过去在虎叔腮帮子上啃了啃，啃完我吧嗒吧嗒嘴，咸咸的，没觉出啥好儿来，我就扳着脚丫子歪在一边继续看他俩在那闹腾。</w:t>
      </w:r>
      <w:r w:rsidRPr="001233AF">
        <w:rPr>
          <w:rFonts w:ascii="宋体" w:eastAsia="宋体" w:hAnsi="宋体"/>
        </w:rPr>
        <w:br/>
        <w:t>“其实我现在也不那么矫情了，你也不用更我整那些没用的景了，咱俩以后能在一起安安生生过日子就行。吃得饱，穿得暖，有人作伴，我就挺知足了……”</w:t>
      </w:r>
      <w:r w:rsidRPr="001233AF">
        <w:rPr>
          <w:rFonts w:ascii="宋体" w:eastAsia="宋体" w:hAnsi="宋体"/>
        </w:rPr>
        <w:br/>
        <w:t>等熊叔啃够了，虎叔笑着轻声说。</w:t>
      </w:r>
      <w:r w:rsidRPr="001233AF">
        <w:rPr>
          <w:rFonts w:ascii="宋体" w:eastAsia="宋体" w:hAnsi="宋体"/>
        </w:rPr>
        <w:br/>
        <w:t>“那咋成啊？虎子你咋把话说得跟个老太太似的，咱是俩火力十足的大老爷们啊，该整的景咱还是得整。虎子你不是喜欢看诗么？赶明俺进城给你一下买它十本八本的。今年你生日俺错过去了，明年过生日俺送你件大衣，狐狸皮地，俺亲手打下来狐狸剥皮攒着给你做大衣……”</w:t>
      </w:r>
      <w:r w:rsidRPr="001233AF">
        <w:rPr>
          <w:rFonts w:ascii="宋体" w:eastAsia="宋体" w:hAnsi="宋体"/>
        </w:rPr>
        <w:br/>
        <w:t>熊叔越说越起劲。</w:t>
      </w:r>
      <w:r w:rsidRPr="001233AF">
        <w:rPr>
          <w:rFonts w:ascii="宋体" w:eastAsia="宋体" w:hAnsi="宋体"/>
        </w:rPr>
        <w:br/>
        <w:t>“得了，你有这份心就行了，狐狸皮还是卖钱吧，我穿不惯。其实对一个人好也不用刻意为他做点啥，平常过日子相互多关心点比啥都强……”</w:t>
      </w:r>
      <w:r w:rsidRPr="001233AF">
        <w:rPr>
          <w:rFonts w:ascii="宋体" w:eastAsia="宋体" w:hAnsi="宋体"/>
        </w:rPr>
        <w:br/>
        <w:t>虎叔打断了熊叔的话。</w:t>
      </w:r>
      <w:r w:rsidRPr="001233AF">
        <w:rPr>
          <w:rFonts w:ascii="宋体" w:eastAsia="宋体" w:hAnsi="宋体"/>
        </w:rPr>
        <w:br/>
        <w:t>“恩那！这话我也明白，像虎子你平时闷不吭声地给我洗衣服做饭就挺贴心的，虎子你的好我都记着呢，俺以后绝对不光惦记着往你屁股上爬了，俺天天守着你，陪你说说话陪你唠唠嗑，陪你喝喝酒陪你种种花，陪你哭陪你笑，陪你伤心陪你高兴，陪你从生到死，从冬到夏！从炕头到坟头，这一辈子俺全陪了！”</w:t>
      </w:r>
      <w:r w:rsidRPr="001233AF">
        <w:rPr>
          <w:rFonts w:ascii="宋体" w:eastAsia="宋体" w:hAnsi="宋体"/>
        </w:rPr>
        <w:br/>
        <w:t>熊叔一口气儿都不带喘地把这一长溜儿话给顺完了。</w:t>
      </w:r>
      <w:r w:rsidRPr="001233AF">
        <w:rPr>
          <w:rFonts w:ascii="宋体" w:eastAsia="宋体" w:hAnsi="宋体"/>
        </w:rPr>
        <w:br/>
        <w:t>扑哧！虎叔被熊叔逗笑了。</w:t>
      </w:r>
      <w:r w:rsidRPr="001233AF">
        <w:rPr>
          <w:rFonts w:ascii="宋体" w:eastAsia="宋体" w:hAnsi="宋体"/>
        </w:rPr>
        <w:br/>
        <w:t>“叫你搁这说快板儿呢？一套一套的，以前光觉着你嘴笨，这不也挺能白唬地吗？”</w:t>
      </w:r>
      <w:r w:rsidRPr="001233AF">
        <w:rPr>
          <w:rFonts w:ascii="宋体" w:eastAsia="宋体" w:hAnsi="宋体"/>
        </w:rPr>
        <w:br/>
        <w:t>虎叔笑得挺高兴。</w:t>
      </w:r>
      <w:r w:rsidRPr="001233AF">
        <w:rPr>
          <w:rFonts w:ascii="宋体" w:eastAsia="宋体" w:hAnsi="宋体"/>
        </w:rPr>
        <w:br/>
        <w:t>“谁说俺嘴笨？在这村儿里就是和老娘们儿骂架俺也从来没输过，她骂俺八辈儿祖宗俺就骂她十八辈儿，她骂的再难听也挡不住俺裤裆里长了个真家伙，就算她想强奸俺也得把俺的家伙坐进去，看谁吃亏！哈哈……”</w:t>
      </w:r>
      <w:r w:rsidRPr="001233AF">
        <w:rPr>
          <w:rFonts w:ascii="宋体" w:eastAsia="宋体" w:hAnsi="宋体"/>
        </w:rPr>
        <w:br/>
        <w:t>熊叔笑得很放浪。</w:t>
      </w:r>
      <w:r w:rsidRPr="001233AF">
        <w:rPr>
          <w:rFonts w:ascii="宋体" w:eastAsia="宋体" w:hAnsi="宋体"/>
        </w:rPr>
        <w:br/>
        <w:t>虎叔的脸一下又被气歪了。</w:t>
      </w:r>
      <w:r w:rsidRPr="001233AF">
        <w:rPr>
          <w:rFonts w:ascii="宋体" w:eastAsia="宋体" w:hAnsi="宋体"/>
        </w:rPr>
        <w:br/>
        <w:t>“才夸夸你你就现原形了，听听你都说的是些啥！”</w:t>
      </w:r>
      <w:r w:rsidRPr="001233AF">
        <w:rPr>
          <w:rFonts w:ascii="宋体" w:eastAsia="宋体" w:hAnsi="宋体"/>
        </w:rPr>
        <w:br/>
        <w:t>虎叔拧着熊叔的腮帮子说。</w:t>
      </w:r>
      <w:r w:rsidRPr="001233AF">
        <w:rPr>
          <w:rFonts w:ascii="宋体" w:eastAsia="宋体" w:hAnsi="宋体"/>
        </w:rPr>
        <w:br/>
        <w:t>“俺本来就是大老粗，这张嘴不喷粪就不错了，你还指望俺往外喷珍珠玛瑙金银珠宝啊？”</w:t>
      </w:r>
      <w:r w:rsidRPr="001233AF">
        <w:rPr>
          <w:rFonts w:ascii="宋体" w:eastAsia="宋体" w:hAnsi="宋体"/>
        </w:rPr>
        <w:br/>
        <w:t>熊叔那张脸被虎叔扯得歪歪斜斜嘴角漏风，说话都唔噜唔噜的口齿不清。</w:t>
      </w:r>
      <w:r w:rsidRPr="001233AF">
        <w:rPr>
          <w:rFonts w:ascii="宋体" w:eastAsia="宋体" w:hAnsi="宋体"/>
        </w:rPr>
        <w:br/>
        <w:t>虎叔又用力拧了一下才放开熊叔的脸。</w:t>
      </w:r>
      <w:r w:rsidRPr="001233AF">
        <w:rPr>
          <w:rFonts w:ascii="宋体" w:eastAsia="宋体" w:hAnsi="宋体"/>
        </w:rPr>
        <w:br/>
        <w:t>熊叔用手揉了揉脸，活动了几下嘴叉子，然后又笑嘻嘻地说：</w:t>
      </w:r>
      <w:r w:rsidRPr="001233AF">
        <w:rPr>
          <w:rFonts w:ascii="宋体" w:eastAsia="宋体" w:hAnsi="宋体"/>
        </w:rPr>
        <w:br/>
      </w:r>
      <w:r w:rsidRPr="001233AF">
        <w:rPr>
          <w:rFonts w:ascii="宋体" w:eastAsia="宋体" w:hAnsi="宋体"/>
        </w:rPr>
        <w:lastRenderedPageBreak/>
        <w:t>“再说虎子你不就是喜欢俺的粗么？”</w:t>
      </w:r>
      <w:r w:rsidRPr="001233AF">
        <w:rPr>
          <w:rFonts w:ascii="宋体" w:eastAsia="宋体" w:hAnsi="宋体"/>
        </w:rPr>
        <w:br/>
        <w:t>虎叔狠着脸伸手又要拧。</w:t>
      </w:r>
      <w:r w:rsidRPr="001233AF">
        <w:rPr>
          <w:rFonts w:ascii="宋体" w:eastAsia="宋体" w:hAnsi="宋体"/>
        </w:rPr>
        <w:br/>
        <w:t>熊叔扑上去把脸拱到虎叔腰上笑着连声讨饶。</w:t>
      </w:r>
      <w:r w:rsidRPr="001233AF">
        <w:rPr>
          <w:rFonts w:ascii="宋体" w:eastAsia="宋体" w:hAnsi="宋体"/>
        </w:rPr>
        <w:br/>
        <w:t>“好了好了，虎子俺闭嘴，俺不乱喷了，咱睡觉吧，好虎子，咱睡吧。”</w:t>
      </w:r>
      <w:r w:rsidRPr="001233AF">
        <w:rPr>
          <w:rFonts w:ascii="宋体" w:eastAsia="宋体" w:hAnsi="宋体"/>
        </w:rPr>
        <w:br/>
        <w:t>虎叔这才作罢，把我拉过去脱了衣服搂着我躺下了。</w:t>
      </w:r>
      <w:r w:rsidRPr="001233AF">
        <w:rPr>
          <w:rFonts w:ascii="宋体" w:eastAsia="宋体" w:hAnsi="宋体"/>
        </w:rPr>
        <w:br/>
        <w:t>熊叔脱了衣服关了灯，我在黑暗里感觉到他从背后抱住了虎叔。</w:t>
      </w:r>
      <w:r w:rsidRPr="001233AF">
        <w:rPr>
          <w:rFonts w:ascii="宋体" w:eastAsia="宋体" w:hAnsi="宋体"/>
        </w:rPr>
        <w:br/>
        <w:t>“虎子我喜欢你，我真的会陪你一辈子……”</w:t>
      </w:r>
      <w:r w:rsidRPr="001233AF">
        <w:rPr>
          <w:rFonts w:ascii="宋体" w:eastAsia="宋体" w:hAnsi="宋体"/>
        </w:rPr>
        <w:br/>
        <w:t>熊叔用低沉憨厚的声音说完，跟着就是“吧唧”的一声，我猜这是熊叔在用嘴吸虎叔的腮帮子。</w:t>
      </w:r>
      <w:r w:rsidRPr="001233AF">
        <w:rPr>
          <w:rFonts w:ascii="宋体" w:eastAsia="宋体" w:hAnsi="宋体"/>
        </w:rPr>
        <w:br/>
        <w:t>“我也是。”</w:t>
      </w:r>
      <w:r w:rsidRPr="001233AF">
        <w:rPr>
          <w:rFonts w:ascii="宋体" w:eastAsia="宋体" w:hAnsi="宋体"/>
        </w:rPr>
        <w:br/>
        <w:t>虎叔温柔地回了一句，然后是很轻柔绵长的一声“吧唧”。</w:t>
      </w:r>
      <w:r w:rsidRPr="001233AF">
        <w:rPr>
          <w:rFonts w:ascii="宋体" w:eastAsia="宋体" w:hAnsi="宋体"/>
        </w:rPr>
        <w:br/>
        <w:t>屋里安静了下来，我慢慢地就有些迷糊了。</w:t>
      </w:r>
      <w:r w:rsidRPr="001233AF">
        <w:rPr>
          <w:rFonts w:ascii="宋体" w:eastAsia="宋体" w:hAnsi="宋体"/>
        </w:rPr>
        <w:br/>
        <w:t>过了一会儿，还没等我睡过去呢，熊叔的声音又响了起来。</w:t>
      </w:r>
      <w:r w:rsidRPr="001233AF">
        <w:rPr>
          <w:rFonts w:ascii="宋体" w:eastAsia="宋体" w:hAnsi="宋体"/>
        </w:rPr>
        <w:br/>
        <w:t>“虎子，你睡了么？俺的小黑熊好像高兴大发了，消停不下来，要不让它到你的老虎洞里溜达溜达串串门儿吧。”</w:t>
      </w:r>
      <w:r w:rsidRPr="001233AF">
        <w:rPr>
          <w:rFonts w:ascii="宋体" w:eastAsia="宋体" w:hAnsi="宋体"/>
        </w:rPr>
        <w:br/>
        <w:t>熊叔用讨好的声音说。</w:t>
      </w:r>
      <w:r w:rsidRPr="001233AF">
        <w:rPr>
          <w:rFonts w:ascii="宋体" w:eastAsia="宋体" w:hAnsi="宋体"/>
        </w:rPr>
        <w:br/>
        <w:t>虎叔轻轻地笑了起来。</w:t>
      </w:r>
      <w:r w:rsidRPr="001233AF">
        <w:rPr>
          <w:rFonts w:ascii="宋体" w:eastAsia="宋体" w:hAnsi="宋体"/>
        </w:rPr>
        <w:br/>
        <w:t>他帮我盖了盖被，轻轻把身子挪出去远离了我，我管不了那么多了，翻了个身，挑了个最舒服的姿势迷糊着睡了过去。</w:t>
      </w:r>
    </w:p>
    <w:p w14:paraId="4485A5DE" w14:textId="77777777" w:rsidR="007A51CA" w:rsidRPr="001233AF" w:rsidRDefault="00000000">
      <w:pPr>
        <w:pStyle w:val="aa"/>
        <w:rPr>
          <w:rFonts w:ascii="宋体" w:eastAsia="宋体" w:hAnsi="宋体"/>
        </w:rPr>
      </w:pPr>
      <w:r w:rsidRPr="001233AF">
        <w:rPr>
          <w:rFonts w:ascii="宋体" w:eastAsia="宋体" w:hAnsi="宋体"/>
        </w:rPr>
        <w:t>虎叔 第一百一十章</w:t>
      </w:r>
    </w:p>
    <w:p w14:paraId="56391E3F" w14:textId="77777777" w:rsidR="007A51CA" w:rsidRPr="001233AF" w:rsidRDefault="00000000">
      <w:pPr>
        <w:rPr>
          <w:rFonts w:ascii="宋体" w:eastAsia="宋体" w:hAnsi="宋体"/>
        </w:rPr>
      </w:pPr>
      <w:r w:rsidRPr="001233AF">
        <w:rPr>
          <w:rFonts w:ascii="宋体" w:eastAsia="宋体" w:hAnsi="宋体"/>
        </w:rPr>
        <w:t>面对着满桌子菜，我拿捏着速度慢慢地伸着筷子，慢慢地咀嚼着，斯文的像只大尾巴狼在装松鼠，饭桌上有陌生人在的时候，我总要整出一副“识礼仪，知廉耻”的乖孩子模样，不敢甩开了腮帮子猛吃，怕给虎叔丢脸。</w:t>
      </w:r>
      <w:r w:rsidRPr="001233AF">
        <w:rPr>
          <w:rFonts w:ascii="宋体" w:eastAsia="宋体" w:hAnsi="宋体"/>
        </w:rPr>
        <w:br/>
        <w:t>“这孩子真乖。”</w:t>
      </w:r>
      <w:r w:rsidRPr="001233AF">
        <w:rPr>
          <w:rFonts w:ascii="宋体" w:eastAsia="宋体" w:hAnsi="宋体"/>
        </w:rPr>
        <w:br/>
        <w:t>果然很快得到了女主人的夸奖。</w:t>
      </w:r>
      <w:r w:rsidRPr="001233AF">
        <w:rPr>
          <w:rFonts w:ascii="宋体" w:eastAsia="宋体" w:hAnsi="宋体"/>
        </w:rPr>
        <w:br/>
        <w:t>我心里暗暗有些得意的同时，又眼巴巴地看着远远地放在桌子对面的一整只猪肘子咽了咽口水。天知道我是多么想跳起来把它整只抱起来一顿狂啃。</w:t>
      </w:r>
      <w:r w:rsidRPr="001233AF">
        <w:rPr>
          <w:rFonts w:ascii="宋体" w:eastAsia="宋体" w:hAnsi="宋体"/>
        </w:rPr>
        <w:br/>
        <w:t>“哈哈，小蹦豆也会装啊？来来，别露出那副可怜样，熊叔给你叨一块肘子吃！”</w:t>
      </w:r>
      <w:r w:rsidRPr="001233AF">
        <w:rPr>
          <w:rFonts w:ascii="宋体" w:eastAsia="宋体" w:hAnsi="宋体"/>
        </w:rPr>
        <w:br/>
        <w:t>熊叔哈哈大笑着揭了我的短，真讨厌。</w:t>
      </w:r>
      <w:r w:rsidRPr="001233AF">
        <w:rPr>
          <w:rFonts w:ascii="宋体" w:eastAsia="宋体" w:hAnsi="宋体"/>
        </w:rPr>
        <w:br/>
        <w:t>但是看到他用筷子夹了一块肘子肉放到了我的碗里，我又觉得还是熊叔好，太了解我了。也许是因为在别人家里吧，虎叔今天很沉静，也没在饭桌上主动照顾我。</w:t>
      </w:r>
      <w:r w:rsidRPr="001233AF">
        <w:rPr>
          <w:rFonts w:ascii="宋体" w:eastAsia="宋体" w:hAnsi="宋体"/>
        </w:rPr>
        <w:br/>
        <w:t>吃了一会饭，别的屋里传来一阵小孩子的哭声，女主人立刻放下筷子离开了，再也没回来。</w:t>
      </w:r>
      <w:r w:rsidRPr="001233AF">
        <w:rPr>
          <w:rFonts w:ascii="宋体" w:eastAsia="宋体" w:hAnsi="宋体"/>
        </w:rPr>
        <w:br/>
        <w:t>女主人一走，熊叔变得更加活泼得瑟起来，他唾沫乱飞地和白医生聊着他们小时候的事。从谈话中我大约知道熊叔很早就没了爹娘，差不多就算是被白医生的父母给养大的，差不多一直就腻在白医生家，又傻又能吃，还老欺负白医生。</w:t>
      </w:r>
      <w:r w:rsidRPr="001233AF">
        <w:rPr>
          <w:rFonts w:ascii="宋体" w:eastAsia="宋体" w:hAnsi="宋体"/>
        </w:rPr>
        <w:br/>
        <w:t>“那时候俺家二丫老在背后骂你是土匪，哈哈。”</w:t>
      </w:r>
      <w:r w:rsidRPr="001233AF">
        <w:rPr>
          <w:rFonts w:ascii="宋体" w:eastAsia="宋体" w:hAnsi="宋体"/>
        </w:rPr>
        <w:br/>
      </w:r>
      <w:r w:rsidRPr="001233AF">
        <w:rPr>
          <w:rFonts w:ascii="宋体" w:eastAsia="宋体" w:hAnsi="宋体"/>
        </w:rPr>
        <w:lastRenderedPageBreak/>
        <w:t>白医生眉飞色舞地笑着说。</w:t>
      </w:r>
      <w:r w:rsidRPr="001233AF">
        <w:rPr>
          <w:rFonts w:ascii="宋体" w:eastAsia="宋体" w:hAnsi="宋体"/>
        </w:rPr>
        <w:br/>
        <w:t>“可那小丫头片子整天就喜欢粘着我，我学会了打猎之后她朝我要的东西还少啊？山鸡尾巴老鹰翅膀还有这皮那皮的，稀罕玩意都给了她了。对了，二丫最近咋样？还那么皮实啊？也该找个人家了吧？”</w:t>
      </w:r>
      <w:r w:rsidRPr="001233AF">
        <w:rPr>
          <w:rFonts w:ascii="宋体" w:eastAsia="宋体" w:hAnsi="宋体"/>
        </w:rPr>
        <w:br/>
        <w:t>熊叔笑眯眯地问。</w:t>
      </w:r>
      <w:r w:rsidRPr="001233AF">
        <w:rPr>
          <w:rFonts w:ascii="宋体" w:eastAsia="宋体" w:hAnsi="宋体"/>
        </w:rPr>
        <w:br/>
        <w:t>“还没呢，她倒是跟一个倒卖东西挺黏糊，可俺爸俺妈不同意，说那种做买卖的人都不牢靠，怕二丫傻乎乎的吃了亏。最近二丫忽然变得老实多了，也不往我这跑了，整天猫在家里。大概是因为父母不同意那门亲事，她心里不高兴了吧。”</w:t>
      </w:r>
      <w:r w:rsidRPr="001233AF">
        <w:rPr>
          <w:rFonts w:ascii="宋体" w:eastAsia="宋体" w:hAnsi="宋体"/>
        </w:rPr>
        <w:br/>
        <w:t>白医生吃了口菜，抬眼看了看沉静的几乎没说过话的虎叔，连忙说：“虎子你也吃菜啊，你看俺俩光顾自己唠了，把你都冷落了。”</w:t>
      </w:r>
      <w:r w:rsidRPr="001233AF">
        <w:rPr>
          <w:rFonts w:ascii="宋体" w:eastAsia="宋体" w:hAnsi="宋体"/>
        </w:rPr>
        <w:br/>
        <w:t>“没事，你们聊，我慢慢吃，呵呵。”</w:t>
      </w:r>
      <w:r w:rsidRPr="001233AF">
        <w:rPr>
          <w:rFonts w:ascii="宋体" w:eastAsia="宋体" w:hAnsi="宋体"/>
        </w:rPr>
        <w:br/>
        <w:t>虎叔淡淡地笑着说。</w:t>
      </w:r>
      <w:r w:rsidRPr="001233AF">
        <w:rPr>
          <w:rFonts w:ascii="宋体" w:eastAsia="宋体" w:hAnsi="宋体"/>
        </w:rPr>
        <w:br/>
        <w:t>“虎子你和坏熊啥时候关系变那么好了？我都不知道呢，以前熊大哥老是三天两头往俺家跑，你来到俺们村之后他就来的不那么勤了，变成天往你那跑了。”</w:t>
      </w:r>
      <w:r w:rsidRPr="001233AF">
        <w:rPr>
          <w:rFonts w:ascii="宋体" w:eastAsia="宋体" w:hAnsi="宋体"/>
        </w:rPr>
        <w:br/>
        <w:t>白医生好奇地问。</w:t>
      </w:r>
      <w:r w:rsidRPr="001233AF">
        <w:rPr>
          <w:rFonts w:ascii="宋体" w:eastAsia="宋体" w:hAnsi="宋体"/>
        </w:rPr>
        <w:br/>
        <w:t>虎叔还是淡淡地笑了笑。</w:t>
      </w:r>
      <w:r w:rsidRPr="001233AF">
        <w:rPr>
          <w:rFonts w:ascii="宋体" w:eastAsia="宋体" w:hAnsi="宋体"/>
        </w:rPr>
        <w:br/>
        <w:t>熊叔一抹嘴巴接过话茬子说了起来：</w:t>
      </w:r>
      <w:r w:rsidRPr="001233AF">
        <w:rPr>
          <w:rFonts w:ascii="宋体" w:eastAsia="宋体" w:hAnsi="宋体"/>
        </w:rPr>
        <w:br/>
        <w:t>“要说我和虎子咋变得好起来了，那还是我主动勾搭的。他刚来村子那会，啥啥都不会，麦苗韭菜，豆秧杂草啥啥都分不清，更别说干农活了，我那时候看他可怜就老帮他，后来还教了他杀猪骟牲口的手艺。一来二去的俺俩就混熟了，嘿嘿……”</w:t>
      </w:r>
      <w:r w:rsidRPr="001233AF">
        <w:rPr>
          <w:rFonts w:ascii="宋体" w:eastAsia="宋体" w:hAnsi="宋体"/>
        </w:rPr>
        <w:br/>
        <w:t>熊叔有些得意地说。</w:t>
      </w:r>
      <w:r w:rsidRPr="001233AF">
        <w:rPr>
          <w:rFonts w:ascii="宋体" w:eastAsia="宋体" w:hAnsi="宋体"/>
        </w:rPr>
        <w:br/>
        <w:t>虎叔瞄了熊叔一眼，又是淡淡地一笑。</w:t>
      </w:r>
      <w:r w:rsidRPr="001233AF">
        <w:rPr>
          <w:rFonts w:ascii="宋体" w:eastAsia="宋体" w:hAnsi="宋体"/>
        </w:rPr>
        <w:br/>
        <w:t>“我可没想到你还会主动帮助人，你不是整天没心没肺对啥都不在乎么？”</w:t>
      </w:r>
      <w:r w:rsidRPr="001233AF">
        <w:rPr>
          <w:rFonts w:ascii="宋体" w:eastAsia="宋体" w:hAnsi="宋体"/>
        </w:rPr>
        <w:br/>
        <w:t>白医生也笑了。</w:t>
      </w:r>
      <w:r w:rsidRPr="001233AF">
        <w:rPr>
          <w:rFonts w:ascii="宋体" w:eastAsia="宋体" w:hAnsi="宋体"/>
        </w:rPr>
        <w:br/>
        <w:t>熊叔吭哧吭哧笑了几声，没答话。</w:t>
      </w:r>
      <w:r w:rsidRPr="001233AF">
        <w:rPr>
          <w:rFonts w:ascii="宋体" w:eastAsia="宋体" w:hAnsi="宋体"/>
        </w:rPr>
        <w:br/>
        <w:t>吃晚饭白医生要留俺们在他家住，虎叔死活不愿意，推辞的很坚决，熊叔也只好顺着虎叔跟着一起回家了。</w:t>
      </w:r>
      <w:r w:rsidRPr="001233AF">
        <w:rPr>
          <w:rFonts w:ascii="宋体" w:eastAsia="宋体" w:hAnsi="宋体"/>
        </w:rPr>
        <w:br/>
        <w:t>回到熊叔家黄骠马还在院子里就着屋里透出来的灯光半摸着黑咔哧咔哧啃草，看到我们回来它动了动耳朵喷了个响鼻儿，调了下屁股埋头继续咔哧咔哧啃。我把回来时熊叔给我摘的两个梨扔给了它一个，它伸鼻子闻了闻，竟然不吃，我又捡回来擦擦上面的土自己吃了。</w:t>
      </w:r>
      <w:r w:rsidRPr="001233AF">
        <w:rPr>
          <w:rFonts w:ascii="宋体" w:eastAsia="宋体" w:hAnsi="宋体"/>
        </w:rPr>
        <w:br/>
        <w:t>进了屋，脱了鞋，上了炕。</w:t>
      </w:r>
      <w:r w:rsidRPr="001233AF">
        <w:rPr>
          <w:rFonts w:ascii="宋体" w:eastAsia="宋体" w:hAnsi="宋体"/>
        </w:rPr>
        <w:br/>
        <w:t>熊叔忽然抱着虎叔的胳膊俩眼睛扑闪扑闪地望着虎叔在那扮天真。</w:t>
      </w:r>
      <w:r w:rsidRPr="001233AF">
        <w:rPr>
          <w:rFonts w:ascii="宋体" w:eastAsia="宋体" w:hAnsi="宋体"/>
        </w:rPr>
        <w:br/>
        <w:t>“虎子，要不是小白今天问起来我都快忘了咱俩当初是咋搅合到一块的了。虎子你看我对你多好。”</w:t>
      </w:r>
      <w:r w:rsidRPr="001233AF">
        <w:rPr>
          <w:rFonts w:ascii="宋体" w:eastAsia="宋体" w:hAnsi="宋体"/>
        </w:rPr>
        <w:br/>
        <w:t>熊叔用让人牙疼的语气说。</w:t>
      </w:r>
      <w:r w:rsidRPr="001233AF">
        <w:rPr>
          <w:rFonts w:ascii="宋体" w:eastAsia="宋体" w:hAnsi="宋体"/>
        </w:rPr>
        <w:br/>
        <w:t>“你滚吧，当初你还不是为了那啥才来勾搭我的。”</w:t>
      </w:r>
      <w:r w:rsidRPr="001233AF">
        <w:rPr>
          <w:rFonts w:ascii="宋体" w:eastAsia="宋体" w:hAnsi="宋体"/>
        </w:rPr>
        <w:br/>
        <w:t>虎叔瞪了熊叔一眼。</w:t>
      </w:r>
      <w:r w:rsidRPr="001233AF">
        <w:rPr>
          <w:rFonts w:ascii="宋体" w:eastAsia="宋体" w:hAnsi="宋体"/>
        </w:rPr>
        <w:br/>
        <w:t>“嘿嘿，好吧，我承认那会就是一门心思想爬上你的……屁股……哎呦……虎子你别打我啊……”</w:t>
      </w:r>
      <w:r w:rsidRPr="001233AF">
        <w:rPr>
          <w:rFonts w:ascii="宋体" w:eastAsia="宋体" w:hAnsi="宋体"/>
        </w:rPr>
        <w:br/>
      </w:r>
      <w:r w:rsidRPr="001233AF">
        <w:rPr>
          <w:rFonts w:ascii="宋体" w:eastAsia="宋体" w:hAnsi="宋体"/>
        </w:rPr>
        <w:lastRenderedPageBreak/>
        <w:t>熊叔抱着被虎叔敲了两下的大脑袋滚到一边去了。</w:t>
      </w:r>
      <w:r w:rsidRPr="001233AF">
        <w:rPr>
          <w:rFonts w:ascii="宋体" w:eastAsia="宋体" w:hAnsi="宋体"/>
        </w:rPr>
        <w:br/>
        <w:t>“虎子，虽然我当初是动机不纯，可当你一声不吭就走掉的时候你不知道俺心里当时有多难受，俺进山之前还都是好好的，打完猎回来你就跑了。当时俺那心就跟油煎似的，白天黑夜地想你，实在熬不下去了，俺就到处跑着开始找你。听你提起过你和豹子的事，我就猜着你估计是找他去了……”</w:t>
      </w:r>
      <w:r w:rsidRPr="001233AF">
        <w:rPr>
          <w:rFonts w:ascii="宋体" w:eastAsia="宋体" w:hAnsi="宋体"/>
        </w:rPr>
        <w:br/>
        <w:t>熊叔抱着脑袋可怜兮兮地望着虎叔说。</w:t>
      </w:r>
      <w:r w:rsidRPr="001233AF">
        <w:rPr>
          <w:rFonts w:ascii="宋体" w:eastAsia="宋体" w:hAnsi="宋体"/>
        </w:rPr>
        <w:br/>
        <w:t>“好吧，我一直没告诉你我离开的真正原因，真正的原因就是你和白医生的亲近老是让我想起豹子，我和豹子之间也是那么的掏心掏肺无所顾忌。可那时候我和你之间好像就是在一起办那种事的关系。咱们在一起之后，你每次来了扯着我就办那种事。办完你就跑去和白医生热乎了。我心里烦，觉得和你也没啥将来，我也融不到你的生活里去。和你说过几回我要走你都认为我在闹脾气使性子不让我走，后来我只好不吭声自己走了……”</w:t>
      </w:r>
      <w:r w:rsidRPr="001233AF">
        <w:rPr>
          <w:rFonts w:ascii="宋体" w:eastAsia="宋体" w:hAnsi="宋体"/>
        </w:rPr>
        <w:br/>
        <w:t>虎叔说完微微叹了口气。</w:t>
      </w:r>
      <w:r w:rsidRPr="001233AF">
        <w:rPr>
          <w:rFonts w:ascii="宋体" w:eastAsia="宋体" w:hAnsi="宋体"/>
        </w:rPr>
        <w:br/>
        <w:t>“那个，虎子啊，你是不是吃我和小白的醋了啊？我和他之间真是干干净净的，啥也没有啊！”</w:t>
      </w:r>
      <w:r w:rsidRPr="001233AF">
        <w:rPr>
          <w:rFonts w:ascii="宋体" w:eastAsia="宋体" w:hAnsi="宋体"/>
        </w:rPr>
        <w:br/>
        <w:t>熊叔放开抱着脑袋的双手，撅着腚往虎叔身边爬，边爬边说，说完伸长嘴就去啃虎叔，被虎叔一掌推着腮帮子推开了。</w:t>
      </w:r>
      <w:r w:rsidRPr="001233AF">
        <w:rPr>
          <w:rFonts w:ascii="宋体" w:eastAsia="宋体" w:hAnsi="宋体"/>
        </w:rPr>
        <w:br/>
        <w:t>“我啥时候吃你们的醋了？我说那话你就没明白，我是说那时候咱俩之间没啥共同语言，我和你之间总觉得隔点啥。”</w:t>
      </w:r>
      <w:r w:rsidRPr="001233AF">
        <w:rPr>
          <w:rFonts w:ascii="宋体" w:eastAsia="宋体" w:hAnsi="宋体"/>
        </w:rPr>
        <w:br/>
        <w:t>虎叔有些上火了。</w:t>
      </w:r>
      <w:r w:rsidRPr="001233AF">
        <w:rPr>
          <w:rFonts w:ascii="宋体" w:eastAsia="宋体" w:hAnsi="宋体"/>
        </w:rPr>
        <w:br/>
        <w:t>“那你和豹子就有共同语言啦？你和他就不隔点啥啦？他跟个棒槌似的，还没我懂得情情爱爱那些事儿呢，你不就和他认识的年头比我多么？有啥啊？和你处了这么多年都没把你心思弄明白的棒槌货，有啥值得你惦记的？我就是再差也比他强吧？”</w:t>
      </w:r>
      <w:r w:rsidRPr="001233AF">
        <w:rPr>
          <w:rFonts w:ascii="宋体" w:eastAsia="宋体" w:hAnsi="宋体"/>
        </w:rPr>
        <w:br/>
        <w:t>熊叔一脸的不甘心。</w:t>
      </w:r>
      <w:r w:rsidRPr="001233AF">
        <w:rPr>
          <w:rFonts w:ascii="宋体" w:eastAsia="宋体" w:hAnsi="宋体"/>
        </w:rPr>
        <w:br/>
        <w:t>“你们就是一个土窝里挖出来的俩山药蛋子，谁也不比谁强多少！”</w:t>
      </w:r>
      <w:r w:rsidRPr="001233AF">
        <w:rPr>
          <w:rFonts w:ascii="宋体" w:eastAsia="宋体" w:hAnsi="宋体"/>
        </w:rPr>
        <w:br/>
        <w:t>虎叔好像被熊叔堵得没话说了，只好甩给熊叔一个冷脸子撂下这么一句话来。</w:t>
      </w:r>
      <w:r w:rsidRPr="001233AF">
        <w:rPr>
          <w:rFonts w:ascii="宋体" w:eastAsia="宋体" w:hAnsi="宋体"/>
        </w:rPr>
        <w:br/>
        <w:t>“那也成，只要你不说豹子比我强就行，嘿嘿，虎子俺现在比那时候对你上心多了吧，你现在不觉得俺还和你隔点啥了吧？你们文化人儿整的那套花前月下山盟海誓俺不太懂，俺也说不出来那些写在纸上可以当画看的漂亮话来。俺就知道一心一意对你好，你想看月亮俺就陪你看月亮，你想看日头俺就陪你看日头，你想养花种草逮蝴蝶俺就陪你养花种草逮蝴蝶。俺不知道月亮日头有啥好看的，养花种草逮蝴蝶有啥好玩儿的，可是俺觉得虎子你好看，看着你俺心里就舒坦。你看月亮看日头养花种草逮蝴蝶，俺就陪着在一旁看你，嘿嘿，那样总行了吧……”</w:t>
      </w:r>
      <w:r w:rsidRPr="001233AF">
        <w:rPr>
          <w:rFonts w:ascii="宋体" w:eastAsia="宋体" w:hAnsi="宋体"/>
        </w:rPr>
        <w:br/>
        <w:t>熊叔说着又把脑袋凑了过去，伸着嘴锲而不舍地想要把虎叔的腮帮子啃到嘴里，最后还真被他啃到了。把熊叔高兴地，边啃边吭哧吭哧笑，明显比我今晚吃到猪肘子的时候还要高兴。我看着心里又痒了，也凑过去在虎叔腮帮子上啃了啃，啃完我吧嗒吧嗒嘴，咸咸的，没觉出啥好儿来，我就扳着脚丫子歪在一边继续看他俩在那闹腾。</w:t>
      </w:r>
      <w:r w:rsidRPr="001233AF">
        <w:rPr>
          <w:rFonts w:ascii="宋体" w:eastAsia="宋体" w:hAnsi="宋体"/>
        </w:rPr>
        <w:br/>
        <w:t>“其实我现在也不那么矫情了，你也不用更我整那些没用的景了，咱俩以后能在一起安安生生过日子就行。吃得饱，穿得暖，有人作伴，我就挺知足了……”</w:t>
      </w:r>
      <w:r w:rsidRPr="001233AF">
        <w:rPr>
          <w:rFonts w:ascii="宋体" w:eastAsia="宋体" w:hAnsi="宋体"/>
        </w:rPr>
        <w:br/>
        <w:t>等熊叔啃够了，虎叔笑着轻声说。</w:t>
      </w:r>
      <w:r w:rsidRPr="001233AF">
        <w:rPr>
          <w:rFonts w:ascii="宋体" w:eastAsia="宋体" w:hAnsi="宋体"/>
        </w:rPr>
        <w:br/>
      </w:r>
      <w:r w:rsidRPr="001233AF">
        <w:rPr>
          <w:rFonts w:ascii="宋体" w:eastAsia="宋体" w:hAnsi="宋体"/>
        </w:rPr>
        <w:lastRenderedPageBreak/>
        <w:t>“那咋成啊？虎子你咋把话说得跟个老太太似的，咱是俩火力十足的大老爷们啊，该整的景咱还是得整。虎子你不是喜欢看诗么？赶明俺进城给你一下买它十本八本的。今年你生日俺错过去了，明年过生日俺送你件大衣，狐狸皮地，俺亲手打下来狐狸剥皮攒着给你做大衣……”</w:t>
      </w:r>
      <w:r w:rsidRPr="001233AF">
        <w:rPr>
          <w:rFonts w:ascii="宋体" w:eastAsia="宋体" w:hAnsi="宋体"/>
        </w:rPr>
        <w:br/>
        <w:t>熊叔越说越起劲。</w:t>
      </w:r>
      <w:r w:rsidRPr="001233AF">
        <w:rPr>
          <w:rFonts w:ascii="宋体" w:eastAsia="宋体" w:hAnsi="宋体"/>
        </w:rPr>
        <w:br/>
        <w:t>“得了，你有这份心就行了，狐狸皮还是卖钱吧，我穿不惯。其实对一个人好也不用刻意为他做点啥，平常过日子相互多关心点比啥都强……”</w:t>
      </w:r>
      <w:r w:rsidRPr="001233AF">
        <w:rPr>
          <w:rFonts w:ascii="宋体" w:eastAsia="宋体" w:hAnsi="宋体"/>
        </w:rPr>
        <w:br/>
        <w:t>虎叔打断了熊叔的话。</w:t>
      </w:r>
      <w:r w:rsidRPr="001233AF">
        <w:rPr>
          <w:rFonts w:ascii="宋体" w:eastAsia="宋体" w:hAnsi="宋体"/>
        </w:rPr>
        <w:br/>
        <w:t>“恩那！这话我也明白，像虎子你平时闷不吭声地给我洗衣服做饭就挺贴心的，虎子你的好我都记着呢，俺以后绝对不光惦记着往你屁股上爬了，俺天天守着你，陪你说说话陪你唠唠嗑，陪你喝喝酒陪你种种花，陪你哭陪你笑，陪你伤心陪你高兴，陪你从生到死，从冬到夏！从炕头到坟头，这一辈子俺全陪了！”</w:t>
      </w:r>
      <w:r w:rsidRPr="001233AF">
        <w:rPr>
          <w:rFonts w:ascii="宋体" w:eastAsia="宋体" w:hAnsi="宋体"/>
        </w:rPr>
        <w:br/>
        <w:t>熊叔一口气儿都不带喘地把这一长溜儿话给顺完了。</w:t>
      </w:r>
      <w:r w:rsidRPr="001233AF">
        <w:rPr>
          <w:rFonts w:ascii="宋体" w:eastAsia="宋体" w:hAnsi="宋体"/>
        </w:rPr>
        <w:br/>
        <w:t>扑哧！虎叔被熊叔逗笑了。</w:t>
      </w:r>
      <w:r w:rsidRPr="001233AF">
        <w:rPr>
          <w:rFonts w:ascii="宋体" w:eastAsia="宋体" w:hAnsi="宋体"/>
        </w:rPr>
        <w:br/>
        <w:t>“叫你搁这说快板儿呢？一套一套的，以前光觉着你嘴笨，这不也挺能白唬地吗？”</w:t>
      </w:r>
      <w:r w:rsidRPr="001233AF">
        <w:rPr>
          <w:rFonts w:ascii="宋体" w:eastAsia="宋体" w:hAnsi="宋体"/>
        </w:rPr>
        <w:br/>
        <w:t>虎叔笑得挺高兴。</w:t>
      </w:r>
      <w:r w:rsidRPr="001233AF">
        <w:rPr>
          <w:rFonts w:ascii="宋体" w:eastAsia="宋体" w:hAnsi="宋体"/>
        </w:rPr>
        <w:br/>
        <w:t>“谁说俺嘴笨？在这村儿里就是和老娘们儿骂架俺也从来没输过，她骂俺八辈儿祖宗俺就骂她十八辈儿，她骂的再难听也挡不住俺裤裆里长了个真家伙，就算她想强奸俺也得把俺的家伙坐进去，看谁吃亏！哈哈……”</w:t>
      </w:r>
      <w:r w:rsidRPr="001233AF">
        <w:rPr>
          <w:rFonts w:ascii="宋体" w:eastAsia="宋体" w:hAnsi="宋体"/>
        </w:rPr>
        <w:br/>
        <w:t>熊叔笑得很放浪。</w:t>
      </w:r>
      <w:r w:rsidRPr="001233AF">
        <w:rPr>
          <w:rFonts w:ascii="宋体" w:eastAsia="宋体" w:hAnsi="宋体"/>
        </w:rPr>
        <w:br/>
        <w:t>虎叔的脸一下又被气歪了。</w:t>
      </w:r>
      <w:r w:rsidRPr="001233AF">
        <w:rPr>
          <w:rFonts w:ascii="宋体" w:eastAsia="宋体" w:hAnsi="宋体"/>
        </w:rPr>
        <w:br/>
        <w:t>“才夸夸你你就现原形了，听听你都说的是些啥！”</w:t>
      </w:r>
      <w:r w:rsidRPr="001233AF">
        <w:rPr>
          <w:rFonts w:ascii="宋体" w:eastAsia="宋体" w:hAnsi="宋体"/>
        </w:rPr>
        <w:br/>
        <w:t>虎叔拧着熊叔的腮帮子说。</w:t>
      </w:r>
      <w:r w:rsidRPr="001233AF">
        <w:rPr>
          <w:rFonts w:ascii="宋体" w:eastAsia="宋体" w:hAnsi="宋体"/>
        </w:rPr>
        <w:br/>
        <w:t>“俺本来就是大老粗，这张嘴不喷粪就不错了，你还指望俺往外喷珍珠玛瑙金银珠宝啊？”</w:t>
      </w:r>
      <w:r w:rsidRPr="001233AF">
        <w:rPr>
          <w:rFonts w:ascii="宋体" w:eastAsia="宋体" w:hAnsi="宋体"/>
        </w:rPr>
        <w:br/>
        <w:t>熊叔那张脸被虎叔扯得歪歪斜斜嘴角漏风，说话都唔噜唔噜的口齿不清。</w:t>
      </w:r>
      <w:r w:rsidRPr="001233AF">
        <w:rPr>
          <w:rFonts w:ascii="宋体" w:eastAsia="宋体" w:hAnsi="宋体"/>
        </w:rPr>
        <w:br/>
        <w:t>虎叔又用力拧了一下才放开熊叔的脸。</w:t>
      </w:r>
      <w:r w:rsidRPr="001233AF">
        <w:rPr>
          <w:rFonts w:ascii="宋体" w:eastAsia="宋体" w:hAnsi="宋体"/>
        </w:rPr>
        <w:br/>
        <w:t>熊叔用手揉了揉脸，活动了几下嘴叉子，然后又笑嘻嘻地说：</w:t>
      </w:r>
      <w:r w:rsidRPr="001233AF">
        <w:rPr>
          <w:rFonts w:ascii="宋体" w:eastAsia="宋体" w:hAnsi="宋体"/>
        </w:rPr>
        <w:br/>
        <w:t>“再说虎子你不就是喜欢俺的粗么？”</w:t>
      </w:r>
      <w:r w:rsidRPr="001233AF">
        <w:rPr>
          <w:rFonts w:ascii="宋体" w:eastAsia="宋体" w:hAnsi="宋体"/>
        </w:rPr>
        <w:br/>
        <w:t>虎叔狠着脸伸手又要拧。</w:t>
      </w:r>
      <w:r w:rsidRPr="001233AF">
        <w:rPr>
          <w:rFonts w:ascii="宋体" w:eastAsia="宋体" w:hAnsi="宋体"/>
        </w:rPr>
        <w:br/>
        <w:t>熊叔扑上去把脸拱到虎叔腰上笑着连声讨饶。</w:t>
      </w:r>
      <w:r w:rsidRPr="001233AF">
        <w:rPr>
          <w:rFonts w:ascii="宋体" w:eastAsia="宋体" w:hAnsi="宋体"/>
        </w:rPr>
        <w:br/>
        <w:t>“好了好了，虎子俺闭嘴，俺不乱喷了，咱睡觉吧，好虎子，咱睡吧。”</w:t>
      </w:r>
      <w:r w:rsidRPr="001233AF">
        <w:rPr>
          <w:rFonts w:ascii="宋体" w:eastAsia="宋体" w:hAnsi="宋体"/>
        </w:rPr>
        <w:br/>
        <w:t>虎叔这才作罢，把我拉过去脱了衣服搂着我躺下了。</w:t>
      </w:r>
      <w:r w:rsidRPr="001233AF">
        <w:rPr>
          <w:rFonts w:ascii="宋体" w:eastAsia="宋体" w:hAnsi="宋体"/>
        </w:rPr>
        <w:br/>
        <w:t>熊叔脱了衣服关了灯，我在黑暗里感觉到他从背后抱住了虎叔。</w:t>
      </w:r>
      <w:r w:rsidRPr="001233AF">
        <w:rPr>
          <w:rFonts w:ascii="宋体" w:eastAsia="宋体" w:hAnsi="宋体"/>
        </w:rPr>
        <w:br/>
        <w:t>“虎子我喜欢你，我真的会陪你一辈子……”</w:t>
      </w:r>
      <w:r w:rsidRPr="001233AF">
        <w:rPr>
          <w:rFonts w:ascii="宋体" w:eastAsia="宋体" w:hAnsi="宋体"/>
        </w:rPr>
        <w:br/>
        <w:t>熊叔用低沉憨厚的声音说完，跟着就是“吧唧”的一声，我猜这是熊叔在用嘴吸虎叔的腮帮子。</w:t>
      </w:r>
      <w:r w:rsidRPr="001233AF">
        <w:rPr>
          <w:rFonts w:ascii="宋体" w:eastAsia="宋体" w:hAnsi="宋体"/>
        </w:rPr>
        <w:br/>
        <w:t>“我也是。”</w:t>
      </w:r>
      <w:r w:rsidRPr="001233AF">
        <w:rPr>
          <w:rFonts w:ascii="宋体" w:eastAsia="宋体" w:hAnsi="宋体"/>
        </w:rPr>
        <w:br/>
        <w:t>虎叔温柔地回了一句，然后是很轻柔绵长的一声“吧唧”。</w:t>
      </w:r>
      <w:r w:rsidRPr="001233AF">
        <w:rPr>
          <w:rFonts w:ascii="宋体" w:eastAsia="宋体" w:hAnsi="宋体"/>
        </w:rPr>
        <w:br/>
        <w:t>屋里安静了下来，我慢慢地就有些迷糊了。</w:t>
      </w:r>
      <w:r w:rsidRPr="001233AF">
        <w:rPr>
          <w:rFonts w:ascii="宋体" w:eastAsia="宋体" w:hAnsi="宋体"/>
        </w:rPr>
        <w:br/>
      </w:r>
      <w:r w:rsidRPr="001233AF">
        <w:rPr>
          <w:rFonts w:ascii="宋体" w:eastAsia="宋体" w:hAnsi="宋体"/>
        </w:rPr>
        <w:lastRenderedPageBreak/>
        <w:t>过了一会儿，还没等我睡过去呢，熊叔的声音又响了起来。</w:t>
      </w:r>
      <w:r w:rsidRPr="001233AF">
        <w:rPr>
          <w:rFonts w:ascii="宋体" w:eastAsia="宋体" w:hAnsi="宋体"/>
        </w:rPr>
        <w:br/>
        <w:t>“虎子，你睡了么？俺的小黑熊好像高兴大发了，消停不下来，要不让它到你的老虎洞里溜达溜达串串门儿吧。”</w:t>
      </w:r>
      <w:r w:rsidRPr="001233AF">
        <w:rPr>
          <w:rFonts w:ascii="宋体" w:eastAsia="宋体" w:hAnsi="宋体"/>
        </w:rPr>
        <w:br/>
        <w:t>熊叔用讨好的声音说。</w:t>
      </w:r>
      <w:r w:rsidRPr="001233AF">
        <w:rPr>
          <w:rFonts w:ascii="宋体" w:eastAsia="宋体" w:hAnsi="宋体"/>
        </w:rPr>
        <w:br/>
        <w:t>虎叔轻轻地笑了起来。</w:t>
      </w:r>
      <w:r w:rsidRPr="001233AF">
        <w:rPr>
          <w:rFonts w:ascii="宋体" w:eastAsia="宋体" w:hAnsi="宋体"/>
        </w:rPr>
        <w:br/>
        <w:t>他帮我盖了盖被，轻轻把身子挪出去远离了我，我管不了那么多了，翻了个身，挑了个最舒服的姿势迷糊着睡了过去。</w:t>
      </w:r>
      <w:r w:rsidRPr="001233AF">
        <w:rPr>
          <w:rFonts w:ascii="宋体" w:eastAsia="宋体" w:hAnsi="宋体"/>
        </w:rPr>
        <w:br/>
        <w:t>110</w:t>
      </w:r>
      <w:r w:rsidRPr="001233AF">
        <w:rPr>
          <w:rFonts w:ascii="宋体" w:eastAsia="宋体" w:hAnsi="宋体"/>
        </w:rPr>
        <w:br/>
        <w:t>第二天在陌生的环境里醒来，我睁开眼睛愣怔了好一会，有点怀疑自己在做梦，眼前的一切显得很不真实。看到一旁还在呼呼大睡的熊叔我才觉得一切都变得真实了起来。</w:t>
      </w:r>
      <w:r w:rsidRPr="001233AF">
        <w:rPr>
          <w:rFonts w:ascii="宋体" w:eastAsia="宋体" w:hAnsi="宋体"/>
        </w:rPr>
        <w:br/>
        <w:t>恶作剧地伸手捏了捏熊叔的鼻子，他吭哧了几声，打掉我的手翻个身又睡了。被子从他身上掉下来，我发现他又没穿裤衩，大屁股在晨光里很惹眼。我用脚丫子在上面蹬了几下。熊叔睁开眼瞪了瞪我，打了个哈欠他坐了起来，掀掉被子，他用手在蛋蛋上抓了几下。</w:t>
      </w:r>
      <w:r w:rsidRPr="001233AF">
        <w:rPr>
          <w:rFonts w:ascii="宋体" w:eastAsia="宋体" w:hAnsi="宋体"/>
        </w:rPr>
        <w:br/>
        <w:t>我穿鞋下地跑出去，虎叔正在院子里给黄骠马饮水，黄骠马把大脑袋扎进水桶里吱溜吱溜大口大口喝得很快，一桶水很快就见底儿了。黄骠马把大脑袋从水桶里拔了出来，嘴唇上淅淅沥沥还往下直淌水，我摸了摸它的大鼻孔，凉凉的，很湿。它张了张鼻孔，冲我的手喷了个响鼻儿，好像在打喷嚏，我咯咯笑了。</w:t>
      </w:r>
      <w:r w:rsidRPr="001233AF">
        <w:rPr>
          <w:rFonts w:ascii="宋体" w:eastAsia="宋体" w:hAnsi="宋体"/>
        </w:rPr>
        <w:br/>
        <w:t>胡乱吃了点东西当早饭，虎叔把他一大早准备好的供品，烧纸，锄头还有一把铁锹装上了车，熊叔赶着马车载着我和虎叔出了门。街上已经有了不少人，他们看到熊叔和虎叔都会停下来打声招呼。</w:t>
      </w:r>
      <w:r w:rsidRPr="001233AF">
        <w:rPr>
          <w:rFonts w:ascii="宋体" w:eastAsia="宋体" w:hAnsi="宋体"/>
        </w:rPr>
        <w:br/>
        <w:t>“哎呦！狗熊回来了啊，虎子也回来了？你们这是上哪去呀？”</w:t>
      </w:r>
      <w:r w:rsidRPr="001233AF">
        <w:rPr>
          <w:rFonts w:ascii="宋体" w:eastAsia="宋体" w:hAnsi="宋体"/>
        </w:rPr>
        <w:br/>
        <w:t>打招呼的方式几乎千篇一律，虎叔只是点着头淡淡地笑笑，熊叔回答的话也几乎都是一模一样。</w:t>
      </w:r>
      <w:r w:rsidRPr="001233AF">
        <w:rPr>
          <w:rFonts w:ascii="宋体" w:eastAsia="宋体" w:hAnsi="宋体"/>
        </w:rPr>
        <w:br/>
        <w:t>“恩，回来啦，去给俺爸俺妈上坟去。”</w:t>
      </w:r>
      <w:r w:rsidRPr="001233AF">
        <w:rPr>
          <w:rFonts w:ascii="宋体" w:eastAsia="宋体" w:hAnsi="宋体"/>
        </w:rPr>
        <w:br/>
        <w:t>马车终于驶出了村子，我发现其实不同村子之间的景色也差不了多少，一样的农田，一样的柳树，一样的麻雀喜鹊，一样脏兮兮满地跑的孩子……</w:t>
      </w:r>
      <w:r w:rsidRPr="001233AF">
        <w:rPr>
          <w:rFonts w:ascii="宋体" w:eastAsia="宋体" w:hAnsi="宋体"/>
        </w:rPr>
        <w:br/>
        <w:t>并没有赶多长的路我们就到了一片坟地，熊叔把黄骠马拴好，站在那分辨了一下，才带着我往一片荒草地走了过去。</w:t>
      </w:r>
      <w:r w:rsidRPr="001233AF">
        <w:rPr>
          <w:rFonts w:ascii="宋体" w:eastAsia="宋体" w:hAnsi="宋体"/>
        </w:rPr>
        <w:br/>
        <w:t>我们在那片几乎看不出坟头的荒草前停住时，虎叔不满意地瞪了熊叔一眼。</w:t>
      </w:r>
      <w:r w:rsidRPr="001233AF">
        <w:rPr>
          <w:rFonts w:ascii="宋体" w:eastAsia="宋体" w:hAnsi="宋体"/>
        </w:rPr>
        <w:br/>
        <w:t>熊叔咧了一下嘴。</w:t>
      </w:r>
      <w:r w:rsidRPr="001233AF">
        <w:rPr>
          <w:rFonts w:ascii="宋体" w:eastAsia="宋体" w:hAnsi="宋体"/>
        </w:rPr>
        <w:br/>
        <w:t>“俺长年累月不在家，也不经常来……”</w:t>
      </w:r>
      <w:r w:rsidRPr="001233AF">
        <w:rPr>
          <w:rFonts w:ascii="宋体" w:eastAsia="宋体" w:hAnsi="宋体"/>
        </w:rPr>
        <w:br/>
        <w:t>他在嘴里小声咕哝着。</w:t>
      </w:r>
      <w:r w:rsidRPr="001233AF">
        <w:rPr>
          <w:rFonts w:ascii="宋体" w:eastAsia="宋体" w:hAnsi="宋体"/>
        </w:rPr>
        <w:br/>
        <w:t>“先把草清理下，再培培土圆圆坟。”</w:t>
      </w:r>
      <w:r w:rsidRPr="001233AF">
        <w:rPr>
          <w:rFonts w:ascii="宋体" w:eastAsia="宋体" w:hAnsi="宋体"/>
        </w:rPr>
        <w:br/>
        <w:t>虎叔拿起锄头就开始除草，熊叔拿起铁锹也跟着开始干，我看到远处有一片熟透了的甜星星，成嘟噜的黑色果实诱人地藏在绿色的叶子下面，我就高兴地跑过去，弯下腰边采边往嘴里塞，很快手指和嘴唇都被染得黑乎乎的。</w:t>
      </w:r>
      <w:r w:rsidRPr="001233AF">
        <w:rPr>
          <w:rFonts w:ascii="宋体" w:eastAsia="宋体" w:hAnsi="宋体"/>
        </w:rPr>
        <w:br/>
        <w:t>也不知道我吃了多久，虎叔呼唤我的声音传了过来。我抬头应了一声，恋恋不舍地朝虎叔跑了过去。</w:t>
      </w:r>
      <w:r w:rsidRPr="001233AF">
        <w:rPr>
          <w:rFonts w:ascii="宋体" w:eastAsia="宋体" w:hAnsi="宋体"/>
        </w:rPr>
        <w:br/>
        <w:t>杂草已经被除了个干净，两座新培起来的坟堆高高地立着。坟前已经摆放好了供品，熊叔</w:t>
      </w:r>
      <w:r w:rsidRPr="001233AF">
        <w:rPr>
          <w:rFonts w:ascii="宋体" w:eastAsia="宋体" w:hAnsi="宋体"/>
        </w:rPr>
        <w:lastRenderedPageBreak/>
        <w:t>正在往一个小酒盅里倒着酒。</w:t>
      </w:r>
      <w:r w:rsidRPr="001233AF">
        <w:rPr>
          <w:rFonts w:ascii="宋体" w:eastAsia="宋体" w:hAnsi="宋体"/>
        </w:rPr>
        <w:br/>
        <w:t>酒杯倒满摆放好，虎叔和我陪着熊叔都跪了下来。我并不太懂我们为什么要跪下来，我大概知道土堆里面埋着的是熊叔的父母，但是虎叔为什么陪着熊叔来上坟我是不太明白的，我现在的一切行动都以虎叔为标准，虎叔去哪我就跟到哪，虎叔做啥我就跟着做啥，我是虎叔身后拖着的一条小尾巴。</w:t>
      </w:r>
      <w:r w:rsidRPr="001233AF">
        <w:rPr>
          <w:rFonts w:ascii="宋体" w:eastAsia="宋体" w:hAnsi="宋体"/>
        </w:rPr>
        <w:br/>
        <w:t>“爸妈，我很久都没来看你们了，”，熊叔跪在那瓮声瓮气地说，“我这次带了虎子和小蹦豆来，怎么说呢，他们和俺就算是一家三口了。你们俩把俺撇下得早，我其实都有点记不得你们的样子了，但是我想着你们走的时候一定很担心我吧，也可能现在也还在挂念着我，不得安息。现在我把虎子和孩子都带了，就是想让你们看看，虎子是我准备要在一起过一辈子的人，小蹦豆就是我们的孩子。恩，我知道这样的三口子看上去有点……奇怪……，但是俺是真心的喜欢虎子，虎子也是真心的待俺好，洗衣服做饭啥的他都会，把俺伺候的可好了，被窝里伺候的更好……恩恩，总之就是希望你们认下虎子他这么个人，认下小蹦豆当你们的孙子，保佑我们三个在一起生活的幸福美满，永永远远。爸，这一杯敬您……”</w:t>
      </w:r>
      <w:r w:rsidRPr="001233AF">
        <w:rPr>
          <w:rFonts w:ascii="宋体" w:eastAsia="宋体" w:hAnsi="宋体"/>
        </w:rPr>
        <w:br/>
        <w:t>熊叔说完把酒洒在了坟前。</w:t>
      </w:r>
      <w:r w:rsidRPr="001233AF">
        <w:rPr>
          <w:rFonts w:ascii="宋体" w:eastAsia="宋体" w:hAnsi="宋体"/>
        </w:rPr>
        <w:br/>
        <w:t>“虎子，俺说完了，你看要不要也说点啥？”</w:t>
      </w:r>
      <w:r w:rsidRPr="001233AF">
        <w:rPr>
          <w:rFonts w:ascii="宋体" w:eastAsia="宋体" w:hAnsi="宋体"/>
        </w:rPr>
        <w:br/>
        <w:t>熊叔期盼地望着虎叔。</w:t>
      </w:r>
      <w:r w:rsidRPr="001233AF">
        <w:rPr>
          <w:rFonts w:ascii="宋体" w:eastAsia="宋体" w:hAnsi="宋体"/>
        </w:rPr>
        <w:br/>
        <w:t>“恩，”，虎叔也倒了一杯酒端了起来，“二位老人家，我是段虎，我和熊狩情投意合打算在一起白头偕老，希望你们能给做个见证。我段虎发誓这一辈子绝不抛弃他，一定会照顾好他，你们二老就放心吧。”</w:t>
      </w:r>
      <w:r w:rsidRPr="001233AF">
        <w:rPr>
          <w:rFonts w:ascii="宋体" w:eastAsia="宋体" w:hAnsi="宋体"/>
        </w:rPr>
        <w:br/>
        <w:t>虎叔也把那杯酒洒在了坟前。</w:t>
      </w:r>
      <w:r w:rsidRPr="001233AF">
        <w:rPr>
          <w:rFonts w:ascii="宋体" w:eastAsia="宋体" w:hAnsi="宋体"/>
        </w:rPr>
        <w:br/>
        <w:t>然后虎叔趴在我耳朵上教了我一段话。</w:t>
      </w:r>
      <w:r w:rsidRPr="001233AF">
        <w:rPr>
          <w:rFonts w:ascii="宋体" w:eastAsia="宋体" w:hAnsi="宋体"/>
        </w:rPr>
        <w:br/>
        <w:t>我跪得直直的，对着那两个土堆说：“爷爷奶奶你们好，我叫……段……段雷，熊叔叫我小蹦豆，以后我会把熊叔当亲爹的，伺候他，给他养老送终，你们就放心吧。”</w:t>
      </w:r>
      <w:r w:rsidRPr="001233AF">
        <w:rPr>
          <w:rFonts w:ascii="宋体" w:eastAsia="宋体" w:hAnsi="宋体"/>
        </w:rPr>
        <w:br/>
        <w:t>说完我跟着熊叔和虎叔一起规规矩矩的磕了三个响头。</w:t>
      </w:r>
      <w:r w:rsidRPr="001233AF">
        <w:rPr>
          <w:rFonts w:ascii="宋体" w:eastAsia="宋体" w:hAnsi="宋体"/>
        </w:rPr>
        <w:br/>
        <w:t>“虎子，你们刚才把话说得……俺这心里老激动了……”</w:t>
      </w:r>
      <w:r w:rsidRPr="001233AF">
        <w:rPr>
          <w:rFonts w:ascii="宋体" w:eastAsia="宋体" w:hAnsi="宋体"/>
        </w:rPr>
        <w:br/>
        <w:t>磕完头熊叔拉着虎叔的手眼圈都红了。</w:t>
      </w:r>
      <w:r w:rsidRPr="001233AF">
        <w:rPr>
          <w:rFonts w:ascii="宋体" w:eastAsia="宋体" w:hAnsi="宋体"/>
        </w:rPr>
        <w:br/>
        <w:t>我挠挠头，对自己又多了熊叔这么一个爸爸感到有些迷茫。但是熊叔待我挺好的，我也很喜欢他，多他一个做爸爸，也不错。</w:t>
      </w:r>
      <w:r w:rsidRPr="001233AF">
        <w:rPr>
          <w:rFonts w:ascii="宋体" w:eastAsia="宋体" w:hAnsi="宋体"/>
        </w:rPr>
        <w:br/>
        <w:t>熊叔和虎叔在收拾那些供品，我又跑去摘甜星星，顺便又给黄骠马拔了几棵看起来很鲜嫩的野草。</w:t>
      </w:r>
      <w:r w:rsidRPr="001233AF">
        <w:rPr>
          <w:rFonts w:ascii="宋体" w:eastAsia="宋体" w:hAnsi="宋体"/>
        </w:rPr>
        <w:br/>
        <w:t>最后黄骠马把那几棵草都吃了，我很满意。</w:t>
      </w:r>
      <w:r w:rsidRPr="001233AF">
        <w:rPr>
          <w:rFonts w:ascii="宋体" w:eastAsia="宋体" w:hAnsi="宋体"/>
        </w:rPr>
        <w:br/>
        <w:t>听话的马儿才是好马儿。</w:t>
      </w:r>
      <w:r w:rsidRPr="001233AF">
        <w:rPr>
          <w:rFonts w:ascii="宋体" w:eastAsia="宋体" w:hAnsi="宋体"/>
        </w:rPr>
        <w:br/>
        <w:t>我决定以后要好好照顾它，也给它养老送终。</w:t>
      </w:r>
    </w:p>
    <w:p w14:paraId="684A469A" w14:textId="77777777" w:rsidR="007A51CA" w:rsidRPr="001233AF" w:rsidRDefault="00000000">
      <w:pPr>
        <w:pStyle w:val="aa"/>
        <w:rPr>
          <w:rFonts w:ascii="宋体" w:eastAsia="宋体" w:hAnsi="宋体"/>
        </w:rPr>
      </w:pPr>
      <w:r w:rsidRPr="001233AF">
        <w:rPr>
          <w:rFonts w:ascii="宋体" w:eastAsia="宋体" w:hAnsi="宋体"/>
        </w:rPr>
        <w:t>虎叔 第一百一十一章</w:t>
      </w:r>
    </w:p>
    <w:p w14:paraId="04837B7C" w14:textId="77777777" w:rsidR="007A51CA" w:rsidRPr="001233AF" w:rsidRDefault="00000000">
      <w:pPr>
        <w:rPr>
          <w:rFonts w:ascii="宋体" w:eastAsia="宋体" w:hAnsi="宋体"/>
        </w:rPr>
      </w:pPr>
      <w:r w:rsidRPr="001233AF">
        <w:rPr>
          <w:rFonts w:ascii="宋体" w:eastAsia="宋体" w:hAnsi="宋体"/>
        </w:rPr>
        <w:lastRenderedPageBreak/>
        <w:t>收拾好东西我们又坐着马车回到了熊叔家，马车到了门口，我看到一个脸色不是很好的年轻女人穿着不合身的肥大上衣正站在院子里焦急地等待着。看到我们回来她眼睛一亮，就好像是俺家大黄被一泡尿憋得团团转的时候突然发现了一棵好大的树。</w:t>
      </w:r>
      <w:r w:rsidRPr="001233AF">
        <w:rPr>
          <w:rFonts w:ascii="宋体" w:eastAsia="宋体" w:hAnsi="宋体"/>
        </w:rPr>
        <w:br/>
        <w:t>“二丫？你咋站着等我呢？昨晚和你哥喝酒我还问起你呢。”</w:t>
      </w:r>
      <w:r w:rsidRPr="001233AF">
        <w:rPr>
          <w:rFonts w:ascii="宋体" w:eastAsia="宋体" w:hAnsi="宋体"/>
        </w:rPr>
        <w:br/>
        <w:t>熊叔好奇地望着二丫问，不过看起来熊叔挺高兴的。</w:t>
      </w:r>
      <w:r w:rsidRPr="001233AF">
        <w:rPr>
          <w:rFonts w:ascii="宋体" w:eastAsia="宋体" w:hAnsi="宋体"/>
        </w:rPr>
        <w:br/>
        <w:t>二丫不太自然地笑了一下。</w:t>
      </w:r>
      <w:r w:rsidRPr="001233AF">
        <w:rPr>
          <w:rFonts w:ascii="宋体" w:eastAsia="宋体" w:hAnsi="宋体"/>
        </w:rPr>
        <w:br/>
        <w:t>“你赶紧开门咱们进屋，我有事儿要和你说。”</w:t>
      </w:r>
      <w:r w:rsidRPr="001233AF">
        <w:rPr>
          <w:rFonts w:ascii="宋体" w:eastAsia="宋体" w:hAnsi="宋体"/>
        </w:rPr>
        <w:br/>
        <w:t>二丫有些焦急地说。</w:t>
      </w:r>
      <w:r w:rsidRPr="001233AF">
        <w:rPr>
          <w:rFonts w:ascii="宋体" w:eastAsia="宋体" w:hAnsi="宋体"/>
        </w:rPr>
        <w:br/>
        <w:t>“有啥事儿啊？”</w:t>
      </w:r>
      <w:r w:rsidRPr="001233AF">
        <w:rPr>
          <w:rFonts w:ascii="宋体" w:eastAsia="宋体" w:hAnsi="宋体"/>
        </w:rPr>
        <w:br/>
        <w:t>“你快开门吧！”</w:t>
      </w:r>
      <w:r w:rsidRPr="001233AF">
        <w:rPr>
          <w:rFonts w:ascii="宋体" w:eastAsia="宋体" w:hAnsi="宋体"/>
        </w:rPr>
        <w:br/>
        <w:t>二丫的嗓门吊高了。</w:t>
      </w:r>
      <w:r w:rsidRPr="001233AF">
        <w:rPr>
          <w:rFonts w:ascii="宋体" w:eastAsia="宋体" w:hAnsi="宋体"/>
        </w:rPr>
        <w:br/>
        <w:t>“好好，我开门，我开门行了吧？咋了这是？眼神不好吃错枪药了？这么大火气。我知道咱好久没见了，你就算想哥哥了也不用这么着急吧，当着别人的面你就这么催啊催的，不是让人家误会么？二丫，你得改改脾气，你该有个大闺女的样了。”</w:t>
      </w:r>
      <w:r w:rsidRPr="001233AF">
        <w:rPr>
          <w:rFonts w:ascii="宋体" w:eastAsia="宋体" w:hAnsi="宋体"/>
        </w:rPr>
        <w:br/>
        <w:t>熊叔一边慢条斯理地开着门一边不落闲地嘟囔嘴子。</w:t>
      </w:r>
      <w:r w:rsidRPr="001233AF">
        <w:rPr>
          <w:rFonts w:ascii="宋体" w:eastAsia="宋体" w:hAnsi="宋体"/>
        </w:rPr>
        <w:br/>
        <w:t>二丫瞪着熊叔一开一合的那张嘴，那神情很像要扑上去把那嘴堵住或者撕烂。</w:t>
      </w:r>
      <w:r w:rsidRPr="001233AF">
        <w:rPr>
          <w:rFonts w:ascii="宋体" w:eastAsia="宋体" w:hAnsi="宋体"/>
        </w:rPr>
        <w:br/>
        <w:t>好不容易我们都进了屋，熊叔刚要张嘴对二丫说点啥，二丫忽然伸出手飞快地在熊叔脸上挠了一把。</w:t>
      </w:r>
      <w:r w:rsidRPr="001233AF">
        <w:rPr>
          <w:rFonts w:ascii="宋体" w:eastAsia="宋体" w:hAnsi="宋体"/>
        </w:rPr>
        <w:br/>
        <w:t>“你个死人！你咋才回来！”</w:t>
      </w:r>
      <w:r w:rsidRPr="001233AF">
        <w:rPr>
          <w:rFonts w:ascii="宋体" w:eastAsia="宋体" w:hAnsi="宋体"/>
        </w:rPr>
        <w:br/>
        <w:t>二丫忿忿地喊着。</w:t>
      </w:r>
      <w:r w:rsidRPr="001233AF">
        <w:rPr>
          <w:rFonts w:ascii="宋体" w:eastAsia="宋体" w:hAnsi="宋体"/>
        </w:rPr>
        <w:br/>
        <w:t>“啊？”</w:t>
      </w:r>
      <w:r w:rsidRPr="001233AF">
        <w:rPr>
          <w:rFonts w:ascii="宋体" w:eastAsia="宋体" w:hAnsi="宋体"/>
        </w:rPr>
        <w:br/>
        <w:t>熊叔摸着脸一脸的迷糊，虎叔也皱了皱眉头。</w:t>
      </w:r>
      <w:r w:rsidRPr="001233AF">
        <w:rPr>
          <w:rFonts w:ascii="宋体" w:eastAsia="宋体" w:hAnsi="宋体"/>
        </w:rPr>
        <w:br/>
        <w:t>“二丫你挠我干啥？”</w:t>
      </w:r>
      <w:r w:rsidRPr="001233AF">
        <w:rPr>
          <w:rFonts w:ascii="宋体" w:eastAsia="宋体" w:hAnsi="宋体"/>
        </w:rPr>
        <w:br/>
        <w:t>熊叔傻愣愣地问。</w:t>
      </w:r>
      <w:r w:rsidRPr="001233AF">
        <w:rPr>
          <w:rFonts w:ascii="宋体" w:eastAsia="宋体" w:hAnsi="宋体"/>
        </w:rPr>
        <w:br/>
        <w:t>二丫低下头，用手揉着衣角，有些娇羞地说：“熊哥哥，人家有了。”</w:t>
      </w:r>
      <w:r w:rsidRPr="001233AF">
        <w:rPr>
          <w:rFonts w:ascii="宋体" w:eastAsia="宋体" w:hAnsi="宋体"/>
        </w:rPr>
        <w:br/>
        <w:t>“有了？有啥了？”</w:t>
      </w:r>
      <w:r w:rsidRPr="001233AF">
        <w:rPr>
          <w:rFonts w:ascii="宋体" w:eastAsia="宋体" w:hAnsi="宋体"/>
        </w:rPr>
        <w:br/>
        <w:t>熊叔更迷糊了，虎叔却一下撑大了眼睛。</w:t>
      </w:r>
      <w:r w:rsidRPr="001233AF">
        <w:rPr>
          <w:rFonts w:ascii="宋体" w:eastAsia="宋体" w:hAnsi="宋体"/>
        </w:rPr>
        <w:br/>
        <w:t>“人家肚子里有你的孩子了。”</w:t>
      </w:r>
      <w:r w:rsidRPr="001233AF">
        <w:rPr>
          <w:rFonts w:ascii="宋体" w:eastAsia="宋体" w:hAnsi="宋体"/>
        </w:rPr>
        <w:br/>
        <w:t>二丫低着头继续在那娇羞。</w:t>
      </w:r>
      <w:r w:rsidRPr="001233AF">
        <w:rPr>
          <w:rFonts w:ascii="宋体" w:eastAsia="宋体" w:hAnsi="宋体"/>
        </w:rPr>
        <w:br/>
        <w:t>“啥？”</w:t>
      </w:r>
      <w:r w:rsidRPr="001233AF">
        <w:rPr>
          <w:rFonts w:ascii="宋体" w:eastAsia="宋体" w:hAnsi="宋体"/>
        </w:rPr>
        <w:br/>
        <w:t>熊叔往后猛退一步，然后一跳八丈高！扯开大嗓门大吼：</w:t>
      </w:r>
      <w:r w:rsidRPr="001233AF">
        <w:rPr>
          <w:rFonts w:ascii="宋体" w:eastAsia="宋体" w:hAnsi="宋体"/>
        </w:rPr>
        <w:br/>
        <w:t>“二丫你胡说什么呢！啥叫有了我的孩子了！”</w:t>
      </w:r>
      <w:r w:rsidRPr="001233AF">
        <w:rPr>
          <w:rFonts w:ascii="宋体" w:eastAsia="宋体" w:hAnsi="宋体"/>
        </w:rPr>
        <w:br/>
        <w:t>“你想不认账？”</w:t>
      </w:r>
      <w:r w:rsidRPr="001233AF">
        <w:rPr>
          <w:rFonts w:ascii="宋体" w:eastAsia="宋体" w:hAnsi="宋体"/>
        </w:rPr>
        <w:br/>
        <w:t>二丫立刻不娇羞了，抬起脑袋满面凶光。</w:t>
      </w:r>
      <w:r w:rsidRPr="001233AF">
        <w:rPr>
          <w:rFonts w:ascii="宋体" w:eastAsia="宋体" w:hAnsi="宋体"/>
        </w:rPr>
        <w:br/>
        <w:t>“我认啥帐啊我？！你说！我的孩子咋跑你肚子里头的？！”</w:t>
      </w:r>
      <w:r w:rsidRPr="001233AF">
        <w:rPr>
          <w:rFonts w:ascii="宋体" w:eastAsia="宋体" w:hAnsi="宋体"/>
        </w:rPr>
        <w:br/>
        <w:t>熊叔继续大吼。</w:t>
      </w:r>
      <w:r w:rsidRPr="001233AF">
        <w:rPr>
          <w:rFonts w:ascii="宋体" w:eastAsia="宋体" w:hAnsi="宋体"/>
        </w:rPr>
        <w:br/>
        <w:t>“当然是你对我做了坏事人家才有的。”</w:t>
      </w:r>
      <w:r w:rsidRPr="001233AF">
        <w:rPr>
          <w:rFonts w:ascii="宋体" w:eastAsia="宋体" w:hAnsi="宋体"/>
        </w:rPr>
        <w:br/>
        <w:t>二丫继续凶巴巴地说。</w:t>
      </w:r>
      <w:r w:rsidRPr="001233AF">
        <w:rPr>
          <w:rFonts w:ascii="宋体" w:eastAsia="宋体" w:hAnsi="宋体"/>
        </w:rPr>
        <w:br/>
        <w:t>一听到“做坏事”三个字，我一下悟了，想起了熊叔早晨说过的话。</w:t>
      </w:r>
      <w:r w:rsidRPr="001233AF">
        <w:rPr>
          <w:rFonts w:ascii="宋体" w:eastAsia="宋体" w:hAnsi="宋体"/>
        </w:rPr>
        <w:br/>
      </w:r>
      <w:r w:rsidRPr="001233AF">
        <w:rPr>
          <w:rFonts w:ascii="宋体" w:eastAsia="宋体" w:hAnsi="宋体"/>
        </w:rPr>
        <w:lastRenderedPageBreak/>
        <w:t>看来熊叔要娶二丫当媳妇儿了。</w:t>
      </w:r>
      <w:r w:rsidRPr="001233AF">
        <w:rPr>
          <w:rFonts w:ascii="宋体" w:eastAsia="宋体" w:hAnsi="宋体"/>
        </w:rPr>
        <w:br/>
        <w:t>“我啥时候对你做坏事了？”</w:t>
      </w:r>
      <w:r w:rsidRPr="001233AF">
        <w:rPr>
          <w:rFonts w:ascii="宋体" w:eastAsia="宋体" w:hAnsi="宋体"/>
        </w:rPr>
        <w:br/>
        <w:t>熊叔一脸的激愤。</w:t>
      </w:r>
      <w:r w:rsidRPr="001233AF">
        <w:rPr>
          <w:rFonts w:ascii="宋体" w:eastAsia="宋体" w:hAnsi="宋体"/>
        </w:rPr>
        <w:br/>
        <w:t>“上次你生病我来照顾你的时候！”</w:t>
      </w:r>
      <w:r w:rsidRPr="001233AF">
        <w:rPr>
          <w:rFonts w:ascii="宋体" w:eastAsia="宋体" w:hAnsi="宋体"/>
        </w:rPr>
        <w:br/>
        <w:t>二丫说的咬牙切齿。</w:t>
      </w:r>
      <w:r w:rsidRPr="001233AF">
        <w:rPr>
          <w:rFonts w:ascii="宋体" w:eastAsia="宋体" w:hAnsi="宋体"/>
        </w:rPr>
        <w:br/>
        <w:t>“我咋不知道捏？我那次弱的跟病猫似的，整天在炕上躺着，我啥时候对你做坏事儿了？”</w:t>
      </w:r>
      <w:r w:rsidRPr="001233AF">
        <w:rPr>
          <w:rFonts w:ascii="宋体" w:eastAsia="宋体" w:hAnsi="宋体"/>
        </w:rPr>
        <w:br/>
        <w:t>“那段时间不就是我一直在照顾你吗？那次你嘴馋喝多了酒，我就把你那啥了，完了我就有了。”</w:t>
      </w:r>
      <w:r w:rsidRPr="001233AF">
        <w:rPr>
          <w:rFonts w:ascii="宋体" w:eastAsia="宋体" w:hAnsi="宋体"/>
        </w:rPr>
        <w:br/>
        <w:t>二丫低下头又开始娇羞。</w:t>
      </w:r>
      <w:r w:rsidRPr="001233AF">
        <w:rPr>
          <w:rFonts w:ascii="宋体" w:eastAsia="宋体" w:hAnsi="宋体"/>
        </w:rPr>
        <w:br/>
        <w:t>“你放屁！你把我那啥了我还能不知道？二丫，你跟哥说实话，你肚子里的孩子究竟是谁的？那家伙是不是不认账？你别怕，你告诉哥他是谁，哥帮你出头，他不认哥就打到他认！”</w:t>
      </w:r>
      <w:r w:rsidRPr="001233AF">
        <w:rPr>
          <w:rFonts w:ascii="宋体" w:eastAsia="宋体" w:hAnsi="宋体"/>
        </w:rPr>
        <w:br/>
        <w:t>熊叔一脸的正义。</w:t>
      </w:r>
      <w:r w:rsidRPr="001233AF">
        <w:rPr>
          <w:rFonts w:ascii="宋体" w:eastAsia="宋体" w:hAnsi="宋体"/>
        </w:rPr>
        <w:br/>
        <w:t>“熊哥哥，这个孩子真的是你的，你就别不承认了。”</w:t>
      </w:r>
      <w:r w:rsidRPr="001233AF">
        <w:rPr>
          <w:rFonts w:ascii="宋体" w:eastAsia="宋体" w:hAnsi="宋体"/>
        </w:rPr>
        <w:br/>
        <w:t>二丫一嘴柔情把熊叔咬得死死的。</w:t>
      </w:r>
      <w:r w:rsidRPr="001233AF">
        <w:rPr>
          <w:rFonts w:ascii="宋体" w:eastAsia="宋体" w:hAnsi="宋体"/>
        </w:rPr>
        <w:br/>
        <w:t>“你……二丫你要把我气死啊！要不是看你哥的面子我现在一巴掌就呼死你！”</w:t>
      </w:r>
      <w:r w:rsidRPr="001233AF">
        <w:rPr>
          <w:rFonts w:ascii="宋体" w:eastAsia="宋体" w:hAnsi="宋体"/>
        </w:rPr>
        <w:br/>
        <w:t>熊叔气喘如牛，都快发狂了。</w:t>
      </w:r>
      <w:r w:rsidRPr="001233AF">
        <w:rPr>
          <w:rFonts w:ascii="宋体" w:eastAsia="宋体" w:hAnsi="宋体"/>
        </w:rPr>
        <w:br/>
        <w:t>虎叔抱着膀子倚着墙，脸上神情很淡，看不出啥情绪来。</w:t>
      </w:r>
      <w:r w:rsidRPr="001233AF">
        <w:rPr>
          <w:rFonts w:ascii="宋体" w:eastAsia="宋体" w:hAnsi="宋体"/>
        </w:rPr>
        <w:br/>
        <w:t>“你呼死我吧，反正我肚子里已经有了你的骨肉，你真狠得下心一巴掌下去呼出个一尸两命吗？熊哥哥——”</w:t>
      </w:r>
      <w:r w:rsidRPr="001233AF">
        <w:rPr>
          <w:rFonts w:ascii="宋体" w:eastAsia="宋体" w:hAnsi="宋体"/>
        </w:rPr>
        <w:br/>
        <w:t>二丫悲戚戚地说，她脸上的表情太精彩了，比那唱大戏的还精彩，我都看直眼了。</w:t>
      </w:r>
      <w:r w:rsidRPr="001233AF">
        <w:rPr>
          <w:rFonts w:ascii="宋体" w:eastAsia="宋体" w:hAnsi="宋体"/>
        </w:rPr>
        <w:br/>
        <w:t>“你别那么叫我，我听着心里膈应，老想抬手抽你。好吧，咱把话说回来，就算那孩子是我的，你为啥要那么做？趁我喝醉了跟我那啥……”</w:t>
      </w:r>
      <w:r w:rsidRPr="001233AF">
        <w:rPr>
          <w:rFonts w:ascii="宋体" w:eastAsia="宋体" w:hAnsi="宋体"/>
        </w:rPr>
        <w:br/>
        <w:t>熊叔说到这嘴角直抽抽。</w:t>
      </w:r>
      <w:r w:rsidRPr="001233AF">
        <w:rPr>
          <w:rFonts w:ascii="宋体" w:eastAsia="宋体" w:hAnsi="宋体"/>
        </w:rPr>
        <w:br/>
        <w:t>“熊……哥，你难道还不知道么？俺从小……就一直在暗恋你……”</w:t>
      </w:r>
      <w:r w:rsidRPr="001233AF">
        <w:rPr>
          <w:rFonts w:ascii="宋体" w:eastAsia="宋体" w:hAnsi="宋体"/>
        </w:rPr>
        <w:br/>
        <w:t>二丫又娇羞了。</w:t>
      </w:r>
      <w:r w:rsidRPr="001233AF">
        <w:rPr>
          <w:rFonts w:ascii="宋体" w:eastAsia="宋体" w:hAnsi="宋体"/>
        </w:rPr>
        <w:br/>
        <w:t>“啥？你可拉倒吧！二丫，你对我啥样我还不知道么？昨晚你哥还跟我说你背地里都叫我土匪！”</w:t>
      </w:r>
      <w:r w:rsidRPr="001233AF">
        <w:rPr>
          <w:rFonts w:ascii="宋体" w:eastAsia="宋体" w:hAnsi="宋体"/>
        </w:rPr>
        <w:br/>
        <w:t>熊叔又蹦了起来。</w:t>
      </w:r>
      <w:r w:rsidRPr="001233AF">
        <w:rPr>
          <w:rFonts w:ascii="宋体" w:eastAsia="宋体" w:hAnsi="宋体"/>
        </w:rPr>
        <w:br/>
        <w:t>“人家就是喜欢土匪，俗话说得好：书生个个见风倒，土匪才是真爷们。俺就是喜欢熊哥你这种真爷们。”</w:t>
      </w:r>
      <w:r w:rsidRPr="001233AF">
        <w:rPr>
          <w:rFonts w:ascii="宋体" w:eastAsia="宋体" w:hAnsi="宋体"/>
        </w:rPr>
        <w:br/>
        <w:t>“你可拉倒吧，你家俗话才那么说呢，我咋没听过！”</w:t>
      </w:r>
      <w:r w:rsidRPr="001233AF">
        <w:rPr>
          <w:rFonts w:ascii="宋体" w:eastAsia="宋体" w:hAnsi="宋体"/>
        </w:rPr>
        <w:br/>
        <w:t>“你听没听过俺都是真心的喜欢你！”</w:t>
      </w:r>
      <w:r w:rsidRPr="001233AF">
        <w:rPr>
          <w:rFonts w:ascii="宋体" w:eastAsia="宋体" w:hAnsi="宋体"/>
        </w:rPr>
        <w:br/>
        <w:t>二丫算是和熊叔杠上了。</w:t>
      </w:r>
      <w:r w:rsidRPr="001233AF">
        <w:rPr>
          <w:rFonts w:ascii="宋体" w:eastAsia="宋体" w:hAnsi="宋体"/>
        </w:rPr>
        <w:br/>
        <w:t>这时候虎叔在一旁慢悠悠地说话了。</w:t>
      </w:r>
      <w:r w:rsidRPr="001233AF">
        <w:rPr>
          <w:rFonts w:ascii="宋体" w:eastAsia="宋体" w:hAnsi="宋体"/>
        </w:rPr>
        <w:br/>
        <w:t>“二丫，咱先不说这孩子到底是谁的，你来找你熊哥是为的啥？是想让他娶你？”</w:t>
      </w:r>
      <w:r w:rsidRPr="001233AF">
        <w:rPr>
          <w:rFonts w:ascii="宋体" w:eastAsia="宋体" w:hAnsi="宋体"/>
        </w:rPr>
        <w:br/>
        <w:t>“娶我是必须地——，不过现在我不能和他拜堂，你看我肚子都这么大了，没结婚就怀上孩子了，别人看见不得笑话死我啊！”</w:t>
      </w:r>
      <w:r w:rsidRPr="001233AF">
        <w:rPr>
          <w:rFonts w:ascii="宋体" w:eastAsia="宋体" w:hAnsi="宋体"/>
        </w:rPr>
        <w:br/>
        <w:t>二丫把身上那件衣服往后一拉，圆圆的肚子就在衣服下显出了轮廓。</w:t>
      </w:r>
      <w:r w:rsidRPr="001233AF">
        <w:rPr>
          <w:rFonts w:ascii="宋体" w:eastAsia="宋体" w:hAnsi="宋体"/>
        </w:rPr>
        <w:br/>
      </w:r>
      <w:r w:rsidRPr="001233AF">
        <w:rPr>
          <w:rFonts w:ascii="宋体" w:eastAsia="宋体" w:hAnsi="宋体"/>
        </w:rPr>
        <w:lastRenderedPageBreak/>
        <w:t>“我才不会娶你呢！”</w:t>
      </w:r>
      <w:r w:rsidRPr="001233AF">
        <w:rPr>
          <w:rFonts w:ascii="宋体" w:eastAsia="宋体" w:hAnsi="宋体"/>
        </w:rPr>
        <w:br/>
        <w:t>熊叔恨恨地说。</w:t>
      </w:r>
      <w:r w:rsidRPr="001233AF">
        <w:rPr>
          <w:rFonts w:ascii="宋体" w:eastAsia="宋体" w:hAnsi="宋体"/>
        </w:rPr>
        <w:br/>
        <w:t>“娶不娶我咱以后再说，你现在就带我走，让我先把孩子生下来！”</w:t>
      </w:r>
      <w:r w:rsidRPr="001233AF">
        <w:rPr>
          <w:rFonts w:ascii="宋体" w:eastAsia="宋体" w:hAnsi="宋体"/>
        </w:rPr>
        <w:br/>
        <w:t>二丫一脸的镇定。</w:t>
      </w:r>
      <w:r w:rsidRPr="001233AF">
        <w:rPr>
          <w:rFonts w:ascii="宋体" w:eastAsia="宋体" w:hAnsi="宋体"/>
        </w:rPr>
        <w:br/>
        <w:t>“没门！”</w:t>
      </w:r>
      <w:r w:rsidRPr="001233AF">
        <w:rPr>
          <w:rFonts w:ascii="宋体" w:eastAsia="宋体" w:hAnsi="宋体"/>
        </w:rPr>
        <w:br/>
        <w:t>熊叔虎着脸，一口回绝。</w:t>
      </w:r>
      <w:r w:rsidRPr="001233AF">
        <w:rPr>
          <w:rFonts w:ascii="宋体" w:eastAsia="宋体" w:hAnsi="宋体"/>
        </w:rPr>
        <w:br/>
        <w:t>“你……”，二丫快哭了，“你不带我走我就死给你看！死前我还要在肚皮上写：我肚子里的孩子是熊狩那个王八蛋的，他不认，我没脸活了，就上吊了，爹，妈，大哥，你们要给我报仇啊！”</w:t>
      </w:r>
      <w:r w:rsidRPr="001233AF">
        <w:rPr>
          <w:rFonts w:ascii="宋体" w:eastAsia="宋体" w:hAnsi="宋体"/>
        </w:rPr>
        <w:br/>
        <w:t>二丫说完，我好奇地看了看她的肚子，心里想，那么长的一句话，也不知道她的肚皮写得下不？</w:t>
      </w:r>
      <w:r w:rsidRPr="001233AF">
        <w:rPr>
          <w:rFonts w:ascii="宋体" w:eastAsia="宋体" w:hAnsi="宋体"/>
        </w:rPr>
        <w:br/>
        <w:t>“带她走吧。”</w:t>
      </w:r>
      <w:r w:rsidRPr="001233AF">
        <w:rPr>
          <w:rFonts w:ascii="宋体" w:eastAsia="宋体" w:hAnsi="宋体"/>
        </w:rPr>
        <w:br/>
        <w:t>虎叔发话了。</w:t>
      </w:r>
      <w:r w:rsidRPr="001233AF">
        <w:rPr>
          <w:rFonts w:ascii="宋体" w:eastAsia="宋体" w:hAnsi="宋体"/>
        </w:rPr>
        <w:br/>
        <w:t>“虎子你……”，熊叔有点慌了，“她肚子里的孩子绝对不是我的！”</w:t>
      </w:r>
      <w:r w:rsidRPr="001233AF">
        <w:rPr>
          <w:rFonts w:ascii="宋体" w:eastAsia="宋体" w:hAnsi="宋体"/>
        </w:rPr>
        <w:br/>
        <w:t>“不管是不是你的孩子，二丫她也是你从小看到大的妹妹，你就忍心让她在村子里遭白眼受嘲笑？带她走吧，给她一条活路，以后的事以后再说。”</w:t>
      </w:r>
      <w:r w:rsidRPr="001233AF">
        <w:rPr>
          <w:rFonts w:ascii="宋体" w:eastAsia="宋体" w:hAnsi="宋体"/>
        </w:rPr>
        <w:br/>
        <w:t>虎叔淡淡地说。</w:t>
      </w:r>
      <w:r w:rsidRPr="001233AF">
        <w:rPr>
          <w:rFonts w:ascii="宋体" w:eastAsia="宋体" w:hAnsi="宋体"/>
        </w:rPr>
        <w:br/>
        <w:t>“谢谢虎子哥。”</w:t>
      </w:r>
      <w:r w:rsidRPr="001233AF">
        <w:rPr>
          <w:rFonts w:ascii="宋体" w:eastAsia="宋体" w:hAnsi="宋体"/>
        </w:rPr>
        <w:br/>
        <w:t>二丫这回真哭了，眼泪噗嗒噗嗒的。</w:t>
      </w:r>
      <w:r w:rsidRPr="001233AF">
        <w:rPr>
          <w:rFonts w:ascii="宋体" w:eastAsia="宋体" w:hAnsi="宋体"/>
        </w:rPr>
        <w:br/>
        <w:t>“行了，二丫你别哭了，你哭哥看着心里也不好受，你个小丫头片子，从小就不让人省心。那就跟我走吧，先把孩子生下来再说。”</w:t>
      </w:r>
      <w:r w:rsidRPr="001233AF">
        <w:rPr>
          <w:rFonts w:ascii="宋体" w:eastAsia="宋体" w:hAnsi="宋体"/>
        </w:rPr>
        <w:br/>
        <w:t>熊叔无奈地叹了口气。</w:t>
      </w:r>
      <w:r w:rsidRPr="001233AF">
        <w:rPr>
          <w:rFonts w:ascii="宋体" w:eastAsia="宋体" w:hAnsi="宋体"/>
        </w:rPr>
        <w:br/>
        <w:t>二丫擦了擦眼泪。</w:t>
      </w:r>
      <w:r w:rsidRPr="001233AF">
        <w:rPr>
          <w:rFonts w:ascii="宋体" w:eastAsia="宋体" w:hAnsi="宋体"/>
        </w:rPr>
        <w:br/>
        <w:t>“还算你个坏狗熊有良心，你要是敢不要俺们娘俩我死后就去嫁给雷公，让他从天上扔下一个大雷劈死你！”</w:t>
      </w:r>
      <w:r w:rsidRPr="001233AF">
        <w:rPr>
          <w:rFonts w:ascii="宋体" w:eastAsia="宋体" w:hAnsi="宋体"/>
        </w:rPr>
        <w:br/>
        <w:t>“得了，你就算死了也是变成鬼，人家雷公好歹也算个神仙，你上哪嫁去啊？再说人家不是已经有电母了吗？”</w:t>
      </w:r>
      <w:r w:rsidRPr="001233AF">
        <w:rPr>
          <w:rFonts w:ascii="宋体" w:eastAsia="宋体" w:hAnsi="宋体"/>
        </w:rPr>
        <w:br/>
        <w:t>熊叔撇着嘴说。</w:t>
      </w:r>
      <w:r w:rsidRPr="001233AF">
        <w:rPr>
          <w:rFonts w:ascii="宋体" w:eastAsia="宋体" w:hAnsi="宋体"/>
        </w:rPr>
        <w:br/>
        <w:t>“二丫，你爸你妈还有你大哥知道你怀孕的事吗？”</w:t>
      </w:r>
      <w:r w:rsidRPr="001233AF">
        <w:rPr>
          <w:rFonts w:ascii="宋体" w:eastAsia="宋体" w:hAnsi="宋体"/>
        </w:rPr>
        <w:br/>
        <w:t>虎叔皱着眉头问。</w:t>
      </w:r>
      <w:r w:rsidRPr="001233AF">
        <w:rPr>
          <w:rFonts w:ascii="宋体" w:eastAsia="宋体" w:hAnsi="宋体"/>
        </w:rPr>
        <w:br/>
        <w:t>“不知道，这么丢脸的事我咋好意思跟他们说啊。”</w:t>
      </w:r>
      <w:r w:rsidRPr="001233AF">
        <w:rPr>
          <w:rFonts w:ascii="宋体" w:eastAsia="宋体" w:hAnsi="宋体"/>
        </w:rPr>
        <w:br/>
        <w:t>二丫苦着脸闷闷不乐地说。</w:t>
      </w:r>
      <w:r w:rsidRPr="001233AF">
        <w:rPr>
          <w:rFonts w:ascii="宋体" w:eastAsia="宋体" w:hAnsi="宋体"/>
        </w:rPr>
        <w:br/>
        <w:t>“知道丢脸你还趁我喝醉了跟我那啥？”</w:t>
      </w:r>
      <w:r w:rsidRPr="001233AF">
        <w:rPr>
          <w:rFonts w:ascii="宋体" w:eastAsia="宋体" w:hAnsi="宋体"/>
        </w:rPr>
        <w:br/>
        <w:t>熊叔扯嗓子喊，喊完他激灵一下想起了什么似的赶紧撇清：“不是，我是说你根本就没和我那啥，这孩子根本他就不是我的……我的意思说知道丢脸你还和别的男人鬼混把自己的肚子搞大啦！”</w:t>
      </w:r>
      <w:r w:rsidRPr="001233AF">
        <w:rPr>
          <w:rFonts w:ascii="宋体" w:eastAsia="宋体" w:hAnsi="宋体"/>
        </w:rPr>
        <w:br/>
        <w:t>熊叔抓狂地彻底不知道要说什么了。</w:t>
      </w:r>
      <w:r w:rsidRPr="001233AF">
        <w:rPr>
          <w:rFonts w:ascii="宋体" w:eastAsia="宋体" w:hAnsi="宋体"/>
        </w:rPr>
        <w:br/>
        <w:t>虎叔微微叹了口气问二丫：“那你跟我们走了就不怕家里人担心啊？”</w:t>
      </w:r>
      <w:r w:rsidRPr="001233AF">
        <w:rPr>
          <w:rFonts w:ascii="宋体" w:eastAsia="宋体" w:hAnsi="宋体"/>
        </w:rPr>
        <w:br/>
        <w:t>“那什么，我在俺家馒头筐里留了个纸条，说我跟涛子私奔了，俺妈做饭的时候一翻馒头</w:t>
      </w:r>
      <w:r w:rsidRPr="001233AF">
        <w:rPr>
          <w:rFonts w:ascii="宋体" w:eastAsia="宋体" w:hAnsi="宋体"/>
        </w:rPr>
        <w:lastRenderedPageBreak/>
        <w:t>筐就能看见，呃……涛子是个做买卖的……我在城里认识的……”</w:t>
      </w:r>
      <w:r w:rsidRPr="001233AF">
        <w:rPr>
          <w:rFonts w:ascii="宋体" w:eastAsia="宋体" w:hAnsi="宋体"/>
        </w:rPr>
        <w:br/>
        <w:t>二丫垂下脑袋说。</w:t>
      </w:r>
      <w:r w:rsidRPr="001233AF">
        <w:rPr>
          <w:rFonts w:ascii="宋体" w:eastAsia="宋体" w:hAnsi="宋体"/>
        </w:rPr>
        <w:br/>
        <w:t>“啊哈！我就知道！你肚子里的孩子肯定是做买卖那个人的！”</w:t>
      </w:r>
      <w:r w:rsidRPr="001233AF">
        <w:rPr>
          <w:rFonts w:ascii="宋体" w:eastAsia="宋体" w:hAnsi="宋体"/>
        </w:rPr>
        <w:br/>
        <w:t>熊叔激动的俩眼直放光，跳起来大喊。</w:t>
      </w:r>
      <w:r w:rsidRPr="001233AF">
        <w:rPr>
          <w:rFonts w:ascii="宋体" w:eastAsia="宋体" w:hAnsi="宋体"/>
        </w:rPr>
        <w:br/>
        <w:t>“不是！孩子就是你的，涛子只是障眼法，要不我这就回家把纸条改了，说我怀了你的孩子，跟你跑了。”</w:t>
      </w:r>
      <w:r w:rsidRPr="001233AF">
        <w:rPr>
          <w:rFonts w:ascii="宋体" w:eastAsia="宋体" w:hAnsi="宋体"/>
        </w:rPr>
        <w:br/>
        <w:t>二丫拿眼睛瞪着熊叔。</w:t>
      </w:r>
      <w:r w:rsidRPr="001233AF">
        <w:rPr>
          <w:rFonts w:ascii="宋体" w:eastAsia="宋体" w:hAnsi="宋体"/>
        </w:rPr>
        <w:br/>
        <w:t>熊叔一下瘪了。</w:t>
      </w:r>
      <w:r w:rsidRPr="001233AF">
        <w:rPr>
          <w:rFonts w:ascii="宋体" w:eastAsia="宋体" w:hAnsi="宋体"/>
        </w:rPr>
        <w:br/>
        <w:t>“别，就那样吧，别改了。”，他摆着手说，然后他一抱脑袋哀嚎起来，“天呐！我是做了啥孽了！这种事也能叫我摊上！”</w:t>
      </w:r>
      <w:r w:rsidRPr="001233AF">
        <w:rPr>
          <w:rFonts w:ascii="宋体" w:eastAsia="宋体" w:hAnsi="宋体"/>
        </w:rPr>
        <w:br/>
        <w:t>“我呸！你该说也不知道你祖上积了啥德了才叫你摊上了这么件好事儿。”</w:t>
      </w:r>
      <w:r w:rsidRPr="001233AF">
        <w:rPr>
          <w:rFonts w:ascii="宋体" w:eastAsia="宋体" w:hAnsi="宋体"/>
        </w:rPr>
        <w:br/>
        <w:t>二丫满脸鄙夷地啐了熊叔一口唾沫。</w:t>
      </w:r>
      <w:r w:rsidRPr="001233AF">
        <w:rPr>
          <w:rFonts w:ascii="宋体" w:eastAsia="宋体" w:hAnsi="宋体"/>
        </w:rPr>
        <w:br/>
        <w:t>“我咋一点都觉不出来好儿呢？”</w:t>
      </w:r>
      <w:r w:rsidRPr="001233AF">
        <w:rPr>
          <w:rFonts w:ascii="宋体" w:eastAsia="宋体" w:hAnsi="宋体"/>
        </w:rPr>
        <w:br/>
        <w:t>熊叔满脸的悲痛欲绝。</w:t>
      </w:r>
      <w:r w:rsidRPr="001233AF">
        <w:rPr>
          <w:rFonts w:ascii="宋体" w:eastAsia="宋体" w:hAnsi="宋体"/>
        </w:rPr>
        <w:br/>
        <w:t>“你嚎啥嚎，整的好像你受了多大屈似的。反正你现在又没老婆，就你那熊样估计这辈子也娶不上老婆了，我上杆子倒贴你还说不是好事儿？”</w:t>
      </w:r>
      <w:r w:rsidRPr="001233AF">
        <w:rPr>
          <w:rFonts w:ascii="宋体" w:eastAsia="宋体" w:hAnsi="宋体"/>
        </w:rPr>
        <w:br/>
        <w:t>二丫冲熊叔直翻白眼。</w:t>
      </w:r>
      <w:r w:rsidRPr="001233AF">
        <w:rPr>
          <w:rFonts w:ascii="宋体" w:eastAsia="宋体" w:hAnsi="宋体"/>
        </w:rPr>
        <w:br/>
        <w:t>熊叔把头扭到一边不想理她了。</w:t>
      </w:r>
      <w:r w:rsidRPr="001233AF">
        <w:rPr>
          <w:rFonts w:ascii="宋体" w:eastAsia="宋体" w:hAnsi="宋体"/>
        </w:rPr>
        <w:br/>
        <w:t>“我说咱们要走就马上走，我怕俺妈一翻馒头筐就露馅了会出来找我，那样我就走不成了。”</w:t>
      </w:r>
      <w:r w:rsidRPr="001233AF">
        <w:rPr>
          <w:rFonts w:ascii="宋体" w:eastAsia="宋体" w:hAnsi="宋体"/>
        </w:rPr>
        <w:br/>
        <w:t>二丫着急地说。</w:t>
      </w:r>
      <w:r w:rsidRPr="001233AF">
        <w:rPr>
          <w:rFonts w:ascii="宋体" w:eastAsia="宋体" w:hAnsi="宋体"/>
        </w:rPr>
        <w:br/>
        <w:t>虎叔点点头。</w:t>
      </w:r>
      <w:r w:rsidRPr="001233AF">
        <w:rPr>
          <w:rFonts w:ascii="宋体" w:eastAsia="宋体" w:hAnsi="宋体"/>
        </w:rPr>
        <w:br/>
        <w:t>熊叔蔫蔫的从柜子里翻出几条被子装上了马车，看看马车上除了坐人也没啥空余的地方了，他别的东西就啥也没装。</w:t>
      </w:r>
      <w:r w:rsidRPr="001233AF">
        <w:rPr>
          <w:rFonts w:ascii="宋体" w:eastAsia="宋体" w:hAnsi="宋体"/>
        </w:rPr>
        <w:br/>
        <w:t>怕村里人看见，二丫把整个人藏进被子堆里跟着马车出了村，离开村子老远之后，她猛地掀开被子坐了起来，大口大口地直喘气，脸上都是汗。</w:t>
      </w:r>
      <w:r w:rsidRPr="001233AF">
        <w:rPr>
          <w:rFonts w:ascii="宋体" w:eastAsia="宋体" w:hAnsi="宋体"/>
        </w:rPr>
        <w:br/>
        <w:t>“唉吔妈呀，差点憋死我了！”</w:t>
      </w:r>
      <w:r w:rsidRPr="001233AF">
        <w:rPr>
          <w:rFonts w:ascii="宋体" w:eastAsia="宋体" w:hAnsi="宋体"/>
        </w:rPr>
        <w:br/>
        <w:t>她捂着胸口说。</w:t>
      </w:r>
      <w:r w:rsidRPr="001233AF">
        <w:rPr>
          <w:rFonts w:ascii="宋体" w:eastAsia="宋体" w:hAnsi="宋体"/>
        </w:rPr>
        <w:br/>
        <w:t>熊叔没理她，虎叔也没答话。二丫也不管这些，她坐在马车上东张西望的好像很开心。</w:t>
      </w:r>
      <w:r w:rsidRPr="001233AF">
        <w:rPr>
          <w:rFonts w:ascii="宋体" w:eastAsia="宋体" w:hAnsi="宋体"/>
        </w:rPr>
        <w:br/>
        <w:t>马车碾过一个大坑，把二丫颠的屁股离开马车一弹老高，她吓得尖叫了一声。</w:t>
      </w:r>
      <w:r w:rsidRPr="001233AF">
        <w:rPr>
          <w:rFonts w:ascii="宋体" w:eastAsia="宋体" w:hAnsi="宋体"/>
        </w:rPr>
        <w:br/>
        <w:t>“坏熊！让马走慢点，你也看好路，别让车太颠了，孩子……”</w:t>
      </w:r>
      <w:r w:rsidRPr="001233AF">
        <w:rPr>
          <w:rFonts w:ascii="宋体" w:eastAsia="宋体" w:hAnsi="宋体"/>
        </w:rPr>
        <w:br/>
        <w:t>虎叔没说下去，只是把被子摊的厚了点，让二丫坐了上去。</w:t>
      </w:r>
      <w:r w:rsidRPr="001233AF">
        <w:rPr>
          <w:rFonts w:ascii="宋体" w:eastAsia="宋体" w:hAnsi="宋体"/>
        </w:rPr>
        <w:br/>
        <w:t>“还是虎子哥好，知道心疼人。看上那头坏狗熊算我瞎了眼了！”</w:t>
      </w:r>
      <w:r w:rsidRPr="001233AF">
        <w:rPr>
          <w:rFonts w:ascii="宋体" w:eastAsia="宋体" w:hAnsi="宋体"/>
        </w:rPr>
        <w:br/>
        <w:t>二丫感激地看着虎叔说。</w:t>
      </w:r>
      <w:r w:rsidRPr="001233AF">
        <w:rPr>
          <w:rFonts w:ascii="宋体" w:eastAsia="宋体" w:hAnsi="宋体"/>
        </w:rPr>
        <w:br/>
        <w:t>虎叔淡淡地笑了笑。</w:t>
      </w:r>
      <w:r w:rsidRPr="001233AF">
        <w:rPr>
          <w:rFonts w:ascii="宋体" w:eastAsia="宋体" w:hAnsi="宋体"/>
        </w:rPr>
        <w:br/>
        <w:t>熊叔哼了一声。</w:t>
      </w:r>
      <w:r w:rsidRPr="001233AF">
        <w:rPr>
          <w:rFonts w:ascii="宋体" w:eastAsia="宋体" w:hAnsi="宋体"/>
        </w:rPr>
        <w:br/>
        <w:t>马车轱辘轱辘慢慢向前走着，比我们来的时候走的还慢。二丫终于不耐烦了，她擦了擦脑门上被太阳晒出来的汗，咕哝着：</w:t>
      </w:r>
      <w:r w:rsidRPr="001233AF">
        <w:rPr>
          <w:rFonts w:ascii="宋体" w:eastAsia="宋体" w:hAnsi="宋体"/>
        </w:rPr>
        <w:br/>
        <w:t>“咋还没到呢？还有多远啊？”</w:t>
      </w:r>
      <w:r w:rsidRPr="001233AF">
        <w:rPr>
          <w:rFonts w:ascii="宋体" w:eastAsia="宋体" w:hAnsi="宋体"/>
        </w:rPr>
        <w:br/>
      </w:r>
      <w:r w:rsidRPr="001233AF">
        <w:rPr>
          <w:rFonts w:ascii="宋体" w:eastAsia="宋体" w:hAnsi="宋体"/>
        </w:rPr>
        <w:lastRenderedPageBreak/>
        <w:t>“远着那，就这速度，到家估计都后半夜了！”</w:t>
      </w:r>
      <w:r w:rsidRPr="001233AF">
        <w:rPr>
          <w:rFonts w:ascii="宋体" w:eastAsia="宋体" w:hAnsi="宋体"/>
        </w:rPr>
        <w:br/>
        <w:t>熊叔回头瞪了二丫一眼没好声气儿地说。</w:t>
      </w:r>
      <w:r w:rsidRPr="001233AF">
        <w:rPr>
          <w:rFonts w:ascii="宋体" w:eastAsia="宋体" w:hAnsi="宋体"/>
        </w:rPr>
        <w:br/>
        <w:t>“啊？哎呦我妈呦！”</w:t>
      </w:r>
      <w:r w:rsidRPr="001233AF">
        <w:rPr>
          <w:rFonts w:ascii="宋体" w:eastAsia="宋体" w:hAnsi="宋体"/>
        </w:rPr>
        <w:br/>
        <w:t>二丫的脸苦了下来。</w:t>
      </w:r>
      <w:r w:rsidRPr="001233AF">
        <w:rPr>
          <w:rFonts w:ascii="宋体" w:eastAsia="宋体" w:hAnsi="宋体"/>
        </w:rPr>
        <w:br/>
        <w:t>“二丫你躺下睡会吧，往这边挪挪，我给你挡着点太阳。”</w:t>
      </w:r>
      <w:r w:rsidRPr="001233AF">
        <w:rPr>
          <w:rFonts w:ascii="宋体" w:eastAsia="宋体" w:hAnsi="宋体"/>
        </w:rPr>
        <w:br/>
        <w:t>虎叔温和地说。</w:t>
      </w:r>
      <w:r w:rsidRPr="001233AF">
        <w:rPr>
          <w:rFonts w:ascii="宋体" w:eastAsia="宋体" w:hAnsi="宋体"/>
        </w:rPr>
        <w:br/>
        <w:t>二丫很听话地挨着虎叔躺下了，一会就睡着了。睡着之后她就不老实了，沉甸甸的大脚一直往我脑袋上跷。虎叔就让我抓着那只脚别放开，他怕二丫睡觉不老实滚下马车去。</w:t>
      </w:r>
      <w:r w:rsidRPr="001233AF">
        <w:rPr>
          <w:rFonts w:ascii="宋体" w:eastAsia="宋体" w:hAnsi="宋体"/>
        </w:rPr>
        <w:br/>
        <w:t>我把那只脚抱在怀里一阵阵郁闷，这算哪门子事儿啊？</w:t>
      </w:r>
      <w:r w:rsidRPr="001233AF">
        <w:rPr>
          <w:rFonts w:ascii="宋体" w:eastAsia="宋体" w:hAnsi="宋体"/>
        </w:rPr>
        <w:br/>
        <w:t>看来真的是不能随便对女人干坏事啊！</w:t>
      </w:r>
      <w:r w:rsidRPr="001233AF">
        <w:rPr>
          <w:rFonts w:ascii="宋体" w:eastAsia="宋体" w:hAnsi="宋体"/>
        </w:rPr>
        <w:br/>
        <w:t>闹心死了！</w:t>
      </w:r>
    </w:p>
    <w:p w14:paraId="4324E8FD" w14:textId="77777777" w:rsidR="007A51CA" w:rsidRPr="001233AF" w:rsidRDefault="00000000">
      <w:pPr>
        <w:pStyle w:val="aa"/>
        <w:rPr>
          <w:rFonts w:ascii="宋体" w:eastAsia="宋体" w:hAnsi="宋体"/>
        </w:rPr>
      </w:pPr>
      <w:r w:rsidRPr="001233AF">
        <w:rPr>
          <w:rFonts w:ascii="宋体" w:eastAsia="宋体" w:hAnsi="宋体"/>
        </w:rPr>
        <w:t>虎叔 第一百一十二章</w:t>
      </w:r>
    </w:p>
    <w:p w14:paraId="7A0AFA70" w14:textId="77777777" w:rsidR="007A51CA" w:rsidRPr="001233AF" w:rsidRDefault="00000000">
      <w:pPr>
        <w:rPr>
          <w:rFonts w:ascii="宋体" w:eastAsia="宋体" w:hAnsi="宋体"/>
        </w:rPr>
      </w:pPr>
      <w:r w:rsidRPr="001233AF">
        <w:rPr>
          <w:rFonts w:ascii="宋体" w:eastAsia="宋体" w:hAnsi="宋体"/>
        </w:rPr>
        <w:t>天空又高又蓝，蓝的像童话书里遥远的那片神秘海。</w:t>
      </w:r>
      <w:r w:rsidRPr="001233AF">
        <w:rPr>
          <w:rFonts w:ascii="宋体" w:eastAsia="宋体" w:hAnsi="宋体"/>
        </w:rPr>
        <w:br/>
        <w:t>云朵又轻又淡，淡的像熊叔大嘴里喷出的团团烟雾。</w:t>
      </w:r>
      <w:r w:rsidRPr="001233AF">
        <w:rPr>
          <w:rFonts w:ascii="宋体" w:eastAsia="宋体" w:hAnsi="宋体"/>
        </w:rPr>
        <w:br/>
        <w:t>蓝天白云下马车还在大地上轱辘轱辘慢慢前行着，左边是野草地，右边还是野草地，我抱着二丫的脚打了个哈欠，昏昏欲睡。</w:t>
      </w:r>
      <w:r w:rsidRPr="001233AF">
        <w:rPr>
          <w:rFonts w:ascii="宋体" w:eastAsia="宋体" w:hAnsi="宋体"/>
        </w:rPr>
        <w:br/>
        <w:t>熊叔边吸烟边回头看着还在熟睡的二丫，脸上的神情很复杂。</w:t>
      </w:r>
      <w:r w:rsidRPr="001233AF">
        <w:rPr>
          <w:rFonts w:ascii="宋体" w:eastAsia="宋体" w:hAnsi="宋体"/>
        </w:rPr>
        <w:br/>
        <w:t>“这个傻丫头啊……”</w:t>
      </w:r>
      <w:r w:rsidRPr="001233AF">
        <w:rPr>
          <w:rFonts w:ascii="宋体" w:eastAsia="宋体" w:hAnsi="宋体"/>
        </w:rPr>
        <w:br/>
        <w:t>熊叔叹了口气。</w:t>
      </w:r>
      <w:r w:rsidRPr="001233AF">
        <w:rPr>
          <w:rFonts w:ascii="宋体" w:eastAsia="宋体" w:hAnsi="宋体"/>
        </w:rPr>
        <w:br/>
        <w:t>“虎子，我总觉着二丫有啥瞒着我们，这孩子八九不离十就是那个涛子的。”</w:t>
      </w:r>
      <w:r w:rsidRPr="001233AF">
        <w:rPr>
          <w:rFonts w:ascii="宋体" w:eastAsia="宋体" w:hAnsi="宋体"/>
        </w:rPr>
        <w:br/>
        <w:t>熊叔有些发愁地对虎叔说。</w:t>
      </w:r>
      <w:r w:rsidRPr="001233AF">
        <w:rPr>
          <w:rFonts w:ascii="宋体" w:eastAsia="宋体" w:hAnsi="宋体"/>
        </w:rPr>
        <w:br/>
        <w:t>虎叔点了点头。</w:t>
      </w:r>
      <w:r w:rsidRPr="001233AF">
        <w:rPr>
          <w:rFonts w:ascii="宋体" w:eastAsia="宋体" w:hAnsi="宋体"/>
        </w:rPr>
        <w:br/>
        <w:t>“恩，可是，坏熊，万一呢？万一这孩子真是你的怎么办？”</w:t>
      </w:r>
      <w:r w:rsidRPr="001233AF">
        <w:rPr>
          <w:rFonts w:ascii="宋体" w:eastAsia="宋体" w:hAnsi="宋体"/>
        </w:rPr>
        <w:br/>
        <w:t>虎叔一脸平淡地望着熊叔问。</w:t>
      </w:r>
      <w:r w:rsidRPr="001233AF">
        <w:rPr>
          <w:rFonts w:ascii="宋体" w:eastAsia="宋体" w:hAnsi="宋体"/>
        </w:rPr>
        <w:br/>
        <w:t>“万一……我也不知道啊，虎子，你说我该咋办？这个死丫头片子！咋还这么不让人省心呢？从小就皮实，长大了还这么大咧咧的，咋就让自己怀上孩子了呢？”</w:t>
      </w:r>
      <w:r w:rsidRPr="001233AF">
        <w:rPr>
          <w:rFonts w:ascii="宋体" w:eastAsia="宋体" w:hAnsi="宋体"/>
        </w:rPr>
        <w:br/>
        <w:t>熊叔愁得直揪胡子。</w:t>
      </w:r>
      <w:r w:rsidRPr="001233AF">
        <w:rPr>
          <w:rFonts w:ascii="宋体" w:eastAsia="宋体" w:hAnsi="宋体"/>
        </w:rPr>
        <w:br/>
        <w:t>虎叔看着熊叔的脸轻轻地叹了口气。</w:t>
      </w:r>
      <w:r w:rsidRPr="001233AF">
        <w:rPr>
          <w:rFonts w:ascii="宋体" w:eastAsia="宋体" w:hAnsi="宋体"/>
        </w:rPr>
        <w:br/>
        <w:t>“不管是她肚子里怀的是谁的孩子，二丫这姑娘都挺可怜的，一个姑娘家没结婚就怀了孩子心里肯定害怕得要死。不是走投无路，她估计也不会缠着你让你带她走。你和白医生的感情在那搁着呢，二丫又是你从小看到大的妹妹，你们的感情也不错。所以无论怎样你都该照顾好二丫，以后待二丫好点吧。等孩子生下来，你们……”</w:t>
      </w:r>
      <w:r w:rsidRPr="001233AF">
        <w:rPr>
          <w:rFonts w:ascii="宋体" w:eastAsia="宋体" w:hAnsi="宋体"/>
        </w:rPr>
        <w:br/>
        <w:t>“我是不会娶她的！”</w:t>
      </w:r>
      <w:r w:rsidRPr="001233AF">
        <w:rPr>
          <w:rFonts w:ascii="宋体" w:eastAsia="宋体" w:hAnsi="宋体"/>
        </w:rPr>
        <w:br/>
        <w:t>熊叔截住虎叔的话一脸坚决地说。</w:t>
      </w:r>
      <w:r w:rsidRPr="001233AF">
        <w:rPr>
          <w:rFonts w:ascii="宋体" w:eastAsia="宋体" w:hAnsi="宋体"/>
        </w:rPr>
        <w:br/>
        <w:t>“唉，那到时候咱们再给二丫找个好人家，孩子她要是嫌累赘咱们就养着吧，多养个孩子也没什么……”</w:t>
      </w:r>
      <w:r w:rsidRPr="001233AF">
        <w:rPr>
          <w:rFonts w:ascii="宋体" w:eastAsia="宋体" w:hAnsi="宋体"/>
        </w:rPr>
        <w:br/>
      </w:r>
      <w:r w:rsidRPr="001233AF">
        <w:rPr>
          <w:rFonts w:ascii="宋体" w:eastAsia="宋体" w:hAnsi="宋体"/>
        </w:rPr>
        <w:lastRenderedPageBreak/>
        <w:t>虎叔淡淡地说。</w:t>
      </w:r>
      <w:r w:rsidRPr="001233AF">
        <w:rPr>
          <w:rFonts w:ascii="宋体" w:eastAsia="宋体" w:hAnsi="宋体"/>
        </w:rPr>
        <w:br/>
        <w:t>“虎子……”，熊叔看着虎叔的脸有些小心翼翼地说，“二丫说怀了我的孩子你咋好像一点都不生气呢？”</w:t>
      </w:r>
      <w:r w:rsidRPr="001233AF">
        <w:rPr>
          <w:rFonts w:ascii="宋体" w:eastAsia="宋体" w:hAnsi="宋体"/>
        </w:rPr>
        <w:br/>
        <w:t>虎叔笑了。</w:t>
      </w:r>
      <w:r w:rsidRPr="001233AF">
        <w:rPr>
          <w:rFonts w:ascii="宋体" w:eastAsia="宋体" w:hAnsi="宋体"/>
        </w:rPr>
        <w:br/>
        <w:t>“我为啥要生气啊？就算那真是你的孩子，二丫也说了，那是她趁你喝醉的时候把你那啥了，又不是你主动糟蹋的人家。再说你不是一直想要自己的孩子么？这下正好，老天爷直接从天上给你扔下来一个。我反正已经替豹子养了一个孩子了，也不差多你的一个。”</w:t>
      </w:r>
      <w:r w:rsidRPr="001233AF">
        <w:rPr>
          <w:rFonts w:ascii="宋体" w:eastAsia="宋体" w:hAnsi="宋体"/>
        </w:rPr>
        <w:br/>
        <w:t>“这，这话听着咋有点别扭呢？”</w:t>
      </w:r>
      <w:r w:rsidRPr="001233AF">
        <w:rPr>
          <w:rFonts w:ascii="宋体" w:eastAsia="宋体" w:hAnsi="宋体"/>
        </w:rPr>
        <w:br/>
        <w:t>熊叔皱着眉头说。</w:t>
      </w:r>
      <w:r w:rsidRPr="001233AF">
        <w:rPr>
          <w:rFonts w:ascii="宋体" w:eastAsia="宋体" w:hAnsi="宋体"/>
        </w:rPr>
        <w:br/>
        <w:t>“那你想我怎么样？跳着脚大骂你一顿然后转身离开，躲到一边自己伤心难受去？然后看着你和二丫带着孩子逍遥快活？”</w:t>
      </w:r>
      <w:r w:rsidRPr="001233AF">
        <w:rPr>
          <w:rFonts w:ascii="宋体" w:eastAsia="宋体" w:hAnsi="宋体"/>
        </w:rPr>
        <w:br/>
        <w:t>虎叔撇了下嘴角。</w:t>
      </w:r>
      <w:r w:rsidRPr="001233AF">
        <w:rPr>
          <w:rFonts w:ascii="宋体" w:eastAsia="宋体" w:hAnsi="宋体"/>
        </w:rPr>
        <w:br/>
        <w:t>“虎子你咋会那么想我呢？我肯定是追着你讨好你让你回心转意啊！”</w:t>
      </w:r>
      <w:r w:rsidRPr="001233AF">
        <w:rPr>
          <w:rFonts w:ascii="宋体" w:eastAsia="宋体" w:hAnsi="宋体"/>
        </w:rPr>
        <w:br/>
        <w:t>熊叔瞪着眼睛说。</w:t>
      </w:r>
      <w:r w:rsidRPr="001233AF">
        <w:rPr>
          <w:rFonts w:ascii="宋体" w:eastAsia="宋体" w:hAnsi="宋体"/>
        </w:rPr>
        <w:br/>
        <w:t>“哦——，原来你是嫌麻烦不够多，嫌一个二丫还不够你头疼，还想让我也和你闹一闹省得你过的太闲了没事干是吧？”</w:t>
      </w:r>
      <w:r w:rsidRPr="001233AF">
        <w:rPr>
          <w:rFonts w:ascii="宋体" w:eastAsia="宋体" w:hAnsi="宋体"/>
        </w:rPr>
        <w:br/>
        <w:t>虎叔笑吟吟地望着熊叔说。</w:t>
      </w:r>
      <w:r w:rsidRPr="001233AF">
        <w:rPr>
          <w:rFonts w:ascii="宋体" w:eastAsia="宋体" w:hAnsi="宋体"/>
        </w:rPr>
        <w:br/>
        <w:t>“啊？那倒不是，俺不是怕虎子你觉得心里憋屈么？”</w:t>
      </w:r>
      <w:r w:rsidRPr="001233AF">
        <w:rPr>
          <w:rFonts w:ascii="宋体" w:eastAsia="宋体" w:hAnsi="宋体"/>
        </w:rPr>
        <w:br/>
        <w:t>熊叔摆出一副被人误解受了委屈的神情。</w:t>
      </w:r>
      <w:r w:rsidRPr="001233AF">
        <w:rPr>
          <w:rFonts w:ascii="宋体" w:eastAsia="宋体" w:hAnsi="宋体"/>
        </w:rPr>
        <w:br/>
        <w:t>“我心里没啥可委屈的，我在坟前答应了咱爸妈要把你照顾好，照顾一辈子。只要你不离开我我是不会抛弃你的。当然，要是有人照顾你照顾得比我更好，更能让你开心快活，你也愿意让那个人照顾一辈子，那我也可以放手。就像……就像豹子那样……”</w:t>
      </w:r>
      <w:r w:rsidRPr="001233AF">
        <w:rPr>
          <w:rFonts w:ascii="宋体" w:eastAsia="宋体" w:hAnsi="宋体"/>
        </w:rPr>
        <w:br/>
        <w:t>虎叔的声音低了下去。</w:t>
      </w:r>
      <w:r w:rsidRPr="001233AF">
        <w:rPr>
          <w:rFonts w:ascii="宋体" w:eastAsia="宋体" w:hAnsi="宋体"/>
        </w:rPr>
        <w:br/>
        <w:t>“豹子他现在过得开心快活是因为有你在吧，要是你不在他跟前你看他还快活得起来不？”</w:t>
      </w:r>
      <w:r w:rsidRPr="001233AF">
        <w:rPr>
          <w:rFonts w:ascii="宋体" w:eastAsia="宋体" w:hAnsi="宋体"/>
        </w:rPr>
        <w:br/>
        <w:t>熊叔悻悻地说。</w:t>
      </w:r>
      <w:r w:rsidRPr="001233AF">
        <w:rPr>
          <w:rFonts w:ascii="宋体" w:eastAsia="宋体" w:hAnsi="宋体"/>
        </w:rPr>
        <w:br/>
        <w:t>“所以啊，我现在对他还不能完全放手啊。你不知道，坏熊，我刚去投奔豹子那会儿他的日子过得一团糟，孩子一大群，穷困潦倒，整天都没个笑脸。那时候我心里难过的要死，很后悔，后悔没把豹子抓住，让他过上了那种日子。坏熊，我不会轻易对你放手的，我不想再后悔。有什么事我和你一起面对，帮你解决问题，这是我应该做的，我也愿意去做。”</w:t>
      </w:r>
      <w:r w:rsidRPr="001233AF">
        <w:rPr>
          <w:rFonts w:ascii="宋体" w:eastAsia="宋体" w:hAnsi="宋体"/>
        </w:rPr>
        <w:br/>
        <w:t>虎叔很慎重地说。</w:t>
      </w:r>
      <w:r w:rsidRPr="001233AF">
        <w:rPr>
          <w:rFonts w:ascii="宋体" w:eastAsia="宋体" w:hAnsi="宋体"/>
        </w:rPr>
        <w:br/>
        <w:t>熊叔怔怔地看了虎叔半天，然后忽然满脸心疼地说：</w:t>
      </w:r>
      <w:r w:rsidRPr="001233AF">
        <w:rPr>
          <w:rFonts w:ascii="宋体" w:eastAsia="宋体" w:hAnsi="宋体"/>
        </w:rPr>
        <w:br/>
        <w:t>“虎子你好像把自己忘了，以后我来照顾你也让你开心快活吧。”</w:t>
      </w:r>
      <w:r w:rsidRPr="001233AF">
        <w:rPr>
          <w:rFonts w:ascii="宋体" w:eastAsia="宋体" w:hAnsi="宋体"/>
        </w:rPr>
        <w:br/>
        <w:t>“行啊，那以后洗衣服做饭那些事都归你了。”</w:t>
      </w:r>
      <w:r w:rsidRPr="001233AF">
        <w:rPr>
          <w:rFonts w:ascii="宋体" w:eastAsia="宋体" w:hAnsi="宋体"/>
        </w:rPr>
        <w:br/>
        <w:t>虎叔笑眯眯地说。</w:t>
      </w:r>
      <w:r w:rsidRPr="001233AF">
        <w:rPr>
          <w:rFonts w:ascii="宋体" w:eastAsia="宋体" w:hAnsi="宋体"/>
        </w:rPr>
        <w:br/>
        <w:t>“啊？那个，虎子，那些事我好像干不来啊……”</w:t>
      </w:r>
      <w:r w:rsidRPr="001233AF">
        <w:rPr>
          <w:rFonts w:ascii="宋体" w:eastAsia="宋体" w:hAnsi="宋体"/>
        </w:rPr>
        <w:br/>
        <w:t>熊叔一脸苦相。</w:t>
      </w:r>
      <w:r w:rsidRPr="001233AF">
        <w:rPr>
          <w:rFonts w:ascii="宋体" w:eastAsia="宋体" w:hAnsi="宋体"/>
        </w:rPr>
        <w:br/>
        <w:t>“所以说，对一个人好不能光靠一张嘴……海誓山盟什么的都当不得真。”</w:t>
      </w:r>
      <w:r w:rsidRPr="001233AF">
        <w:rPr>
          <w:rFonts w:ascii="宋体" w:eastAsia="宋体" w:hAnsi="宋体"/>
        </w:rPr>
        <w:br/>
        <w:t>“不是，虎子，俺不是光靠一张嘴，要不外面的活儿俺都包了吧，你光在家洗衣服做饭带孩子就行了……呃……好像这样也不行，外面的活儿离了虎子你也不行啊……完了，好像</w:t>
      </w:r>
      <w:r w:rsidRPr="001233AF">
        <w:rPr>
          <w:rFonts w:ascii="宋体" w:eastAsia="宋体" w:hAnsi="宋体"/>
        </w:rPr>
        <w:lastRenderedPageBreak/>
        <w:t>俺真的只剩一张嘴了。”</w:t>
      </w:r>
      <w:r w:rsidRPr="001233AF">
        <w:rPr>
          <w:rFonts w:ascii="宋体" w:eastAsia="宋体" w:hAnsi="宋体"/>
        </w:rPr>
        <w:br/>
        <w:t>熊叔又发愁的去揪胡子。</w:t>
      </w:r>
      <w:r w:rsidRPr="001233AF">
        <w:rPr>
          <w:rFonts w:ascii="宋体" w:eastAsia="宋体" w:hAnsi="宋体"/>
        </w:rPr>
        <w:br/>
        <w:t>“好了好了，知道你心里有我，我又不是那娇小姐，不用你照顾。到前面往左拐吧，我记得不远的地方有一片野果林，都中午了，咱们到那休息一下吃点东西。”</w:t>
      </w:r>
      <w:r w:rsidRPr="001233AF">
        <w:rPr>
          <w:rFonts w:ascii="宋体" w:eastAsia="宋体" w:hAnsi="宋体"/>
        </w:rPr>
        <w:br/>
        <w:t>虎叔笑着说。</w:t>
      </w:r>
      <w:r w:rsidRPr="001233AF">
        <w:rPr>
          <w:rFonts w:ascii="宋体" w:eastAsia="宋体" w:hAnsi="宋体"/>
        </w:rPr>
        <w:br/>
        <w:t>熊叔勒勒缰绳，嘴里吆喝着让黄骠马朝左边的一条小岔路走了过去，往里走了没多远，我就看见红艳艳的山里红（山楂）正挂在青翠的叶子下面，红红绿绿的老大一片。我立马精神了，熊叔刚把马车停下，我就把二丫的脚一扔，跳下车朝那片果子林冲了过去，伸手摘了几颗个儿大的山里红，挑了个最红最大的扔进了嘴里，迫不及待的咬了一口。</w:t>
      </w:r>
      <w:r w:rsidRPr="001233AF">
        <w:rPr>
          <w:rFonts w:ascii="宋体" w:eastAsia="宋体" w:hAnsi="宋体"/>
        </w:rPr>
        <w:br/>
        <w:t>酸！真酸，酸的我口水直冒。不过酸里还透着一丝丝的甜，这就足够让我觉得好吃了。</w:t>
      </w:r>
      <w:r w:rsidRPr="001233AF">
        <w:rPr>
          <w:rFonts w:ascii="宋体" w:eastAsia="宋体" w:hAnsi="宋体"/>
        </w:rPr>
        <w:br/>
        <w:t>吐掉嘴里的硬籽，我又往嘴里扔了一颗。</w:t>
      </w:r>
      <w:r w:rsidRPr="001233AF">
        <w:rPr>
          <w:rFonts w:ascii="宋体" w:eastAsia="宋体" w:hAnsi="宋体"/>
        </w:rPr>
        <w:br/>
        <w:t>熊叔撒开黄骠马的缰绳让它随意地到处吃草，然后他推醒了二丫，二丫迷迷糊糊的坐起来嘴角还挂着一丝银线，她睡觉流哈喇子了。</w:t>
      </w:r>
      <w:r w:rsidRPr="001233AF">
        <w:rPr>
          <w:rFonts w:ascii="宋体" w:eastAsia="宋体" w:hAnsi="宋体"/>
        </w:rPr>
        <w:br/>
        <w:t>“二丫你可真没个大姑娘样，瞧你都把自己睡成啥了。”</w:t>
      </w:r>
      <w:r w:rsidRPr="001233AF">
        <w:rPr>
          <w:rFonts w:ascii="宋体" w:eastAsia="宋体" w:hAnsi="宋体"/>
        </w:rPr>
        <w:br/>
        <w:t>熊叔摇着大脑袋直皱眉。</w:t>
      </w:r>
      <w:r w:rsidRPr="001233AF">
        <w:rPr>
          <w:rFonts w:ascii="宋体" w:eastAsia="宋体" w:hAnsi="宋体"/>
        </w:rPr>
        <w:br/>
        <w:t>二丫打了个哈欠伸了伸懒腰。</w:t>
      </w:r>
      <w:r w:rsidRPr="001233AF">
        <w:rPr>
          <w:rFonts w:ascii="宋体" w:eastAsia="宋体" w:hAnsi="宋体"/>
        </w:rPr>
        <w:br/>
        <w:t>“我都好长时间没睡过囫囵觉了，天天晚上都愁得睡不着，一闭眼就梦见自己被浸猪笼了，俺爸俺妈还端着一碗辣椒水儿逼我把孩子打掉……”</w:t>
      </w:r>
      <w:r w:rsidRPr="001233AF">
        <w:rPr>
          <w:rFonts w:ascii="宋体" w:eastAsia="宋体" w:hAnsi="宋体"/>
        </w:rPr>
        <w:br/>
        <w:t>“还辣椒水儿，你以为你是地下党捏。”</w:t>
      </w:r>
      <w:r w:rsidRPr="001233AF">
        <w:rPr>
          <w:rFonts w:ascii="宋体" w:eastAsia="宋体" w:hAnsi="宋体"/>
        </w:rPr>
        <w:br/>
        <w:t>“俺还真觉着自己像地下党来着，肚子里的孩子就是俺要保护的秘密情报。”</w:t>
      </w:r>
      <w:r w:rsidRPr="001233AF">
        <w:rPr>
          <w:rFonts w:ascii="宋体" w:eastAsia="宋体" w:hAnsi="宋体"/>
        </w:rPr>
        <w:br/>
        <w:t>“得了吧，你快下车，你看看前面那片是啥，你不是最爱吃山里红吗？快去吃吧……”</w:t>
      </w:r>
      <w:r w:rsidRPr="001233AF">
        <w:rPr>
          <w:rFonts w:ascii="宋体" w:eastAsia="宋体" w:hAnsi="宋体"/>
        </w:rPr>
        <w:br/>
        <w:t>熊叔话音儿刚落，二丫欢呼一声，俩眼放光地站起来就要从马车上往下跳。吓得熊叔一把抱住了她的腰。</w:t>
      </w:r>
      <w:r w:rsidRPr="001233AF">
        <w:rPr>
          <w:rFonts w:ascii="宋体" w:eastAsia="宋体" w:hAnsi="宋体"/>
        </w:rPr>
        <w:br/>
        <w:t>“哎呦我的小姑奶奶，这你也敢乱蹦，肚子里就算有几个孩子也得被你蹦掉喽！”</w:t>
      </w:r>
      <w:r w:rsidRPr="001233AF">
        <w:rPr>
          <w:rFonts w:ascii="宋体" w:eastAsia="宋体" w:hAnsi="宋体"/>
        </w:rPr>
        <w:br/>
        <w:t>熊叔说着顺手把二丫抱下了车，二丫也不理熊叔的唠叨，熊叔一撒手她就朝我冲了过来，扑到另一棵树上开始狂吃。</w:t>
      </w:r>
      <w:r w:rsidRPr="001233AF">
        <w:rPr>
          <w:rFonts w:ascii="宋体" w:eastAsia="宋体" w:hAnsi="宋体"/>
        </w:rPr>
        <w:br/>
        <w:t>“这丫头可真是……”</w:t>
      </w:r>
      <w:r w:rsidRPr="001233AF">
        <w:rPr>
          <w:rFonts w:ascii="宋体" w:eastAsia="宋体" w:hAnsi="宋体"/>
        </w:rPr>
        <w:br/>
        <w:t>熊叔摇了摇头。</w:t>
      </w:r>
      <w:r w:rsidRPr="001233AF">
        <w:rPr>
          <w:rFonts w:ascii="宋体" w:eastAsia="宋体" w:hAnsi="宋体"/>
        </w:rPr>
        <w:br/>
        <w:t>我们坐在山里红树下吃饭的时候二丫吃的特别多。</w:t>
      </w:r>
      <w:r w:rsidRPr="001233AF">
        <w:rPr>
          <w:rFonts w:ascii="宋体" w:eastAsia="宋体" w:hAnsi="宋体"/>
        </w:rPr>
        <w:br/>
        <w:t>“你咋这么能吃呢？”</w:t>
      </w:r>
      <w:r w:rsidRPr="001233AF">
        <w:rPr>
          <w:rFonts w:ascii="宋体" w:eastAsia="宋体" w:hAnsi="宋体"/>
        </w:rPr>
        <w:br/>
        <w:t>熊叔直翻眼睛。</w:t>
      </w:r>
      <w:r w:rsidRPr="001233AF">
        <w:rPr>
          <w:rFonts w:ascii="宋体" w:eastAsia="宋体" w:hAnsi="宋体"/>
        </w:rPr>
        <w:br/>
        <w:t>“我现在是一个人吃两个人的饭啊。”</w:t>
      </w:r>
      <w:r w:rsidRPr="001233AF">
        <w:rPr>
          <w:rFonts w:ascii="宋体" w:eastAsia="宋体" w:hAnsi="宋体"/>
        </w:rPr>
        <w:br/>
        <w:t>二丫回翻了熊叔一个白眼。</w:t>
      </w:r>
      <w:r w:rsidRPr="001233AF">
        <w:rPr>
          <w:rFonts w:ascii="宋体" w:eastAsia="宋体" w:hAnsi="宋体"/>
        </w:rPr>
        <w:br/>
        <w:t>“不都说怀孕了会吐么？咋不见你吐？光见你不停嘴儿地吃了。”</w:t>
      </w:r>
      <w:r w:rsidRPr="001233AF">
        <w:rPr>
          <w:rFonts w:ascii="宋体" w:eastAsia="宋体" w:hAnsi="宋体"/>
        </w:rPr>
        <w:br/>
        <w:t>“我吐的日子已经过去了，那时候我怕俺爸俺妈知道，想吐了也硬憋着，难受死了。”</w:t>
      </w:r>
      <w:r w:rsidRPr="001233AF">
        <w:rPr>
          <w:rFonts w:ascii="宋体" w:eastAsia="宋体" w:hAnsi="宋体"/>
        </w:rPr>
        <w:br/>
        <w:t>二丫眼圈红了红。</w:t>
      </w:r>
      <w:r w:rsidRPr="001233AF">
        <w:rPr>
          <w:rFonts w:ascii="宋体" w:eastAsia="宋体" w:hAnsi="宋体"/>
        </w:rPr>
        <w:br/>
        <w:t>“你个傻丫头啊，你咋就不知道照顾好自己呢？好好的把自己整怀孕，你有没有脑子啊？”</w:t>
      </w:r>
      <w:r w:rsidRPr="001233AF">
        <w:rPr>
          <w:rFonts w:ascii="宋体" w:eastAsia="宋体" w:hAnsi="宋体"/>
        </w:rPr>
        <w:br/>
        <w:t>熊叔叹了口气，虎叔看了眼熊叔，然后温和地对二丫说：</w:t>
      </w:r>
      <w:r w:rsidRPr="001233AF">
        <w:rPr>
          <w:rFonts w:ascii="宋体" w:eastAsia="宋体" w:hAnsi="宋体"/>
        </w:rPr>
        <w:br/>
        <w:t>“二丫你以后想吃什么就跟我说，现在跟着我们你就不用怕了，也不用担心别人笑话你给</w:t>
      </w:r>
      <w:r w:rsidRPr="001233AF">
        <w:rPr>
          <w:rFonts w:ascii="宋体" w:eastAsia="宋体" w:hAnsi="宋体"/>
        </w:rPr>
        <w:lastRenderedPageBreak/>
        <w:t>你白眼了。”</w:t>
      </w:r>
      <w:r w:rsidRPr="001233AF">
        <w:rPr>
          <w:rFonts w:ascii="宋体" w:eastAsia="宋体" w:hAnsi="宋体"/>
        </w:rPr>
        <w:br/>
        <w:t>“谢谢虎子哥，之前我在家里谁都不敢告诉，一个人硬撑着，难过死了。”</w:t>
      </w:r>
      <w:r w:rsidRPr="001233AF">
        <w:rPr>
          <w:rFonts w:ascii="宋体" w:eastAsia="宋体" w:hAnsi="宋体"/>
        </w:rPr>
        <w:br/>
        <w:t>“唉，你个死丫头……”</w:t>
      </w:r>
      <w:r w:rsidRPr="001233AF">
        <w:rPr>
          <w:rFonts w:ascii="宋体" w:eastAsia="宋体" w:hAnsi="宋体"/>
        </w:rPr>
        <w:br/>
        <w:t>熊叔眼里泛起了心疼。</w:t>
      </w:r>
      <w:r w:rsidRPr="001233AF">
        <w:rPr>
          <w:rFonts w:ascii="宋体" w:eastAsia="宋体" w:hAnsi="宋体"/>
        </w:rPr>
        <w:br/>
        <w:t>吃完饭二丫又去采山里红，说要带回去吃。熊叔嫌她耽误时间，折了三四枝结满果实的山里红树杈，枝枝都有竹扫帚那么大，把树杈都装到了马车上，熊叔立刻赶着马车上路了。</w:t>
      </w:r>
      <w:r w:rsidRPr="001233AF">
        <w:rPr>
          <w:rFonts w:ascii="宋体" w:eastAsia="宋体" w:hAnsi="宋体"/>
        </w:rPr>
        <w:br/>
        <w:t>我和二丫兴奋地坐在山里红树杈堆里，边吃边把树杈上的山里红都摘下来装进兜里，一点也不觉得路上枯燥无聊了。</w:t>
      </w:r>
      <w:r w:rsidRPr="001233AF">
        <w:rPr>
          <w:rFonts w:ascii="宋体" w:eastAsia="宋体" w:hAnsi="宋体"/>
        </w:rPr>
        <w:br/>
        <w:t>把山里红都摘光，后来我就睡着了，醒来的时候已经是满天星光，马车又走了一会就到家了。</w:t>
      </w:r>
      <w:r w:rsidRPr="001233AF">
        <w:rPr>
          <w:rFonts w:ascii="宋体" w:eastAsia="宋体" w:hAnsi="宋体"/>
        </w:rPr>
        <w:br/>
        <w:t>虎叔做了饭二丫吃完就被熊叔送到他那三间大瓦房里去住了。</w:t>
      </w:r>
      <w:r w:rsidRPr="001233AF">
        <w:rPr>
          <w:rFonts w:ascii="宋体" w:eastAsia="宋体" w:hAnsi="宋体"/>
        </w:rPr>
        <w:br/>
        <w:t>我困得脑袋挂在胸前顶啦当啷乱晃荡，吃完扑到炕上就睡死过去了。</w:t>
      </w:r>
      <w:r w:rsidRPr="001233AF">
        <w:rPr>
          <w:rFonts w:ascii="宋体" w:eastAsia="宋体" w:hAnsi="宋体"/>
        </w:rPr>
        <w:br/>
        <w:t>第二天我起来的时候已经半上午了，虎叔正坐在桌子前学俄语，熊叔在擦他那杆猎枪，二丫竟然坐在院子里洗衣服，坐在小板凳上她的肚子显得更大了。</w:t>
      </w:r>
      <w:r w:rsidRPr="001233AF">
        <w:rPr>
          <w:rFonts w:ascii="宋体" w:eastAsia="宋体" w:hAnsi="宋体"/>
        </w:rPr>
        <w:br/>
        <w:t>“我不让她洗她非要洗。”</w:t>
      </w:r>
      <w:r w:rsidRPr="001233AF">
        <w:rPr>
          <w:rFonts w:ascii="宋体" w:eastAsia="宋体" w:hAnsi="宋体"/>
        </w:rPr>
        <w:br/>
        <w:t>虎叔见我隔着窗户一直看二丫，就有些不好意思地解释说。</w:t>
      </w:r>
      <w:r w:rsidRPr="001233AF">
        <w:rPr>
          <w:rFonts w:ascii="宋体" w:eastAsia="宋体" w:hAnsi="宋体"/>
        </w:rPr>
        <w:br/>
        <w:t>这时候我就看见父亲背着手晃晃悠悠的从院门口踱进来了，看到二丫他眼珠子都快瞪出来了。</w:t>
      </w:r>
      <w:r w:rsidRPr="001233AF">
        <w:rPr>
          <w:rFonts w:ascii="宋体" w:eastAsia="宋体" w:hAnsi="宋体"/>
        </w:rPr>
        <w:br/>
        <w:t>也没和二丫说话他撒腿就冲进屋来了。</w:t>
      </w:r>
      <w:r w:rsidRPr="001233AF">
        <w:rPr>
          <w:rFonts w:ascii="宋体" w:eastAsia="宋体" w:hAnsi="宋体"/>
        </w:rPr>
        <w:br/>
        <w:t>“虎子虎子，外面洗衣服的那是谁啊？咋我看那肚子好像是有了呢？”</w:t>
      </w:r>
      <w:r w:rsidRPr="001233AF">
        <w:rPr>
          <w:rFonts w:ascii="宋体" w:eastAsia="宋体" w:hAnsi="宋体"/>
        </w:rPr>
        <w:br/>
        <w:t>父亲一进屋就咋咋呼呼的嚷嚷。</w:t>
      </w:r>
      <w:r w:rsidRPr="001233AF">
        <w:rPr>
          <w:rFonts w:ascii="宋体" w:eastAsia="宋体" w:hAnsi="宋体"/>
        </w:rPr>
        <w:br/>
        <w:t>“那个，她叫白素洁，和坏熊一个村子的，我们都叫她二丫。”</w:t>
      </w:r>
      <w:r w:rsidRPr="001233AF">
        <w:rPr>
          <w:rFonts w:ascii="宋体" w:eastAsia="宋体" w:hAnsi="宋体"/>
        </w:rPr>
        <w:br/>
        <w:t>“啊？难道也是条蛇精么？”</w:t>
      </w:r>
      <w:r w:rsidRPr="001233AF">
        <w:rPr>
          <w:rFonts w:ascii="宋体" w:eastAsia="宋体" w:hAnsi="宋体"/>
        </w:rPr>
        <w:br/>
        <w:t>父亲张大嘴问。</w:t>
      </w:r>
      <w:r w:rsidRPr="001233AF">
        <w:rPr>
          <w:rFonts w:ascii="宋体" w:eastAsia="宋体" w:hAnsi="宋体"/>
        </w:rPr>
        <w:br/>
        <w:t>“什么蛇精？”</w:t>
      </w:r>
      <w:r w:rsidRPr="001233AF">
        <w:rPr>
          <w:rFonts w:ascii="宋体" w:eastAsia="宋体" w:hAnsi="宋体"/>
        </w:rPr>
        <w:br/>
        <w:t>虎叔诧异了。</w:t>
      </w:r>
      <w:r w:rsidRPr="001233AF">
        <w:rPr>
          <w:rFonts w:ascii="宋体" w:eastAsia="宋体" w:hAnsi="宋体"/>
        </w:rPr>
        <w:br/>
        <w:t>“白素洁啊，不是白素贞的妹妹么？白素贞不是蛇精么？还怀了许仙的儿子，那白素洁肚子里的孩子又是谁的？”</w:t>
      </w:r>
      <w:r w:rsidRPr="001233AF">
        <w:rPr>
          <w:rFonts w:ascii="宋体" w:eastAsia="宋体" w:hAnsi="宋体"/>
        </w:rPr>
        <w:br/>
        <w:t>“她自己说……是坏熊的……”</w:t>
      </w:r>
      <w:r w:rsidRPr="001233AF">
        <w:rPr>
          <w:rFonts w:ascii="宋体" w:eastAsia="宋体" w:hAnsi="宋体"/>
        </w:rPr>
        <w:br/>
        <w:t>虎叔说着瞄了熊叔一眼，熊叔闷着头不吭声。</w:t>
      </w:r>
      <w:r w:rsidRPr="001233AF">
        <w:rPr>
          <w:rFonts w:ascii="宋体" w:eastAsia="宋体" w:hAnsi="宋体"/>
        </w:rPr>
        <w:br/>
        <w:t>“啥？咋又是熊小子的？熊小子你行啊，连蛇精都看上你了，这家伙，你嘴够严实的啊，连孩子都有了还不让俺们知道，我说你咋连大妹子都不要……”，父亲又从门里朝外看了看，“恩，不错，还是这个水灵又好看，配给熊小子都白瞎了……”</w:t>
      </w:r>
      <w:r w:rsidRPr="001233AF">
        <w:rPr>
          <w:rFonts w:ascii="宋体" w:eastAsia="宋体" w:hAnsi="宋体"/>
        </w:rPr>
        <w:br/>
        <w:t>父亲连连咂嘴。</w:t>
      </w:r>
      <w:r w:rsidRPr="001233AF">
        <w:rPr>
          <w:rFonts w:ascii="宋体" w:eastAsia="宋体" w:hAnsi="宋体"/>
        </w:rPr>
        <w:br/>
        <w:t>“那孩子不是我的！”</w:t>
      </w:r>
      <w:r w:rsidRPr="001233AF">
        <w:rPr>
          <w:rFonts w:ascii="宋体" w:eastAsia="宋体" w:hAnsi="宋体"/>
        </w:rPr>
        <w:br/>
        <w:t>熊叔忽然梗起脖子说。</w:t>
      </w:r>
      <w:r w:rsidRPr="001233AF">
        <w:rPr>
          <w:rFonts w:ascii="宋体" w:eastAsia="宋体" w:hAnsi="宋体"/>
        </w:rPr>
        <w:br/>
        <w:t>“蛤？这又是咋回事？”</w:t>
      </w:r>
      <w:r w:rsidRPr="001233AF">
        <w:rPr>
          <w:rFonts w:ascii="宋体" w:eastAsia="宋体" w:hAnsi="宋体"/>
        </w:rPr>
        <w:br/>
        <w:t>熊叔就布拉布拉布拉地把事情都说了一遍。</w:t>
      </w:r>
      <w:r w:rsidRPr="001233AF">
        <w:rPr>
          <w:rFonts w:ascii="宋体" w:eastAsia="宋体" w:hAnsi="宋体"/>
        </w:rPr>
        <w:br/>
        <w:t>父亲摸着下巴寻思了一会，然后说：“熊小子，按你这么说这孩子真有可能不是你的，不</w:t>
      </w:r>
      <w:r w:rsidRPr="001233AF">
        <w:rPr>
          <w:rFonts w:ascii="宋体" w:eastAsia="宋体" w:hAnsi="宋体"/>
        </w:rPr>
        <w:lastRenderedPageBreak/>
        <w:t>过咱话说回来了，这二丫配你是绰绰有余地，既然人家现在跟了你，你就收下呗，就算肚子里的这个孩子不是你的，那下一个总会是了吧？要不你干脆和二丫生他七八个，凑一窝，总有一个会是你的吧？”</w:t>
      </w:r>
      <w:r w:rsidRPr="001233AF">
        <w:rPr>
          <w:rFonts w:ascii="宋体" w:eastAsia="宋体" w:hAnsi="宋体"/>
        </w:rPr>
        <w:br/>
        <w:t>说完父亲乐了，虎叔竟然也笑了。</w:t>
      </w:r>
      <w:r w:rsidRPr="001233AF">
        <w:rPr>
          <w:rFonts w:ascii="宋体" w:eastAsia="宋体" w:hAnsi="宋体"/>
        </w:rPr>
        <w:br/>
        <w:t>“死豹子你又变着法儿的埋汰我，我还能一直带绿帽子啊我？”</w:t>
      </w:r>
      <w:r w:rsidRPr="001233AF">
        <w:rPr>
          <w:rFonts w:ascii="宋体" w:eastAsia="宋体" w:hAnsi="宋体"/>
        </w:rPr>
        <w:br/>
        <w:t>熊叔竟然也跟着乐了。</w:t>
      </w:r>
      <w:r w:rsidRPr="001233AF">
        <w:rPr>
          <w:rFonts w:ascii="宋体" w:eastAsia="宋体" w:hAnsi="宋体"/>
        </w:rPr>
        <w:br/>
        <w:t>“熊小子咱说正经地，你都到这个岁数了，想再找个黄花大闺女已经是不可能了，想再找个像二丫这么水灵漂亮的也不可能了，所以你好好想想，该把二丫收下就收下吧。”</w:t>
      </w:r>
      <w:r w:rsidRPr="001233AF">
        <w:rPr>
          <w:rFonts w:ascii="宋体" w:eastAsia="宋体" w:hAnsi="宋体"/>
        </w:rPr>
        <w:br/>
        <w:t>“我不收！”</w:t>
      </w:r>
      <w:r w:rsidRPr="001233AF">
        <w:rPr>
          <w:rFonts w:ascii="宋体" w:eastAsia="宋体" w:hAnsi="宋体"/>
        </w:rPr>
        <w:br/>
        <w:t>熊叔又把脖子梗了起来。</w:t>
      </w:r>
      <w:r w:rsidRPr="001233AF">
        <w:rPr>
          <w:rFonts w:ascii="宋体" w:eastAsia="宋体" w:hAnsi="宋体"/>
        </w:rPr>
        <w:br/>
        <w:t>“我说你那熊脑子真的被驴踢过啊？这么好的丫头你还不收难道你真喜欢男人？”</w:t>
      </w:r>
      <w:r w:rsidRPr="001233AF">
        <w:rPr>
          <w:rFonts w:ascii="宋体" w:eastAsia="宋体" w:hAnsi="宋体"/>
        </w:rPr>
        <w:br/>
        <w:t>父亲把眉毛皱了起来。</w:t>
      </w:r>
      <w:r w:rsidRPr="001233AF">
        <w:rPr>
          <w:rFonts w:ascii="宋体" w:eastAsia="宋体" w:hAnsi="宋体"/>
        </w:rPr>
        <w:br/>
        <w:t>“这你管不着！”</w:t>
      </w:r>
      <w:r w:rsidRPr="001233AF">
        <w:rPr>
          <w:rFonts w:ascii="宋体" w:eastAsia="宋体" w:hAnsi="宋体"/>
        </w:rPr>
        <w:br/>
        <w:t>熊叔和父亲又杠上了。</w:t>
      </w:r>
      <w:r w:rsidRPr="001233AF">
        <w:rPr>
          <w:rFonts w:ascii="宋体" w:eastAsia="宋体" w:hAnsi="宋体"/>
        </w:rPr>
        <w:br/>
        <w:t>“我操，你以为稀罕管你啊？我是怕你把俺家虎子给糟蹋喽！那个二丫是在你那房子里住吧？那正好，你赶紧从虎子家搬过去照顾你的老婆孩子吧。”</w:t>
      </w:r>
      <w:r w:rsidRPr="001233AF">
        <w:rPr>
          <w:rFonts w:ascii="宋体" w:eastAsia="宋体" w:hAnsi="宋体"/>
        </w:rPr>
        <w:br/>
        <w:t>父亲火了。</w:t>
      </w:r>
      <w:r w:rsidRPr="001233AF">
        <w:rPr>
          <w:rFonts w:ascii="宋体" w:eastAsia="宋体" w:hAnsi="宋体"/>
        </w:rPr>
        <w:br/>
        <w:t>“那孩子不是我的！”</w:t>
      </w:r>
      <w:r w:rsidRPr="001233AF">
        <w:rPr>
          <w:rFonts w:ascii="宋体" w:eastAsia="宋体" w:hAnsi="宋体"/>
        </w:rPr>
        <w:br/>
        <w:t>熊叔眼睛喷火地大吼。</w:t>
      </w:r>
      <w:r w:rsidRPr="001233AF">
        <w:rPr>
          <w:rFonts w:ascii="宋体" w:eastAsia="宋体" w:hAnsi="宋体"/>
        </w:rPr>
        <w:br/>
        <w:t>“不是你的是谁的，你个没良心的！”</w:t>
      </w:r>
      <w:r w:rsidRPr="001233AF">
        <w:rPr>
          <w:rFonts w:ascii="宋体" w:eastAsia="宋体" w:hAnsi="宋体"/>
        </w:rPr>
        <w:br/>
        <w:t>二丫这时候从外面跑进来扑上去又挠了熊叔一爪子。</w:t>
      </w:r>
      <w:r w:rsidRPr="001233AF">
        <w:rPr>
          <w:rFonts w:ascii="宋体" w:eastAsia="宋体" w:hAnsi="宋体"/>
        </w:rPr>
        <w:br/>
        <w:t>“妹子你别怕！哥哥我给你撑腰，我马上就到村里告诉大家你肚子里怀的是熊小子的孩子，他要是敢不认，我让大家用唾沫淹死他！”</w:t>
      </w:r>
      <w:r w:rsidRPr="001233AF">
        <w:rPr>
          <w:rFonts w:ascii="宋体" w:eastAsia="宋体" w:hAnsi="宋体"/>
        </w:rPr>
        <w:br/>
        <w:t>父亲拉住二丫说。</w:t>
      </w:r>
      <w:r w:rsidRPr="001233AF">
        <w:rPr>
          <w:rFonts w:ascii="宋体" w:eastAsia="宋体" w:hAnsi="宋体"/>
        </w:rPr>
        <w:br/>
        <w:t>“你是谁啊？”</w:t>
      </w:r>
      <w:r w:rsidRPr="001233AF">
        <w:rPr>
          <w:rFonts w:ascii="宋体" w:eastAsia="宋体" w:hAnsi="宋体"/>
        </w:rPr>
        <w:br/>
        <w:t>二丫把手从父亲手里抽出来纳闷地问。</w:t>
      </w:r>
      <w:r w:rsidRPr="001233AF">
        <w:rPr>
          <w:rFonts w:ascii="宋体" w:eastAsia="宋体" w:hAnsi="宋体"/>
        </w:rPr>
        <w:br/>
        <w:t>“我是雷豹，虎子他哥，也是熊小子他干哥。妹子你赶紧歇歇吧，都有身子了还洗啥衣服啊，歇着吧。”</w:t>
      </w:r>
      <w:r w:rsidRPr="001233AF">
        <w:rPr>
          <w:rFonts w:ascii="宋体" w:eastAsia="宋体" w:hAnsi="宋体"/>
        </w:rPr>
        <w:br/>
        <w:t>然后他又喜滋滋地看着二丫说：“这妹子长得真水灵……”</w:t>
      </w:r>
      <w:r w:rsidRPr="001233AF">
        <w:rPr>
          <w:rFonts w:ascii="宋体" w:eastAsia="宋体" w:hAnsi="宋体"/>
        </w:rPr>
        <w:br/>
        <w:t>把二丫吓得往后一撤步。</w:t>
      </w:r>
      <w:r w:rsidRPr="001233AF">
        <w:rPr>
          <w:rFonts w:ascii="宋体" w:eastAsia="宋体" w:hAnsi="宋体"/>
        </w:rPr>
        <w:br/>
        <w:t>“我还是去洗衣服吧。”</w:t>
      </w:r>
      <w:r w:rsidRPr="001233AF">
        <w:rPr>
          <w:rFonts w:ascii="宋体" w:eastAsia="宋体" w:hAnsi="宋体"/>
        </w:rPr>
        <w:br/>
        <w:t>然后她就扭身躲出去了。</w:t>
      </w:r>
      <w:r w:rsidRPr="001233AF">
        <w:rPr>
          <w:rFonts w:ascii="宋体" w:eastAsia="宋体" w:hAnsi="宋体"/>
        </w:rPr>
        <w:br/>
        <w:t>“快把你那一脸的贱相收起来，跟个老色狼似的把二丫都吓到了！”</w:t>
      </w:r>
      <w:r w:rsidRPr="001233AF">
        <w:rPr>
          <w:rFonts w:ascii="宋体" w:eastAsia="宋体" w:hAnsi="宋体"/>
        </w:rPr>
        <w:br/>
        <w:t>熊叔瞪了父亲一眼。</w:t>
      </w:r>
      <w:r w:rsidRPr="001233AF">
        <w:rPr>
          <w:rFonts w:ascii="宋体" w:eastAsia="宋体" w:hAnsi="宋体"/>
        </w:rPr>
        <w:br/>
        <w:t>父亲没理熊叔，凑到虎身边挨着坐下来了。</w:t>
      </w:r>
      <w:r w:rsidRPr="001233AF">
        <w:rPr>
          <w:rFonts w:ascii="宋体" w:eastAsia="宋体" w:hAnsi="宋体"/>
        </w:rPr>
        <w:br/>
        <w:t>“虎子又学俄语呢，两天没见俺都想你了，唉，要是等你回了南边我这日子可咋过啊！”</w:t>
      </w:r>
      <w:r w:rsidRPr="001233AF">
        <w:rPr>
          <w:rFonts w:ascii="宋体" w:eastAsia="宋体" w:hAnsi="宋体"/>
        </w:rPr>
        <w:br/>
        <w:t>父亲用胳膊勾着虎叔的肩膀在那起腻。</w:t>
      </w:r>
      <w:r w:rsidRPr="001233AF">
        <w:rPr>
          <w:rFonts w:ascii="宋体" w:eastAsia="宋体" w:hAnsi="宋体"/>
        </w:rPr>
        <w:br/>
        <w:t>虎叔笑着看了看父亲，没说什么。</w:t>
      </w:r>
      <w:r w:rsidRPr="001233AF">
        <w:rPr>
          <w:rFonts w:ascii="宋体" w:eastAsia="宋体" w:hAnsi="宋体"/>
        </w:rPr>
        <w:br/>
        <w:t>“豹子你赶紧把你家的黄骠马牵回去吧，乌云老和他掐架。”</w:t>
      </w:r>
      <w:r w:rsidRPr="001233AF">
        <w:rPr>
          <w:rFonts w:ascii="宋体" w:eastAsia="宋体" w:hAnsi="宋体"/>
        </w:rPr>
        <w:br/>
      </w:r>
      <w:r w:rsidRPr="001233AF">
        <w:rPr>
          <w:rFonts w:ascii="宋体" w:eastAsia="宋体" w:hAnsi="宋体"/>
        </w:rPr>
        <w:lastRenderedPageBreak/>
        <w:t>熊叔声音冷冷地说。</w:t>
      </w:r>
      <w:r w:rsidRPr="001233AF">
        <w:rPr>
          <w:rFonts w:ascii="宋体" w:eastAsia="宋体" w:hAnsi="宋体"/>
        </w:rPr>
        <w:br/>
        <w:t>“是吗？”</w:t>
      </w:r>
      <w:r w:rsidRPr="001233AF">
        <w:rPr>
          <w:rFonts w:ascii="宋体" w:eastAsia="宋体" w:hAnsi="宋体"/>
        </w:rPr>
        <w:br/>
        <w:t>父亲跳起来就跑去马棚了。</w:t>
      </w:r>
      <w:r w:rsidRPr="001233AF">
        <w:rPr>
          <w:rFonts w:ascii="宋体" w:eastAsia="宋体" w:hAnsi="宋体"/>
        </w:rPr>
        <w:br/>
        <w:t>我听他们说了这么多，大概了解了二丫肚子里有个熊叔的孩子，二丫要给熊叔生孩子了。</w:t>
      </w:r>
      <w:r w:rsidRPr="001233AF">
        <w:rPr>
          <w:rFonts w:ascii="宋体" w:eastAsia="宋体" w:hAnsi="宋体"/>
        </w:rPr>
        <w:br/>
        <w:t>“虎叔，熊叔不说要让你给他生孩子么、还说要生七八个凑一窝的，怎么又让二丫生啊？”</w:t>
      </w:r>
      <w:r w:rsidRPr="001233AF">
        <w:rPr>
          <w:rFonts w:ascii="宋体" w:eastAsia="宋体" w:hAnsi="宋体"/>
        </w:rPr>
        <w:br/>
        <w:t>我纳闷地问虎叔。</w:t>
      </w:r>
      <w:r w:rsidRPr="001233AF">
        <w:rPr>
          <w:rFonts w:ascii="宋体" w:eastAsia="宋体" w:hAnsi="宋体"/>
        </w:rPr>
        <w:br/>
        <w:t>“那是过家家时候说的话，过家家说的话，都不能当真的。”</w:t>
      </w:r>
      <w:r w:rsidRPr="001233AF">
        <w:rPr>
          <w:rFonts w:ascii="宋体" w:eastAsia="宋体" w:hAnsi="宋体"/>
        </w:rPr>
        <w:br/>
        <w:t>虎叔笑着对我说。</w:t>
      </w:r>
      <w:r w:rsidRPr="001233AF">
        <w:rPr>
          <w:rFonts w:ascii="宋体" w:eastAsia="宋体" w:hAnsi="宋体"/>
        </w:rPr>
        <w:br/>
        <w:t>我觉得虎叔笑得有点悲伤。</w:t>
      </w:r>
      <w:r w:rsidRPr="001233AF">
        <w:rPr>
          <w:rFonts w:ascii="宋体" w:eastAsia="宋体" w:hAnsi="宋体"/>
        </w:rPr>
        <w:br/>
        <w:t>熊叔望着虎叔的眼神也有点悲伤。</w:t>
      </w:r>
      <w:r w:rsidRPr="001233AF">
        <w:rPr>
          <w:rFonts w:ascii="宋体" w:eastAsia="宋体" w:hAnsi="宋体"/>
        </w:rPr>
        <w:br/>
        <w:t>“小蹦豆，我从来就没和你虎叔玩过家家，熊叔真的是很喜欢很喜欢你虎叔。”</w:t>
      </w:r>
      <w:r w:rsidRPr="001233AF">
        <w:rPr>
          <w:rFonts w:ascii="宋体" w:eastAsia="宋体" w:hAnsi="宋体"/>
        </w:rPr>
        <w:br/>
        <w:t>熊叔很认真地对我说，认真的我都有点害怕了。</w:t>
      </w:r>
      <w:r w:rsidRPr="001233AF">
        <w:rPr>
          <w:rFonts w:ascii="宋体" w:eastAsia="宋体" w:hAnsi="宋体"/>
        </w:rPr>
        <w:br/>
        <w:t>这都是怎么了？熊叔喜欢虎叔就喜欢呗，我也喜欢虎叔啊。</w:t>
      </w:r>
      <w:r w:rsidRPr="001233AF">
        <w:rPr>
          <w:rFonts w:ascii="宋体" w:eastAsia="宋体" w:hAnsi="宋体"/>
        </w:rPr>
        <w:br/>
        <w:t>干嘛弄得这么吓人。</w:t>
      </w:r>
      <w:r w:rsidRPr="001233AF">
        <w:rPr>
          <w:rFonts w:ascii="宋体" w:eastAsia="宋体" w:hAnsi="宋体"/>
        </w:rPr>
        <w:br/>
        <w:t>“熊小子你赶紧把你家乌云给骟喽，他还分不分公母啦？伸着那玩意它往哪捅呢！”</w:t>
      </w:r>
      <w:r w:rsidRPr="001233AF">
        <w:rPr>
          <w:rFonts w:ascii="宋体" w:eastAsia="宋体" w:hAnsi="宋体"/>
        </w:rPr>
        <w:br/>
        <w:t>院子里传来了父亲的嚎叫。</w:t>
      </w:r>
      <w:r w:rsidRPr="001233AF">
        <w:rPr>
          <w:rFonts w:ascii="宋体" w:eastAsia="宋体" w:hAnsi="宋体"/>
        </w:rPr>
        <w:br/>
        <w:t>虎叔和熊叔脸上都是一黑。</w:t>
      </w:r>
      <w:r w:rsidRPr="001233AF">
        <w:rPr>
          <w:rFonts w:ascii="宋体" w:eastAsia="宋体" w:hAnsi="宋体"/>
        </w:rPr>
        <w:br/>
        <w:t>熊叔赶紧跑出去了。</w:t>
      </w:r>
      <w:r w:rsidRPr="001233AF">
        <w:rPr>
          <w:rFonts w:ascii="宋体" w:eastAsia="宋体" w:hAnsi="宋体"/>
        </w:rPr>
        <w:br/>
        <w:t>院子里的父亲还在炸毛。</w:t>
      </w:r>
      <w:r w:rsidRPr="001233AF">
        <w:rPr>
          <w:rFonts w:ascii="宋体" w:eastAsia="宋体" w:hAnsi="宋体"/>
        </w:rPr>
        <w:br/>
        <w:t>我摸着衣服口袋里的山里红，想起海山了。</w:t>
      </w:r>
    </w:p>
    <w:p w14:paraId="1236944D" w14:textId="77777777" w:rsidR="007A51CA" w:rsidRPr="001233AF" w:rsidRDefault="00000000">
      <w:pPr>
        <w:pStyle w:val="aa"/>
        <w:rPr>
          <w:rFonts w:ascii="宋体" w:eastAsia="宋体" w:hAnsi="宋体"/>
        </w:rPr>
      </w:pPr>
      <w:r w:rsidRPr="001233AF">
        <w:rPr>
          <w:rFonts w:ascii="宋体" w:eastAsia="宋体" w:hAnsi="宋体"/>
        </w:rPr>
        <w:t>虎叔 第一百一十三章</w:t>
      </w:r>
    </w:p>
    <w:p w14:paraId="52E3F9F4" w14:textId="77777777" w:rsidR="007A51CA" w:rsidRPr="001233AF" w:rsidRDefault="00000000">
      <w:pPr>
        <w:rPr>
          <w:rFonts w:ascii="宋体" w:eastAsia="宋体" w:hAnsi="宋体"/>
        </w:rPr>
      </w:pPr>
      <w:r w:rsidRPr="001233AF">
        <w:rPr>
          <w:rFonts w:ascii="宋体" w:eastAsia="宋体" w:hAnsi="宋体"/>
        </w:rPr>
        <w:t>我来到海山家的时候，武木匠正在院子里给海山他大哥打家具，海青也在那和他大哥一起用电锯把圆木破成板子。我路过他身边时，他抬脚轻轻踢了我屁股一下。</w:t>
      </w:r>
      <w:r w:rsidRPr="001233AF">
        <w:rPr>
          <w:rFonts w:ascii="宋体" w:eastAsia="宋体" w:hAnsi="宋体"/>
        </w:rPr>
        <w:br/>
        <w:t>“小尾巴！”</w:t>
      </w:r>
      <w:r w:rsidRPr="001233AF">
        <w:rPr>
          <w:rFonts w:ascii="宋体" w:eastAsia="宋体" w:hAnsi="宋体"/>
        </w:rPr>
        <w:br/>
        <w:t>他笑着大声喊。</w:t>
      </w:r>
      <w:r w:rsidRPr="001233AF">
        <w:rPr>
          <w:rFonts w:ascii="宋体" w:eastAsia="宋体" w:hAnsi="宋体"/>
        </w:rPr>
        <w:br/>
        <w:t>锯末荡了他一身一脑袋，连胡茬上都有，他满身都是松木的清香。</w:t>
      </w:r>
      <w:r w:rsidRPr="001233AF">
        <w:rPr>
          <w:rFonts w:ascii="宋体" w:eastAsia="宋体" w:hAnsi="宋体"/>
        </w:rPr>
        <w:br/>
        <w:t>我回踢了他一脚，扭身朝屋里跑去。</w:t>
      </w:r>
      <w:r w:rsidRPr="001233AF">
        <w:rPr>
          <w:rFonts w:ascii="宋体" w:eastAsia="宋体" w:hAnsi="宋体"/>
        </w:rPr>
        <w:br/>
        <w:t>身后传来哈哈大笑的声音。</w:t>
      </w:r>
      <w:r w:rsidRPr="001233AF">
        <w:rPr>
          <w:rFonts w:ascii="宋体" w:eastAsia="宋体" w:hAnsi="宋体"/>
        </w:rPr>
        <w:br/>
        <w:t>海山还在屋里写着暑假作业，看到我他显得很高兴。收好暑假作业本，他吃着我给的山里红问我：</w:t>
      </w:r>
      <w:r w:rsidRPr="001233AF">
        <w:rPr>
          <w:rFonts w:ascii="宋体" w:eastAsia="宋体" w:hAnsi="宋体"/>
        </w:rPr>
        <w:br/>
        <w:t>“今年你也要去上学吧？”</w:t>
      </w:r>
      <w:r w:rsidRPr="001233AF">
        <w:rPr>
          <w:rFonts w:ascii="宋体" w:eastAsia="宋体" w:hAnsi="宋体"/>
        </w:rPr>
        <w:br/>
        <w:t>“恩。”</w:t>
      </w:r>
      <w:r w:rsidRPr="001233AF">
        <w:rPr>
          <w:rFonts w:ascii="宋体" w:eastAsia="宋体" w:hAnsi="宋体"/>
        </w:rPr>
        <w:br/>
        <w:t>我点了点头。</w:t>
      </w:r>
      <w:r w:rsidRPr="001233AF">
        <w:rPr>
          <w:rFonts w:ascii="宋体" w:eastAsia="宋体" w:hAnsi="宋体"/>
        </w:rPr>
        <w:br/>
        <w:t>“那咱们以后就能在一个学校里读书了。”</w:t>
      </w:r>
      <w:r w:rsidRPr="001233AF">
        <w:rPr>
          <w:rFonts w:ascii="宋体" w:eastAsia="宋体" w:hAnsi="宋体"/>
        </w:rPr>
        <w:br/>
        <w:t>海山笑着说完低头来亲我的嘴，我扭头躲开了。</w:t>
      </w:r>
      <w:r w:rsidRPr="001233AF">
        <w:rPr>
          <w:rFonts w:ascii="宋体" w:eastAsia="宋体" w:hAnsi="宋体"/>
        </w:rPr>
        <w:br/>
        <w:t>“海山你说要娶我做媳妇儿是在和我过家家玩呢吧？”</w:t>
      </w:r>
      <w:r w:rsidRPr="001233AF">
        <w:rPr>
          <w:rFonts w:ascii="宋体" w:eastAsia="宋体" w:hAnsi="宋体"/>
        </w:rPr>
        <w:br/>
      </w:r>
      <w:r w:rsidRPr="001233AF">
        <w:rPr>
          <w:rFonts w:ascii="宋体" w:eastAsia="宋体" w:hAnsi="宋体"/>
        </w:rPr>
        <w:lastRenderedPageBreak/>
        <w:t>我问他。</w:t>
      </w:r>
      <w:r w:rsidRPr="001233AF">
        <w:rPr>
          <w:rFonts w:ascii="宋体" w:eastAsia="宋体" w:hAnsi="宋体"/>
        </w:rPr>
        <w:br/>
        <w:t>海山愣了愣。</w:t>
      </w:r>
      <w:r w:rsidRPr="001233AF">
        <w:rPr>
          <w:rFonts w:ascii="宋体" w:eastAsia="宋体" w:hAnsi="宋体"/>
        </w:rPr>
        <w:br/>
        <w:t>“不是。”</w:t>
      </w:r>
      <w:r w:rsidRPr="001233AF">
        <w:rPr>
          <w:rFonts w:ascii="宋体" w:eastAsia="宋体" w:hAnsi="宋体"/>
        </w:rPr>
        <w:br/>
        <w:t>他冷着脸回答我，像是被我惹到了。</w:t>
      </w:r>
      <w:r w:rsidRPr="001233AF">
        <w:rPr>
          <w:rFonts w:ascii="宋体" w:eastAsia="宋体" w:hAnsi="宋体"/>
        </w:rPr>
        <w:br/>
        <w:t>“我是男的啊？不是过家家的话怎么做你媳妇儿啊？”</w:t>
      </w:r>
      <w:r w:rsidRPr="001233AF">
        <w:rPr>
          <w:rFonts w:ascii="宋体" w:eastAsia="宋体" w:hAnsi="宋体"/>
        </w:rPr>
        <w:br/>
        <w:t>我迷惑地问。</w:t>
      </w:r>
      <w:r w:rsidRPr="001233AF">
        <w:rPr>
          <w:rFonts w:ascii="宋体" w:eastAsia="宋体" w:hAnsi="宋体"/>
        </w:rPr>
        <w:br/>
        <w:t>“男的也能做媳妇儿！”</w:t>
      </w:r>
      <w:r w:rsidRPr="001233AF">
        <w:rPr>
          <w:rFonts w:ascii="宋体" w:eastAsia="宋体" w:hAnsi="宋体"/>
        </w:rPr>
        <w:br/>
        <w:t>海山的脸更冷了。</w:t>
      </w:r>
      <w:r w:rsidRPr="001233AF">
        <w:rPr>
          <w:rFonts w:ascii="宋体" w:eastAsia="宋体" w:hAnsi="宋体"/>
        </w:rPr>
        <w:br/>
        <w:t>我糊涂了，不过海山比我懂得多，这世上应该也有男媳妇儿吧，尽管我从没见过，也是头一次听说。</w:t>
      </w:r>
      <w:r w:rsidRPr="001233AF">
        <w:rPr>
          <w:rFonts w:ascii="宋体" w:eastAsia="宋体" w:hAnsi="宋体"/>
        </w:rPr>
        <w:br/>
        <w:t>海山没容我多想，伸着嘴又来亲我，我就让他亲了。</w:t>
      </w:r>
      <w:r w:rsidRPr="001233AF">
        <w:rPr>
          <w:rFonts w:ascii="宋体" w:eastAsia="宋体" w:hAnsi="宋体"/>
        </w:rPr>
        <w:br/>
        <w:t>我不懂他为啥对亲嘴儿这么执着。</w:t>
      </w:r>
      <w:r w:rsidRPr="001233AF">
        <w:rPr>
          <w:rFonts w:ascii="宋体" w:eastAsia="宋体" w:hAnsi="宋体"/>
        </w:rPr>
        <w:br/>
        <w:t>中午回家的时候虎叔在厨房里做饭，二丫在院子里洗西红柿，边洗边吃，边吃边对站在一旁的熊叔说：</w:t>
      </w:r>
      <w:r w:rsidRPr="001233AF">
        <w:rPr>
          <w:rFonts w:ascii="宋体" w:eastAsia="宋体" w:hAnsi="宋体"/>
        </w:rPr>
        <w:br/>
        <w:t>“熊哥，我这么爱吃酸的，肯定能给你生个大胖小子。”</w:t>
      </w:r>
      <w:r w:rsidRPr="001233AF">
        <w:rPr>
          <w:rFonts w:ascii="宋体" w:eastAsia="宋体" w:hAnsi="宋体"/>
        </w:rPr>
        <w:br/>
        <w:t>熊叔抽了下嘴角。</w:t>
      </w:r>
      <w:r w:rsidRPr="001233AF">
        <w:rPr>
          <w:rFonts w:ascii="宋体" w:eastAsia="宋体" w:hAnsi="宋体"/>
        </w:rPr>
        <w:br/>
        <w:t>“你别不信，俗话儿说得好：酸儿辣女，熊哥你喜欢小子不？”</w:t>
      </w:r>
      <w:r w:rsidRPr="001233AF">
        <w:rPr>
          <w:rFonts w:ascii="宋体" w:eastAsia="宋体" w:hAnsi="宋体"/>
        </w:rPr>
        <w:br/>
        <w:t>二丫咔嚓咔嚓咬着西红柿一脸天真地问。</w:t>
      </w:r>
      <w:r w:rsidRPr="001233AF">
        <w:rPr>
          <w:rFonts w:ascii="宋体" w:eastAsia="宋体" w:hAnsi="宋体"/>
        </w:rPr>
        <w:br/>
        <w:t>熊叔翻了翻眼睛。</w:t>
      </w:r>
      <w:r w:rsidRPr="001233AF">
        <w:rPr>
          <w:rFonts w:ascii="宋体" w:eastAsia="宋体" w:hAnsi="宋体"/>
        </w:rPr>
        <w:br/>
        <w:t>“挺喜欢的。”</w:t>
      </w:r>
      <w:r w:rsidRPr="001233AF">
        <w:rPr>
          <w:rFonts w:ascii="宋体" w:eastAsia="宋体" w:hAnsi="宋体"/>
        </w:rPr>
        <w:br/>
        <w:t>最后他有些丧气地回答。</w:t>
      </w:r>
      <w:r w:rsidRPr="001233AF">
        <w:rPr>
          <w:rFonts w:ascii="宋体" w:eastAsia="宋体" w:hAnsi="宋体"/>
        </w:rPr>
        <w:br/>
        <w:t>“熊哥我想吃鱼。”</w:t>
      </w:r>
      <w:r w:rsidRPr="001233AF">
        <w:rPr>
          <w:rFonts w:ascii="宋体" w:eastAsia="宋体" w:hAnsi="宋体"/>
        </w:rPr>
        <w:br/>
        <w:t>二丫紧跟着说。</w:t>
      </w:r>
      <w:r w:rsidRPr="001233AF">
        <w:rPr>
          <w:rFonts w:ascii="宋体" w:eastAsia="宋体" w:hAnsi="宋体"/>
        </w:rPr>
        <w:br/>
        <w:t>“听说吃鱼生的孩子聪明。”</w:t>
      </w:r>
      <w:r w:rsidRPr="001233AF">
        <w:rPr>
          <w:rFonts w:ascii="宋体" w:eastAsia="宋体" w:hAnsi="宋体"/>
        </w:rPr>
        <w:br/>
        <w:t>“还不罗锅儿。”</w:t>
      </w:r>
      <w:r w:rsidRPr="001233AF">
        <w:rPr>
          <w:rFonts w:ascii="宋体" w:eastAsia="宋体" w:hAnsi="宋体"/>
        </w:rPr>
        <w:br/>
        <w:t>“还不罗圈儿。”</w:t>
      </w:r>
      <w:r w:rsidRPr="001233AF">
        <w:rPr>
          <w:rFonts w:ascii="宋体" w:eastAsia="宋体" w:hAnsi="宋体"/>
        </w:rPr>
        <w:br/>
        <w:t>“还不斜眼儿。”</w:t>
      </w:r>
      <w:r w:rsidRPr="001233AF">
        <w:rPr>
          <w:rFonts w:ascii="宋体" w:eastAsia="宋体" w:hAnsi="宋体"/>
        </w:rPr>
        <w:br/>
        <w:t>“还不塌鼻儿”</w:t>
      </w:r>
      <w:r w:rsidRPr="001233AF">
        <w:rPr>
          <w:rFonts w:ascii="宋体" w:eastAsia="宋体" w:hAnsi="宋体"/>
        </w:rPr>
        <w:br/>
        <w:t>“还不……”</w:t>
      </w:r>
      <w:r w:rsidRPr="001233AF">
        <w:rPr>
          <w:rFonts w:ascii="宋体" w:eastAsia="宋体" w:hAnsi="宋体"/>
        </w:rPr>
        <w:br/>
        <w:t>二丫咬着西红柿吃个不停说个没完。</w:t>
      </w:r>
      <w:r w:rsidRPr="001233AF">
        <w:rPr>
          <w:rFonts w:ascii="宋体" w:eastAsia="宋体" w:hAnsi="宋体"/>
        </w:rPr>
        <w:br/>
        <w:t>“下午我去给你抓鱼。”</w:t>
      </w:r>
      <w:r w:rsidRPr="001233AF">
        <w:rPr>
          <w:rFonts w:ascii="宋体" w:eastAsia="宋体" w:hAnsi="宋体"/>
        </w:rPr>
        <w:br/>
        <w:t>熊叔投降了。</w:t>
      </w:r>
      <w:r w:rsidRPr="001233AF">
        <w:rPr>
          <w:rFonts w:ascii="宋体" w:eastAsia="宋体" w:hAnsi="宋体"/>
        </w:rPr>
        <w:br/>
        <w:t>二丫满意了，吃下手里的最后一块西红柿。她低头朝盆里一看，盆里就剩下一个可怜兮兮的小洋柿子了。</w:t>
      </w:r>
      <w:r w:rsidRPr="001233AF">
        <w:rPr>
          <w:rFonts w:ascii="宋体" w:eastAsia="宋体" w:hAnsi="宋体"/>
        </w:rPr>
        <w:br/>
        <w:t>“唉吔妈呀，这下完了，洋柿子都被我吃没了。”</w:t>
      </w:r>
      <w:r w:rsidRPr="001233AF">
        <w:rPr>
          <w:rFonts w:ascii="宋体" w:eastAsia="宋体" w:hAnsi="宋体"/>
        </w:rPr>
        <w:br/>
        <w:t>她摊着手说。</w:t>
      </w:r>
      <w:r w:rsidRPr="001233AF">
        <w:rPr>
          <w:rFonts w:ascii="宋体" w:eastAsia="宋体" w:hAnsi="宋体"/>
        </w:rPr>
        <w:br/>
        <w:t>“养你都比养一头猪费粮食。”</w:t>
      </w:r>
      <w:r w:rsidRPr="001233AF">
        <w:rPr>
          <w:rFonts w:ascii="宋体" w:eastAsia="宋体" w:hAnsi="宋体"/>
        </w:rPr>
        <w:br/>
        <w:t>熊叔翻着眼睛说。</w:t>
      </w:r>
      <w:r w:rsidRPr="001233AF">
        <w:rPr>
          <w:rFonts w:ascii="宋体" w:eastAsia="宋体" w:hAnsi="宋体"/>
        </w:rPr>
        <w:br/>
        <w:t>“西红柿洗好了么？我要炒菜了。”</w:t>
      </w:r>
      <w:r w:rsidRPr="001233AF">
        <w:rPr>
          <w:rFonts w:ascii="宋体" w:eastAsia="宋体" w:hAnsi="宋体"/>
        </w:rPr>
        <w:br/>
      </w:r>
      <w:r w:rsidRPr="001233AF">
        <w:rPr>
          <w:rFonts w:ascii="宋体" w:eastAsia="宋体" w:hAnsi="宋体"/>
        </w:rPr>
        <w:lastRenderedPageBreak/>
        <w:t>这时候虎叔从厨房里伸出脑袋问。</w:t>
      </w:r>
      <w:r w:rsidRPr="001233AF">
        <w:rPr>
          <w:rFonts w:ascii="宋体" w:eastAsia="宋体" w:hAnsi="宋体"/>
        </w:rPr>
        <w:br/>
        <w:t>“都被她洗到肚子里了。”</w:t>
      </w:r>
      <w:r w:rsidRPr="001233AF">
        <w:rPr>
          <w:rFonts w:ascii="宋体" w:eastAsia="宋体" w:hAnsi="宋体"/>
        </w:rPr>
        <w:br/>
        <w:t>熊叔没好气儿地说。</w:t>
      </w:r>
      <w:r w:rsidRPr="001233AF">
        <w:rPr>
          <w:rFonts w:ascii="宋体" w:eastAsia="宋体" w:hAnsi="宋体"/>
        </w:rPr>
        <w:br/>
        <w:t>“没事儿，坏熊你再去摘几个吧。”</w:t>
      </w:r>
      <w:r w:rsidRPr="001233AF">
        <w:rPr>
          <w:rFonts w:ascii="宋体" w:eastAsia="宋体" w:hAnsi="宋体"/>
        </w:rPr>
        <w:br/>
        <w:t>虎叔笑笑说。</w:t>
      </w:r>
      <w:r w:rsidRPr="001233AF">
        <w:rPr>
          <w:rFonts w:ascii="宋体" w:eastAsia="宋体" w:hAnsi="宋体"/>
        </w:rPr>
        <w:br/>
        <w:t>二丫伸了伸舌头，把那最后一个小洋柿子也塞进了嘴里。</w:t>
      </w:r>
      <w:r w:rsidRPr="001233AF">
        <w:rPr>
          <w:rFonts w:ascii="宋体" w:eastAsia="宋体" w:hAnsi="宋体"/>
        </w:rPr>
        <w:br/>
        <w:t>我终于碰到比我还嘴馋能吃的了。</w:t>
      </w:r>
      <w:r w:rsidRPr="001233AF">
        <w:rPr>
          <w:rFonts w:ascii="宋体" w:eastAsia="宋体" w:hAnsi="宋体"/>
        </w:rPr>
        <w:br/>
        <w:t>吃完午饭熊叔背起鱼篓去抓鱼，二丫猫回熊叔的瓦房里去睡懒觉，虎叔坐在桌子前学俄语，我趴在炕上翻看图识字，过了好长时间父亲晃着膀子又来了。</w:t>
      </w:r>
      <w:r w:rsidRPr="001233AF">
        <w:rPr>
          <w:rFonts w:ascii="宋体" w:eastAsia="宋体" w:hAnsi="宋体"/>
        </w:rPr>
        <w:br/>
        <w:t>“咦……，熊小子和白妹子都不在啊，难道俩人去培养感情了？白妹子肚子里多了块肉，熊小子可不能太生猛啊……”</w:t>
      </w:r>
      <w:r w:rsidRPr="001233AF">
        <w:rPr>
          <w:rFonts w:ascii="宋体" w:eastAsia="宋体" w:hAnsi="宋体"/>
        </w:rPr>
        <w:br/>
        <w:t>他四处扫了一圈挨着虎叔坐下来嘀咕着。</w:t>
      </w:r>
      <w:r w:rsidRPr="001233AF">
        <w:rPr>
          <w:rFonts w:ascii="宋体" w:eastAsia="宋体" w:hAnsi="宋体"/>
        </w:rPr>
        <w:br/>
        <w:t>虎叔抬头瞄了父亲一眼，没接话。</w:t>
      </w:r>
      <w:r w:rsidRPr="001233AF">
        <w:rPr>
          <w:rFonts w:ascii="宋体" w:eastAsia="宋体" w:hAnsi="宋体"/>
        </w:rPr>
        <w:br/>
        <w:t>“虎子你不是要回南边去了么？还学这老毛子话干啥？你们那边又没老毛子。”</w:t>
      </w:r>
      <w:r w:rsidRPr="001233AF">
        <w:rPr>
          <w:rFonts w:ascii="宋体" w:eastAsia="宋体" w:hAnsi="宋体"/>
        </w:rPr>
        <w:br/>
        <w:t>父亲睁大眼睛望着虎叔问。</w:t>
      </w:r>
      <w:r w:rsidRPr="001233AF">
        <w:rPr>
          <w:rFonts w:ascii="宋体" w:eastAsia="宋体" w:hAnsi="宋体"/>
        </w:rPr>
        <w:br/>
        <w:t>虎叔明显怔了一下，然后把俄语书合上笑着对父亲说：</w:t>
      </w:r>
      <w:r w:rsidRPr="001233AF">
        <w:rPr>
          <w:rFonts w:ascii="宋体" w:eastAsia="宋体" w:hAnsi="宋体"/>
        </w:rPr>
        <w:br/>
        <w:t>“孩子户口的事儿办的咋样了？”</w:t>
      </w:r>
      <w:r w:rsidRPr="001233AF">
        <w:rPr>
          <w:rFonts w:ascii="宋体" w:eastAsia="宋体" w:hAnsi="宋体"/>
        </w:rPr>
        <w:br/>
        <w:t>“哦，把咱两家的户口本都交给村长了，让他去给办了。”</w:t>
      </w:r>
      <w:r w:rsidRPr="001233AF">
        <w:rPr>
          <w:rFonts w:ascii="宋体" w:eastAsia="宋体" w:hAnsi="宋体"/>
        </w:rPr>
        <w:br/>
        <w:t>父亲捞过虎叔晾着开水的杯子咕咚咕咚喝了两口。喝完他又赶紧用手擦了擦杯子边儿。</w:t>
      </w:r>
      <w:r w:rsidRPr="001233AF">
        <w:rPr>
          <w:rFonts w:ascii="宋体" w:eastAsia="宋体" w:hAnsi="宋体"/>
        </w:rPr>
        <w:br/>
        <w:t>“没事儿，放着吧，我又不嫌你脏。”</w:t>
      </w:r>
      <w:r w:rsidRPr="001233AF">
        <w:rPr>
          <w:rFonts w:ascii="宋体" w:eastAsia="宋体" w:hAnsi="宋体"/>
        </w:rPr>
        <w:br/>
        <w:t>虎叔笑着说。</w:t>
      </w:r>
      <w:r w:rsidRPr="001233AF">
        <w:rPr>
          <w:rFonts w:ascii="宋体" w:eastAsia="宋体" w:hAnsi="宋体"/>
        </w:rPr>
        <w:br/>
        <w:t>“恩恩，我知道，咱俩在部队的时候还不是老用一个搪瓷缸子喝粥，就是，就是虎子你那回一换上白衬衣新裤子我就觉着咱俩忽然不是一个档次的人了。还有你爸妈……，你又要回南边去住大城市了……我……我有点不知道要说啥好了……嘿嘿……”</w:t>
      </w:r>
      <w:r w:rsidRPr="001233AF">
        <w:rPr>
          <w:rFonts w:ascii="宋体" w:eastAsia="宋体" w:hAnsi="宋体"/>
        </w:rPr>
        <w:br/>
        <w:t>父亲挠着头说。</w:t>
      </w:r>
      <w:r w:rsidRPr="001233AF">
        <w:rPr>
          <w:rFonts w:ascii="宋体" w:eastAsia="宋体" w:hAnsi="宋体"/>
        </w:rPr>
        <w:br/>
        <w:t>虎叔把杯子从父亲手里抢过去就着父亲喝过的地方喝了两口水。</w:t>
      </w:r>
      <w:r w:rsidRPr="001233AF">
        <w:rPr>
          <w:rFonts w:ascii="宋体" w:eastAsia="宋体" w:hAnsi="宋体"/>
        </w:rPr>
        <w:br/>
        <w:t>“行了吧？看你还啰嗦，你想得太多了……”</w:t>
      </w:r>
      <w:r w:rsidRPr="001233AF">
        <w:rPr>
          <w:rFonts w:ascii="宋体" w:eastAsia="宋体" w:hAnsi="宋体"/>
        </w:rPr>
        <w:br/>
        <w:t>“嘿嘿，我也不知道是咋的了，这阵子一闲下来就会想到虎子你要离开的事，心里就不好受……就变得婆婆妈妈了。”</w:t>
      </w:r>
      <w:r w:rsidRPr="001233AF">
        <w:rPr>
          <w:rFonts w:ascii="宋体" w:eastAsia="宋体" w:hAnsi="宋体"/>
        </w:rPr>
        <w:br/>
        <w:t>父亲有些不好意思地说。</w:t>
      </w:r>
      <w:r w:rsidRPr="001233AF">
        <w:rPr>
          <w:rFonts w:ascii="宋体" w:eastAsia="宋体" w:hAnsi="宋体"/>
        </w:rPr>
        <w:br/>
        <w:t>“那个，我走不走的成还不一定呢，大城市的户口不好调……”</w:t>
      </w:r>
      <w:r w:rsidRPr="001233AF">
        <w:rPr>
          <w:rFonts w:ascii="宋体" w:eastAsia="宋体" w:hAnsi="宋体"/>
        </w:rPr>
        <w:br/>
        <w:t>虎叔迟疑着说。</w:t>
      </w:r>
      <w:r w:rsidRPr="001233AF">
        <w:rPr>
          <w:rFonts w:ascii="宋体" w:eastAsia="宋体" w:hAnsi="宋体"/>
        </w:rPr>
        <w:br/>
        <w:t>“真的？虎子你真的有可能不走么？”</w:t>
      </w:r>
      <w:r w:rsidRPr="001233AF">
        <w:rPr>
          <w:rFonts w:ascii="宋体" w:eastAsia="宋体" w:hAnsi="宋体"/>
        </w:rPr>
        <w:br/>
        <w:t>父亲蹦了起来，抓着虎叔的胳膊来回晃啊晃。</w:t>
      </w:r>
      <w:r w:rsidRPr="001233AF">
        <w:rPr>
          <w:rFonts w:ascii="宋体" w:eastAsia="宋体" w:hAnsi="宋体"/>
        </w:rPr>
        <w:br/>
        <w:t>“恩，如果那边手续办不成我就不走了。”，虎叔笑着说。</w:t>
      </w:r>
      <w:r w:rsidRPr="001233AF">
        <w:rPr>
          <w:rFonts w:ascii="宋体" w:eastAsia="宋体" w:hAnsi="宋体"/>
        </w:rPr>
        <w:br/>
        <w:t>“太好了，虽然显得有点不地道，但是虎子俺还是祝你手续办不成吧。恩，虎子你放心，就算留在这里俺也不会让你受苦遭罪的……”</w:t>
      </w:r>
      <w:r w:rsidRPr="001233AF">
        <w:rPr>
          <w:rFonts w:ascii="宋体" w:eastAsia="宋体" w:hAnsi="宋体"/>
        </w:rPr>
        <w:br/>
        <w:t>父亲激动地说。</w:t>
      </w:r>
      <w:r w:rsidRPr="001233AF">
        <w:rPr>
          <w:rFonts w:ascii="宋体" w:eastAsia="宋体" w:hAnsi="宋体"/>
        </w:rPr>
        <w:br/>
        <w:t>“哦？是吗？那豹子你怎么能不让我吃苦遭罪啊？”</w:t>
      </w:r>
      <w:r w:rsidRPr="001233AF">
        <w:rPr>
          <w:rFonts w:ascii="宋体" w:eastAsia="宋体" w:hAnsi="宋体"/>
        </w:rPr>
        <w:br/>
      </w:r>
      <w:r w:rsidRPr="001233AF">
        <w:rPr>
          <w:rFonts w:ascii="宋体" w:eastAsia="宋体" w:hAnsi="宋体"/>
        </w:rPr>
        <w:lastRenderedPageBreak/>
        <w:t>虎叔笑吟吟的望着父亲问。</w:t>
      </w:r>
      <w:r w:rsidRPr="001233AF">
        <w:rPr>
          <w:rFonts w:ascii="宋体" w:eastAsia="宋体" w:hAnsi="宋体"/>
        </w:rPr>
        <w:br/>
        <w:t>“啊？这个，我还没想好捏！”</w:t>
      </w:r>
      <w:r w:rsidRPr="001233AF">
        <w:rPr>
          <w:rFonts w:ascii="宋体" w:eastAsia="宋体" w:hAnsi="宋体"/>
        </w:rPr>
        <w:br/>
        <w:t>父亲张了张嘴，犹豫了一下又说：“给你找个好媳妇，帮你种地干活陪你聊天解闷儿行不？”</w:t>
      </w:r>
      <w:r w:rsidRPr="001233AF">
        <w:rPr>
          <w:rFonts w:ascii="宋体" w:eastAsia="宋体" w:hAnsi="宋体"/>
        </w:rPr>
        <w:br/>
        <w:t>虎叔笑了笑没答话。</w:t>
      </w:r>
      <w:r w:rsidRPr="001233AF">
        <w:rPr>
          <w:rFonts w:ascii="宋体" w:eastAsia="宋体" w:hAnsi="宋体"/>
        </w:rPr>
        <w:br/>
        <w:t>“虎子你也不能问得这么直接啊，那男地搞对象的时候不都说的天花乱坠海誓山盟么？那女地要都像你这样刨根问底的，哪个男地能吃得消啊？”</w:t>
      </w:r>
      <w:r w:rsidRPr="001233AF">
        <w:rPr>
          <w:rFonts w:ascii="宋体" w:eastAsia="宋体" w:hAnsi="宋体"/>
        </w:rPr>
        <w:br/>
        <w:t>父亲一脸不满地瞪着虎叔说。</w:t>
      </w:r>
      <w:r w:rsidRPr="001233AF">
        <w:rPr>
          <w:rFonts w:ascii="宋体" w:eastAsia="宋体" w:hAnsi="宋体"/>
        </w:rPr>
        <w:br/>
        <w:t>“哦，那你觉得我是那种三言两语就被男人骗的分不清东南西北的傻丫头片子么？”</w:t>
      </w:r>
      <w:r w:rsidRPr="001233AF">
        <w:rPr>
          <w:rFonts w:ascii="宋体" w:eastAsia="宋体" w:hAnsi="宋体"/>
        </w:rPr>
        <w:br/>
        <w:t>虎叔继续笑吟吟地望着父亲。</w:t>
      </w:r>
      <w:r w:rsidRPr="001233AF">
        <w:rPr>
          <w:rFonts w:ascii="宋体" w:eastAsia="宋体" w:hAnsi="宋体"/>
        </w:rPr>
        <w:br/>
        <w:t>“俺知道虎子你精着呢，可俺也不是骗子啊！俺对虎子你的心那可是比九月的秋柿子还红。”</w:t>
      </w:r>
      <w:r w:rsidRPr="001233AF">
        <w:rPr>
          <w:rFonts w:ascii="宋体" w:eastAsia="宋体" w:hAnsi="宋体"/>
        </w:rPr>
        <w:br/>
        <w:t>“恩恩。”</w:t>
      </w:r>
      <w:r w:rsidRPr="001233AF">
        <w:rPr>
          <w:rFonts w:ascii="宋体" w:eastAsia="宋体" w:hAnsi="宋体"/>
        </w:rPr>
        <w:br/>
        <w:t>虎叔一脸敷衍地点着头。</w:t>
      </w:r>
      <w:r w:rsidRPr="001233AF">
        <w:rPr>
          <w:rFonts w:ascii="宋体" w:eastAsia="宋体" w:hAnsi="宋体"/>
        </w:rPr>
        <w:br/>
        <w:t>“操，虎子你太坏了，俺要是和你搞对象准得被你气死。”</w:t>
      </w:r>
      <w:r w:rsidRPr="001233AF">
        <w:rPr>
          <w:rFonts w:ascii="宋体" w:eastAsia="宋体" w:hAnsi="宋体"/>
        </w:rPr>
        <w:br/>
        <w:t>父亲跳起来炸毛了。</w:t>
      </w:r>
      <w:r w:rsidRPr="001233AF">
        <w:rPr>
          <w:rFonts w:ascii="宋体" w:eastAsia="宋体" w:hAnsi="宋体"/>
        </w:rPr>
        <w:br/>
        <w:t>“恩恩。”</w:t>
      </w:r>
      <w:r w:rsidRPr="001233AF">
        <w:rPr>
          <w:rFonts w:ascii="宋体" w:eastAsia="宋体" w:hAnsi="宋体"/>
        </w:rPr>
        <w:br/>
        <w:t>虎叔敷衍着抽出一本英语书低头翻开去看了。</w:t>
      </w:r>
      <w:r w:rsidRPr="001233AF">
        <w:rPr>
          <w:rFonts w:ascii="宋体" w:eastAsia="宋体" w:hAnsi="宋体"/>
        </w:rPr>
        <w:br/>
        <w:t>“啊——啊！，虎子你不能这样对俺！”</w:t>
      </w:r>
      <w:r w:rsidRPr="001233AF">
        <w:rPr>
          <w:rFonts w:ascii="宋体" w:eastAsia="宋体" w:hAnsi="宋体"/>
        </w:rPr>
        <w:br/>
        <w:t>父亲趴在虎叔的背上掐着虎叔的后脖颈子。</w:t>
      </w:r>
      <w:r w:rsidRPr="001233AF">
        <w:rPr>
          <w:rFonts w:ascii="宋体" w:eastAsia="宋体" w:hAnsi="宋体"/>
        </w:rPr>
        <w:br/>
        <w:t>“咦——我忽然想吃李子了——”</w:t>
      </w:r>
      <w:r w:rsidRPr="001233AF">
        <w:rPr>
          <w:rFonts w:ascii="宋体" w:eastAsia="宋体" w:hAnsi="宋体"/>
        </w:rPr>
        <w:br/>
        <w:t>虎叔忽然莫名其妙地说。</w:t>
      </w:r>
      <w:r w:rsidRPr="001233AF">
        <w:rPr>
          <w:rFonts w:ascii="宋体" w:eastAsia="宋体" w:hAnsi="宋体"/>
        </w:rPr>
        <w:br/>
        <w:t>“哦哦，俺家的李子熟了，我偷摘了一布袋李子藏在俺家面袋子后面了，虎子你等着我去拿给你吃。”</w:t>
      </w:r>
      <w:r w:rsidRPr="001233AF">
        <w:rPr>
          <w:rFonts w:ascii="宋体" w:eastAsia="宋体" w:hAnsi="宋体"/>
        </w:rPr>
        <w:br/>
        <w:t>父亲松开虎叔乐颠颠地跑了。</w:t>
      </w:r>
      <w:r w:rsidRPr="001233AF">
        <w:rPr>
          <w:rFonts w:ascii="宋体" w:eastAsia="宋体" w:hAnsi="宋体"/>
        </w:rPr>
        <w:br/>
        <w:t>虎叔揉着脖子苦笑了一下。</w:t>
      </w:r>
      <w:r w:rsidRPr="001233AF">
        <w:rPr>
          <w:rFonts w:ascii="宋体" w:eastAsia="宋体" w:hAnsi="宋体"/>
        </w:rPr>
        <w:br/>
        <w:t>“傻瓜……你要真和我搞对象，你说什么我都信……”</w:t>
      </w:r>
      <w:r w:rsidRPr="001233AF">
        <w:rPr>
          <w:rFonts w:ascii="宋体" w:eastAsia="宋体" w:hAnsi="宋体"/>
        </w:rPr>
        <w:br/>
        <w:t>虎叔喃喃自语着摇了摇头。</w:t>
      </w:r>
      <w:r w:rsidRPr="001233AF">
        <w:rPr>
          <w:rFonts w:ascii="宋体" w:eastAsia="宋体" w:hAnsi="宋体"/>
        </w:rPr>
        <w:br/>
        <w:t>父亲抱着李子回来的时候二丫也进了门，看见李子她又俩眼直放光，可是父亲只给她吃了两个就不给了。</w:t>
      </w:r>
      <w:r w:rsidRPr="001233AF">
        <w:rPr>
          <w:rFonts w:ascii="宋体" w:eastAsia="宋体" w:hAnsi="宋体"/>
        </w:rPr>
        <w:br/>
        <w:t>“桃饱杏伤身，李子树下吃死人。李子不是啥好东西，白妹子你得节制点。”</w:t>
      </w:r>
      <w:r w:rsidRPr="001233AF">
        <w:rPr>
          <w:rFonts w:ascii="宋体" w:eastAsia="宋体" w:hAnsi="宋体"/>
        </w:rPr>
        <w:br/>
        <w:t>父亲指点着二丫的脑门说，一副长辈的气派。</w:t>
      </w:r>
      <w:r w:rsidRPr="001233AF">
        <w:rPr>
          <w:rFonts w:ascii="宋体" w:eastAsia="宋体" w:hAnsi="宋体"/>
        </w:rPr>
        <w:br/>
        <w:t>二丫看着桌上被父亲洗的鲜艳诱人的李子，不甘心地点了点头。</w:t>
      </w:r>
      <w:r w:rsidRPr="001233AF">
        <w:rPr>
          <w:rFonts w:ascii="宋体" w:eastAsia="宋体" w:hAnsi="宋体"/>
        </w:rPr>
        <w:br/>
        <w:t>我吃到第五个的时候被父亲拍了一巴掌。</w:t>
      </w:r>
      <w:r w:rsidRPr="001233AF">
        <w:rPr>
          <w:rFonts w:ascii="宋体" w:eastAsia="宋体" w:hAnsi="宋体"/>
        </w:rPr>
        <w:br/>
        <w:t>“给你虎叔留着吧。”</w:t>
      </w:r>
      <w:r w:rsidRPr="001233AF">
        <w:rPr>
          <w:rFonts w:ascii="宋体" w:eastAsia="宋体" w:hAnsi="宋体"/>
        </w:rPr>
        <w:br/>
        <w:t>父亲护着剩下的李子说。</w:t>
      </w:r>
      <w:r w:rsidRPr="001233AF">
        <w:rPr>
          <w:rFonts w:ascii="宋体" w:eastAsia="宋体" w:hAnsi="宋体"/>
        </w:rPr>
        <w:br/>
        <w:t>我只好委屈地去兜里掏山里红吃。</w:t>
      </w:r>
      <w:r w:rsidRPr="001233AF">
        <w:rPr>
          <w:rFonts w:ascii="宋体" w:eastAsia="宋体" w:hAnsi="宋体"/>
        </w:rPr>
        <w:br/>
        <w:t>二丫又拿眼睛来看我的山里红。</w:t>
      </w:r>
      <w:r w:rsidRPr="001233AF">
        <w:rPr>
          <w:rFonts w:ascii="宋体" w:eastAsia="宋体" w:hAnsi="宋体"/>
        </w:rPr>
        <w:br/>
        <w:t>“那个吃多了对孕妇也不好。”</w:t>
      </w:r>
      <w:r w:rsidRPr="001233AF">
        <w:rPr>
          <w:rFonts w:ascii="宋体" w:eastAsia="宋体" w:hAnsi="宋体"/>
        </w:rPr>
        <w:br/>
      </w:r>
      <w:r w:rsidRPr="001233AF">
        <w:rPr>
          <w:rFonts w:ascii="宋体" w:eastAsia="宋体" w:hAnsi="宋体"/>
        </w:rPr>
        <w:lastRenderedPageBreak/>
        <w:t>父亲又说。</w:t>
      </w:r>
      <w:r w:rsidRPr="001233AF">
        <w:rPr>
          <w:rFonts w:ascii="宋体" w:eastAsia="宋体" w:hAnsi="宋体"/>
        </w:rPr>
        <w:br/>
        <w:t>二丫看父亲的眼神就带上了怨愤。</w:t>
      </w:r>
      <w:r w:rsidRPr="001233AF">
        <w:rPr>
          <w:rFonts w:ascii="宋体" w:eastAsia="宋体" w:hAnsi="宋体"/>
        </w:rPr>
        <w:br/>
        <w:t>父亲一摊手。</w:t>
      </w:r>
      <w:r w:rsidRPr="001233AF">
        <w:rPr>
          <w:rFonts w:ascii="宋体" w:eastAsia="宋体" w:hAnsi="宋体"/>
        </w:rPr>
        <w:br/>
        <w:t>“哥这也是为你好。”</w:t>
      </w:r>
      <w:r w:rsidRPr="001233AF">
        <w:rPr>
          <w:rFonts w:ascii="宋体" w:eastAsia="宋体" w:hAnsi="宋体"/>
        </w:rPr>
        <w:br/>
        <w:t>二丫送给父亲一个白眼外加一个后脑勺。</w:t>
      </w:r>
      <w:r w:rsidRPr="001233AF">
        <w:rPr>
          <w:rFonts w:ascii="宋体" w:eastAsia="宋体" w:hAnsi="宋体"/>
        </w:rPr>
        <w:br/>
        <w:t>“这年头好人都不能做了！那你就去吃！甩开了腮帮子使劲吃！吃出事儿来看谁管你！”</w:t>
      </w:r>
      <w:r w:rsidRPr="001233AF">
        <w:rPr>
          <w:rFonts w:ascii="宋体" w:eastAsia="宋体" w:hAnsi="宋体"/>
        </w:rPr>
        <w:br/>
        <w:t>父亲火了。</w:t>
      </w:r>
      <w:r w:rsidRPr="001233AF">
        <w:rPr>
          <w:rFonts w:ascii="宋体" w:eastAsia="宋体" w:hAnsi="宋体"/>
        </w:rPr>
        <w:br/>
        <w:t>“是啊，二丫，你豹子哥也不是舍不得让你吃东西，他这真是为了你着想，你这态度可不对。”</w:t>
      </w:r>
      <w:r w:rsidRPr="001233AF">
        <w:rPr>
          <w:rFonts w:ascii="宋体" w:eastAsia="宋体" w:hAnsi="宋体"/>
        </w:rPr>
        <w:br/>
        <w:t>虎叔也板下脸来说。</w:t>
      </w:r>
      <w:r w:rsidRPr="001233AF">
        <w:rPr>
          <w:rFonts w:ascii="宋体" w:eastAsia="宋体" w:hAnsi="宋体"/>
        </w:rPr>
        <w:br/>
        <w:t>“恩，我知道了，豹子哥，对不起。”</w:t>
      </w:r>
      <w:r w:rsidRPr="001233AF">
        <w:rPr>
          <w:rFonts w:ascii="宋体" w:eastAsia="宋体" w:hAnsi="宋体"/>
        </w:rPr>
        <w:br/>
        <w:t>二丫低下了脑袋。</w:t>
      </w:r>
      <w:r w:rsidRPr="001233AF">
        <w:rPr>
          <w:rFonts w:ascii="宋体" w:eastAsia="宋体" w:hAnsi="宋体"/>
        </w:rPr>
        <w:br/>
        <w:t>这时候熊叔背着鱼篓子回来了。</w:t>
      </w:r>
      <w:r w:rsidRPr="001233AF">
        <w:rPr>
          <w:rFonts w:ascii="宋体" w:eastAsia="宋体" w:hAnsi="宋体"/>
        </w:rPr>
        <w:br/>
        <w:t>“今个顺当，抓了不少鱼。”</w:t>
      </w:r>
      <w:r w:rsidRPr="001233AF">
        <w:rPr>
          <w:rFonts w:ascii="宋体" w:eastAsia="宋体" w:hAnsi="宋体"/>
        </w:rPr>
        <w:br/>
        <w:t>他说着把鱼倒进了脸盆里。</w:t>
      </w:r>
      <w:r w:rsidRPr="001233AF">
        <w:rPr>
          <w:rFonts w:ascii="宋体" w:eastAsia="宋体" w:hAnsi="宋体"/>
        </w:rPr>
        <w:br/>
        <w:t>“熊哥，那个叫豹子的不给吃东西。”</w:t>
      </w:r>
      <w:r w:rsidRPr="001233AF">
        <w:rPr>
          <w:rFonts w:ascii="宋体" w:eastAsia="宋体" w:hAnsi="宋体"/>
        </w:rPr>
        <w:br/>
        <w:t>二丫忽然小声对熊叔说，但那声音还是不够小，连我都能听得到。</w:t>
      </w:r>
      <w:r w:rsidRPr="001233AF">
        <w:rPr>
          <w:rFonts w:ascii="宋体" w:eastAsia="宋体" w:hAnsi="宋体"/>
        </w:rPr>
        <w:br/>
        <w:t>熊叔皱了一下眉头。</w:t>
      </w:r>
      <w:r w:rsidRPr="001233AF">
        <w:rPr>
          <w:rFonts w:ascii="宋体" w:eastAsia="宋体" w:hAnsi="宋体"/>
        </w:rPr>
        <w:br/>
        <w:t>“豹子你不让二丫吃啥了？你咋那么抠呢？”</w:t>
      </w:r>
      <w:r w:rsidRPr="001233AF">
        <w:rPr>
          <w:rFonts w:ascii="宋体" w:eastAsia="宋体" w:hAnsi="宋体"/>
        </w:rPr>
        <w:br/>
        <w:t>“我操！我真没见过这么不懂事儿的女人！我的好心都被当成驴肝儿肺了！我是怕她吃了伤身子对肚子里的孩子不好，李子山里红都是孕妇不能多吃的，你们年轻人不懂光图嘴上快活了……”</w:t>
      </w:r>
      <w:r w:rsidRPr="001233AF">
        <w:rPr>
          <w:rFonts w:ascii="宋体" w:eastAsia="宋体" w:hAnsi="宋体"/>
        </w:rPr>
        <w:br/>
        <w:t>父亲不拉不拉不拉说个没完了。</w:t>
      </w:r>
      <w:r w:rsidRPr="001233AF">
        <w:rPr>
          <w:rFonts w:ascii="宋体" w:eastAsia="宋体" w:hAnsi="宋体"/>
        </w:rPr>
        <w:br/>
        <w:t>熊叔挠挠胡子，犯难了。</w:t>
      </w:r>
      <w:r w:rsidRPr="001233AF">
        <w:rPr>
          <w:rFonts w:ascii="宋体" w:eastAsia="宋体" w:hAnsi="宋体"/>
        </w:rPr>
        <w:br/>
        <w:t>“那个，二丫，这些事儿我也不懂，豹子是过来人应该比咱们都懂，再说他也不是那小气的人，应该是你误会他了。还有，咋说你也是客，还是个姑娘家，该矜持的时候还得矜持，人家让你吃你也应该做做样子说不吃，像上午你一家伙把炒菜的洋柿子都吃完了，也就是虎子大度，要换成别人，还不得笑话死你啊？”</w:t>
      </w:r>
      <w:r w:rsidRPr="001233AF">
        <w:rPr>
          <w:rFonts w:ascii="宋体" w:eastAsia="宋体" w:hAnsi="宋体"/>
        </w:rPr>
        <w:br/>
        <w:t>熊叔语重心长地说。</w:t>
      </w:r>
      <w:r w:rsidRPr="001233AF">
        <w:rPr>
          <w:rFonts w:ascii="宋体" w:eastAsia="宋体" w:hAnsi="宋体"/>
        </w:rPr>
        <w:br/>
        <w:t>“恩，我知道了，我去收拾鱼。”</w:t>
      </w:r>
      <w:r w:rsidRPr="001233AF">
        <w:rPr>
          <w:rFonts w:ascii="宋体" w:eastAsia="宋体" w:hAnsi="宋体"/>
        </w:rPr>
        <w:br/>
        <w:t>二丫闷闷地说。</w:t>
      </w:r>
      <w:r w:rsidRPr="001233AF">
        <w:rPr>
          <w:rFonts w:ascii="宋体" w:eastAsia="宋体" w:hAnsi="宋体"/>
        </w:rPr>
        <w:br/>
        <w:t>“还是我去弄吧。”</w:t>
      </w:r>
      <w:r w:rsidRPr="001233AF">
        <w:rPr>
          <w:rFonts w:ascii="宋体" w:eastAsia="宋体" w:hAnsi="宋体"/>
        </w:rPr>
        <w:br/>
        <w:t>虎叔赶紧把盆子抢着端了过去。</w:t>
      </w:r>
      <w:r w:rsidRPr="001233AF">
        <w:rPr>
          <w:rFonts w:ascii="宋体" w:eastAsia="宋体" w:hAnsi="宋体"/>
        </w:rPr>
        <w:br/>
        <w:t>“虎子哥，我帮你弄，嘿嘿。”</w:t>
      </w:r>
      <w:r w:rsidRPr="001233AF">
        <w:rPr>
          <w:rFonts w:ascii="宋体" w:eastAsia="宋体" w:hAnsi="宋体"/>
        </w:rPr>
        <w:br/>
        <w:t>二丫露出了个乖巧的笑容。</w:t>
      </w:r>
      <w:r w:rsidRPr="001233AF">
        <w:rPr>
          <w:rFonts w:ascii="宋体" w:eastAsia="宋体" w:hAnsi="宋体"/>
        </w:rPr>
        <w:br/>
        <w:t>“哦。”</w:t>
      </w:r>
      <w:r w:rsidRPr="001233AF">
        <w:rPr>
          <w:rFonts w:ascii="宋体" w:eastAsia="宋体" w:hAnsi="宋体"/>
        </w:rPr>
        <w:br/>
        <w:t>虎叔没再说什么，和二丫一起出去了。</w:t>
      </w:r>
      <w:r w:rsidRPr="001233AF">
        <w:rPr>
          <w:rFonts w:ascii="宋体" w:eastAsia="宋体" w:hAnsi="宋体"/>
        </w:rPr>
        <w:br/>
        <w:t>“熊小子，我不喜欢这个二丫！太不知道好歹了！”</w:t>
      </w:r>
      <w:r w:rsidRPr="001233AF">
        <w:rPr>
          <w:rFonts w:ascii="宋体" w:eastAsia="宋体" w:hAnsi="宋体"/>
        </w:rPr>
        <w:br/>
        <w:t>父亲继续冲熊叔炸毛。</w:t>
      </w:r>
      <w:r w:rsidRPr="001233AF">
        <w:rPr>
          <w:rFonts w:ascii="宋体" w:eastAsia="宋体" w:hAnsi="宋体"/>
        </w:rPr>
        <w:br/>
      </w:r>
      <w:r w:rsidRPr="001233AF">
        <w:rPr>
          <w:rFonts w:ascii="宋体" w:eastAsia="宋体" w:hAnsi="宋体"/>
        </w:rPr>
        <w:lastRenderedPageBreak/>
        <w:t>“她还是个小丫头片子，还不懂事呢，你一个大老爷们还和她一般见识啊？来，吸根烟消消气儿。”</w:t>
      </w:r>
      <w:r w:rsidRPr="001233AF">
        <w:rPr>
          <w:rFonts w:ascii="宋体" w:eastAsia="宋体" w:hAnsi="宋体"/>
        </w:rPr>
        <w:br/>
        <w:t>熊叔说着递了颗烟给父亲。</w:t>
      </w:r>
      <w:r w:rsidRPr="001233AF">
        <w:rPr>
          <w:rFonts w:ascii="宋体" w:eastAsia="宋体" w:hAnsi="宋体"/>
        </w:rPr>
        <w:br/>
        <w:t>父亲接过去吸着烟说：“熊小子那你到底要不要她啊？”</w:t>
      </w:r>
      <w:r w:rsidRPr="001233AF">
        <w:rPr>
          <w:rFonts w:ascii="宋体" w:eastAsia="宋体" w:hAnsi="宋体"/>
        </w:rPr>
        <w:br/>
        <w:t>“不要！我把她当妹子照顾一下，等孩子生下来再给她找条门路送走。”</w:t>
      </w:r>
      <w:r w:rsidRPr="001233AF">
        <w:rPr>
          <w:rFonts w:ascii="宋体" w:eastAsia="宋体" w:hAnsi="宋体"/>
        </w:rPr>
        <w:br/>
        <w:t>熊叔很坚决地说。</w:t>
      </w:r>
      <w:r w:rsidRPr="001233AF">
        <w:rPr>
          <w:rFonts w:ascii="宋体" w:eastAsia="宋体" w:hAnsi="宋体"/>
        </w:rPr>
        <w:br/>
        <w:t>父亲吐了口烟，上下打量着熊叔。</w:t>
      </w:r>
      <w:r w:rsidRPr="001233AF">
        <w:rPr>
          <w:rFonts w:ascii="宋体" w:eastAsia="宋体" w:hAnsi="宋体"/>
        </w:rPr>
        <w:br/>
        <w:t>“熊小子，我看你真的有点不对劲，你是不是真的喜欢男人？你别怕，老实告诉我，你要是真喜欢男人咱俩就试试，我正好也想知道和男人做那事是啥滋味儿呢。”</w:t>
      </w:r>
      <w:r w:rsidRPr="001233AF">
        <w:rPr>
          <w:rFonts w:ascii="宋体" w:eastAsia="宋体" w:hAnsi="宋体"/>
        </w:rPr>
        <w:br/>
        <w:t>父亲压着嗓子对熊叔说。</w:t>
      </w:r>
      <w:r w:rsidRPr="001233AF">
        <w:rPr>
          <w:rFonts w:ascii="宋体" w:eastAsia="宋体" w:hAnsi="宋体"/>
        </w:rPr>
        <w:br/>
        <w:t>熊叔手里的烟“吧嗒”掉到地上了。</w:t>
      </w:r>
      <w:r w:rsidRPr="001233AF">
        <w:rPr>
          <w:rFonts w:ascii="宋体" w:eastAsia="宋体" w:hAnsi="宋体"/>
        </w:rPr>
        <w:br/>
        <w:t>“豹子你可真有胆子，这话你也说得出口，我真是佩服死你了！”</w:t>
      </w:r>
      <w:r w:rsidRPr="001233AF">
        <w:rPr>
          <w:rFonts w:ascii="宋体" w:eastAsia="宋体" w:hAnsi="宋体"/>
        </w:rPr>
        <w:br/>
        <w:t>熊叔瞪圆吃惊的双眼望着父亲说。</w:t>
      </w:r>
      <w:r w:rsidRPr="001233AF">
        <w:rPr>
          <w:rFonts w:ascii="宋体" w:eastAsia="宋体" w:hAnsi="宋体"/>
        </w:rPr>
        <w:br/>
        <w:t>“你少跟我说这些没用的！就说行不行吧，行，咱俩就试试，不行，就拉倒！”</w:t>
      </w:r>
      <w:r w:rsidRPr="001233AF">
        <w:rPr>
          <w:rFonts w:ascii="宋体" w:eastAsia="宋体" w:hAnsi="宋体"/>
        </w:rPr>
        <w:br/>
        <w:t>父亲不耐烦地把烟屁股扔掉。</w:t>
      </w:r>
      <w:r w:rsidRPr="001233AF">
        <w:rPr>
          <w:rFonts w:ascii="宋体" w:eastAsia="宋体" w:hAnsi="宋体"/>
        </w:rPr>
        <w:br/>
        <w:t>“不行啊，豹子，俺不喜欢你。”</w:t>
      </w:r>
      <w:r w:rsidRPr="001233AF">
        <w:rPr>
          <w:rFonts w:ascii="宋体" w:eastAsia="宋体" w:hAnsi="宋体"/>
        </w:rPr>
        <w:br/>
        <w:t>熊叔摇着大脑袋对父亲说。</w:t>
      </w:r>
      <w:r w:rsidRPr="001233AF">
        <w:rPr>
          <w:rFonts w:ascii="宋体" w:eastAsia="宋体" w:hAnsi="宋体"/>
        </w:rPr>
        <w:br/>
        <w:t>“咋啦？嫌我没虎子水灵？等我抽空把自己捯饬捯饬熊小子你看了可别后悔。奶奶地，明天就叫孩子他妈去给我买白衬衫！”</w:t>
      </w:r>
      <w:r w:rsidRPr="001233AF">
        <w:rPr>
          <w:rFonts w:ascii="宋体" w:eastAsia="宋体" w:hAnsi="宋体"/>
        </w:rPr>
        <w:br/>
        <w:t>父亲骂骂咧咧地朝外走了。</w:t>
      </w:r>
      <w:r w:rsidRPr="001233AF">
        <w:rPr>
          <w:rFonts w:ascii="宋体" w:eastAsia="宋体" w:hAnsi="宋体"/>
        </w:rPr>
        <w:br/>
        <w:t>熊叔咧了咧嘴。</w:t>
      </w:r>
      <w:r w:rsidRPr="001233AF">
        <w:rPr>
          <w:rFonts w:ascii="宋体" w:eastAsia="宋体" w:hAnsi="宋体"/>
        </w:rPr>
        <w:br/>
        <w:t>“真能折腾。”</w:t>
      </w:r>
      <w:r w:rsidRPr="001233AF">
        <w:rPr>
          <w:rFonts w:ascii="宋体" w:eastAsia="宋体" w:hAnsi="宋体"/>
        </w:rPr>
        <w:br/>
        <w:t>他小声嘟囔了一句。</w:t>
      </w:r>
      <w:r w:rsidRPr="001233AF">
        <w:rPr>
          <w:rFonts w:ascii="宋体" w:eastAsia="宋体" w:hAnsi="宋体"/>
        </w:rPr>
        <w:br/>
        <w:t>我看他们闹腾完，默默地又往嘴里扔了个山里红。</w:t>
      </w:r>
      <w:r w:rsidRPr="001233AF">
        <w:rPr>
          <w:rFonts w:ascii="宋体" w:eastAsia="宋体" w:hAnsi="宋体"/>
        </w:rPr>
        <w:br/>
        <w:t>吃晚饭的时候我被酸的倒牙了。</w:t>
      </w:r>
      <w:r w:rsidRPr="001233AF">
        <w:rPr>
          <w:rFonts w:ascii="宋体" w:eastAsia="宋体" w:hAnsi="宋体"/>
        </w:rPr>
        <w:br/>
        <w:t>连豆腐都咬不动。</w:t>
      </w:r>
      <w:r w:rsidRPr="001233AF">
        <w:rPr>
          <w:rFonts w:ascii="宋体" w:eastAsia="宋体" w:hAnsi="宋体"/>
        </w:rPr>
        <w:br/>
        <w:t>不能吃饭了。</w:t>
      </w:r>
      <w:r w:rsidRPr="001233AF">
        <w:rPr>
          <w:rFonts w:ascii="宋体" w:eastAsia="宋体" w:hAnsi="宋体"/>
        </w:rPr>
        <w:br/>
        <w:t>虎叔哄着嚎啕大哭的我，硬从二丫的手里给我抢了一盘鱼留下了。</w:t>
      </w:r>
      <w:r w:rsidRPr="001233AF">
        <w:rPr>
          <w:rFonts w:ascii="宋体" w:eastAsia="宋体" w:hAnsi="宋体"/>
        </w:rPr>
        <w:br/>
        <w:t>我恨山里红，也恨二丫，那么能吃。</w:t>
      </w:r>
      <w:r w:rsidRPr="001233AF">
        <w:rPr>
          <w:rFonts w:ascii="宋体" w:eastAsia="宋体" w:hAnsi="宋体"/>
        </w:rPr>
        <w:br/>
        <w:t>我遇到了生命里的第一个劲敌。</w:t>
      </w:r>
      <w:r w:rsidRPr="001233AF">
        <w:rPr>
          <w:rFonts w:ascii="宋体" w:eastAsia="宋体" w:hAnsi="宋体"/>
        </w:rPr>
        <w:br/>
        <w:t>她太能吃了，脸皮又厚，我抢不过她，她也根本不会让着我。</w:t>
      </w:r>
      <w:r w:rsidRPr="001233AF">
        <w:rPr>
          <w:rFonts w:ascii="宋体" w:eastAsia="宋体" w:hAnsi="宋体"/>
        </w:rPr>
        <w:br/>
        <w:t>真郁闷。</w:t>
      </w:r>
    </w:p>
    <w:p w14:paraId="0EF8F763" w14:textId="77777777" w:rsidR="007A51CA" w:rsidRPr="001233AF" w:rsidRDefault="00000000">
      <w:pPr>
        <w:pStyle w:val="aa"/>
        <w:rPr>
          <w:rFonts w:ascii="宋体" w:eastAsia="宋体" w:hAnsi="宋体"/>
        </w:rPr>
      </w:pPr>
      <w:r w:rsidRPr="001233AF">
        <w:rPr>
          <w:rFonts w:ascii="宋体" w:eastAsia="宋体" w:hAnsi="宋体"/>
        </w:rPr>
        <w:t>虎叔 第一百一十四章</w:t>
      </w:r>
    </w:p>
    <w:p w14:paraId="00373A1B" w14:textId="77777777" w:rsidR="007A51CA" w:rsidRPr="001233AF" w:rsidRDefault="00000000">
      <w:pPr>
        <w:rPr>
          <w:rFonts w:ascii="宋体" w:eastAsia="宋体" w:hAnsi="宋体"/>
        </w:rPr>
      </w:pPr>
      <w:r w:rsidRPr="001233AF">
        <w:rPr>
          <w:rFonts w:ascii="宋体" w:eastAsia="宋体" w:hAnsi="宋体"/>
        </w:rPr>
        <w:t>我对二丫的怨念终于在她把后菜园子里半熟不熟的西红柿和嫩黄瓜都摘了个精光之后达到了最大值。</w:t>
      </w:r>
      <w:r w:rsidRPr="001233AF">
        <w:rPr>
          <w:rFonts w:ascii="宋体" w:eastAsia="宋体" w:hAnsi="宋体"/>
        </w:rPr>
        <w:br/>
        <w:t>可是我除了干嚎几声之外对她是一点办法也没有。</w:t>
      </w:r>
      <w:r w:rsidRPr="001233AF">
        <w:rPr>
          <w:rFonts w:ascii="宋体" w:eastAsia="宋体" w:hAnsi="宋体"/>
        </w:rPr>
        <w:br/>
      </w:r>
      <w:r w:rsidRPr="001233AF">
        <w:rPr>
          <w:rFonts w:ascii="宋体" w:eastAsia="宋体" w:hAnsi="宋体"/>
        </w:rPr>
        <w:lastRenderedPageBreak/>
        <w:t>熊叔也只是用恨铁不成钢的目光瞪着二丫一直叫她“蝗虫”</w:t>
      </w:r>
      <w:r w:rsidRPr="001233AF">
        <w:rPr>
          <w:rFonts w:ascii="宋体" w:eastAsia="宋体" w:hAnsi="宋体"/>
        </w:rPr>
        <w:br/>
        <w:t>虎叔原本只是笑着不说什么，但是在二丫把石头脸爷爷和老太太从南边带来的吃食也偷翻出来扫荡了个精光之后，虎叔的脸上也终于挂不住笑了，他抽着嘴角对熊叔说：</w:t>
      </w:r>
      <w:r w:rsidRPr="001233AF">
        <w:rPr>
          <w:rFonts w:ascii="宋体" w:eastAsia="宋体" w:hAnsi="宋体"/>
        </w:rPr>
        <w:br/>
        <w:t>“你进山给她采点野果吃吧。”</w:t>
      </w:r>
      <w:r w:rsidRPr="001233AF">
        <w:rPr>
          <w:rFonts w:ascii="宋体" w:eastAsia="宋体" w:hAnsi="宋体"/>
        </w:rPr>
        <w:br/>
        <w:t>熊叔无奈之下只好每隔几天就骑着乌云挎着柳条筐进山给二丫采野果子吃，我也顺便沾光跟着吃了不少。</w:t>
      </w:r>
      <w:r w:rsidRPr="001233AF">
        <w:rPr>
          <w:rFonts w:ascii="宋体" w:eastAsia="宋体" w:hAnsi="宋体"/>
        </w:rPr>
        <w:br/>
        <w:t>在家里虎叔开始把自留地里晚熟的嫩玉米棒子，早熟的老窝瓜，还有土豆，结满黑籽的向日葵花盘，甚至是青萝卜。都往家弄，就为了填满二丫那张吃个不停的嘴。二丫用肉眼可见的速度吹气球一样胖了起来，肚子越来越大，大的都有点不像话了。后来熊叔把她拉到城里看了看，回来二丫喜滋滋地逢人便说她怀了双胞胎。</w:t>
      </w:r>
      <w:r w:rsidRPr="001233AF">
        <w:rPr>
          <w:rFonts w:ascii="宋体" w:eastAsia="宋体" w:hAnsi="宋体"/>
        </w:rPr>
        <w:br/>
        <w:t>熊叔的脸上却多了些郁闷。</w:t>
      </w:r>
      <w:r w:rsidRPr="001233AF">
        <w:rPr>
          <w:rFonts w:ascii="宋体" w:eastAsia="宋体" w:hAnsi="宋体"/>
        </w:rPr>
        <w:br/>
        <w:t>我听他在背地里叽叽咕咕地对虎叔说：</w:t>
      </w:r>
      <w:r w:rsidRPr="001233AF">
        <w:rPr>
          <w:rFonts w:ascii="宋体" w:eastAsia="宋体" w:hAnsi="宋体"/>
        </w:rPr>
        <w:br/>
        <w:t>“双胞胎啊，多难得，现在我倒真有点希望她肚子里的孩子是我的了。”</w:t>
      </w:r>
      <w:r w:rsidRPr="001233AF">
        <w:rPr>
          <w:rFonts w:ascii="宋体" w:eastAsia="宋体" w:hAnsi="宋体"/>
        </w:rPr>
        <w:br/>
        <w:t>自从被检出来怀了双胞胎之后，二丫在变猪的大道上更是理直气壮地一路狂奔着。</w:t>
      </w:r>
      <w:r w:rsidRPr="001233AF">
        <w:rPr>
          <w:rFonts w:ascii="宋体" w:eastAsia="宋体" w:hAnsi="宋体"/>
        </w:rPr>
        <w:br/>
        <w:t>“我现在可是一个人在吃三个人的饭。”</w:t>
      </w:r>
      <w:r w:rsidRPr="001233AF">
        <w:rPr>
          <w:rFonts w:ascii="宋体" w:eastAsia="宋体" w:hAnsi="宋体"/>
        </w:rPr>
        <w:br/>
        <w:t>这是她变猪的最有利借口，连熊叔也说不出什么来了，只好直接叫她猪二丫用来泄愤。</w:t>
      </w:r>
      <w:r w:rsidRPr="001233AF">
        <w:rPr>
          <w:rFonts w:ascii="宋体" w:eastAsia="宋体" w:hAnsi="宋体"/>
        </w:rPr>
        <w:br/>
        <w:t>在二丫变猪的过程中我迎来了人生中的第一个大日子。</w:t>
      </w:r>
      <w:r w:rsidRPr="001233AF">
        <w:rPr>
          <w:rFonts w:ascii="宋体" w:eastAsia="宋体" w:hAnsi="宋体"/>
        </w:rPr>
        <w:br/>
        <w:t>我开学啦！</w:t>
      </w:r>
      <w:r w:rsidRPr="001233AF">
        <w:rPr>
          <w:rFonts w:ascii="宋体" w:eastAsia="宋体" w:hAnsi="宋体"/>
        </w:rPr>
        <w:br/>
        <w:t>开学的前一天父亲就告诉虎叔他也要跟着去，结果熊叔知道了也缠着虎叔非要去，虎叔只好答应了。</w:t>
      </w:r>
      <w:r w:rsidRPr="001233AF">
        <w:rPr>
          <w:rFonts w:ascii="宋体" w:eastAsia="宋体" w:hAnsi="宋体"/>
        </w:rPr>
        <w:br/>
        <w:t>当天晚上虎叔又把我按在澡盆子里搓了又搓，洗了又洗，洗发精和香皂都给我打了好几遍，弄得满澡盆子都是泡泡，最后我浑身香喷喷的被擦干扔进了被窝里。睡觉的时候我梦见自己变成了一朵香喷喷的喇叭花，朝着天空不停地吐着五彩的香皂泡泡。</w:t>
      </w:r>
      <w:r w:rsidRPr="001233AF">
        <w:rPr>
          <w:rFonts w:ascii="宋体" w:eastAsia="宋体" w:hAnsi="宋体"/>
        </w:rPr>
        <w:br/>
        <w:t>第二天早上虎叔早早起来做好了饭，把我叫起来又洗了一遍，白白净净的换上了石头脸爷爷和老太太给我买的新衣服。</w:t>
      </w:r>
      <w:r w:rsidRPr="001233AF">
        <w:rPr>
          <w:rFonts w:ascii="宋体" w:eastAsia="宋体" w:hAnsi="宋体"/>
        </w:rPr>
        <w:br/>
        <w:t>吃过饭虎叔穿上了他的白衬衣卡其裤，熊叔穿上了他的黑西装，俩人脚上的皮鞋都亮的闪眼。</w:t>
      </w:r>
      <w:r w:rsidRPr="001233AF">
        <w:rPr>
          <w:rFonts w:ascii="宋体" w:eastAsia="宋体" w:hAnsi="宋体"/>
        </w:rPr>
        <w:br/>
        <w:t>父亲来的时候看到俩人的装扮立马不乐意了，费让虎叔把他也捯饬捯饬，最后熊叔坏笑着说让虎叔把那身T恤，夹克，牛仔裤拿给父亲穿，结果父亲一穿上熊叔就直眼了。父亲比熊叔瘦，屁股也没熊叔大，牛仔裤穿在父亲身上并不像熊叔前凸后翘的那么夸张，倒是把父亲的两条腿衬得很修长，配上束腰的夹克，整个人精壮又干练。</w:t>
      </w:r>
      <w:r w:rsidRPr="001233AF">
        <w:rPr>
          <w:rFonts w:ascii="宋体" w:eastAsia="宋体" w:hAnsi="宋体"/>
        </w:rPr>
        <w:br/>
        <w:t>“虎子你这身衣服其实是给豹子买的吧。”</w:t>
      </w:r>
      <w:r w:rsidRPr="001233AF">
        <w:rPr>
          <w:rFonts w:ascii="宋体" w:eastAsia="宋体" w:hAnsi="宋体"/>
        </w:rPr>
        <w:br/>
        <w:t>熊叔瞪着虎叔一脸不满地悻悻嘟囔着。</w:t>
      </w:r>
      <w:r w:rsidRPr="001233AF">
        <w:rPr>
          <w:rFonts w:ascii="宋体" w:eastAsia="宋体" w:hAnsi="宋体"/>
        </w:rPr>
        <w:br/>
        <w:t>虎叔也直勾勾地望着正在把那双运动鞋往脚上套的父亲半天没动静。</w:t>
      </w:r>
      <w:r w:rsidRPr="001233AF">
        <w:rPr>
          <w:rFonts w:ascii="宋体" w:eastAsia="宋体" w:hAnsi="宋体"/>
        </w:rPr>
        <w:br/>
        <w:t>熊叔捣了虎叔一胳膊肘。</w:t>
      </w:r>
      <w:r w:rsidRPr="001233AF">
        <w:rPr>
          <w:rFonts w:ascii="宋体" w:eastAsia="宋体" w:hAnsi="宋体"/>
        </w:rPr>
        <w:br/>
        <w:t>“看傻了？”</w:t>
      </w:r>
      <w:r w:rsidRPr="001233AF">
        <w:rPr>
          <w:rFonts w:ascii="宋体" w:eastAsia="宋体" w:hAnsi="宋体"/>
        </w:rPr>
        <w:br/>
        <w:t>“没有啊，怎么可能，这衣服就是给坏熊你买的，”，然后虎叔压低嗓门对熊叔小声说，“你看豹子穿上啥都不显，他没坏熊你有本钱，没你招人，还是坏熊你穿着更好看。”</w:t>
      </w:r>
      <w:r w:rsidRPr="001233AF">
        <w:rPr>
          <w:rFonts w:ascii="宋体" w:eastAsia="宋体" w:hAnsi="宋体"/>
        </w:rPr>
        <w:br/>
        <w:t>虎叔说完自己抽了抽嘴角。</w:t>
      </w:r>
      <w:r w:rsidRPr="001233AF">
        <w:rPr>
          <w:rFonts w:ascii="宋体" w:eastAsia="宋体" w:hAnsi="宋体"/>
        </w:rPr>
        <w:br/>
      </w:r>
      <w:r w:rsidRPr="001233AF">
        <w:rPr>
          <w:rFonts w:ascii="宋体" w:eastAsia="宋体" w:hAnsi="宋体"/>
        </w:rPr>
        <w:lastRenderedPageBreak/>
        <w:t>熊叔嘿嘿乐了。</w:t>
      </w:r>
      <w:r w:rsidRPr="001233AF">
        <w:rPr>
          <w:rFonts w:ascii="宋体" w:eastAsia="宋体" w:hAnsi="宋体"/>
        </w:rPr>
        <w:br/>
        <w:t>“那回头就叫豹子扒下来我再穿给虎子你看。”</w:t>
      </w:r>
      <w:r w:rsidRPr="001233AF">
        <w:rPr>
          <w:rFonts w:ascii="宋体" w:eastAsia="宋体" w:hAnsi="宋体"/>
        </w:rPr>
        <w:br/>
        <w:t>“恩，恩。”</w:t>
      </w:r>
      <w:r w:rsidRPr="001233AF">
        <w:rPr>
          <w:rFonts w:ascii="宋体" w:eastAsia="宋体" w:hAnsi="宋体"/>
        </w:rPr>
        <w:br/>
        <w:t>虎叔点着头应着，很快又迎着穿好鞋走过来的父亲笑着问：</w:t>
      </w:r>
      <w:r w:rsidRPr="001233AF">
        <w:rPr>
          <w:rFonts w:ascii="宋体" w:eastAsia="宋体" w:hAnsi="宋体"/>
        </w:rPr>
        <w:br/>
        <w:t>“咋样，穿着还合身不？”</w:t>
      </w:r>
      <w:r w:rsidRPr="001233AF">
        <w:rPr>
          <w:rFonts w:ascii="宋体" w:eastAsia="宋体" w:hAnsi="宋体"/>
        </w:rPr>
        <w:br/>
        <w:t>“差不多，就是裤裆有点紧，勒得慌。”</w:t>
      </w:r>
      <w:r w:rsidRPr="001233AF">
        <w:rPr>
          <w:rFonts w:ascii="宋体" w:eastAsia="宋体" w:hAnsi="宋体"/>
        </w:rPr>
        <w:br/>
        <w:t>父亲用手来回摸着裤裆说。</w:t>
      </w:r>
      <w:r w:rsidRPr="001233AF">
        <w:rPr>
          <w:rFonts w:ascii="宋体" w:eastAsia="宋体" w:hAnsi="宋体"/>
        </w:rPr>
        <w:br/>
        <w:t>“没事，就是这种裤子。”</w:t>
      </w:r>
      <w:r w:rsidRPr="001233AF">
        <w:rPr>
          <w:rFonts w:ascii="宋体" w:eastAsia="宋体" w:hAnsi="宋体"/>
        </w:rPr>
        <w:br/>
        <w:t>虎叔摸了下鼻子，装出一副很坦然的样子。</w:t>
      </w:r>
      <w:r w:rsidRPr="001233AF">
        <w:rPr>
          <w:rFonts w:ascii="宋体" w:eastAsia="宋体" w:hAnsi="宋体"/>
        </w:rPr>
        <w:br/>
        <w:t>父亲又走了几步，忽然又揪着裤裆回头对虎叔说：</w:t>
      </w:r>
      <w:r w:rsidRPr="001233AF">
        <w:rPr>
          <w:rFonts w:ascii="宋体" w:eastAsia="宋体" w:hAnsi="宋体"/>
        </w:rPr>
        <w:br/>
        <w:t>“虎子啊，这是啥布料啊？咋磨得我的家伙老想硬。”</w:t>
      </w:r>
      <w:r w:rsidRPr="001233AF">
        <w:rPr>
          <w:rFonts w:ascii="宋体" w:eastAsia="宋体" w:hAnsi="宋体"/>
        </w:rPr>
        <w:br/>
        <w:t>虎叔脸上的表情一下子变得特精彩，跟个万花筒似的。</w:t>
      </w:r>
      <w:r w:rsidRPr="001233AF">
        <w:rPr>
          <w:rFonts w:ascii="宋体" w:eastAsia="宋体" w:hAnsi="宋体"/>
        </w:rPr>
        <w:br/>
        <w:t>“赶紧走吧，你哪那么多事儿啊？孩子上学要迟到了！”</w:t>
      </w:r>
      <w:r w:rsidRPr="001233AF">
        <w:rPr>
          <w:rFonts w:ascii="宋体" w:eastAsia="宋体" w:hAnsi="宋体"/>
        </w:rPr>
        <w:br/>
        <w:t>虎叔还没说话，熊叔已经用铮亮的皮鞋一脚闷在了父亲被牛仔裤包的结实挺翘的屁股上。</w:t>
      </w:r>
      <w:r w:rsidRPr="001233AF">
        <w:rPr>
          <w:rFonts w:ascii="宋体" w:eastAsia="宋体" w:hAnsi="宋体"/>
        </w:rPr>
        <w:br/>
        <w:t>“熊小子这真是你的裤子？这裤子你穿得上？”</w:t>
      </w:r>
      <w:r w:rsidRPr="001233AF">
        <w:rPr>
          <w:rFonts w:ascii="宋体" w:eastAsia="宋体" w:hAnsi="宋体"/>
        </w:rPr>
        <w:br/>
        <w:t>父亲捂着屁股边跟着虎叔往院外走边问熊叔。</w:t>
      </w:r>
      <w:r w:rsidRPr="001233AF">
        <w:rPr>
          <w:rFonts w:ascii="宋体" w:eastAsia="宋体" w:hAnsi="宋体"/>
        </w:rPr>
        <w:br/>
        <w:t>“恩那！虎子刚才还说了，我穿着比你好看，因为俺下面比你有本钱。”</w:t>
      </w:r>
      <w:r w:rsidRPr="001233AF">
        <w:rPr>
          <w:rFonts w:ascii="宋体" w:eastAsia="宋体" w:hAnsi="宋体"/>
        </w:rPr>
        <w:br/>
        <w:t>熊叔得意地晃着脑袋。</w:t>
      </w:r>
      <w:r w:rsidRPr="001233AF">
        <w:rPr>
          <w:rFonts w:ascii="宋体" w:eastAsia="宋体" w:hAnsi="宋体"/>
        </w:rPr>
        <w:br/>
        <w:t>“你放屁！虎子你真说那话了？”</w:t>
      </w:r>
      <w:r w:rsidRPr="001233AF">
        <w:rPr>
          <w:rFonts w:ascii="宋体" w:eastAsia="宋体" w:hAnsi="宋体"/>
        </w:rPr>
        <w:br/>
        <w:t>父亲不干了，俩眼瞪着虎叔的后脑勺直捏拳头。</w:t>
      </w:r>
      <w:r w:rsidRPr="001233AF">
        <w:rPr>
          <w:rFonts w:ascii="宋体" w:eastAsia="宋体" w:hAnsi="宋体"/>
        </w:rPr>
        <w:br/>
        <w:t>虎叔停下脚满脸无奈地回头看了眼父亲，然后忽然指着地上喊：</w:t>
      </w:r>
      <w:r w:rsidRPr="001233AF">
        <w:rPr>
          <w:rFonts w:ascii="宋体" w:eastAsia="宋体" w:hAnsi="宋体"/>
        </w:rPr>
        <w:br/>
        <w:t>“啊！豹子，你脚底下有泡狗屎，别踩上了！”</w:t>
      </w:r>
      <w:r w:rsidRPr="001233AF">
        <w:rPr>
          <w:rFonts w:ascii="宋体" w:eastAsia="宋体" w:hAnsi="宋体"/>
        </w:rPr>
        <w:br/>
        <w:t>父亲被虎叔给唬蒙了，也顾不上拿眼睛瞪虎叔了，低头看着脚上的新鞋一蹦老远。</w:t>
      </w:r>
      <w:r w:rsidRPr="001233AF">
        <w:rPr>
          <w:rFonts w:ascii="宋体" w:eastAsia="宋体" w:hAnsi="宋体"/>
        </w:rPr>
        <w:br/>
        <w:t>“豹子你看着点地上，俺的新鞋啊，别给俺弄脏喽。”</w:t>
      </w:r>
      <w:r w:rsidRPr="001233AF">
        <w:rPr>
          <w:rFonts w:ascii="宋体" w:eastAsia="宋体" w:hAnsi="宋体"/>
        </w:rPr>
        <w:br/>
        <w:t>熊叔冲父亲喊。</w:t>
      </w:r>
      <w:r w:rsidRPr="001233AF">
        <w:rPr>
          <w:rFonts w:ascii="宋体" w:eastAsia="宋体" w:hAnsi="宋体"/>
        </w:rPr>
        <w:br/>
        <w:t>“知道了！也不知道谁家的狗乱在虎子家门口拉屎！”</w:t>
      </w:r>
      <w:r w:rsidRPr="001233AF">
        <w:rPr>
          <w:rFonts w:ascii="宋体" w:eastAsia="宋体" w:hAnsi="宋体"/>
        </w:rPr>
        <w:br/>
        <w:t>父亲小心翼翼地看着脚底下说。</w:t>
      </w:r>
      <w:r w:rsidRPr="001233AF">
        <w:rPr>
          <w:rFonts w:ascii="宋体" w:eastAsia="宋体" w:hAnsi="宋体"/>
        </w:rPr>
        <w:br/>
        <w:t>“小心点，旁边还一滩鸡屎呢，再往前是一泡鸭屎……”</w:t>
      </w:r>
      <w:r w:rsidRPr="001233AF">
        <w:rPr>
          <w:rFonts w:ascii="宋体" w:eastAsia="宋体" w:hAnsi="宋体"/>
        </w:rPr>
        <w:br/>
        <w:t>熊叔指点着父亲。</w:t>
      </w:r>
      <w:r w:rsidRPr="001233AF">
        <w:rPr>
          <w:rFonts w:ascii="宋体" w:eastAsia="宋体" w:hAnsi="宋体"/>
        </w:rPr>
        <w:br/>
        <w:t>“咋那么多屎呢？”</w:t>
      </w:r>
      <w:r w:rsidRPr="001233AF">
        <w:rPr>
          <w:rFonts w:ascii="宋体" w:eastAsia="宋体" w:hAnsi="宋体"/>
        </w:rPr>
        <w:br/>
        <w:t>父亲跳来跳去的喊着。</w:t>
      </w:r>
      <w:r w:rsidRPr="001233AF">
        <w:rPr>
          <w:rFonts w:ascii="宋体" w:eastAsia="宋体" w:hAnsi="宋体"/>
        </w:rPr>
        <w:br/>
        <w:t>“村里能拉屎的东西多啊……”</w:t>
      </w:r>
      <w:r w:rsidRPr="001233AF">
        <w:rPr>
          <w:rFonts w:ascii="宋体" w:eastAsia="宋体" w:hAnsi="宋体"/>
        </w:rPr>
        <w:br/>
        <w:t>熊叔和父亲凑在一起边走边叽叽咕咕地聊开了村里都养了些啥东西。</w:t>
      </w:r>
      <w:r w:rsidRPr="001233AF">
        <w:rPr>
          <w:rFonts w:ascii="宋体" w:eastAsia="宋体" w:hAnsi="宋体"/>
        </w:rPr>
        <w:br/>
        <w:t>虎叔就拉着我施施然继续往前走。</w:t>
      </w:r>
      <w:r w:rsidRPr="001233AF">
        <w:rPr>
          <w:rFonts w:ascii="宋体" w:eastAsia="宋体" w:hAnsi="宋体"/>
        </w:rPr>
        <w:br/>
        <w:t>我咋看咋觉着虎叔嘴角上一直挂着一丝想收却收不起来的暗笑。</w:t>
      </w:r>
      <w:r w:rsidRPr="001233AF">
        <w:rPr>
          <w:rFonts w:ascii="宋体" w:eastAsia="宋体" w:hAnsi="宋体"/>
        </w:rPr>
        <w:br/>
        <w:t>我都不知道他在笑啥。</w:t>
      </w:r>
      <w:r w:rsidRPr="001233AF">
        <w:rPr>
          <w:rFonts w:ascii="宋体" w:eastAsia="宋体" w:hAnsi="宋体"/>
        </w:rPr>
        <w:br/>
        <w:t>等我们四个来到学校的时候，我觉得有点害羞了。别人家的大人穿的都很简朴，小孩子也都是满地乱滚的平常模样，只有我们这一堆儿从小孩儿到大人个个都很扎眼。几乎所有人都在往我们这瞧。一下子被这么多人毫无顾忌的打量着，俺还真有点受不了。</w:t>
      </w:r>
      <w:r w:rsidRPr="001233AF">
        <w:rPr>
          <w:rFonts w:ascii="宋体" w:eastAsia="宋体" w:hAnsi="宋体"/>
        </w:rPr>
        <w:br/>
      </w:r>
      <w:r w:rsidRPr="001233AF">
        <w:rPr>
          <w:rFonts w:ascii="宋体" w:eastAsia="宋体" w:hAnsi="宋体"/>
        </w:rPr>
        <w:lastRenderedPageBreak/>
        <w:t>“哎呦——，豹子，你今天咋捯饬的这么骚包捏？这就是你家那个小崽子啊？唉吔——，这捯饬的简直跟城里的孩子一模一样了，瞧这小脸嫩的，唉吔——这孩子要说是豹子你的种打死我都不信！”</w:t>
      </w:r>
      <w:r w:rsidRPr="001233AF">
        <w:rPr>
          <w:rFonts w:ascii="宋体" w:eastAsia="宋体" w:hAnsi="宋体"/>
        </w:rPr>
        <w:br/>
        <w:t>有和父亲熟识的老爷们开始凑过来搭话了。</w:t>
      </w:r>
      <w:r w:rsidRPr="001233AF">
        <w:rPr>
          <w:rFonts w:ascii="宋体" w:eastAsia="宋体" w:hAnsi="宋体"/>
        </w:rPr>
        <w:br/>
        <w:t>“操，你信不信跟我有啥相干？再说他以后就是虎子的儿子了，名字都改了，叫段雷。”</w:t>
      </w:r>
      <w:r w:rsidRPr="001233AF">
        <w:rPr>
          <w:rFonts w:ascii="宋体" w:eastAsia="宋体" w:hAnsi="宋体"/>
        </w:rPr>
        <w:br/>
        <w:t>父亲挥着大手满不在乎地说。</w:t>
      </w:r>
      <w:r w:rsidRPr="001233AF">
        <w:rPr>
          <w:rFonts w:ascii="宋体" w:eastAsia="宋体" w:hAnsi="宋体"/>
        </w:rPr>
        <w:br/>
        <w:t>“哦——，你别说，这孩子要说是虎子亲生的我都信。哎，我说豹子，你就没怀疑过你老婆其实和虎子有一腿。”</w:t>
      </w:r>
      <w:r w:rsidRPr="001233AF">
        <w:rPr>
          <w:rFonts w:ascii="宋体" w:eastAsia="宋体" w:hAnsi="宋体"/>
        </w:rPr>
        <w:br/>
        <w:t>那老爷们笑着说。</w:t>
      </w:r>
      <w:r w:rsidRPr="001233AF">
        <w:rPr>
          <w:rFonts w:ascii="宋体" w:eastAsia="宋体" w:hAnsi="宋体"/>
        </w:rPr>
        <w:br/>
        <w:t>“操，你咋不怀疑我和你老婆有一腿呢！就俺老婆那样的，关了灯虎子都嫌她难看。”</w:t>
      </w:r>
      <w:r w:rsidRPr="001233AF">
        <w:rPr>
          <w:rFonts w:ascii="宋体" w:eastAsia="宋体" w:hAnsi="宋体"/>
        </w:rPr>
        <w:br/>
        <w:t>“哟！这是趁老婆不在翻天呢？”</w:t>
      </w:r>
      <w:r w:rsidRPr="001233AF">
        <w:rPr>
          <w:rFonts w:ascii="宋体" w:eastAsia="宋体" w:hAnsi="宋体"/>
        </w:rPr>
        <w:br/>
        <w:t>俩老爷们叼着烟卷心照不宣的凑在一块儿，同时缩着脖子哼唧哼唧地笑了起来。</w:t>
      </w:r>
      <w:r w:rsidRPr="001233AF">
        <w:rPr>
          <w:rFonts w:ascii="宋体" w:eastAsia="宋体" w:hAnsi="宋体"/>
        </w:rPr>
        <w:br/>
        <w:t>虎叔没搭理他们的闲磕牙，拉着我去找新生报名处，到了地方屋里乱哄哄的很热闹，有哭的有笑的有扎堆儿唠嗑唠的正起劲儿的，还有把孩子按在大腿上挥着巴掌猛揍的。</w:t>
      </w:r>
      <w:r w:rsidRPr="001233AF">
        <w:rPr>
          <w:rFonts w:ascii="宋体" w:eastAsia="宋体" w:hAnsi="宋体"/>
        </w:rPr>
        <w:br/>
        <w:t>我和虎叔挤过人堆儿来到登记的桌子前，虎叔脸上忽然有些尴尬，负责招收新生的正是那个说话好听笑容温柔的苏老师。</w:t>
      </w:r>
      <w:r w:rsidRPr="001233AF">
        <w:rPr>
          <w:rFonts w:ascii="宋体" w:eastAsia="宋体" w:hAnsi="宋体"/>
        </w:rPr>
        <w:br/>
        <w:t>“苏老师好。”</w:t>
      </w:r>
      <w:r w:rsidRPr="001233AF">
        <w:rPr>
          <w:rFonts w:ascii="宋体" w:eastAsia="宋体" w:hAnsi="宋体"/>
        </w:rPr>
        <w:br/>
        <w:t>我尽量让自己的声音显得甜一点。</w:t>
      </w:r>
      <w:r w:rsidRPr="001233AF">
        <w:rPr>
          <w:rFonts w:ascii="宋体" w:eastAsia="宋体" w:hAnsi="宋体"/>
        </w:rPr>
        <w:br/>
        <w:t>这是虎叔教我的，让我不管见了哪个老师都要问好。</w:t>
      </w:r>
      <w:r w:rsidRPr="001233AF">
        <w:rPr>
          <w:rFonts w:ascii="宋体" w:eastAsia="宋体" w:hAnsi="宋体"/>
        </w:rPr>
        <w:br/>
        <w:t>虎叔的话我最爱听，也记得最牢。</w:t>
      </w:r>
      <w:r w:rsidRPr="001233AF">
        <w:rPr>
          <w:rFonts w:ascii="宋体" w:eastAsia="宋体" w:hAnsi="宋体"/>
        </w:rPr>
        <w:br/>
        <w:t>“恩，新同学你好。”</w:t>
      </w:r>
      <w:r w:rsidRPr="001233AF">
        <w:rPr>
          <w:rFonts w:ascii="宋体" w:eastAsia="宋体" w:hAnsi="宋体"/>
        </w:rPr>
        <w:br/>
        <w:t>苏老师淡淡地笑着对我说，并没我想象的那么热情，她叫我“新同学”更让我有点惊讶，她明明知道我的名字的，可能，她忘记了吧。</w:t>
      </w:r>
      <w:r w:rsidRPr="001233AF">
        <w:rPr>
          <w:rFonts w:ascii="宋体" w:eastAsia="宋体" w:hAnsi="宋体"/>
        </w:rPr>
        <w:br/>
        <w:t>她又淡淡地冲虎叔笑着点了点头。</w:t>
      </w:r>
      <w:r w:rsidRPr="001233AF">
        <w:rPr>
          <w:rFonts w:ascii="宋体" w:eastAsia="宋体" w:hAnsi="宋体"/>
        </w:rPr>
        <w:br/>
        <w:t>“我先给孩子登记一下。”</w:t>
      </w:r>
      <w:r w:rsidRPr="001233AF">
        <w:rPr>
          <w:rFonts w:ascii="宋体" w:eastAsia="宋体" w:hAnsi="宋体"/>
        </w:rPr>
        <w:br/>
        <w:t>苏老师口气淡淡地说。</w:t>
      </w:r>
      <w:r w:rsidRPr="001233AF">
        <w:rPr>
          <w:rFonts w:ascii="宋体" w:eastAsia="宋体" w:hAnsi="宋体"/>
        </w:rPr>
        <w:br/>
        <w:t>“恩，好。”</w:t>
      </w:r>
      <w:r w:rsidRPr="001233AF">
        <w:rPr>
          <w:rFonts w:ascii="宋体" w:eastAsia="宋体" w:hAnsi="宋体"/>
        </w:rPr>
        <w:br/>
        <w:t>虎叔拉着我的手点了点头。</w:t>
      </w:r>
      <w:r w:rsidRPr="001233AF">
        <w:rPr>
          <w:rFonts w:ascii="宋体" w:eastAsia="宋体" w:hAnsi="宋体"/>
        </w:rPr>
        <w:br/>
        <w:t>然后俩人就开始了一问一答：</w:t>
      </w:r>
      <w:r w:rsidRPr="001233AF">
        <w:rPr>
          <w:rFonts w:ascii="宋体" w:eastAsia="宋体" w:hAnsi="宋体"/>
        </w:rPr>
        <w:br/>
        <w:t>“姓名？”</w:t>
      </w:r>
      <w:r w:rsidRPr="001233AF">
        <w:rPr>
          <w:rFonts w:ascii="宋体" w:eastAsia="宋体" w:hAnsi="宋体"/>
        </w:rPr>
        <w:br/>
        <w:t>“段雷，雷霆的雷。”</w:t>
      </w:r>
      <w:r w:rsidRPr="001233AF">
        <w:rPr>
          <w:rFonts w:ascii="宋体" w:eastAsia="宋体" w:hAnsi="宋体"/>
        </w:rPr>
        <w:br/>
        <w:t>苏老师抬头看看虎叔，微微愣了一下。</w:t>
      </w:r>
      <w:r w:rsidRPr="001233AF">
        <w:rPr>
          <w:rFonts w:ascii="宋体" w:eastAsia="宋体" w:hAnsi="宋体"/>
        </w:rPr>
        <w:br/>
        <w:t>她在虎叔家见到我的时候我还叫雷霆。</w:t>
      </w:r>
      <w:r w:rsidRPr="001233AF">
        <w:rPr>
          <w:rFonts w:ascii="宋体" w:eastAsia="宋体" w:hAnsi="宋体"/>
        </w:rPr>
        <w:br/>
        <w:t>“孩子的户口落到我那里了。”</w:t>
      </w:r>
      <w:r w:rsidRPr="001233AF">
        <w:rPr>
          <w:rFonts w:ascii="宋体" w:eastAsia="宋体" w:hAnsi="宋体"/>
        </w:rPr>
        <w:br/>
        <w:t>虎叔解释说。</w:t>
      </w:r>
      <w:r w:rsidRPr="001233AF">
        <w:rPr>
          <w:rFonts w:ascii="宋体" w:eastAsia="宋体" w:hAnsi="宋体"/>
        </w:rPr>
        <w:br/>
        <w:t>苏老师点了一下头，继续问：</w:t>
      </w:r>
      <w:r w:rsidRPr="001233AF">
        <w:rPr>
          <w:rFonts w:ascii="宋体" w:eastAsia="宋体" w:hAnsi="宋体"/>
        </w:rPr>
        <w:br/>
        <w:t>“性别？”</w:t>
      </w:r>
      <w:r w:rsidRPr="001233AF">
        <w:rPr>
          <w:rFonts w:ascii="宋体" w:eastAsia="宋体" w:hAnsi="宋体"/>
        </w:rPr>
        <w:br/>
        <w:t>“男。”</w:t>
      </w:r>
      <w:r w:rsidRPr="001233AF">
        <w:rPr>
          <w:rFonts w:ascii="宋体" w:eastAsia="宋体" w:hAnsi="宋体"/>
        </w:rPr>
        <w:br/>
        <w:t>虎叔和我对看了一下，估计都觉得这个问题有点那啥……</w:t>
      </w:r>
      <w:r w:rsidRPr="001233AF">
        <w:rPr>
          <w:rFonts w:ascii="宋体" w:eastAsia="宋体" w:hAnsi="宋体"/>
        </w:rPr>
        <w:br/>
      </w:r>
      <w:r w:rsidRPr="001233AF">
        <w:rPr>
          <w:rFonts w:ascii="宋体" w:eastAsia="宋体" w:hAnsi="宋体"/>
        </w:rPr>
        <w:lastRenderedPageBreak/>
        <w:t>“民族？”</w:t>
      </w:r>
      <w:r w:rsidRPr="001233AF">
        <w:rPr>
          <w:rFonts w:ascii="宋体" w:eastAsia="宋体" w:hAnsi="宋体"/>
        </w:rPr>
        <w:br/>
        <w:t>“汉。他爸我知道是汉族。我是说豹子，这孩子他亲爸。”</w:t>
      </w:r>
      <w:r w:rsidRPr="001233AF">
        <w:rPr>
          <w:rFonts w:ascii="宋体" w:eastAsia="宋体" w:hAnsi="宋体"/>
        </w:rPr>
        <w:br/>
        <w:t>“籍贯？”</w:t>
      </w:r>
      <w:r w:rsidRPr="001233AF">
        <w:rPr>
          <w:rFonts w:ascii="宋体" w:eastAsia="宋体" w:hAnsi="宋体"/>
        </w:rPr>
        <w:br/>
        <w:t>“就写这里吧。”</w:t>
      </w:r>
      <w:r w:rsidRPr="001233AF">
        <w:rPr>
          <w:rFonts w:ascii="宋体" w:eastAsia="宋体" w:hAnsi="宋体"/>
        </w:rPr>
        <w:br/>
        <w:t>“父亲？”</w:t>
      </w:r>
      <w:r w:rsidRPr="001233AF">
        <w:rPr>
          <w:rFonts w:ascii="宋体" w:eastAsia="宋体" w:hAnsi="宋体"/>
        </w:rPr>
        <w:br/>
        <w:t>“段虎。”</w:t>
      </w:r>
      <w:r w:rsidRPr="001233AF">
        <w:rPr>
          <w:rFonts w:ascii="宋体" w:eastAsia="宋体" w:hAnsi="宋体"/>
        </w:rPr>
        <w:br/>
        <w:t>“母亲？”</w:t>
      </w:r>
      <w:r w:rsidRPr="001233AF">
        <w:rPr>
          <w:rFonts w:ascii="宋体" w:eastAsia="宋体" w:hAnsi="宋体"/>
        </w:rPr>
        <w:br/>
        <w:t>这时候苏老师抬头看了一眼虎叔，我觉着那一眼太复杂了，我都形容不出来那是怎样的一眼。反正给我的感觉就是很复杂很复杂很复杂……</w:t>
      </w:r>
      <w:r w:rsidRPr="001233AF">
        <w:rPr>
          <w:rFonts w:ascii="宋体" w:eastAsia="宋体" w:hAnsi="宋体"/>
        </w:rPr>
        <w:br/>
        <w:t>虎叔顿了一下，然后用低沉的语气小声说：“没有……”</w:t>
      </w:r>
      <w:r w:rsidRPr="001233AF">
        <w:rPr>
          <w:rFonts w:ascii="宋体" w:eastAsia="宋体" w:hAnsi="宋体"/>
        </w:rPr>
        <w:br/>
        <w:t>苏老师垂着眼帘朝下看着新生登记册，好一会都没跟虎叔说话。</w:t>
      </w:r>
      <w:r w:rsidRPr="001233AF">
        <w:rPr>
          <w:rFonts w:ascii="宋体" w:eastAsia="宋体" w:hAnsi="宋体"/>
        </w:rPr>
        <w:br/>
        <w:t>“还有……还有啥问题要问吗？”</w:t>
      </w:r>
      <w:r w:rsidRPr="001233AF">
        <w:rPr>
          <w:rFonts w:ascii="宋体" w:eastAsia="宋体" w:hAnsi="宋体"/>
        </w:rPr>
        <w:br/>
        <w:t>虎叔温和地问。</w:t>
      </w:r>
      <w:r w:rsidRPr="001233AF">
        <w:rPr>
          <w:rFonts w:ascii="宋体" w:eastAsia="宋体" w:hAnsi="宋体"/>
        </w:rPr>
        <w:br/>
        <w:t>“啊——，没，没了。”</w:t>
      </w:r>
      <w:r w:rsidRPr="001233AF">
        <w:rPr>
          <w:rFonts w:ascii="宋体" w:eastAsia="宋体" w:hAnsi="宋体"/>
        </w:rPr>
        <w:br/>
        <w:t>苏老师突然抬起的脸上神色显得有些慌张，我在她的眼底看到了一些亮晶晶的东西。</w:t>
      </w:r>
      <w:r w:rsidRPr="001233AF">
        <w:rPr>
          <w:rFonts w:ascii="宋体" w:eastAsia="宋体" w:hAnsi="宋体"/>
        </w:rPr>
        <w:br/>
        <w:t>“你带他直接去一年级的教室吧，靠东数第一排第一间，很好找。那里有老师负责接下来的事情。”</w:t>
      </w:r>
      <w:r w:rsidRPr="001233AF">
        <w:rPr>
          <w:rFonts w:ascii="宋体" w:eastAsia="宋体" w:hAnsi="宋体"/>
        </w:rPr>
        <w:br/>
        <w:t>苏老师恢复了镇静，微微笑着对虎叔说。</w:t>
      </w:r>
      <w:r w:rsidRPr="001233AF">
        <w:rPr>
          <w:rFonts w:ascii="宋体" w:eastAsia="宋体" w:hAnsi="宋体"/>
        </w:rPr>
        <w:br/>
        <w:t>“好，谢谢。”</w:t>
      </w:r>
      <w:r w:rsidRPr="001233AF">
        <w:rPr>
          <w:rFonts w:ascii="宋体" w:eastAsia="宋体" w:hAnsi="宋体"/>
        </w:rPr>
        <w:br/>
        <w:t>虎叔点点头拉着我出了门，我回头看了一眼，发现苏老师也正在看我，我冲她笑了笑，她却好像没看见，然后她就把头低下了，像一朵将开的花又静静地把自己躲进了黑暗里。</w:t>
      </w:r>
      <w:r w:rsidRPr="001233AF">
        <w:rPr>
          <w:rFonts w:ascii="宋体" w:eastAsia="宋体" w:hAnsi="宋体"/>
        </w:rPr>
        <w:br/>
        <w:t>虎叔拉着我在半路找到了和别的老爷们凑成一堆聊得正起劲儿的父亲和熊叔。</w:t>
      </w:r>
      <w:r w:rsidRPr="001233AF">
        <w:rPr>
          <w:rFonts w:ascii="宋体" w:eastAsia="宋体" w:hAnsi="宋体"/>
        </w:rPr>
        <w:br/>
        <w:t>“都弄好了？”</w:t>
      </w:r>
      <w:r w:rsidRPr="001233AF">
        <w:rPr>
          <w:rFonts w:ascii="宋体" w:eastAsia="宋体" w:hAnsi="宋体"/>
        </w:rPr>
        <w:br/>
        <w:t>熊叔先上来问。</w:t>
      </w:r>
      <w:r w:rsidRPr="001233AF">
        <w:rPr>
          <w:rFonts w:ascii="宋体" w:eastAsia="宋体" w:hAnsi="宋体"/>
        </w:rPr>
        <w:br/>
        <w:t>“恩。”</w:t>
      </w:r>
      <w:r w:rsidRPr="001233AF">
        <w:rPr>
          <w:rFonts w:ascii="宋体" w:eastAsia="宋体" w:hAnsi="宋体"/>
        </w:rPr>
        <w:br/>
        <w:t>虎叔点了点头。</w:t>
      </w:r>
      <w:r w:rsidRPr="001233AF">
        <w:rPr>
          <w:rFonts w:ascii="宋体" w:eastAsia="宋体" w:hAnsi="宋体"/>
        </w:rPr>
        <w:br/>
        <w:t>“都弄好了？”</w:t>
      </w:r>
      <w:r w:rsidRPr="001233AF">
        <w:rPr>
          <w:rFonts w:ascii="宋体" w:eastAsia="宋体" w:hAnsi="宋体"/>
        </w:rPr>
        <w:br/>
        <w:t>父亲又上来问。</w:t>
      </w:r>
      <w:r w:rsidRPr="001233AF">
        <w:rPr>
          <w:rFonts w:ascii="宋体" w:eastAsia="宋体" w:hAnsi="宋体"/>
        </w:rPr>
        <w:br/>
        <w:t>“恩。”</w:t>
      </w:r>
      <w:r w:rsidRPr="001233AF">
        <w:rPr>
          <w:rFonts w:ascii="宋体" w:eastAsia="宋体" w:hAnsi="宋体"/>
        </w:rPr>
        <w:br/>
        <w:t>虎叔又点了点头。</w:t>
      </w:r>
      <w:r w:rsidRPr="001233AF">
        <w:rPr>
          <w:rFonts w:ascii="宋体" w:eastAsia="宋体" w:hAnsi="宋体"/>
        </w:rPr>
        <w:br/>
        <w:t>然后三个人在后面跟着我往教室走去了。</w:t>
      </w:r>
      <w:r w:rsidRPr="001233AF">
        <w:rPr>
          <w:rFonts w:ascii="宋体" w:eastAsia="宋体" w:hAnsi="宋体"/>
        </w:rPr>
        <w:br/>
        <w:t>说实话当虎叔放开我让我独自一人走进教室时我还是挺害怕的，好像虎叔不在身边立刻少了依靠，到处都是危险。</w:t>
      </w:r>
      <w:r w:rsidRPr="001233AF">
        <w:rPr>
          <w:rFonts w:ascii="宋体" w:eastAsia="宋体" w:hAnsi="宋体"/>
        </w:rPr>
        <w:br/>
        <w:t>不过一个姓张的斯文男老师很快迎住了我，给我安排了个座位。我刚坐下来，就听见一个怯生生的声音从角落传了过来：</w:t>
      </w:r>
      <w:r w:rsidRPr="001233AF">
        <w:rPr>
          <w:rFonts w:ascii="宋体" w:eastAsia="宋体" w:hAnsi="宋体"/>
        </w:rPr>
        <w:br/>
        <w:t>“小霆哥——”</w:t>
      </w:r>
      <w:r w:rsidRPr="001233AF">
        <w:rPr>
          <w:rFonts w:ascii="宋体" w:eastAsia="宋体" w:hAnsi="宋体"/>
        </w:rPr>
        <w:br/>
        <w:t>我心里一激动，扭头一看，果然是丫丫！</w:t>
      </w:r>
      <w:r w:rsidRPr="001233AF">
        <w:rPr>
          <w:rFonts w:ascii="宋体" w:eastAsia="宋体" w:hAnsi="宋体"/>
        </w:rPr>
        <w:br/>
        <w:t>“丫丫你也来上学啦！”</w:t>
      </w:r>
      <w:r w:rsidRPr="001233AF">
        <w:rPr>
          <w:rFonts w:ascii="宋体" w:eastAsia="宋体" w:hAnsi="宋体"/>
        </w:rPr>
        <w:br/>
        <w:t>我一激动就把啥都忘了，扯开嗓门喊了起来。</w:t>
      </w:r>
      <w:r w:rsidRPr="001233AF">
        <w:rPr>
          <w:rFonts w:ascii="宋体" w:eastAsia="宋体" w:hAnsi="宋体"/>
        </w:rPr>
        <w:br/>
      </w:r>
      <w:r w:rsidRPr="001233AF">
        <w:rPr>
          <w:rFonts w:ascii="宋体" w:eastAsia="宋体" w:hAnsi="宋体"/>
        </w:rPr>
        <w:lastRenderedPageBreak/>
        <w:t>“哄——”</w:t>
      </w:r>
      <w:r w:rsidRPr="001233AF">
        <w:rPr>
          <w:rFonts w:ascii="宋体" w:eastAsia="宋体" w:hAnsi="宋体"/>
        </w:rPr>
        <w:br/>
        <w:t>屋里想起了一片笑声。</w:t>
      </w:r>
      <w:r w:rsidRPr="001233AF">
        <w:rPr>
          <w:rFonts w:ascii="宋体" w:eastAsia="宋体" w:hAnsi="宋体"/>
        </w:rPr>
        <w:br/>
        <w:t>“安静！那个新同学，课堂上不许随便说话。下面我们来互相做个自我介绍……”</w:t>
      </w:r>
      <w:r w:rsidRPr="001233AF">
        <w:rPr>
          <w:rFonts w:ascii="宋体" w:eastAsia="宋体" w:hAnsi="宋体"/>
        </w:rPr>
        <w:br/>
        <w:t>张老师慢条斯理地说。</w:t>
      </w:r>
      <w:r w:rsidRPr="001233AF">
        <w:rPr>
          <w:rFonts w:ascii="宋体" w:eastAsia="宋体" w:hAnsi="宋体"/>
        </w:rPr>
        <w:br/>
        <w:t>我回头看了看丫丫，她已经把脑袋扎进书后面了，只露出了一撮黄黄的朝天一把抓。</w:t>
      </w:r>
      <w:r w:rsidRPr="001233AF">
        <w:rPr>
          <w:rFonts w:ascii="宋体" w:eastAsia="宋体" w:hAnsi="宋体"/>
        </w:rPr>
        <w:br/>
        <w:t>把目光从丫丫那里往回收的时候我意外地看到虎叔熊叔还有父亲一字排开地正站在窗外看着我。虎叔在朝我笑，父亲的脸上没什么表情，熊叔却把鼻子挤扁在玻璃上朝我一直做着鬼脸。我扑哧被逗笑了，结果就又被老师点名了。</w:t>
      </w:r>
      <w:r w:rsidRPr="001233AF">
        <w:rPr>
          <w:rFonts w:ascii="宋体" w:eastAsia="宋体" w:hAnsi="宋体"/>
        </w:rPr>
        <w:br/>
        <w:t>隔了一会我又扭头偷偷去望，发现他们还站在那里，都目光和煦地看着我，偶尔相互之间还会说上一句我听不见的话。有那么一会儿我就觉着自己是棵刚出土的小树苗，他们三个大人的六只眼睛就是六个温暖的小太阳。我在这六个太阳的照耀下正蹭蹭地窜着个儿。</w:t>
      </w:r>
      <w:r w:rsidRPr="001233AF">
        <w:rPr>
          <w:rFonts w:ascii="宋体" w:eastAsia="宋体" w:hAnsi="宋体"/>
        </w:rPr>
        <w:br/>
        <w:t>想完了，自己又琢磨了一下，六个太阳是不是有点多？会不会把树苗烤焦啊？</w:t>
      </w:r>
      <w:r w:rsidRPr="001233AF">
        <w:rPr>
          <w:rFonts w:ascii="宋体" w:eastAsia="宋体" w:hAnsi="宋体"/>
        </w:rPr>
        <w:br/>
        <w:t>我决定放学回家的时候要问问虎叔。</w:t>
      </w:r>
      <w:r w:rsidRPr="001233AF">
        <w:rPr>
          <w:rFonts w:ascii="宋体" w:eastAsia="宋体" w:hAnsi="宋体"/>
        </w:rPr>
        <w:br/>
        <w:t>可等我真正回家的时候我早把这件事忘光了。</w:t>
      </w:r>
      <w:r w:rsidRPr="001233AF">
        <w:rPr>
          <w:rFonts w:ascii="宋体" w:eastAsia="宋体" w:hAnsi="宋体"/>
        </w:rPr>
        <w:br/>
        <w:t>只嚷嚷着叫虎叔赶紧把老师才发下来的新书包上书皮儿。</w:t>
      </w:r>
      <w:r w:rsidRPr="001233AF">
        <w:rPr>
          <w:rFonts w:ascii="宋体" w:eastAsia="宋体" w:hAnsi="宋体"/>
        </w:rPr>
        <w:br/>
        <w:t>我嚷嚷的同时二丫就坐在我身边的椅子上“噗噗”地不停往外吐着山葡萄皮儿。</w:t>
      </w:r>
      <w:r w:rsidRPr="001233AF">
        <w:rPr>
          <w:rFonts w:ascii="宋体" w:eastAsia="宋体" w:hAnsi="宋体"/>
        </w:rPr>
        <w:br/>
        <w:t>那个时候她的双胞胎还没被发现，她变猪变得还没那么理直气壮。</w:t>
      </w:r>
      <w:r w:rsidRPr="001233AF">
        <w:rPr>
          <w:rFonts w:ascii="宋体" w:eastAsia="宋体" w:hAnsi="宋体"/>
        </w:rPr>
        <w:br/>
        <w:t>那个时候她刚刚站在变猪的起跑线上，整装待发。</w:t>
      </w:r>
      <w:r w:rsidRPr="001233AF">
        <w:rPr>
          <w:rFonts w:ascii="宋体" w:eastAsia="宋体" w:hAnsi="宋体"/>
        </w:rPr>
        <w:br/>
        <w:t>那个时候斜阳正浓，晚霞正艳。</w:t>
      </w:r>
    </w:p>
    <w:p w14:paraId="61BCC691" w14:textId="77777777" w:rsidR="007A51CA" w:rsidRPr="001233AF" w:rsidRDefault="00000000">
      <w:pPr>
        <w:pStyle w:val="aa"/>
        <w:rPr>
          <w:rFonts w:ascii="宋体" w:eastAsia="宋体" w:hAnsi="宋体"/>
        </w:rPr>
      </w:pPr>
      <w:r w:rsidRPr="001233AF">
        <w:rPr>
          <w:rFonts w:ascii="宋体" w:eastAsia="宋体" w:hAnsi="宋体"/>
        </w:rPr>
        <w:t>虎叔 第一百一十五章</w:t>
      </w:r>
    </w:p>
    <w:p w14:paraId="221AA1B0" w14:textId="77777777" w:rsidR="007A51CA" w:rsidRPr="001233AF" w:rsidRDefault="00000000">
      <w:pPr>
        <w:rPr>
          <w:rFonts w:ascii="宋体" w:eastAsia="宋体" w:hAnsi="宋体"/>
        </w:rPr>
      </w:pPr>
      <w:r w:rsidRPr="001233AF">
        <w:rPr>
          <w:rFonts w:ascii="宋体" w:eastAsia="宋体" w:hAnsi="宋体"/>
        </w:rPr>
        <w:t>开学的第一天我没和海山说上话，课间的时候他总会在离我不远的地方出现，却又不主动和我说话，就算我叫了他的名字他也只是看我一眼稍微点一下头。海山在学校里并不喜欢和别人玩闹，他总喜欢一个人坐在杨树下或者草丛上冷眼看着和他差不多大孩子来回追着打闹嬉戏。</w:t>
      </w:r>
      <w:r w:rsidRPr="001233AF">
        <w:rPr>
          <w:rFonts w:ascii="宋体" w:eastAsia="宋体" w:hAnsi="宋体"/>
        </w:rPr>
        <w:br/>
        <w:t>当我凑到海山身边挨着他坐下来时，他就抬着脑袋看天看树看白云，就是不看我，然后很快就拍拍屁股走人了。</w:t>
      </w:r>
      <w:r w:rsidRPr="001233AF">
        <w:rPr>
          <w:rFonts w:ascii="宋体" w:eastAsia="宋体" w:hAnsi="宋体"/>
        </w:rPr>
        <w:br/>
        <w:t>我实在有点搞不懂他了。</w:t>
      </w:r>
      <w:r w:rsidRPr="001233AF">
        <w:rPr>
          <w:rFonts w:ascii="宋体" w:eastAsia="宋体" w:hAnsi="宋体"/>
        </w:rPr>
        <w:br/>
        <w:t>不过我也并不缺玩伴，一年级里有两个男孩子也算是和我比较熟识的，再加上丫丫也在。可是丫丫好像被这么多人吓到了，显得更呆了，只知道不停地用口袋里的手绢擦鼻涕。</w:t>
      </w:r>
      <w:r w:rsidRPr="001233AF">
        <w:rPr>
          <w:rFonts w:ascii="宋体" w:eastAsia="宋体" w:hAnsi="宋体"/>
        </w:rPr>
        <w:br/>
        <w:t>放学的时候我是和丫丫一起走的，走到半路海山撵上来把我拉走了。</w:t>
      </w:r>
      <w:r w:rsidRPr="001233AF">
        <w:rPr>
          <w:rFonts w:ascii="宋体" w:eastAsia="宋体" w:hAnsi="宋体"/>
        </w:rPr>
        <w:br/>
        <w:t>我看他拉着我朝着村外的方向走，就嘟囔着说：“我要回家让虎叔给我包书皮儿。”</w:t>
      </w:r>
      <w:r w:rsidRPr="001233AF">
        <w:rPr>
          <w:rFonts w:ascii="宋体" w:eastAsia="宋体" w:hAnsi="宋体"/>
        </w:rPr>
        <w:br/>
        <w:t>海山停住脚，低头看了看我，松开手说：“那你回去吧，以后在学校别离我那么近，也别和我说话，我在学校老打架，仇人多。不过我会看着你的，不会让别人欺负你。”</w:t>
      </w:r>
      <w:r w:rsidRPr="001233AF">
        <w:rPr>
          <w:rFonts w:ascii="宋体" w:eastAsia="宋体" w:hAnsi="宋体"/>
        </w:rPr>
        <w:br/>
        <w:t>“哦。”</w:t>
      </w:r>
      <w:r w:rsidRPr="001233AF">
        <w:rPr>
          <w:rFonts w:ascii="宋体" w:eastAsia="宋体" w:hAnsi="宋体"/>
        </w:rPr>
        <w:br/>
        <w:t>我撑圆了眼睛向上望着海山。</w:t>
      </w:r>
      <w:r w:rsidRPr="001233AF">
        <w:rPr>
          <w:rFonts w:ascii="宋体" w:eastAsia="宋体" w:hAnsi="宋体"/>
        </w:rPr>
        <w:br/>
        <w:t>“在学校别和丫丫玩，会被人笑话的。”</w:t>
      </w:r>
      <w:r w:rsidRPr="001233AF">
        <w:rPr>
          <w:rFonts w:ascii="宋体" w:eastAsia="宋体" w:hAnsi="宋体"/>
        </w:rPr>
        <w:br/>
      </w:r>
      <w:r w:rsidRPr="001233AF">
        <w:rPr>
          <w:rFonts w:ascii="宋体" w:eastAsia="宋体" w:hAnsi="宋体"/>
        </w:rPr>
        <w:lastRenderedPageBreak/>
        <w:t>他摸着我的头说。</w:t>
      </w:r>
      <w:r w:rsidRPr="001233AF">
        <w:rPr>
          <w:rFonts w:ascii="宋体" w:eastAsia="宋体" w:hAnsi="宋体"/>
        </w:rPr>
        <w:br/>
        <w:t>“哦。”</w:t>
      </w:r>
      <w:r w:rsidRPr="001233AF">
        <w:rPr>
          <w:rFonts w:ascii="宋体" w:eastAsia="宋体" w:hAnsi="宋体"/>
        </w:rPr>
        <w:br/>
        <w:t>我半懂不懂地点点头。</w:t>
      </w:r>
      <w:r w:rsidRPr="001233AF">
        <w:rPr>
          <w:rFonts w:ascii="宋体" w:eastAsia="宋体" w:hAnsi="宋体"/>
        </w:rPr>
        <w:br/>
        <w:t>“真傻……”</w:t>
      </w:r>
      <w:r w:rsidRPr="001233AF">
        <w:rPr>
          <w:rFonts w:ascii="宋体" w:eastAsia="宋体" w:hAnsi="宋体"/>
        </w:rPr>
        <w:br/>
        <w:t>海山笑眯眯地看着我，低下头来好像要亲我，半路又缩回去忍住了。</w:t>
      </w:r>
      <w:r w:rsidRPr="001233AF">
        <w:rPr>
          <w:rFonts w:ascii="宋体" w:eastAsia="宋体" w:hAnsi="宋体"/>
        </w:rPr>
        <w:br/>
        <w:t>“你赶紧回家吧。”</w:t>
      </w:r>
      <w:r w:rsidRPr="001233AF">
        <w:rPr>
          <w:rFonts w:ascii="宋体" w:eastAsia="宋体" w:hAnsi="宋体"/>
        </w:rPr>
        <w:br/>
        <w:t>海山说，于是我就回家了，还一路兴奋地小跑着，为了向虎叔汇报这一天的所见所闻，为了让虎叔赶紧把我的新书包上书皮儿。</w:t>
      </w:r>
      <w:r w:rsidRPr="001233AF">
        <w:rPr>
          <w:rFonts w:ascii="宋体" w:eastAsia="宋体" w:hAnsi="宋体"/>
        </w:rPr>
        <w:br/>
        <w:t>回到家一进屋就见二丫正坐在椅子上手里拎着一嘟噜紫黑的山葡萄，“噗噗”地朝外吐着山葡萄皮儿。</w:t>
      </w:r>
      <w:r w:rsidRPr="001233AF">
        <w:rPr>
          <w:rFonts w:ascii="宋体" w:eastAsia="宋体" w:hAnsi="宋体"/>
        </w:rPr>
        <w:br/>
        <w:t>熊叔正在二丫背后围着父亲来回转着，嚷嚷着让父亲赶紧把那身衣服脱下来，虎叔正笑眯眯地看着他们俩在那闹得不可开交。</w:t>
      </w:r>
      <w:r w:rsidRPr="001233AF">
        <w:rPr>
          <w:rFonts w:ascii="宋体" w:eastAsia="宋体" w:hAnsi="宋体"/>
        </w:rPr>
        <w:br/>
        <w:t>“虎叔——”</w:t>
      </w:r>
      <w:r w:rsidRPr="001233AF">
        <w:rPr>
          <w:rFonts w:ascii="宋体" w:eastAsia="宋体" w:hAnsi="宋体"/>
        </w:rPr>
        <w:br/>
        <w:t>我叫了一声，跑过去把书包从肩膀上摘下来放到炕上。</w:t>
      </w:r>
      <w:r w:rsidRPr="001233AF">
        <w:rPr>
          <w:rFonts w:ascii="宋体" w:eastAsia="宋体" w:hAnsi="宋体"/>
        </w:rPr>
        <w:br/>
        <w:t>“乖乖放学回来啦？”</w:t>
      </w:r>
      <w:r w:rsidRPr="001233AF">
        <w:rPr>
          <w:rFonts w:ascii="宋体" w:eastAsia="宋体" w:hAnsi="宋体"/>
        </w:rPr>
        <w:br/>
        <w:t>虎叔把我抱了起来，擦了擦我脑门儿上跑出来的汗。</w:t>
      </w:r>
      <w:r w:rsidRPr="001233AF">
        <w:rPr>
          <w:rFonts w:ascii="宋体" w:eastAsia="宋体" w:hAnsi="宋体"/>
        </w:rPr>
        <w:br/>
        <w:t>熊叔和父亲也围了过来。</w:t>
      </w:r>
      <w:r w:rsidRPr="001233AF">
        <w:rPr>
          <w:rFonts w:ascii="宋体" w:eastAsia="宋体" w:hAnsi="宋体"/>
        </w:rPr>
        <w:br/>
        <w:t>“小蹦豆，今天在学校咋样？被人欺负了没？”</w:t>
      </w:r>
      <w:r w:rsidRPr="001233AF">
        <w:rPr>
          <w:rFonts w:ascii="宋体" w:eastAsia="宋体" w:hAnsi="宋体"/>
        </w:rPr>
        <w:br/>
        <w:t>熊叔捏着我的脸问。</w:t>
      </w:r>
      <w:r w:rsidRPr="001233AF">
        <w:rPr>
          <w:rFonts w:ascii="宋体" w:eastAsia="宋体" w:hAnsi="宋体"/>
        </w:rPr>
        <w:br/>
        <w:t>“没有。”</w:t>
      </w:r>
      <w:r w:rsidRPr="001233AF">
        <w:rPr>
          <w:rFonts w:ascii="宋体" w:eastAsia="宋体" w:hAnsi="宋体"/>
        </w:rPr>
        <w:br/>
        <w:t>我打掉他的爪子说。</w:t>
      </w:r>
      <w:r w:rsidRPr="001233AF">
        <w:rPr>
          <w:rFonts w:ascii="宋体" w:eastAsia="宋体" w:hAnsi="宋体"/>
        </w:rPr>
        <w:br/>
        <w:t>“没淘气吧？没惹老师生气吧？”</w:t>
      </w:r>
      <w:r w:rsidRPr="001233AF">
        <w:rPr>
          <w:rFonts w:ascii="宋体" w:eastAsia="宋体" w:hAnsi="宋体"/>
        </w:rPr>
        <w:br/>
        <w:t>父亲听威严地问我。</w:t>
      </w:r>
      <w:r w:rsidRPr="001233AF">
        <w:rPr>
          <w:rFonts w:ascii="宋体" w:eastAsia="宋体" w:hAnsi="宋体"/>
        </w:rPr>
        <w:br/>
        <w:t>“没啊。”</w:t>
      </w:r>
      <w:r w:rsidRPr="001233AF">
        <w:rPr>
          <w:rFonts w:ascii="宋体" w:eastAsia="宋体" w:hAnsi="宋体"/>
        </w:rPr>
        <w:br/>
        <w:t>我从虎叔怀里跳下来，从书包里翻出老师发下来的新课本递给虎叔。</w:t>
      </w:r>
      <w:r w:rsidRPr="001233AF">
        <w:rPr>
          <w:rFonts w:ascii="宋体" w:eastAsia="宋体" w:hAnsi="宋体"/>
        </w:rPr>
        <w:br/>
        <w:t>“虎叔虎叔！赶紧给我包书皮儿吧。”</w:t>
      </w:r>
      <w:r w:rsidRPr="001233AF">
        <w:rPr>
          <w:rFonts w:ascii="宋体" w:eastAsia="宋体" w:hAnsi="宋体"/>
        </w:rPr>
        <w:br/>
        <w:t>我嚷嚷着。</w:t>
      </w:r>
      <w:r w:rsidRPr="001233AF">
        <w:rPr>
          <w:rFonts w:ascii="宋体" w:eastAsia="宋体" w:hAnsi="宋体"/>
        </w:rPr>
        <w:br/>
        <w:t>“恩，好啊，让虎叔找找过年时候贴过的年画吧。”</w:t>
      </w:r>
      <w:r w:rsidRPr="001233AF">
        <w:rPr>
          <w:rFonts w:ascii="宋体" w:eastAsia="宋体" w:hAnsi="宋体"/>
        </w:rPr>
        <w:br/>
        <w:t>虎叔去翻年画了，熊叔拉着我东问西问的打听着学校里的事。</w:t>
      </w:r>
      <w:r w:rsidRPr="001233AF">
        <w:rPr>
          <w:rFonts w:ascii="宋体" w:eastAsia="宋体" w:hAnsi="宋体"/>
        </w:rPr>
        <w:br/>
        <w:t>虎叔找出来年画就放在炕上去做晚饭了，熊叔自告奋勇地要帮我包书皮儿，结果忙了半天书皮儿做小了，书角在书皮儿里翘着，像一只大脚穿了个小鞋。</w:t>
      </w:r>
      <w:r w:rsidRPr="001233AF">
        <w:rPr>
          <w:rFonts w:ascii="宋体" w:eastAsia="宋体" w:hAnsi="宋体"/>
        </w:rPr>
        <w:br/>
        <w:t>熊叔理所当然地受到了父亲的嘲笑。</w:t>
      </w:r>
      <w:r w:rsidRPr="001233AF">
        <w:rPr>
          <w:rFonts w:ascii="宋体" w:eastAsia="宋体" w:hAnsi="宋体"/>
        </w:rPr>
        <w:br/>
        <w:t>“有本事你来包！”</w:t>
      </w:r>
      <w:r w:rsidRPr="001233AF">
        <w:rPr>
          <w:rFonts w:ascii="宋体" w:eastAsia="宋体" w:hAnsi="宋体"/>
        </w:rPr>
        <w:br/>
        <w:t>熊叔瞪着父亲。</w:t>
      </w:r>
      <w:r w:rsidRPr="001233AF">
        <w:rPr>
          <w:rFonts w:ascii="宋体" w:eastAsia="宋体" w:hAnsi="宋体"/>
        </w:rPr>
        <w:br/>
        <w:t>父亲就下手包了一个，结果书皮儿大了，一拿书就从皮儿里掉了出来。</w:t>
      </w:r>
      <w:r w:rsidRPr="001233AF">
        <w:rPr>
          <w:rFonts w:ascii="宋体" w:eastAsia="宋体" w:hAnsi="宋体"/>
        </w:rPr>
        <w:br/>
        <w:t>“哈，豹子瞧你骚包的，这要是衣服你脱起来倒是快，一扯就变光腚了。”</w:t>
      </w:r>
      <w:r w:rsidRPr="001233AF">
        <w:rPr>
          <w:rFonts w:ascii="宋体" w:eastAsia="宋体" w:hAnsi="宋体"/>
        </w:rPr>
        <w:br/>
        <w:t>熊叔幸灾乐祸地哈哈笑个不停。</w:t>
      </w:r>
      <w:r w:rsidRPr="001233AF">
        <w:rPr>
          <w:rFonts w:ascii="宋体" w:eastAsia="宋体" w:hAnsi="宋体"/>
        </w:rPr>
        <w:br/>
        <w:t>俩人又动手动脚的闹了起来，我在心里叹了口气，觉得是指望不上他俩了。我又看了眼二丫，她已经在那“噗噗”地朝外吐着山葡萄皮儿，一副事不关己的样子。</w:t>
      </w:r>
      <w:r w:rsidRPr="001233AF">
        <w:rPr>
          <w:rFonts w:ascii="宋体" w:eastAsia="宋体" w:hAnsi="宋体"/>
        </w:rPr>
        <w:br/>
      </w:r>
      <w:r w:rsidRPr="001233AF">
        <w:rPr>
          <w:rFonts w:ascii="宋体" w:eastAsia="宋体" w:hAnsi="宋体"/>
        </w:rPr>
        <w:lastRenderedPageBreak/>
        <w:t>我只好蔫蔫的也拿起一串葡萄慢慢吃着等虎叔。</w:t>
      </w:r>
      <w:r w:rsidRPr="001233AF">
        <w:rPr>
          <w:rFonts w:ascii="宋体" w:eastAsia="宋体" w:hAnsi="宋体"/>
        </w:rPr>
        <w:br/>
        <w:t>好不容易等到吃完了晚饭，二丫拎着几串葡萄立刻走了。</w:t>
      </w:r>
      <w:r w:rsidRPr="001233AF">
        <w:rPr>
          <w:rFonts w:ascii="宋体" w:eastAsia="宋体" w:hAnsi="宋体"/>
        </w:rPr>
        <w:br/>
        <w:t>虎叔去洗碗筷，父亲毫无预兆地突然跳起来就想跑却被熊叔一把拽住了。</w:t>
      </w:r>
      <w:r w:rsidRPr="001233AF">
        <w:rPr>
          <w:rFonts w:ascii="宋体" w:eastAsia="宋体" w:hAnsi="宋体"/>
        </w:rPr>
        <w:br/>
        <w:t>“你想往哪跑？先把身上的衣服扒下来！”</w:t>
      </w:r>
      <w:r w:rsidRPr="001233AF">
        <w:rPr>
          <w:rFonts w:ascii="宋体" w:eastAsia="宋体" w:hAnsi="宋体"/>
        </w:rPr>
        <w:br/>
        <w:t>熊叔抓着父亲死不撒手。</w:t>
      </w:r>
      <w:r w:rsidRPr="001233AF">
        <w:rPr>
          <w:rFonts w:ascii="宋体" w:eastAsia="宋体" w:hAnsi="宋体"/>
        </w:rPr>
        <w:br/>
        <w:t>“哈哈，熊小子你警惕性咋这么高呢？这家伙，反应挺快啊，才跑就让你给逮住了。那啥，我说熊小子啊，咱打个商量呗，反正这衣服你又不能穿，给我就得了呗。今天我穿这身去学校有好几个老娘们主动和我逗闷子抛媚眼呢，你都有那套西装了，这身你就给我吧啊——”</w:t>
      </w:r>
      <w:r w:rsidRPr="001233AF">
        <w:rPr>
          <w:rFonts w:ascii="宋体" w:eastAsia="宋体" w:hAnsi="宋体"/>
        </w:rPr>
        <w:br/>
        <w:t>父亲嬉皮笑脸软磨硬泡地开始对熊叔耍赖。</w:t>
      </w:r>
      <w:r w:rsidRPr="001233AF">
        <w:rPr>
          <w:rFonts w:ascii="宋体" w:eastAsia="宋体" w:hAnsi="宋体"/>
        </w:rPr>
        <w:br/>
        <w:t>“我一直盯着你呢，就怕你跑喽！谁说我不能穿？虎子还夸我穿着比你好看呢！”</w:t>
      </w:r>
      <w:r w:rsidRPr="001233AF">
        <w:rPr>
          <w:rFonts w:ascii="宋体" w:eastAsia="宋体" w:hAnsi="宋体"/>
        </w:rPr>
        <w:br/>
        <w:t>熊叔边嚷嚷边拉着父亲就往炕上拽，拽到炕上就开始把父亲往炕上压，压倒了就开始扒父亲的衣服。父亲仰脸望着熊叔，边哈哈大笑边用手左支右挡抵抗着熊叔，整个身子也像条活鱼一样扭动蹦跶着，好像在和熊叔玩着扒衣服的游戏，熊叔一时半会儿还真治不住父亲。</w:t>
      </w:r>
      <w:r w:rsidRPr="001233AF">
        <w:rPr>
          <w:rFonts w:ascii="宋体" w:eastAsia="宋体" w:hAnsi="宋体"/>
        </w:rPr>
        <w:br/>
        <w:t>后来熊叔干脆大屁股一沉，整个身子跨坐在父亲的大腿上死死地压住父亲的身子不让他动弹，双手又去扯父亲的衣服。父亲眯着眼睛看着熊叔，双手忽然不再抵挡了，只把身子在熊叔胯下扭来扭曲乱动弹。</w:t>
      </w:r>
      <w:r w:rsidRPr="001233AF">
        <w:rPr>
          <w:rFonts w:ascii="宋体" w:eastAsia="宋体" w:hAnsi="宋体"/>
        </w:rPr>
        <w:br/>
        <w:t>夹克很快就被熊叔扒了下来，T恤衫也被他从父亲头上拽了下来，父亲的上身就光了，结实又有韧性的腰腹随着他身子的扭动收缩，隆起，舒展，拉伸，每一寸肌肤都在斜阳将尽的暮光里活了过来，带着红铜的色泽，蠕动跳跃。</w:t>
      </w:r>
      <w:r w:rsidRPr="001233AF">
        <w:rPr>
          <w:rFonts w:ascii="宋体" w:eastAsia="宋体" w:hAnsi="宋体"/>
        </w:rPr>
        <w:br/>
        <w:t>熊叔的手碰到了父亲的腋下，父亲吭吭地笑了几声，胸腹抽动了几下，震得熊叔在他身弹了几弹。父亲又迷了眯眼，望着熊叔的眼睛被夕阳照射着，洄转起了滟滟的彩色流光。</w:t>
      </w:r>
      <w:r w:rsidRPr="001233AF">
        <w:rPr>
          <w:rFonts w:ascii="宋体" w:eastAsia="宋体" w:hAnsi="宋体"/>
        </w:rPr>
        <w:br/>
        <w:t>熊叔扔掉拽下来的T恤，坐直身子又要去解父亲的腰带，就在他坐直身子的瞬间，他望着父亲瞪大眼睛呆了呆，然后维持着不敢置信的表情把手伸到自己的屁股下面摸了摸。</w:t>
      </w:r>
      <w:r w:rsidRPr="001233AF">
        <w:rPr>
          <w:rFonts w:ascii="宋体" w:eastAsia="宋体" w:hAnsi="宋体"/>
        </w:rPr>
        <w:br/>
        <w:t>父亲眯着眼，歪着一边的嘴角，笑着向熊叔飞了个电眼，胯骨向上抬着撞了几下熊叔的大屁股。</w:t>
      </w:r>
      <w:r w:rsidRPr="001233AF">
        <w:rPr>
          <w:rFonts w:ascii="宋体" w:eastAsia="宋体" w:hAnsi="宋体"/>
        </w:rPr>
        <w:br/>
        <w:t>“啊啊！死豹子！你咋这么流氓呢？”</w:t>
      </w:r>
      <w:r w:rsidRPr="001233AF">
        <w:rPr>
          <w:rFonts w:ascii="宋体" w:eastAsia="宋体" w:hAnsi="宋体"/>
        </w:rPr>
        <w:br/>
        <w:t>熊叔一下子像被电到似的抬起屁股从父亲身上翻了下去。</w:t>
      </w:r>
      <w:r w:rsidRPr="001233AF">
        <w:rPr>
          <w:rFonts w:ascii="宋体" w:eastAsia="宋体" w:hAnsi="宋体"/>
        </w:rPr>
        <w:br/>
        <w:t>虎叔这时候进屋对父亲说：“你就别再闹了，想要牛仔裤赶明儿进城我再给你买一条。说起来我还真没给你买过衣服呢，按说有嫂子在，买衣服的事还轮不到我替你来操心。”</w:t>
      </w:r>
      <w:r w:rsidRPr="001233AF">
        <w:rPr>
          <w:rFonts w:ascii="宋体" w:eastAsia="宋体" w:hAnsi="宋体"/>
        </w:rPr>
        <w:br/>
        <w:t>“你嫂子买的衣服哪有你俩人身上穿的好看……咦——，不对啊，我咋不相信熊小子有那本事给自己买两身这么时髦的衣服呢？虎子你说，他这衣服是不是你给买的？”</w:t>
      </w:r>
      <w:r w:rsidRPr="001233AF">
        <w:rPr>
          <w:rFonts w:ascii="宋体" w:eastAsia="宋体" w:hAnsi="宋体"/>
        </w:rPr>
        <w:br/>
        <w:t>父亲把眼珠子瞪起来了。</w:t>
      </w:r>
      <w:r w:rsidRPr="001233AF">
        <w:rPr>
          <w:rFonts w:ascii="宋体" w:eastAsia="宋体" w:hAnsi="宋体"/>
        </w:rPr>
        <w:br/>
        <w:t>“不是，绝对不是！”</w:t>
      </w:r>
      <w:r w:rsidRPr="001233AF">
        <w:rPr>
          <w:rFonts w:ascii="宋体" w:eastAsia="宋体" w:hAnsi="宋体"/>
        </w:rPr>
        <w:br/>
        <w:t>虎叔急忙摆手。</w:t>
      </w:r>
      <w:r w:rsidRPr="001233AF">
        <w:rPr>
          <w:rFonts w:ascii="宋体" w:eastAsia="宋体" w:hAnsi="宋体"/>
        </w:rPr>
        <w:br/>
        <w:t>“这回你可说错了，这衣服还真不是虎子买的，是咱干爹干妈给我买的……”</w:t>
      </w:r>
      <w:r w:rsidRPr="001233AF">
        <w:rPr>
          <w:rFonts w:ascii="宋体" w:eastAsia="宋体" w:hAnsi="宋体"/>
        </w:rPr>
        <w:br/>
        <w:t>熊叔得瑟起来了。</w:t>
      </w:r>
      <w:r w:rsidRPr="001233AF">
        <w:rPr>
          <w:rFonts w:ascii="宋体" w:eastAsia="宋体" w:hAnsi="宋体"/>
        </w:rPr>
        <w:br/>
        <w:t>“啊？虎子他爸妈给你买的？凭啥他只给你买没给我啊？不对！熊小子你跟我说实话，是不是这两套衣服里有一套本来就是买给我的让你给昧下了？要不为啥那条牛仔裤我穿着那</w:t>
      </w:r>
      <w:r w:rsidRPr="001233AF">
        <w:rPr>
          <w:rFonts w:ascii="宋体" w:eastAsia="宋体" w:hAnsi="宋体"/>
        </w:rPr>
        <w:lastRenderedPageBreak/>
        <w:t>么合身呢？不行，你快溜儿地把那身衣服给我，要不我和你没完！”</w:t>
      </w:r>
      <w:r w:rsidRPr="001233AF">
        <w:rPr>
          <w:rFonts w:ascii="宋体" w:eastAsia="宋体" w:hAnsi="宋体"/>
        </w:rPr>
        <w:br/>
        <w:t>父亲估计疼劲儿过去了，就穿了那么一条小裤衩在炕上蹦跶开了，拉着架势跃跃欲试地要跟熊叔继续闹腾。</w:t>
      </w:r>
      <w:r w:rsidRPr="001233AF">
        <w:rPr>
          <w:rFonts w:ascii="宋体" w:eastAsia="宋体" w:hAnsi="宋体"/>
        </w:rPr>
        <w:br/>
        <w:t>“行了豹子！别胡闹了，那两身衣服真没你的。”</w:t>
      </w:r>
      <w:r w:rsidRPr="001233AF">
        <w:rPr>
          <w:rFonts w:ascii="宋体" w:eastAsia="宋体" w:hAnsi="宋体"/>
        </w:rPr>
        <w:br/>
        <w:t>虎叔发话了。</w:t>
      </w:r>
      <w:r w:rsidRPr="001233AF">
        <w:rPr>
          <w:rFonts w:ascii="宋体" w:eastAsia="宋体" w:hAnsi="宋体"/>
        </w:rPr>
        <w:br/>
        <w:t>父亲不满意地在炕上坐下来，有些委屈地说：</w:t>
      </w:r>
      <w:r w:rsidRPr="001233AF">
        <w:rPr>
          <w:rFonts w:ascii="宋体" w:eastAsia="宋体" w:hAnsi="宋体"/>
        </w:rPr>
        <w:br/>
        <w:t>“凭啥啊？给熊小子买了两身，一身都不给我买！”</w:t>
      </w:r>
      <w:r w:rsidRPr="001233AF">
        <w:rPr>
          <w:rFonts w:ascii="宋体" w:eastAsia="宋体" w:hAnsi="宋体"/>
        </w:rPr>
        <w:br/>
        <w:t>“那个，俺爸不是给了你条带子弹头的银链子么？那个比这两身衣服值钱多了。”</w:t>
      </w:r>
      <w:r w:rsidRPr="001233AF">
        <w:rPr>
          <w:rFonts w:ascii="宋体" w:eastAsia="宋体" w:hAnsi="宋体"/>
        </w:rPr>
        <w:br/>
        <w:t>虎叔温声劝着父亲。</w:t>
      </w:r>
      <w:r w:rsidRPr="001233AF">
        <w:rPr>
          <w:rFonts w:ascii="宋体" w:eastAsia="宋体" w:hAnsi="宋体"/>
        </w:rPr>
        <w:br/>
        <w:t>“那不是条铁链子上面镀了层光么？”</w:t>
      </w:r>
      <w:r w:rsidRPr="001233AF">
        <w:rPr>
          <w:rFonts w:ascii="宋体" w:eastAsia="宋体" w:hAnsi="宋体"/>
        </w:rPr>
        <w:br/>
        <w:t>父亲惊讶地望着虎叔问。</w:t>
      </w:r>
      <w:r w:rsidRPr="001233AF">
        <w:rPr>
          <w:rFonts w:ascii="宋体" w:eastAsia="宋体" w:hAnsi="宋体"/>
        </w:rPr>
        <w:br/>
        <w:t>“谁跟你说的？”</w:t>
      </w:r>
      <w:r w:rsidRPr="001233AF">
        <w:rPr>
          <w:rFonts w:ascii="宋体" w:eastAsia="宋体" w:hAnsi="宋体"/>
        </w:rPr>
        <w:br/>
        <w:t>虎叔也惊讶了。</w:t>
      </w:r>
      <w:r w:rsidRPr="001233AF">
        <w:rPr>
          <w:rFonts w:ascii="宋体" w:eastAsia="宋体" w:hAnsi="宋体"/>
        </w:rPr>
        <w:br/>
        <w:t>“你嫂子啊！她说那要是纯银的人家会舍得送给我……完了，说秃噜嘴了……虎子你别生气啊，你嫂子一个妇道人家不会说话……嘿嘿。”</w:t>
      </w:r>
      <w:r w:rsidRPr="001233AF">
        <w:rPr>
          <w:rFonts w:ascii="宋体" w:eastAsia="宋体" w:hAnsi="宋体"/>
        </w:rPr>
        <w:br/>
        <w:t>父亲不好意思地摸着后脑勺傻笑起来。</w:t>
      </w:r>
      <w:r w:rsidRPr="001233AF">
        <w:rPr>
          <w:rFonts w:ascii="宋体" w:eastAsia="宋体" w:hAnsi="宋体"/>
        </w:rPr>
        <w:br/>
        <w:t>“你也不想想一条破铁链子俺爸能在身上一戴几十年？”</w:t>
      </w:r>
      <w:r w:rsidRPr="001233AF">
        <w:rPr>
          <w:rFonts w:ascii="宋体" w:eastAsia="宋体" w:hAnsi="宋体"/>
        </w:rPr>
        <w:br/>
        <w:t>虎叔提高了嗓门。</w:t>
      </w:r>
      <w:r w:rsidRPr="001233AF">
        <w:rPr>
          <w:rFonts w:ascii="宋体" w:eastAsia="宋体" w:hAnsi="宋体"/>
        </w:rPr>
        <w:br/>
        <w:t>“是是是，俺们都错了，没想到首长这么大方，我这就回家教训你嫂子去，完了把那条链子翻出来整天挂脖子上不离身儿。”</w:t>
      </w:r>
      <w:r w:rsidRPr="001233AF">
        <w:rPr>
          <w:rFonts w:ascii="宋体" w:eastAsia="宋体" w:hAnsi="宋体"/>
        </w:rPr>
        <w:br/>
        <w:t>父亲说完穿上自己那身破衣服就跑了。</w:t>
      </w:r>
      <w:r w:rsidRPr="001233AF">
        <w:rPr>
          <w:rFonts w:ascii="宋体" w:eastAsia="宋体" w:hAnsi="宋体"/>
        </w:rPr>
        <w:br/>
        <w:t>边跑还边小声嘀咕：“也不知道那败家娘们把那条链子扔了没有。”</w:t>
      </w:r>
      <w:r w:rsidRPr="001233AF">
        <w:rPr>
          <w:rFonts w:ascii="宋体" w:eastAsia="宋体" w:hAnsi="宋体"/>
        </w:rPr>
        <w:br/>
        <w:t>虎叔眉毛都快凝成疙瘩了。</w:t>
      </w:r>
      <w:r w:rsidRPr="001233AF">
        <w:rPr>
          <w:rFonts w:ascii="宋体" w:eastAsia="宋体" w:hAnsi="宋体"/>
        </w:rPr>
        <w:br/>
        <w:t>“虎子，你刚才说豹子的银链子比这两身衣服值钱多了？”</w:t>
      </w:r>
      <w:r w:rsidRPr="001233AF">
        <w:rPr>
          <w:rFonts w:ascii="宋体" w:eastAsia="宋体" w:hAnsi="宋体"/>
        </w:rPr>
        <w:br/>
        <w:t>熊叔有在虎叔背后发话了，一脸的不满。</w:t>
      </w:r>
      <w:r w:rsidRPr="001233AF">
        <w:rPr>
          <w:rFonts w:ascii="宋体" w:eastAsia="宋体" w:hAnsi="宋体"/>
        </w:rPr>
        <w:br/>
        <w:t>“咱爸咱妈不是还给了你俩红包吗？还是坏熊你得的多。”</w:t>
      </w:r>
      <w:r w:rsidRPr="001233AF">
        <w:rPr>
          <w:rFonts w:ascii="宋体" w:eastAsia="宋体" w:hAnsi="宋体"/>
        </w:rPr>
        <w:br/>
        <w:t>虎叔笑着说。</w:t>
      </w:r>
      <w:r w:rsidRPr="001233AF">
        <w:rPr>
          <w:rFonts w:ascii="宋体" w:eastAsia="宋体" w:hAnsi="宋体"/>
        </w:rPr>
        <w:br/>
        <w:t>“哦。”</w:t>
      </w:r>
      <w:r w:rsidRPr="001233AF">
        <w:rPr>
          <w:rFonts w:ascii="宋体" w:eastAsia="宋体" w:hAnsi="宋体"/>
        </w:rPr>
        <w:br/>
        <w:t>“把身上的西装脱下来交给我，我帮你把这两身衣服先收起来。”</w:t>
      </w:r>
      <w:r w:rsidRPr="001233AF">
        <w:rPr>
          <w:rFonts w:ascii="宋体" w:eastAsia="宋体" w:hAnsi="宋体"/>
        </w:rPr>
        <w:br/>
        <w:t>虎叔又说。</w:t>
      </w:r>
      <w:r w:rsidRPr="001233AF">
        <w:rPr>
          <w:rFonts w:ascii="宋体" w:eastAsia="宋体" w:hAnsi="宋体"/>
        </w:rPr>
        <w:br/>
        <w:t>“哦。”</w:t>
      </w:r>
      <w:r w:rsidRPr="001233AF">
        <w:rPr>
          <w:rFonts w:ascii="宋体" w:eastAsia="宋体" w:hAnsi="宋体"/>
        </w:rPr>
        <w:br/>
        <w:t>熊叔应了一声，把身上的西装脱下来交给了虎叔。</w:t>
      </w:r>
      <w:r w:rsidRPr="001233AF">
        <w:rPr>
          <w:rFonts w:ascii="宋体" w:eastAsia="宋体" w:hAnsi="宋体"/>
        </w:rPr>
        <w:br/>
        <w:t>然后他光穿了条小裤衩站在地上发了一会儿呆，猛地拍了一下后脑勺说：</w:t>
      </w:r>
      <w:r w:rsidRPr="001233AF">
        <w:rPr>
          <w:rFonts w:ascii="宋体" w:eastAsia="宋体" w:hAnsi="宋体"/>
        </w:rPr>
        <w:br/>
        <w:t>“可是虎子啊——那俩红包我不是又给回你了么？那我不还是比不上豹子么？”</w:t>
      </w:r>
      <w:r w:rsidRPr="001233AF">
        <w:rPr>
          <w:rFonts w:ascii="宋体" w:eastAsia="宋体" w:hAnsi="宋体"/>
        </w:rPr>
        <w:br/>
        <w:t>“咱爸不是还给了你一把藏刀么？再说我和你是自己人，你吃点亏有啥啊？”</w:t>
      </w:r>
      <w:r w:rsidRPr="001233AF">
        <w:rPr>
          <w:rFonts w:ascii="宋体" w:eastAsia="宋体" w:hAnsi="宋体"/>
        </w:rPr>
        <w:br/>
        <w:t>虎叔边叠衣服边说。</w:t>
      </w:r>
      <w:r w:rsidRPr="001233AF">
        <w:rPr>
          <w:rFonts w:ascii="宋体" w:eastAsia="宋体" w:hAnsi="宋体"/>
        </w:rPr>
        <w:br/>
        <w:t>“嘿嘿，虎子你说的也对，咱们是自己人，我不跟他一个外人儿计较——”</w:t>
      </w:r>
      <w:r w:rsidRPr="001233AF">
        <w:rPr>
          <w:rFonts w:ascii="宋体" w:eastAsia="宋体" w:hAnsi="宋体"/>
        </w:rPr>
        <w:br/>
        <w:t>熊叔高兴了，从后面抱住弯腰叠衣服的虎叔就开始起腻。</w:t>
      </w:r>
      <w:r w:rsidRPr="001233AF">
        <w:rPr>
          <w:rFonts w:ascii="宋体" w:eastAsia="宋体" w:hAnsi="宋体"/>
        </w:rPr>
        <w:br/>
        <w:t>“虎叔！我新书的书皮儿你还没给我包呐——！”</w:t>
      </w:r>
      <w:r w:rsidRPr="001233AF">
        <w:rPr>
          <w:rFonts w:ascii="宋体" w:eastAsia="宋体" w:hAnsi="宋体"/>
        </w:rPr>
        <w:br/>
      </w:r>
      <w:r w:rsidRPr="001233AF">
        <w:rPr>
          <w:rFonts w:ascii="宋体" w:eastAsia="宋体" w:hAnsi="宋体"/>
        </w:rPr>
        <w:lastRenderedPageBreak/>
        <w:t>看他们闹了半天还没把我认为最重要的事给办喽，我终于忍不住扯嗓子长嚎了一声。</w:t>
      </w:r>
      <w:r w:rsidRPr="001233AF">
        <w:rPr>
          <w:rFonts w:ascii="宋体" w:eastAsia="宋体" w:hAnsi="宋体"/>
        </w:rPr>
        <w:br/>
        <w:t>“啊啊——，虎叔忘了，来，虎叔这就给你包书皮儿。”</w:t>
      </w:r>
      <w:r w:rsidRPr="001233AF">
        <w:rPr>
          <w:rFonts w:ascii="宋体" w:eastAsia="宋体" w:hAnsi="宋体"/>
        </w:rPr>
        <w:br/>
        <w:t>虎叔笑着把叠了一半的衣服扔下，坐过来开始帮我包书皮儿。</w:t>
      </w:r>
      <w:r w:rsidRPr="001233AF">
        <w:rPr>
          <w:rFonts w:ascii="宋体" w:eastAsia="宋体" w:hAnsi="宋体"/>
        </w:rPr>
        <w:br/>
        <w:t>我看他在那忙活，忽然觉得自己好像有点过分了，我一直就没见虎叔闲过，都怪熊叔和父亲太笨了，连书皮儿都包不好，还净胡闹给虎叔添麻烦。想到这我瞪了熊叔一眼，熊叔正撅着屁股往虎叔身边的炕上爬，根本没看见。</w:t>
      </w:r>
      <w:r w:rsidRPr="001233AF">
        <w:rPr>
          <w:rFonts w:ascii="宋体" w:eastAsia="宋体" w:hAnsi="宋体"/>
        </w:rPr>
        <w:br/>
        <w:t>看着他又要骚扰虎叔了。我拿起个枕头扔过去。</w:t>
      </w:r>
      <w:r w:rsidRPr="001233AF">
        <w:rPr>
          <w:rFonts w:ascii="宋体" w:eastAsia="宋体" w:hAnsi="宋体"/>
        </w:rPr>
        <w:br/>
        <w:t>拿个枕头成功地转移了熊叔的目标。</w:t>
      </w:r>
      <w:r w:rsidRPr="001233AF">
        <w:rPr>
          <w:rFonts w:ascii="宋体" w:eastAsia="宋体" w:hAnsi="宋体"/>
        </w:rPr>
        <w:br/>
        <w:t>他笑嘻嘻地穿着那条小裤衩鼓着浑身的肉毛茸茸地朝我爬了过来，然后笨重地一扑，轻松地把我压趴下了。</w:t>
      </w:r>
      <w:r w:rsidRPr="001233AF">
        <w:rPr>
          <w:rFonts w:ascii="宋体" w:eastAsia="宋体" w:hAnsi="宋体"/>
        </w:rPr>
        <w:br/>
        <w:t>被他用胡子满脸热辣辣地刷着，我心里泛起一股舍身诱熊，成功解救了虎叔的自豪感。</w:t>
      </w:r>
    </w:p>
    <w:p w14:paraId="72B9AC35" w14:textId="77777777" w:rsidR="007A51CA" w:rsidRPr="001233AF" w:rsidRDefault="00000000">
      <w:pPr>
        <w:pStyle w:val="aa"/>
        <w:rPr>
          <w:rFonts w:ascii="宋体" w:eastAsia="宋体" w:hAnsi="宋体"/>
        </w:rPr>
      </w:pPr>
      <w:r w:rsidRPr="001233AF">
        <w:rPr>
          <w:rFonts w:ascii="宋体" w:eastAsia="宋体" w:hAnsi="宋体"/>
        </w:rPr>
        <w:t>虎叔 第一百一十六章</w:t>
      </w:r>
    </w:p>
    <w:p w14:paraId="58107433" w14:textId="77777777" w:rsidR="007A51CA" w:rsidRPr="001233AF" w:rsidRDefault="00000000">
      <w:pPr>
        <w:rPr>
          <w:rFonts w:ascii="宋体" w:eastAsia="宋体" w:hAnsi="宋体"/>
        </w:rPr>
      </w:pPr>
      <w:r w:rsidRPr="001233AF">
        <w:rPr>
          <w:rFonts w:ascii="宋体" w:eastAsia="宋体" w:hAnsi="宋体"/>
        </w:rPr>
        <w:t>我听着熊叔不断发出来的呻吟，幸灾乐祸地笑着睡过去了。</w:t>
      </w:r>
      <w:r w:rsidRPr="001233AF">
        <w:rPr>
          <w:rFonts w:ascii="宋体" w:eastAsia="宋体" w:hAnsi="宋体"/>
        </w:rPr>
        <w:br/>
        <w:t>自从二丫检出来双胞胎开始变猪以后，夜晚和清晨就一天比一天凉了，白天的日照一天比一天短了，草尖儿上的露水一天比一天重了，田地里的大豆一天比一天黄了，旷野里的秋色也一天比一天浓了起来。枫叶红了边角，葵花却都沉睡了。那些向日葵已经不再活泼地拧着脑袋跟着太阳跑了，它们高高地立在秋天的旷野里，成熟饱满的葵花籽坠弯了它们庞大的花盘，好像个个都在睡大觉，再炙热的阳光也唤不醒它们了。父亲虎叔和熊叔搭伙结伴把两家自留地里的向日葵花盘都用镰刀割下来装在马车上运回了家。</w:t>
      </w:r>
      <w:r w:rsidRPr="001233AF">
        <w:rPr>
          <w:rFonts w:ascii="宋体" w:eastAsia="宋体" w:hAnsi="宋体"/>
        </w:rPr>
        <w:br/>
        <w:t>割葵花那天是个周末，我们刚吃完早饭父亲就赶着黄骠马拉的马车来了。当时我正在马棚里用大萝卜喂乌云，黄骠马刚踏进院子乌云就叼着半个萝卜猛地抬起了脑袋，它转着耳朵喷了个响鼻儿，叼着那半拉萝卜仰起脖子嘶鸣了一声。我被它吓了一跳，坐了个屁股墩儿，乌云变得暴躁起来，不停地来回踏着蹄子，我赶紧爬起来跑出了马棚。</w:t>
      </w:r>
      <w:r w:rsidRPr="001233AF">
        <w:rPr>
          <w:rFonts w:ascii="宋体" w:eastAsia="宋体" w:hAnsi="宋体"/>
        </w:rPr>
        <w:br/>
        <w:t>黄骠马拉着马车在马棚门口停下了，它静静地站在那里，琥珀色的大眼睛在长长的睫毛里安祥地一动也不动，我不知道它在看什么。乌云在马棚里踏着蹄子又长嘶了一声，黄骠马的耳朵转动了一下，然后又保持安静一动也不动了。</w:t>
      </w:r>
      <w:r w:rsidRPr="001233AF">
        <w:rPr>
          <w:rFonts w:ascii="宋体" w:eastAsia="宋体" w:hAnsi="宋体"/>
        </w:rPr>
        <w:br/>
        <w:t>我跑到熊叔跟前问他：“熊叔，乌云是不是想黄骠马了？”</w:t>
      </w:r>
      <w:r w:rsidRPr="001233AF">
        <w:rPr>
          <w:rFonts w:ascii="宋体" w:eastAsia="宋体" w:hAnsi="宋体"/>
        </w:rPr>
        <w:br/>
        <w:t>熊叔挠挠腮帮子上的胡子，歪着嘴，挤着一只眼睛有些犯难地说：“大概是吧。”</w:t>
      </w:r>
      <w:r w:rsidRPr="001233AF">
        <w:rPr>
          <w:rFonts w:ascii="宋体" w:eastAsia="宋体" w:hAnsi="宋体"/>
        </w:rPr>
        <w:br/>
        <w:t>“那熊叔你把乌云牵出来让他们在一块玩儿呗。”</w:t>
      </w:r>
      <w:r w:rsidRPr="001233AF">
        <w:rPr>
          <w:rFonts w:ascii="宋体" w:eastAsia="宋体" w:hAnsi="宋体"/>
        </w:rPr>
        <w:br/>
        <w:t>熊叔挠着胡子瞄了父亲一眼，把脑袋凑过来小声对我说：“你爸不喜欢乌云，不让乌云和黄骠马一起玩。”</w:t>
      </w:r>
      <w:r w:rsidRPr="001233AF">
        <w:rPr>
          <w:rFonts w:ascii="宋体" w:eastAsia="宋体" w:hAnsi="宋体"/>
        </w:rPr>
        <w:br/>
        <w:t>“哦。”</w:t>
      </w:r>
      <w:r w:rsidRPr="001233AF">
        <w:rPr>
          <w:rFonts w:ascii="宋体" w:eastAsia="宋体" w:hAnsi="宋体"/>
        </w:rPr>
        <w:br/>
        <w:t>虽然我不知道父亲为啥不喜欢乌云，但是既然父亲不想让它们在一块，我也不能说什么，我是小孩子，在很多事情上都没权利做任何决定。</w:t>
      </w:r>
      <w:r w:rsidRPr="001233AF">
        <w:rPr>
          <w:rFonts w:ascii="宋体" w:eastAsia="宋体" w:hAnsi="宋体"/>
        </w:rPr>
        <w:br/>
        <w:t>“没事儿，一会儿我带乌云一起去地里。”</w:t>
      </w:r>
      <w:r w:rsidRPr="001233AF">
        <w:rPr>
          <w:rFonts w:ascii="宋体" w:eastAsia="宋体" w:hAnsi="宋体"/>
        </w:rPr>
        <w:br/>
        <w:t>熊叔又压低声音偷偷告诉我。</w:t>
      </w:r>
      <w:r w:rsidRPr="001233AF">
        <w:rPr>
          <w:rFonts w:ascii="宋体" w:eastAsia="宋体" w:hAnsi="宋体"/>
        </w:rPr>
        <w:br/>
      </w:r>
      <w:r w:rsidRPr="001233AF">
        <w:rPr>
          <w:rFonts w:ascii="宋体" w:eastAsia="宋体" w:hAnsi="宋体"/>
        </w:rPr>
        <w:lastRenderedPageBreak/>
        <w:t>当熊叔把乌云牵出来时，乌云立刻把脑袋凑到黄骠马脖子上来回蹭了蹭，鼻子里还哼唧哼唧的，别提多亲热了。黄骠马站在那没动，只是把尾巴轻巧地来回甩了甩。</w:t>
      </w:r>
      <w:r w:rsidRPr="001233AF">
        <w:rPr>
          <w:rFonts w:ascii="宋体" w:eastAsia="宋体" w:hAnsi="宋体"/>
        </w:rPr>
        <w:br/>
        <w:t>“喂喂！熊小子你干啥呢？咋把它牵出来了，你看见没有啊，你家乌云憋疯了，公母都不分了，赶紧去给它找匹母马去去火吧。”</w:t>
      </w:r>
      <w:r w:rsidRPr="001233AF">
        <w:rPr>
          <w:rFonts w:ascii="宋体" w:eastAsia="宋体" w:hAnsi="宋体"/>
        </w:rPr>
        <w:br/>
        <w:t>父亲坐在马车上不停地咋呼。</w:t>
      </w:r>
      <w:r w:rsidRPr="001233AF">
        <w:rPr>
          <w:rFonts w:ascii="宋体" w:eastAsia="宋体" w:hAnsi="宋体"/>
        </w:rPr>
        <w:br/>
        <w:t>“豹子你咋呼啥啊？俺家乌云和你家黄骠马那是兄弟感情，憋啥疯憋疯，它就是真疯了你家黄骠马也没那窟窿让它捅，你怕啥啊？”</w:t>
      </w:r>
      <w:r w:rsidRPr="001233AF">
        <w:rPr>
          <w:rFonts w:ascii="宋体" w:eastAsia="宋体" w:hAnsi="宋体"/>
        </w:rPr>
        <w:br/>
        <w:t>熊叔把乌云从黄骠马身边拉开几步，乌云就优雅地踏着蹄子朝黄骠马不停地点头，好像在跳着有节奏的舞蹈，挺好看的。</w:t>
      </w:r>
      <w:r w:rsidRPr="001233AF">
        <w:rPr>
          <w:rFonts w:ascii="宋体" w:eastAsia="宋体" w:hAnsi="宋体"/>
        </w:rPr>
        <w:br/>
        <w:t>父亲看了看乌云胯下那黑黑的一嘟噜东西，又看了看黄骠马肥肥的大圆屁股，猛地打了个哆嗦，甩了一下头，好像是在脑子里头想到了啥可怕的事。</w:t>
      </w:r>
      <w:r w:rsidRPr="001233AF">
        <w:rPr>
          <w:rFonts w:ascii="宋体" w:eastAsia="宋体" w:hAnsi="宋体"/>
        </w:rPr>
        <w:br/>
        <w:t>熊叔和刚走过来的虎叔同时抽了下嘴角。</w:t>
      </w:r>
      <w:r w:rsidRPr="001233AF">
        <w:rPr>
          <w:rFonts w:ascii="宋体" w:eastAsia="宋体" w:hAnsi="宋体"/>
        </w:rPr>
        <w:br/>
        <w:t>“行了，你家黄骠马套着车呢，屁股上挂着车辕呢，俺家乌云再怎么憋的发疯它也爬不上去，你就放一百个心吧。我就是想把乌云拉出去吃点青草，别废话了，咱们赶紧去收瓜子儿吧。”</w:t>
      </w:r>
      <w:r w:rsidRPr="001233AF">
        <w:rPr>
          <w:rFonts w:ascii="宋体" w:eastAsia="宋体" w:hAnsi="宋体"/>
        </w:rPr>
        <w:br/>
        <w:t>熊叔说着翻身骑上了乌云。</w:t>
      </w:r>
      <w:r w:rsidRPr="001233AF">
        <w:rPr>
          <w:rFonts w:ascii="宋体" w:eastAsia="宋体" w:hAnsi="宋体"/>
        </w:rPr>
        <w:br/>
        <w:t>“熊叔我也要骑大马！”</w:t>
      </w:r>
      <w:r w:rsidRPr="001233AF">
        <w:rPr>
          <w:rFonts w:ascii="宋体" w:eastAsia="宋体" w:hAnsi="宋体"/>
        </w:rPr>
        <w:br/>
        <w:t>我朝熊叔张开手，伸直手臂着急地连蹦带跳。</w:t>
      </w:r>
      <w:r w:rsidRPr="001233AF">
        <w:rPr>
          <w:rFonts w:ascii="宋体" w:eastAsia="宋体" w:hAnsi="宋体"/>
        </w:rPr>
        <w:br/>
        <w:t>虎叔把镰刀放到马车上，抱起我递给了熊叔，熊叔把我放稳到马背上，搂进怀里，双脚一磕乌云的肚子，乌云回头看了黄骠马最后一眼，长嘶了一声，撒开蹄子跑了起来。</w:t>
      </w:r>
      <w:r w:rsidRPr="001233AF">
        <w:rPr>
          <w:rFonts w:ascii="宋体" w:eastAsia="宋体" w:hAnsi="宋体"/>
        </w:rPr>
        <w:br/>
        <w:t>跑到半路，熊叔勒了勒缰绳，让乌云放缓了脚步。然后熊叔拍了拍乌云的脖子叹了口气说：</w:t>
      </w:r>
      <w:r w:rsidRPr="001233AF">
        <w:rPr>
          <w:rFonts w:ascii="宋体" w:eastAsia="宋体" w:hAnsi="宋体"/>
        </w:rPr>
        <w:br/>
        <w:t>“你咋和我走上一条道儿了呢？好好的不去喜欢母马喜欢一匹公马干啥？我知道，豹子家的黄骠马长得是挺耐看，毛色光溜，屁股又圆又大，眼睛水汪汪的眨起来很勾人。可是豹子说的也对，你腿裆里那根东西是真的不能往人家屁股里捅啊，人家黄骠马受不了啊。你要是真喜欢人家就和它一起吃吃草，撒撒欢儿，蹭蹭脖子看看景儿吧，别老惦记着去爬人家的屁股……唉……你说我跟你说这些干啥，你又听不懂……”</w:t>
      </w:r>
      <w:r w:rsidRPr="001233AF">
        <w:rPr>
          <w:rFonts w:ascii="宋体" w:eastAsia="宋体" w:hAnsi="宋体"/>
        </w:rPr>
        <w:br/>
        <w:t>熊叔自己一个人在那嘀嘀咕咕说个不停，旷野里风有点大，把他的话吹得支离破碎，飘满了我的耳朵。</w:t>
      </w:r>
      <w:r w:rsidRPr="001233AF">
        <w:rPr>
          <w:rFonts w:ascii="宋体" w:eastAsia="宋体" w:hAnsi="宋体"/>
        </w:rPr>
        <w:br/>
        <w:t>来到虎叔家的自留地前，熊叔跳下马把我抱下去，把乌云拴在一棵周围野草茂盛的树上，然后他就倚着那棵树坐下来掏出颗烟点上吸了起来。</w:t>
      </w:r>
      <w:r w:rsidRPr="001233AF">
        <w:rPr>
          <w:rFonts w:ascii="宋体" w:eastAsia="宋体" w:hAnsi="宋体"/>
        </w:rPr>
        <w:br/>
        <w:t>乌云啃了几口草，把脑袋凑到熊叔跟前用鼻梁拱了拱熊叔的肩膀。熊叔笑了笑，拍了拍乌云的腮帮子。乌云晃了晃头，喷了个响鼻儿又低头去啃草了。</w:t>
      </w:r>
      <w:r w:rsidRPr="001233AF">
        <w:rPr>
          <w:rFonts w:ascii="宋体" w:eastAsia="宋体" w:hAnsi="宋体"/>
        </w:rPr>
        <w:br/>
        <w:t>我在熊叔身边呆了一会就独自跑到田边去找甜星星，跑得远了回头看看，就看见熊叔仰头望天缓缓地从胡子里往外吐着细细的烟雾，烟雾碎在风里，模糊了熊叔向上仰起的脸。</w:t>
      </w:r>
      <w:r w:rsidRPr="001233AF">
        <w:rPr>
          <w:rFonts w:ascii="宋体" w:eastAsia="宋体" w:hAnsi="宋体"/>
        </w:rPr>
        <w:br/>
        <w:t>父亲和虎叔赶着马车来到的时候，父亲也把黄骠马和乌云栓到了同一颗树上，乌云又把脑袋搁到黄骠马的脖子上去蹭，父亲骂了句脏话，也没去管它。</w:t>
      </w:r>
      <w:r w:rsidRPr="001233AF">
        <w:rPr>
          <w:rFonts w:ascii="宋体" w:eastAsia="宋体" w:hAnsi="宋体"/>
        </w:rPr>
        <w:br/>
        <w:t>三个大人开始用镰刀割下向日葵的花盘扔成一堆一堆的，我就跟在他们屁股后面边吃边一个一个抱起来往车上装。后来地上堆的多了，虎叔也过来帮我装，装好一车虎叔就赶着马车拉回家卸到院子里。二丫一手拿个洗脸盆一手搬个小凳子在葵花堆前坐了下来，边吃边</w:t>
      </w:r>
      <w:r w:rsidRPr="001233AF">
        <w:rPr>
          <w:rFonts w:ascii="宋体" w:eastAsia="宋体" w:hAnsi="宋体"/>
        </w:rPr>
        <w:lastRenderedPageBreak/>
        <w:t>拿个小棍子在向日葵花盘的背面不停地敲，饱满的葵花籽就霹雳啪啦的掉进了脸盆里。</w:t>
      </w:r>
      <w:r w:rsidRPr="001233AF">
        <w:rPr>
          <w:rFonts w:ascii="宋体" w:eastAsia="宋体" w:hAnsi="宋体"/>
        </w:rPr>
        <w:br/>
        <w:t>马车往家拉第二趟的时候我没跟虎叔回去，蹲在田边我刚发现的一片甜星星里不停地吃，吃饱了就把那些甜星星棵都拔了下来，准备带回家吃。</w:t>
      </w:r>
      <w:r w:rsidRPr="001233AF">
        <w:rPr>
          <w:rFonts w:ascii="宋体" w:eastAsia="宋体" w:hAnsi="宋体"/>
        </w:rPr>
        <w:br/>
        <w:t>一片葵花地很快就被父亲和熊叔割完了花盘，俩人吸着烟唠着嗑坐在田边休息。熊叔吸完烟，往地里走了走，背着父亲解开裤带开始解手。父亲竟然也凑了过去，和熊叔并着膀子站着也解开了裤带。他边撒尿边低头往熊叔下面瞧。</w:t>
      </w:r>
      <w:r w:rsidRPr="001233AF">
        <w:rPr>
          <w:rFonts w:ascii="宋体" w:eastAsia="宋体" w:hAnsi="宋体"/>
        </w:rPr>
        <w:br/>
        <w:t>“喂！我说豹子你别这样成不成啊？你又不是真喜欢男人，你老跟我搁这得瑟算怎么一回事儿？”</w:t>
      </w:r>
      <w:r w:rsidRPr="001233AF">
        <w:rPr>
          <w:rFonts w:ascii="宋体" w:eastAsia="宋体" w:hAnsi="宋体"/>
        </w:rPr>
        <w:br/>
        <w:t>熊叔往旁边拐了两步兜着裤子拿眼直瞪父亲。</w:t>
      </w:r>
      <w:r w:rsidRPr="001233AF">
        <w:rPr>
          <w:rFonts w:ascii="宋体" w:eastAsia="宋体" w:hAnsi="宋体"/>
        </w:rPr>
        <w:br/>
        <w:t>“熊小子，我记得你刚来虎子这的时候还撩拨过我呢，咋啦？现在我主动了你到缩回去了？”</w:t>
      </w:r>
      <w:r w:rsidRPr="001233AF">
        <w:rPr>
          <w:rFonts w:ascii="宋体" w:eastAsia="宋体" w:hAnsi="宋体"/>
        </w:rPr>
        <w:br/>
        <w:t>父亲呲牙冲熊叔笑着说。</w:t>
      </w:r>
      <w:r w:rsidRPr="001233AF">
        <w:rPr>
          <w:rFonts w:ascii="宋体" w:eastAsia="宋体" w:hAnsi="宋体"/>
        </w:rPr>
        <w:br/>
        <w:t>“我啥时候撩拨过你啊？那不都是闹着玩么？”</w:t>
      </w:r>
      <w:r w:rsidRPr="001233AF">
        <w:rPr>
          <w:rFonts w:ascii="宋体" w:eastAsia="宋体" w:hAnsi="宋体"/>
        </w:rPr>
        <w:br/>
        <w:t>熊叔慌乱地系着腰带说。</w:t>
      </w:r>
      <w:r w:rsidRPr="001233AF">
        <w:rPr>
          <w:rFonts w:ascii="宋体" w:eastAsia="宋体" w:hAnsi="宋体"/>
        </w:rPr>
        <w:br/>
        <w:t>“那我现在也想和你闹着玩呢，来吧，熊小子咱俩闹闹吧。”</w:t>
      </w:r>
      <w:r w:rsidRPr="001233AF">
        <w:rPr>
          <w:rFonts w:ascii="宋体" w:eastAsia="宋体" w:hAnsi="宋体"/>
        </w:rPr>
        <w:br/>
        <w:t>父亲笑眯眯往熊叔跟前逼近着。</w:t>
      </w:r>
      <w:r w:rsidRPr="001233AF">
        <w:rPr>
          <w:rFonts w:ascii="宋体" w:eastAsia="宋体" w:hAnsi="宋体"/>
        </w:rPr>
        <w:br/>
        <w:t>熊叔系好裤带撒丫子就从葵花地里蹿了出去。</w:t>
      </w:r>
      <w:r w:rsidRPr="001233AF">
        <w:rPr>
          <w:rFonts w:ascii="宋体" w:eastAsia="宋体" w:hAnsi="宋体"/>
        </w:rPr>
        <w:br/>
        <w:t>父亲望着熊叔的背影一手提着裤子一手挠了挠头。</w:t>
      </w:r>
      <w:r w:rsidRPr="001233AF">
        <w:rPr>
          <w:rFonts w:ascii="宋体" w:eastAsia="宋体" w:hAnsi="宋体"/>
        </w:rPr>
        <w:br/>
        <w:t>“咋不上套儿呢？难道说他真不喜欢男人？不过看他吓得鸡飞狗跳的熊样还挺好玩儿的，嘿嘿……”</w:t>
      </w:r>
      <w:r w:rsidRPr="001233AF">
        <w:rPr>
          <w:rFonts w:ascii="宋体" w:eastAsia="宋体" w:hAnsi="宋体"/>
        </w:rPr>
        <w:br/>
        <w:t>父亲提着裤子在那龇牙嘿嘿直乐，我觉着父亲笑得又傻又奸诈，挺复杂的。</w:t>
      </w:r>
      <w:r w:rsidRPr="001233AF">
        <w:rPr>
          <w:rFonts w:ascii="宋体" w:eastAsia="宋体" w:hAnsi="宋体"/>
        </w:rPr>
        <w:br/>
        <w:t>等虎叔赶着马车回来，几个人一起动手把剩下的葵花装了装就一起回去了。</w:t>
      </w:r>
      <w:r w:rsidRPr="001233AF">
        <w:rPr>
          <w:rFonts w:ascii="宋体" w:eastAsia="宋体" w:hAnsi="宋体"/>
        </w:rPr>
        <w:br/>
        <w:t>中午吃完饭几个人又去父亲家的自留地里去割葵花，母亲也拎着镰刀跟着去了，到了地里边干活她边对熊叔说：</w:t>
      </w:r>
      <w:r w:rsidRPr="001233AF">
        <w:rPr>
          <w:rFonts w:ascii="宋体" w:eastAsia="宋体" w:hAnsi="宋体"/>
        </w:rPr>
        <w:br/>
        <w:t>“我说熊老弟啊，那个二丫的肚子一天比一天大了，孩子的东西你该准备的也得准备啊。”</w:t>
      </w:r>
      <w:r w:rsidRPr="001233AF">
        <w:rPr>
          <w:rFonts w:ascii="宋体" w:eastAsia="宋体" w:hAnsi="宋体"/>
        </w:rPr>
        <w:br/>
        <w:t>“啊？都要准备啥啊？”</w:t>
      </w:r>
      <w:r w:rsidRPr="001233AF">
        <w:rPr>
          <w:rFonts w:ascii="宋体" w:eastAsia="宋体" w:hAnsi="宋体"/>
        </w:rPr>
        <w:br/>
        <w:t>熊叔摸不着头脑地问。</w:t>
      </w:r>
      <w:r w:rsidRPr="001233AF">
        <w:rPr>
          <w:rFonts w:ascii="宋体" w:eastAsia="宋体" w:hAnsi="宋体"/>
        </w:rPr>
        <w:br/>
        <w:t>母亲翻了白眼说：“奶瓶子，尿褯子，小衣服小鞋小帽子……你们是准备在家里生还是到城里医院生啊？家里生就要先告诉产婆一声，城里医院生就要提前住进去……”</w:t>
      </w:r>
      <w:r w:rsidRPr="001233AF">
        <w:rPr>
          <w:rFonts w:ascii="宋体" w:eastAsia="宋体" w:hAnsi="宋体"/>
        </w:rPr>
        <w:br/>
        <w:t>母亲巴拉巴拉巴拉说了一大堆，我都没听清，就算听清了我根本也记不住。</w:t>
      </w:r>
      <w:r w:rsidRPr="001233AF">
        <w:rPr>
          <w:rFonts w:ascii="宋体" w:eastAsia="宋体" w:hAnsi="宋体"/>
        </w:rPr>
        <w:br/>
        <w:t>熊叔也是目瞪口呆地望着母亲，估计也听傻了。</w:t>
      </w:r>
      <w:r w:rsidRPr="001233AF">
        <w:rPr>
          <w:rFonts w:ascii="宋体" w:eastAsia="宋体" w:hAnsi="宋体"/>
        </w:rPr>
        <w:br/>
        <w:t>“马上就要秋收割豆子了，你现在不准备，怕以后忙起来就没空了。”</w:t>
      </w:r>
      <w:r w:rsidRPr="001233AF">
        <w:rPr>
          <w:rFonts w:ascii="宋体" w:eastAsia="宋体" w:hAnsi="宋体"/>
        </w:rPr>
        <w:br/>
        <w:t>母亲又补了一句。</w:t>
      </w:r>
      <w:r w:rsidRPr="001233AF">
        <w:rPr>
          <w:rFonts w:ascii="宋体" w:eastAsia="宋体" w:hAnsi="宋体"/>
        </w:rPr>
        <w:br/>
        <w:t>“哦。”</w:t>
      </w:r>
      <w:r w:rsidRPr="001233AF">
        <w:rPr>
          <w:rFonts w:ascii="宋体" w:eastAsia="宋体" w:hAnsi="宋体"/>
        </w:rPr>
        <w:br/>
        <w:t>熊叔终于回过神来点了点头。</w:t>
      </w:r>
      <w:r w:rsidRPr="001233AF">
        <w:rPr>
          <w:rFonts w:ascii="宋体" w:eastAsia="宋体" w:hAnsi="宋体"/>
        </w:rPr>
        <w:br/>
        <w:t>忙了一天，两家的葵花都收完了。第二天我去上学了，中午回家吃饭的时候，熊叔他们已经把那堆花盘都敲干净了。下午我放学回来的时候，敲下来的瓜子已经被晒到向阳的房坡上了。</w:t>
      </w:r>
      <w:r w:rsidRPr="001233AF">
        <w:rPr>
          <w:rFonts w:ascii="宋体" w:eastAsia="宋体" w:hAnsi="宋体"/>
        </w:rPr>
        <w:br/>
        <w:t>晚上吃饭的时候，二丫吃着吃着忽然捂着肚子叫了一声。</w:t>
      </w:r>
      <w:r w:rsidRPr="001233AF">
        <w:rPr>
          <w:rFonts w:ascii="宋体" w:eastAsia="宋体" w:hAnsi="宋体"/>
        </w:rPr>
        <w:br/>
      </w:r>
      <w:r w:rsidRPr="001233AF">
        <w:rPr>
          <w:rFonts w:ascii="宋体" w:eastAsia="宋体" w:hAnsi="宋体"/>
        </w:rPr>
        <w:lastRenderedPageBreak/>
        <w:t>“怎么了？”</w:t>
      </w:r>
      <w:r w:rsidRPr="001233AF">
        <w:rPr>
          <w:rFonts w:ascii="宋体" w:eastAsia="宋体" w:hAnsi="宋体"/>
        </w:rPr>
        <w:br/>
        <w:t>“咋啦？”</w:t>
      </w:r>
      <w:r w:rsidRPr="001233AF">
        <w:rPr>
          <w:rFonts w:ascii="宋体" w:eastAsia="宋体" w:hAnsi="宋体"/>
        </w:rPr>
        <w:br/>
        <w:t>虎叔熊叔一起抬头问。</w:t>
      </w:r>
      <w:r w:rsidRPr="001233AF">
        <w:rPr>
          <w:rFonts w:ascii="宋体" w:eastAsia="宋体" w:hAnsi="宋体"/>
        </w:rPr>
        <w:br/>
        <w:t>“他们俩踢我……”</w:t>
      </w:r>
      <w:r w:rsidRPr="001233AF">
        <w:rPr>
          <w:rFonts w:ascii="宋体" w:eastAsia="宋体" w:hAnsi="宋体"/>
        </w:rPr>
        <w:br/>
        <w:t>二丫瞪着自己滚圆的肚皮有些委屈地说。</w:t>
      </w:r>
      <w:r w:rsidRPr="001233AF">
        <w:rPr>
          <w:rFonts w:ascii="宋体" w:eastAsia="宋体" w:hAnsi="宋体"/>
        </w:rPr>
        <w:br/>
        <w:t>熊叔吭哧吭哧乐了。</w:t>
      </w:r>
      <w:r w:rsidRPr="001233AF">
        <w:rPr>
          <w:rFonts w:ascii="宋体" w:eastAsia="宋体" w:hAnsi="宋体"/>
        </w:rPr>
        <w:br/>
        <w:t>“那哥俩在你肚皮里抢东西吃呢吧。”</w:t>
      </w:r>
      <w:r w:rsidRPr="001233AF">
        <w:rPr>
          <w:rFonts w:ascii="宋体" w:eastAsia="宋体" w:hAnsi="宋体"/>
        </w:rPr>
        <w:br/>
        <w:t>熊叔笑着说。</w:t>
      </w:r>
      <w:r w:rsidRPr="001233AF">
        <w:rPr>
          <w:rFonts w:ascii="宋体" w:eastAsia="宋体" w:hAnsi="宋体"/>
        </w:rPr>
        <w:br/>
        <w:t>“你还笑……，诶呦……疼死我了，他俩还踢……熊哥你快帮我教训教训他们俩。”</w:t>
      </w:r>
      <w:r w:rsidRPr="001233AF">
        <w:rPr>
          <w:rFonts w:ascii="宋体" w:eastAsia="宋体" w:hAnsi="宋体"/>
        </w:rPr>
        <w:br/>
        <w:t>二丫撇着嘴更委屈了。</w:t>
      </w:r>
      <w:r w:rsidRPr="001233AF">
        <w:rPr>
          <w:rFonts w:ascii="宋体" w:eastAsia="宋体" w:hAnsi="宋体"/>
        </w:rPr>
        <w:br/>
        <w:t>“啊？哦哦，我试试啊。”，熊叔绷了绷脸，瞪大俩眼珠子盯着二丫的肚皮说，“你俩给我老实点，不住胡闹！再胡闹我扇你俩的屁股！”</w:t>
      </w:r>
      <w:r w:rsidRPr="001233AF">
        <w:rPr>
          <w:rFonts w:ascii="宋体" w:eastAsia="宋体" w:hAnsi="宋体"/>
        </w:rPr>
        <w:br/>
        <w:t>说完他又瞪着二丫的肚皮看了好一会才问：“咋样？管用不？”</w:t>
      </w:r>
      <w:r w:rsidRPr="001233AF">
        <w:rPr>
          <w:rFonts w:ascii="宋体" w:eastAsia="宋体" w:hAnsi="宋体"/>
        </w:rPr>
        <w:br/>
        <w:t>“好多了，看来他俩挺听话的，熊哥你摸摸，他俩不踢了，在里面动的可温柔了……”</w:t>
      </w:r>
      <w:r w:rsidRPr="001233AF">
        <w:rPr>
          <w:rFonts w:ascii="宋体" w:eastAsia="宋体" w:hAnsi="宋体"/>
        </w:rPr>
        <w:br/>
        <w:t>二丫笑着把熊叔的大手拉过去摸上了她的肚皮。</w:t>
      </w:r>
      <w:r w:rsidRPr="001233AF">
        <w:rPr>
          <w:rFonts w:ascii="宋体" w:eastAsia="宋体" w:hAnsi="宋体"/>
        </w:rPr>
        <w:br/>
        <w:t>“哎呀！虎子你也快来摸摸，真的能感觉到小家伙在里面动啊，嘿嘿……挺好玩的！”</w:t>
      </w:r>
      <w:r w:rsidRPr="001233AF">
        <w:rPr>
          <w:rFonts w:ascii="宋体" w:eastAsia="宋体" w:hAnsi="宋体"/>
        </w:rPr>
        <w:br/>
        <w:t>熊叔兴奋地冲虎叔直嚷嚷。</w:t>
      </w:r>
      <w:r w:rsidRPr="001233AF">
        <w:rPr>
          <w:rFonts w:ascii="宋体" w:eastAsia="宋体" w:hAnsi="宋体"/>
        </w:rPr>
        <w:br/>
        <w:t>虎叔笑了笑，埋头去喝粥了。</w:t>
      </w:r>
      <w:r w:rsidRPr="001233AF">
        <w:rPr>
          <w:rFonts w:ascii="宋体" w:eastAsia="宋体" w:hAnsi="宋体"/>
        </w:rPr>
        <w:br/>
        <w:t>“二丫，明天我就进城给孩子买点东西吧，你看看都需要啥，给我写个单子……”</w:t>
      </w:r>
      <w:r w:rsidRPr="001233AF">
        <w:rPr>
          <w:rFonts w:ascii="宋体" w:eastAsia="宋体" w:hAnsi="宋体"/>
        </w:rPr>
        <w:br/>
        <w:t>熊叔摸着二丫的肚皮笑眯眯地对二丫说。</w:t>
      </w:r>
      <w:r w:rsidRPr="001233AF">
        <w:rPr>
          <w:rFonts w:ascii="宋体" w:eastAsia="宋体" w:hAnsi="宋体"/>
        </w:rPr>
        <w:br/>
        <w:t>“恩，行啊，顺便给我再买点好吃的。”</w:t>
      </w:r>
      <w:r w:rsidRPr="001233AF">
        <w:rPr>
          <w:rFonts w:ascii="宋体" w:eastAsia="宋体" w:hAnsi="宋体"/>
        </w:rPr>
        <w:br/>
        <w:t>二丫往嘴里塞着菜说。</w:t>
      </w:r>
      <w:r w:rsidRPr="001233AF">
        <w:rPr>
          <w:rFonts w:ascii="宋体" w:eastAsia="宋体" w:hAnsi="宋体"/>
        </w:rPr>
        <w:br/>
        <w:t>吃完饭，二丫走了之后，熊叔拿出纸笔一直絮絮叨叨和虎叔商量都需要给孩子买啥东西，虎叔一直笑咪咪地应着，不时会说出一两样东西让熊叔写到纸上。</w:t>
      </w:r>
      <w:r w:rsidRPr="001233AF">
        <w:rPr>
          <w:rFonts w:ascii="宋体" w:eastAsia="宋体" w:hAnsi="宋体"/>
        </w:rPr>
        <w:br/>
        <w:t>“可能还要做个小床，编个摇篮……”</w:t>
      </w:r>
      <w:r w:rsidRPr="001233AF">
        <w:rPr>
          <w:rFonts w:ascii="宋体" w:eastAsia="宋体" w:hAnsi="宋体"/>
        </w:rPr>
        <w:br/>
        <w:t>虎叔最后说。</w:t>
      </w:r>
      <w:r w:rsidRPr="001233AF">
        <w:rPr>
          <w:rFonts w:ascii="宋体" w:eastAsia="宋体" w:hAnsi="宋体"/>
        </w:rPr>
        <w:br/>
        <w:t>“恩，那些东西我都会做，虎子，给孩子准备东西也挺好玩的，你说要是那俩孩子真是我的该有多好啊！”</w:t>
      </w:r>
      <w:r w:rsidRPr="001233AF">
        <w:rPr>
          <w:rFonts w:ascii="宋体" w:eastAsia="宋体" w:hAnsi="宋体"/>
        </w:rPr>
        <w:br/>
        <w:t>熊叔兴奋地说。</w:t>
      </w:r>
      <w:r w:rsidRPr="001233AF">
        <w:rPr>
          <w:rFonts w:ascii="宋体" w:eastAsia="宋体" w:hAnsi="宋体"/>
        </w:rPr>
        <w:br/>
        <w:t>“恩。”</w:t>
      </w:r>
      <w:r w:rsidRPr="001233AF">
        <w:rPr>
          <w:rFonts w:ascii="宋体" w:eastAsia="宋体" w:hAnsi="宋体"/>
        </w:rPr>
        <w:br/>
        <w:t>虎叔淡淡地应了一声。</w:t>
      </w:r>
      <w:r w:rsidRPr="001233AF">
        <w:rPr>
          <w:rFonts w:ascii="宋体" w:eastAsia="宋体" w:hAnsi="宋体"/>
        </w:rPr>
        <w:br/>
        <w:t>“好了，今天不早了，还缺啥东西明天问问嫂子去，咱们睡觉吧。”</w:t>
      </w:r>
      <w:r w:rsidRPr="001233AF">
        <w:rPr>
          <w:rFonts w:ascii="宋体" w:eastAsia="宋体" w:hAnsi="宋体"/>
        </w:rPr>
        <w:br/>
        <w:t>虎叔坐到炕上脱着鞋说。</w:t>
      </w:r>
      <w:r w:rsidRPr="001233AF">
        <w:rPr>
          <w:rFonts w:ascii="宋体" w:eastAsia="宋体" w:hAnsi="宋体"/>
        </w:rPr>
        <w:br/>
        <w:t>熊叔扑过去把虎叔压倒在炕上亲着虎叔的脸说：</w:t>
      </w:r>
      <w:r w:rsidRPr="001233AF">
        <w:rPr>
          <w:rFonts w:ascii="宋体" w:eastAsia="宋体" w:hAnsi="宋体"/>
        </w:rPr>
        <w:br/>
        <w:t>“虎子，你要是能生孩子就好了……”</w:t>
      </w:r>
      <w:r w:rsidRPr="001233AF">
        <w:rPr>
          <w:rFonts w:ascii="宋体" w:eastAsia="宋体" w:hAnsi="宋体"/>
        </w:rPr>
        <w:br/>
        <w:t>“恩。”</w:t>
      </w:r>
      <w:r w:rsidRPr="001233AF">
        <w:rPr>
          <w:rFonts w:ascii="宋体" w:eastAsia="宋体" w:hAnsi="宋体"/>
        </w:rPr>
        <w:br/>
        <w:t>虎叔笑着应了一声。</w:t>
      </w:r>
      <w:r w:rsidRPr="001233AF">
        <w:rPr>
          <w:rFonts w:ascii="宋体" w:eastAsia="宋体" w:hAnsi="宋体"/>
        </w:rPr>
        <w:br/>
        <w:t>熊叔亲着虎叔又说：</w:t>
      </w:r>
      <w:r w:rsidRPr="001233AF">
        <w:rPr>
          <w:rFonts w:ascii="宋体" w:eastAsia="宋体" w:hAnsi="宋体"/>
        </w:rPr>
        <w:br/>
        <w:t>“我要是能生就更好了，虎子，到时候我肯定能给你生个四胞胎，嘿嘿，就我这身板儿，</w:t>
      </w:r>
      <w:r w:rsidRPr="001233AF">
        <w:rPr>
          <w:rFonts w:ascii="宋体" w:eastAsia="宋体" w:hAnsi="宋体"/>
        </w:rPr>
        <w:lastRenderedPageBreak/>
        <w:t>生个四胞胎那还不跟玩儿似的……哈哈！”</w:t>
      </w:r>
      <w:r w:rsidRPr="001233AF">
        <w:rPr>
          <w:rFonts w:ascii="宋体" w:eastAsia="宋体" w:hAnsi="宋体"/>
        </w:rPr>
        <w:br/>
        <w:t>熊叔边说边乐，边乐边扒虎叔的衣服。</w:t>
      </w:r>
      <w:r w:rsidRPr="001233AF">
        <w:rPr>
          <w:rFonts w:ascii="宋体" w:eastAsia="宋体" w:hAnsi="宋体"/>
        </w:rPr>
        <w:br/>
        <w:t>“虎子，咱们来生孩子吧……”</w:t>
      </w:r>
      <w:r w:rsidRPr="001233AF">
        <w:rPr>
          <w:rFonts w:ascii="宋体" w:eastAsia="宋体" w:hAnsi="宋体"/>
        </w:rPr>
        <w:br/>
        <w:t>熊叔乐滋滋地说着拉灭了灯。</w:t>
      </w:r>
      <w:r w:rsidRPr="001233AF">
        <w:rPr>
          <w:rFonts w:ascii="宋体" w:eastAsia="宋体" w:hAnsi="宋体"/>
        </w:rPr>
        <w:br/>
        <w:t>过了一会儿，黑暗里又传来了吃雪糕的声音。</w:t>
      </w:r>
      <w:r w:rsidRPr="001233AF">
        <w:rPr>
          <w:rFonts w:ascii="宋体" w:eastAsia="宋体" w:hAnsi="宋体"/>
        </w:rPr>
        <w:br/>
        <w:t>我躺在被窝里翻了个白眼。</w:t>
      </w:r>
      <w:r w:rsidRPr="001233AF">
        <w:rPr>
          <w:rFonts w:ascii="宋体" w:eastAsia="宋体" w:hAnsi="宋体"/>
        </w:rPr>
        <w:br/>
        <w:t>猜想熊叔又在啃虎叔的脚丫子了。</w:t>
      </w:r>
      <w:r w:rsidRPr="001233AF">
        <w:rPr>
          <w:rFonts w:ascii="宋体" w:eastAsia="宋体" w:hAnsi="宋体"/>
        </w:rPr>
        <w:br/>
        <w:t>“虎子你轻点……”</w:t>
      </w:r>
      <w:r w:rsidRPr="001233AF">
        <w:rPr>
          <w:rFonts w:ascii="宋体" w:eastAsia="宋体" w:hAnsi="宋体"/>
        </w:rPr>
        <w:br/>
        <w:t>熊叔的一句话打破了我刚才的猜想。</w:t>
      </w:r>
      <w:r w:rsidRPr="001233AF">
        <w:rPr>
          <w:rFonts w:ascii="宋体" w:eastAsia="宋体" w:hAnsi="宋体"/>
        </w:rPr>
        <w:br/>
        <w:t>看来这回换虎叔啃熊叔的猪蹄儿了。</w:t>
      </w:r>
      <w:r w:rsidRPr="001233AF">
        <w:rPr>
          <w:rFonts w:ascii="宋体" w:eastAsia="宋体" w:hAnsi="宋体"/>
        </w:rPr>
        <w:br/>
        <w:t>虎叔加油，你用力啃吧。熊叔蹄子厚，肯定耐啃——。</w:t>
      </w:r>
    </w:p>
    <w:p w14:paraId="0A46A79D" w14:textId="77777777" w:rsidR="007A51CA" w:rsidRPr="001233AF" w:rsidRDefault="00000000">
      <w:pPr>
        <w:pStyle w:val="aa"/>
        <w:rPr>
          <w:rFonts w:ascii="宋体" w:eastAsia="宋体" w:hAnsi="宋体"/>
        </w:rPr>
      </w:pPr>
      <w:r w:rsidRPr="001233AF">
        <w:rPr>
          <w:rFonts w:ascii="宋体" w:eastAsia="宋体" w:hAnsi="宋体"/>
        </w:rPr>
        <w:t>虎叔 第一百一十七章</w:t>
      </w:r>
    </w:p>
    <w:p w14:paraId="5398F8C4" w14:textId="77777777" w:rsidR="007A51CA" w:rsidRPr="001233AF" w:rsidRDefault="00000000">
      <w:pPr>
        <w:rPr>
          <w:rFonts w:ascii="宋体" w:eastAsia="宋体" w:hAnsi="宋体"/>
        </w:rPr>
      </w:pPr>
      <w:r w:rsidRPr="001233AF">
        <w:rPr>
          <w:rFonts w:ascii="宋体" w:eastAsia="宋体" w:hAnsi="宋体"/>
        </w:rPr>
        <w:t>第二天中午放学我回家吃饭的时候没看到熊叔，虎叔边给我盛饭边说熊叔是进城买东西去了。虎叔说这话的时候二丫正抱着虎叔刚炖好的一盆子野鸡肉嘎吱嘎吱啃得正香。</w:t>
      </w:r>
      <w:r w:rsidRPr="001233AF">
        <w:rPr>
          <w:rFonts w:ascii="宋体" w:eastAsia="宋体" w:hAnsi="宋体"/>
        </w:rPr>
        <w:br/>
        <w:t>虎叔在我刚回家的时候就说熊叔下的套子早晨逮到了一只野鸡，还告诉我中午有炖野鸡肉吃。可让我和虎叔没想到的是二丫竟然会把鸡肉盆子抱在自己怀里吃独食儿。</w:t>
      </w:r>
      <w:r w:rsidRPr="001233AF">
        <w:rPr>
          <w:rFonts w:ascii="宋体" w:eastAsia="宋体" w:hAnsi="宋体"/>
        </w:rPr>
        <w:br/>
        <w:t>“虎叔我想吃野鸡肉。”</w:t>
      </w:r>
      <w:r w:rsidRPr="001233AF">
        <w:rPr>
          <w:rFonts w:ascii="宋体" w:eastAsia="宋体" w:hAnsi="宋体"/>
        </w:rPr>
        <w:br/>
        <w:t>我一边用最可怜的声音向虎叔撒娇一边用最凶狠的眼神去瞪二丫。心里一直呐喊：叫你不给我吃！叫你不给我吃！瞪死你！</w:t>
      </w:r>
      <w:r w:rsidRPr="001233AF">
        <w:rPr>
          <w:rFonts w:ascii="宋体" w:eastAsia="宋体" w:hAnsi="宋体"/>
        </w:rPr>
        <w:br/>
        <w:t>虎叔面有难色地看了看旁若无人只管埋头狂吃野鸡肉的二丫。</w:t>
      </w:r>
      <w:r w:rsidRPr="001233AF">
        <w:rPr>
          <w:rFonts w:ascii="宋体" w:eastAsia="宋体" w:hAnsi="宋体"/>
        </w:rPr>
        <w:br/>
        <w:t>“那个，二丫，野鸡肉吃多了不好，让孩子帮你吃点吧。”</w:t>
      </w:r>
      <w:r w:rsidRPr="001233AF">
        <w:rPr>
          <w:rFonts w:ascii="宋体" w:eastAsia="宋体" w:hAnsi="宋体"/>
        </w:rPr>
        <w:br/>
        <w:t>虎叔用试探的口气说。</w:t>
      </w:r>
      <w:r w:rsidRPr="001233AF">
        <w:rPr>
          <w:rFonts w:ascii="宋体" w:eastAsia="宋体" w:hAnsi="宋体"/>
        </w:rPr>
        <w:br/>
        <w:t>“没事儿，我现在肚子里装了俩小崽子，饭量大着呢，这一盆子肉我吃完它啥事儿没有。”，二丫抬头冲虎叔笑着说，满嘴都是亮油。我快气疯了！</w:t>
      </w:r>
      <w:r w:rsidRPr="001233AF">
        <w:rPr>
          <w:rFonts w:ascii="宋体" w:eastAsia="宋体" w:hAnsi="宋体"/>
        </w:rPr>
        <w:br/>
        <w:t>“二丫阿姨，我嘴馋了，我想吃野鸡肉！”</w:t>
      </w:r>
      <w:r w:rsidRPr="001233AF">
        <w:rPr>
          <w:rFonts w:ascii="宋体" w:eastAsia="宋体" w:hAnsi="宋体"/>
        </w:rPr>
        <w:br/>
        <w:t>我也不要这张脸了，直接冲她喊。</w:t>
      </w:r>
      <w:r w:rsidRPr="001233AF">
        <w:rPr>
          <w:rFonts w:ascii="宋体" w:eastAsia="宋体" w:hAnsi="宋体"/>
        </w:rPr>
        <w:br/>
        <w:t>二丫愣了一下，然后低头在盆子里找了半天伸出筷子夹了看起来一块很大的东西扔进了我的碗里。我乐滋滋地用筷子夹起来张嘴咬了一口，却郁闷地发现那根本就是一块骨头，只在一面裹了一层薄薄的皮肉。</w:t>
      </w:r>
      <w:r w:rsidRPr="001233AF">
        <w:rPr>
          <w:rFonts w:ascii="宋体" w:eastAsia="宋体" w:hAnsi="宋体"/>
        </w:rPr>
        <w:br/>
        <w:t>很快的啃完那层皮肉，我把骨头扔掉，又用渴望的眼神去看二丫。可二丫根本不看我，埋头啃骨头啃得比刚才快多了。</w:t>
      </w:r>
      <w:r w:rsidRPr="001233AF">
        <w:rPr>
          <w:rFonts w:ascii="宋体" w:eastAsia="宋体" w:hAnsi="宋体"/>
        </w:rPr>
        <w:br/>
        <w:t>我只好又用可怜巴巴的眼神去看虎叔，虎叔为难地瞄了二丫一眼，伸手夹了块蒜泥拍黄瓜放到了我碗里。</w:t>
      </w:r>
      <w:r w:rsidRPr="001233AF">
        <w:rPr>
          <w:rFonts w:ascii="宋体" w:eastAsia="宋体" w:hAnsi="宋体"/>
        </w:rPr>
        <w:br/>
        <w:t>“乖乖，吃块黄瓜吧，味道挺鲜的。”</w:t>
      </w:r>
      <w:r w:rsidRPr="001233AF">
        <w:rPr>
          <w:rFonts w:ascii="宋体" w:eastAsia="宋体" w:hAnsi="宋体"/>
        </w:rPr>
        <w:br/>
        <w:t>虎叔柔声哄着我。</w:t>
      </w:r>
      <w:r w:rsidRPr="001233AF">
        <w:rPr>
          <w:rFonts w:ascii="宋体" w:eastAsia="宋体" w:hAnsi="宋体"/>
        </w:rPr>
        <w:br/>
        <w:t>我失望地看了虎叔一眼，低头默默地开始一点点啃那块黄瓜。</w:t>
      </w:r>
      <w:r w:rsidRPr="001233AF">
        <w:rPr>
          <w:rFonts w:ascii="宋体" w:eastAsia="宋体" w:hAnsi="宋体"/>
        </w:rPr>
        <w:br/>
      </w:r>
      <w:r w:rsidRPr="001233AF">
        <w:rPr>
          <w:rFonts w:ascii="宋体" w:eastAsia="宋体" w:hAnsi="宋体"/>
        </w:rPr>
        <w:lastRenderedPageBreak/>
        <w:t>这个时候父亲叼着烟晃着膀子迈进了屋里。</w:t>
      </w:r>
      <w:r w:rsidRPr="001233AF">
        <w:rPr>
          <w:rFonts w:ascii="宋体" w:eastAsia="宋体" w:hAnsi="宋体"/>
        </w:rPr>
        <w:br/>
        <w:t>“虎子你们还没吃完饭啊？”</w:t>
      </w:r>
      <w:r w:rsidRPr="001233AF">
        <w:rPr>
          <w:rFonts w:ascii="宋体" w:eastAsia="宋体" w:hAnsi="宋体"/>
        </w:rPr>
        <w:br/>
        <w:t>父亲嘴里朝外喷着烟雾问。</w:t>
      </w:r>
      <w:r w:rsidRPr="001233AF">
        <w:rPr>
          <w:rFonts w:ascii="宋体" w:eastAsia="宋体" w:hAnsi="宋体"/>
        </w:rPr>
        <w:br/>
        <w:t>“恩，你吃了么？要不要一起吃？”</w:t>
      </w:r>
      <w:r w:rsidRPr="001233AF">
        <w:rPr>
          <w:rFonts w:ascii="宋体" w:eastAsia="宋体" w:hAnsi="宋体"/>
        </w:rPr>
        <w:br/>
        <w:t>虎叔笑着问。</w:t>
      </w:r>
      <w:r w:rsidRPr="001233AF">
        <w:rPr>
          <w:rFonts w:ascii="宋体" w:eastAsia="宋体" w:hAnsi="宋体"/>
        </w:rPr>
        <w:br/>
        <w:t>“吃过了，你嫂子今天做饭早。”</w:t>
      </w:r>
      <w:r w:rsidRPr="001233AF">
        <w:rPr>
          <w:rFonts w:ascii="宋体" w:eastAsia="宋体" w:hAnsi="宋体"/>
        </w:rPr>
        <w:br/>
        <w:t>父亲自己搬了张凳子挨着虎叔坐了下来。</w:t>
      </w:r>
      <w:r w:rsidRPr="001233AF">
        <w:rPr>
          <w:rFonts w:ascii="宋体" w:eastAsia="宋体" w:hAnsi="宋体"/>
        </w:rPr>
        <w:br/>
        <w:t>“哦。”</w:t>
      </w:r>
      <w:r w:rsidRPr="001233AF">
        <w:rPr>
          <w:rFonts w:ascii="宋体" w:eastAsia="宋体" w:hAnsi="宋体"/>
        </w:rPr>
        <w:br/>
        <w:t>“我来是想和你商量一下，武木匠家的大小子过几天就要摆席结婚了，你看咱送点啥给人家好？”</w:t>
      </w:r>
      <w:r w:rsidRPr="001233AF">
        <w:rPr>
          <w:rFonts w:ascii="宋体" w:eastAsia="宋体" w:hAnsi="宋体"/>
        </w:rPr>
        <w:br/>
        <w:t>父亲吸着烟问。</w:t>
      </w:r>
      <w:r w:rsidRPr="001233AF">
        <w:rPr>
          <w:rFonts w:ascii="宋体" w:eastAsia="宋体" w:hAnsi="宋体"/>
        </w:rPr>
        <w:br/>
        <w:t>“这个，我也不知道啊？这边都送啥？直接给钱让他们自己去买不行么？”</w:t>
      </w:r>
      <w:r w:rsidRPr="001233AF">
        <w:rPr>
          <w:rFonts w:ascii="宋体" w:eastAsia="宋体" w:hAnsi="宋体"/>
        </w:rPr>
        <w:br/>
        <w:t>虎叔犹豫地说。</w:t>
      </w:r>
      <w:r w:rsidRPr="001233AF">
        <w:rPr>
          <w:rFonts w:ascii="宋体" w:eastAsia="宋体" w:hAnsi="宋体"/>
        </w:rPr>
        <w:br/>
        <w:t>“按说那样最好，可这边的人都嫌送钱太直白不好看，一般都送东西。而且事先互相也都不打个商量，好家伙！上次老陈他家的二小子结婚一下子收了十几条毛毯，够盖一辈子的了。”</w:t>
      </w:r>
      <w:r w:rsidRPr="001233AF">
        <w:rPr>
          <w:rFonts w:ascii="宋体" w:eastAsia="宋体" w:hAnsi="宋体"/>
        </w:rPr>
        <w:br/>
        <w:t>父亲拍着大腿说。</w:t>
      </w:r>
      <w:r w:rsidRPr="001233AF">
        <w:rPr>
          <w:rFonts w:ascii="宋体" w:eastAsia="宋体" w:hAnsi="宋体"/>
        </w:rPr>
        <w:br/>
        <w:t>“那样啊，要不咱们把武木匠叫家来喝顿酒商量一下看他家大小子结婚还缺啥，缺啥咱给他买啥。”</w:t>
      </w:r>
      <w:r w:rsidRPr="001233AF">
        <w:rPr>
          <w:rFonts w:ascii="宋体" w:eastAsia="宋体" w:hAnsi="宋体"/>
        </w:rPr>
        <w:br/>
        <w:t>虎叔笑着说。</w:t>
      </w:r>
      <w:r w:rsidRPr="001233AF">
        <w:rPr>
          <w:rFonts w:ascii="宋体" w:eastAsia="宋体" w:hAnsi="宋体"/>
        </w:rPr>
        <w:br/>
        <w:t>“那也行，好久没和他做一块喝酒了，最近他家事儿多，估计也挺闹心的，回头我就去他家和他说一声，明天吧，明天晚上咱们请他喝酒。”</w:t>
      </w:r>
      <w:r w:rsidRPr="001233AF">
        <w:rPr>
          <w:rFonts w:ascii="宋体" w:eastAsia="宋体" w:hAnsi="宋体"/>
        </w:rPr>
        <w:br/>
        <w:t>“恩。”</w:t>
      </w:r>
      <w:r w:rsidRPr="001233AF">
        <w:rPr>
          <w:rFonts w:ascii="宋体" w:eastAsia="宋体" w:hAnsi="宋体"/>
        </w:rPr>
        <w:br/>
        <w:t>父亲和虎叔商量好这件事，扔掉手里的烟头，他忽然扭头注意到了正抱着盆子吃个不停的二丫。然后他看了看我，我和他目光对了一下，忽然觉得挺委屈的，就抽了下嘴角，目光含泪的低下头默默继续啃黄瓜。</w:t>
      </w:r>
      <w:r w:rsidRPr="001233AF">
        <w:rPr>
          <w:rFonts w:ascii="宋体" w:eastAsia="宋体" w:hAnsi="宋体"/>
        </w:rPr>
        <w:br/>
        <w:t>“你怎么把盆子抱在怀里自己一个人吃！？”</w:t>
      </w:r>
      <w:r w:rsidRPr="001233AF">
        <w:rPr>
          <w:rFonts w:ascii="宋体" w:eastAsia="宋体" w:hAnsi="宋体"/>
        </w:rPr>
        <w:br/>
        <w:t>我听见了父亲愤怒的声音，赶紧抬起了头，就看见父亲正皱着眉瞪着二丫，二丫嘴里叼着块鸡骨头有些呆呆地看着父亲。父亲伸手就把二丫手里的肉盆子夺了过去，“啪”地扔在了我面前的桌子上。</w:t>
      </w:r>
      <w:r w:rsidRPr="001233AF">
        <w:rPr>
          <w:rFonts w:ascii="宋体" w:eastAsia="宋体" w:hAnsi="宋体"/>
        </w:rPr>
        <w:br/>
        <w:t>“吃吧！”</w:t>
      </w:r>
      <w:r w:rsidRPr="001233AF">
        <w:rPr>
          <w:rFonts w:ascii="宋体" w:eastAsia="宋体" w:hAnsi="宋体"/>
        </w:rPr>
        <w:br/>
        <w:t>父亲扫了我一眼，面无表情地说。说完他又拿眼睛瞪了瞪二丫，二丫缩了缩脖子，用筷子夹起一块黄瓜默默地吃了起来。</w:t>
      </w:r>
      <w:r w:rsidRPr="001233AF">
        <w:rPr>
          <w:rFonts w:ascii="宋体" w:eastAsia="宋体" w:hAnsi="宋体"/>
        </w:rPr>
        <w:br/>
        <w:t>“豹子……”</w:t>
      </w:r>
      <w:r w:rsidRPr="001233AF">
        <w:rPr>
          <w:rFonts w:ascii="宋体" w:eastAsia="宋体" w:hAnsi="宋体"/>
        </w:rPr>
        <w:br/>
        <w:t>虎叔看了看二丫，又看了看父亲，父亲挺直身子挺威严地瞪着虎叔，虎叔就把要说的话又咽了回去。</w:t>
      </w:r>
      <w:r w:rsidRPr="001233AF">
        <w:rPr>
          <w:rFonts w:ascii="宋体" w:eastAsia="宋体" w:hAnsi="宋体"/>
        </w:rPr>
        <w:br/>
        <w:t>其实盆子里剩的野鸡肉已经不多了，但是我啃得还是很开心。</w:t>
      </w:r>
      <w:r w:rsidRPr="001233AF">
        <w:rPr>
          <w:rFonts w:ascii="宋体" w:eastAsia="宋体" w:hAnsi="宋体"/>
        </w:rPr>
        <w:br/>
        <w:t>很快的把盆里的野鸡肉啃了个精光，又吃了个大馒头，我摸了摸圆鼓鼓的肚子，彻底饱了。</w:t>
      </w:r>
      <w:r w:rsidRPr="001233AF">
        <w:rPr>
          <w:rFonts w:ascii="宋体" w:eastAsia="宋体" w:hAnsi="宋体"/>
        </w:rPr>
        <w:br/>
        <w:t>“吃饱了？”</w:t>
      </w:r>
      <w:r w:rsidRPr="001233AF">
        <w:rPr>
          <w:rFonts w:ascii="宋体" w:eastAsia="宋体" w:hAnsi="宋体"/>
        </w:rPr>
        <w:br/>
      </w:r>
      <w:r w:rsidRPr="001233AF">
        <w:rPr>
          <w:rFonts w:ascii="宋体" w:eastAsia="宋体" w:hAnsi="宋体"/>
        </w:rPr>
        <w:lastRenderedPageBreak/>
        <w:t>父亲面无表情地看着我问。</w:t>
      </w:r>
      <w:r w:rsidRPr="001233AF">
        <w:rPr>
          <w:rFonts w:ascii="宋体" w:eastAsia="宋体" w:hAnsi="宋体"/>
        </w:rPr>
        <w:br/>
        <w:t>“恩。”</w:t>
      </w:r>
      <w:r w:rsidRPr="001233AF">
        <w:rPr>
          <w:rFonts w:ascii="宋体" w:eastAsia="宋体" w:hAnsi="宋体"/>
        </w:rPr>
        <w:br/>
        <w:t>我摸着肚子点了点头。</w:t>
      </w:r>
      <w:r w:rsidRPr="001233AF">
        <w:rPr>
          <w:rFonts w:ascii="宋体" w:eastAsia="宋体" w:hAnsi="宋体"/>
        </w:rPr>
        <w:br/>
        <w:t>“吃饱了就赶紧滚去上学吧！你记住！以后你要是再受了欺负你虎叔管不了或者不好意思管的你就去告诉我！我到底还是你亲老子，不会让你白受委屈的，听见没？”</w:t>
      </w:r>
      <w:r w:rsidRPr="001233AF">
        <w:rPr>
          <w:rFonts w:ascii="宋体" w:eastAsia="宋体" w:hAnsi="宋体"/>
        </w:rPr>
        <w:br/>
        <w:t>父亲挺严肃地瞪着我说。</w:t>
      </w:r>
      <w:r w:rsidRPr="001233AF">
        <w:rPr>
          <w:rFonts w:ascii="宋体" w:eastAsia="宋体" w:hAnsi="宋体"/>
        </w:rPr>
        <w:br/>
        <w:t>虎叔看着父亲张了张嘴，最后还是啥话也没说出来。二丫木着脸继续低头啃黄瓜。</w:t>
      </w:r>
      <w:r w:rsidRPr="001233AF">
        <w:rPr>
          <w:rFonts w:ascii="宋体" w:eastAsia="宋体" w:hAnsi="宋体"/>
        </w:rPr>
        <w:br/>
        <w:t>“哦。”</w:t>
      </w:r>
      <w:r w:rsidRPr="001233AF">
        <w:rPr>
          <w:rFonts w:ascii="宋体" w:eastAsia="宋体" w:hAnsi="宋体"/>
        </w:rPr>
        <w:br/>
        <w:t>我被父亲的态度吓到了，怯生生地点了点头。</w:t>
      </w:r>
      <w:r w:rsidRPr="001233AF">
        <w:rPr>
          <w:rFonts w:ascii="宋体" w:eastAsia="宋体" w:hAnsi="宋体"/>
        </w:rPr>
        <w:br/>
        <w:t>“瞧你那憋屈样！你就不能皮实点？都是你虎叔把你娇惯的，像个小绵羊似的，这还能不受欺负？……”</w:t>
      </w:r>
      <w:r w:rsidRPr="001233AF">
        <w:rPr>
          <w:rFonts w:ascii="宋体" w:eastAsia="宋体" w:hAnsi="宋体"/>
        </w:rPr>
        <w:br/>
        <w:t>父亲又巴拉巴拉巴拉训起话来。</w:t>
      </w:r>
      <w:r w:rsidRPr="001233AF">
        <w:rPr>
          <w:rFonts w:ascii="宋体" w:eastAsia="宋体" w:hAnsi="宋体"/>
        </w:rPr>
        <w:br/>
        <w:t>“孩子还是老实听话一点的好。”</w:t>
      </w:r>
      <w:r w:rsidRPr="001233AF">
        <w:rPr>
          <w:rFonts w:ascii="宋体" w:eastAsia="宋体" w:hAnsi="宋体"/>
        </w:rPr>
        <w:br/>
        <w:t>虎叔挺无奈地笑着说。</w:t>
      </w:r>
      <w:r w:rsidRPr="001233AF">
        <w:rPr>
          <w:rFonts w:ascii="宋体" w:eastAsia="宋体" w:hAnsi="宋体"/>
        </w:rPr>
        <w:br/>
        <w:t>“听话是好事，可也不能太老实了，太老实了长大要吃亏的，就他这样的能跟人干架么？”</w:t>
      </w:r>
      <w:r w:rsidRPr="001233AF">
        <w:rPr>
          <w:rFonts w:ascii="宋体" w:eastAsia="宋体" w:hAnsi="宋体"/>
        </w:rPr>
        <w:br/>
        <w:t>父亲皱着眉头说。</w:t>
      </w:r>
      <w:r w:rsidRPr="001233AF">
        <w:rPr>
          <w:rFonts w:ascii="宋体" w:eastAsia="宋体" w:hAnsi="宋体"/>
        </w:rPr>
        <w:br/>
        <w:t>“为啥非要跟人干架啊？”</w:t>
      </w:r>
      <w:r w:rsidRPr="001233AF">
        <w:rPr>
          <w:rFonts w:ascii="宋体" w:eastAsia="宋体" w:hAnsi="宋体"/>
        </w:rPr>
        <w:br/>
        <w:t>虎叔继续无奈地笑。</w:t>
      </w:r>
      <w:r w:rsidRPr="001233AF">
        <w:rPr>
          <w:rFonts w:ascii="宋体" w:eastAsia="宋体" w:hAnsi="宋体"/>
        </w:rPr>
        <w:br/>
        <w:t>“不能和人干架还能叫老爷们？哦——，我想起来了，我好像还没见虎子你和人干过架呢，除了揍我你还揍过谁啊？”</w:t>
      </w:r>
      <w:r w:rsidRPr="001233AF">
        <w:rPr>
          <w:rFonts w:ascii="宋体" w:eastAsia="宋体" w:hAnsi="宋体"/>
        </w:rPr>
        <w:br/>
        <w:t>父亲忽然恍然大悟似的瞪着虎叔说。</w:t>
      </w:r>
      <w:r w:rsidRPr="001233AF">
        <w:rPr>
          <w:rFonts w:ascii="宋体" w:eastAsia="宋体" w:hAnsi="宋体"/>
        </w:rPr>
        <w:br/>
        <w:t>“虎叔还揍过熊叔……”</w:t>
      </w:r>
      <w:r w:rsidRPr="001233AF">
        <w:rPr>
          <w:rFonts w:ascii="宋体" w:eastAsia="宋体" w:hAnsi="宋体"/>
        </w:rPr>
        <w:br/>
        <w:t>我忍不住插嘴说，现在离上学还早呢，我不想去学校。</w:t>
      </w:r>
      <w:r w:rsidRPr="001233AF">
        <w:rPr>
          <w:rFonts w:ascii="宋体" w:eastAsia="宋体" w:hAnsi="宋体"/>
        </w:rPr>
        <w:br/>
        <w:t>“是吗？哦，我明白了，原来虎子你是窝里横，专挑俺们俩欺负……”</w:t>
      </w:r>
      <w:r w:rsidRPr="001233AF">
        <w:rPr>
          <w:rFonts w:ascii="宋体" w:eastAsia="宋体" w:hAnsi="宋体"/>
        </w:rPr>
        <w:br/>
        <w:t>这时候二丫吃完那盘黄瓜默默地站起来准备走人。</w:t>
      </w:r>
      <w:r w:rsidRPr="001233AF">
        <w:rPr>
          <w:rFonts w:ascii="宋体" w:eastAsia="宋体" w:hAnsi="宋体"/>
        </w:rPr>
        <w:br/>
        <w:t>“二丫你吃饱了么？”</w:t>
      </w:r>
      <w:r w:rsidRPr="001233AF">
        <w:rPr>
          <w:rFonts w:ascii="宋体" w:eastAsia="宋体" w:hAnsi="宋体"/>
        </w:rPr>
        <w:br/>
        <w:t>虎叔连忙问。</w:t>
      </w:r>
      <w:r w:rsidRPr="001233AF">
        <w:rPr>
          <w:rFonts w:ascii="宋体" w:eastAsia="宋体" w:hAnsi="宋体"/>
        </w:rPr>
        <w:br/>
        <w:t>二丫默默地点了点头。</w:t>
      </w:r>
      <w:r w:rsidRPr="001233AF">
        <w:rPr>
          <w:rFonts w:ascii="宋体" w:eastAsia="宋体" w:hAnsi="宋体"/>
        </w:rPr>
        <w:br/>
        <w:t>“没吃饱后园子里黄瓜多着呢，你去可劲造！”</w:t>
      </w:r>
      <w:r w:rsidRPr="001233AF">
        <w:rPr>
          <w:rFonts w:ascii="宋体" w:eastAsia="宋体" w:hAnsi="宋体"/>
        </w:rPr>
        <w:br/>
        <w:t>父亲撇着嘴角说。</w:t>
      </w:r>
      <w:r w:rsidRPr="001233AF">
        <w:rPr>
          <w:rFonts w:ascii="宋体" w:eastAsia="宋体" w:hAnsi="宋体"/>
        </w:rPr>
        <w:br/>
        <w:t>“黄瓜差不多都被她吃光了！”</w:t>
      </w:r>
      <w:r w:rsidRPr="001233AF">
        <w:rPr>
          <w:rFonts w:ascii="宋体" w:eastAsia="宋体" w:hAnsi="宋体"/>
        </w:rPr>
        <w:br/>
        <w:t>我忍不住抱怨。</w:t>
      </w:r>
      <w:r w:rsidRPr="001233AF">
        <w:rPr>
          <w:rFonts w:ascii="宋体" w:eastAsia="宋体" w:hAnsi="宋体"/>
        </w:rPr>
        <w:br/>
        <w:t>“啊？”，父亲诧异了一下，“那就去拔萝卜，萝卜总没被她吃光吧？”</w:t>
      </w:r>
      <w:r w:rsidRPr="001233AF">
        <w:rPr>
          <w:rFonts w:ascii="宋体" w:eastAsia="宋体" w:hAnsi="宋体"/>
        </w:rPr>
        <w:br/>
        <w:t>父亲话还没说完，二丫已经仰着木头脸挺着肚子自顾自走了。</w:t>
      </w:r>
      <w:r w:rsidRPr="001233AF">
        <w:rPr>
          <w:rFonts w:ascii="宋体" w:eastAsia="宋体" w:hAnsi="宋体"/>
        </w:rPr>
        <w:br/>
        <w:t>“豹子你说话别老这么难听，她肚子里怀着俩孩子呢，能吃点也正常。”</w:t>
      </w:r>
      <w:r w:rsidRPr="001233AF">
        <w:rPr>
          <w:rFonts w:ascii="宋体" w:eastAsia="宋体" w:hAnsi="宋体"/>
        </w:rPr>
        <w:br/>
        <w:t>虎叔不满意地看着父亲说。</w:t>
      </w:r>
      <w:r w:rsidRPr="001233AF">
        <w:rPr>
          <w:rFonts w:ascii="宋体" w:eastAsia="宋体" w:hAnsi="宋体"/>
        </w:rPr>
        <w:br/>
        <w:t>“她吃多点本来我也没啥意见，可她凭啥在你这吃得这么心安理得啊？咋比在她自个家还自在啊？熊小子在你这吃吃喝喝那是你乐意，我也就不说啥了，咋莫名其妙来了个女人也这么厚着脸皮大吃大喝啊？虎子你不欠熊小子钱吧？你在这充啥好人啊？再说那女人也太</w:t>
      </w:r>
      <w:r w:rsidRPr="001233AF">
        <w:rPr>
          <w:rFonts w:ascii="宋体" w:eastAsia="宋体" w:hAnsi="宋体"/>
        </w:rPr>
        <w:lastRenderedPageBreak/>
        <w:t>不懂个人情世故了，刚才咋会抱着盆子自己吃呢？就让俺儿子干瞪眼看着？她也好意思吃独食儿？”</w:t>
      </w:r>
      <w:r w:rsidRPr="001233AF">
        <w:rPr>
          <w:rFonts w:ascii="宋体" w:eastAsia="宋体" w:hAnsi="宋体"/>
        </w:rPr>
        <w:br/>
        <w:t>“估计她也是为了肚子里的孩子。”</w:t>
      </w:r>
      <w:r w:rsidRPr="001233AF">
        <w:rPr>
          <w:rFonts w:ascii="宋体" w:eastAsia="宋体" w:hAnsi="宋体"/>
        </w:rPr>
        <w:br/>
        <w:t>“哦！她肚子里的是孩子，我儿子就不是孩子了？虎子你偏心眼儿。”</w:t>
      </w:r>
      <w:r w:rsidRPr="001233AF">
        <w:rPr>
          <w:rFonts w:ascii="宋体" w:eastAsia="宋体" w:hAnsi="宋体"/>
        </w:rPr>
        <w:br/>
        <w:t>父亲瞪着俩眼提高嗓门冲虎叔嚷嚷。</w:t>
      </w:r>
      <w:r w:rsidRPr="001233AF">
        <w:rPr>
          <w:rFonts w:ascii="宋体" w:eastAsia="宋体" w:hAnsi="宋体"/>
        </w:rPr>
        <w:br/>
        <w:t>“我啥时候偏心眼儿了？”</w:t>
      </w:r>
      <w:r w:rsidRPr="001233AF">
        <w:rPr>
          <w:rFonts w:ascii="宋体" w:eastAsia="宋体" w:hAnsi="宋体"/>
        </w:rPr>
        <w:br/>
        <w:t>虎叔笑着捶了父亲一拳。</w:t>
      </w:r>
      <w:r w:rsidRPr="001233AF">
        <w:rPr>
          <w:rFonts w:ascii="宋体" w:eastAsia="宋体" w:hAnsi="宋体"/>
        </w:rPr>
        <w:br/>
        <w:t>“我觉着你现在待熊小子比我好，待还不知道是不是他的小崽子也比我儿子好！”</w:t>
      </w:r>
      <w:r w:rsidRPr="001233AF">
        <w:rPr>
          <w:rFonts w:ascii="宋体" w:eastAsia="宋体" w:hAnsi="宋体"/>
        </w:rPr>
        <w:br/>
        <w:t>父亲扯着嗓门继续嚷嚷。</w:t>
      </w:r>
      <w:r w:rsidRPr="001233AF">
        <w:rPr>
          <w:rFonts w:ascii="宋体" w:eastAsia="宋体" w:hAnsi="宋体"/>
        </w:rPr>
        <w:br/>
        <w:t>虎叔挠了挠头，好像不知道该说什么好了。</w:t>
      </w:r>
      <w:r w:rsidRPr="001233AF">
        <w:rPr>
          <w:rFonts w:ascii="宋体" w:eastAsia="宋体" w:hAnsi="宋体"/>
        </w:rPr>
        <w:br/>
        <w:t>“虎子你心虚了吧？”</w:t>
      </w:r>
      <w:r w:rsidRPr="001233AF">
        <w:rPr>
          <w:rFonts w:ascii="宋体" w:eastAsia="宋体" w:hAnsi="宋体"/>
        </w:rPr>
        <w:br/>
        <w:t>父亲趾高气昂地望着虎叔。</w:t>
      </w:r>
      <w:r w:rsidRPr="001233AF">
        <w:rPr>
          <w:rFonts w:ascii="宋体" w:eastAsia="宋体" w:hAnsi="宋体"/>
        </w:rPr>
        <w:br/>
        <w:t>“你啊……，我待你多好才算好啊？”</w:t>
      </w:r>
      <w:r w:rsidRPr="001233AF">
        <w:rPr>
          <w:rFonts w:ascii="宋体" w:eastAsia="宋体" w:hAnsi="宋体"/>
        </w:rPr>
        <w:br/>
        <w:t>虎叔用叹息似的声音说。</w:t>
      </w:r>
      <w:r w:rsidRPr="001233AF">
        <w:rPr>
          <w:rFonts w:ascii="宋体" w:eastAsia="宋体" w:hAnsi="宋体"/>
        </w:rPr>
        <w:br/>
        <w:t>“我也不知道，反正就觉着咱俩现在好像没以前近乎了。”</w:t>
      </w:r>
      <w:r w:rsidRPr="001233AF">
        <w:rPr>
          <w:rFonts w:ascii="宋体" w:eastAsia="宋体" w:hAnsi="宋体"/>
        </w:rPr>
        <w:br/>
        <w:t>父亲嘟囔着。</w:t>
      </w:r>
      <w:r w:rsidRPr="001233AF">
        <w:rPr>
          <w:rFonts w:ascii="宋体" w:eastAsia="宋体" w:hAnsi="宋体"/>
        </w:rPr>
        <w:br/>
        <w:t>“哪有……”</w:t>
      </w:r>
      <w:r w:rsidRPr="001233AF">
        <w:rPr>
          <w:rFonts w:ascii="宋体" w:eastAsia="宋体" w:hAnsi="宋体"/>
        </w:rPr>
        <w:br/>
        <w:t>虎叔反驳了一声，不过声音挺小的。</w:t>
      </w:r>
      <w:r w:rsidRPr="001233AF">
        <w:rPr>
          <w:rFonts w:ascii="宋体" w:eastAsia="宋体" w:hAnsi="宋体"/>
        </w:rPr>
        <w:br/>
        <w:t>我呆着没意思就想去外面玩了，出了门我回头看了看，看到父亲正在一下下捏着虎叔的耳朵。</w:t>
      </w:r>
      <w:r w:rsidRPr="001233AF">
        <w:rPr>
          <w:rFonts w:ascii="宋体" w:eastAsia="宋体" w:hAnsi="宋体"/>
        </w:rPr>
        <w:br/>
        <w:t>下午放学回家的时候我看到俺家的黄骠马正拉着马车停在马棚门口低头吃草料，乌云在马棚里面伸着脖子不停地冲黄骠马喷响鼻儿，黄骠马嚼着草料偶尔会扭头看上乌云一眼，然后又静静地低下头继续吃草料。</w:t>
      </w:r>
      <w:r w:rsidRPr="001233AF">
        <w:rPr>
          <w:rFonts w:ascii="宋体" w:eastAsia="宋体" w:hAnsi="宋体"/>
        </w:rPr>
        <w:br/>
        <w:t>我以为乌云馋草料了，就从黄骠马嘴下抱了一抱草料扔给了乌云，乌云低头呼扇着鼻子嗅了嗅，喷了股粗气，不吃，我没办法，只好离开进屋了。</w:t>
      </w:r>
      <w:r w:rsidRPr="001233AF">
        <w:rPr>
          <w:rFonts w:ascii="宋体" w:eastAsia="宋体" w:hAnsi="宋体"/>
        </w:rPr>
        <w:br/>
        <w:t>屋里熊叔正在和父亲吵架。</w:t>
      </w:r>
      <w:r w:rsidRPr="001233AF">
        <w:rPr>
          <w:rFonts w:ascii="宋体" w:eastAsia="宋体" w:hAnsi="宋体"/>
        </w:rPr>
        <w:br/>
        <w:t>“我刚去给二丫送东西她哭着说豹子不让她吃东西！”</w:t>
      </w:r>
      <w:r w:rsidRPr="001233AF">
        <w:rPr>
          <w:rFonts w:ascii="宋体" w:eastAsia="宋体" w:hAnsi="宋体"/>
        </w:rPr>
        <w:br/>
        <w:t>熊叔忿忿地瞪着父亲说。</w:t>
      </w:r>
      <w:r w:rsidRPr="001233AF">
        <w:rPr>
          <w:rFonts w:ascii="宋体" w:eastAsia="宋体" w:hAnsi="宋体"/>
        </w:rPr>
        <w:br/>
        <w:t>“她一个人都快把野鸡肉吃光了还说我不叫她吃？”</w:t>
      </w:r>
      <w:r w:rsidRPr="001233AF">
        <w:rPr>
          <w:rFonts w:ascii="宋体" w:eastAsia="宋体" w:hAnsi="宋体"/>
        </w:rPr>
        <w:br/>
        <w:t>父亲上火了。</w:t>
      </w:r>
      <w:r w:rsidRPr="001233AF">
        <w:rPr>
          <w:rFonts w:ascii="宋体" w:eastAsia="宋体" w:hAnsi="宋体"/>
        </w:rPr>
        <w:br/>
        <w:t>“那只野鸡是我专门给二丫抓的，你凭啥不让她吃啊？”</w:t>
      </w:r>
      <w:r w:rsidRPr="001233AF">
        <w:rPr>
          <w:rFonts w:ascii="宋体" w:eastAsia="宋体" w:hAnsi="宋体"/>
        </w:rPr>
        <w:br/>
        <w:t>熊叔瞪大的俩只眼睛里直往外喷火。</w:t>
      </w:r>
      <w:r w:rsidRPr="001233AF">
        <w:rPr>
          <w:rFonts w:ascii="宋体" w:eastAsia="宋体" w:hAnsi="宋体"/>
        </w:rPr>
        <w:br/>
        <w:t>“那只野鸡还是虎子炖熟的呢，她凭啥不让我儿子吃啊？”</w:t>
      </w:r>
      <w:r w:rsidRPr="001233AF">
        <w:rPr>
          <w:rFonts w:ascii="宋体" w:eastAsia="宋体" w:hAnsi="宋体"/>
        </w:rPr>
        <w:br/>
        <w:t>父亲根本不理熊叔撅胡子瞪眼那一套。</w:t>
      </w:r>
      <w:r w:rsidRPr="001233AF">
        <w:rPr>
          <w:rFonts w:ascii="宋体" w:eastAsia="宋体" w:hAnsi="宋体"/>
        </w:rPr>
        <w:br/>
        <w:t>“她不让小蹦豆吃？”</w:t>
      </w:r>
      <w:r w:rsidRPr="001233AF">
        <w:rPr>
          <w:rFonts w:ascii="宋体" w:eastAsia="宋体" w:hAnsi="宋体"/>
        </w:rPr>
        <w:br/>
        <w:t>“恩那，她自己抱在怀里不让我吃！后来就剩下没几块了俺爸来了就抢下来给我吃了，要不我就吃不到了……”</w:t>
      </w:r>
      <w:r w:rsidRPr="001233AF">
        <w:rPr>
          <w:rFonts w:ascii="宋体" w:eastAsia="宋体" w:hAnsi="宋体"/>
        </w:rPr>
        <w:br/>
        <w:t>我放下书包忍不住插嘴说。</w:t>
      </w:r>
      <w:r w:rsidRPr="001233AF">
        <w:rPr>
          <w:rFonts w:ascii="宋体" w:eastAsia="宋体" w:hAnsi="宋体"/>
        </w:rPr>
        <w:br/>
        <w:t>“啊？是这样么？那我回头问一下她吧。”</w:t>
      </w:r>
      <w:r w:rsidRPr="001233AF">
        <w:rPr>
          <w:rFonts w:ascii="宋体" w:eastAsia="宋体" w:hAnsi="宋体"/>
        </w:rPr>
        <w:br/>
      </w:r>
      <w:r w:rsidRPr="001233AF">
        <w:rPr>
          <w:rFonts w:ascii="宋体" w:eastAsia="宋体" w:hAnsi="宋体"/>
        </w:rPr>
        <w:lastRenderedPageBreak/>
        <w:t>熊叔低头看着我把嘴张的老大。</w:t>
      </w:r>
      <w:r w:rsidRPr="001233AF">
        <w:rPr>
          <w:rFonts w:ascii="宋体" w:eastAsia="宋体" w:hAnsi="宋体"/>
        </w:rPr>
        <w:br/>
        <w:t>“还问啥啊？孩子还能说瞎话？我说那个二丫也太不懂事儿了吧，凭啥在虎子家白吃白喝还那么横行霸道？熊小子你一个人在虎子家白吃白喝也就算了，为啥又整来个女人和我儿子抢东西吃啊？”</w:t>
      </w:r>
      <w:r w:rsidRPr="001233AF">
        <w:rPr>
          <w:rFonts w:ascii="宋体" w:eastAsia="宋体" w:hAnsi="宋体"/>
        </w:rPr>
        <w:br/>
        <w:t>“你儿子不也是虎子在养？”</w:t>
      </w:r>
      <w:r w:rsidRPr="001233AF">
        <w:rPr>
          <w:rFonts w:ascii="宋体" w:eastAsia="宋体" w:hAnsi="宋体"/>
        </w:rPr>
        <w:br/>
        <w:t>熊叔显然有点不乐意了。</w:t>
      </w:r>
      <w:r w:rsidRPr="001233AF">
        <w:rPr>
          <w:rFonts w:ascii="宋体" w:eastAsia="宋体" w:hAnsi="宋体"/>
        </w:rPr>
        <w:br/>
        <w:t>“咋地？你还打算让虎子也给你养儿子啊？”</w:t>
      </w:r>
      <w:r w:rsidRPr="001233AF">
        <w:rPr>
          <w:rFonts w:ascii="宋体" w:eastAsia="宋体" w:hAnsi="宋体"/>
        </w:rPr>
        <w:br/>
        <w:t>“恩那！”</w:t>
      </w:r>
      <w:r w:rsidRPr="001233AF">
        <w:rPr>
          <w:rFonts w:ascii="宋体" w:eastAsia="宋体" w:hAnsi="宋体"/>
        </w:rPr>
        <w:br/>
        <w:t>父亲和熊叔又你一句我一句吵开了。</w:t>
      </w:r>
      <w:r w:rsidRPr="001233AF">
        <w:rPr>
          <w:rFonts w:ascii="宋体" w:eastAsia="宋体" w:hAnsi="宋体"/>
        </w:rPr>
        <w:br/>
        <w:t>虎叔也不管他们，转身出屋进厨房做饭去了。</w:t>
      </w:r>
      <w:r w:rsidRPr="001233AF">
        <w:rPr>
          <w:rFonts w:ascii="宋体" w:eastAsia="宋体" w:hAnsi="宋体"/>
        </w:rPr>
        <w:br/>
        <w:t>我搬了个小板凳坐在饭桌前打开书包掏出书本准备写作业。</w:t>
      </w:r>
      <w:r w:rsidRPr="001233AF">
        <w:rPr>
          <w:rFonts w:ascii="宋体" w:eastAsia="宋体" w:hAnsi="宋体"/>
        </w:rPr>
        <w:br/>
        <w:t>熊叔又和父亲吵了一会忽然说道：“豹子你不是想勾搭我么？咋还老和我抬杠？”</w:t>
      </w:r>
      <w:r w:rsidRPr="001233AF">
        <w:rPr>
          <w:rFonts w:ascii="宋体" w:eastAsia="宋体" w:hAnsi="宋体"/>
        </w:rPr>
        <w:br/>
        <w:t>“你还有脸说，我勾搭了那么多次你都不上套，我现在是因爱生恨了你知道不？”</w:t>
      </w:r>
      <w:r w:rsidRPr="001233AF">
        <w:rPr>
          <w:rFonts w:ascii="宋体" w:eastAsia="宋体" w:hAnsi="宋体"/>
        </w:rPr>
        <w:br/>
        <w:t>父亲半嗔半怨地勾着熊叔的膀子说。</w:t>
      </w:r>
      <w:r w:rsidRPr="001233AF">
        <w:rPr>
          <w:rFonts w:ascii="宋体" w:eastAsia="宋体" w:hAnsi="宋体"/>
        </w:rPr>
        <w:br/>
        <w:t>“还因爱生恨……你咋不直接说你吃二丫的醋了呢？咋不说你嫉妒我对二丫好故意在找茬呢？还因爱生恨，真能扯犊子……”</w:t>
      </w:r>
      <w:r w:rsidRPr="001233AF">
        <w:rPr>
          <w:rFonts w:ascii="宋体" w:eastAsia="宋体" w:hAnsi="宋体"/>
        </w:rPr>
        <w:br/>
        <w:t>熊叔笑了起来，把父亲的胳膊从自己的肩膀上扒拉下去。</w:t>
      </w:r>
      <w:r w:rsidRPr="001233AF">
        <w:rPr>
          <w:rFonts w:ascii="宋体" w:eastAsia="宋体" w:hAnsi="宋体"/>
        </w:rPr>
        <w:br/>
        <w:t>“咦，好像熊小子你这么说更合理哈，好吧，熊小子，我就是在吃醋，凭啥你对二丫好啊？她肚子里的孩子也不一定真是你的，你咋不对我好点呢？你光知道给二丫肚子里的孩子买东西，咋就不对我儿子好点呢？……”</w:t>
      </w:r>
      <w:r w:rsidRPr="001233AF">
        <w:rPr>
          <w:rFonts w:ascii="宋体" w:eastAsia="宋体" w:hAnsi="宋体"/>
        </w:rPr>
        <w:br/>
        <w:t>父亲又圈着手臂去搂熊叔的腰。</w:t>
      </w:r>
      <w:r w:rsidRPr="001233AF">
        <w:rPr>
          <w:rFonts w:ascii="宋体" w:eastAsia="宋体" w:hAnsi="宋体"/>
        </w:rPr>
        <w:br/>
        <w:t>“你给我滚犊子吧……哈哈！”</w:t>
      </w:r>
      <w:r w:rsidRPr="001233AF">
        <w:rPr>
          <w:rFonts w:ascii="宋体" w:eastAsia="宋体" w:hAnsi="宋体"/>
        </w:rPr>
        <w:br/>
        <w:t>熊叔笑得老大声了。</w:t>
      </w:r>
      <w:r w:rsidRPr="001233AF">
        <w:rPr>
          <w:rFonts w:ascii="宋体" w:eastAsia="宋体" w:hAnsi="宋体"/>
        </w:rPr>
        <w:br/>
        <w:t>“熊小子我老恨你了！”</w:t>
      </w:r>
      <w:r w:rsidRPr="001233AF">
        <w:rPr>
          <w:rFonts w:ascii="宋体" w:eastAsia="宋体" w:hAnsi="宋体"/>
        </w:rPr>
        <w:br/>
        <w:t>父亲捏着熊叔腰上的一块肉满眼媚丝挺假惺惺地说。</w:t>
      </w:r>
      <w:r w:rsidRPr="001233AF">
        <w:rPr>
          <w:rFonts w:ascii="宋体" w:eastAsia="宋体" w:hAnsi="宋体"/>
        </w:rPr>
        <w:br/>
        <w:t>我听到他俩的对话朝着我更加不能理解的方向直奔而去，忍不住皱着眉头纳闷地看着他俩。</w:t>
      </w:r>
      <w:r w:rsidRPr="001233AF">
        <w:rPr>
          <w:rFonts w:ascii="宋体" w:eastAsia="宋体" w:hAnsi="宋体"/>
        </w:rPr>
        <w:br/>
        <w:t>“不行了，豹子你赶紧撒开我，我受不了你这么整。那啥，谁说我不惦记小蹦豆了？我这回进城还给他买了个写字板呢。”</w:t>
      </w:r>
      <w:r w:rsidRPr="001233AF">
        <w:rPr>
          <w:rFonts w:ascii="宋体" w:eastAsia="宋体" w:hAnsi="宋体"/>
        </w:rPr>
        <w:br/>
        <w:t>熊叔把一个带了层塑料膜的彩色板子拿了过来，在那层塑料纸上画了画，塑料纸下面的彩色板子就在塑料上透过来几个彩色的数字，熊叔把塑料纸一掀，那些字就没了，再把塑料纸铺平还可以继续写。</w:t>
      </w:r>
      <w:r w:rsidRPr="001233AF">
        <w:rPr>
          <w:rFonts w:ascii="宋体" w:eastAsia="宋体" w:hAnsi="宋体"/>
        </w:rPr>
        <w:br/>
        <w:t>“给你，小蹦豆，用这玩意练字老省纸了。还有这个小熊的铅笔拧子盒也是给你的。你把铅笔塞进熊屁股里，转一转就能把铅笔削好了。”</w:t>
      </w:r>
      <w:r w:rsidRPr="001233AF">
        <w:rPr>
          <w:rFonts w:ascii="宋体" w:eastAsia="宋体" w:hAnsi="宋体"/>
        </w:rPr>
        <w:br/>
        <w:t>熊叔把那两样东西递给我，我高兴地接过去，别提多高兴了。我挺稀罕那个铅笔拧子的，拿起一根铅笔插进熊屁股里转了转，刀片削下来的一层薄木片很快就在熊屁股上圈成了一朵菊花。</w:t>
      </w:r>
      <w:r w:rsidRPr="001233AF">
        <w:rPr>
          <w:rFonts w:ascii="宋体" w:eastAsia="宋体" w:hAnsi="宋体"/>
        </w:rPr>
        <w:br/>
        <w:t>“行啊，熊小子，难得你这么惦记俺们爷俩，俺越来越稀罕你了。不过熊小子你真邪性，干嘛非要把铅笔插进熊屁股里啊？你是不是在暗示啥？”</w:t>
      </w:r>
      <w:r w:rsidRPr="001233AF">
        <w:rPr>
          <w:rFonts w:ascii="宋体" w:eastAsia="宋体" w:hAnsi="宋体"/>
        </w:rPr>
        <w:br/>
        <w:t>父亲像虎叔那样用手揪着熊叔的胡子和他起腻。</w:t>
      </w:r>
      <w:r w:rsidRPr="001233AF">
        <w:rPr>
          <w:rFonts w:ascii="宋体" w:eastAsia="宋体" w:hAnsi="宋体"/>
        </w:rPr>
        <w:br/>
      </w:r>
      <w:r w:rsidRPr="001233AF">
        <w:rPr>
          <w:rFonts w:ascii="宋体" w:eastAsia="宋体" w:hAnsi="宋体"/>
        </w:rPr>
        <w:lastRenderedPageBreak/>
        <w:t>“你给我滚一边凉快去，我对孩子好和你一点关系都没有，那个铅笔拧子又不是我做的，我有个屁想法？行了行了，豹子你就别再揪了，你当我这是韭菜地呢？你还揪？胡子都被你揪掉了，收拾收拾都能扎把刷子了。”</w:t>
      </w:r>
      <w:r w:rsidRPr="001233AF">
        <w:rPr>
          <w:rFonts w:ascii="宋体" w:eastAsia="宋体" w:hAnsi="宋体"/>
        </w:rPr>
        <w:br/>
        <w:t>熊叔推着父亲的手说。</w:t>
      </w:r>
      <w:r w:rsidRPr="001233AF">
        <w:rPr>
          <w:rFonts w:ascii="宋体" w:eastAsia="宋体" w:hAnsi="宋体"/>
        </w:rPr>
        <w:br/>
        <w:t>“我还想多揪点扎把扫地笤帚呢……”</w:t>
      </w:r>
      <w:r w:rsidRPr="001233AF">
        <w:rPr>
          <w:rFonts w:ascii="宋体" w:eastAsia="宋体" w:hAnsi="宋体"/>
        </w:rPr>
        <w:br/>
        <w:t>父亲笑着继续揪着熊叔的胡子不撒手。</w:t>
      </w:r>
      <w:r w:rsidRPr="001233AF">
        <w:rPr>
          <w:rFonts w:ascii="宋体" w:eastAsia="宋体" w:hAnsi="宋体"/>
        </w:rPr>
        <w:br/>
        <w:t>“吃饭了！豹子你没事儿揪坏熊的胡子干啥？还不赶紧撒开！坏熊你快去叫二丫来吃饭！”</w:t>
      </w:r>
      <w:r w:rsidRPr="001233AF">
        <w:rPr>
          <w:rFonts w:ascii="宋体" w:eastAsia="宋体" w:hAnsi="宋体"/>
        </w:rPr>
        <w:br/>
        <w:t>虎叔端着两盘菜进来了，进屋就朝他俩吼。</w:t>
      </w:r>
      <w:r w:rsidRPr="001233AF">
        <w:rPr>
          <w:rFonts w:ascii="宋体" w:eastAsia="宋体" w:hAnsi="宋体"/>
        </w:rPr>
        <w:br/>
        <w:t>父亲松开手，熊叔骂了一句脏话，揉着脸走了。</w:t>
      </w:r>
      <w:r w:rsidRPr="001233AF">
        <w:rPr>
          <w:rFonts w:ascii="宋体" w:eastAsia="宋体" w:hAnsi="宋体"/>
        </w:rPr>
        <w:br/>
        <w:t>“豹子你还撩拨他！”</w:t>
      </w:r>
      <w:r w:rsidRPr="001233AF">
        <w:rPr>
          <w:rFonts w:ascii="宋体" w:eastAsia="宋体" w:hAnsi="宋体"/>
        </w:rPr>
        <w:br/>
        <w:t>虎叔不满意地瞪着父亲说。</w:t>
      </w:r>
      <w:r w:rsidRPr="001233AF">
        <w:rPr>
          <w:rFonts w:ascii="宋体" w:eastAsia="宋体" w:hAnsi="宋体"/>
        </w:rPr>
        <w:br/>
        <w:t>“反正闲着也是闲着，逗他玩呗。”</w:t>
      </w:r>
      <w:r w:rsidRPr="001233AF">
        <w:rPr>
          <w:rFonts w:ascii="宋体" w:eastAsia="宋体" w:hAnsi="宋体"/>
        </w:rPr>
        <w:br/>
        <w:t>父亲笑嘻嘻地说。</w:t>
      </w:r>
      <w:r w:rsidRPr="001233AF">
        <w:rPr>
          <w:rFonts w:ascii="宋体" w:eastAsia="宋体" w:hAnsi="宋体"/>
        </w:rPr>
        <w:br/>
        <w:t>“万一坏熊当真了呢？你就不怕他在外面说你喜欢男人老勾引他？你不是说村里人把老李和小林说的老难听了么？”</w:t>
      </w:r>
      <w:r w:rsidRPr="001233AF">
        <w:rPr>
          <w:rFonts w:ascii="宋体" w:eastAsia="宋体" w:hAnsi="宋体"/>
        </w:rPr>
        <w:br/>
        <w:t>虎叔把脸沉了下来。</w:t>
      </w:r>
      <w:r w:rsidRPr="001233AF">
        <w:rPr>
          <w:rFonts w:ascii="宋体" w:eastAsia="宋体" w:hAnsi="宋体"/>
        </w:rPr>
        <w:br/>
        <w:t>“咋能呢？我相信熊小子的为人，就算他不上套也不会嚼舌头把这事儿乱说。再说我孩子都生了好几个了，他就是到处嚷嚷我喜欢男人别人也不会信啊，嘿嘿。”</w:t>
      </w:r>
      <w:r w:rsidRPr="001233AF">
        <w:rPr>
          <w:rFonts w:ascii="宋体" w:eastAsia="宋体" w:hAnsi="宋体"/>
        </w:rPr>
        <w:br/>
        <w:t>父亲满不在乎地说。</w:t>
      </w:r>
      <w:r w:rsidRPr="001233AF">
        <w:rPr>
          <w:rFonts w:ascii="宋体" w:eastAsia="宋体" w:hAnsi="宋体"/>
        </w:rPr>
        <w:br/>
        <w:t>“你不惹他不就完了么？”</w:t>
      </w:r>
      <w:r w:rsidRPr="001233AF">
        <w:rPr>
          <w:rFonts w:ascii="宋体" w:eastAsia="宋体" w:hAnsi="宋体"/>
        </w:rPr>
        <w:br/>
        <w:t>“都说了我是闲的难受，就当是和熊小子逗闷子玩呢。我看他也不是真的喜欢男人，我都这么撩拨他了他都没一点动静，虎子你就放心吧。他上套我就揪住他的小尾巴把他撵走，他不上套我就当逗闷子寻开心，反正我也吃不了亏出不了事儿。就算他真上来劲把俺腚眼子给捅了，那不就是个拉屎的地方么？俺又没那层宝贵的处女膜，也不会被他插怀孕，俺怕啥啊？”</w:t>
      </w:r>
      <w:r w:rsidRPr="001233AF">
        <w:rPr>
          <w:rFonts w:ascii="宋体" w:eastAsia="宋体" w:hAnsi="宋体"/>
        </w:rPr>
        <w:br/>
        <w:t>父亲说完虎叔抽了下嘴角，又忍不住翻了父亲一眼，不想再理父亲他继续回厨房端菜了。父亲咂咂嘴，乐滋滋地坐下来开始吃菜。</w:t>
      </w:r>
      <w:r w:rsidRPr="001233AF">
        <w:rPr>
          <w:rFonts w:ascii="宋体" w:eastAsia="宋体" w:hAnsi="宋体"/>
        </w:rPr>
        <w:br/>
        <w:t>“恩恩，兔崽子赶紧把你的书本收好来吃菜，你虎叔做的红烧茄子可好吃了！”</w:t>
      </w:r>
      <w:r w:rsidRPr="001233AF">
        <w:rPr>
          <w:rFonts w:ascii="宋体" w:eastAsia="宋体" w:hAnsi="宋体"/>
        </w:rPr>
        <w:br/>
        <w:t>他嘴里大嚼着冲我嚷嚷，我赶紧把东西收好也坐到饭桌上去了。</w:t>
      </w:r>
      <w:r w:rsidRPr="001233AF">
        <w:rPr>
          <w:rFonts w:ascii="宋体" w:eastAsia="宋体" w:hAnsi="宋体"/>
        </w:rPr>
        <w:br/>
        <w:t>等虎叔把饭都摆好，熊叔气呼呼的回来了。</w:t>
      </w:r>
      <w:r w:rsidRPr="001233AF">
        <w:rPr>
          <w:rFonts w:ascii="宋体" w:eastAsia="宋体" w:hAnsi="宋体"/>
        </w:rPr>
        <w:br/>
        <w:t>“虎子你装点饭菜我给二丫送去！她一听说豹子还没走就不来吃饭了。都是豹子这个王八蛋！她还是个小丫头片子呢，又怀着孩子，你对她那么凶干啥？把她都吓坏了。”</w:t>
      </w:r>
      <w:r w:rsidRPr="001233AF">
        <w:rPr>
          <w:rFonts w:ascii="宋体" w:eastAsia="宋体" w:hAnsi="宋体"/>
        </w:rPr>
        <w:br/>
        <w:t>熊叔瞪着眼冲父亲喊。</w:t>
      </w:r>
      <w:r w:rsidRPr="001233AF">
        <w:rPr>
          <w:rFonts w:ascii="宋体" w:eastAsia="宋体" w:hAnsi="宋体"/>
        </w:rPr>
        <w:br/>
        <w:t>“不来吃拉倒，省了！”</w:t>
      </w:r>
      <w:r w:rsidRPr="001233AF">
        <w:rPr>
          <w:rFonts w:ascii="宋体" w:eastAsia="宋体" w:hAnsi="宋体"/>
        </w:rPr>
        <w:br/>
        <w:t>父亲翻着眼睛哼唧着。</w:t>
      </w:r>
      <w:r w:rsidRPr="001233AF">
        <w:rPr>
          <w:rFonts w:ascii="宋体" w:eastAsia="宋体" w:hAnsi="宋体"/>
        </w:rPr>
        <w:br/>
        <w:t>熊叔不理父亲，拎着虎叔装好吃食的小柳条筐走了。</w:t>
      </w:r>
      <w:r w:rsidRPr="001233AF">
        <w:rPr>
          <w:rFonts w:ascii="宋体" w:eastAsia="宋体" w:hAnsi="宋体"/>
        </w:rPr>
        <w:br/>
        <w:t>我忽然觉得二丫挺可怜的。</w:t>
      </w:r>
      <w:r w:rsidRPr="001233AF">
        <w:rPr>
          <w:rFonts w:ascii="宋体" w:eastAsia="宋体" w:hAnsi="宋体"/>
        </w:rPr>
        <w:br/>
        <w:t>我可怜着二丫又往嘴里塞了一大口菜。</w:t>
      </w:r>
      <w:r w:rsidRPr="001233AF">
        <w:rPr>
          <w:rFonts w:ascii="宋体" w:eastAsia="宋体" w:hAnsi="宋体"/>
        </w:rPr>
        <w:br/>
        <w:t>今天的红烧茄子真的很好吃。</w:t>
      </w:r>
    </w:p>
    <w:p w14:paraId="2E8C6307" w14:textId="77777777" w:rsidR="007A51CA" w:rsidRPr="001233AF" w:rsidRDefault="00000000">
      <w:pPr>
        <w:pStyle w:val="aa"/>
        <w:rPr>
          <w:rFonts w:ascii="宋体" w:eastAsia="宋体" w:hAnsi="宋体"/>
        </w:rPr>
      </w:pPr>
      <w:r w:rsidRPr="001233AF">
        <w:rPr>
          <w:rFonts w:ascii="宋体" w:eastAsia="宋体" w:hAnsi="宋体"/>
        </w:rPr>
        <w:lastRenderedPageBreak/>
        <w:t>虎叔 第一百一十八章</w:t>
      </w:r>
    </w:p>
    <w:p w14:paraId="5ABFC5A1" w14:textId="77777777" w:rsidR="007A51CA" w:rsidRPr="001233AF" w:rsidRDefault="00000000">
      <w:pPr>
        <w:rPr>
          <w:rFonts w:ascii="宋体" w:eastAsia="宋体" w:hAnsi="宋体"/>
        </w:rPr>
      </w:pPr>
      <w:r w:rsidRPr="001233AF">
        <w:rPr>
          <w:rFonts w:ascii="宋体" w:eastAsia="宋体" w:hAnsi="宋体"/>
        </w:rPr>
        <w:t>熊叔给二丫送完饭回来坐在饭桌旁吃着东西说：“二丫说让我在那边垒个锅灶，以后她就在那边做饭吃。”</w:t>
      </w:r>
      <w:r w:rsidRPr="001233AF">
        <w:rPr>
          <w:rFonts w:ascii="宋体" w:eastAsia="宋体" w:hAnsi="宋体"/>
        </w:rPr>
        <w:br/>
        <w:t>“真的？那敢情好了！明天我就去找砖头帮你们垒。快到冬天了，顺便再搭个火炕吧，没有火墙也没关系，咱把墙掏个窟窿，在外面直接垒个烟囱也一样。”</w:t>
      </w:r>
      <w:r w:rsidRPr="001233AF">
        <w:rPr>
          <w:rFonts w:ascii="宋体" w:eastAsia="宋体" w:hAnsi="宋体"/>
        </w:rPr>
        <w:br/>
        <w:t>父亲很高兴地说。</w:t>
      </w:r>
      <w:r w:rsidRPr="001233AF">
        <w:rPr>
          <w:rFonts w:ascii="宋体" w:eastAsia="宋体" w:hAnsi="宋体"/>
        </w:rPr>
        <w:br/>
        <w:t>“你咋这么这么热心呢？二丫不来吃饭可如了你的意了吧？”</w:t>
      </w:r>
      <w:r w:rsidRPr="001233AF">
        <w:rPr>
          <w:rFonts w:ascii="宋体" w:eastAsia="宋体" w:hAnsi="宋体"/>
        </w:rPr>
        <w:br/>
        <w:t>熊叔稀哩呼噜喝着粥，边喝还边瞪着父亲唔哩唔噜地说着。</w:t>
      </w:r>
      <w:r w:rsidRPr="001233AF">
        <w:rPr>
          <w:rFonts w:ascii="宋体" w:eastAsia="宋体" w:hAnsi="宋体"/>
        </w:rPr>
        <w:br/>
        <w:t>“你咋那么小心眼呢？帮你忙还帮出错来啦？要不我就不管你们了，虎子你也别管，让他和那个大肚婆俩人去折腾吧，谁让他把好心当成驴肝儿肺。”</w:t>
      </w:r>
      <w:r w:rsidRPr="001233AF">
        <w:rPr>
          <w:rFonts w:ascii="宋体" w:eastAsia="宋体" w:hAnsi="宋体"/>
        </w:rPr>
        <w:br/>
        <w:t>父亲在嘴角斜叼着烟卷眯着一只眼睛斜瞄着熊叔说。</w:t>
      </w:r>
      <w:r w:rsidRPr="001233AF">
        <w:rPr>
          <w:rFonts w:ascii="宋体" w:eastAsia="宋体" w:hAnsi="宋体"/>
        </w:rPr>
        <w:br/>
        <w:t>“你可拉倒吧！你还好心，你肚子里那点花花肠子我还不知道？你不就盼着逮个机会好把我从虎子这撵出去么？</w:t>
      </w:r>
      <w:r w:rsidRPr="001233AF">
        <w:rPr>
          <w:rFonts w:ascii="宋体" w:eastAsia="宋体" w:hAnsi="宋体"/>
        </w:rPr>
        <w:br/>
        <w:t>熊叔把碗朝桌上一撂，瞪着父亲说。</w:t>
      </w:r>
      <w:r w:rsidRPr="001233AF">
        <w:rPr>
          <w:rFonts w:ascii="宋体" w:eastAsia="宋体" w:hAnsi="宋体"/>
        </w:rPr>
        <w:br/>
        <w:t>父亲嘿嘿乐了。</w:t>
      </w:r>
      <w:r w:rsidRPr="001233AF">
        <w:rPr>
          <w:rFonts w:ascii="宋体" w:eastAsia="宋体" w:hAnsi="宋体"/>
        </w:rPr>
        <w:br/>
        <w:t>“那二丫一口咬准了你是孩子他爹，你不陪着她在那边吃那边住也说不过去啊，她肚子都那么大了，晚上想起来喝口水都费劲，你不去伺候她谁伺候啊？”</w:t>
      </w:r>
      <w:r w:rsidRPr="001233AF">
        <w:rPr>
          <w:rFonts w:ascii="宋体" w:eastAsia="宋体" w:hAnsi="宋体"/>
        </w:rPr>
        <w:br/>
        <w:t>熊叔咬了一大口馒头张着嘴直愣愣地看着父亲，然后垂下眼睛默默地把馒头嚼碎咽下去瓮声瓮气地说：“反正我不去伺候……”</w:t>
      </w:r>
      <w:r w:rsidRPr="001233AF">
        <w:rPr>
          <w:rFonts w:ascii="宋体" w:eastAsia="宋体" w:hAnsi="宋体"/>
        </w:rPr>
        <w:br/>
        <w:t>“那我就闹不懂了，你老黏在虎子家干啥？你还能在这黏一辈子？”</w:t>
      </w:r>
      <w:r w:rsidRPr="001233AF">
        <w:rPr>
          <w:rFonts w:ascii="宋体" w:eastAsia="宋体" w:hAnsi="宋体"/>
        </w:rPr>
        <w:br/>
        <w:t>父亲挑着眉大声问。</w:t>
      </w:r>
      <w:r w:rsidRPr="001233AF">
        <w:rPr>
          <w:rFonts w:ascii="宋体" w:eastAsia="宋体" w:hAnsi="宋体"/>
        </w:rPr>
        <w:br/>
        <w:t>“你管不着！(百度搜索[数字]www.九九六九xs.com)”</w:t>
      </w:r>
      <w:r w:rsidRPr="001233AF">
        <w:rPr>
          <w:rFonts w:ascii="宋体" w:eastAsia="宋体" w:hAnsi="宋体"/>
        </w:rPr>
        <w:br/>
        <w:t>熊叔垂着眉眼赌气似地说。</w:t>
      </w:r>
      <w:r w:rsidRPr="001233AF">
        <w:rPr>
          <w:rFonts w:ascii="宋体" w:eastAsia="宋体" w:hAnsi="宋体"/>
        </w:rPr>
        <w:br/>
        <w:t>“熊小子你跟我实话，你是不是心里惦记着虎子啥东西？我就是和虎子再好也没像你这样啊？你把话说明白喽看我和虎子能不能给你拿个主意，不过我丑话说在前面，其它的都好说，你要是一直惦记着想捅虎子的屁股我说啥也不会答应！”</w:t>
      </w:r>
      <w:r w:rsidRPr="001233AF">
        <w:rPr>
          <w:rFonts w:ascii="宋体" w:eastAsia="宋体" w:hAnsi="宋体"/>
        </w:rPr>
        <w:br/>
        <w:t>父亲俩眼直勾勾看着熊叔的脸说，好像要把熊叔的脸看出花儿来。</w:t>
      </w:r>
      <w:r w:rsidRPr="001233AF">
        <w:rPr>
          <w:rFonts w:ascii="宋体" w:eastAsia="宋体" w:hAnsi="宋体"/>
        </w:rPr>
        <w:br/>
        <w:t>“你管不着！”，熊叔梗着脖子又重复了一句。</w:t>
      </w:r>
      <w:r w:rsidRPr="001233AF">
        <w:rPr>
          <w:rFonts w:ascii="宋体" w:eastAsia="宋体" w:hAnsi="宋体"/>
        </w:rPr>
        <w:br/>
        <w:t>父亲挠了挠头，忽然把凳子拉到熊叔身边挨着他坐下来摆出一副掏心掏肺的架势说：</w:t>
      </w:r>
      <w:r w:rsidRPr="001233AF">
        <w:rPr>
          <w:rFonts w:ascii="宋体" w:eastAsia="宋体" w:hAnsi="宋体"/>
        </w:rPr>
        <w:br/>
        <w:t>“熊小子啊，哥跟你说点掏心掏肺的话，你要是真喜欢男人，喜欢捅屁股，哥也不笑话你，可是你就别惦记虎子了，虎子他要是喜欢男人早就喜欢了，轮也轮不到你啊。”</w:t>
      </w:r>
      <w:r w:rsidRPr="001233AF">
        <w:rPr>
          <w:rFonts w:ascii="宋体" w:eastAsia="宋体" w:hAnsi="宋体"/>
        </w:rPr>
        <w:br/>
        <w:t>“为啥啊？”</w:t>
      </w:r>
      <w:r w:rsidRPr="001233AF">
        <w:rPr>
          <w:rFonts w:ascii="宋体" w:eastAsia="宋体" w:hAnsi="宋体"/>
        </w:rPr>
        <w:br/>
        <w:t>熊叔诧异地问，连手里的馒头都顾不上咬了，虎叔也抬头瞄了父亲一眼，然后我看到他低头歪着脑袋，竖着耳朵边收拾桌子边偷偷倾听。</w:t>
      </w:r>
      <w:r w:rsidRPr="001233AF">
        <w:rPr>
          <w:rFonts w:ascii="宋体" w:eastAsia="宋体" w:hAnsi="宋体"/>
        </w:rPr>
        <w:br/>
        <w:t>“我也跟你说过吧，虎子俺俩在部队就好的跟什么似的，连撸管子都撸了，如果虎子喜欢男人喜欢让人捅他屁股他就早该跟我说了，还能轮到你？”</w:t>
      </w:r>
      <w:r w:rsidRPr="001233AF">
        <w:rPr>
          <w:rFonts w:ascii="宋体" w:eastAsia="宋体" w:hAnsi="宋体"/>
        </w:rPr>
        <w:br/>
        <w:t>父亲笑眯眯很得意地说。</w:t>
      </w:r>
      <w:r w:rsidRPr="001233AF">
        <w:rPr>
          <w:rFonts w:ascii="宋体" w:eastAsia="宋体" w:hAnsi="宋体"/>
        </w:rPr>
        <w:br/>
      </w:r>
      <w:r w:rsidRPr="001233AF">
        <w:rPr>
          <w:rFonts w:ascii="宋体" w:eastAsia="宋体" w:hAnsi="宋体"/>
        </w:rPr>
        <w:lastRenderedPageBreak/>
        <w:t>熊叔好像被吓了一跳的样子，有些结巴地问：“那那……虎子要是想让你对他那啥你也干？”</w:t>
      </w:r>
      <w:r w:rsidRPr="001233AF">
        <w:rPr>
          <w:rFonts w:ascii="宋体" w:eastAsia="宋体" w:hAnsi="宋体"/>
        </w:rPr>
        <w:br/>
        <w:t>“咋不干？只要虎子想，我能做到的当然都给他做，别说虎子让我捅他屁股，就是虎子想捅我屁股我也会撅起来让虎子捅，我和虎子是啥关系啊？好的跟一个人似的，连命我都能交给虎子，让他捅下屁股还算啥啊？所以我就说，虎子肯定不好那一口儿，要是虎子真好那一口儿，有我一直在那呢，虎子还会和我客气啊？要干啥不正经的事儿他早就和我干了，咋样也轮不到熊小子你……”</w:t>
      </w:r>
      <w:r w:rsidRPr="001233AF">
        <w:rPr>
          <w:rFonts w:ascii="宋体" w:eastAsia="宋体" w:hAnsi="宋体"/>
        </w:rPr>
        <w:br/>
        <w:t>父亲继续得意地说。</w:t>
      </w:r>
      <w:r w:rsidRPr="001233AF">
        <w:rPr>
          <w:rFonts w:ascii="宋体" w:eastAsia="宋体" w:hAnsi="宋体"/>
        </w:rPr>
        <w:br/>
        <w:t>熊叔张着嘴，呆呆地看着父亲已经说不出话来了。</w:t>
      </w:r>
      <w:r w:rsidRPr="001233AF">
        <w:rPr>
          <w:rFonts w:ascii="宋体" w:eastAsia="宋体" w:hAnsi="宋体"/>
        </w:rPr>
        <w:br/>
        <w:t>“虎子我说的对不对？”</w:t>
      </w:r>
      <w:r w:rsidRPr="001233AF">
        <w:rPr>
          <w:rFonts w:ascii="宋体" w:eastAsia="宋体" w:hAnsi="宋体"/>
        </w:rPr>
        <w:br/>
        <w:t>父亲又仰起脸笑眯眯地看着虎叔问。</w:t>
      </w:r>
      <w:r w:rsidRPr="001233AF">
        <w:rPr>
          <w:rFonts w:ascii="宋体" w:eastAsia="宋体" w:hAnsi="宋体"/>
        </w:rPr>
        <w:br/>
        <w:t>虎叔的脸色很不好看，有些苍白，他抓着一把筷子的手微微有些发抖。</w:t>
      </w:r>
      <w:r w:rsidRPr="001233AF">
        <w:rPr>
          <w:rFonts w:ascii="宋体" w:eastAsia="宋体" w:hAnsi="宋体"/>
        </w:rPr>
        <w:br/>
        <w:t>“虎子？你听见了没有，我和你说话呢……”</w:t>
      </w:r>
      <w:r w:rsidRPr="001233AF">
        <w:rPr>
          <w:rFonts w:ascii="宋体" w:eastAsia="宋体" w:hAnsi="宋体"/>
        </w:rPr>
        <w:br/>
        <w:t>父亲伸手拉了拉虎叔的袖子。</w:t>
      </w:r>
      <w:r w:rsidRPr="001233AF">
        <w:rPr>
          <w:rFonts w:ascii="宋体" w:eastAsia="宋体" w:hAnsi="宋体"/>
        </w:rPr>
        <w:br/>
        <w:t>“你们俩胡闹别扯上我……”，虎叔甩掉父亲的手有些无措地说，“别当着孩子的面说这些没用的话……乖乖走，咱们出去溜一圈……”</w:t>
      </w:r>
      <w:r w:rsidRPr="001233AF">
        <w:rPr>
          <w:rFonts w:ascii="宋体" w:eastAsia="宋体" w:hAnsi="宋体"/>
        </w:rPr>
        <w:br/>
        <w:t>虎叔有些慌乱地扯起我，快步往屋外走。</w:t>
      </w:r>
      <w:r w:rsidRPr="001233AF">
        <w:rPr>
          <w:rFonts w:ascii="宋体" w:eastAsia="宋体" w:hAnsi="宋体"/>
        </w:rPr>
        <w:br/>
        <w:t>边走我还边听见熊叔在我们身后粗声粗气地问：“那你和虎子不都撸管子了么？那和捅屁股有啥区别啊？”</w:t>
      </w:r>
      <w:r w:rsidRPr="001233AF">
        <w:rPr>
          <w:rFonts w:ascii="宋体" w:eastAsia="宋体" w:hAnsi="宋体"/>
        </w:rPr>
        <w:br/>
        <w:t>“那区别可大了，撸管子呢，撸自己的也是撸，撸别人的也是撸，还不都是为了舒服好受？你总不能说你撸自己的管子就是喜欢上了自己的那根东西，想让自己的那根东西捅自己的屁股吧？所以撸别人的管子也一样啊？大家就是互相帮忙，也不一定就是想让别人的那根家伙捅自己的屁股啊……”</w:t>
      </w:r>
      <w:r w:rsidRPr="001233AF">
        <w:rPr>
          <w:rFonts w:ascii="宋体" w:eastAsia="宋体" w:hAnsi="宋体"/>
        </w:rPr>
        <w:br/>
        <w:t>“啊？你这样也能说得通？”，熊叔的声音里透着万分的惊讶。</w:t>
      </w:r>
      <w:r w:rsidRPr="001233AF">
        <w:rPr>
          <w:rFonts w:ascii="宋体" w:eastAsia="宋体" w:hAnsi="宋体"/>
        </w:rPr>
        <w:br/>
        <w:t>“是啊，我一直就是这么想的……”</w:t>
      </w:r>
      <w:r w:rsidRPr="001233AF">
        <w:rPr>
          <w:rFonts w:ascii="宋体" w:eastAsia="宋体" w:hAnsi="宋体"/>
        </w:rPr>
        <w:br/>
        <w:t>那俩人还在那叽叽咕咕说个没完，我和虎叔已经迈出门槛走到了院子里。</w:t>
      </w:r>
      <w:r w:rsidRPr="001233AF">
        <w:rPr>
          <w:rFonts w:ascii="宋体" w:eastAsia="宋体" w:hAnsi="宋体"/>
        </w:rPr>
        <w:br/>
        <w:t>外面已经完全黑了下来，半个月亮白凄凄地挂在东边的半天上，像被切开的半拉干巴饼子。</w:t>
      </w:r>
      <w:r w:rsidRPr="001233AF">
        <w:rPr>
          <w:rFonts w:ascii="宋体" w:eastAsia="宋体" w:hAnsi="宋体"/>
        </w:rPr>
        <w:br/>
        <w:t>虎叔拉着我一直走到村子外面，在一棵白杨树下他放开了我的手坐了下来。</w:t>
      </w:r>
      <w:r w:rsidRPr="001233AF">
        <w:rPr>
          <w:rFonts w:ascii="宋体" w:eastAsia="宋体" w:hAnsi="宋体"/>
        </w:rPr>
        <w:br/>
        <w:t>夜晚的空气很凉，白杨阔大的叶子已经开始掉落了，黑暗里不时会响起喀喇喀喇的细微声响，那是叶子落在地上时说出的最后一句遗言。</w:t>
      </w:r>
      <w:r w:rsidRPr="001233AF">
        <w:rPr>
          <w:rFonts w:ascii="宋体" w:eastAsia="宋体" w:hAnsi="宋体"/>
        </w:rPr>
        <w:br/>
        <w:t>虎叔坐在那里半天都没一点动静，月光幽暗，我看不清虎叔的脸。</w:t>
      </w:r>
      <w:r w:rsidRPr="001233AF">
        <w:rPr>
          <w:rFonts w:ascii="宋体" w:eastAsia="宋体" w:hAnsi="宋体"/>
        </w:rPr>
        <w:br/>
        <w:t>“虎叔……”</w:t>
      </w:r>
      <w:r w:rsidRPr="001233AF">
        <w:rPr>
          <w:rFonts w:ascii="宋体" w:eastAsia="宋体" w:hAnsi="宋体"/>
        </w:rPr>
        <w:br/>
        <w:t>我轻轻地叫了一声。</w:t>
      </w:r>
      <w:r w:rsidRPr="001233AF">
        <w:rPr>
          <w:rFonts w:ascii="宋体" w:eastAsia="宋体" w:hAnsi="宋体"/>
        </w:rPr>
        <w:br/>
        <w:t>虎叔动了一下，把我拉过去抱进了怀里，他用的力气有点大，双手勒得我有点喘不过气来。</w:t>
      </w:r>
      <w:r w:rsidRPr="001233AF">
        <w:rPr>
          <w:rFonts w:ascii="宋体" w:eastAsia="宋体" w:hAnsi="宋体"/>
        </w:rPr>
        <w:br/>
        <w:t>“虎叔……你咋了？”</w:t>
      </w:r>
      <w:r w:rsidRPr="001233AF">
        <w:rPr>
          <w:rFonts w:ascii="宋体" w:eastAsia="宋体" w:hAnsi="宋体"/>
        </w:rPr>
        <w:br/>
        <w:t>我又小声地问。</w:t>
      </w:r>
      <w:r w:rsidRPr="001233AF">
        <w:rPr>
          <w:rFonts w:ascii="宋体" w:eastAsia="宋体" w:hAnsi="宋体"/>
        </w:rPr>
        <w:br/>
        <w:t>虎叔放松了手臂，用一只手摸着我的脑袋缓缓地说：“虎叔在想事情……”</w:t>
      </w:r>
      <w:r w:rsidRPr="001233AF">
        <w:rPr>
          <w:rFonts w:ascii="宋体" w:eastAsia="宋体" w:hAnsi="宋体"/>
        </w:rPr>
        <w:br/>
        <w:t>“哦。”</w:t>
      </w:r>
      <w:r w:rsidRPr="001233AF">
        <w:rPr>
          <w:rFonts w:ascii="宋体" w:eastAsia="宋体" w:hAnsi="宋体"/>
        </w:rPr>
        <w:br/>
        <w:t>我往虎叔怀里偎了偎。</w:t>
      </w:r>
      <w:r w:rsidRPr="001233AF">
        <w:rPr>
          <w:rFonts w:ascii="宋体" w:eastAsia="宋体" w:hAnsi="宋体"/>
        </w:rPr>
        <w:br/>
      </w:r>
      <w:r w:rsidRPr="001233AF">
        <w:rPr>
          <w:rFonts w:ascii="宋体" w:eastAsia="宋体" w:hAnsi="宋体"/>
        </w:rPr>
        <w:lastRenderedPageBreak/>
        <w:t>“虎叔好像错过了一样很宝贵的东西，心里有点难受……”</w:t>
      </w:r>
      <w:r w:rsidRPr="001233AF">
        <w:rPr>
          <w:rFonts w:ascii="宋体" w:eastAsia="宋体" w:hAnsi="宋体"/>
        </w:rPr>
        <w:br/>
        <w:t>虎叔把我抱起来放到他的腿上，之后他又变成一动不动了，好像是在看月亮。</w:t>
      </w:r>
      <w:r w:rsidRPr="001233AF">
        <w:rPr>
          <w:rFonts w:ascii="宋体" w:eastAsia="宋体" w:hAnsi="宋体"/>
        </w:rPr>
        <w:br/>
        <w:t>月亮在天上一动也不动，虎叔也一动也不动，我看不清虎叔的脸，但是我知道虎叔的脸上有我还不懂的哀伤。</w:t>
      </w:r>
      <w:r w:rsidRPr="001233AF">
        <w:rPr>
          <w:rFonts w:ascii="宋体" w:eastAsia="宋体" w:hAnsi="宋体"/>
        </w:rPr>
        <w:br/>
        <w:t>过了好一阵子，我看到熊叔庞大的身影走过来，他停在了不远处的棠梨树下，立在那静静地看了虎叔好一会儿才又慢慢地走了过来。</w:t>
      </w:r>
      <w:r w:rsidRPr="001233AF">
        <w:rPr>
          <w:rFonts w:ascii="宋体" w:eastAsia="宋体" w:hAnsi="宋体"/>
        </w:rPr>
        <w:br/>
        <w:t>他挨着虎叔坐下来，也仰着脑袋看天上的那半个月亮。</w:t>
      </w:r>
      <w:r w:rsidRPr="001233AF">
        <w:rPr>
          <w:rFonts w:ascii="宋体" w:eastAsia="宋体" w:hAnsi="宋体"/>
        </w:rPr>
        <w:br/>
        <w:t>“虎子你心里又不好受了吧？”</w:t>
      </w:r>
      <w:r w:rsidRPr="001233AF">
        <w:rPr>
          <w:rFonts w:ascii="宋体" w:eastAsia="宋体" w:hAnsi="宋体"/>
        </w:rPr>
        <w:br/>
        <w:t>熊叔望着月亮说。</w:t>
      </w:r>
      <w:r w:rsidRPr="001233AF">
        <w:rPr>
          <w:rFonts w:ascii="宋体" w:eastAsia="宋体" w:hAnsi="宋体"/>
        </w:rPr>
        <w:br/>
        <w:t>虎叔扭头看着熊叔静静地没有说话，熊叔也扭过来脑袋和虎叔对看，月光还是那么幽暗，我不知道他们能不能看清彼此的脸。</w:t>
      </w:r>
      <w:r w:rsidRPr="001233AF">
        <w:rPr>
          <w:rFonts w:ascii="宋体" w:eastAsia="宋体" w:hAnsi="宋体"/>
        </w:rPr>
        <w:br/>
        <w:t>“要是知道豹子心里是那么想的，你当初肯定会和豹子把话挑明吧？”</w:t>
      </w:r>
      <w:r w:rsidRPr="001233AF">
        <w:rPr>
          <w:rFonts w:ascii="宋体" w:eastAsia="宋体" w:hAnsi="宋体"/>
        </w:rPr>
        <w:br/>
        <w:t>熊叔和虎叔对望着，声音暗哑地说。</w:t>
      </w:r>
      <w:r w:rsidRPr="001233AF">
        <w:rPr>
          <w:rFonts w:ascii="宋体" w:eastAsia="宋体" w:hAnsi="宋体"/>
        </w:rPr>
        <w:br/>
        <w:t>虎叔没回话，扭转脑袋继续抬头看月亮。</w:t>
      </w:r>
      <w:r w:rsidRPr="001233AF">
        <w:rPr>
          <w:rFonts w:ascii="宋体" w:eastAsia="宋体" w:hAnsi="宋体"/>
        </w:rPr>
        <w:br/>
        <w:t>我挺不明白的，天上的那半拉干饼子有啥好看的？</w:t>
      </w:r>
      <w:r w:rsidRPr="001233AF">
        <w:rPr>
          <w:rFonts w:ascii="宋体" w:eastAsia="宋体" w:hAnsi="宋体"/>
        </w:rPr>
        <w:br/>
        <w:t>“也许吧……”</w:t>
      </w:r>
      <w:r w:rsidRPr="001233AF">
        <w:rPr>
          <w:rFonts w:ascii="宋体" w:eastAsia="宋体" w:hAnsi="宋体"/>
        </w:rPr>
        <w:br/>
        <w:t>虎叔终于轻声说。</w:t>
      </w:r>
      <w:r w:rsidRPr="001233AF">
        <w:rPr>
          <w:rFonts w:ascii="宋体" w:eastAsia="宋体" w:hAnsi="宋体"/>
        </w:rPr>
        <w:br/>
        <w:t>熊叔又看了虎叔好一会子，然后把脑袋低了下去。</w:t>
      </w:r>
      <w:r w:rsidRPr="001233AF">
        <w:rPr>
          <w:rFonts w:ascii="宋体" w:eastAsia="宋体" w:hAnsi="宋体"/>
        </w:rPr>
        <w:br/>
        <w:t>“可就算挑明了，就算我和豹子把该做的事都做了豹子还是会把我当兄弟吧？他根本就不明白两个男人之间的感情是怎么回事，他也不明白两个男人之间发生了那种事儿所代表的意义。他可以为我做任何事，却永远不会把我当情人，当爱人，当可以守候一生一世白头偕老的那个人……”</w:t>
      </w:r>
      <w:r w:rsidRPr="001233AF">
        <w:rPr>
          <w:rFonts w:ascii="宋体" w:eastAsia="宋体" w:hAnsi="宋体"/>
        </w:rPr>
        <w:br/>
        <w:t>虎叔望着月亮声音缓慢地说。</w:t>
      </w:r>
      <w:r w:rsidRPr="001233AF">
        <w:rPr>
          <w:rFonts w:ascii="宋体" w:eastAsia="宋体" w:hAnsi="宋体"/>
        </w:rPr>
        <w:br/>
        <w:t>“哦，可能吧，可能豹子心里真是那么想的：就算让你捅了我的屁股，可咱俩还是兄弟……”，熊叔说完，忽然吭哧吭哧笑了起来，“你说这豹子的心是咋长的？咋会这么棒槌呢？”</w:t>
      </w:r>
      <w:r w:rsidRPr="001233AF">
        <w:rPr>
          <w:rFonts w:ascii="宋体" w:eastAsia="宋体" w:hAnsi="宋体"/>
        </w:rPr>
        <w:br/>
        <w:t>他吭哧吭哧笑了老半天，好像都停不住了。</w:t>
      </w:r>
      <w:r w:rsidRPr="001233AF">
        <w:rPr>
          <w:rFonts w:ascii="宋体" w:eastAsia="宋体" w:hAnsi="宋体"/>
        </w:rPr>
        <w:br/>
        <w:t>虎叔扭头看了看笑个不停的熊叔，没说什么，搂了搂我，又抬头去看月亮。</w:t>
      </w:r>
      <w:r w:rsidRPr="001233AF">
        <w:rPr>
          <w:rFonts w:ascii="宋体" w:eastAsia="宋体" w:hAnsi="宋体"/>
        </w:rPr>
        <w:br/>
        <w:t>熊叔停住笑，把身子往虎叔身边凑了凑，伸长脖子在虎叔脸上亲了一下。</w:t>
      </w:r>
      <w:r w:rsidRPr="001233AF">
        <w:rPr>
          <w:rFonts w:ascii="宋体" w:eastAsia="宋体" w:hAnsi="宋体"/>
        </w:rPr>
        <w:br/>
        <w:t>“豹子已经走了，咱回去吧。”</w:t>
      </w:r>
      <w:r w:rsidRPr="001233AF">
        <w:rPr>
          <w:rFonts w:ascii="宋体" w:eastAsia="宋体" w:hAnsi="宋体"/>
        </w:rPr>
        <w:br/>
        <w:t>熊叔亲完虎叔说。</w:t>
      </w:r>
      <w:r w:rsidRPr="001233AF">
        <w:rPr>
          <w:rFonts w:ascii="宋体" w:eastAsia="宋体" w:hAnsi="宋体"/>
        </w:rPr>
        <w:br/>
        <w:t>“恩。”</w:t>
      </w:r>
      <w:r w:rsidRPr="001233AF">
        <w:rPr>
          <w:rFonts w:ascii="宋体" w:eastAsia="宋体" w:hAnsi="宋体"/>
        </w:rPr>
        <w:br/>
        <w:t>虎叔抱着我站起来，一片叶子落下来，落进虎叔的怀里，我捏起那片叶子，鼻子凑上去闻了闻，叶子上还有杨树那种淡淡的味道。</w:t>
      </w:r>
      <w:r w:rsidRPr="001233AF">
        <w:rPr>
          <w:rFonts w:ascii="宋体" w:eastAsia="宋体" w:hAnsi="宋体"/>
        </w:rPr>
        <w:br/>
        <w:t>虎叔和熊叔在幽暗的月光里并肩走着。</w:t>
      </w:r>
      <w:r w:rsidRPr="001233AF">
        <w:rPr>
          <w:rFonts w:ascii="宋体" w:eastAsia="宋体" w:hAnsi="宋体"/>
        </w:rPr>
        <w:br/>
        <w:t>“把孩子给我抱着吧。”</w:t>
      </w:r>
      <w:r w:rsidRPr="001233AF">
        <w:rPr>
          <w:rFonts w:ascii="宋体" w:eastAsia="宋体" w:hAnsi="宋体"/>
        </w:rPr>
        <w:br/>
        <w:t>熊叔伸手把我从虎叔怀里挖了出去，抱进自己怀里，然后他低头用胡子在我脸上来回蹭了蹭，我伸手去拧他的脸，没抓到皮肉，手还被他的胡子扎的发痒。</w:t>
      </w:r>
      <w:r w:rsidRPr="001233AF">
        <w:rPr>
          <w:rFonts w:ascii="宋体" w:eastAsia="宋体" w:hAnsi="宋体"/>
        </w:rPr>
        <w:br/>
        <w:t>熊叔的怀抱比虎叔更热乎，味道也更浓。</w:t>
      </w:r>
      <w:r w:rsidRPr="001233AF">
        <w:rPr>
          <w:rFonts w:ascii="宋体" w:eastAsia="宋体" w:hAnsi="宋体"/>
        </w:rPr>
        <w:br/>
      </w:r>
      <w:r w:rsidRPr="001233AF">
        <w:rPr>
          <w:rFonts w:ascii="宋体" w:eastAsia="宋体" w:hAnsi="宋体"/>
        </w:rPr>
        <w:lastRenderedPageBreak/>
        <w:t>我一只手勾着熊叔粗壮的脖子安生了下来。</w:t>
      </w:r>
      <w:r w:rsidRPr="001233AF">
        <w:rPr>
          <w:rFonts w:ascii="宋体" w:eastAsia="宋体" w:hAnsi="宋体"/>
        </w:rPr>
        <w:br/>
        <w:t>天上那半个月亮跟着我们在缓慢的走，好像在逗人。我撇了一下嘴，那破干巴饼子根本诱惑不到我。</w:t>
      </w:r>
      <w:r w:rsidRPr="001233AF">
        <w:rPr>
          <w:rFonts w:ascii="宋体" w:eastAsia="宋体" w:hAnsi="宋体"/>
        </w:rPr>
        <w:br/>
        <w:t>第二天一早我还没去上学父亲已经赶着马车来找熊叔去扒村西头那间没人住的破房子。那间破房子我也知道，大梁已经断了，屋顶塌了下来，老有人躲进去拉屎撒尿。</w:t>
      </w:r>
      <w:r w:rsidRPr="001233AF">
        <w:rPr>
          <w:rFonts w:ascii="宋体" w:eastAsia="宋体" w:hAnsi="宋体"/>
        </w:rPr>
        <w:br/>
        <w:t>中午我放学回家的时候父亲和熊叔还在拉砖。</w:t>
      </w:r>
      <w:r w:rsidRPr="001233AF">
        <w:rPr>
          <w:rFonts w:ascii="宋体" w:eastAsia="宋体" w:hAnsi="宋体"/>
        </w:rPr>
        <w:br/>
        <w:t>晚上我放学回家的时候父亲光着膀子穿了个小裤衩正在虎叔家的院子里抹身子，我走过他身边的时候他正端起整盆子水兜头朝自己扣下去。一盆子水哗啦一下都翻了出来，势头凶猛，把父亲的小裤衩都冲得滑了下去，我看到了父亲小腹上的黑毛毛和那根软软的东西。但是父亲很快就扔掉盆子把裤衩拉了上去。</w:t>
      </w:r>
      <w:r w:rsidRPr="001233AF">
        <w:rPr>
          <w:rFonts w:ascii="宋体" w:eastAsia="宋体" w:hAnsi="宋体"/>
        </w:rPr>
        <w:br/>
        <w:t>“虎子——，赶紧给我找条干净裤衩！”</w:t>
      </w:r>
      <w:r w:rsidRPr="001233AF">
        <w:rPr>
          <w:rFonts w:ascii="宋体" w:eastAsia="宋体" w:hAnsi="宋体"/>
        </w:rPr>
        <w:br/>
        <w:t>父亲用毛巾擦着身子湿嗒嗒地就往屋里走，我跟着父亲进了屋，熊叔穿着一身脏衣服正在凳子上坐着，而虎叔正在翻柜子。</w:t>
      </w:r>
      <w:r w:rsidRPr="001233AF">
        <w:rPr>
          <w:rFonts w:ascii="宋体" w:eastAsia="宋体" w:hAnsi="宋体"/>
        </w:rPr>
        <w:br/>
        <w:t>父亲一进屋就把那条湿透了的小裤衩扒下来扔到了地上，然后他就用手巾来回擦着下身，我看到父亲黑乎乎的小鸟在他的手巾里忽隐忽现，上蹦下跳左右翻飞，很是活泼。</w:t>
      </w:r>
      <w:r w:rsidRPr="001233AF">
        <w:rPr>
          <w:rFonts w:ascii="宋体" w:eastAsia="宋体" w:hAnsi="宋体"/>
        </w:rPr>
        <w:br/>
        <w:t>熊叔挺直着身子僵硬地坐在凳子上，眼神儿直往父亲身上飘。</w:t>
      </w:r>
      <w:r w:rsidRPr="001233AF">
        <w:rPr>
          <w:rFonts w:ascii="宋体" w:eastAsia="宋体" w:hAnsi="宋体"/>
        </w:rPr>
        <w:br/>
        <w:t>虎叔拿出一条干净的裤衩转过身来时，就看到父亲正半蹲着身子岔开两条腿用毛巾擦屁股擦得正起劲。</w:t>
      </w:r>
      <w:r w:rsidRPr="001233AF">
        <w:rPr>
          <w:rFonts w:ascii="宋体" w:eastAsia="宋体" w:hAnsi="宋体"/>
        </w:rPr>
        <w:br/>
        <w:t>虎叔抽了一下嘴角，皱着眉把裤衩扔到了父亲的脸上。</w:t>
      </w:r>
      <w:r w:rsidRPr="001233AF">
        <w:rPr>
          <w:rFonts w:ascii="宋体" w:eastAsia="宋体" w:hAnsi="宋体"/>
        </w:rPr>
        <w:br/>
        <w:t>“你那架势真难看！”</w:t>
      </w:r>
      <w:r w:rsidRPr="001233AF">
        <w:rPr>
          <w:rFonts w:ascii="宋体" w:eastAsia="宋体" w:hAnsi="宋体"/>
        </w:rPr>
        <w:br/>
        <w:t>虎叔嚷着父亲。</w:t>
      </w:r>
      <w:r w:rsidRPr="001233AF">
        <w:rPr>
          <w:rFonts w:ascii="宋体" w:eastAsia="宋体" w:hAnsi="宋体"/>
        </w:rPr>
        <w:br/>
        <w:t>父亲咧嘴嘿嘿笑了笑，把裤衩从脸上抓下来套了上去。</w:t>
      </w:r>
      <w:r w:rsidRPr="001233AF">
        <w:rPr>
          <w:rFonts w:ascii="宋体" w:eastAsia="宋体" w:hAnsi="宋体"/>
        </w:rPr>
        <w:br/>
        <w:t>就穿着一条小裤衩，父亲挨着熊叔坐了下去。</w:t>
      </w:r>
      <w:r w:rsidRPr="001233AF">
        <w:rPr>
          <w:rFonts w:ascii="宋体" w:eastAsia="宋体" w:hAnsi="宋体"/>
        </w:rPr>
        <w:br/>
        <w:t>“我也去洗洗！”</w:t>
      </w:r>
      <w:r w:rsidRPr="001233AF">
        <w:rPr>
          <w:rFonts w:ascii="宋体" w:eastAsia="宋体" w:hAnsi="宋体"/>
        </w:rPr>
        <w:br/>
        <w:t>熊叔急忙跳起来跑了出去。</w:t>
      </w:r>
      <w:r w:rsidRPr="001233AF">
        <w:rPr>
          <w:rFonts w:ascii="宋体" w:eastAsia="宋体" w:hAnsi="宋体"/>
        </w:rPr>
        <w:br/>
        <w:t>“砖已经弄够了，明天就帮熊小子垒个灶火再垒盘炕吧。”</w:t>
      </w:r>
      <w:r w:rsidRPr="001233AF">
        <w:rPr>
          <w:rFonts w:ascii="宋体" w:eastAsia="宋体" w:hAnsi="宋体"/>
        </w:rPr>
        <w:br/>
        <w:t>父亲把手里的毛巾递给虎叔说。</w:t>
      </w:r>
      <w:r w:rsidRPr="001233AF">
        <w:rPr>
          <w:rFonts w:ascii="宋体" w:eastAsia="宋体" w:hAnsi="宋体"/>
        </w:rPr>
        <w:br/>
        <w:t>“恩，你赶紧把衣服穿上吧，天凉了，别感冒喽！”</w:t>
      </w:r>
      <w:r w:rsidRPr="001233AF">
        <w:rPr>
          <w:rFonts w:ascii="宋体" w:eastAsia="宋体" w:hAnsi="宋体"/>
        </w:rPr>
        <w:br/>
        <w:t>虎叔把毛巾扔进了水盆里来回搓洗着说。</w:t>
      </w:r>
      <w:r w:rsidRPr="001233AF">
        <w:rPr>
          <w:rFonts w:ascii="宋体" w:eastAsia="宋体" w:hAnsi="宋体"/>
        </w:rPr>
        <w:br/>
        <w:t>“就穿我刚给你翻出来的那套蓝中山装吧，也不知道你啥时候丢在这的。”</w:t>
      </w:r>
      <w:r w:rsidRPr="001233AF">
        <w:rPr>
          <w:rFonts w:ascii="宋体" w:eastAsia="宋体" w:hAnsi="宋体"/>
        </w:rPr>
        <w:br/>
        <w:t>虎叔又嘱咐了一句。</w:t>
      </w:r>
      <w:r w:rsidRPr="001233AF">
        <w:rPr>
          <w:rFonts w:ascii="宋体" w:eastAsia="宋体" w:hAnsi="宋体"/>
        </w:rPr>
        <w:br/>
        <w:t>“哦。”</w:t>
      </w:r>
      <w:r w:rsidRPr="001233AF">
        <w:rPr>
          <w:rFonts w:ascii="宋体" w:eastAsia="宋体" w:hAnsi="宋体"/>
        </w:rPr>
        <w:br/>
        <w:t>父亲答应着抓了抓赤裸的胸脯很听话地把衣服穿上了。</w:t>
      </w:r>
      <w:r w:rsidRPr="001233AF">
        <w:rPr>
          <w:rFonts w:ascii="宋体" w:eastAsia="宋体" w:hAnsi="宋体"/>
        </w:rPr>
        <w:br/>
        <w:t>“虎子——，也给我准备条干净的裤衩——”</w:t>
      </w:r>
      <w:r w:rsidRPr="001233AF">
        <w:rPr>
          <w:rFonts w:ascii="宋体" w:eastAsia="宋体" w:hAnsi="宋体"/>
        </w:rPr>
        <w:br/>
        <w:t>院子里很快就传来了熊叔的喊声。</w:t>
      </w:r>
      <w:r w:rsidRPr="001233AF">
        <w:rPr>
          <w:rFonts w:ascii="宋体" w:eastAsia="宋体" w:hAnsi="宋体"/>
        </w:rPr>
        <w:br/>
        <w:t>虎叔就又转身默默地去刨衣柜了。</w:t>
      </w:r>
      <w:r w:rsidRPr="001233AF">
        <w:rPr>
          <w:rFonts w:ascii="宋体" w:eastAsia="宋体" w:hAnsi="宋体"/>
        </w:rPr>
        <w:br/>
        <w:t>不一会儿，熊叔也穿着湿嗒嗒的小裤衩走进屋来，浑身的每一丝毛发都在滴着水。</w:t>
      </w:r>
      <w:r w:rsidRPr="001233AF">
        <w:rPr>
          <w:rFonts w:ascii="宋体" w:eastAsia="宋体" w:hAnsi="宋体"/>
        </w:rPr>
        <w:br/>
        <w:t>进了屋他也学着父亲的样子扒下那条小裤衩扔到了地上，拿着毛巾开始擦身子。</w:t>
      </w:r>
      <w:r w:rsidRPr="001233AF">
        <w:rPr>
          <w:rFonts w:ascii="宋体" w:eastAsia="宋体" w:hAnsi="宋体"/>
        </w:rPr>
        <w:br/>
        <w:t>父亲毫不避讳地拿眼睛上下扫视着熊叔，然后父亲吹了声口哨。</w:t>
      </w:r>
      <w:r w:rsidRPr="001233AF">
        <w:rPr>
          <w:rFonts w:ascii="宋体" w:eastAsia="宋体" w:hAnsi="宋体"/>
        </w:rPr>
        <w:br/>
      </w:r>
      <w:r w:rsidRPr="001233AF">
        <w:rPr>
          <w:rFonts w:ascii="宋体" w:eastAsia="宋体" w:hAnsi="宋体"/>
        </w:rPr>
        <w:lastRenderedPageBreak/>
        <w:t>“真肥！”</w:t>
      </w:r>
      <w:r w:rsidRPr="001233AF">
        <w:rPr>
          <w:rFonts w:ascii="宋体" w:eastAsia="宋体" w:hAnsi="宋体"/>
        </w:rPr>
        <w:br/>
        <w:t>父亲笑着说。</w:t>
      </w:r>
      <w:r w:rsidRPr="001233AF">
        <w:rPr>
          <w:rFonts w:ascii="宋体" w:eastAsia="宋体" w:hAnsi="宋体"/>
        </w:rPr>
        <w:br/>
        <w:t>“放屁！我哪肥？”</w:t>
      </w:r>
      <w:r w:rsidRPr="001233AF">
        <w:rPr>
          <w:rFonts w:ascii="宋体" w:eastAsia="宋体" w:hAnsi="宋体"/>
        </w:rPr>
        <w:br/>
        <w:t>熊叔光着屁股双手叉起了腰。</w:t>
      </w:r>
      <w:r w:rsidRPr="001233AF">
        <w:rPr>
          <w:rFonts w:ascii="宋体" w:eastAsia="宋体" w:hAnsi="宋体"/>
        </w:rPr>
        <w:br/>
        <w:t>毛巾擦过的身子毛发蓬松了起来。</w:t>
      </w:r>
      <w:r w:rsidRPr="001233AF">
        <w:rPr>
          <w:rFonts w:ascii="宋体" w:eastAsia="宋体" w:hAnsi="宋体"/>
        </w:rPr>
        <w:br/>
        <w:t>“黑毛猪——”</w:t>
      </w:r>
      <w:r w:rsidRPr="001233AF">
        <w:rPr>
          <w:rFonts w:ascii="宋体" w:eastAsia="宋体" w:hAnsi="宋体"/>
        </w:rPr>
        <w:br/>
        <w:t>父亲又笑着说。</w:t>
      </w:r>
      <w:r w:rsidRPr="001233AF">
        <w:rPr>
          <w:rFonts w:ascii="宋体" w:eastAsia="宋体" w:hAnsi="宋体"/>
        </w:rPr>
        <w:br/>
        <w:t>熊叔双眼喷火地咬了咬牙。</w:t>
      </w:r>
      <w:r w:rsidRPr="001233AF">
        <w:rPr>
          <w:rFonts w:ascii="宋体" w:eastAsia="宋体" w:hAnsi="宋体"/>
        </w:rPr>
        <w:br/>
        <w:t>“熊小子你的家伙看上去真小。”</w:t>
      </w:r>
      <w:r w:rsidRPr="001233AF">
        <w:rPr>
          <w:rFonts w:ascii="宋体" w:eastAsia="宋体" w:hAnsi="宋体"/>
        </w:rPr>
        <w:br/>
        <w:t>父亲笑嘻嘻地说。</w:t>
      </w:r>
      <w:r w:rsidRPr="001233AF">
        <w:rPr>
          <w:rFonts w:ascii="宋体" w:eastAsia="宋体" w:hAnsi="宋体"/>
        </w:rPr>
        <w:br/>
        <w:t>“放屁，我这是毛厚，被埋住了。”</w:t>
      </w:r>
      <w:r w:rsidRPr="001233AF">
        <w:rPr>
          <w:rFonts w:ascii="宋体" w:eastAsia="宋体" w:hAnsi="宋体"/>
        </w:rPr>
        <w:br/>
        <w:t>熊叔拉着自己的小鸟朝外拽了拽。</w:t>
      </w:r>
      <w:r w:rsidRPr="001233AF">
        <w:rPr>
          <w:rFonts w:ascii="宋体" w:eastAsia="宋体" w:hAnsi="宋体"/>
        </w:rPr>
        <w:br/>
        <w:t>“你再拽它也不会长个了，小鸡鸡熊。”</w:t>
      </w:r>
      <w:r w:rsidRPr="001233AF">
        <w:rPr>
          <w:rFonts w:ascii="宋体" w:eastAsia="宋体" w:hAnsi="宋体"/>
        </w:rPr>
        <w:br/>
        <w:t>父亲笑得前仰后合。</w:t>
      </w:r>
      <w:r w:rsidRPr="001233AF">
        <w:rPr>
          <w:rFonts w:ascii="宋体" w:eastAsia="宋体" w:hAnsi="宋体"/>
        </w:rPr>
        <w:br/>
        <w:t>熊叔把手里的毛巾砸在父亲脑袋上跑到虎叔身边去穿裤衩了。</w:t>
      </w:r>
      <w:r w:rsidRPr="001233AF">
        <w:rPr>
          <w:rFonts w:ascii="宋体" w:eastAsia="宋体" w:hAnsi="宋体"/>
        </w:rPr>
        <w:br/>
        <w:t>“你们两个啊……”</w:t>
      </w:r>
      <w:r w:rsidRPr="001233AF">
        <w:rPr>
          <w:rFonts w:ascii="宋体" w:eastAsia="宋体" w:hAnsi="宋体"/>
        </w:rPr>
        <w:br/>
        <w:t>虎叔摇着头也笑了起来。</w:t>
      </w:r>
      <w:r w:rsidRPr="001233AF">
        <w:rPr>
          <w:rFonts w:ascii="宋体" w:eastAsia="宋体" w:hAnsi="宋体"/>
        </w:rPr>
        <w:br/>
        <w:t>我在他脸上已经看不出昨晚上我感觉到的哀伤了。</w:t>
      </w:r>
      <w:r w:rsidRPr="001233AF">
        <w:rPr>
          <w:rFonts w:ascii="宋体" w:eastAsia="宋体" w:hAnsi="宋体"/>
        </w:rPr>
        <w:br/>
        <w:t>父亲在虎叔家吃晚饭就离开了。</w:t>
      </w:r>
      <w:r w:rsidRPr="001233AF">
        <w:rPr>
          <w:rFonts w:ascii="宋体" w:eastAsia="宋体" w:hAnsi="宋体"/>
        </w:rPr>
        <w:br/>
        <w:t>“啊，今天快累死了。”</w:t>
      </w:r>
      <w:r w:rsidRPr="001233AF">
        <w:rPr>
          <w:rFonts w:ascii="宋体" w:eastAsia="宋体" w:hAnsi="宋体"/>
        </w:rPr>
        <w:br/>
        <w:t>熊叔给二丫送完饭回来一头拱在炕上就去睡觉了。</w:t>
      </w:r>
      <w:r w:rsidRPr="001233AF">
        <w:rPr>
          <w:rFonts w:ascii="宋体" w:eastAsia="宋体" w:hAnsi="宋体"/>
        </w:rPr>
        <w:br/>
        <w:t>虎叔帮熊叔盖好被，又摸了摸他的短头发，然后就坐在炕沿上默默地出了会儿神。</w:t>
      </w:r>
      <w:r w:rsidRPr="001233AF">
        <w:rPr>
          <w:rFonts w:ascii="宋体" w:eastAsia="宋体" w:hAnsi="宋体"/>
        </w:rPr>
        <w:br/>
        <w:t>后来虎叔把我在被窝里里安顿好就拿着口琴出去了，我竖起耳朵仔细听了半天也没听到口琴的声音。我想虎叔大概是走得远了，或者是虎叔没吹口琴只是静静地在看月亮。</w:t>
      </w:r>
      <w:r w:rsidRPr="001233AF">
        <w:rPr>
          <w:rFonts w:ascii="宋体" w:eastAsia="宋体" w:hAnsi="宋体"/>
        </w:rPr>
        <w:br/>
        <w:t>虎叔告诉我八月十五中秋节快到了，我知道那是全家团圆的日子，会有香喷喷甜腻腻的月饼吃。</w:t>
      </w:r>
      <w:r w:rsidRPr="001233AF">
        <w:rPr>
          <w:rFonts w:ascii="宋体" w:eastAsia="宋体" w:hAnsi="宋体"/>
        </w:rPr>
        <w:br/>
        <w:t>对于有东西可吃的节日我总是记得很牢靠：大年三十吃饺子，正月十五吃元宵，立春啃萝卜，端午节划龙船吃粽子，八月十五吃月饼，还有立冬也吃饺子，据说不吃就会把耳朵冻掉。</w:t>
      </w:r>
      <w:r w:rsidRPr="001233AF">
        <w:rPr>
          <w:rFonts w:ascii="宋体" w:eastAsia="宋体" w:hAnsi="宋体"/>
        </w:rPr>
        <w:br/>
        <w:t>还有每年的生日虎叔都会给我煮鸡蛋下长寿面。</w:t>
      </w:r>
      <w:r w:rsidRPr="001233AF">
        <w:rPr>
          <w:rFonts w:ascii="宋体" w:eastAsia="宋体" w:hAnsi="宋体"/>
        </w:rPr>
        <w:br/>
        <w:t>想到了中秋团圆节我就猜虎叔是不是又想家了，上次想家虎叔就出去吹口琴了。</w:t>
      </w:r>
      <w:r w:rsidRPr="001233AF">
        <w:rPr>
          <w:rFonts w:ascii="宋体" w:eastAsia="宋体" w:hAnsi="宋体"/>
        </w:rPr>
        <w:br/>
        <w:t>想着想着我就睡着了。</w:t>
      </w:r>
      <w:r w:rsidRPr="001233AF">
        <w:rPr>
          <w:rFonts w:ascii="宋体" w:eastAsia="宋体" w:hAnsi="宋体"/>
        </w:rPr>
        <w:br/>
        <w:t>我梦见了石头脸爷爷和老太太，他们给我买了好多月饼。</w:t>
      </w:r>
      <w:r w:rsidRPr="001233AF">
        <w:rPr>
          <w:rFonts w:ascii="宋体" w:eastAsia="宋体" w:hAnsi="宋体"/>
        </w:rPr>
        <w:br/>
        <w:t>虎叔回来钻进被窝的时候我醒了。</w:t>
      </w:r>
      <w:r w:rsidRPr="001233AF">
        <w:rPr>
          <w:rFonts w:ascii="宋体" w:eastAsia="宋体" w:hAnsi="宋体"/>
        </w:rPr>
        <w:br/>
        <w:t>“虎叔我梦见南边的爷爷奶奶了。”</w:t>
      </w:r>
      <w:r w:rsidRPr="001233AF">
        <w:rPr>
          <w:rFonts w:ascii="宋体" w:eastAsia="宋体" w:hAnsi="宋体"/>
        </w:rPr>
        <w:br/>
        <w:t>我抱着虎叔的腰呢喃着说。</w:t>
      </w:r>
      <w:r w:rsidRPr="001233AF">
        <w:rPr>
          <w:rFonts w:ascii="宋体" w:eastAsia="宋体" w:hAnsi="宋体"/>
        </w:rPr>
        <w:br/>
        <w:t>“哦。”</w:t>
      </w:r>
      <w:r w:rsidRPr="001233AF">
        <w:rPr>
          <w:rFonts w:ascii="宋体" w:eastAsia="宋体" w:hAnsi="宋体"/>
        </w:rPr>
        <w:br/>
        <w:t>虎叔轻轻拍了拍我。</w:t>
      </w:r>
      <w:r w:rsidRPr="001233AF">
        <w:rPr>
          <w:rFonts w:ascii="宋体" w:eastAsia="宋体" w:hAnsi="宋体"/>
        </w:rPr>
        <w:br/>
        <w:t>“我梦见他们给我买了好多月饼。”</w:t>
      </w:r>
      <w:r w:rsidRPr="001233AF">
        <w:rPr>
          <w:rFonts w:ascii="宋体" w:eastAsia="宋体" w:hAnsi="宋体"/>
        </w:rPr>
        <w:br/>
      </w:r>
      <w:r w:rsidRPr="001233AF">
        <w:rPr>
          <w:rFonts w:ascii="宋体" w:eastAsia="宋体" w:hAnsi="宋体"/>
        </w:rPr>
        <w:lastRenderedPageBreak/>
        <w:t>我吧嗒了一下嘴又说。</w:t>
      </w:r>
      <w:r w:rsidRPr="001233AF">
        <w:rPr>
          <w:rFonts w:ascii="宋体" w:eastAsia="宋体" w:hAnsi="宋体"/>
        </w:rPr>
        <w:br/>
        <w:t>虎叔轻轻笑了起来。</w:t>
      </w:r>
      <w:r w:rsidRPr="001233AF">
        <w:rPr>
          <w:rFonts w:ascii="宋体" w:eastAsia="宋体" w:hAnsi="宋体"/>
        </w:rPr>
        <w:br/>
        <w:t>“恩，虎叔明天就进城给你去买月饼。”</w:t>
      </w:r>
      <w:r w:rsidRPr="001233AF">
        <w:rPr>
          <w:rFonts w:ascii="宋体" w:eastAsia="宋体" w:hAnsi="宋体"/>
        </w:rPr>
        <w:br/>
        <w:t>虎叔轻搔着我的后背说。</w:t>
      </w:r>
      <w:r w:rsidRPr="001233AF">
        <w:rPr>
          <w:rFonts w:ascii="宋体" w:eastAsia="宋体" w:hAnsi="宋体"/>
        </w:rPr>
        <w:br/>
        <w:t>我高兴了，嘴角含着笑又睡死过去了。</w:t>
      </w:r>
    </w:p>
    <w:p w14:paraId="0A0D9346" w14:textId="77777777" w:rsidR="007A51CA" w:rsidRPr="001233AF" w:rsidRDefault="00000000">
      <w:pPr>
        <w:pStyle w:val="aa"/>
        <w:rPr>
          <w:rFonts w:ascii="宋体" w:eastAsia="宋体" w:hAnsi="宋体"/>
        </w:rPr>
      </w:pPr>
      <w:r w:rsidRPr="001233AF">
        <w:rPr>
          <w:rFonts w:ascii="宋体" w:eastAsia="宋体" w:hAnsi="宋体"/>
        </w:rPr>
        <w:t>虎叔 第一百一十九章</w:t>
      </w:r>
    </w:p>
    <w:p w14:paraId="45D7997B" w14:textId="77777777" w:rsidR="007A51CA" w:rsidRPr="001233AF" w:rsidRDefault="00000000">
      <w:pPr>
        <w:rPr>
          <w:rFonts w:ascii="宋体" w:eastAsia="宋体" w:hAnsi="宋体"/>
        </w:rPr>
      </w:pPr>
      <w:r w:rsidRPr="001233AF">
        <w:rPr>
          <w:rFonts w:ascii="宋体" w:eastAsia="宋体" w:hAnsi="宋体"/>
        </w:rPr>
        <w:t>第二天虎叔就真的赶着黄骠马进城了。临走前父亲还交代虎叔打听一下各种日用品的价格，说到时候和武木匠商量的时候也好心里有个数。</w:t>
      </w:r>
      <w:r w:rsidRPr="001233AF">
        <w:rPr>
          <w:rFonts w:ascii="宋体" w:eastAsia="宋体" w:hAnsi="宋体"/>
        </w:rPr>
        <w:br/>
        <w:t>虎叔赶着马车走了之后，父亲和熊叔去垒炕，我背着书包就去上学了。</w:t>
      </w:r>
      <w:r w:rsidRPr="001233AF">
        <w:rPr>
          <w:rFonts w:ascii="宋体" w:eastAsia="宋体" w:hAnsi="宋体"/>
        </w:rPr>
        <w:br/>
        <w:t>中午虎叔没回来我就在父亲家吃的饭，熊叔和父亲也回来了，哥哥姐姐们对熊叔还有点陌生，都挺怕他的，很快都吃完饭作鸟兽散了。</w:t>
      </w:r>
      <w:r w:rsidRPr="001233AF">
        <w:rPr>
          <w:rFonts w:ascii="宋体" w:eastAsia="宋体" w:hAnsi="宋体"/>
        </w:rPr>
        <w:br/>
        <w:t>“熊老弟你多吃点。”</w:t>
      </w:r>
      <w:r w:rsidRPr="001233AF">
        <w:rPr>
          <w:rFonts w:ascii="宋体" w:eastAsia="宋体" w:hAnsi="宋体"/>
        </w:rPr>
        <w:br/>
        <w:t>母亲又给熊叔添了一碗稀饭说。</w:t>
      </w:r>
      <w:r w:rsidRPr="001233AF">
        <w:rPr>
          <w:rFonts w:ascii="宋体" w:eastAsia="宋体" w:hAnsi="宋体"/>
        </w:rPr>
        <w:br/>
        <w:t>“操，熊小子，我可算赔到家了，帮你干活还得管你和大肚婆吃饭。”</w:t>
      </w:r>
      <w:r w:rsidRPr="001233AF">
        <w:rPr>
          <w:rFonts w:ascii="宋体" w:eastAsia="宋体" w:hAnsi="宋体"/>
        </w:rPr>
        <w:br/>
        <w:t>父亲瞪着熊叔说。</w:t>
      </w:r>
      <w:r w:rsidRPr="001233AF">
        <w:rPr>
          <w:rFonts w:ascii="宋体" w:eastAsia="宋体" w:hAnsi="宋体"/>
        </w:rPr>
        <w:br/>
        <w:t>熊叔嘿嘿乐了。</w:t>
      </w:r>
      <w:r w:rsidRPr="001233AF">
        <w:rPr>
          <w:rFonts w:ascii="宋体" w:eastAsia="宋体" w:hAnsi="宋体"/>
        </w:rPr>
        <w:br/>
        <w:t>他们吃完饭，父亲让母亲到后园子摘了几个西红柿和黄瓜连同饭菜装进篮子里让熊叔一起带给二丫。</w:t>
      </w:r>
      <w:r w:rsidRPr="001233AF">
        <w:rPr>
          <w:rFonts w:ascii="宋体" w:eastAsia="宋体" w:hAnsi="宋体"/>
        </w:rPr>
        <w:br/>
        <w:t>晚上我放学回来看到黄骠马拉的马车正停在院子里，车上装着崭新的锅碗瓢盆儿各种炊具。</w:t>
      </w:r>
      <w:r w:rsidRPr="001233AF">
        <w:rPr>
          <w:rFonts w:ascii="宋体" w:eastAsia="宋体" w:hAnsi="宋体"/>
        </w:rPr>
        <w:br/>
        <w:t>“虎叔……你回来啦？”</w:t>
      </w:r>
      <w:r w:rsidRPr="001233AF">
        <w:rPr>
          <w:rFonts w:ascii="宋体" w:eastAsia="宋体" w:hAnsi="宋体"/>
        </w:rPr>
        <w:br/>
        <w:t>我大声喊着撒腿跑进屋，虎叔正坐在椅子上喝着水，看到我跑进屋，他笑着张开了手臂，我直接扑进他的怀里用脑袋在他衣服上不停地蹭来蹭去，一天没见虎叔，我很想他。想他是因为知道他去了很远的地方，不在我身边。</w:t>
      </w:r>
      <w:r w:rsidRPr="001233AF">
        <w:rPr>
          <w:rFonts w:ascii="宋体" w:eastAsia="宋体" w:hAnsi="宋体"/>
        </w:rPr>
        <w:br/>
        <w:t>虎叔把我抱起来放到他的一条腿上，搂着我他亲了亲我的脸蛋儿。</w:t>
      </w:r>
      <w:r w:rsidRPr="001233AF">
        <w:rPr>
          <w:rFonts w:ascii="宋体" w:eastAsia="宋体" w:hAnsi="宋体"/>
        </w:rPr>
        <w:br/>
        <w:t>“虎叔我都想你了。”</w:t>
      </w:r>
      <w:r w:rsidRPr="001233AF">
        <w:rPr>
          <w:rFonts w:ascii="宋体" w:eastAsia="宋体" w:hAnsi="宋体"/>
        </w:rPr>
        <w:br/>
        <w:t>我抓着虎叔的衣襟说。</w:t>
      </w:r>
      <w:r w:rsidRPr="001233AF">
        <w:rPr>
          <w:rFonts w:ascii="宋体" w:eastAsia="宋体" w:hAnsi="宋体"/>
        </w:rPr>
        <w:br/>
        <w:t>“是吗？乖乖你都哪里想虎叔了？”</w:t>
      </w:r>
      <w:r w:rsidRPr="001233AF">
        <w:rPr>
          <w:rFonts w:ascii="宋体" w:eastAsia="宋体" w:hAnsi="宋体"/>
        </w:rPr>
        <w:br/>
        <w:t>虎叔笑眯眯摸着我的脑瓜顶问。</w:t>
      </w:r>
      <w:r w:rsidRPr="001233AF">
        <w:rPr>
          <w:rFonts w:ascii="宋体" w:eastAsia="宋体" w:hAnsi="宋体"/>
        </w:rPr>
        <w:br/>
        <w:t>“这里想。”</w:t>
      </w:r>
      <w:r w:rsidRPr="001233AF">
        <w:rPr>
          <w:rFonts w:ascii="宋体" w:eastAsia="宋体" w:hAnsi="宋体"/>
        </w:rPr>
        <w:br/>
        <w:t>我指了指自己的小脑瓜。</w:t>
      </w:r>
      <w:r w:rsidRPr="001233AF">
        <w:rPr>
          <w:rFonts w:ascii="宋体" w:eastAsia="宋体" w:hAnsi="宋体"/>
        </w:rPr>
        <w:br/>
        <w:t>“这里也想。”</w:t>
      </w:r>
      <w:r w:rsidRPr="001233AF">
        <w:rPr>
          <w:rFonts w:ascii="宋体" w:eastAsia="宋体" w:hAnsi="宋体"/>
        </w:rPr>
        <w:br/>
        <w:t>我指了指自己的小胸脯。</w:t>
      </w:r>
      <w:r w:rsidRPr="001233AF">
        <w:rPr>
          <w:rFonts w:ascii="宋体" w:eastAsia="宋体" w:hAnsi="宋体"/>
        </w:rPr>
        <w:br/>
        <w:t>“这里也想。”</w:t>
      </w:r>
      <w:r w:rsidRPr="001233AF">
        <w:rPr>
          <w:rFonts w:ascii="宋体" w:eastAsia="宋体" w:hAnsi="宋体"/>
        </w:rPr>
        <w:br/>
        <w:t>我指了指自己的小肚皮。</w:t>
      </w:r>
      <w:r w:rsidRPr="001233AF">
        <w:rPr>
          <w:rFonts w:ascii="宋体" w:eastAsia="宋体" w:hAnsi="宋体"/>
        </w:rPr>
        <w:br/>
        <w:t>“这里也想。”</w:t>
      </w:r>
      <w:r w:rsidRPr="001233AF">
        <w:rPr>
          <w:rFonts w:ascii="宋体" w:eastAsia="宋体" w:hAnsi="宋体"/>
        </w:rPr>
        <w:br/>
        <w:t>我张开嘴用手指了指。</w:t>
      </w:r>
      <w:r w:rsidRPr="001233AF">
        <w:rPr>
          <w:rFonts w:ascii="宋体" w:eastAsia="宋体" w:hAnsi="宋体"/>
        </w:rPr>
        <w:br/>
      </w:r>
      <w:r w:rsidRPr="001233AF">
        <w:rPr>
          <w:rFonts w:ascii="宋体" w:eastAsia="宋体" w:hAnsi="宋体"/>
        </w:rPr>
        <w:lastRenderedPageBreak/>
        <w:t>“虎叔你给我买月饼了没？”</w:t>
      </w:r>
      <w:r w:rsidRPr="001233AF">
        <w:rPr>
          <w:rFonts w:ascii="宋体" w:eastAsia="宋体" w:hAnsi="宋体"/>
        </w:rPr>
        <w:br/>
        <w:t>我忍不住问。</w:t>
      </w:r>
      <w:r w:rsidRPr="001233AF">
        <w:rPr>
          <w:rFonts w:ascii="宋体" w:eastAsia="宋体" w:hAnsi="宋体"/>
        </w:rPr>
        <w:br/>
        <w:t>虎叔大声笑了起来。</w:t>
      </w:r>
      <w:r w:rsidRPr="001233AF">
        <w:rPr>
          <w:rFonts w:ascii="宋体" w:eastAsia="宋体" w:hAnsi="宋体"/>
        </w:rPr>
        <w:br/>
        <w:t>“哈哈！乖乖你是想虎叔还是想虎叔给你买的月饼啊？”</w:t>
      </w:r>
      <w:r w:rsidRPr="001233AF">
        <w:rPr>
          <w:rFonts w:ascii="宋体" w:eastAsia="宋体" w:hAnsi="宋体"/>
        </w:rPr>
        <w:br/>
        <w:t>虎叔笑着问。</w:t>
      </w:r>
      <w:r w:rsidRPr="001233AF">
        <w:rPr>
          <w:rFonts w:ascii="宋体" w:eastAsia="宋体" w:hAnsi="宋体"/>
        </w:rPr>
        <w:br/>
        <w:t>“都想——”</w:t>
      </w:r>
      <w:r w:rsidRPr="001233AF">
        <w:rPr>
          <w:rFonts w:ascii="宋体" w:eastAsia="宋体" w:hAnsi="宋体"/>
        </w:rPr>
        <w:br/>
        <w:t>我说完有点害羞了，承认了自己的嘴馋，我不好意思地把脑袋埋进虎叔的胸口来回拧着身子撒泼。</w:t>
      </w:r>
      <w:r w:rsidRPr="001233AF">
        <w:rPr>
          <w:rFonts w:ascii="宋体" w:eastAsia="宋体" w:hAnsi="宋体"/>
        </w:rPr>
        <w:br/>
        <w:t>虎叔笑着打开放在炕上的布包，从里面拿出油纸包裹的一封月饼，一封里面有四个月饼，虎叔拿出一个递给了我。我高兴地接过来张大嘴咬了一口。恩恩，皮很酥，带着月饼特有的香气，里面包裹的糖心儿很厚，搀着芝麻花生还有青红丝，甜的腻人。</w:t>
      </w:r>
      <w:r w:rsidRPr="001233AF">
        <w:rPr>
          <w:rFonts w:ascii="宋体" w:eastAsia="宋体" w:hAnsi="宋体"/>
        </w:rPr>
        <w:br/>
        <w:t>“走，跟虎叔去把锅碗瓢盆给你熊叔送过去。”</w:t>
      </w:r>
      <w:r w:rsidRPr="001233AF">
        <w:rPr>
          <w:rFonts w:ascii="宋体" w:eastAsia="宋体" w:hAnsi="宋体"/>
        </w:rPr>
        <w:br/>
        <w:t>虎叔放下我说。</w:t>
      </w:r>
      <w:r w:rsidRPr="001233AF">
        <w:rPr>
          <w:rFonts w:ascii="宋体" w:eastAsia="宋体" w:hAnsi="宋体"/>
        </w:rPr>
        <w:br/>
        <w:t>我嘴里啃着月饼跟着虎叔上了马车，虎叔甩了个响鞭，黄骠马在院子里转了个圈，哒哒走了起来，马棚里立刻传来乌云的长嘶还有跺蹄子的声音。</w:t>
      </w:r>
      <w:r w:rsidRPr="001233AF">
        <w:rPr>
          <w:rFonts w:ascii="宋体" w:eastAsia="宋体" w:hAnsi="宋体"/>
        </w:rPr>
        <w:br/>
        <w:t>马车到了熊叔的三间大瓦房那里，被当做厨房的那间屋子里已经垒好了一个炉灶，前后有两个灶口，一个大一个小，虎叔把新买的两口锅放到炉灶上试了试，大小刚刚好，严丝合缝的。</w:t>
      </w:r>
      <w:r w:rsidRPr="001233AF">
        <w:rPr>
          <w:rFonts w:ascii="宋体" w:eastAsia="宋体" w:hAnsi="宋体"/>
        </w:rPr>
        <w:br/>
        <w:t>虎叔满意地点点头。</w:t>
      </w:r>
      <w:r w:rsidRPr="001233AF">
        <w:rPr>
          <w:rFonts w:ascii="宋体" w:eastAsia="宋体" w:hAnsi="宋体"/>
        </w:rPr>
        <w:br/>
        <w:t>“手艺还不错。”</w:t>
      </w:r>
      <w:r w:rsidRPr="001233AF">
        <w:rPr>
          <w:rFonts w:ascii="宋体" w:eastAsia="宋体" w:hAnsi="宋体"/>
        </w:rPr>
        <w:br/>
        <w:t>虎叔笑着说。</w:t>
      </w:r>
      <w:r w:rsidRPr="001233AF">
        <w:rPr>
          <w:rFonts w:ascii="宋体" w:eastAsia="宋体" w:hAnsi="宋体"/>
        </w:rPr>
        <w:br/>
        <w:t>出了厨房，我跟着虎叔去找父亲和熊叔，路过中间那个屋子从窗户看进去二丫正歪在那张金花团簇的大红床上挺着肚子养神，虎叔也没打扰她，直接经过窗前进了另一间屋子。</w:t>
      </w:r>
      <w:r w:rsidRPr="001233AF">
        <w:rPr>
          <w:rFonts w:ascii="宋体" w:eastAsia="宋体" w:hAnsi="宋体"/>
        </w:rPr>
        <w:br/>
        <w:t>父亲和熊叔正蹲在地上垒着炕，砖已经搭了五六层了，可以看出来来回折返的烟道从灶膛口九曲十八弯地一直连接到墙上开出的烟囱口。</w:t>
      </w:r>
      <w:r w:rsidRPr="001233AF">
        <w:rPr>
          <w:rFonts w:ascii="宋体" w:eastAsia="宋体" w:hAnsi="宋体"/>
        </w:rPr>
        <w:br/>
        <w:t>看到虎叔进来两个人都停了下来。</w:t>
      </w:r>
      <w:r w:rsidRPr="001233AF">
        <w:rPr>
          <w:rFonts w:ascii="宋体" w:eastAsia="宋体" w:hAnsi="宋体"/>
        </w:rPr>
        <w:br/>
        <w:t>“锅碗瓢盆都已经给你买回来了。”，虎叔对熊叔说。</w:t>
      </w:r>
      <w:r w:rsidRPr="001233AF">
        <w:rPr>
          <w:rFonts w:ascii="宋体" w:eastAsia="宋体" w:hAnsi="宋体"/>
        </w:rPr>
        <w:br/>
        <w:t>“我给你买了一身牛仔裤和夹克衫。”，虎叔又对父亲说。</w:t>
      </w:r>
      <w:r w:rsidRPr="001233AF">
        <w:rPr>
          <w:rFonts w:ascii="宋体" w:eastAsia="宋体" w:hAnsi="宋体"/>
        </w:rPr>
        <w:br/>
        <w:t>父亲听了很高兴。</w:t>
      </w:r>
      <w:r w:rsidRPr="001233AF">
        <w:rPr>
          <w:rFonts w:ascii="宋体" w:eastAsia="宋体" w:hAnsi="宋体"/>
        </w:rPr>
        <w:br/>
        <w:t>熊叔听了很不高兴。</w:t>
      </w:r>
      <w:r w:rsidRPr="001233AF">
        <w:rPr>
          <w:rFonts w:ascii="宋体" w:eastAsia="宋体" w:hAnsi="宋体"/>
        </w:rPr>
        <w:br/>
        <w:t>“真的啊？嘿嘿，那好，一会我回家就试试。”</w:t>
      </w:r>
      <w:r w:rsidRPr="001233AF">
        <w:rPr>
          <w:rFonts w:ascii="宋体" w:eastAsia="宋体" w:hAnsi="宋体"/>
        </w:rPr>
        <w:br/>
        <w:t>这是父亲笑着说的。</w:t>
      </w:r>
      <w:r w:rsidRPr="001233AF">
        <w:rPr>
          <w:rFonts w:ascii="宋体" w:eastAsia="宋体" w:hAnsi="宋体"/>
        </w:rPr>
        <w:br/>
        <w:t>“你这么着急买来干啥？炉灶上的泥还没烧硬呢！”</w:t>
      </w:r>
      <w:r w:rsidRPr="001233AF">
        <w:rPr>
          <w:rFonts w:ascii="宋体" w:eastAsia="宋体" w:hAnsi="宋体"/>
        </w:rPr>
        <w:br/>
        <w:t>这是熊叔拧着眉说的。</w:t>
      </w:r>
      <w:r w:rsidRPr="001233AF">
        <w:rPr>
          <w:rFonts w:ascii="宋体" w:eastAsia="宋体" w:hAnsi="宋体"/>
        </w:rPr>
        <w:br/>
        <w:t>“早点买来你和二丫就能在这边做饭吃了啊。”</w:t>
      </w:r>
      <w:r w:rsidRPr="001233AF">
        <w:rPr>
          <w:rFonts w:ascii="宋体" w:eastAsia="宋体" w:hAnsi="宋体"/>
        </w:rPr>
        <w:br/>
        <w:t>父亲笑嘻嘻地说。</w:t>
      </w:r>
      <w:r w:rsidRPr="001233AF">
        <w:rPr>
          <w:rFonts w:ascii="宋体" w:eastAsia="宋体" w:hAnsi="宋体"/>
        </w:rPr>
        <w:br/>
        <w:t>“你给我滚一边儿去！谁说我要和二丫在这边吃饭啦？我还要在虎子家吃！”</w:t>
      </w:r>
      <w:r w:rsidRPr="001233AF">
        <w:rPr>
          <w:rFonts w:ascii="宋体" w:eastAsia="宋体" w:hAnsi="宋体"/>
        </w:rPr>
        <w:br/>
        <w:t>熊叔握着双拳皱起眉头在那大喊。</w:t>
      </w:r>
      <w:r w:rsidRPr="001233AF">
        <w:rPr>
          <w:rFonts w:ascii="宋体" w:eastAsia="宋体" w:hAnsi="宋体"/>
        </w:rPr>
        <w:br/>
        <w:t>父亲撇了撇嘴。</w:t>
      </w:r>
      <w:r w:rsidRPr="001233AF">
        <w:rPr>
          <w:rFonts w:ascii="宋体" w:eastAsia="宋体" w:hAnsi="宋体"/>
        </w:rPr>
        <w:br/>
      </w:r>
      <w:r w:rsidRPr="001233AF">
        <w:rPr>
          <w:rFonts w:ascii="宋体" w:eastAsia="宋体" w:hAnsi="宋体"/>
        </w:rPr>
        <w:lastRenderedPageBreak/>
        <w:t>“脸皮真厚。(百度搜索[数字]www.九九六九xs.net)”</w:t>
      </w:r>
      <w:r w:rsidRPr="001233AF">
        <w:rPr>
          <w:rFonts w:ascii="宋体" w:eastAsia="宋体" w:hAnsi="宋体"/>
        </w:rPr>
        <w:br/>
        <w:t>父亲说完蹲下去又继续抹泥垒砖。</w:t>
      </w:r>
      <w:r w:rsidRPr="001233AF">
        <w:rPr>
          <w:rFonts w:ascii="宋体" w:eastAsia="宋体" w:hAnsi="宋体"/>
        </w:rPr>
        <w:br/>
        <w:t>“我就脸皮厚了，你能怎么地吧？”</w:t>
      </w:r>
      <w:r w:rsidRPr="001233AF">
        <w:rPr>
          <w:rFonts w:ascii="宋体" w:eastAsia="宋体" w:hAnsi="宋体"/>
        </w:rPr>
        <w:br/>
        <w:t>熊叔跟着蹲下去也继续干活。</w:t>
      </w:r>
      <w:r w:rsidRPr="001233AF">
        <w:rPr>
          <w:rFonts w:ascii="宋体" w:eastAsia="宋体" w:hAnsi="宋体"/>
        </w:rPr>
        <w:br/>
        <w:t>“你又不在这吃，光二丫自己还要给她准备柴米油盐粮食蔬菜，真能折腾！”</w:t>
      </w:r>
      <w:r w:rsidRPr="001233AF">
        <w:rPr>
          <w:rFonts w:ascii="宋体" w:eastAsia="宋体" w:hAnsi="宋体"/>
        </w:rPr>
        <w:br/>
        <w:t>父亲忍不住边干活边说。</w:t>
      </w:r>
      <w:r w:rsidRPr="001233AF">
        <w:rPr>
          <w:rFonts w:ascii="宋体" w:eastAsia="宋体" w:hAnsi="宋体"/>
        </w:rPr>
        <w:br/>
        <w:t>“还不知道能不能留住人呢，没准她一生完孩子就带着跑了呢，熊小子你到最后就连屁也不剩一个！”</w:t>
      </w:r>
      <w:r w:rsidRPr="001233AF">
        <w:rPr>
          <w:rFonts w:ascii="宋体" w:eastAsia="宋体" w:hAnsi="宋体"/>
        </w:rPr>
        <w:br/>
        <w:t>熊叔被父亲说的瞪大了两只眼睛半天没说出话来。</w:t>
      </w:r>
      <w:r w:rsidRPr="001233AF">
        <w:rPr>
          <w:rFonts w:ascii="宋体" w:eastAsia="宋体" w:hAnsi="宋体"/>
        </w:rPr>
        <w:br/>
        <w:t>“我本来也没图落个啥。”</w:t>
      </w:r>
      <w:r w:rsidRPr="001233AF">
        <w:rPr>
          <w:rFonts w:ascii="宋体" w:eastAsia="宋体" w:hAnsi="宋体"/>
        </w:rPr>
        <w:br/>
        <w:t>熊叔最后悻悻地说。</w:t>
      </w:r>
      <w:r w:rsidRPr="001233AF">
        <w:rPr>
          <w:rFonts w:ascii="宋体" w:eastAsia="宋体" w:hAnsi="宋体"/>
        </w:rPr>
        <w:br/>
        <w:t>“嘁——”</w:t>
      </w:r>
      <w:r w:rsidRPr="001233AF">
        <w:rPr>
          <w:rFonts w:ascii="宋体" w:eastAsia="宋体" w:hAnsi="宋体"/>
        </w:rPr>
        <w:br/>
        <w:t>父亲扭头朝熊叔甩了一个我瞧不起你的眼神。</w:t>
      </w:r>
      <w:r w:rsidRPr="001233AF">
        <w:rPr>
          <w:rFonts w:ascii="宋体" w:eastAsia="宋体" w:hAnsi="宋体"/>
        </w:rPr>
        <w:br/>
        <w:t>“你不相信？”</w:t>
      </w:r>
      <w:r w:rsidRPr="001233AF">
        <w:rPr>
          <w:rFonts w:ascii="宋体" w:eastAsia="宋体" w:hAnsi="宋体"/>
        </w:rPr>
        <w:br/>
        <w:t>熊叔急了。</w:t>
      </w:r>
      <w:r w:rsidRPr="001233AF">
        <w:rPr>
          <w:rFonts w:ascii="宋体" w:eastAsia="宋体" w:hAnsi="宋体"/>
        </w:rPr>
        <w:br/>
        <w:t>“我信不信有啥要紧？”</w:t>
      </w:r>
      <w:r w:rsidRPr="001233AF">
        <w:rPr>
          <w:rFonts w:ascii="宋体" w:eastAsia="宋体" w:hAnsi="宋体"/>
        </w:rPr>
        <w:br/>
        <w:t>父亲拉长声音阴阳怪气地说。</w:t>
      </w:r>
      <w:r w:rsidRPr="001233AF">
        <w:rPr>
          <w:rFonts w:ascii="宋体" w:eastAsia="宋体" w:hAnsi="宋体"/>
        </w:rPr>
        <w:br/>
        <w:t>“你俩在这继续拌嘴玩儿吧，我回去做饭。一会我就不再来叫你们了，你们掐着钟点自己回去吧。”</w:t>
      </w:r>
      <w:r w:rsidRPr="001233AF">
        <w:rPr>
          <w:rFonts w:ascii="宋体" w:eastAsia="宋体" w:hAnsi="宋体"/>
        </w:rPr>
        <w:br/>
        <w:t>虎叔摆了一下手转身走了。</w:t>
      </w:r>
      <w:r w:rsidRPr="001233AF">
        <w:rPr>
          <w:rFonts w:ascii="宋体" w:eastAsia="宋体" w:hAnsi="宋体"/>
        </w:rPr>
        <w:br/>
        <w:t>我跟在虎叔屁股后面颠颠的也往回走，继续当虎叔的小尾巴。</w:t>
      </w:r>
      <w:r w:rsidRPr="001233AF">
        <w:rPr>
          <w:rFonts w:ascii="宋体" w:eastAsia="宋体" w:hAnsi="宋体"/>
        </w:rPr>
        <w:br/>
        <w:t>半黑天的时候父亲和熊叔一前一后的回来了。</w:t>
      </w:r>
      <w:r w:rsidRPr="001233AF">
        <w:rPr>
          <w:rFonts w:ascii="宋体" w:eastAsia="宋体" w:hAnsi="宋体"/>
        </w:rPr>
        <w:br/>
        <w:t>父亲又想学昨天那样在院子里冲身子，虎叔跑过去喊：“豹子别再把裤衩弄湿，才换的！”</w:t>
      </w:r>
      <w:r w:rsidRPr="001233AF">
        <w:rPr>
          <w:rFonts w:ascii="宋体" w:eastAsia="宋体" w:hAnsi="宋体"/>
        </w:rPr>
        <w:br/>
        <w:t>“哦。”</w:t>
      </w:r>
      <w:r w:rsidRPr="001233AF">
        <w:rPr>
          <w:rFonts w:ascii="宋体" w:eastAsia="宋体" w:hAnsi="宋体"/>
        </w:rPr>
        <w:br/>
        <w:t>父亲答应了一声，四下看了看，忽然扒下裤衩光腚站在院子里用水冲开身子了。</w:t>
      </w:r>
      <w:r w:rsidRPr="001233AF">
        <w:rPr>
          <w:rFonts w:ascii="宋体" w:eastAsia="宋体" w:hAnsi="宋体"/>
        </w:rPr>
        <w:br/>
        <w:t>虎叔被吓了一跳。</w:t>
      </w:r>
      <w:r w:rsidRPr="001233AF">
        <w:rPr>
          <w:rFonts w:ascii="宋体" w:eastAsia="宋体" w:hAnsi="宋体"/>
        </w:rPr>
        <w:br/>
        <w:t>“豹子你脸皮越来越厚了，你就不怕被人看见？”</w:t>
      </w:r>
      <w:r w:rsidRPr="001233AF">
        <w:rPr>
          <w:rFonts w:ascii="宋体" w:eastAsia="宋体" w:hAnsi="宋体"/>
        </w:rPr>
        <w:br/>
        <w:t>虎叔担心地朝院外看着说。</w:t>
      </w:r>
      <w:r w:rsidRPr="001233AF">
        <w:rPr>
          <w:rFonts w:ascii="宋体" w:eastAsia="宋体" w:hAnsi="宋体"/>
        </w:rPr>
        <w:br/>
        <w:t>“一会就冲好了。”</w:t>
      </w:r>
      <w:r w:rsidRPr="001233AF">
        <w:rPr>
          <w:rFonts w:ascii="宋体" w:eastAsia="宋体" w:hAnsi="宋体"/>
        </w:rPr>
        <w:br/>
        <w:t>父亲用水瓢往身上浇着水说。</w:t>
      </w:r>
      <w:r w:rsidRPr="001233AF">
        <w:rPr>
          <w:rFonts w:ascii="宋体" w:eastAsia="宋体" w:hAnsi="宋体"/>
        </w:rPr>
        <w:br/>
        <w:t>“豹子——快！赶紧进屋去！老李家的儿媳妇从西边过来了！”</w:t>
      </w:r>
      <w:r w:rsidRPr="001233AF">
        <w:rPr>
          <w:rFonts w:ascii="宋体" w:eastAsia="宋体" w:hAnsi="宋体"/>
        </w:rPr>
        <w:br/>
        <w:t>虎叔忽然焦急地摆着手朝父亲喊。</w:t>
      </w:r>
      <w:r w:rsidRPr="001233AF">
        <w:rPr>
          <w:rFonts w:ascii="宋体" w:eastAsia="宋体" w:hAnsi="宋体"/>
        </w:rPr>
        <w:br/>
        <w:t>父亲慌忙把水瓢一扔，端起那盆子水兜头往自己脑袋上一扣，又把水盆子随手一扔，浑身淌着水，呱唧呱唧地撒丫子就往屋里跑，随着他的跑动，那两扇圆鼓鼓的屁股水滴淋漓地在夕阳晚霞里抖出了两坨令人咋舌的亮色，却又带着某种慌张混乱让人发笑的滑稽劲儿。</w:t>
      </w:r>
      <w:r w:rsidRPr="001233AF">
        <w:rPr>
          <w:rFonts w:ascii="宋体" w:eastAsia="宋体" w:hAnsi="宋体"/>
        </w:rPr>
        <w:br/>
        <w:t>我捂着肚皮都快笑死了。</w:t>
      </w:r>
      <w:r w:rsidRPr="001233AF">
        <w:rPr>
          <w:rFonts w:ascii="宋体" w:eastAsia="宋体" w:hAnsi="宋体"/>
        </w:rPr>
        <w:br/>
        <w:t>虎叔摇着头拿起父亲脱下来的小裤衩进了屋，我也跟着继续当小尾巴。</w:t>
      </w:r>
      <w:r w:rsidRPr="001233AF">
        <w:rPr>
          <w:rFonts w:ascii="宋体" w:eastAsia="宋体" w:hAnsi="宋体"/>
        </w:rPr>
        <w:br/>
        <w:t>屋里父亲正在用毛巾擦身子，熊叔看见虎叔进屋就问：“豹子咋地了？咋光着腚就冲进来了？”</w:t>
      </w:r>
      <w:r w:rsidRPr="001233AF">
        <w:rPr>
          <w:rFonts w:ascii="宋体" w:eastAsia="宋体" w:hAnsi="宋体"/>
        </w:rPr>
        <w:br/>
      </w:r>
      <w:r w:rsidRPr="001233AF">
        <w:rPr>
          <w:rFonts w:ascii="宋体" w:eastAsia="宋体" w:hAnsi="宋体"/>
        </w:rPr>
        <w:lastRenderedPageBreak/>
        <w:t>“是啊，我还以为他脸皮真厚呢，结果还不是吓得跑屋里来了？”</w:t>
      </w:r>
      <w:r w:rsidRPr="001233AF">
        <w:rPr>
          <w:rFonts w:ascii="宋体" w:eastAsia="宋体" w:hAnsi="宋体"/>
        </w:rPr>
        <w:br/>
        <w:t>虎叔笑着说。</w:t>
      </w:r>
      <w:r w:rsidRPr="001233AF">
        <w:rPr>
          <w:rFonts w:ascii="宋体" w:eastAsia="宋体" w:hAnsi="宋体"/>
        </w:rPr>
        <w:br/>
        <w:t>“我是怕老李他儿媳妇看见俺这么诱人的身子一个把持不住扑上来，俺不能对不起你嫂子啊……”</w:t>
      </w:r>
      <w:r w:rsidRPr="001233AF">
        <w:rPr>
          <w:rFonts w:ascii="宋体" w:eastAsia="宋体" w:hAnsi="宋体"/>
        </w:rPr>
        <w:br/>
        <w:t>父亲厚着脸皮说。</w:t>
      </w:r>
      <w:r w:rsidRPr="001233AF">
        <w:rPr>
          <w:rFonts w:ascii="宋体" w:eastAsia="宋体" w:hAnsi="宋体"/>
        </w:rPr>
        <w:br/>
        <w:t>熊叔翻了白眼，虎叔直接又把那个小裤衩扔父亲脸上了。</w:t>
      </w:r>
      <w:r w:rsidRPr="001233AF">
        <w:rPr>
          <w:rFonts w:ascii="宋体" w:eastAsia="宋体" w:hAnsi="宋体"/>
        </w:rPr>
        <w:br/>
        <w:t>“虎子啊，这穿过的裤衩可不能再往脸上扣了啊。”</w:t>
      </w:r>
      <w:r w:rsidRPr="001233AF">
        <w:rPr>
          <w:rFonts w:ascii="宋体" w:eastAsia="宋体" w:hAnsi="宋体"/>
        </w:rPr>
        <w:br/>
        <w:t>父亲把裤衩抓下来往腿上套着说。</w:t>
      </w:r>
      <w:r w:rsidRPr="001233AF">
        <w:rPr>
          <w:rFonts w:ascii="宋体" w:eastAsia="宋体" w:hAnsi="宋体"/>
        </w:rPr>
        <w:br/>
        <w:t>“赶紧过来试试我给你买的衣服吧。”</w:t>
      </w:r>
      <w:r w:rsidRPr="001233AF">
        <w:rPr>
          <w:rFonts w:ascii="宋体" w:eastAsia="宋体" w:hAnsi="宋体"/>
        </w:rPr>
        <w:br/>
        <w:t>虎叔拿出两件新衣服说。</w:t>
      </w:r>
      <w:r w:rsidRPr="001233AF">
        <w:rPr>
          <w:rFonts w:ascii="宋体" w:eastAsia="宋体" w:hAnsi="宋体"/>
        </w:rPr>
        <w:br/>
        <w:t>“哎哎。”</w:t>
      </w:r>
      <w:r w:rsidRPr="001233AF">
        <w:rPr>
          <w:rFonts w:ascii="宋体" w:eastAsia="宋体" w:hAnsi="宋体"/>
        </w:rPr>
        <w:br/>
        <w:t>父亲答应着高兴地跑了过去。</w:t>
      </w:r>
      <w:r w:rsidRPr="001233AF">
        <w:rPr>
          <w:rFonts w:ascii="宋体" w:eastAsia="宋体" w:hAnsi="宋体"/>
        </w:rPr>
        <w:br/>
        <w:t>等父亲换好衣服熊叔不乐意了。</w:t>
      </w:r>
      <w:r w:rsidRPr="001233AF">
        <w:rPr>
          <w:rFonts w:ascii="宋体" w:eastAsia="宋体" w:hAnsi="宋体"/>
        </w:rPr>
        <w:br/>
        <w:t>父亲那件夹克的领子上多了一个烟褐色的翻毛领子，看上去柔顺光滑，把父亲衬得很威武。</w:t>
      </w:r>
      <w:r w:rsidRPr="001233AF">
        <w:rPr>
          <w:rFonts w:ascii="宋体" w:eastAsia="宋体" w:hAnsi="宋体"/>
        </w:rPr>
        <w:br/>
        <w:t>“为啥他的有毛领子我的没有？”</w:t>
      </w:r>
      <w:r w:rsidRPr="001233AF">
        <w:rPr>
          <w:rFonts w:ascii="宋体" w:eastAsia="宋体" w:hAnsi="宋体"/>
        </w:rPr>
        <w:br/>
        <w:t>熊叔瞪着虎叔炸毛了。</w:t>
      </w:r>
      <w:r w:rsidRPr="001233AF">
        <w:rPr>
          <w:rFonts w:ascii="宋体" w:eastAsia="宋体" w:hAnsi="宋体"/>
        </w:rPr>
        <w:br/>
        <w:t>“那个是假的。”</w:t>
      </w:r>
      <w:r w:rsidRPr="001233AF">
        <w:rPr>
          <w:rFonts w:ascii="宋体" w:eastAsia="宋体" w:hAnsi="宋体"/>
        </w:rPr>
        <w:br/>
        <w:t>虎叔摊着手一脸的无可奈何。</w:t>
      </w:r>
      <w:r w:rsidRPr="001233AF">
        <w:rPr>
          <w:rFonts w:ascii="宋体" w:eastAsia="宋体" w:hAnsi="宋体"/>
        </w:rPr>
        <w:br/>
        <w:t>“假的也好看！”</w:t>
      </w:r>
      <w:r w:rsidRPr="001233AF">
        <w:rPr>
          <w:rFonts w:ascii="宋体" w:eastAsia="宋体" w:hAnsi="宋体"/>
        </w:rPr>
        <w:br/>
        <w:t>熊叔继续炸毛。</w:t>
      </w:r>
      <w:r w:rsidRPr="001233AF">
        <w:rPr>
          <w:rFonts w:ascii="宋体" w:eastAsia="宋体" w:hAnsi="宋体"/>
        </w:rPr>
        <w:br/>
        <w:t>“那等到了冬天你打了狐狸我给你缝个真的？”</w:t>
      </w:r>
      <w:r w:rsidRPr="001233AF">
        <w:rPr>
          <w:rFonts w:ascii="宋体" w:eastAsia="宋体" w:hAnsi="宋体"/>
        </w:rPr>
        <w:br/>
        <w:t>虎叔笑着给熊叔顺毛。</w:t>
      </w:r>
      <w:r w:rsidRPr="001233AF">
        <w:rPr>
          <w:rFonts w:ascii="宋体" w:eastAsia="宋体" w:hAnsi="宋体"/>
        </w:rPr>
        <w:br/>
        <w:t>“这还差不多！”</w:t>
      </w:r>
      <w:r w:rsidRPr="001233AF">
        <w:rPr>
          <w:rFonts w:ascii="宋体" w:eastAsia="宋体" w:hAnsi="宋体"/>
        </w:rPr>
        <w:br/>
        <w:t>熊叔被虎叔顺舒服了。</w:t>
      </w:r>
      <w:r w:rsidRPr="001233AF">
        <w:rPr>
          <w:rFonts w:ascii="宋体" w:eastAsia="宋体" w:hAnsi="宋体"/>
        </w:rPr>
        <w:br/>
        <w:t>父亲穿着那身衣服很神气地在屋里走了几圈。</w:t>
      </w:r>
      <w:r w:rsidRPr="001233AF">
        <w:rPr>
          <w:rFonts w:ascii="宋体" w:eastAsia="宋体" w:hAnsi="宋体"/>
        </w:rPr>
        <w:br/>
        <w:t>“唉吔！虎子你这身衣服老漂亮了！花了不少钱吧？”</w:t>
      </w:r>
      <w:r w:rsidRPr="001233AF">
        <w:rPr>
          <w:rFonts w:ascii="宋体" w:eastAsia="宋体" w:hAnsi="宋体"/>
        </w:rPr>
        <w:br/>
        <w:t>父亲摸着牛仔裤赞叹着说。</w:t>
      </w:r>
      <w:r w:rsidRPr="001233AF">
        <w:rPr>
          <w:rFonts w:ascii="宋体" w:eastAsia="宋体" w:hAnsi="宋体"/>
        </w:rPr>
        <w:br/>
        <w:t>“花多花少你还准备给虎子报销是咋地？”</w:t>
      </w:r>
      <w:r w:rsidRPr="001233AF">
        <w:rPr>
          <w:rFonts w:ascii="宋体" w:eastAsia="宋体" w:hAnsi="宋体"/>
        </w:rPr>
        <w:br/>
        <w:t>熊叔翻着眼睛不忿地说。</w:t>
      </w:r>
      <w:r w:rsidRPr="001233AF">
        <w:rPr>
          <w:rFonts w:ascii="宋体" w:eastAsia="宋体" w:hAnsi="宋体"/>
        </w:rPr>
        <w:br/>
        <w:t>“当兄弟给哥哥买衣服是应该的，我才不给他报销呢！”</w:t>
      </w:r>
      <w:r w:rsidRPr="001233AF">
        <w:rPr>
          <w:rFonts w:ascii="宋体" w:eastAsia="宋体" w:hAnsi="宋体"/>
        </w:rPr>
        <w:br/>
        <w:t>父亲仰着脸很得瑟地说。</w:t>
      </w:r>
      <w:r w:rsidRPr="001233AF">
        <w:rPr>
          <w:rFonts w:ascii="宋体" w:eastAsia="宋体" w:hAnsi="宋体"/>
        </w:rPr>
        <w:br/>
        <w:t>“呸！”</w:t>
      </w:r>
      <w:r w:rsidRPr="001233AF">
        <w:rPr>
          <w:rFonts w:ascii="宋体" w:eastAsia="宋体" w:hAnsi="宋体"/>
        </w:rPr>
        <w:br/>
        <w:t>熊叔啐了父亲一口。</w:t>
      </w:r>
      <w:r w:rsidRPr="001233AF">
        <w:rPr>
          <w:rFonts w:ascii="宋体" w:eastAsia="宋体" w:hAnsi="宋体"/>
        </w:rPr>
        <w:br/>
        <w:t>虎叔笑了笑，不管父亲和熊叔的斗嘴，径自去厨房烧饭了。</w:t>
      </w:r>
      <w:r w:rsidRPr="001233AF">
        <w:rPr>
          <w:rFonts w:ascii="宋体" w:eastAsia="宋体" w:hAnsi="宋体"/>
        </w:rPr>
        <w:br/>
        <w:t>转眼又过了一天，下午我放学回到家，熊叔和父亲已经坐在屋里唠闲磕了。听他们那意思炕已经垒好了，晚上要请武木匠过来喝酒。</w:t>
      </w:r>
      <w:r w:rsidRPr="001233AF">
        <w:rPr>
          <w:rFonts w:ascii="宋体" w:eastAsia="宋体" w:hAnsi="宋体"/>
        </w:rPr>
        <w:br/>
        <w:t>武木匠来的时候海山没跟来，这让我有点失望。</w:t>
      </w:r>
      <w:r w:rsidRPr="001233AF">
        <w:rPr>
          <w:rFonts w:ascii="宋体" w:eastAsia="宋体" w:hAnsi="宋体"/>
        </w:rPr>
        <w:br/>
        <w:t>海山他爸看上去比原来瘦多了，一脸的疲惫。</w:t>
      </w:r>
      <w:r w:rsidRPr="001233AF">
        <w:rPr>
          <w:rFonts w:ascii="宋体" w:eastAsia="宋体" w:hAnsi="宋体"/>
        </w:rPr>
        <w:br/>
        <w:t>“最近忙着给你家大小子操办婚事。累坏了吧？”</w:t>
      </w:r>
      <w:r w:rsidRPr="001233AF">
        <w:rPr>
          <w:rFonts w:ascii="宋体" w:eastAsia="宋体" w:hAnsi="宋体"/>
        </w:rPr>
        <w:br/>
      </w:r>
      <w:r w:rsidRPr="001233AF">
        <w:rPr>
          <w:rFonts w:ascii="宋体" w:eastAsia="宋体" w:hAnsi="宋体"/>
        </w:rPr>
        <w:lastRenderedPageBreak/>
        <w:t>父亲给海山他爸倒着酒说。</w:t>
      </w:r>
      <w:r w:rsidRPr="001233AF">
        <w:rPr>
          <w:rFonts w:ascii="宋体" w:eastAsia="宋体" w:hAnsi="宋体"/>
        </w:rPr>
        <w:br/>
        <w:t>“还好。”</w:t>
      </w:r>
      <w:r w:rsidRPr="001233AF">
        <w:rPr>
          <w:rFonts w:ascii="宋体" w:eastAsia="宋体" w:hAnsi="宋体"/>
        </w:rPr>
        <w:br/>
        <w:t>海山他爸笑着说。</w:t>
      </w:r>
      <w:r w:rsidRPr="001233AF">
        <w:rPr>
          <w:rFonts w:ascii="宋体" w:eastAsia="宋体" w:hAnsi="宋体"/>
        </w:rPr>
        <w:br/>
        <w:t>他笑起来还是那么好看，就是带上了些许脆弱的沧桑感。</w:t>
      </w:r>
      <w:r w:rsidRPr="001233AF">
        <w:rPr>
          <w:rFonts w:ascii="宋体" w:eastAsia="宋体" w:hAnsi="宋体"/>
        </w:rPr>
        <w:br/>
        <w:t>“我知道阵子你家里事也挺多的，多余的话我也就不说了，武子你把心放宽高高兴兴过自己的日子就行了，别人爱咋说就让他说去，你关上门把日子过过舒服了比啥都强！来来来，咱哥几个先干一杯！”</w:t>
      </w:r>
      <w:r w:rsidRPr="001233AF">
        <w:rPr>
          <w:rFonts w:ascii="宋体" w:eastAsia="宋体" w:hAnsi="宋体"/>
        </w:rPr>
        <w:br/>
        <w:t>父亲很热乎地说。</w:t>
      </w:r>
      <w:r w:rsidRPr="001233AF">
        <w:rPr>
          <w:rFonts w:ascii="宋体" w:eastAsia="宋体" w:hAnsi="宋体"/>
        </w:rPr>
        <w:br/>
        <w:t>“恩，我知道。”</w:t>
      </w:r>
      <w:r w:rsidRPr="001233AF">
        <w:rPr>
          <w:rFonts w:ascii="宋体" w:eastAsia="宋体" w:hAnsi="宋体"/>
        </w:rPr>
        <w:br/>
        <w:t>海山他爸笑着点点头，跟父亲他们碰了碰杯，都干了。</w:t>
      </w:r>
      <w:r w:rsidRPr="001233AF">
        <w:rPr>
          <w:rFonts w:ascii="宋体" w:eastAsia="宋体" w:hAnsi="宋体"/>
        </w:rPr>
        <w:br/>
        <w:t>“我和虎子叫你来就是想问问你家大小子还缺啥？俺俩准备给你家大小子送点东西。”</w:t>
      </w:r>
      <w:r w:rsidRPr="001233AF">
        <w:rPr>
          <w:rFonts w:ascii="宋体" w:eastAsia="宋体" w:hAnsi="宋体"/>
        </w:rPr>
        <w:br/>
        <w:t>父亲继续倒着酒说。</w:t>
      </w:r>
      <w:r w:rsidRPr="001233AF">
        <w:rPr>
          <w:rFonts w:ascii="宋体" w:eastAsia="宋体" w:hAnsi="宋体"/>
        </w:rPr>
        <w:br/>
        <w:t>“不缺不缺，你们啥都别买，到时候来喝喜酒就行了！”</w:t>
      </w:r>
      <w:r w:rsidRPr="001233AF">
        <w:rPr>
          <w:rFonts w:ascii="宋体" w:eastAsia="宋体" w:hAnsi="宋体"/>
        </w:rPr>
        <w:br/>
        <w:t>海山他爸连连摆手。</w:t>
      </w:r>
      <w:r w:rsidRPr="001233AF">
        <w:rPr>
          <w:rFonts w:ascii="宋体" w:eastAsia="宋体" w:hAnsi="宋体"/>
        </w:rPr>
        <w:br/>
        <w:t>“那哪成啊？要不俺俩干脆包个红包得了，缺啥你们自己买。”</w:t>
      </w:r>
      <w:r w:rsidRPr="001233AF">
        <w:rPr>
          <w:rFonts w:ascii="宋体" w:eastAsia="宋体" w:hAnsi="宋体"/>
        </w:rPr>
        <w:br/>
        <w:t>父亲又说。</w:t>
      </w:r>
      <w:r w:rsidRPr="001233AF">
        <w:rPr>
          <w:rFonts w:ascii="宋体" w:eastAsia="宋体" w:hAnsi="宋体"/>
        </w:rPr>
        <w:br/>
        <w:t>“也算上我一个！”</w:t>
      </w:r>
      <w:r w:rsidRPr="001233AF">
        <w:rPr>
          <w:rFonts w:ascii="宋体" w:eastAsia="宋体" w:hAnsi="宋体"/>
        </w:rPr>
        <w:br/>
        <w:t>熊叔赶紧插嘴喊。</w:t>
      </w:r>
      <w:r w:rsidRPr="001233AF">
        <w:rPr>
          <w:rFonts w:ascii="宋体" w:eastAsia="宋体" w:hAnsi="宋体"/>
        </w:rPr>
        <w:br/>
        <w:t>“行行，就多算上你一个。”</w:t>
      </w:r>
      <w:r w:rsidRPr="001233AF">
        <w:rPr>
          <w:rFonts w:ascii="宋体" w:eastAsia="宋体" w:hAnsi="宋体"/>
        </w:rPr>
        <w:br/>
        <w:t>父亲笑着说。</w:t>
      </w:r>
      <w:r w:rsidRPr="001233AF">
        <w:rPr>
          <w:rFonts w:ascii="宋体" w:eastAsia="宋体" w:hAnsi="宋体"/>
        </w:rPr>
        <w:br/>
        <w:t>“红包给不给都没啥，就是熊老弟和虎子到时候得帮我把家里那两头肥猪杀喽好办酒席用。”</w:t>
      </w:r>
      <w:r w:rsidRPr="001233AF">
        <w:rPr>
          <w:rFonts w:ascii="宋体" w:eastAsia="宋体" w:hAnsi="宋体"/>
        </w:rPr>
        <w:br/>
        <w:t>海山他爸掏出一盒烟散发着说。</w:t>
      </w:r>
      <w:r w:rsidRPr="001233AF">
        <w:rPr>
          <w:rFonts w:ascii="宋体" w:eastAsia="宋体" w:hAnsi="宋体"/>
        </w:rPr>
        <w:br/>
        <w:t>“那没问题！”</w:t>
      </w:r>
      <w:r w:rsidRPr="001233AF">
        <w:rPr>
          <w:rFonts w:ascii="宋体" w:eastAsia="宋体" w:hAnsi="宋体"/>
        </w:rPr>
        <w:br/>
        <w:t>熊叔接过去烟爽快地答应着。</w:t>
      </w:r>
      <w:r w:rsidRPr="001233AF">
        <w:rPr>
          <w:rFonts w:ascii="宋体" w:eastAsia="宋体" w:hAnsi="宋体"/>
        </w:rPr>
        <w:br/>
        <w:t>“还有，虎子，俺家大小子结婚前一天得让这孩子去海龙家里睡新被窝。”</w:t>
      </w:r>
      <w:r w:rsidRPr="001233AF">
        <w:rPr>
          <w:rFonts w:ascii="宋体" w:eastAsia="宋体" w:hAnsi="宋体"/>
        </w:rPr>
        <w:br/>
        <w:t>海山他爸摸着我的脑袋说。</w:t>
      </w:r>
      <w:r w:rsidRPr="001233AF">
        <w:rPr>
          <w:rFonts w:ascii="宋体" w:eastAsia="宋体" w:hAnsi="宋体"/>
        </w:rPr>
        <w:br/>
        <w:t>“好。”</w:t>
      </w:r>
      <w:r w:rsidRPr="001233AF">
        <w:rPr>
          <w:rFonts w:ascii="宋体" w:eastAsia="宋体" w:hAnsi="宋体"/>
        </w:rPr>
        <w:br/>
        <w:t>虎叔笑着答应了。</w:t>
      </w:r>
      <w:r w:rsidRPr="001233AF">
        <w:rPr>
          <w:rFonts w:ascii="宋体" w:eastAsia="宋体" w:hAnsi="宋体"/>
        </w:rPr>
        <w:br/>
        <w:t>“是让童男去睡好驱邪避凶外加生小子吧，那样的话，虎子和熊小子这俩老光棍子也能去睡，哈哈！”</w:t>
      </w:r>
      <w:r w:rsidRPr="001233AF">
        <w:rPr>
          <w:rFonts w:ascii="宋体" w:eastAsia="宋体" w:hAnsi="宋体"/>
        </w:rPr>
        <w:br/>
        <w:t>父亲一脸坏笑的说，说完自己就放开了哈哈地大声笑个不停。</w:t>
      </w:r>
      <w:r w:rsidRPr="001233AF">
        <w:rPr>
          <w:rFonts w:ascii="宋体" w:eastAsia="宋体" w:hAnsi="宋体"/>
        </w:rPr>
        <w:br/>
        <w:t>虎叔抓起筷子在父亲脑袋上敲了一记。</w:t>
      </w:r>
      <w:r w:rsidRPr="001233AF">
        <w:rPr>
          <w:rFonts w:ascii="宋体" w:eastAsia="宋体" w:hAnsi="宋体"/>
        </w:rPr>
        <w:br/>
        <w:t>父亲捂着脑袋还是笑得浑身乱颤。</w:t>
      </w:r>
      <w:r w:rsidRPr="001233AF">
        <w:rPr>
          <w:rFonts w:ascii="宋体" w:eastAsia="宋体" w:hAnsi="宋体"/>
        </w:rPr>
        <w:br/>
        <w:t>“武叔——，海山也去睡不？”</w:t>
      </w:r>
      <w:r w:rsidRPr="001233AF">
        <w:rPr>
          <w:rFonts w:ascii="宋体" w:eastAsia="宋体" w:hAnsi="宋体"/>
        </w:rPr>
        <w:br/>
        <w:t>我赶紧问。</w:t>
      </w:r>
      <w:r w:rsidRPr="001233AF">
        <w:rPr>
          <w:rFonts w:ascii="宋体" w:eastAsia="宋体" w:hAnsi="宋体"/>
        </w:rPr>
        <w:br/>
        <w:t>“恩，他也去。到时候我让他照顾着和你睡在一起。”</w:t>
      </w:r>
      <w:r w:rsidRPr="001233AF">
        <w:rPr>
          <w:rFonts w:ascii="宋体" w:eastAsia="宋体" w:hAnsi="宋体"/>
        </w:rPr>
        <w:br/>
        <w:t>海山他爸笑着说。</w:t>
      </w:r>
      <w:r w:rsidRPr="001233AF">
        <w:rPr>
          <w:rFonts w:ascii="宋体" w:eastAsia="宋体" w:hAnsi="宋体"/>
        </w:rPr>
        <w:br/>
        <w:t>本来要离开虎叔睡到别人家我还有点害怕，但是听到有海山在，我立刻就没那么害怕了。</w:t>
      </w:r>
      <w:r w:rsidRPr="001233AF">
        <w:rPr>
          <w:rFonts w:ascii="宋体" w:eastAsia="宋体" w:hAnsi="宋体"/>
        </w:rPr>
        <w:br/>
      </w:r>
      <w:r w:rsidRPr="001233AF">
        <w:rPr>
          <w:rFonts w:ascii="宋体" w:eastAsia="宋体" w:hAnsi="宋体"/>
        </w:rPr>
        <w:lastRenderedPageBreak/>
        <w:t>“不知道撸过管子的小子还算不算童男……”</w:t>
      </w:r>
      <w:r w:rsidRPr="001233AF">
        <w:rPr>
          <w:rFonts w:ascii="宋体" w:eastAsia="宋体" w:hAnsi="宋体"/>
        </w:rPr>
        <w:br/>
        <w:t>熊叔忽然嘀咕了一句。</w:t>
      </w:r>
      <w:r w:rsidRPr="001233AF">
        <w:rPr>
          <w:rFonts w:ascii="宋体" w:eastAsia="宋体" w:hAnsi="宋体"/>
        </w:rPr>
        <w:br/>
        <w:t>海山他爸的脸僵了一下，然后他就赶紧低头伸手去夹一筷子菜吃了起来。</w:t>
      </w:r>
      <w:r w:rsidRPr="001233AF">
        <w:rPr>
          <w:rFonts w:ascii="宋体" w:eastAsia="宋体" w:hAnsi="宋体"/>
        </w:rPr>
        <w:br/>
        <w:t>“咋不算？有几个结婚前没自己撸过管子的？没和女人办过那事儿你就是把家伙撸的破皮流血也还是个标准的处男童子鸡！”</w:t>
      </w:r>
      <w:r w:rsidRPr="001233AF">
        <w:rPr>
          <w:rFonts w:ascii="宋体" w:eastAsia="宋体" w:hAnsi="宋体"/>
        </w:rPr>
        <w:br/>
        <w:t>父亲振振有词很笃定地说。</w:t>
      </w:r>
      <w:r w:rsidRPr="001233AF">
        <w:rPr>
          <w:rFonts w:ascii="宋体" w:eastAsia="宋体" w:hAnsi="宋体"/>
        </w:rPr>
        <w:br/>
        <w:t>海山他爸把菜咽到一半被父亲的话惊得猛地咳了一下，把菜又喷出来了。</w:t>
      </w:r>
      <w:r w:rsidRPr="001233AF">
        <w:rPr>
          <w:rFonts w:ascii="宋体" w:eastAsia="宋体" w:hAnsi="宋体"/>
        </w:rPr>
        <w:br/>
        <w:t>虎叔拿条毛巾递给海山他爸说：“被吓着了吧？他俩那破嘴就那样，我都习惯了……你们俩别再胡嘞嘞了，赶紧继续喝酒！”</w:t>
      </w:r>
      <w:r w:rsidRPr="001233AF">
        <w:rPr>
          <w:rFonts w:ascii="宋体" w:eastAsia="宋体" w:hAnsi="宋体"/>
        </w:rPr>
        <w:br/>
        <w:t>“没事儿，我也快习惯了。”</w:t>
      </w:r>
      <w:r w:rsidRPr="001233AF">
        <w:rPr>
          <w:rFonts w:ascii="宋体" w:eastAsia="宋体" w:hAnsi="宋体"/>
        </w:rPr>
        <w:br/>
        <w:t>海山他爸笑着说。</w:t>
      </w:r>
      <w:r w:rsidRPr="001233AF">
        <w:rPr>
          <w:rFonts w:ascii="宋体" w:eastAsia="宋体" w:hAnsi="宋体"/>
        </w:rPr>
        <w:br/>
        <w:t>我不再管他们又说了些什么话，一直在心里盘算着要不要偷两块月饼带给海山吃。</w:t>
      </w:r>
      <w:r w:rsidRPr="001233AF">
        <w:rPr>
          <w:rFonts w:ascii="宋体" w:eastAsia="宋体" w:hAnsi="宋体"/>
        </w:rPr>
        <w:br/>
        <w:t>我还没和海山一起睡过觉呢。</w:t>
      </w:r>
      <w:r w:rsidRPr="001233AF">
        <w:rPr>
          <w:rFonts w:ascii="宋体" w:eastAsia="宋体" w:hAnsi="宋体"/>
        </w:rPr>
        <w:br/>
        <w:t>心里还挺期待的。</w:t>
      </w:r>
    </w:p>
    <w:p w14:paraId="7B27CE3C" w14:textId="77777777" w:rsidR="007A51CA" w:rsidRPr="001233AF" w:rsidRDefault="00000000">
      <w:pPr>
        <w:pStyle w:val="aa"/>
        <w:rPr>
          <w:rFonts w:ascii="宋体" w:eastAsia="宋体" w:hAnsi="宋体"/>
        </w:rPr>
      </w:pPr>
      <w:r w:rsidRPr="001233AF">
        <w:rPr>
          <w:rFonts w:ascii="宋体" w:eastAsia="宋体" w:hAnsi="宋体"/>
        </w:rPr>
        <w:t>虎叔 第一百二十章</w:t>
      </w:r>
    </w:p>
    <w:p w14:paraId="411FC9BC" w14:textId="77777777" w:rsidR="007A51CA" w:rsidRPr="001233AF" w:rsidRDefault="00000000">
      <w:pPr>
        <w:rPr>
          <w:rFonts w:ascii="宋体" w:eastAsia="宋体" w:hAnsi="宋体"/>
        </w:rPr>
      </w:pPr>
      <w:r w:rsidRPr="001233AF">
        <w:rPr>
          <w:rFonts w:ascii="宋体" w:eastAsia="宋体" w:hAnsi="宋体"/>
        </w:rPr>
        <w:t>海山他爸来喝完酒的第三天就是星期天，离国庆节还剩两天，国庆节之后紧接着就是八月十五过中秋了。</w:t>
      </w:r>
      <w:r w:rsidRPr="001233AF">
        <w:rPr>
          <w:rFonts w:ascii="宋体" w:eastAsia="宋体" w:hAnsi="宋体"/>
        </w:rPr>
        <w:br/>
        <w:t>学校放了几天假，我高兴的像刚栓了缰绳又被放开的小马驹，满村子撒了欢的跑，就差翘着尾巴尥蹶子了。读书有苦有乐，可对我来说学校到底还是个拘束人的地方，呆的久了心里会闷的长满狗尿苔（一种瘦骨伶仃奇丑无比的毒蘑菇，东北的房檐屋角砖头旮旯随处可见，很毒很毒，虽然叫狗尿苔，但是我觉着狗见了这种东西也不会抬腿翘脚照准了去挤那股可有可无的圈地尿，敢去尿去做记号，毒蘑菇一发威，整不好狗胯裆里那根红红的小辣鸡儿都能被它给毒蔫吧喽）。</w:t>
      </w:r>
      <w:r w:rsidRPr="001233AF">
        <w:rPr>
          <w:rFonts w:ascii="宋体" w:eastAsia="宋体" w:hAnsi="宋体"/>
        </w:rPr>
        <w:br/>
        <w:t>星期六那天一大早，熊叔就用胡子把我扎醒了，然后拔萝卜一样把我从被窝里拔出来，骑上乌云带我到村子外面天高地阔的去撒野。我采花打鸟玩尿泥，最后挺着装满野果的肚子从果子林里回到熊叔身边的时候，乌云背上已经驮了两捆子长长的细柳条。</w:t>
      </w:r>
      <w:r w:rsidRPr="001233AF">
        <w:rPr>
          <w:rFonts w:ascii="宋体" w:eastAsia="宋体" w:hAnsi="宋体"/>
        </w:rPr>
        <w:br/>
        <w:t>第二天一吃完早饭熊叔就坐在院子里开始用那些柳条编东西，我蹲到他旁边看了一会，这回他编的东西底子打的很宽，不像个筐。</w:t>
      </w:r>
      <w:r w:rsidRPr="001233AF">
        <w:rPr>
          <w:rFonts w:ascii="宋体" w:eastAsia="宋体" w:hAnsi="宋体"/>
        </w:rPr>
        <w:br/>
        <w:t>快到中午的时候，虎叔进厨房去做饭，熊叔把那个编了一半的东西举给虎叔看，嘴里问着：“这么宽，应该能并排躺下俩孩子吧？”</w:t>
      </w:r>
      <w:r w:rsidRPr="001233AF">
        <w:rPr>
          <w:rFonts w:ascii="宋体" w:eastAsia="宋体" w:hAnsi="宋体"/>
        </w:rPr>
        <w:br/>
        <w:t>虎叔飞快地瞄了一眼，随便地扔下了一声“嗯”，脚步不停地飞快走过去了。</w:t>
      </w:r>
      <w:r w:rsidRPr="001233AF">
        <w:rPr>
          <w:rFonts w:ascii="宋体" w:eastAsia="宋体" w:hAnsi="宋体"/>
        </w:rPr>
        <w:br/>
        <w:t>我猜那东西大概就是所谓的摇篮吧，我并不记得自己睡没睡过这种东西。我对自己来虎叔家之前的记忆已经越来越少了，我不知道这是为什么，我只听说人老了才会变糊涂，才会慢慢的丢三落四骑驴找驴的忘东忘西，甚至糊涂到一定境界了有的还会记不得自己是谁了。可我才多大啊，嫩的跟刚抽芽的酸叶子似的，还没等迎风招展呢我咋就把自己吃奶时候的事儿给忘了呢，我丢开俺妈的奶喳喳也没两年儿啊，我咋就不记事儿了呢？我曾经害怕地</w:t>
      </w:r>
      <w:r w:rsidRPr="001233AF">
        <w:rPr>
          <w:rFonts w:ascii="宋体" w:eastAsia="宋体" w:hAnsi="宋体"/>
        </w:rPr>
        <w:lastRenderedPageBreak/>
        <w:t>拿这件事问过虎叔，虎叔就笑着告诉我这是因为我的脑子还没长大，还太小，装不下那么多东西。后来虎叔还说，就是我现在经历着的事情，等我长大了也会差不多都忘记的。我听了又宽慰又遗憾。宽慰的是原来我还没傻没痴呆，遗憾的是现在我生活的很欢乐，这么无忧无虑色彩斑斓的童年，难道长大后我就要把这一切都忘记么？</w:t>
      </w:r>
      <w:r w:rsidRPr="001233AF">
        <w:rPr>
          <w:rFonts w:ascii="宋体" w:eastAsia="宋体" w:hAnsi="宋体"/>
        </w:rPr>
        <w:br/>
        <w:t>“虎叔我不会把你也忘了吧？”</w:t>
      </w:r>
      <w:r w:rsidRPr="001233AF">
        <w:rPr>
          <w:rFonts w:ascii="宋体" w:eastAsia="宋体" w:hAnsi="宋体"/>
        </w:rPr>
        <w:br/>
        <w:t>我最后担心地问。</w:t>
      </w:r>
      <w:r w:rsidRPr="001233AF">
        <w:rPr>
          <w:rFonts w:ascii="宋体" w:eastAsia="宋体" w:hAnsi="宋体"/>
        </w:rPr>
        <w:br/>
        <w:t>“不会，虎叔一直陪着你呢，总有新的事情会让你继续记得虎叔的。”</w:t>
      </w:r>
      <w:r w:rsidRPr="001233AF">
        <w:rPr>
          <w:rFonts w:ascii="宋体" w:eastAsia="宋体" w:hAnsi="宋体"/>
        </w:rPr>
        <w:br/>
        <w:t>虎叔笑着说。</w:t>
      </w:r>
      <w:r w:rsidRPr="001233AF">
        <w:rPr>
          <w:rFonts w:ascii="宋体" w:eastAsia="宋体" w:hAnsi="宋体"/>
        </w:rPr>
        <w:br/>
        <w:t>我当时一下就彻底的放心了。</w:t>
      </w:r>
      <w:r w:rsidRPr="001233AF">
        <w:rPr>
          <w:rFonts w:ascii="宋体" w:eastAsia="宋体" w:hAnsi="宋体"/>
        </w:rPr>
        <w:br/>
        <w:t>吃完午饭，熊叔立刻又坐到那堆柳条里继续编摇篮。</w:t>
      </w:r>
      <w:r w:rsidRPr="001233AF">
        <w:rPr>
          <w:rFonts w:ascii="宋体" w:eastAsia="宋体" w:hAnsi="宋体"/>
        </w:rPr>
        <w:br/>
        <w:t>虎叔洗过碗筷到后园子把那几个老黄瓜种摘了回来，去皮破开，把瓤刮进盆子里，种子剔出来凉在一大块布上。然后虎叔把那些白生生的黄瓜切成条截成段放进罐子里，拿出护林员老黑给的配方给父亲腌起了酸黄瓜。弄好了封上坛子口，虎叔把那个坛子和装着给熊叔腌的韭菜花坛子摆在了一起。</w:t>
      </w:r>
      <w:r w:rsidRPr="001233AF">
        <w:rPr>
          <w:rFonts w:ascii="宋体" w:eastAsia="宋体" w:hAnsi="宋体"/>
        </w:rPr>
        <w:br/>
        <w:t>腌好酸黄瓜，虎叔又抱出一堆父亲和熊叔换下来的脏衣服坐在院子里哗哗洗开了。</w:t>
      </w:r>
      <w:r w:rsidRPr="001233AF">
        <w:rPr>
          <w:rFonts w:ascii="宋体" w:eastAsia="宋体" w:hAnsi="宋体"/>
        </w:rPr>
        <w:br/>
        <w:t>“虎子，回头我给你买个洗衣机吧。”</w:t>
      </w:r>
      <w:r w:rsidRPr="001233AF">
        <w:rPr>
          <w:rFonts w:ascii="宋体" w:eastAsia="宋体" w:hAnsi="宋体"/>
        </w:rPr>
        <w:br/>
        <w:t>熊叔一边编着摇篮一边说。</w:t>
      </w:r>
      <w:r w:rsidRPr="001233AF">
        <w:rPr>
          <w:rFonts w:ascii="宋体" w:eastAsia="宋体" w:hAnsi="宋体"/>
        </w:rPr>
        <w:br/>
        <w:t>“哦。”</w:t>
      </w:r>
      <w:r w:rsidRPr="001233AF">
        <w:rPr>
          <w:rFonts w:ascii="宋体" w:eastAsia="宋体" w:hAnsi="宋体"/>
        </w:rPr>
        <w:br/>
        <w:t>虎叔埋头洗着衣服淡淡地应了一声。</w:t>
      </w:r>
      <w:r w:rsidRPr="001233AF">
        <w:rPr>
          <w:rFonts w:ascii="宋体" w:eastAsia="宋体" w:hAnsi="宋体"/>
        </w:rPr>
        <w:br/>
        <w:t>熊叔停下来挠了挠头说：“可我的钱都在你手里呢。”</w:t>
      </w:r>
      <w:r w:rsidRPr="001233AF">
        <w:rPr>
          <w:rFonts w:ascii="宋体" w:eastAsia="宋体" w:hAnsi="宋体"/>
        </w:rPr>
        <w:br/>
        <w:t>虎叔抬头看了看熊叔笑了笑。</w:t>
      </w:r>
      <w:r w:rsidRPr="001233AF">
        <w:rPr>
          <w:rFonts w:ascii="宋体" w:eastAsia="宋体" w:hAnsi="宋体"/>
        </w:rPr>
        <w:br/>
        <w:t>“你有这份心意就行了。”</w:t>
      </w:r>
      <w:r w:rsidRPr="001233AF">
        <w:rPr>
          <w:rFonts w:ascii="宋体" w:eastAsia="宋体" w:hAnsi="宋体"/>
        </w:rPr>
        <w:br/>
        <w:t>熊叔又挠了挠头，嘿嘿笑了笑，低头继续干活了。</w:t>
      </w:r>
      <w:r w:rsidRPr="001233AF">
        <w:rPr>
          <w:rFonts w:ascii="宋体" w:eastAsia="宋体" w:hAnsi="宋体"/>
        </w:rPr>
        <w:br/>
        <w:t>半下午的时候熊叔把摇篮编好了，抱在怀里凑到虎叔跟前直显摆。</w:t>
      </w:r>
      <w:r w:rsidRPr="001233AF">
        <w:rPr>
          <w:rFonts w:ascii="宋体" w:eastAsia="宋体" w:hAnsi="宋体"/>
        </w:rPr>
        <w:br/>
        <w:t>“恩，编的不错。”</w:t>
      </w:r>
      <w:r w:rsidRPr="001233AF">
        <w:rPr>
          <w:rFonts w:ascii="宋体" w:eastAsia="宋体" w:hAnsi="宋体"/>
        </w:rPr>
        <w:br/>
        <w:t>虎叔撩起眼皮扫了一眼淡淡地说。</w:t>
      </w:r>
      <w:r w:rsidRPr="001233AF">
        <w:rPr>
          <w:rFonts w:ascii="宋体" w:eastAsia="宋体" w:hAnsi="宋体"/>
        </w:rPr>
        <w:br/>
        <w:t>熊叔就喜滋滋地用大脑袋顶着那个摇篮在院子里转了个圈，“我这就给二丫送去。”，他高兴地说。说完就跑出了院子。可没过一会儿他又跑了回来。</w:t>
      </w:r>
      <w:r w:rsidRPr="001233AF">
        <w:rPr>
          <w:rFonts w:ascii="宋体" w:eastAsia="宋体" w:hAnsi="宋体"/>
        </w:rPr>
        <w:br/>
        <w:t>“再拿根绳子把它吊起来。”</w:t>
      </w:r>
      <w:r w:rsidRPr="001233AF">
        <w:rPr>
          <w:rFonts w:ascii="宋体" w:eastAsia="宋体" w:hAnsi="宋体"/>
        </w:rPr>
        <w:br/>
        <w:t>熊叔脑袋上顶着摇篮往屋里跑着说。</w:t>
      </w:r>
      <w:r w:rsidRPr="001233AF">
        <w:rPr>
          <w:rFonts w:ascii="宋体" w:eastAsia="宋体" w:hAnsi="宋体"/>
        </w:rPr>
        <w:br/>
        <w:t>跑到屋门口，摇篮的的长度超过了门的宽度，熊叔跑的猛了，摇篮重重地撞在门框上，从他的脑瓜顶上掉了下来，弹出老远，在地上滚了几滚，躺在了虎叔脚边。</w:t>
      </w:r>
      <w:r w:rsidRPr="001233AF">
        <w:rPr>
          <w:rFonts w:ascii="宋体" w:eastAsia="宋体" w:hAnsi="宋体"/>
        </w:rPr>
        <w:br/>
        <w:t>熊叔站在门口两只手高高空举着发了一下呆，然后转过身愣愣地看着那个摇篮，瞪着眼睛他迈步朝摇篮走了过去。</w:t>
      </w:r>
      <w:r w:rsidRPr="001233AF">
        <w:rPr>
          <w:rFonts w:ascii="宋体" w:eastAsia="宋体" w:hAnsi="宋体"/>
        </w:rPr>
        <w:br/>
        <w:t>“进屋拿了绳子再回来捡——”</w:t>
      </w:r>
      <w:r w:rsidRPr="001233AF">
        <w:rPr>
          <w:rFonts w:ascii="宋体" w:eastAsia="宋体" w:hAnsi="宋体"/>
        </w:rPr>
        <w:br/>
        <w:t>虎叔用受不了的声音说。</w:t>
      </w:r>
      <w:r w:rsidRPr="001233AF">
        <w:rPr>
          <w:rFonts w:ascii="宋体" w:eastAsia="宋体" w:hAnsi="宋体"/>
        </w:rPr>
        <w:br/>
        <w:t>“哦哦。”</w:t>
      </w:r>
      <w:r w:rsidRPr="001233AF">
        <w:rPr>
          <w:rFonts w:ascii="宋体" w:eastAsia="宋体" w:hAnsi="宋体"/>
        </w:rPr>
        <w:br/>
        <w:t>熊叔停住脚眨了眨眼，答应着拧身进屋了。</w:t>
      </w:r>
      <w:r w:rsidRPr="001233AF">
        <w:rPr>
          <w:rFonts w:ascii="宋体" w:eastAsia="宋体" w:hAnsi="宋体"/>
        </w:rPr>
        <w:br/>
        <w:t>“笨的跟什么似的。”</w:t>
      </w:r>
      <w:r w:rsidRPr="001233AF">
        <w:rPr>
          <w:rFonts w:ascii="宋体" w:eastAsia="宋体" w:hAnsi="宋体"/>
        </w:rPr>
        <w:br/>
      </w:r>
      <w:r w:rsidRPr="001233AF">
        <w:rPr>
          <w:rFonts w:ascii="宋体" w:eastAsia="宋体" w:hAnsi="宋体"/>
        </w:rPr>
        <w:lastRenderedPageBreak/>
        <w:t>虎叔笑了起来。</w:t>
      </w:r>
      <w:r w:rsidRPr="001233AF">
        <w:rPr>
          <w:rFonts w:ascii="宋体" w:eastAsia="宋体" w:hAnsi="宋体"/>
        </w:rPr>
        <w:br/>
        <w:t>然后他又盯着扣在地上的那个摇篮出了一会神。</w:t>
      </w:r>
      <w:r w:rsidRPr="001233AF">
        <w:rPr>
          <w:rFonts w:ascii="宋体" w:eastAsia="宋体" w:hAnsi="宋体"/>
        </w:rPr>
        <w:br/>
        <w:t>熊叔很快就拿着绳子跑了出来，把摇篮重新顶在脑袋上，他话也没和虎叔说一句撒腿跑了。</w:t>
      </w:r>
      <w:r w:rsidRPr="001233AF">
        <w:rPr>
          <w:rFonts w:ascii="宋体" w:eastAsia="宋体" w:hAnsi="宋体"/>
        </w:rPr>
        <w:br/>
        <w:t>虎叔望着熊叔跑远的背影又发了一会呆，然后他仰头望了望天，天上没有云，日头亮堂堂的在光芒四射。</w:t>
      </w:r>
      <w:r w:rsidRPr="001233AF">
        <w:rPr>
          <w:rFonts w:ascii="宋体" w:eastAsia="宋体" w:hAnsi="宋体"/>
        </w:rPr>
        <w:br/>
        <w:t>虎叔低下头继续哗哗洗衣服，洗完衣服又去挑了一缸水，挑完水又紧跟着开始做晚饭。</w:t>
      </w:r>
      <w:r w:rsidRPr="001233AF">
        <w:rPr>
          <w:rFonts w:ascii="宋体" w:eastAsia="宋体" w:hAnsi="宋体"/>
        </w:rPr>
        <w:br/>
        <w:t>熊叔直到天擦黑才回来，回来就去摸扁担。扛着扁担他伸头往水缸里瞧了瞧。</w:t>
      </w:r>
      <w:r w:rsidRPr="001233AF">
        <w:rPr>
          <w:rFonts w:ascii="宋体" w:eastAsia="宋体" w:hAnsi="宋体"/>
        </w:rPr>
        <w:br/>
        <w:t>“虎子你咋把水缸挑满了呢？咋不等我回来挑啊？”</w:t>
      </w:r>
      <w:r w:rsidRPr="001233AF">
        <w:rPr>
          <w:rFonts w:ascii="宋体" w:eastAsia="宋体" w:hAnsi="宋体"/>
        </w:rPr>
        <w:br/>
        <w:t>熊叔放下扁担朝厨房喊。</w:t>
      </w:r>
      <w:r w:rsidRPr="001233AF">
        <w:rPr>
          <w:rFonts w:ascii="宋体" w:eastAsia="宋体" w:hAnsi="宋体"/>
        </w:rPr>
        <w:br/>
        <w:t>“饭已经做好了，赶紧洗手吃饭吧。”</w:t>
      </w:r>
      <w:r w:rsidRPr="001233AF">
        <w:rPr>
          <w:rFonts w:ascii="宋体" w:eastAsia="宋体" w:hAnsi="宋体"/>
        </w:rPr>
        <w:br/>
        <w:t>虎叔淡淡地说。</w:t>
      </w:r>
      <w:r w:rsidRPr="001233AF">
        <w:rPr>
          <w:rFonts w:ascii="宋体" w:eastAsia="宋体" w:hAnsi="宋体"/>
        </w:rPr>
        <w:br/>
        <w:t>“哦。”</w:t>
      </w:r>
      <w:r w:rsidRPr="001233AF">
        <w:rPr>
          <w:rFonts w:ascii="宋体" w:eastAsia="宋体" w:hAnsi="宋体"/>
        </w:rPr>
        <w:br/>
        <w:t>在饭桌上熊叔鼓着塞满食物的两个腮帮子口齿不清地说：</w:t>
      </w:r>
      <w:r w:rsidRPr="001233AF">
        <w:rPr>
          <w:rFonts w:ascii="宋体" w:eastAsia="宋体" w:hAnsi="宋体"/>
        </w:rPr>
        <w:br/>
        <w:t>“虎子，二丫的肚子越来越大了，自己做饭的话行动挺不方便的，你看咱是不是让她回来还和咱一起吃饭啊？”</w:t>
      </w:r>
      <w:r w:rsidRPr="001233AF">
        <w:rPr>
          <w:rFonts w:ascii="宋体" w:eastAsia="宋体" w:hAnsi="宋体"/>
        </w:rPr>
        <w:br/>
        <w:t>“恩。行啊。”</w:t>
      </w:r>
      <w:r w:rsidRPr="001233AF">
        <w:rPr>
          <w:rFonts w:ascii="宋体" w:eastAsia="宋体" w:hAnsi="宋体"/>
        </w:rPr>
        <w:br/>
        <w:t>虎叔应了一声，拿过熊叔面前那个空掉的大海碗又给他添了一满碗稀饭。</w:t>
      </w:r>
      <w:r w:rsidRPr="001233AF">
        <w:rPr>
          <w:rFonts w:ascii="宋体" w:eastAsia="宋体" w:hAnsi="宋体"/>
        </w:rPr>
        <w:br/>
        <w:t>熊叔弯着眼睛冲虎叔笑了笑，把头扎下去呼噜呼噜的大口喝了起来。</w:t>
      </w:r>
      <w:r w:rsidRPr="001233AF">
        <w:rPr>
          <w:rFonts w:ascii="宋体" w:eastAsia="宋体" w:hAnsi="宋体"/>
        </w:rPr>
        <w:br/>
        <w:t>虎叔看着熊叔扎下去的脑袋笑了笑，继续吃饭了。</w:t>
      </w:r>
      <w:r w:rsidRPr="001233AF">
        <w:rPr>
          <w:rFonts w:ascii="宋体" w:eastAsia="宋体" w:hAnsi="宋体"/>
        </w:rPr>
        <w:br/>
        <w:t>父亲晃来的时候虎叔正在厨房里洗碗，熊叔正在马棚里拎着水桶饮乌云。</w:t>
      </w:r>
      <w:r w:rsidRPr="001233AF">
        <w:rPr>
          <w:rFonts w:ascii="宋体" w:eastAsia="宋体" w:hAnsi="宋体"/>
        </w:rPr>
        <w:br/>
        <w:t>父亲板着脸意味不明地在我的小腮帮子上粗手粗脚捏了一把就进屋拖了两把椅子出来，然后他斜斜地歪在一张椅子上开始慢腾腾地卷旱烟，那副懒洋洋散了架的蔫样子好像浑身没有一根骨头似的。</w:t>
      </w:r>
      <w:r w:rsidRPr="001233AF">
        <w:rPr>
          <w:rFonts w:ascii="宋体" w:eastAsia="宋体" w:hAnsi="宋体"/>
        </w:rPr>
        <w:br/>
        <w:t>熊叔饮完马出来，看见父亲的样子笑了。</w:t>
      </w:r>
      <w:r w:rsidRPr="001233AF">
        <w:rPr>
          <w:rFonts w:ascii="宋体" w:eastAsia="宋体" w:hAnsi="宋体"/>
        </w:rPr>
        <w:br/>
        <w:t>“咋地了啊豹子？被霜打了？”</w:t>
      </w:r>
      <w:r w:rsidRPr="001233AF">
        <w:rPr>
          <w:rFonts w:ascii="宋体" w:eastAsia="宋体" w:hAnsi="宋体"/>
        </w:rPr>
        <w:br/>
        <w:t>父亲撩起眼皮瞄了熊叔一眼，懒懒地说：“攒了几天的精气神儿，刚被你嫂子忽哧一家伙给吸的光溜溜了。我连着实打实的射了两回，把卵蛋泡都射瘪了。刚射完那几个小崽子就回来了，乱哄哄的那个闹腾，让我想躺在炕上养养蛋都不行。”</w:t>
      </w:r>
      <w:r w:rsidRPr="001233AF">
        <w:rPr>
          <w:rFonts w:ascii="宋体" w:eastAsia="宋体" w:hAnsi="宋体"/>
        </w:rPr>
        <w:br/>
        <w:t>熊叔听了父亲的话咧了一下嘴，撅着屁股就想在另一张椅子上落座。父亲却飞快地抬起腿一脚印在熊叔的大屁股上把他踹了出去。</w:t>
      </w:r>
      <w:r w:rsidRPr="001233AF">
        <w:rPr>
          <w:rFonts w:ascii="宋体" w:eastAsia="宋体" w:hAnsi="宋体"/>
        </w:rPr>
        <w:br/>
        <w:t>“这是给虎子的。”</w:t>
      </w:r>
      <w:r w:rsidRPr="001233AF">
        <w:rPr>
          <w:rFonts w:ascii="宋体" w:eastAsia="宋体" w:hAnsi="宋体"/>
        </w:rPr>
        <w:br/>
        <w:t>父亲说完，嚓——，用火柴点着了嘴上的旱烟。</w:t>
      </w:r>
      <w:r w:rsidRPr="001233AF">
        <w:rPr>
          <w:rFonts w:ascii="宋体" w:eastAsia="宋体" w:hAnsi="宋体"/>
        </w:rPr>
        <w:br/>
        <w:t>熊叔嘴里小声嘟囔着拍了拍屁股上的鞋印子。</w:t>
      </w:r>
      <w:r w:rsidRPr="001233AF">
        <w:rPr>
          <w:rFonts w:ascii="宋体" w:eastAsia="宋体" w:hAnsi="宋体"/>
        </w:rPr>
        <w:br/>
        <w:t>他扭身往屋里走着回头又朝父亲喊：“给我也卷颗烟！”</w:t>
      </w:r>
      <w:r w:rsidRPr="001233AF">
        <w:rPr>
          <w:rFonts w:ascii="宋体" w:eastAsia="宋体" w:hAnsi="宋体"/>
        </w:rPr>
        <w:br/>
        <w:t>父亲懒洋洋的喷了口烟，慢腾腾的掏出烟荷包又开始卷烟。</w:t>
      </w:r>
      <w:r w:rsidRPr="001233AF">
        <w:rPr>
          <w:rFonts w:ascii="宋体" w:eastAsia="宋体" w:hAnsi="宋体"/>
        </w:rPr>
        <w:br/>
        <w:t>不大一会儿，熊叔从屋里搬出个小板凳挨着父亲坐下了，身子明显比父亲矮了俩脑袋，气势上立马输了一大截。</w:t>
      </w:r>
      <w:r w:rsidRPr="001233AF">
        <w:rPr>
          <w:rFonts w:ascii="宋体" w:eastAsia="宋体" w:hAnsi="宋体"/>
        </w:rPr>
        <w:br/>
        <w:t>父亲把卷好的旱烟递给熊叔，熊叔把烟叼在嘴里上下摸了摸浑身的几个口袋。</w:t>
      </w:r>
      <w:r w:rsidRPr="001233AF">
        <w:rPr>
          <w:rFonts w:ascii="宋体" w:eastAsia="宋体" w:hAnsi="宋体"/>
        </w:rPr>
        <w:br/>
        <w:t>“豹子借个火。”</w:t>
      </w:r>
      <w:r w:rsidRPr="001233AF">
        <w:rPr>
          <w:rFonts w:ascii="宋体" w:eastAsia="宋体" w:hAnsi="宋体"/>
        </w:rPr>
        <w:br/>
      </w:r>
      <w:r w:rsidRPr="001233AF">
        <w:rPr>
          <w:rFonts w:ascii="宋体" w:eastAsia="宋体" w:hAnsi="宋体"/>
        </w:rPr>
        <w:lastRenderedPageBreak/>
        <w:t>他仰着脑袋朝父亲喊。</w:t>
      </w:r>
      <w:r w:rsidRPr="001233AF">
        <w:rPr>
          <w:rFonts w:ascii="宋体" w:eastAsia="宋体" w:hAnsi="宋体"/>
        </w:rPr>
        <w:br/>
        <w:t>父亲没掏火柴也没把烟递给熊叔，他微微俯低身子，歪着脑袋把脸朝熊叔凑了过去。熊叔愣了一下，然后也歪着头把脸和父亲凑在了一起，把烟头和父亲的对接上用力嘬了几下，红红的火头就借过去了。</w:t>
      </w:r>
      <w:r w:rsidRPr="001233AF">
        <w:rPr>
          <w:rFonts w:ascii="宋体" w:eastAsia="宋体" w:hAnsi="宋体"/>
        </w:rPr>
        <w:br/>
        <w:t>在熊叔还没把脸撤离的当口，父亲忽然张嘴对着熊叔喷了一大股浓烟。熊叔满脸的胡子就像失火窜着烟的小树林儿，云遮雾罩兜头盖脸的哪儿哪儿都冒烟，那颗大脑袋简直就成了刚起锅出笼的带毛蒸猪头。熊叔被呛得咳了两声，然后仰着俩鼻孔朝上打了个惊天大喷嚏，喷了父亲一脸唾沫星子。</w:t>
      </w:r>
      <w:r w:rsidRPr="001233AF">
        <w:rPr>
          <w:rFonts w:ascii="宋体" w:eastAsia="宋体" w:hAnsi="宋体"/>
        </w:rPr>
        <w:br/>
        <w:t>“狗打喷嚏天是要下雨了。”</w:t>
      </w:r>
      <w:r w:rsidRPr="001233AF">
        <w:rPr>
          <w:rFonts w:ascii="宋体" w:eastAsia="宋体" w:hAnsi="宋体"/>
        </w:rPr>
        <w:br/>
        <w:t>父亲擦着满脸的唾沫笑着说。</w:t>
      </w:r>
      <w:r w:rsidRPr="001233AF">
        <w:rPr>
          <w:rFonts w:ascii="宋体" w:eastAsia="宋体" w:hAnsi="宋体"/>
        </w:rPr>
        <w:br/>
        <w:t>熊叔白了父亲一眼。</w:t>
      </w:r>
      <w:r w:rsidRPr="001233AF">
        <w:rPr>
          <w:rFonts w:ascii="宋体" w:eastAsia="宋体" w:hAnsi="宋体"/>
        </w:rPr>
        <w:br/>
        <w:t>“你说你咋就这么不着调的皮痒呢？”</w:t>
      </w:r>
      <w:r w:rsidRPr="001233AF">
        <w:rPr>
          <w:rFonts w:ascii="宋体" w:eastAsia="宋体" w:hAnsi="宋体"/>
        </w:rPr>
        <w:br/>
        <w:t>熊叔坐直了身子说。</w:t>
      </w:r>
      <w:r w:rsidRPr="001233AF">
        <w:rPr>
          <w:rFonts w:ascii="宋体" w:eastAsia="宋体" w:hAnsi="宋体"/>
        </w:rPr>
        <w:br/>
        <w:t>父亲嘿嘿笑了笑，懒洋洋的瘫在椅子上望着夕阳继续慢条斯理的吸着烟。</w:t>
      </w:r>
      <w:r w:rsidRPr="001233AF">
        <w:rPr>
          <w:rFonts w:ascii="宋体" w:eastAsia="宋体" w:hAnsi="宋体"/>
        </w:rPr>
        <w:br/>
        <w:t>虎叔从厨房出来的时候，父亲很热情地拍着身旁的那把椅子招呼着虎叔让他坐下来。</w:t>
      </w:r>
      <w:r w:rsidRPr="001233AF">
        <w:rPr>
          <w:rFonts w:ascii="宋体" w:eastAsia="宋体" w:hAnsi="宋体"/>
        </w:rPr>
        <w:br/>
        <w:t>“吃了么？”</w:t>
      </w:r>
      <w:r w:rsidRPr="001233AF">
        <w:rPr>
          <w:rFonts w:ascii="宋体" w:eastAsia="宋体" w:hAnsi="宋体"/>
        </w:rPr>
        <w:br/>
        <w:t>虎叔笑着问。</w:t>
      </w:r>
      <w:r w:rsidRPr="001233AF">
        <w:rPr>
          <w:rFonts w:ascii="宋体" w:eastAsia="宋体" w:hAnsi="宋体"/>
        </w:rPr>
        <w:br/>
        <w:t>“吃了，不过虎子一会你给我整俩生鸡蛋让我喝喽好补补蛋。”</w:t>
      </w:r>
      <w:r w:rsidRPr="001233AF">
        <w:rPr>
          <w:rFonts w:ascii="宋体" w:eastAsia="宋体" w:hAnsi="宋体"/>
        </w:rPr>
        <w:br/>
        <w:t>父亲可怜兮兮地说。</w:t>
      </w:r>
      <w:r w:rsidRPr="001233AF">
        <w:rPr>
          <w:rFonts w:ascii="宋体" w:eastAsia="宋体" w:hAnsi="宋体"/>
        </w:rPr>
        <w:br/>
        <w:t>“嗯？”</w:t>
      </w:r>
      <w:r w:rsidRPr="001233AF">
        <w:rPr>
          <w:rFonts w:ascii="宋体" w:eastAsia="宋体" w:hAnsi="宋体"/>
        </w:rPr>
        <w:br/>
        <w:t>虎叔疑惑地应了一声。</w:t>
      </w:r>
      <w:r w:rsidRPr="001233AF">
        <w:rPr>
          <w:rFonts w:ascii="宋体" w:eastAsia="宋体" w:hAnsi="宋体"/>
        </w:rPr>
        <w:br/>
        <w:t>“豹子说他刚在他老婆肚皮上射了两回，把裤裆里那两颗没用的玩意给射瘪了。”</w:t>
      </w:r>
      <w:r w:rsidRPr="001233AF">
        <w:rPr>
          <w:rFonts w:ascii="宋体" w:eastAsia="宋体" w:hAnsi="宋体"/>
        </w:rPr>
        <w:br/>
        <w:t>熊叔哈哈笑着说，父亲虚虚地踹了熊叔一脚。</w:t>
      </w:r>
      <w:r w:rsidRPr="001233AF">
        <w:rPr>
          <w:rFonts w:ascii="宋体" w:eastAsia="宋体" w:hAnsi="宋体"/>
        </w:rPr>
        <w:br/>
        <w:t>虎叔脸色有些尴尬地说：“那我去给你拿俩来。”</w:t>
      </w:r>
      <w:r w:rsidRPr="001233AF">
        <w:rPr>
          <w:rFonts w:ascii="宋体" w:eastAsia="宋体" w:hAnsi="宋体"/>
        </w:rPr>
        <w:br/>
        <w:t>“虎叔我也要喝！”</w:t>
      </w:r>
      <w:r w:rsidRPr="001233AF">
        <w:rPr>
          <w:rFonts w:ascii="宋体" w:eastAsia="宋体" w:hAnsi="宋体"/>
        </w:rPr>
        <w:br/>
        <w:t>我赶紧跳着喊。</w:t>
      </w:r>
      <w:r w:rsidRPr="001233AF">
        <w:rPr>
          <w:rFonts w:ascii="宋体" w:eastAsia="宋体" w:hAnsi="宋体"/>
        </w:rPr>
        <w:br/>
        <w:t>父亲很严厉地横了我一眼，我赶紧消停儿地安静闭嘴了。</w:t>
      </w:r>
      <w:r w:rsidRPr="001233AF">
        <w:rPr>
          <w:rFonts w:ascii="宋体" w:eastAsia="宋体" w:hAnsi="宋体"/>
        </w:rPr>
        <w:br/>
        <w:t>虎叔拿了三个生鸡蛋和一根筷子过来，把一个鸡蛋的两头用筷子都捅出窟窿递给了父亲，父亲仰着脖子把鸡蛋凑到嘴上用力吸了起来，我看到他的喉结一动一动的，不停地在吞咽。我馋了，我还喝过生鸡蛋呢。</w:t>
      </w:r>
      <w:r w:rsidRPr="001233AF">
        <w:rPr>
          <w:rFonts w:ascii="宋体" w:eastAsia="宋体" w:hAnsi="宋体"/>
        </w:rPr>
        <w:br/>
        <w:t>虎叔很快又把一个鸡蛋弄好递给了我。</w:t>
      </w:r>
      <w:r w:rsidRPr="001233AF">
        <w:rPr>
          <w:rFonts w:ascii="宋体" w:eastAsia="宋体" w:hAnsi="宋体"/>
        </w:rPr>
        <w:br/>
        <w:t>我学着父亲的样子仰头吸了一口，滑进嘴里的鸡蛋清黏糊糊滑溜溜的很腥。我停下来咧了咧嘴，太难喝了。我把鸡蛋递回给虎叔。</w:t>
      </w:r>
      <w:r w:rsidRPr="001233AF">
        <w:rPr>
          <w:rFonts w:ascii="宋体" w:eastAsia="宋体" w:hAnsi="宋体"/>
        </w:rPr>
        <w:br/>
        <w:t>“给我喝了吧。”</w:t>
      </w:r>
      <w:r w:rsidRPr="001233AF">
        <w:rPr>
          <w:rFonts w:ascii="宋体" w:eastAsia="宋体" w:hAnsi="宋体"/>
        </w:rPr>
        <w:br/>
        <w:t>熊叔把鸡蛋抢过去一口气吸了个干净通透，然后他吧嗒吧嗒嘴。</w:t>
      </w:r>
      <w:r w:rsidRPr="001233AF">
        <w:rPr>
          <w:rFonts w:ascii="宋体" w:eastAsia="宋体" w:hAnsi="宋体"/>
        </w:rPr>
        <w:br/>
        <w:t>“和虎子你的味道差不多。”</w:t>
      </w:r>
      <w:r w:rsidRPr="001233AF">
        <w:rPr>
          <w:rFonts w:ascii="宋体" w:eastAsia="宋体" w:hAnsi="宋体"/>
        </w:rPr>
        <w:br/>
        <w:t>熊叔笑嘻嘻很隐晦地说。</w:t>
      </w:r>
      <w:r w:rsidRPr="001233AF">
        <w:rPr>
          <w:rFonts w:ascii="宋体" w:eastAsia="宋体" w:hAnsi="宋体"/>
        </w:rPr>
        <w:br/>
        <w:t>虎叔瞪了瞪眼没接话，把手里的另一个鸡蛋弄好递到了父亲手里。</w:t>
      </w:r>
      <w:r w:rsidRPr="001233AF">
        <w:rPr>
          <w:rFonts w:ascii="宋体" w:eastAsia="宋体" w:hAnsi="宋体"/>
        </w:rPr>
        <w:br/>
        <w:t>父亲喝完生鸡蛋懒散地问虎叔：“虎子你想好给武木匠他家那小子多少钱了么？”</w:t>
      </w:r>
      <w:r w:rsidRPr="001233AF">
        <w:rPr>
          <w:rFonts w:ascii="宋体" w:eastAsia="宋体" w:hAnsi="宋体"/>
        </w:rPr>
        <w:br/>
      </w:r>
      <w:r w:rsidRPr="001233AF">
        <w:rPr>
          <w:rFonts w:ascii="宋体" w:eastAsia="宋体" w:hAnsi="宋体"/>
        </w:rPr>
        <w:lastRenderedPageBreak/>
        <w:t>“哦，我想了想，咱干脆到城里叫个照相的来吧，包他一整卷胶卷，让他给婚礼照相。”</w:t>
      </w:r>
      <w:r w:rsidRPr="001233AF">
        <w:rPr>
          <w:rFonts w:ascii="宋体" w:eastAsia="宋体" w:hAnsi="宋体"/>
        </w:rPr>
        <w:br/>
        <w:t>“那得多少钱啊？”</w:t>
      </w:r>
      <w:r w:rsidRPr="001233AF">
        <w:rPr>
          <w:rFonts w:ascii="宋体" w:eastAsia="宋体" w:hAnsi="宋体"/>
        </w:rPr>
        <w:br/>
        <w:t>父亲好奇地问。</w:t>
      </w:r>
      <w:r w:rsidRPr="001233AF">
        <w:rPr>
          <w:rFonts w:ascii="宋体" w:eastAsia="宋体" w:hAnsi="宋体"/>
        </w:rPr>
        <w:br/>
        <w:t>“我算了算也没多少，整卷包应该还能便宜点吧。明天我和坏熊去给他家杀猪，豹子你就进城去把这事儿定下来吧。”</w:t>
      </w:r>
      <w:r w:rsidRPr="001233AF">
        <w:rPr>
          <w:rFonts w:ascii="宋体" w:eastAsia="宋体" w:hAnsi="宋体"/>
        </w:rPr>
        <w:br/>
        <w:t>“哦，那好。”</w:t>
      </w:r>
      <w:r w:rsidRPr="001233AF">
        <w:rPr>
          <w:rFonts w:ascii="宋体" w:eastAsia="宋体" w:hAnsi="宋体"/>
        </w:rPr>
        <w:br/>
        <w:t>说完几个人都静静地坐在院子里看斜阳温温地殷红了山尖上的半边天。</w:t>
      </w:r>
      <w:r w:rsidRPr="001233AF">
        <w:rPr>
          <w:rFonts w:ascii="宋体" w:eastAsia="宋体" w:hAnsi="宋体"/>
        </w:rPr>
        <w:br/>
        <w:t>“秋天快到头了，转眼就要下雪了呢。”</w:t>
      </w:r>
      <w:r w:rsidRPr="001233AF">
        <w:rPr>
          <w:rFonts w:ascii="宋体" w:eastAsia="宋体" w:hAnsi="宋体"/>
        </w:rPr>
        <w:br/>
        <w:t>父亲窝在椅子上拢了下身上的衣服说。</w:t>
      </w:r>
      <w:r w:rsidRPr="001233AF">
        <w:rPr>
          <w:rFonts w:ascii="宋体" w:eastAsia="宋体" w:hAnsi="宋体"/>
        </w:rPr>
        <w:br/>
        <w:t>“嗯。”</w:t>
      </w:r>
      <w:r w:rsidRPr="001233AF">
        <w:rPr>
          <w:rFonts w:ascii="宋体" w:eastAsia="宋体" w:hAnsi="宋体"/>
        </w:rPr>
        <w:br/>
        <w:t>虎叔轻轻应了一声。</w:t>
      </w:r>
      <w:r w:rsidRPr="001233AF">
        <w:rPr>
          <w:rFonts w:ascii="宋体" w:eastAsia="宋体" w:hAnsi="宋体"/>
        </w:rPr>
        <w:br/>
        <w:t>“要收豆子了。”</w:t>
      </w:r>
      <w:r w:rsidRPr="001233AF">
        <w:rPr>
          <w:rFonts w:ascii="宋体" w:eastAsia="宋体" w:hAnsi="宋体"/>
        </w:rPr>
        <w:br/>
        <w:t>熊叔接话说。</w:t>
      </w:r>
      <w:r w:rsidRPr="001233AF">
        <w:rPr>
          <w:rFonts w:ascii="宋体" w:eastAsia="宋体" w:hAnsi="宋体"/>
        </w:rPr>
        <w:br/>
        <w:t>“村里过几天要分最后一年的菜了，往后土地都给了个人家，就再也没有公共菜地了。”</w:t>
      </w:r>
      <w:r w:rsidRPr="001233AF">
        <w:rPr>
          <w:rFonts w:ascii="宋体" w:eastAsia="宋体" w:hAnsi="宋体"/>
        </w:rPr>
        <w:br/>
        <w:t>虎叔把我搂进怀里对父亲说。</w:t>
      </w:r>
      <w:r w:rsidRPr="001233AF">
        <w:rPr>
          <w:rFonts w:ascii="宋体" w:eastAsia="宋体" w:hAnsi="宋体"/>
        </w:rPr>
        <w:br/>
        <w:t>我想起来每年秋天分菜的时候在学校操场上堆成山的白菜萝卜土豆扁倭瓜，那样让人叹为观止的景象今年应该是最后一次看到了吧。</w:t>
      </w:r>
      <w:r w:rsidRPr="001233AF">
        <w:rPr>
          <w:rFonts w:ascii="宋体" w:eastAsia="宋体" w:hAnsi="宋体"/>
        </w:rPr>
        <w:br/>
        <w:t>父亲又和虎叔闲扯了几句，站起身回家了。</w:t>
      </w:r>
      <w:r w:rsidRPr="001233AF">
        <w:rPr>
          <w:rFonts w:ascii="宋体" w:eastAsia="宋体" w:hAnsi="宋体"/>
        </w:rPr>
        <w:br/>
        <w:t>父亲走了虎叔就对熊叔说：“我去烧洗澡水。”</w:t>
      </w:r>
      <w:r w:rsidRPr="001233AF">
        <w:rPr>
          <w:rFonts w:ascii="宋体" w:eastAsia="宋体" w:hAnsi="宋体"/>
        </w:rPr>
        <w:br/>
        <w:t>熊叔的俩眼珠子立刻就亮了。</w:t>
      </w:r>
      <w:r w:rsidRPr="001233AF">
        <w:rPr>
          <w:rFonts w:ascii="宋体" w:eastAsia="宋体" w:hAnsi="宋体"/>
        </w:rPr>
        <w:br/>
        <w:t>“虎子，今晚让咱们也把卵蛋泡都射瘪吧！”</w:t>
      </w:r>
      <w:r w:rsidRPr="001233AF">
        <w:rPr>
          <w:rFonts w:ascii="宋体" w:eastAsia="宋体" w:hAnsi="宋体"/>
        </w:rPr>
        <w:br/>
        <w:t>他红着脸兴奋地喊。</w:t>
      </w:r>
      <w:r w:rsidRPr="001233AF">
        <w:rPr>
          <w:rFonts w:ascii="宋体" w:eastAsia="宋体" w:hAnsi="宋体"/>
        </w:rPr>
        <w:br/>
        <w:t>虎叔就笑了。</w:t>
      </w:r>
      <w:r w:rsidRPr="001233AF">
        <w:rPr>
          <w:rFonts w:ascii="宋体" w:eastAsia="宋体" w:hAnsi="宋体"/>
        </w:rPr>
        <w:br/>
        <w:t>天很快就黑透了，熊叔在澡盆里洗完身子，穿着虎叔给他准备好的干净旧裤衩抬腿就往炕上爬。那个裤衩被洗松了，垮垮地在熊叔胯上吊着。熊叔一抬腿，一嘟噜毛茸茸黑乎乎的硕大卵蛋泡就从裤衩里掉了出来。我看在眼里觉着那很像个我们经常玩的做工粗糙线头乱飞的沙包布口袋。一时脚痒，我就不轻不重的踢了上去。</w:t>
      </w:r>
      <w:r w:rsidRPr="001233AF">
        <w:rPr>
          <w:rFonts w:ascii="宋体" w:eastAsia="宋体" w:hAnsi="宋体"/>
        </w:rPr>
        <w:br/>
        <w:t>熊叔嗷了一嗓子，捂着胯裆歪倒了。</w:t>
      </w:r>
      <w:r w:rsidRPr="001233AF">
        <w:rPr>
          <w:rFonts w:ascii="宋体" w:eastAsia="宋体" w:hAnsi="宋体"/>
        </w:rPr>
        <w:br/>
        <w:t>虎叔被吓了一跳，跑过来问怎么了。</w:t>
      </w:r>
      <w:r w:rsidRPr="001233AF">
        <w:rPr>
          <w:rFonts w:ascii="宋体" w:eastAsia="宋体" w:hAnsi="宋体"/>
        </w:rPr>
        <w:br/>
        <w:t>熊叔眼泪汪汪地把脑袋从炕上拱了起来。</w:t>
      </w:r>
      <w:r w:rsidRPr="001233AF">
        <w:rPr>
          <w:rFonts w:ascii="宋体" w:eastAsia="宋体" w:hAnsi="宋体"/>
        </w:rPr>
        <w:br/>
        <w:t>“小蹦豆踢我的蛋。”</w:t>
      </w:r>
      <w:r w:rsidRPr="001233AF">
        <w:rPr>
          <w:rFonts w:ascii="宋体" w:eastAsia="宋体" w:hAnsi="宋体"/>
        </w:rPr>
        <w:br/>
        <w:t>熊叔说完咬牙切齿地扑到我身上用胡子就在我脸上一通狂扎。</w:t>
      </w:r>
      <w:r w:rsidRPr="001233AF">
        <w:rPr>
          <w:rFonts w:ascii="宋体" w:eastAsia="宋体" w:hAnsi="宋体"/>
        </w:rPr>
        <w:br/>
        <w:t>我们两个扭在一起疯了一阵子我就睡着了。</w:t>
      </w:r>
      <w:r w:rsidRPr="001233AF">
        <w:rPr>
          <w:rFonts w:ascii="宋体" w:eastAsia="宋体" w:hAnsi="宋体"/>
        </w:rPr>
        <w:br/>
        <w:t>梦里我竟然还在把熊叔的那嘟噜毛东西当口袋踢来踢去的。</w:t>
      </w:r>
      <w:r w:rsidRPr="001233AF">
        <w:rPr>
          <w:rFonts w:ascii="宋体" w:eastAsia="宋体" w:hAnsi="宋体"/>
        </w:rPr>
        <w:br/>
        <w:t>熊叔的吼叫声就一直在我的耳边回响，亦真亦幻的，持续了大半夜。</w:t>
      </w:r>
      <w:r w:rsidRPr="001233AF">
        <w:rPr>
          <w:rFonts w:ascii="宋体" w:eastAsia="宋体" w:hAnsi="宋体"/>
        </w:rPr>
        <w:br/>
        <w:t>清早起来我醒得早，一睁眼还能回想起梦里的情景，就赶紧爬到熊叔被窝里往他胯裆里摸了摸，还好，毛扎扎圆鼓鼓的那嘟噜东西还好好地挂在熊叔的两腿间，我放心了，还真怕自己在梦里真把他踢破弄坏喽。</w:t>
      </w:r>
      <w:r w:rsidRPr="001233AF">
        <w:rPr>
          <w:rFonts w:ascii="宋体" w:eastAsia="宋体" w:hAnsi="宋体"/>
        </w:rPr>
        <w:br/>
        <w:t>我美美地又回去睡了个安稳的回笼觉，后来又被熊叔用胡子扎醒了。</w:t>
      </w:r>
      <w:r w:rsidRPr="001233AF">
        <w:rPr>
          <w:rFonts w:ascii="宋体" w:eastAsia="宋体" w:hAnsi="宋体"/>
        </w:rPr>
        <w:br/>
      </w:r>
      <w:r w:rsidRPr="001233AF">
        <w:rPr>
          <w:rFonts w:ascii="宋体" w:eastAsia="宋体" w:hAnsi="宋体"/>
        </w:rPr>
        <w:lastRenderedPageBreak/>
        <w:t>因为在梦里踢了他那玩意大半夜，我觉着他挺惨的，就没跟他计较。</w:t>
      </w:r>
      <w:r w:rsidRPr="001233AF">
        <w:rPr>
          <w:rFonts w:ascii="宋体" w:eastAsia="宋体" w:hAnsi="宋体"/>
        </w:rPr>
        <w:br/>
        <w:t>吃过饭我就兴高采烈地跟在熊叔和虎叔后面屁颠屁颠的去找海山玩儿了。</w:t>
      </w:r>
    </w:p>
    <w:p w14:paraId="7B8B0789" w14:textId="77777777" w:rsidR="007A51CA" w:rsidRPr="001233AF" w:rsidRDefault="00000000">
      <w:pPr>
        <w:pStyle w:val="aa"/>
        <w:rPr>
          <w:rFonts w:ascii="宋体" w:eastAsia="宋体" w:hAnsi="宋体"/>
        </w:rPr>
      </w:pPr>
      <w:r w:rsidRPr="001233AF">
        <w:rPr>
          <w:rFonts w:ascii="宋体" w:eastAsia="宋体" w:hAnsi="宋体"/>
        </w:rPr>
        <w:t>虎叔 第一百二十一章</w:t>
      </w:r>
    </w:p>
    <w:p w14:paraId="1FAD1599" w14:textId="77777777" w:rsidR="007A51CA" w:rsidRPr="001233AF" w:rsidRDefault="00000000">
      <w:pPr>
        <w:rPr>
          <w:rFonts w:ascii="宋体" w:eastAsia="宋体" w:hAnsi="宋体"/>
        </w:rPr>
      </w:pPr>
      <w:r w:rsidRPr="001233AF">
        <w:rPr>
          <w:rFonts w:ascii="宋体" w:eastAsia="宋体" w:hAnsi="宋体"/>
        </w:rPr>
        <w:t>我跟着虎叔和熊叔来到海山家，院子里两头嗷嗷嚎叫的大白猪已经被捆好了四只蹄子放在了临时搭起的案子上，几个老少爷们或蹲或站懒散地围绕在四周，叼着烟卷说说笑笑。几个妇女扎堆儿聚在远一点的地方，笑声和拉家常的声音一浪高过一浪。</w:t>
      </w:r>
      <w:r w:rsidRPr="001233AF">
        <w:rPr>
          <w:rFonts w:ascii="宋体" w:eastAsia="宋体" w:hAnsi="宋体"/>
        </w:rPr>
        <w:br/>
        <w:t>海山他爸很快就迎上了虎叔和熊叔，递上烟，说笑了几句虎叔和熊叔就拎起刀子分头开始干活。</w:t>
      </w:r>
      <w:r w:rsidRPr="001233AF">
        <w:rPr>
          <w:rFonts w:ascii="宋体" w:eastAsia="宋体" w:hAnsi="宋体"/>
        </w:rPr>
        <w:br/>
        <w:t>人们围了一圈，我在人缝里看见熊叔按着挣扎嚎叫的猪脑袋把刀子又准又狠地送进了猪脖子，鲜红刺目的鲜血喷了出来溅了熊叔一身一脸。</w:t>
      </w:r>
      <w:r w:rsidRPr="001233AF">
        <w:rPr>
          <w:rFonts w:ascii="宋体" w:eastAsia="宋体" w:hAnsi="宋体"/>
        </w:rPr>
        <w:br/>
        <w:t>“操，扎偏了。这血喷的太凶，浪费了。”</w:t>
      </w:r>
      <w:r w:rsidRPr="001233AF">
        <w:rPr>
          <w:rFonts w:ascii="宋体" w:eastAsia="宋体" w:hAnsi="宋体"/>
        </w:rPr>
        <w:br/>
        <w:t>熊叔抹了把脸，拔出刀子说。</w:t>
      </w:r>
      <w:r w:rsidRPr="001233AF">
        <w:rPr>
          <w:rFonts w:ascii="宋体" w:eastAsia="宋体" w:hAnsi="宋体"/>
        </w:rPr>
        <w:br/>
        <w:t>那边虎叔也拔出了刀子，浑身上下干干净净的，猪血很温顺地从刀口流淌下来落进底下的盆子里。</w:t>
      </w:r>
      <w:r w:rsidRPr="001233AF">
        <w:rPr>
          <w:rFonts w:ascii="宋体" w:eastAsia="宋体" w:hAnsi="宋体"/>
        </w:rPr>
        <w:br/>
        <w:t>虎叔有些得意地瞄了熊叔一眼，熊叔呲了呲牙，抬了抬下巴扬了一下脸，裂开嘴还了虎叔一个十足的笑容。</w:t>
      </w:r>
      <w:r w:rsidRPr="001233AF">
        <w:rPr>
          <w:rFonts w:ascii="宋体" w:eastAsia="宋体" w:hAnsi="宋体"/>
        </w:rPr>
        <w:br/>
        <w:t>“乖徒弟，干得好！”</w:t>
      </w:r>
      <w:r w:rsidRPr="001233AF">
        <w:rPr>
          <w:rFonts w:ascii="宋体" w:eastAsia="宋体" w:hAnsi="宋体"/>
        </w:rPr>
        <w:br/>
        <w:t>熊叔扯着嗓门冲虎叔喊。</w:t>
      </w:r>
      <w:r w:rsidRPr="001233AF">
        <w:rPr>
          <w:rFonts w:ascii="宋体" w:eastAsia="宋体" w:hAnsi="宋体"/>
        </w:rPr>
        <w:br/>
        <w:t>虎叔弯着眼睛笑了起来，阳光闪亮，虎叔的笑容温和又灿烂。</w:t>
      </w:r>
      <w:r w:rsidRPr="001233AF">
        <w:rPr>
          <w:rFonts w:ascii="宋体" w:eastAsia="宋体" w:hAnsi="宋体"/>
        </w:rPr>
        <w:br/>
        <w:t>熊叔看着虎叔的笑脸呆了呆，然后回过神儿摸着脑袋干咳了一声。</w:t>
      </w:r>
      <w:r w:rsidRPr="001233AF">
        <w:rPr>
          <w:rFonts w:ascii="宋体" w:eastAsia="宋体" w:hAnsi="宋体"/>
        </w:rPr>
        <w:br/>
        <w:t>“虎子咱比比看谁把毛猪收拾的快吧！”</w:t>
      </w:r>
      <w:r w:rsidRPr="001233AF">
        <w:rPr>
          <w:rFonts w:ascii="宋体" w:eastAsia="宋体" w:hAnsi="宋体"/>
        </w:rPr>
        <w:br/>
        <w:t>虎叔笑着应了。</w:t>
      </w:r>
      <w:r w:rsidRPr="001233AF">
        <w:rPr>
          <w:rFonts w:ascii="宋体" w:eastAsia="宋体" w:hAnsi="宋体"/>
        </w:rPr>
        <w:br/>
        <w:t>大家就七手八脚的忙活着烫皮刮毛吹猪开膛破肚。</w:t>
      </w:r>
      <w:r w:rsidRPr="001233AF">
        <w:rPr>
          <w:rFonts w:ascii="宋体" w:eastAsia="宋体" w:hAnsi="宋体"/>
        </w:rPr>
        <w:br/>
        <w:t>空气里弥漫着血腥粪便和人们的欢声笑语，我心里也有些小小的激动，我馋肉了。</w:t>
      </w:r>
      <w:r w:rsidRPr="001233AF">
        <w:rPr>
          <w:rFonts w:ascii="宋体" w:eastAsia="宋体" w:hAnsi="宋体"/>
        </w:rPr>
        <w:br/>
        <w:t>海山不知道什么时候蹭到了我的身边。</w:t>
      </w:r>
      <w:r w:rsidRPr="001233AF">
        <w:rPr>
          <w:rFonts w:ascii="宋体" w:eastAsia="宋体" w:hAnsi="宋体"/>
        </w:rPr>
        <w:br/>
        <w:t>“跟我来，给你糖吃。”</w:t>
      </w:r>
      <w:r w:rsidRPr="001233AF">
        <w:rPr>
          <w:rFonts w:ascii="宋体" w:eastAsia="宋体" w:hAnsi="宋体"/>
        </w:rPr>
        <w:br/>
        <w:t>他握住我的手拉着我跑进了屋里。</w:t>
      </w:r>
      <w:r w:rsidRPr="001233AF">
        <w:rPr>
          <w:rFonts w:ascii="宋体" w:eastAsia="宋体" w:hAnsi="宋体"/>
        </w:rPr>
        <w:br/>
        <w:t>“这是我大哥的喜糖。”</w:t>
      </w:r>
      <w:r w:rsidRPr="001233AF">
        <w:rPr>
          <w:rFonts w:ascii="宋体" w:eastAsia="宋体" w:hAnsi="宋体"/>
        </w:rPr>
        <w:br/>
        <w:t>海山把一大捧花花绿绿的糖果往我身上的口袋里不停地塞着说。</w:t>
      </w:r>
      <w:r w:rsidRPr="001233AF">
        <w:rPr>
          <w:rFonts w:ascii="宋体" w:eastAsia="宋体" w:hAnsi="宋体"/>
        </w:rPr>
        <w:br/>
        <w:t>等他塞完，我捡起地上掉落的一颗糖果剥了皮塞进嘴里。</w:t>
      </w:r>
      <w:r w:rsidRPr="001233AF">
        <w:rPr>
          <w:rFonts w:ascii="宋体" w:eastAsia="宋体" w:hAnsi="宋体"/>
        </w:rPr>
        <w:br/>
        <w:t>“好吃不？”</w:t>
      </w:r>
      <w:r w:rsidRPr="001233AF">
        <w:rPr>
          <w:rFonts w:ascii="宋体" w:eastAsia="宋体" w:hAnsi="宋体"/>
        </w:rPr>
        <w:br/>
        <w:t>海山盯着我的嘴问。</w:t>
      </w:r>
      <w:r w:rsidRPr="001233AF">
        <w:rPr>
          <w:rFonts w:ascii="宋体" w:eastAsia="宋体" w:hAnsi="宋体"/>
        </w:rPr>
        <w:br/>
        <w:t>我笑咪咪地看着他点点头。不过我有点被他的眼神儿吓到了，我咋觉着他是在眼馋我嘴里的糖呢？</w:t>
      </w:r>
      <w:r w:rsidRPr="001233AF">
        <w:rPr>
          <w:rFonts w:ascii="宋体" w:eastAsia="宋体" w:hAnsi="宋体"/>
        </w:rPr>
        <w:br/>
        <w:t>海山没回话，只是迅速地把脸凑了过来，随后我就感觉到他湿乎乎柔软的嘴唇压到了我的嘴上，短暂的碰触之后他又飞快地把脸移开了，我有些惊诧地瞪大了眼睛，看到他嘴唇上</w:t>
      </w:r>
      <w:r w:rsidRPr="001233AF">
        <w:rPr>
          <w:rFonts w:ascii="宋体" w:eastAsia="宋体" w:hAnsi="宋体"/>
        </w:rPr>
        <w:lastRenderedPageBreak/>
        <w:t>黑乎乎的一线绒毛小胡子上面沾满了我亮晶晶的口水。</w:t>
      </w:r>
      <w:r w:rsidRPr="001233AF">
        <w:rPr>
          <w:rFonts w:ascii="宋体" w:eastAsia="宋体" w:hAnsi="宋体"/>
        </w:rPr>
        <w:br/>
        <w:t>“还是没啥感觉啊，为啥二哥亲杏花亲得那么起劲，是不是因为你太小了？”</w:t>
      </w:r>
      <w:r w:rsidRPr="001233AF">
        <w:rPr>
          <w:rFonts w:ascii="宋体" w:eastAsia="宋体" w:hAnsi="宋体"/>
        </w:rPr>
        <w:br/>
        <w:t>海山挠着自己的脑瓜顶狐疑地看着我自言自语。</w:t>
      </w:r>
      <w:r w:rsidRPr="001233AF">
        <w:rPr>
          <w:rFonts w:ascii="宋体" w:eastAsia="宋体" w:hAnsi="宋体"/>
        </w:rPr>
        <w:br/>
        <w:t>我有点不太明白他在说什么，但还是赶紧说：“我会长大的！”</w:t>
      </w:r>
      <w:r w:rsidRPr="001233AF">
        <w:rPr>
          <w:rFonts w:ascii="宋体" w:eastAsia="宋体" w:hAnsi="宋体"/>
        </w:rPr>
        <w:br/>
        <w:t>“嗯，小豆子你要快点长大啊。我都快等不及了，我憋着……”</w:t>
      </w:r>
      <w:r w:rsidRPr="001233AF">
        <w:rPr>
          <w:rFonts w:ascii="宋体" w:eastAsia="宋体" w:hAnsi="宋体"/>
        </w:rPr>
        <w:br/>
        <w:t>海山说到一半停下来看着我嘿嘿笑了起来，挺傻气的。</w:t>
      </w:r>
      <w:r w:rsidRPr="001233AF">
        <w:rPr>
          <w:rFonts w:ascii="宋体" w:eastAsia="宋体" w:hAnsi="宋体"/>
        </w:rPr>
        <w:br/>
        <w:t>“今晚你和我要在大哥的新房子里睡呢。”</w:t>
      </w:r>
      <w:r w:rsidRPr="001233AF">
        <w:rPr>
          <w:rFonts w:ascii="宋体" w:eastAsia="宋体" w:hAnsi="宋体"/>
        </w:rPr>
        <w:br/>
        <w:t>海山又有些兴奋地说。</w:t>
      </w:r>
      <w:r w:rsidRPr="001233AF">
        <w:rPr>
          <w:rFonts w:ascii="宋体" w:eastAsia="宋体" w:hAnsi="宋体"/>
        </w:rPr>
        <w:br/>
        <w:t>“嗯哪。(百度搜索[数字]www.6969xs.cc)”</w:t>
      </w:r>
      <w:r w:rsidRPr="001233AF">
        <w:rPr>
          <w:rFonts w:ascii="宋体" w:eastAsia="宋体" w:hAnsi="宋体"/>
        </w:rPr>
        <w:br/>
        <w:t>我应了一声。</w:t>
      </w:r>
      <w:r w:rsidRPr="001233AF">
        <w:rPr>
          <w:rFonts w:ascii="宋体" w:eastAsia="宋体" w:hAnsi="宋体"/>
        </w:rPr>
        <w:br/>
        <w:t>“嘿嘿……”</w:t>
      </w:r>
      <w:r w:rsidRPr="001233AF">
        <w:rPr>
          <w:rFonts w:ascii="宋体" w:eastAsia="宋体" w:hAnsi="宋体"/>
        </w:rPr>
        <w:br/>
        <w:t>海山又傻笑了起来。</w:t>
      </w:r>
      <w:r w:rsidRPr="001233AF">
        <w:rPr>
          <w:rFonts w:ascii="宋体" w:eastAsia="宋体" w:hAnsi="宋体"/>
        </w:rPr>
        <w:br/>
        <w:t>“我要搂着你睡，像二哥搂着杏花那样！”</w:t>
      </w:r>
      <w:r w:rsidRPr="001233AF">
        <w:rPr>
          <w:rFonts w:ascii="宋体" w:eastAsia="宋体" w:hAnsi="宋体"/>
        </w:rPr>
        <w:br/>
        <w:t>他兴致勃勃很热切地说，俩眼直放光。</w:t>
      </w:r>
      <w:r w:rsidRPr="001233AF">
        <w:rPr>
          <w:rFonts w:ascii="宋体" w:eastAsia="宋体" w:hAnsi="宋体"/>
        </w:rPr>
        <w:br/>
        <w:t>“哦。”</w:t>
      </w:r>
      <w:r w:rsidRPr="001233AF">
        <w:rPr>
          <w:rFonts w:ascii="宋体" w:eastAsia="宋体" w:hAnsi="宋体"/>
        </w:rPr>
        <w:br/>
        <w:t>我又应了一声，尽管我不太知道海青是怎样搂着杏花睡的，大概也和虎叔搂着我睡差不离吧。</w:t>
      </w:r>
      <w:r w:rsidRPr="001233AF">
        <w:rPr>
          <w:rFonts w:ascii="宋体" w:eastAsia="宋体" w:hAnsi="宋体"/>
        </w:rPr>
        <w:br/>
        <w:t>中午我跟着虎叔和熊叔在海山家吃的饭，他们俩喝酒喝到半下午醉醺醺的先回去了，我跟着海山又玩了一会约好晚上一起去新房子就回家了。</w:t>
      </w:r>
      <w:r w:rsidRPr="001233AF">
        <w:rPr>
          <w:rFonts w:ascii="宋体" w:eastAsia="宋体" w:hAnsi="宋体"/>
        </w:rPr>
        <w:br/>
        <w:t>回到家屋门被从里面里面插上了，我推了几下没推开就扯上子喊了几嗓子虎叔。</w:t>
      </w:r>
      <w:r w:rsidRPr="001233AF">
        <w:rPr>
          <w:rFonts w:ascii="宋体" w:eastAsia="宋体" w:hAnsi="宋体"/>
        </w:rPr>
        <w:br/>
        <w:t>好一会醉醺醺的熊叔穿着小裤衩浑身湿漉漉的打开了门。</w:t>
      </w:r>
      <w:r w:rsidRPr="001233AF">
        <w:rPr>
          <w:rFonts w:ascii="宋体" w:eastAsia="宋体" w:hAnsi="宋体"/>
        </w:rPr>
        <w:br/>
        <w:t>“小蹦豆，我和你虎叔在洗澡呢。”</w:t>
      </w:r>
      <w:r w:rsidRPr="001233AF">
        <w:rPr>
          <w:rFonts w:ascii="宋体" w:eastAsia="宋体" w:hAnsi="宋体"/>
        </w:rPr>
        <w:br/>
        <w:t>熊叔笑嘻嘻地晃着身子说，浑身的毛发油光水滑的发着亮。秋天的风有些硬了，熊叔浑身的肉紧了紧，绷出了好些肉疙瘩，那些毛发支棱了起来，根根被风吹的很精神。</w:t>
      </w:r>
      <w:r w:rsidRPr="001233AF">
        <w:rPr>
          <w:rFonts w:ascii="宋体" w:eastAsia="宋体" w:hAnsi="宋体"/>
        </w:rPr>
        <w:br/>
        <w:t>熊叔在我头上摸了一把，转身往屋里走，我跟着进去后看到虎叔顶着一张红扑扑的脸在澡盆里仰坐着，他歪头看了我一眼，呵呵笑了笑，那笑带着少见的憨气，明显还醉着呢。</w:t>
      </w:r>
      <w:r w:rsidRPr="001233AF">
        <w:rPr>
          <w:rFonts w:ascii="宋体" w:eastAsia="宋体" w:hAnsi="宋体"/>
        </w:rPr>
        <w:br/>
        <w:t>“乖乖进来一起洗澡吧。”</w:t>
      </w:r>
      <w:r w:rsidRPr="001233AF">
        <w:rPr>
          <w:rFonts w:ascii="宋体" w:eastAsia="宋体" w:hAnsi="宋体"/>
        </w:rPr>
        <w:br/>
        <w:t>虎叔笑咪咪地对我说，舌头明显沉得不听使唤。</w:t>
      </w:r>
      <w:r w:rsidRPr="001233AF">
        <w:rPr>
          <w:rFonts w:ascii="宋体" w:eastAsia="宋体" w:hAnsi="宋体"/>
        </w:rPr>
        <w:br/>
        <w:t>熊叔在我身边已经把那条小裤衩扒下来了。</w:t>
      </w:r>
      <w:r w:rsidRPr="001233AF">
        <w:rPr>
          <w:rFonts w:ascii="宋体" w:eastAsia="宋体" w:hAnsi="宋体"/>
        </w:rPr>
        <w:br/>
        <w:t>虎叔把我捞过去往我身上撩着水轻柔地搓洗着。</w:t>
      </w:r>
      <w:r w:rsidRPr="001233AF">
        <w:rPr>
          <w:rFonts w:ascii="宋体" w:eastAsia="宋体" w:hAnsi="宋体"/>
        </w:rPr>
        <w:br/>
        <w:t>屋里有些静，泼水声哗啦哗啦的回响着，一会里面又参杂了熊叔的呼噜声，他竟然睡着了</w:t>
      </w:r>
      <w:r w:rsidRPr="001233AF">
        <w:rPr>
          <w:rFonts w:ascii="宋体" w:eastAsia="宋体" w:hAnsi="宋体"/>
        </w:rPr>
        <w:br/>
        <w:t>虎叔把我洗得香喷喷白净净，我也玩够了水，自己跳出来站在澡盆前让虎叔把我擦干，虎叔在澡盆里半蹲着身子，我特意朝虎叔的下身瞄了瞄，胯下那个东西和我以前见过的一样，柔软安分地低垂着，随着虎叔的动作不停地轻微摆动着。时不时还会碰到澡盆里的水面，搅出些涟漪。</w:t>
      </w:r>
      <w:r w:rsidRPr="001233AF">
        <w:rPr>
          <w:rFonts w:ascii="宋体" w:eastAsia="宋体" w:hAnsi="宋体"/>
        </w:rPr>
        <w:br/>
        <w:t>我更加好奇熊叔的东西为啥会变成刚才那副摸样了，可惜他的下半身泡在水里，我啥也看不见。</w:t>
      </w:r>
      <w:r w:rsidRPr="001233AF">
        <w:rPr>
          <w:rFonts w:ascii="宋体" w:eastAsia="宋体" w:hAnsi="宋体"/>
        </w:rPr>
        <w:br/>
        <w:t>把我檫干，虎叔迈出澡盆胡乱把自己擦了擦光着身子为我换了身干净的衣服。我浑身舒适地坐在炕上看虎叔把熊叔抱着从澡盆里捞了起来。</w:t>
      </w:r>
      <w:r w:rsidRPr="001233AF">
        <w:rPr>
          <w:rFonts w:ascii="宋体" w:eastAsia="宋体" w:hAnsi="宋体"/>
        </w:rPr>
        <w:br/>
      </w:r>
      <w:r w:rsidRPr="001233AF">
        <w:rPr>
          <w:rFonts w:ascii="宋体" w:eastAsia="宋体" w:hAnsi="宋体"/>
        </w:rPr>
        <w:lastRenderedPageBreak/>
        <w:t>熊叔被弄醒了，睁开眼迷迷糊糊的看了看虎叔。</w:t>
      </w:r>
      <w:r w:rsidRPr="001233AF">
        <w:rPr>
          <w:rFonts w:ascii="宋体" w:eastAsia="宋体" w:hAnsi="宋体"/>
        </w:rPr>
        <w:br/>
        <w:t>“虎子……”</w:t>
      </w:r>
      <w:r w:rsidRPr="001233AF">
        <w:rPr>
          <w:rFonts w:ascii="宋体" w:eastAsia="宋体" w:hAnsi="宋体"/>
        </w:rPr>
        <w:br/>
        <w:t>他嗓音沉厚地咕哝了一声用脸蹭了蹭虎叔的胳膊。</w:t>
      </w:r>
      <w:r w:rsidRPr="001233AF">
        <w:rPr>
          <w:rFonts w:ascii="宋体" w:eastAsia="宋体" w:hAnsi="宋体"/>
        </w:rPr>
        <w:br/>
        <w:t>“擦干身子到炕上睡吧。”虎叔柔声说。</w:t>
      </w:r>
      <w:r w:rsidRPr="001233AF">
        <w:rPr>
          <w:rFonts w:ascii="宋体" w:eastAsia="宋体" w:hAnsi="宋体"/>
        </w:rPr>
        <w:br/>
        <w:t>虎叔扶着熊叔让他在地上站好，用毛巾在他身上上上下下的擦着。</w:t>
      </w:r>
      <w:r w:rsidRPr="001233AF">
        <w:rPr>
          <w:rFonts w:ascii="宋体" w:eastAsia="宋体" w:hAnsi="宋体"/>
        </w:rPr>
        <w:br/>
        <w:t>“你武叔让我拿回来了一些肝肺杂碎，我这就煮上给乖乖你吃。”</w:t>
      </w:r>
      <w:r w:rsidRPr="001233AF">
        <w:rPr>
          <w:rFonts w:ascii="宋体" w:eastAsia="宋体" w:hAnsi="宋体"/>
        </w:rPr>
        <w:br/>
        <w:t>虎叔说完穿好衣服就出去了。</w:t>
      </w:r>
      <w:r w:rsidRPr="001233AF">
        <w:rPr>
          <w:rFonts w:ascii="宋体" w:eastAsia="宋体" w:hAnsi="宋体"/>
        </w:rPr>
        <w:br/>
        <w:t>熊叔在被窝里呼呼睡得很香甜。</w:t>
      </w:r>
      <w:r w:rsidRPr="001233AF">
        <w:rPr>
          <w:rFonts w:ascii="宋体" w:eastAsia="宋体" w:hAnsi="宋体"/>
        </w:rPr>
        <w:br/>
        <w:t>吃过晚饭我就去海山家找他了，他家院子里乱哄哄的热闹，很多人在他家为明天的婚礼和喜宴帮忙准备着。</w:t>
      </w:r>
      <w:r w:rsidRPr="001233AF">
        <w:rPr>
          <w:rFonts w:ascii="宋体" w:eastAsia="宋体" w:hAnsi="宋体"/>
        </w:rPr>
        <w:br/>
        <w:t>海山见到我很高兴，他和他爸打了声招呼就拿着一个手电筒拉起我走了。</w:t>
      </w:r>
      <w:r w:rsidRPr="001233AF">
        <w:rPr>
          <w:rFonts w:ascii="宋体" w:eastAsia="宋体" w:hAnsi="宋体"/>
        </w:rPr>
        <w:br/>
        <w:t>夜幕降临，天已经黑透了，我跟着海山晃荡在村外的小树林里。树林黑峻峻的，布满着属于夜晚的声响，有夜莺婉转的花腔也有猫头鹰古怪的饶舌，还有大鸟腾空时拍打翅膀的强音伴奏。秋虫在窃窃低语，田鼠在窸窸窣窣的跑过今年地上新堆积的落叶。</w:t>
      </w:r>
      <w:r w:rsidRPr="001233AF">
        <w:rPr>
          <w:rFonts w:ascii="宋体" w:eastAsia="宋体" w:hAnsi="宋体"/>
        </w:rPr>
        <w:br/>
        <w:t>有海山的陪伴，我一点也不感觉害怕。我们一棵一棵地用手电筒去照那些低矮的树木，因为会有一些鸟落在上面休息睡觉。当被手电筒的强光照射时，它们会惊恐地忘记自己可以展翅高飞。</w:t>
      </w:r>
      <w:r w:rsidRPr="001233AF">
        <w:rPr>
          <w:rFonts w:ascii="宋体" w:eastAsia="宋体" w:hAnsi="宋体"/>
        </w:rPr>
        <w:br/>
        <w:t>其实这样捉鸟的效率并不高，我们享受的就是凑在一起寻找惊喜的乐趣。</w:t>
      </w:r>
      <w:r w:rsidRPr="001233AF">
        <w:rPr>
          <w:rFonts w:ascii="宋体" w:eastAsia="宋体" w:hAnsi="宋体"/>
        </w:rPr>
        <w:br/>
        <w:t>最后我们放掉了唯一捉到的一只麻雀心满意足的去海山他哥的新房子睡觉了。</w:t>
      </w:r>
      <w:r w:rsidRPr="001233AF">
        <w:rPr>
          <w:rFonts w:ascii="宋体" w:eastAsia="宋体" w:hAnsi="宋体"/>
        </w:rPr>
        <w:br/>
        <w:t>新房里已经有几个半大孩子在了，海山和他们在炕上玩了一会扑克牌，我窝在海山后面看他们玩，玩了一阵子，大家脱衣服睡觉了。我和海山睡在一个被窝里，关了灯他把我整个搂进了怀里，搂得太紧了，我们的身体紧贴着，暖和又有点憋闷。</w:t>
      </w:r>
      <w:r w:rsidRPr="001233AF">
        <w:rPr>
          <w:rFonts w:ascii="宋体" w:eastAsia="宋体" w:hAnsi="宋体"/>
        </w:rPr>
        <w:br/>
        <w:t>海山忽然放开我把身子翻了过去。</w:t>
      </w:r>
    </w:p>
    <w:p w14:paraId="4E2247C0" w14:textId="77777777" w:rsidR="007A51CA" w:rsidRPr="001233AF" w:rsidRDefault="00000000">
      <w:pPr>
        <w:pStyle w:val="aa"/>
        <w:rPr>
          <w:rFonts w:ascii="宋体" w:eastAsia="宋体" w:hAnsi="宋体"/>
        </w:rPr>
      </w:pPr>
      <w:r w:rsidRPr="001233AF">
        <w:rPr>
          <w:rFonts w:ascii="宋体" w:eastAsia="宋体" w:hAnsi="宋体"/>
        </w:rPr>
        <w:t>虎叔 第一百二十二章</w:t>
      </w:r>
    </w:p>
    <w:p w14:paraId="1427814C" w14:textId="77777777" w:rsidR="007A51CA" w:rsidRPr="001233AF" w:rsidRDefault="00000000">
      <w:pPr>
        <w:rPr>
          <w:rFonts w:ascii="宋体" w:eastAsia="宋体" w:hAnsi="宋体"/>
        </w:rPr>
      </w:pPr>
      <w:r w:rsidRPr="001233AF">
        <w:rPr>
          <w:rFonts w:ascii="宋体" w:eastAsia="宋体" w:hAnsi="宋体"/>
        </w:rPr>
        <w:t>清晨我们几个小孩子早早的就被叫醒了。睁开眼的时候我还蜷在海山的怀抱里，他正瞪着眼盯着我看，看到我醒了他咧嘴笑了笑。我有点不好意思了，翻了个身爬了起来，看到其它几个孩子也都在打哈欠揉眼睛一副睡不够的样子。</w:t>
      </w:r>
      <w:r w:rsidRPr="001233AF">
        <w:rPr>
          <w:rFonts w:ascii="宋体" w:eastAsia="宋体" w:hAnsi="宋体"/>
        </w:rPr>
        <w:br/>
        <w:t>到海山家吃完大锅饭天还有点早，我撂下碗跟海山招呼了一声心急火燎的就往家跑，我想虎叔了。</w:t>
      </w:r>
      <w:r w:rsidRPr="001233AF">
        <w:rPr>
          <w:rFonts w:ascii="宋体" w:eastAsia="宋体" w:hAnsi="宋体"/>
        </w:rPr>
        <w:br/>
        <w:t>虎叔正在往桌子上摆早饭早饭，我跑进屋扑进虎叔怀里用脸来回蹭他的衣大襟。虎叔笑着摸着我的脑袋问：“吃饭了没？”</w:t>
      </w:r>
      <w:r w:rsidRPr="001233AF">
        <w:rPr>
          <w:rFonts w:ascii="宋体" w:eastAsia="宋体" w:hAnsi="宋体"/>
        </w:rPr>
        <w:br/>
        <w:t>我点点头。</w:t>
      </w:r>
      <w:r w:rsidRPr="001233AF">
        <w:rPr>
          <w:rFonts w:ascii="宋体" w:eastAsia="宋体" w:hAnsi="宋体"/>
        </w:rPr>
        <w:br/>
        <w:t>熊叔竟然还赖在被窝里没起来呼呼睡的正香。我跳上炕扑到熊叔身上把他弄醒了，他伸了个懒腰，用大巴掌在我脑袋上来回扒拉了几下。</w:t>
      </w:r>
      <w:r w:rsidRPr="001233AF">
        <w:rPr>
          <w:rFonts w:ascii="宋体" w:eastAsia="宋体" w:hAnsi="宋体"/>
        </w:rPr>
        <w:br/>
        <w:t>“坏熊起来吃饭吧。”</w:t>
      </w:r>
      <w:r w:rsidRPr="001233AF">
        <w:rPr>
          <w:rFonts w:ascii="宋体" w:eastAsia="宋体" w:hAnsi="宋体"/>
        </w:rPr>
        <w:br/>
        <w:t>虎叔盛好稀饭喊熊叔。</w:t>
      </w:r>
      <w:r w:rsidRPr="001233AF">
        <w:rPr>
          <w:rFonts w:ascii="宋体" w:eastAsia="宋体" w:hAnsi="宋体"/>
        </w:rPr>
        <w:br/>
      </w:r>
      <w:r w:rsidRPr="001233AF">
        <w:rPr>
          <w:rFonts w:ascii="宋体" w:eastAsia="宋体" w:hAnsi="宋体"/>
        </w:rPr>
        <w:lastRenderedPageBreak/>
        <w:t>熊叔应着掀开被子坐了起来，他浑身上下除了一层黑毛竟然光溜溜的连裤衩都没穿。他也不害臊叉着腿坐在那到处找他的裤衩。熊叔找了半天没找到裤衩就朝虎叔要，虎叔从柜子里翻出了一条干净的扔给了他。</w:t>
      </w:r>
      <w:r w:rsidRPr="001233AF">
        <w:rPr>
          <w:rFonts w:ascii="宋体" w:eastAsia="宋体" w:hAnsi="宋体"/>
        </w:rPr>
        <w:br/>
        <w:t>穿上裤衩熊叔有个我玩闹了一阵子，熊叔下地洗脸吃饭，我挺着肚子仰面朝天地摊在炕上大喘气，刚才闹得有点凶，我的小身板儿被熊叔压着差点吃不消。</w:t>
      </w:r>
      <w:r w:rsidRPr="001233AF">
        <w:rPr>
          <w:rFonts w:ascii="宋体" w:eastAsia="宋体" w:hAnsi="宋体"/>
        </w:rPr>
        <w:br/>
        <w:t>熊叔和虎叔吃饭的时候二丫挺着大肚子从外面晃了进来，熊叔赶忙站起来跑过去扶着她坐下来。</w:t>
      </w:r>
      <w:r w:rsidRPr="001233AF">
        <w:rPr>
          <w:rFonts w:ascii="宋体" w:eastAsia="宋体" w:hAnsi="宋体"/>
        </w:rPr>
        <w:br/>
        <w:t>虎叔给二丫盛了一碗稀饭，二丫喝着饭说：“酒席我就不去吃了，狗熊哥你给我带点好吃的回来吧。”</w:t>
      </w:r>
      <w:r w:rsidRPr="001233AF">
        <w:rPr>
          <w:rFonts w:ascii="宋体" w:eastAsia="宋体" w:hAnsi="宋体"/>
        </w:rPr>
        <w:br/>
        <w:t>熊叔笑嘻嘻的满口答应着。</w:t>
      </w:r>
      <w:r w:rsidRPr="001233AF">
        <w:rPr>
          <w:rFonts w:ascii="宋体" w:eastAsia="宋体" w:hAnsi="宋体"/>
        </w:rPr>
        <w:br/>
        <w:t>我摸了摸口袋里的糖，最后还是一块也不想给二丫，我就扳着指头在心里背乘法口诀小九九。</w:t>
      </w:r>
      <w:r w:rsidRPr="001233AF">
        <w:rPr>
          <w:rFonts w:ascii="宋体" w:eastAsia="宋体" w:hAnsi="宋体"/>
        </w:rPr>
        <w:br/>
        <w:t>“虎子，照相的事昨天已经说好了，一会我就去村口接人。你也早点去帮着武木匠张罗张罗事情！”</w:t>
      </w:r>
      <w:r w:rsidRPr="001233AF">
        <w:rPr>
          <w:rFonts w:ascii="宋体" w:eastAsia="宋体" w:hAnsi="宋体"/>
        </w:rPr>
        <w:br/>
        <w:t>父亲人还没进屋就扯嗓子喊开了。</w:t>
      </w:r>
      <w:r w:rsidRPr="001233AF">
        <w:rPr>
          <w:rFonts w:ascii="宋体" w:eastAsia="宋体" w:hAnsi="宋体"/>
        </w:rPr>
        <w:br/>
        <w:t>“哦！知道了！”</w:t>
      </w:r>
      <w:r w:rsidRPr="001233AF">
        <w:rPr>
          <w:rFonts w:ascii="宋体" w:eastAsia="宋体" w:hAnsi="宋体"/>
        </w:rPr>
        <w:br/>
        <w:t>虎叔应完父亲才露头走进了屋里。</w:t>
      </w:r>
      <w:r w:rsidRPr="001233AF">
        <w:rPr>
          <w:rFonts w:ascii="宋体" w:eastAsia="宋体" w:hAnsi="宋体"/>
        </w:rPr>
        <w:br/>
        <w:t>父亲穿了一身新衣服，顶了瓢新剃的青头皮，看着还挺精神的。</w:t>
      </w:r>
      <w:r w:rsidRPr="001233AF">
        <w:rPr>
          <w:rFonts w:ascii="宋体" w:eastAsia="宋体" w:hAnsi="宋体"/>
        </w:rPr>
        <w:br/>
        <w:t>“豹子瞧你那脑袋剃的，到瓜地蹲那偷瓜都不带被人发现的，老远看见你准把你那脑袋当个青皮生瓜蛋子。”</w:t>
      </w:r>
      <w:r w:rsidRPr="001233AF">
        <w:rPr>
          <w:rFonts w:ascii="宋体" w:eastAsia="宋体" w:hAnsi="宋体"/>
        </w:rPr>
        <w:br/>
        <w:t>熊叔笑哈哈地打趣父亲。</w:t>
      </w:r>
      <w:r w:rsidRPr="001233AF">
        <w:rPr>
          <w:rFonts w:ascii="宋体" w:eastAsia="宋体" w:hAnsi="宋体"/>
        </w:rPr>
        <w:br/>
        <w:t>父亲白了熊叔一眼。</w:t>
      </w:r>
      <w:r w:rsidRPr="001233AF">
        <w:rPr>
          <w:rFonts w:ascii="宋体" w:eastAsia="宋体" w:hAnsi="宋体"/>
        </w:rPr>
        <w:br/>
        <w:t>“还行，挺精神的。”</w:t>
      </w:r>
      <w:r w:rsidRPr="001233AF">
        <w:rPr>
          <w:rFonts w:ascii="宋体" w:eastAsia="宋体" w:hAnsi="宋体"/>
        </w:rPr>
        <w:br/>
        <w:t>虎叔笑着说。</w:t>
      </w:r>
      <w:r w:rsidRPr="001233AF">
        <w:rPr>
          <w:rFonts w:ascii="宋体" w:eastAsia="宋体" w:hAnsi="宋体"/>
        </w:rPr>
        <w:br/>
        <w:t>二丫看父亲来了抓起两个馒头和半块猪肝捧着肚子昂首挺胸示威般的从父亲眼皮底下哒哒走了出去。</w:t>
      </w:r>
      <w:r w:rsidRPr="001233AF">
        <w:rPr>
          <w:rFonts w:ascii="宋体" w:eastAsia="宋体" w:hAnsi="宋体"/>
        </w:rPr>
        <w:br/>
        <w:t>父亲就恶狠狠地瞪着二丫来回扭动的肥硕大屁股直到她拐出院门消失不见。</w:t>
      </w:r>
      <w:r w:rsidRPr="001233AF">
        <w:rPr>
          <w:rFonts w:ascii="宋体" w:eastAsia="宋体" w:hAnsi="宋体"/>
        </w:rPr>
        <w:br/>
        <w:t>虎叔就笑了。</w:t>
      </w:r>
      <w:r w:rsidRPr="001233AF">
        <w:rPr>
          <w:rFonts w:ascii="宋体" w:eastAsia="宋体" w:hAnsi="宋体"/>
        </w:rPr>
        <w:br/>
        <w:t>“你看你和一个女人家较什么劲。”</w:t>
      </w:r>
      <w:r w:rsidRPr="001233AF">
        <w:rPr>
          <w:rFonts w:ascii="宋体" w:eastAsia="宋体" w:hAnsi="宋体"/>
        </w:rPr>
        <w:br/>
        <w:t>虎叔笑着说。</w:t>
      </w:r>
      <w:r w:rsidRPr="001233AF">
        <w:rPr>
          <w:rFonts w:ascii="宋体" w:eastAsia="宋体" w:hAnsi="宋体"/>
        </w:rPr>
        <w:br/>
        <w:t>父亲没回话，凑到虎叔身边拉过一张凳子挤着虎叔的身子坐了下来。</w:t>
      </w:r>
      <w:r w:rsidRPr="001233AF">
        <w:rPr>
          <w:rFonts w:ascii="宋体" w:eastAsia="宋体" w:hAnsi="宋体"/>
        </w:rPr>
        <w:br/>
        <w:t>“吃了么？”</w:t>
      </w:r>
      <w:r w:rsidRPr="001233AF">
        <w:rPr>
          <w:rFonts w:ascii="宋体" w:eastAsia="宋体" w:hAnsi="宋体"/>
        </w:rPr>
        <w:br/>
        <w:t>虎叔问。</w:t>
      </w:r>
      <w:r w:rsidRPr="001233AF">
        <w:rPr>
          <w:rFonts w:ascii="宋体" w:eastAsia="宋体" w:hAnsi="宋体"/>
        </w:rPr>
        <w:br/>
        <w:t>“吃了。”</w:t>
      </w:r>
      <w:r w:rsidRPr="001233AF">
        <w:rPr>
          <w:rFonts w:ascii="宋体" w:eastAsia="宋体" w:hAnsi="宋体"/>
        </w:rPr>
        <w:br/>
        <w:t>父亲答着从兜里掏出烟荷包卷上一颗烟慢吞吞的吸着。</w:t>
      </w:r>
      <w:r w:rsidRPr="001233AF">
        <w:rPr>
          <w:rFonts w:ascii="宋体" w:eastAsia="宋体" w:hAnsi="宋体"/>
        </w:rPr>
        <w:br/>
        <w:t>虎叔已经吃完饭了，也不动地方，任由父亲继续那么挤着他并排坐着。</w:t>
      </w:r>
      <w:r w:rsidRPr="001233AF">
        <w:rPr>
          <w:rFonts w:ascii="宋体" w:eastAsia="宋体" w:hAnsi="宋体"/>
        </w:rPr>
        <w:br/>
        <w:t>熊叔瞪着虎叔和父亲身子挨在一起的地方瞪了好一会，然后气咻咻地翻了虎叔一眼，吭吭吭又连着假咳了好几声。</w:t>
      </w:r>
      <w:r w:rsidRPr="001233AF">
        <w:rPr>
          <w:rFonts w:ascii="宋体" w:eastAsia="宋体" w:hAnsi="宋体"/>
        </w:rPr>
        <w:br/>
        <w:t>虎叔就站起身收拾干净桌子去刷碗了。</w:t>
      </w:r>
      <w:r w:rsidRPr="001233AF">
        <w:rPr>
          <w:rFonts w:ascii="宋体" w:eastAsia="宋体" w:hAnsi="宋体"/>
        </w:rPr>
        <w:br/>
      </w:r>
      <w:r w:rsidRPr="001233AF">
        <w:rPr>
          <w:rFonts w:ascii="宋体" w:eastAsia="宋体" w:hAnsi="宋体"/>
        </w:rPr>
        <w:lastRenderedPageBreak/>
        <w:t>父亲吸完烟也起身走了。</w:t>
      </w:r>
      <w:r w:rsidRPr="001233AF">
        <w:rPr>
          <w:rFonts w:ascii="宋体" w:eastAsia="宋体" w:hAnsi="宋体"/>
        </w:rPr>
        <w:br/>
        <w:t>虎叔忙完了锁上门，和熊叔一起带着我往海山家去了。</w:t>
      </w:r>
      <w:r w:rsidRPr="001233AF">
        <w:rPr>
          <w:rFonts w:ascii="宋体" w:eastAsia="宋体" w:hAnsi="宋体"/>
        </w:rPr>
        <w:br/>
        <w:t>海山家很热闹，东一拨西一拨到处都是人，人声鼎沸，欢声笑语飘得满天满地满屋满院都是。小孩子们兴奋地钻来钻去，我很快就加入了他们的行列。</w:t>
      </w:r>
      <w:r w:rsidRPr="001233AF">
        <w:rPr>
          <w:rFonts w:ascii="宋体" w:eastAsia="宋体" w:hAnsi="宋体"/>
        </w:rPr>
        <w:br/>
        <w:t>疯了一会，虎叔穿过人群找到了我。</w:t>
      </w:r>
      <w:r w:rsidRPr="001233AF">
        <w:rPr>
          <w:rFonts w:ascii="宋体" w:eastAsia="宋体" w:hAnsi="宋体"/>
        </w:rPr>
        <w:br/>
        <w:t>“走，咱们去照张相。”</w:t>
      </w:r>
      <w:r w:rsidRPr="001233AF">
        <w:rPr>
          <w:rFonts w:ascii="宋体" w:eastAsia="宋体" w:hAnsi="宋体"/>
        </w:rPr>
        <w:br/>
        <w:t>虎叔抱起我说。</w:t>
      </w:r>
      <w:r w:rsidRPr="001233AF">
        <w:rPr>
          <w:rFonts w:ascii="宋体" w:eastAsia="宋体" w:hAnsi="宋体"/>
        </w:rPr>
        <w:br/>
        <w:t>照相的师傅四十多岁，唇上留着漆黑的一字须，下巴有棱有角的还带个凹槽，刮的光溜溜像块青铁，他头上扣着个八角鸭舌帽，鸭舌帽下面的一双眉眼黑亮又温和，总喜欢半眯着，好像在遮光。</w:t>
      </w:r>
      <w:r w:rsidRPr="001233AF">
        <w:rPr>
          <w:rFonts w:ascii="宋体" w:eastAsia="宋体" w:hAnsi="宋体"/>
        </w:rPr>
        <w:br/>
        <w:t>他脖子上挎着一个闪眼的照相机，看着就老名贵了，让人打心眼里敬佩他，任由他把自己摆弄调教出各种姿势和神情。</w:t>
      </w:r>
      <w:r w:rsidRPr="001233AF">
        <w:rPr>
          <w:rFonts w:ascii="宋体" w:eastAsia="宋体" w:hAnsi="宋体"/>
        </w:rPr>
        <w:br/>
        <w:t>虎叔把我抱在怀里，父亲和熊叔一边站了一个，照相师傅脾气很好，耐心的不停调教父亲和熊叔，直到把他们摆弄的头顶冒烟想拔腿就跑才终于大发慈悲让人解脱般的咔嚓一声按下了快门。</w:t>
      </w:r>
      <w:r w:rsidRPr="001233AF">
        <w:rPr>
          <w:rFonts w:ascii="宋体" w:eastAsia="宋体" w:hAnsi="宋体"/>
        </w:rPr>
        <w:br/>
        <w:t>我脖子都挺僵了，我讨厌照相。</w:t>
      </w:r>
      <w:r w:rsidRPr="001233AF">
        <w:rPr>
          <w:rFonts w:ascii="宋体" w:eastAsia="宋体" w:hAnsi="宋体"/>
        </w:rPr>
        <w:br/>
        <w:t>我刚松了口气，熊叔却还嫌没被折腾够似的对照向师傅说：“来，师傅，给我和虎子还有小崩豆再照一张。”</w:t>
      </w:r>
      <w:r w:rsidRPr="001233AF">
        <w:rPr>
          <w:rFonts w:ascii="宋体" w:eastAsia="宋体" w:hAnsi="宋体"/>
        </w:rPr>
        <w:br/>
        <w:t>说完他把我从虎叔怀里接了过去让我跨坐在了他的脖子上。</w:t>
      </w:r>
      <w:r w:rsidRPr="001233AF">
        <w:rPr>
          <w:rFonts w:ascii="宋体" w:eastAsia="宋体" w:hAnsi="宋体"/>
        </w:rPr>
        <w:br/>
        <w:t>我觉着他是故意要把父亲撇在一边的，父亲不乐意了。</w:t>
      </w:r>
      <w:r w:rsidRPr="001233AF">
        <w:rPr>
          <w:rFonts w:ascii="宋体" w:eastAsia="宋体" w:hAnsi="宋体"/>
        </w:rPr>
        <w:br/>
        <w:t>“那啥，师傅，等他们照完了我和虎子也再来一张！”</w:t>
      </w:r>
      <w:r w:rsidRPr="001233AF">
        <w:rPr>
          <w:rFonts w:ascii="宋体" w:eastAsia="宋体" w:hAnsi="宋体"/>
        </w:rPr>
        <w:br/>
        <w:t>父亲梗着脖子较劲说。</w:t>
      </w:r>
      <w:r w:rsidRPr="001233AF">
        <w:rPr>
          <w:rFonts w:ascii="宋体" w:eastAsia="宋体" w:hAnsi="宋体"/>
        </w:rPr>
        <w:br/>
        <w:t>照相师傅笑了。</w:t>
      </w:r>
      <w:r w:rsidRPr="001233AF">
        <w:rPr>
          <w:rFonts w:ascii="宋体" w:eastAsia="宋体" w:hAnsi="宋体"/>
        </w:rPr>
        <w:br/>
        <w:t>“好好，反正你们是包卷儿的，照几张我都没意见。”</w:t>
      </w:r>
      <w:r w:rsidRPr="001233AF">
        <w:rPr>
          <w:rFonts w:ascii="宋体" w:eastAsia="宋体" w:hAnsi="宋体"/>
        </w:rPr>
        <w:br/>
        <w:t>他笑咪咪地说。</w:t>
      </w:r>
      <w:r w:rsidRPr="001233AF">
        <w:rPr>
          <w:rFonts w:ascii="宋体" w:eastAsia="宋体" w:hAnsi="宋体"/>
        </w:rPr>
        <w:br/>
        <w:t>然后我们就又被他温柔而耐心的蹂躏了好几遍。</w:t>
      </w:r>
      <w:r w:rsidRPr="001233AF">
        <w:rPr>
          <w:rFonts w:ascii="宋体" w:eastAsia="宋体" w:hAnsi="宋体"/>
        </w:rPr>
        <w:br/>
        <w:t>等我和父亲还有虎叔照完相，我脸上的肉都硬掉了。</w:t>
      </w:r>
      <w:r w:rsidRPr="001233AF">
        <w:rPr>
          <w:rFonts w:ascii="宋体" w:eastAsia="宋体" w:hAnsi="宋体"/>
        </w:rPr>
        <w:br/>
        <w:t>接下来就是乱哄哄热闹无比的迎亲拜堂戏码了。</w:t>
      </w:r>
      <w:r w:rsidRPr="001233AF">
        <w:rPr>
          <w:rFonts w:ascii="宋体" w:eastAsia="宋体" w:hAnsi="宋体"/>
        </w:rPr>
        <w:br/>
        <w:t>父亲就带着照相师傅去找海山他爸了。</w:t>
      </w:r>
      <w:r w:rsidRPr="001233AF">
        <w:rPr>
          <w:rFonts w:ascii="宋体" w:eastAsia="宋体" w:hAnsi="宋体"/>
        </w:rPr>
        <w:br/>
        <w:t>婚礼的过程一直持续到酒席结束。海山一直在给家里帮忙，也没怎么和我搭话，所以散席的时候我就跟着醉醺醺的熊叔和父亲回家了。虎叔没怎么醉，他还在跟海山他爸说明情况之后细心的给二丫打包了不少好吃的。</w:t>
      </w:r>
      <w:r w:rsidRPr="001233AF">
        <w:rPr>
          <w:rFonts w:ascii="宋体" w:eastAsia="宋体" w:hAnsi="宋体"/>
        </w:rPr>
        <w:br/>
        <w:t>虎叔把父亲和熊叔在炕上安顿好就出去给二丫送吃的去了。</w:t>
      </w:r>
      <w:r w:rsidRPr="001233AF">
        <w:rPr>
          <w:rFonts w:ascii="宋体" w:eastAsia="宋体" w:hAnsi="宋体"/>
        </w:rPr>
        <w:br/>
        <w:t>父亲和熊叔都挺安分的睡着了，虎叔回来又铺了床被子搂着我也睡了一会。</w:t>
      </w:r>
      <w:r w:rsidRPr="001233AF">
        <w:rPr>
          <w:rFonts w:ascii="宋体" w:eastAsia="宋体" w:hAnsi="宋体"/>
        </w:rPr>
        <w:br/>
        <w:t>半黑天的时候几个人都醒了，虎叔起来去做饭，父亲和熊叔就躺在炕上唠闲嗑。</w:t>
      </w:r>
      <w:r w:rsidRPr="001233AF">
        <w:rPr>
          <w:rFonts w:ascii="宋体" w:eastAsia="宋体" w:hAnsi="宋体"/>
        </w:rPr>
        <w:br/>
        <w:t>“快该闹洞房了吧？”</w:t>
      </w:r>
      <w:r w:rsidRPr="001233AF">
        <w:rPr>
          <w:rFonts w:ascii="宋体" w:eastAsia="宋体" w:hAnsi="宋体"/>
        </w:rPr>
        <w:br/>
        <w:t>熊叔看着窗外暗下来的天色说。</w:t>
      </w:r>
      <w:r w:rsidRPr="001233AF">
        <w:rPr>
          <w:rFonts w:ascii="宋体" w:eastAsia="宋体" w:hAnsi="宋体"/>
        </w:rPr>
        <w:br/>
        <w:t>“嗯，差不多了，你不去看看啊？这地方闹洞房闹的可凶了。”</w:t>
      </w:r>
      <w:r w:rsidRPr="001233AF">
        <w:rPr>
          <w:rFonts w:ascii="宋体" w:eastAsia="宋体" w:hAnsi="宋体"/>
        </w:rPr>
        <w:br/>
        <w:t>父亲也看了看窗外说。</w:t>
      </w:r>
      <w:r w:rsidRPr="001233AF">
        <w:rPr>
          <w:rFonts w:ascii="宋体" w:eastAsia="宋体" w:hAnsi="宋体"/>
        </w:rPr>
        <w:br/>
      </w:r>
      <w:r w:rsidRPr="001233AF">
        <w:rPr>
          <w:rFonts w:ascii="宋体" w:eastAsia="宋体" w:hAnsi="宋体"/>
        </w:rPr>
        <w:lastRenderedPageBreak/>
        <w:t>“我一个外乡人，和他们又不熟，就不去凑那个热闹了。那，豹子，你结婚的时候也被闹了？都咋闹地啊？”</w:t>
      </w:r>
      <w:r w:rsidRPr="001233AF">
        <w:rPr>
          <w:rFonts w:ascii="宋体" w:eastAsia="宋体" w:hAnsi="宋体"/>
        </w:rPr>
        <w:br/>
        <w:t>熊叔挠挠胡子问。</w:t>
      </w:r>
      <w:r w:rsidRPr="001233AF">
        <w:rPr>
          <w:rFonts w:ascii="宋体" w:eastAsia="宋体" w:hAnsi="宋体"/>
        </w:rPr>
        <w:br/>
        <w:t>“闹！咋能不闹呢？那会就属老连江闹的最凶。草，他们这兴拿个鸡蛋让新媳妇从新郎官的一个裤腿儿塞进去，往上走在胯上滚一圈过去从另一个裤腿再拿出来。可连江那个缺德玩意拿来了一个鹅蛋，在裤腿里还好说，勉强能走过去，到了胯裆那就彻底过不去了，你嫂子就红着脸一直在我胯裆上忙活。我那时候也年轻火力壮，两三下就被弄得硬起来了。最后那个鹅蛋是我求他们解开腰带拿出来的。连江那个老王八蛋连我的裤衩也一起扒下来了，还让俩人抓着我的手背到了身后，把硬起来的家伙亮了个彻底。得亏我脸皮够厚，要不得让那帮混蛋玩意给羞死。“</w:t>
      </w:r>
      <w:r w:rsidRPr="001233AF">
        <w:rPr>
          <w:rFonts w:ascii="宋体" w:eastAsia="宋体" w:hAnsi="宋体"/>
        </w:rPr>
        <w:br/>
        <w:t>父亲说完朝天上喷了口浓烟，然后斜了熊叔一眼。</w:t>
      </w:r>
      <w:r w:rsidRPr="001233AF">
        <w:rPr>
          <w:rFonts w:ascii="宋体" w:eastAsia="宋体" w:hAnsi="宋体"/>
        </w:rPr>
        <w:br/>
        <w:t>熊叔挠挠脑瓜壳，瞪大俩眼说：“闹得那么邪乎啊？”</w:t>
      </w:r>
      <w:r w:rsidRPr="001233AF">
        <w:rPr>
          <w:rFonts w:ascii="宋体" w:eastAsia="宋体" w:hAnsi="宋体"/>
        </w:rPr>
        <w:br/>
        <w:t>“也不算多邪乎，在东北农村这片就这风俗，新郎官儿不被扒裤子亮蛋的很少。啥时候轮到熊小子你结婚，我肯定第一个下手扒你裤子给大伙儿亮亮你那黑乎乎的熊毛蛋。”</w:t>
      </w:r>
      <w:r w:rsidRPr="001233AF">
        <w:rPr>
          <w:rFonts w:ascii="宋体" w:eastAsia="宋体" w:hAnsi="宋体"/>
        </w:rPr>
        <w:br/>
        <w:t>父亲说完迅速的伸手在熊叔腿裆里掏了一把，熊叔躲了躲，回踹了父亲一脚，父亲就哈哈大笑了起来。</w:t>
      </w:r>
      <w:r w:rsidRPr="001233AF">
        <w:rPr>
          <w:rFonts w:ascii="宋体" w:eastAsia="宋体" w:hAnsi="宋体"/>
        </w:rPr>
        <w:br/>
        <w:t>吃晚饭的时候虎叔和父亲说该请连江喝酒商量收割黄豆的事儿了，父亲应了下来。熊叔就说要进山打几只兔子当下酒菜。大家聊了一会，吃过饭父亲就回家了。</w:t>
      </w:r>
      <w:r w:rsidRPr="001233AF">
        <w:rPr>
          <w:rFonts w:ascii="宋体" w:eastAsia="宋体" w:hAnsi="宋体"/>
        </w:rPr>
        <w:br/>
        <w:t>熊叔打回来兔子和山鸡的那天，父亲把连江和他徒弟请来了，跟着的还有海山他爸和剃头匠。</w:t>
      </w:r>
      <w:r w:rsidRPr="001233AF">
        <w:rPr>
          <w:rFonts w:ascii="宋体" w:eastAsia="宋体" w:hAnsi="宋体"/>
        </w:rPr>
        <w:br/>
        <w:t>他们喝酒划拳整的很热闹，我就躲在一边啃兔子腿。喝得差不多了，父亲又闹着要扒连江的裤子，老连江气得直跺脚，然后他指着熊叔说：“换人，换人，这有个新鲜货你们不调戏，老糟践我这个老梆子干啥？”</w:t>
      </w:r>
      <w:r w:rsidRPr="001233AF">
        <w:rPr>
          <w:rFonts w:ascii="宋体" w:eastAsia="宋体" w:hAnsi="宋体"/>
        </w:rPr>
        <w:br/>
        <w:t>后来我就听见熊叔开始哀嚎，不停地叫虎叔，可虎叔也没帮他。</w:t>
      </w:r>
      <w:r w:rsidRPr="001233AF">
        <w:rPr>
          <w:rFonts w:ascii="宋体" w:eastAsia="宋体" w:hAnsi="宋体"/>
        </w:rPr>
        <w:br/>
        <w:t>我在一旁也没看到发生了什么事儿。就是喝完酒大家都散了熊叔就开始抱怨虎叔。虎叔就一直笑，笑的还挺坏的。</w:t>
      </w:r>
      <w:r w:rsidRPr="001233AF">
        <w:rPr>
          <w:rFonts w:ascii="宋体" w:eastAsia="宋体" w:hAnsi="宋体"/>
        </w:rPr>
        <w:br/>
        <w:t>再后来我半夜醒过来的时候虎叔不在我被窝里，而熊叔正在黑暗里不停的哼唧唠叨。</w:t>
      </w:r>
      <w:r w:rsidRPr="001233AF">
        <w:rPr>
          <w:rFonts w:ascii="宋体" w:eastAsia="宋体" w:hAnsi="宋体"/>
        </w:rPr>
        <w:br/>
        <w:t>“你就是喜欢看他们糟践我，看他们糟践我你都能看出这么大兴致来啊？啊——坏老虎你轻点捅……”</w:t>
      </w:r>
      <w:r w:rsidRPr="001233AF">
        <w:rPr>
          <w:rFonts w:ascii="宋体" w:eastAsia="宋体" w:hAnsi="宋体"/>
        </w:rPr>
        <w:br/>
        <w:t>我困得实在太厉害，懒得管他们在干什么，迷迷糊糊地又睡过去了。</w:t>
      </w:r>
    </w:p>
    <w:p w14:paraId="4A97ED57" w14:textId="77777777" w:rsidR="007A51CA" w:rsidRPr="001233AF" w:rsidRDefault="00000000">
      <w:pPr>
        <w:pStyle w:val="aa"/>
        <w:rPr>
          <w:rFonts w:ascii="宋体" w:eastAsia="宋体" w:hAnsi="宋体"/>
        </w:rPr>
      </w:pPr>
      <w:r w:rsidRPr="001233AF">
        <w:rPr>
          <w:rFonts w:ascii="宋体" w:eastAsia="宋体" w:hAnsi="宋体"/>
        </w:rPr>
        <w:t>虎叔 第一百二十三章</w:t>
      </w:r>
    </w:p>
    <w:p w14:paraId="41790D4E" w14:textId="77777777" w:rsidR="007A51CA" w:rsidRPr="001233AF" w:rsidRDefault="00000000">
      <w:pPr>
        <w:rPr>
          <w:rFonts w:ascii="宋体" w:eastAsia="宋体" w:hAnsi="宋体"/>
        </w:rPr>
      </w:pPr>
      <w:r w:rsidRPr="001233AF">
        <w:rPr>
          <w:rFonts w:ascii="宋体" w:eastAsia="宋体" w:hAnsi="宋体"/>
        </w:rPr>
        <w:t>秋风一天比一天凉了，野地里的草叶子都枯了黄了开始挂霜了。豆叶子已经落满了黑垅地，剩下光秃秃的茎杆上挂满了金黄的豆荚，宛若成千上万的小铃铛在风里摇晃着。</w:t>
      </w:r>
      <w:r w:rsidRPr="001233AF">
        <w:rPr>
          <w:rFonts w:ascii="宋体" w:eastAsia="宋体" w:hAnsi="宋体"/>
        </w:rPr>
        <w:br/>
        <w:t>老连江庞大的联合收割机已经轰隆隆的冒着黑烟开进豆地里了。</w:t>
      </w:r>
      <w:r w:rsidRPr="001233AF">
        <w:rPr>
          <w:rFonts w:ascii="宋体" w:eastAsia="宋体" w:hAnsi="宋体"/>
        </w:rPr>
        <w:br/>
        <w:t>虎叔和父亲的豆地都收的比较早，灌了袋都堆在公家的大粮仓里等着人来收。</w:t>
      </w:r>
      <w:r w:rsidRPr="001233AF">
        <w:rPr>
          <w:rFonts w:ascii="宋体" w:eastAsia="宋体" w:hAnsi="宋体"/>
        </w:rPr>
        <w:br/>
        <w:t>第一场雪是跟着连绵几天的秋雨之后到来的，雨水泡软泡稀了黑土地，联合收割机进不去</w:t>
      </w:r>
      <w:r w:rsidRPr="001233AF">
        <w:rPr>
          <w:rFonts w:ascii="宋体" w:eastAsia="宋体" w:hAnsi="宋体"/>
        </w:rPr>
        <w:lastRenderedPageBreak/>
        <w:t>豆地了，还没来得及收割的人家都愁眉苦脸起来。这些人家里就包括了丫丫家。</w:t>
      </w:r>
      <w:r w:rsidRPr="001233AF">
        <w:rPr>
          <w:rFonts w:ascii="宋体" w:eastAsia="宋体" w:hAnsi="宋体"/>
        </w:rPr>
        <w:br/>
        <w:t>丫丫妈妈已经带着丫丫悄悄住进了武木匠家，村里人对这件事儿表现的不算那么大度。在我眼里看到的就是丫丫被人欺负的次数变多了。有时候我忍不住想帮丫丫出头，结果就是他们不会打丫丫但是会打我。我一被打海山往往就会及时的出现，结果他和丫丫的尴尬关系就会被那些小孩子们用恶毒的语言阴阳怪气的攻击。</w:t>
      </w:r>
      <w:r w:rsidRPr="001233AF">
        <w:rPr>
          <w:rFonts w:ascii="宋体" w:eastAsia="宋体" w:hAnsi="宋体"/>
        </w:rPr>
        <w:br/>
        <w:t>他们甚至还说丫丫就是海山他爸操出来的。</w:t>
      </w:r>
      <w:r w:rsidRPr="001233AF">
        <w:rPr>
          <w:rFonts w:ascii="宋体" w:eastAsia="宋体" w:hAnsi="宋体"/>
        </w:rPr>
        <w:br/>
        <w:t>于是往往在海山大打出手替我们解围之后就会恶狠狠地把我从丫丫身边拉走。</w:t>
      </w:r>
      <w:r w:rsidRPr="001233AF">
        <w:rPr>
          <w:rFonts w:ascii="宋体" w:eastAsia="宋体" w:hAnsi="宋体"/>
        </w:rPr>
        <w:br/>
        <w:t>“你别老和她凑在一起！”</w:t>
      </w:r>
      <w:r w:rsidRPr="001233AF">
        <w:rPr>
          <w:rFonts w:ascii="宋体" w:eastAsia="宋体" w:hAnsi="宋体"/>
        </w:rPr>
        <w:br/>
        <w:t>海山往往会这么对我说。</w:t>
      </w:r>
      <w:r w:rsidRPr="001233AF">
        <w:rPr>
          <w:rFonts w:ascii="宋体" w:eastAsia="宋体" w:hAnsi="宋体"/>
        </w:rPr>
        <w:br/>
        <w:t>我往往阳奉阴违，当面老老实实答应得很干脆，回头该跟丫丫玩还跟丫丫玩。这大概是因为我知道海山对我是从骨子里发出来的那种好，就因为他对我太好了我才敢忤逆他。因为我知道他不会真不理我不和我玩。</w:t>
      </w:r>
      <w:r w:rsidRPr="001233AF">
        <w:rPr>
          <w:rFonts w:ascii="宋体" w:eastAsia="宋体" w:hAnsi="宋体"/>
        </w:rPr>
        <w:br/>
        <w:t>雪下来的第二天虎叔熊叔还有父亲一起都被海山他爸请去家里喝酒了。</w:t>
      </w:r>
      <w:r w:rsidRPr="001233AF">
        <w:rPr>
          <w:rFonts w:ascii="宋体" w:eastAsia="宋体" w:hAnsi="宋体"/>
        </w:rPr>
        <w:br/>
        <w:t>我跟在大人屁股后头颠儿颠儿的也跑去了。</w:t>
      </w:r>
      <w:r w:rsidRPr="001233AF">
        <w:rPr>
          <w:rFonts w:ascii="宋体" w:eastAsia="宋体" w:hAnsi="宋体"/>
        </w:rPr>
        <w:br/>
        <w:t>海山家里连江和他徒弟也在。</w:t>
      </w:r>
      <w:r w:rsidRPr="001233AF">
        <w:rPr>
          <w:rFonts w:ascii="宋体" w:eastAsia="宋体" w:hAnsi="宋体"/>
        </w:rPr>
        <w:br/>
        <w:t>酒桌上的菜很丰富，丫丫妈妈素眉淡妆很贤惠很规矩地默默陪在一旁，像一朵奔放的花被迫收起了她招摇的花瓣和香气。</w:t>
      </w:r>
      <w:r w:rsidRPr="001233AF">
        <w:rPr>
          <w:rFonts w:ascii="宋体" w:eastAsia="宋体" w:hAnsi="宋体"/>
        </w:rPr>
        <w:br/>
        <w:t>但是连江的目光扫过丫丫妈妈时连我都能看出他的不友好。</w:t>
      </w:r>
      <w:r w:rsidRPr="001233AF">
        <w:rPr>
          <w:rFonts w:ascii="宋体" w:eastAsia="宋体" w:hAnsi="宋体"/>
        </w:rPr>
        <w:br/>
        <w:t>我没在屋里看到丫丫，海山一直腻在我身边我也不敢问他。</w:t>
      </w:r>
      <w:r w:rsidRPr="001233AF">
        <w:rPr>
          <w:rFonts w:ascii="宋体" w:eastAsia="宋体" w:hAnsi="宋体"/>
        </w:rPr>
        <w:br/>
        <w:t>海山他爸给大伙满上酒，说了一大通话，大概的意思就是让大家帮忙把丫丫家地里的豆子给收回来。</w:t>
      </w:r>
      <w:r w:rsidRPr="001233AF">
        <w:rPr>
          <w:rFonts w:ascii="宋体" w:eastAsia="宋体" w:hAnsi="宋体"/>
        </w:rPr>
        <w:br/>
        <w:t>老连江慢悠悠地咂了口酒也说了一大通话，大概就是说收割机现在进不了地，要等到土地上冻才行。</w:t>
      </w:r>
      <w:r w:rsidRPr="001233AF">
        <w:rPr>
          <w:rFonts w:ascii="宋体" w:eastAsia="宋体" w:hAnsi="宋体"/>
        </w:rPr>
        <w:br/>
        <w:t>“恐怕豆子等不到那会就烂在地里了，我想多找几个人下地用镰刀割豆子，割完了用链轨拖拉机拉出来。连江大哥你把收割机停在地头就行了。”</w:t>
      </w:r>
      <w:r w:rsidRPr="001233AF">
        <w:rPr>
          <w:rFonts w:ascii="宋体" w:eastAsia="宋体" w:hAnsi="宋体"/>
        </w:rPr>
        <w:br/>
        <w:t>海山他爸又给连江倒满酒说。</w:t>
      </w:r>
      <w:r w:rsidRPr="001233AF">
        <w:rPr>
          <w:rFonts w:ascii="宋体" w:eastAsia="宋体" w:hAnsi="宋体"/>
        </w:rPr>
        <w:br/>
        <w:t>“那个……”</w:t>
      </w:r>
      <w:r w:rsidRPr="001233AF">
        <w:rPr>
          <w:rFonts w:ascii="宋体" w:eastAsia="宋体" w:hAnsi="宋体"/>
        </w:rPr>
        <w:br/>
        <w:t>老连江还要再说什么，父亲已经不耐烦的挥手打断了他。</w:t>
      </w:r>
      <w:r w:rsidRPr="001233AF">
        <w:rPr>
          <w:rFonts w:ascii="宋体" w:eastAsia="宋体" w:hAnsi="宋体"/>
        </w:rPr>
        <w:br/>
        <w:t>“行啊！就这么着吧！反正俺家里的豆子已经收完了，回头我跟家里说一声，让老婆孩子都去给你家帮忙！木匠你就放心吧，保准不会让那些豆子烂在地里头。”</w:t>
      </w:r>
      <w:r w:rsidRPr="001233AF">
        <w:rPr>
          <w:rFonts w:ascii="宋体" w:eastAsia="宋体" w:hAnsi="宋体"/>
        </w:rPr>
        <w:br/>
        <w:t>父亲很豪气地说。</w:t>
      </w:r>
      <w:r w:rsidRPr="001233AF">
        <w:rPr>
          <w:rFonts w:ascii="宋体" w:eastAsia="宋体" w:hAnsi="宋体"/>
        </w:rPr>
        <w:br/>
        <w:t>海山他爸连声道着谢。老连江横了父亲一眼，父亲就亲昵地搡了他一下。</w:t>
      </w:r>
      <w:r w:rsidRPr="001233AF">
        <w:rPr>
          <w:rFonts w:ascii="宋体" w:eastAsia="宋体" w:hAnsi="宋体"/>
        </w:rPr>
        <w:br/>
        <w:t>“来吧，咱喝酒，我今天就不扒你这个老梆子的裤子了。可你要是不帮木匠这个忙以后我见你一次就扒你这个老东西裤子一次。不光扒你裤子，还每次都把你的雄精给鼓捣出来，一滴都不给你家老婆子剩……”</w:t>
      </w:r>
      <w:r w:rsidRPr="001233AF">
        <w:rPr>
          <w:rFonts w:ascii="宋体" w:eastAsia="宋体" w:hAnsi="宋体"/>
        </w:rPr>
        <w:br/>
        <w:t>父亲举着酒杯瞪着眼冲老连江说。</w:t>
      </w:r>
      <w:r w:rsidRPr="001233AF">
        <w:rPr>
          <w:rFonts w:ascii="宋体" w:eastAsia="宋体" w:hAnsi="宋体"/>
        </w:rPr>
        <w:br/>
        <w:t>老连江也瞪着父亲嘴角直抽抽，满脸的花白胡子抖个不停。</w:t>
      </w:r>
      <w:r w:rsidRPr="001233AF">
        <w:rPr>
          <w:rFonts w:ascii="宋体" w:eastAsia="宋体" w:hAnsi="宋体"/>
        </w:rPr>
        <w:br/>
        <w:t>“你个龟孙子是被蝎子尾巴操出来的吧，心眼也太毒了……”</w:t>
      </w:r>
      <w:r w:rsidRPr="001233AF">
        <w:rPr>
          <w:rFonts w:ascii="宋体" w:eastAsia="宋体" w:hAnsi="宋体"/>
        </w:rPr>
        <w:br/>
        <w:t>连江老半天才憋出这么句话来。</w:t>
      </w:r>
      <w:r w:rsidRPr="001233AF">
        <w:rPr>
          <w:rFonts w:ascii="宋体" w:eastAsia="宋体" w:hAnsi="宋体"/>
        </w:rPr>
        <w:br/>
      </w:r>
      <w:r w:rsidRPr="001233AF">
        <w:rPr>
          <w:rFonts w:ascii="宋体" w:eastAsia="宋体" w:hAnsi="宋体"/>
        </w:rPr>
        <w:lastRenderedPageBreak/>
        <w:t>满桌子的人都哄笑起来。</w:t>
      </w:r>
      <w:r w:rsidRPr="001233AF">
        <w:rPr>
          <w:rFonts w:ascii="宋体" w:eastAsia="宋体" w:hAnsi="宋体"/>
        </w:rPr>
        <w:br/>
        <w:t>大家就在欢乐的气氛中把酒一直喝到散场。</w:t>
      </w:r>
      <w:r w:rsidRPr="001233AF">
        <w:rPr>
          <w:rFonts w:ascii="宋体" w:eastAsia="宋体" w:hAnsi="宋体"/>
        </w:rPr>
        <w:br/>
        <w:t>回去的路上连江和父亲走在一起。</w:t>
      </w:r>
      <w:r w:rsidRPr="001233AF">
        <w:rPr>
          <w:rFonts w:ascii="宋体" w:eastAsia="宋体" w:hAnsi="宋体"/>
        </w:rPr>
        <w:br/>
        <w:t>“我知道老哥你对木匠家的新女人看不上眼，可是咱总不能见死不救吧，木匠虽然下边那根东西骚了点喜欢招女人，可他人还是不错的，咱该帮还是得帮啊。”</w:t>
      </w:r>
      <w:r w:rsidRPr="001233AF">
        <w:rPr>
          <w:rFonts w:ascii="宋体" w:eastAsia="宋体" w:hAnsi="宋体"/>
        </w:rPr>
        <w:br/>
        <w:t>父亲一只手搂着连江的腰，另一只手拍着他的肩膀说。</w:t>
      </w:r>
      <w:r w:rsidRPr="001233AF">
        <w:rPr>
          <w:rFonts w:ascii="宋体" w:eastAsia="宋体" w:hAnsi="宋体"/>
        </w:rPr>
        <w:br/>
        <w:t>“知道啦！帮就帮呗！你那么热心，看上那骚娘们啦？”</w:t>
      </w:r>
      <w:r w:rsidRPr="001233AF">
        <w:rPr>
          <w:rFonts w:ascii="宋体" w:eastAsia="宋体" w:hAnsi="宋体"/>
        </w:rPr>
        <w:br/>
        <w:t>老连江摇晃着身子大着舌头说。</w:t>
      </w:r>
      <w:r w:rsidRPr="001233AF">
        <w:rPr>
          <w:rFonts w:ascii="宋体" w:eastAsia="宋体" w:hAnsi="宋体"/>
        </w:rPr>
        <w:br/>
        <w:t>“瞧，瞧你这话说的……我能看上她？”</w:t>
      </w:r>
      <w:r w:rsidRPr="001233AF">
        <w:rPr>
          <w:rFonts w:ascii="宋体" w:eastAsia="宋体" w:hAnsi="宋体"/>
        </w:rPr>
        <w:br/>
        <w:t>父亲有点口吃了。</w:t>
      </w:r>
      <w:r w:rsidRPr="001233AF">
        <w:rPr>
          <w:rFonts w:ascii="宋体" w:eastAsia="宋体" w:hAnsi="宋体"/>
        </w:rPr>
        <w:br/>
        <w:t>“你咋看不上她？她那水灵灵的模样不比你家那个鸡窝头的黄脸婆好看？”，老连江说到这咂了一下嘴，“要不是我老茄子了我早去勾搭她了……”</w:t>
      </w:r>
      <w:r w:rsidRPr="001233AF">
        <w:rPr>
          <w:rFonts w:ascii="宋体" w:eastAsia="宋体" w:hAnsi="宋体"/>
        </w:rPr>
        <w:br/>
        <w:t>“知道自己是老茄子就好，看你裤裆里这玩意软的跟稀泥似的。”</w:t>
      </w:r>
      <w:r w:rsidRPr="001233AF">
        <w:rPr>
          <w:rFonts w:ascii="宋体" w:eastAsia="宋体" w:hAnsi="宋体"/>
        </w:rPr>
        <w:br/>
        <w:t>父亲的手放到老连江的裤裆上揉了几下，被老连江推开了。</w:t>
      </w:r>
      <w:r w:rsidRPr="001233AF">
        <w:rPr>
          <w:rFonts w:ascii="宋体" w:eastAsia="宋体" w:hAnsi="宋体"/>
        </w:rPr>
        <w:br/>
        <w:t>“臭小子，就会埋汰我。”</w:t>
      </w:r>
      <w:r w:rsidRPr="001233AF">
        <w:rPr>
          <w:rFonts w:ascii="宋体" w:eastAsia="宋体" w:hAnsi="宋体"/>
        </w:rPr>
        <w:br/>
        <w:t>老连江摆了摆手，摇晃着扑到他徒弟身上。</w:t>
      </w:r>
      <w:r w:rsidRPr="001233AF">
        <w:rPr>
          <w:rFonts w:ascii="宋体" w:eastAsia="宋体" w:hAnsi="宋体"/>
        </w:rPr>
        <w:br/>
        <w:t>“走，扶我回家。”</w:t>
      </w:r>
      <w:r w:rsidRPr="001233AF">
        <w:rPr>
          <w:rFonts w:ascii="宋体" w:eastAsia="宋体" w:hAnsi="宋体"/>
        </w:rPr>
        <w:br/>
        <w:t>父亲笑嘻嘻地目送他师徒二人摇摇晃晃的走远了。</w:t>
      </w:r>
      <w:r w:rsidRPr="001233AF">
        <w:rPr>
          <w:rFonts w:ascii="宋体" w:eastAsia="宋体" w:hAnsi="宋体"/>
        </w:rPr>
        <w:br/>
        <w:t>“虎子我今晚想到你家去睡。”</w:t>
      </w:r>
      <w:r w:rsidRPr="001233AF">
        <w:rPr>
          <w:rFonts w:ascii="宋体" w:eastAsia="宋体" w:hAnsi="宋体"/>
        </w:rPr>
        <w:br/>
        <w:t>父亲又开始跟虎叔起腻。</w:t>
      </w:r>
      <w:r w:rsidRPr="001233AF">
        <w:rPr>
          <w:rFonts w:ascii="宋体" w:eastAsia="宋体" w:hAnsi="宋体"/>
        </w:rPr>
        <w:br/>
        <w:t>“你还是回家吧，你总不能老让嫂子一个人守空房吧。”</w:t>
      </w:r>
      <w:r w:rsidRPr="001233AF">
        <w:rPr>
          <w:rFonts w:ascii="宋体" w:eastAsia="宋体" w:hAnsi="宋体"/>
        </w:rPr>
        <w:br/>
        <w:t>虎叔搀着有些摇晃的父亲说。</w:t>
      </w:r>
      <w:r w:rsidRPr="001233AF">
        <w:rPr>
          <w:rFonts w:ascii="宋体" w:eastAsia="宋体" w:hAnsi="宋体"/>
        </w:rPr>
        <w:br/>
        <w:t>“守啥空房啊？昨晚上和她做了两回呢，早把她喂饱了，两天不见我她都不带想的。除了上炕干那事儿的时候她待我比亲爹还亲，平时看见我她就特烦。”</w:t>
      </w:r>
      <w:r w:rsidRPr="001233AF">
        <w:rPr>
          <w:rFonts w:ascii="宋体" w:eastAsia="宋体" w:hAnsi="宋体"/>
        </w:rPr>
        <w:br/>
        <w:t>父亲咋呼着说。</w:t>
      </w:r>
      <w:r w:rsidRPr="001233AF">
        <w:rPr>
          <w:rFonts w:ascii="宋体" w:eastAsia="宋体" w:hAnsi="宋体"/>
        </w:rPr>
        <w:br/>
        <w:t>“你小点声吧，听听你自己说的那话，也不怪嫂子不待见你。”</w:t>
      </w:r>
      <w:r w:rsidRPr="001233AF">
        <w:rPr>
          <w:rFonts w:ascii="宋体" w:eastAsia="宋体" w:hAnsi="宋体"/>
        </w:rPr>
        <w:br/>
        <w:t>虎叔无奈地扯着父亲往家走。</w:t>
      </w:r>
      <w:r w:rsidRPr="001233AF">
        <w:rPr>
          <w:rFonts w:ascii="宋体" w:eastAsia="宋体" w:hAnsi="宋体"/>
        </w:rPr>
        <w:br/>
        <w:t>“虎子你也开始嫌弃我了，虎子你也不待见我了……”</w:t>
      </w:r>
      <w:r w:rsidRPr="001233AF">
        <w:rPr>
          <w:rFonts w:ascii="宋体" w:eastAsia="宋体" w:hAnsi="宋体"/>
        </w:rPr>
        <w:br/>
        <w:t>父亲腻在虎叔身上开始装可怜。</w:t>
      </w:r>
      <w:r w:rsidRPr="001233AF">
        <w:rPr>
          <w:rFonts w:ascii="宋体" w:eastAsia="宋体" w:hAnsi="宋体"/>
        </w:rPr>
        <w:br/>
        <w:t>“我操！真让人看不下去！豹子你几十岁的人了装个屁可怜啊？你吃奶不吃啊？用不用我抱着哄哄你啊？”</w:t>
      </w:r>
      <w:r w:rsidRPr="001233AF">
        <w:rPr>
          <w:rFonts w:ascii="宋体" w:eastAsia="宋体" w:hAnsi="宋体"/>
        </w:rPr>
        <w:br/>
        <w:t>熊叔跳着脚把父亲从虎叔身上扯了下来。</w:t>
      </w:r>
      <w:r w:rsidRPr="001233AF">
        <w:rPr>
          <w:rFonts w:ascii="宋体" w:eastAsia="宋体" w:hAnsi="宋体"/>
        </w:rPr>
        <w:br/>
        <w:t>“熊小子你给我滚一边去，我和虎子的事儿你爱看不看，我喜欢在虎子跟前装可怜你管得着么你？”</w:t>
      </w:r>
      <w:r w:rsidRPr="001233AF">
        <w:rPr>
          <w:rFonts w:ascii="宋体" w:eastAsia="宋体" w:hAnsi="宋体"/>
        </w:rPr>
        <w:br/>
        <w:t>父亲和熊叔站在大马路上吵吵开了，虎叔摆出一副受不了的神情抱起我快步回家了。</w:t>
      </w:r>
      <w:r w:rsidRPr="001233AF">
        <w:rPr>
          <w:rFonts w:ascii="宋体" w:eastAsia="宋体" w:hAnsi="宋体"/>
        </w:rPr>
        <w:br/>
        <w:t>晚上父亲到底还是留下了，还硬挤进了虎叔的被窝。我只好去和熊叔睡了。</w:t>
      </w:r>
      <w:r w:rsidRPr="001233AF">
        <w:rPr>
          <w:rFonts w:ascii="宋体" w:eastAsia="宋体" w:hAnsi="宋体"/>
        </w:rPr>
        <w:br/>
        <w:t>熊叔好像有点生气了，脸朝墙背对着我躺在被窝里一动不动。原本我还打算再摸摸自己刚在熊叔胯裆里发现的玩具呢，但是他的身体语言告诉我这会最好别碰他，谁碰谁遭殃。</w:t>
      </w:r>
      <w:r w:rsidRPr="001233AF">
        <w:rPr>
          <w:rFonts w:ascii="宋体" w:eastAsia="宋体" w:hAnsi="宋体"/>
        </w:rPr>
        <w:br/>
        <w:t>关了灯，父亲在黑暗里嘴很碎，叨叨的说个不停，也不知道他哪来那么多话。虎叔不时的</w:t>
      </w:r>
      <w:r w:rsidRPr="001233AF">
        <w:rPr>
          <w:rFonts w:ascii="宋体" w:eastAsia="宋体" w:hAnsi="宋体"/>
        </w:rPr>
        <w:lastRenderedPageBreak/>
        <w:t>会发出一些意义含糊的声音来附和父亲。后来我就在他的絮叨声中睡过去了。</w:t>
      </w:r>
      <w:r w:rsidRPr="001233AF">
        <w:rPr>
          <w:rFonts w:ascii="宋体" w:eastAsia="宋体" w:hAnsi="宋体"/>
        </w:rPr>
        <w:br/>
        <w:t>第二天虎叔他们都去帮海山家割豆子去了，我踩着地上薄薄的积雪继续去上学。</w:t>
      </w:r>
      <w:r w:rsidRPr="001233AF">
        <w:rPr>
          <w:rFonts w:ascii="宋体" w:eastAsia="宋体" w:hAnsi="宋体"/>
        </w:rPr>
        <w:br/>
        <w:t>中午放学的时候我回到家看到院门口站了一个人，穿得挺时髦，脖子上还围着黑白相间的小围巾。</w:t>
      </w:r>
      <w:r w:rsidRPr="001233AF">
        <w:rPr>
          <w:rFonts w:ascii="宋体" w:eastAsia="宋体" w:hAnsi="宋体"/>
        </w:rPr>
        <w:br/>
        <w:t>“这里是段虎家么？”</w:t>
      </w:r>
      <w:r w:rsidRPr="001233AF">
        <w:rPr>
          <w:rFonts w:ascii="宋体" w:eastAsia="宋体" w:hAnsi="宋体"/>
        </w:rPr>
        <w:br/>
        <w:t>他看我打开了院门，凑上来笑着问我。</w:t>
      </w:r>
      <w:r w:rsidRPr="001233AF">
        <w:rPr>
          <w:rFonts w:ascii="宋体" w:eastAsia="宋体" w:hAnsi="宋体"/>
        </w:rPr>
        <w:br/>
        <w:t>“嗯哪，你是谁啊？认识俺虎叔么？”</w:t>
      </w:r>
      <w:r w:rsidRPr="001233AF">
        <w:rPr>
          <w:rFonts w:ascii="宋体" w:eastAsia="宋体" w:hAnsi="宋体"/>
        </w:rPr>
        <w:br/>
        <w:t>我好奇地仰头打量着他问。</w:t>
      </w:r>
      <w:r w:rsidRPr="001233AF">
        <w:rPr>
          <w:rFonts w:ascii="宋体" w:eastAsia="宋体" w:hAnsi="宋体"/>
        </w:rPr>
        <w:br/>
        <w:t>“那个，你家大人都不在家啊？”</w:t>
      </w:r>
      <w:r w:rsidRPr="001233AF">
        <w:rPr>
          <w:rFonts w:ascii="宋体" w:eastAsia="宋体" w:hAnsi="宋体"/>
        </w:rPr>
        <w:br/>
        <w:t>他又问。</w:t>
      </w:r>
      <w:r w:rsidRPr="001233AF">
        <w:rPr>
          <w:rFonts w:ascii="宋体" w:eastAsia="宋体" w:hAnsi="宋体"/>
        </w:rPr>
        <w:br/>
        <w:t>“嗯哪，他们都下地割豆子去了。”</w:t>
      </w:r>
      <w:r w:rsidRPr="001233AF">
        <w:rPr>
          <w:rFonts w:ascii="宋体" w:eastAsia="宋体" w:hAnsi="宋体"/>
        </w:rPr>
        <w:br/>
        <w:t>他挠了挠头又问我：“你家最近是不是来了个叫二丫的姑娘啊？”</w:t>
      </w:r>
      <w:r w:rsidRPr="001233AF">
        <w:rPr>
          <w:rFonts w:ascii="宋体" w:eastAsia="宋体" w:hAnsi="宋体"/>
        </w:rPr>
        <w:br/>
        <w:t>“是啊。你认识二丫啊？”</w:t>
      </w:r>
      <w:r w:rsidRPr="001233AF">
        <w:rPr>
          <w:rFonts w:ascii="宋体" w:eastAsia="宋体" w:hAnsi="宋体"/>
        </w:rPr>
        <w:br/>
        <w:t>他让我觉得更好奇了。</w:t>
      </w:r>
      <w:r w:rsidRPr="001233AF">
        <w:rPr>
          <w:rFonts w:ascii="宋体" w:eastAsia="宋体" w:hAnsi="宋体"/>
        </w:rPr>
        <w:br/>
        <w:t>那个人听了我的话眼睛亮了亮。</w:t>
      </w:r>
      <w:r w:rsidRPr="001233AF">
        <w:rPr>
          <w:rFonts w:ascii="宋体" w:eastAsia="宋体" w:hAnsi="宋体"/>
        </w:rPr>
        <w:br/>
        <w:t>“那二丫现在在哪呢？”</w:t>
      </w:r>
      <w:r w:rsidRPr="001233AF">
        <w:rPr>
          <w:rFonts w:ascii="宋体" w:eastAsia="宋体" w:hAnsi="宋体"/>
        </w:rPr>
        <w:br/>
        <w:t>他急切地问。</w:t>
      </w:r>
      <w:r w:rsidRPr="001233AF">
        <w:rPr>
          <w:rFonts w:ascii="宋体" w:eastAsia="宋体" w:hAnsi="宋体"/>
        </w:rPr>
        <w:br/>
        <w:t>于是我就带他去熊叔的三间大瓦房那里去找二丫，本来虎叔也是说过中午他们可能不回来，说会交代二丫让我中午到二丫那里去吃饭，但是我真的不想去，所以才先回家看了看，期待虎叔他们万一回来了呢。</w:t>
      </w:r>
      <w:r w:rsidRPr="001233AF">
        <w:rPr>
          <w:rFonts w:ascii="宋体" w:eastAsia="宋体" w:hAnsi="宋体"/>
        </w:rPr>
        <w:br/>
        <w:t>那个人跟在我后面大包小包的拎了不少东西，我其实很期待他一会他能从那些包包里拿出些好吃的东西给我。</w:t>
      </w:r>
      <w:r w:rsidRPr="001233AF">
        <w:rPr>
          <w:rFonts w:ascii="宋体" w:eastAsia="宋体" w:hAnsi="宋体"/>
        </w:rPr>
        <w:br/>
        <w:t>我们到了地方远远地就看见二丫正蓬头垢面满脸锅灰的蹲在灶坑前烧火，因为肚子太大，她的动作看起来艰难而迟缓。</w:t>
      </w:r>
      <w:r w:rsidRPr="001233AF">
        <w:rPr>
          <w:rFonts w:ascii="宋体" w:eastAsia="宋体" w:hAnsi="宋体"/>
        </w:rPr>
        <w:br/>
        <w:t>跟着我的那个人忽然听停下了脚步，然后我就看见他望着二丫开始吧嗒吧嗒往下掉眼泪。</w:t>
      </w:r>
      <w:r w:rsidRPr="001233AF">
        <w:rPr>
          <w:rFonts w:ascii="宋体" w:eastAsia="宋体" w:hAnsi="宋体"/>
        </w:rPr>
        <w:br/>
        <w:t>“二丫……”，他流着泪喊了一声。</w:t>
      </w:r>
      <w:r w:rsidRPr="001233AF">
        <w:rPr>
          <w:rFonts w:ascii="宋体" w:eastAsia="宋体" w:hAnsi="宋体"/>
        </w:rPr>
        <w:br/>
        <w:t>二丫闻声扭头望了过来，随后她扔掉手里的烧火棍气势汹汹的就冲了过来，先抡圆胳膊挺结实地抽了那人一个大嘴巴，把那人脸蛋子上泪珠都抽飞了。</w:t>
      </w:r>
      <w:r w:rsidRPr="001233AF">
        <w:rPr>
          <w:rFonts w:ascii="宋体" w:eastAsia="宋体" w:hAnsi="宋体"/>
        </w:rPr>
        <w:br/>
        <w:t>然后二丫仰天一声长号就要往地上坐，她这一招我太熟悉了，俺妈就经常这么干，接下来就干声嘶力竭肝肠寸断的拍地指天撒泼骂架了。可惜二丫肚子委实太大了，没坐下去，她只好捧着肚子继续仰天干嚎。</w:t>
      </w:r>
      <w:r w:rsidRPr="001233AF">
        <w:rPr>
          <w:rFonts w:ascii="宋体" w:eastAsia="宋体" w:hAnsi="宋体"/>
        </w:rPr>
        <w:br/>
        <w:t>“二丫你别哭啊，你哭的我心难受，我知道二丫你受苦了，你看我一收到你的信不是立马找过来了么。好二丫你别哭了啊——，别动了胎气。”</w:t>
      </w:r>
      <w:r w:rsidRPr="001233AF">
        <w:rPr>
          <w:rFonts w:ascii="宋体" w:eastAsia="宋体" w:hAnsi="宋体"/>
        </w:rPr>
        <w:br/>
        <w:t>那个人顶着脸上的通红巴掌印温声细语的开始劝二丫。</w:t>
      </w:r>
      <w:r w:rsidRPr="001233AF">
        <w:rPr>
          <w:rFonts w:ascii="宋体" w:eastAsia="宋体" w:hAnsi="宋体"/>
        </w:rPr>
        <w:br/>
        <w:t>二丫嚎了两嗓子很快就不嚎了。</w:t>
      </w:r>
      <w:r w:rsidRPr="001233AF">
        <w:rPr>
          <w:rFonts w:ascii="宋体" w:eastAsia="宋体" w:hAnsi="宋体"/>
        </w:rPr>
        <w:br/>
        <w:t>“你都给我带啥好吃的了，快拿出来，窝在这都快馋死我了。”</w:t>
      </w:r>
      <w:r w:rsidRPr="001233AF">
        <w:rPr>
          <w:rFonts w:ascii="宋体" w:eastAsia="宋体" w:hAnsi="宋体"/>
        </w:rPr>
        <w:br/>
        <w:t>她抹了一把脸上不多的泪水，手脚麻利的就开始翻那人带来的大包小包。</w:t>
      </w:r>
      <w:r w:rsidRPr="001233AF">
        <w:rPr>
          <w:rFonts w:ascii="宋体" w:eastAsia="宋体" w:hAnsi="宋体"/>
        </w:rPr>
        <w:br/>
        <w:t>于是中午饭我吃的就是各种零食，二丫腻在那个人的身上显得很亲密，我上学走的时候，看到那个人正把手伸进二丫的衣服里摸她的肚子。</w:t>
      </w:r>
      <w:r w:rsidRPr="001233AF">
        <w:rPr>
          <w:rFonts w:ascii="宋体" w:eastAsia="宋体" w:hAnsi="宋体"/>
        </w:rPr>
        <w:br/>
      </w:r>
      <w:r w:rsidRPr="001233AF">
        <w:rPr>
          <w:rFonts w:ascii="宋体" w:eastAsia="宋体" w:hAnsi="宋体"/>
        </w:rPr>
        <w:lastRenderedPageBreak/>
        <w:t>晚上放学回来虎叔他们也刚到家，虎叔直接下厨房做饭去了，熊叔在屋里正用热水泡着脚。</w:t>
      </w:r>
      <w:r w:rsidRPr="001233AF">
        <w:rPr>
          <w:rFonts w:ascii="宋体" w:eastAsia="宋体" w:hAnsi="宋体"/>
        </w:rPr>
        <w:br/>
        <w:t>我放下书包和熊叔闹了一下就掏出作业本开始写作业。</w:t>
      </w:r>
      <w:r w:rsidRPr="001233AF">
        <w:rPr>
          <w:rFonts w:ascii="宋体" w:eastAsia="宋体" w:hAnsi="宋体"/>
        </w:rPr>
        <w:br/>
        <w:t>天擦黑的时候虎叔把饭做好了，虎叔正打发我去叫二丫吃饭的时候，二丫已经走了进来，跟在她身后的正是中午那个人。</w:t>
      </w:r>
      <w:r w:rsidRPr="001233AF">
        <w:rPr>
          <w:rFonts w:ascii="宋体" w:eastAsia="宋体" w:hAnsi="宋体"/>
        </w:rPr>
        <w:br/>
        <w:t>虎叔和熊叔互相看了一眼，熊叔就问二丫：“这是谁啊？”</w:t>
      </w:r>
      <w:r w:rsidRPr="001233AF">
        <w:rPr>
          <w:rFonts w:ascii="宋体" w:eastAsia="宋体" w:hAnsi="宋体"/>
        </w:rPr>
        <w:br/>
        <w:t>二丫没说话，直接挺着大肚子朝熊叔跪了下去。</w:t>
      </w:r>
      <w:r w:rsidRPr="001233AF">
        <w:rPr>
          <w:rFonts w:ascii="宋体" w:eastAsia="宋体" w:hAnsi="宋体"/>
        </w:rPr>
        <w:br/>
        <w:t>她跪的实在太干脆，让人猝不及防，我们一家伙全被弄傻了。</w:t>
      </w:r>
      <w:r w:rsidRPr="001233AF">
        <w:rPr>
          <w:rFonts w:ascii="宋体" w:eastAsia="宋体" w:hAnsi="宋体"/>
        </w:rPr>
        <w:br/>
        <w:t>“二丫你看你这干啥呢？有话好好说，跪下干啥？还不快起来！”</w:t>
      </w:r>
      <w:r w:rsidRPr="001233AF">
        <w:rPr>
          <w:rFonts w:ascii="宋体" w:eastAsia="宋体" w:hAnsi="宋体"/>
        </w:rPr>
        <w:br/>
        <w:t>熊叔赶紧上去搀二丫。</w:t>
      </w:r>
      <w:r w:rsidRPr="001233AF">
        <w:rPr>
          <w:rFonts w:ascii="宋体" w:eastAsia="宋体" w:hAnsi="宋体"/>
        </w:rPr>
        <w:br/>
        <w:t>“狗熊哥……，我没脸起来，我应该都没脸来见你，我太对不起你了，狗熊哥……”</w:t>
      </w:r>
      <w:r w:rsidRPr="001233AF">
        <w:rPr>
          <w:rFonts w:ascii="宋体" w:eastAsia="宋体" w:hAnsi="宋体"/>
        </w:rPr>
        <w:br/>
        <w:t>二丫抱着熊叔开始嚎啕大哭，这回是真哭，眼泪把熊叔的衣服袖子都打湿了。</w:t>
      </w:r>
      <w:r w:rsidRPr="001233AF">
        <w:rPr>
          <w:rFonts w:ascii="宋体" w:eastAsia="宋体" w:hAnsi="宋体"/>
        </w:rPr>
        <w:br/>
        <w:t>“行了行了，二丫你起来吧，哥不怪你。你肯定是在孩子的事儿上骗了我。对吧？哥都明白，你也是没办法的事。孩子不是我的也没关系，以后叫他认个干爹，我还是把他当亲孩子疼……”</w:t>
      </w:r>
      <w:r w:rsidRPr="001233AF">
        <w:rPr>
          <w:rFonts w:ascii="宋体" w:eastAsia="宋体" w:hAnsi="宋体"/>
        </w:rPr>
        <w:br/>
        <w:t>熊叔轻轻拍着二丫的背柔声地说。</w:t>
      </w:r>
      <w:r w:rsidRPr="001233AF">
        <w:rPr>
          <w:rFonts w:ascii="宋体" w:eastAsia="宋体" w:hAnsi="宋体"/>
        </w:rPr>
        <w:br/>
        <w:t>二丫哭得更凶了。</w:t>
      </w:r>
      <w:r w:rsidRPr="001233AF">
        <w:rPr>
          <w:rFonts w:ascii="宋体" w:eastAsia="宋体" w:hAnsi="宋体"/>
        </w:rPr>
        <w:br/>
        <w:t>“大哥，二丫多亏你照顾，我在这谢谢您了。”</w:t>
      </w:r>
      <w:r w:rsidRPr="001233AF">
        <w:rPr>
          <w:rFonts w:ascii="宋体" w:eastAsia="宋体" w:hAnsi="宋体"/>
        </w:rPr>
        <w:br/>
        <w:t>跟着二丫来的那个人把手里的拎的两个包裹放到桌子上对熊叔说。</w:t>
      </w:r>
      <w:r w:rsidRPr="001233AF">
        <w:rPr>
          <w:rFonts w:ascii="宋体" w:eastAsia="宋体" w:hAnsi="宋体"/>
        </w:rPr>
        <w:br/>
        <w:t>“你就是孩子他亲爹啊？”，熊叔把二丫扶起来让她到炕上坐好，然后冷着脸对那个人说，“我真想好好揍你一顿，你是咋做人的？你咋能把俺妹子一个人扔下自己跑了呢？二丫她有了身子整天担惊受怕的吃了多少苦你知道不？”</w:t>
      </w:r>
      <w:r w:rsidRPr="001233AF">
        <w:rPr>
          <w:rFonts w:ascii="宋体" w:eastAsia="宋体" w:hAnsi="宋体"/>
        </w:rPr>
        <w:br/>
        <w:t>“是，大哥教训的对，我错了。”</w:t>
      </w:r>
      <w:r w:rsidRPr="001233AF">
        <w:rPr>
          <w:rFonts w:ascii="宋体" w:eastAsia="宋体" w:hAnsi="宋体"/>
        </w:rPr>
        <w:br/>
        <w:t>那人低垂着脑袋摆出一副很服帖的样子。</w:t>
      </w:r>
      <w:r w:rsidRPr="001233AF">
        <w:rPr>
          <w:rFonts w:ascii="宋体" w:eastAsia="宋体" w:hAnsi="宋体"/>
        </w:rPr>
        <w:br/>
        <w:t>“知道错了以后就对二丫好点，赶紧把婚结了给她个名分。”</w:t>
      </w:r>
      <w:r w:rsidRPr="001233AF">
        <w:rPr>
          <w:rFonts w:ascii="宋体" w:eastAsia="宋体" w:hAnsi="宋体"/>
        </w:rPr>
        <w:br/>
        <w:t>“嗯，俺们明天就去民政局扯证，结婚的话，二丫觉得挺着大肚子拜堂不方便，想等孩子生下来以后再摆酒席拜堂成亲。”</w:t>
      </w:r>
      <w:r w:rsidRPr="001233AF">
        <w:rPr>
          <w:rFonts w:ascii="宋体" w:eastAsia="宋体" w:hAnsi="宋体"/>
        </w:rPr>
        <w:br/>
        <w:t>那人唯唯诺诺地说。</w:t>
      </w:r>
      <w:r w:rsidRPr="001233AF">
        <w:rPr>
          <w:rFonts w:ascii="宋体" w:eastAsia="宋体" w:hAnsi="宋体"/>
        </w:rPr>
        <w:br/>
        <w:t>“那你们俩就看着办吧。”</w:t>
      </w:r>
      <w:r w:rsidRPr="001233AF">
        <w:rPr>
          <w:rFonts w:ascii="宋体" w:eastAsia="宋体" w:hAnsi="宋体"/>
        </w:rPr>
        <w:br/>
        <w:t>熊叔摆了摆手说。</w:t>
      </w:r>
      <w:r w:rsidRPr="001233AF">
        <w:rPr>
          <w:rFonts w:ascii="宋体" w:eastAsia="宋体" w:hAnsi="宋体"/>
        </w:rPr>
        <w:br/>
        <w:t>“那啥，狗熊哥……”，二丫期期艾艾地说，“你看我挺着这么个大肚子回村也不太方便，狗熊哥我能不能在你那屋里住到生完孩子啊？”</w:t>
      </w:r>
      <w:r w:rsidRPr="001233AF">
        <w:rPr>
          <w:rFonts w:ascii="宋体" w:eastAsia="宋体" w:hAnsi="宋体"/>
        </w:rPr>
        <w:br/>
        <w:t>二丫说完用期待的眼神儿望着熊叔。</w:t>
      </w:r>
      <w:r w:rsidRPr="001233AF">
        <w:rPr>
          <w:rFonts w:ascii="宋体" w:eastAsia="宋体" w:hAnsi="宋体"/>
        </w:rPr>
        <w:br/>
        <w:t>“住吧住吧，反正那屋也闲着，你们想住多久都成。”</w:t>
      </w:r>
      <w:r w:rsidRPr="001233AF">
        <w:rPr>
          <w:rFonts w:ascii="宋体" w:eastAsia="宋体" w:hAnsi="宋体"/>
        </w:rPr>
        <w:br/>
        <w:t>熊叔满不在乎地说。</w:t>
      </w:r>
      <w:r w:rsidRPr="001233AF">
        <w:rPr>
          <w:rFonts w:ascii="宋体" w:eastAsia="宋体" w:hAnsi="宋体"/>
        </w:rPr>
        <w:br/>
        <w:t>“谢谢你了狗熊哥，你真好！”</w:t>
      </w:r>
      <w:r w:rsidRPr="001233AF">
        <w:rPr>
          <w:rFonts w:ascii="宋体" w:eastAsia="宋体" w:hAnsi="宋体"/>
        </w:rPr>
        <w:br/>
        <w:t>二丫高兴地说。</w:t>
      </w:r>
      <w:r w:rsidRPr="001233AF">
        <w:rPr>
          <w:rFonts w:ascii="宋体" w:eastAsia="宋体" w:hAnsi="宋体"/>
        </w:rPr>
        <w:br/>
        <w:t>“从小到大我有待你不好过么？真是！话说回来，让你们住下可以，但我得去跟你哥说一声，别让你家里头担心。”</w:t>
      </w:r>
      <w:r w:rsidRPr="001233AF">
        <w:rPr>
          <w:rFonts w:ascii="宋体" w:eastAsia="宋体" w:hAnsi="宋体"/>
        </w:rPr>
        <w:br/>
        <w:t>熊叔说完二丫又蔫了下去。</w:t>
      </w:r>
      <w:r w:rsidRPr="001233AF">
        <w:rPr>
          <w:rFonts w:ascii="宋体" w:eastAsia="宋体" w:hAnsi="宋体"/>
        </w:rPr>
        <w:br/>
      </w:r>
      <w:r w:rsidRPr="001233AF">
        <w:rPr>
          <w:rFonts w:ascii="宋体" w:eastAsia="宋体" w:hAnsi="宋体"/>
        </w:rPr>
        <w:lastRenderedPageBreak/>
        <w:t>“你们还没吃饭吧，快来趁热一起吃吧。二丫，那谁，他叫什么名字啊？”</w:t>
      </w:r>
      <w:r w:rsidRPr="001233AF">
        <w:rPr>
          <w:rFonts w:ascii="宋体" w:eastAsia="宋体" w:hAnsi="宋体"/>
        </w:rPr>
        <w:br/>
        <w:t>虎叔笑着问二丫。</w:t>
      </w:r>
      <w:r w:rsidRPr="001233AF">
        <w:rPr>
          <w:rFonts w:ascii="宋体" w:eastAsia="宋体" w:hAnsi="宋体"/>
        </w:rPr>
        <w:br/>
        <w:t>“哦，他叫魏连喜，是来回倒卖东西做生意的。”</w:t>
      </w:r>
      <w:r w:rsidRPr="001233AF">
        <w:rPr>
          <w:rFonts w:ascii="宋体" w:eastAsia="宋体" w:hAnsi="宋体"/>
        </w:rPr>
        <w:br/>
        <w:t>二丫说完拉着连喜一起坐下来开始吃饭。</w:t>
      </w:r>
      <w:r w:rsidRPr="001233AF">
        <w:rPr>
          <w:rFonts w:ascii="宋体" w:eastAsia="宋体" w:hAnsi="宋体"/>
        </w:rPr>
        <w:br/>
        <w:t>虎叔显然是对连喜做的生意更感兴趣，问了许多关于资金，物价，运输，贮藏，以及国家政策之类的问题，连喜回答的都很详尽，跟虎叔很快就熟络了起来。</w:t>
      </w:r>
      <w:r w:rsidRPr="001233AF">
        <w:rPr>
          <w:rFonts w:ascii="宋体" w:eastAsia="宋体" w:hAnsi="宋体"/>
        </w:rPr>
        <w:br/>
        <w:t>熊叔倒是没怎么说话，一直闷头吃着饭。</w:t>
      </w:r>
      <w:r w:rsidRPr="001233AF">
        <w:rPr>
          <w:rFonts w:ascii="宋体" w:eastAsia="宋体" w:hAnsi="宋体"/>
        </w:rPr>
        <w:br/>
        <w:t>二丫他们吃完饭很快就离开了，虎叔刷碗回来看到熊叔还在凳子上呆坐着，就过去从后面把熊叔抱进了怀里。</w:t>
      </w:r>
      <w:r w:rsidRPr="001233AF">
        <w:rPr>
          <w:rFonts w:ascii="宋体" w:eastAsia="宋体" w:hAnsi="宋体"/>
        </w:rPr>
        <w:br/>
        <w:t>“心里不好受么？”</w:t>
      </w:r>
      <w:r w:rsidRPr="001233AF">
        <w:rPr>
          <w:rFonts w:ascii="宋体" w:eastAsia="宋体" w:hAnsi="宋体"/>
        </w:rPr>
        <w:br/>
        <w:t>虎叔亲了熊叔脑门一下轻声问。</w:t>
      </w:r>
      <w:r w:rsidRPr="001233AF">
        <w:rPr>
          <w:rFonts w:ascii="宋体" w:eastAsia="宋体" w:hAnsi="宋体"/>
        </w:rPr>
        <w:br/>
        <w:t>“有一点。”</w:t>
      </w:r>
      <w:r w:rsidRPr="001233AF">
        <w:rPr>
          <w:rFonts w:ascii="宋体" w:eastAsia="宋体" w:hAnsi="宋体"/>
        </w:rPr>
        <w:br/>
        <w:t>熊叔抬头看了看虎叔闷声说。</w:t>
      </w:r>
      <w:r w:rsidRPr="001233AF">
        <w:rPr>
          <w:rFonts w:ascii="宋体" w:eastAsia="宋体" w:hAnsi="宋体"/>
        </w:rPr>
        <w:br/>
        <w:t>虎叔就又亲了熊叔一下。</w:t>
      </w:r>
      <w:r w:rsidRPr="001233AF">
        <w:rPr>
          <w:rFonts w:ascii="宋体" w:eastAsia="宋体" w:hAnsi="宋体"/>
        </w:rPr>
        <w:br/>
        <w:t>熊叔回亲了虎叔一下说：“虽然也知道那是我孩子的可能性不大，可真知道不是了心里还是有点不好受。”</w:t>
      </w:r>
      <w:r w:rsidRPr="001233AF">
        <w:rPr>
          <w:rFonts w:ascii="宋体" w:eastAsia="宋体" w:hAnsi="宋体"/>
        </w:rPr>
        <w:br/>
        <w:t>“我知道。”</w:t>
      </w:r>
      <w:r w:rsidRPr="001233AF">
        <w:rPr>
          <w:rFonts w:ascii="宋体" w:eastAsia="宋体" w:hAnsi="宋体"/>
        </w:rPr>
        <w:br/>
        <w:t>虎叔说完长时间地和熊叔亲了个嘴儿。</w:t>
      </w:r>
      <w:r w:rsidRPr="001233AF">
        <w:rPr>
          <w:rFonts w:ascii="宋体" w:eastAsia="宋体" w:hAnsi="宋体"/>
        </w:rPr>
        <w:br/>
        <w:t>对于他俩的这种行为我现在已经有点见怪不怪习以为常了。</w:t>
      </w:r>
      <w:r w:rsidRPr="001233AF">
        <w:rPr>
          <w:rFonts w:ascii="宋体" w:eastAsia="宋体" w:hAnsi="宋体"/>
        </w:rPr>
        <w:br/>
        <w:t>晚上虎叔我们三个睡进了一个被窝里，熊叔抱着虎叔，虎叔抱着我，外面已经到了天寒地冻的季节，屋里虽然还没生炉子烧炕，但我们还是可以聚在一个被窝里相拥取暖，这大概就是最幸福的事了。</w:t>
      </w:r>
    </w:p>
    <w:p w14:paraId="5C0035FC" w14:textId="77777777" w:rsidR="007A51CA" w:rsidRPr="001233AF" w:rsidRDefault="00000000">
      <w:pPr>
        <w:pStyle w:val="aa"/>
        <w:rPr>
          <w:rFonts w:ascii="宋体" w:eastAsia="宋体" w:hAnsi="宋体"/>
        </w:rPr>
      </w:pPr>
      <w:r w:rsidRPr="001233AF">
        <w:rPr>
          <w:rFonts w:ascii="宋体" w:eastAsia="宋体" w:hAnsi="宋体"/>
        </w:rPr>
        <w:t>虎叔 第一百二十四章</w:t>
      </w:r>
    </w:p>
    <w:p w14:paraId="0F23FDC9" w14:textId="77777777" w:rsidR="007A51CA" w:rsidRPr="001233AF" w:rsidRDefault="00000000">
      <w:pPr>
        <w:rPr>
          <w:rFonts w:ascii="宋体" w:eastAsia="宋体" w:hAnsi="宋体"/>
        </w:rPr>
      </w:pPr>
      <w:r w:rsidRPr="001233AF">
        <w:rPr>
          <w:rFonts w:ascii="宋体" w:eastAsia="宋体" w:hAnsi="宋体"/>
        </w:rPr>
        <w:t>第二天一早我是在一片羡慕嫉妒的目光中被熊叔骑着乌云送到学校的，随后熊叔就离开了，他说他要回家里捎个信。他说的家应该是我和虎叔之前去过的另一个村子里的家。看着熊叔策马离去消失在大路尽头的身影，我忽然有点意识的熊叔是另外还有家的，他现在还只是虎叔家的一个客人，他并不是天生就和我们在一起的。</w:t>
      </w:r>
      <w:r w:rsidRPr="001233AF">
        <w:rPr>
          <w:rFonts w:ascii="宋体" w:eastAsia="宋体" w:hAnsi="宋体"/>
        </w:rPr>
        <w:br/>
        <w:t>可是我早已经把熊叔当做一个像父母，像虎叔，像我的哥哥姐姐一样天生的家人来看待了。我已经习惯了每晚他和我们睡在一个屋檐下，一个火炕上，甚至一个被窝里，习惯了每天早上看到他枕头上那张毛茸茸的睡脸。习惯了他取代了父亲位置和虎叔变得更加亲近，习惯了看到虎叔对熊叔好，熊叔也对虎叔好，习惯了他俩有时候会莫名其妙的腻歪在一起，好像这种事也是浑然天成理所当然的。更习惯了和熊叔的打闹和没大没小口无遮拦，对父亲我是敬畏，对虎叔我是敬爱，对熊叔呢，我可以毫无顾忌的对他扯胡子揪眉毛踢屁股摸卵蛋，想咋下手就咋下手没有一点心理负担。面对熊叔我就是那没上套的小马驹儿，可以由着性子真实而自由撒欢儿尥蹶子，天高地阔小风儿吹，得意地想干啥就干啥。</w:t>
      </w:r>
      <w:r w:rsidRPr="001233AF">
        <w:rPr>
          <w:rFonts w:ascii="宋体" w:eastAsia="宋体" w:hAnsi="宋体"/>
        </w:rPr>
        <w:br/>
        <w:t>但是冷不丁儿地我忽然意识到我好像忘记了去珍惜熊叔。没像珍惜虎叔，珍惜家人那样去</w:t>
      </w:r>
      <w:r w:rsidRPr="001233AF">
        <w:rPr>
          <w:rFonts w:ascii="宋体" w:eastAsia="宋体" w:hAnsi="宋体"/>
        </w:rPr>
        <w:lastRenderedPageBreak/>
        <w:t>珍惜他。父亲对我再凶我也还是觉得他是亲近的家人，是甩也甩不掉的比别人家大人更让我在乎和依靠的一辈子的存在，地位仅次于虎叔。可是熊叔呢，对他我还没想过一辈子那么长远。现在，我忽然想到了，想和熊叔这么相处一辈子，不再分开。</w:t>
      </w:r>
      <w:r w:rsidRPr="001233AF">
        <w:rPr>
          <w:rFonts w:ascii="宋体" w:eastAsia="宋体" w:hAnsi="宋体"/>
        </w:rPr>
        <w:br/>
        <w:t>看他策马离去，我忽然有点莫名其妙的依依不舍，甚至害怕熊叔会这么一去就不复返消失不见了，害怕再也见不到他，见不到他那张毛茸茸的脸和那爽朗豪放的笑声。如果真的再也见不到熊叔了，我一定会怀念他铿锵的大嗓门和毛茸茸的大身板儿。</w:t>
      </w:r>
      <w:r w:rsidRPr="001233AF">
        <w:rPr>
          <w:rFonts w:ascii="宋体" w:eastAsia="宋体" w:hAnsi="宋体"/>
        </w:rPr>
        <w:br/>
        <w:t>中午放学我又到二丫那里吃的饭，这回在锅灶边忙活的是连喜，他脸上顶着还没消退的巴掌印喜滋滋的用铁锅铲子把那口24印的大铁锅弄得叮当乱响。铁锅里炒的是大葱爆羊肉，量很足，连喜为二丫买了一整只羊。二丫腻在他身边，和他眉来眼去叽叽喳喳的讨论着哪天是黄道吉日俩人好进城去领证。</w:t>
      </w:r>
      <w:r w:rsidRPr="001233AF">
        <w:rPr>
          <w:rFonts w:ascii="宋体" w:eastAsia="宋体" w:hAnsi="宋体"/>
        </w:rPr>
        <w:br/>
        <w:t>我和他们不熟，也不多说那些个没用的废话，只管该吃吃该喝喝，吃完喝完撂下碗一抹嘴站起身就撒丫子走人。出门风一吹，打了个饱嗝，满嘴都是羊膻味儿。我咂咂嘴，觉得连喜的手艺有点不过关。</w:t>
      </w:r>
      <w:r w:rsidRPr="001233AF">
        <w:rPr>
          <w:rFonts w:ascii="宋体" w:eastAsia="宋体" w:hAnsi="宋体"/>
        </w:rPr>
        <w:br/>
        <w:t>晚上放学回家，一进院子就看到乌云正在马棚里悠闲地甩着尾巴啃草料，我咧开嘴就乐了。</w:t>
      </w:r>
      <w:r w:rsidRPr="001233AF">
        <w:rPr>
          <w:rFonts w:ascii="宋体" w:eastAsia="宋体" w:hAnsi="宋体"/>
        </w:rPr>
        <w:br/>
        <w:t>扯开嗓子喊了一声：“熊叔……”</w:t>
      </w:r>
      <w:r w:rsidRPr="001233AF">
        <w:rPr>
          <w:rFonts w:ascii="宋体" w:eastAsia="宋体" w:hAnsi="宋体"/>
        </w:rPr>
        <w:br/>
        <w:t>高高兴兴连蹦带跳我就飞进屋里了。</w:t>
      </w:r>
      <w:r w:rsidRPr="001233AF">
        <w:rPr>
          <w:rFonts w:ascii="宋体" w:eastAsia="宋体" w:hAnsi="宋体"/>
        </w:rPr>
        <w:br/>
        <w:t>结果一进屋就感觉气氛不太对，屋里头有熊叔，有二丫连喜，还有小白医生。小白医生正被熊叔死死地抱在怀里，被抱在怀里他也没消停，一直抬腿想踹跪在地上的连喜。连喜蔫蔫地耷拉着脑袋，脸上又多了个挺完整的鲜红巴掌印儿。</w:t>
      </w:r>
      <w:r w:rsidRPr="001233AF">
        <w:rPr>
          <w:rFonts w:ascii="宋体" w:eastAsia="宋体" w:hAnsi="宋体"/>
        </w:rPr>
        <w:br/>
        <w:t>“我说小白，你扇他一巴掌就行了，还真打算把他打死啊？他不是都说了么，有一笔买卖急着要去做才扔下二丫走了。再说他也不知道二丫怀上了。他也没赖账，这不正张罗着要和二丫去扯证呢么？”</w:t>
      </w:r>
      <w:r w:rsidRPr="001233AF">
        <w:rPr>
          <w:rFonts w:ascii="宋体" w:eastAsia="宋体" w:hAnsi="宋体"/>
        </w:rPr>
        <w:br/>
        <w:t>熊叔抱着小白医生好声好气地劝说着。</w:t>
      </w:r>
      <w:r w:rsidRPr="001233AF">
        <w:rPr>
          <w:rFonts w:ascii="宋体" w:eastAsia="宋体" w:hAnsi="宋体"/>
        </w:rPr>
        <w:br/>
        <w:t>“是啊，哥，我怀上连喜的孩子是我乐意，你可不许再打他了，再打他我就不乐意了。连喜你也别跪了，跪啥啊？显得那么窝囊。哥你下手也太狠了，瞧把连喜这脸扇的，俺们还要去照结婚照呢……”</w:t>
      </w:r>
      <w:r w:rsidRPr="001233AF">
        <w:rPr>
          <w:rFonts w:ascii="宋体" w:eastAsia="宋体" w:hAnsi="宋体"/>
        </w:rPr>
        <w:br/>
        <w:t>二丫把连喜拽起来捧着他的脸不满地向小白医生抱怨着。</w:t>
      </w:r>
      <w:r w:rsidRPr="001233AF">
        <w:rPr>
          <w:rFonts w:ascii="宋体" w:eastAsia="宋体" w:hAnsi="宋体"/>
        </w:rPr>
        <w:br/>
        <w:t>“我……二丫你这个死丫头能再傻点不？你的心眼被狗叼走了？没结婚就先大了肚子村里人不得笑话死你啊？你……”</w:t>
      </w:r>
      <w:r w:rsidRPr="001233AF">
        <w:rPr>
          <w:rFonts w:ascii="宋体" w:eastAsia="宋体" w:hAnsi="宋体"/>
        </w:rPr>
        <w:br/>
        <w:t>小白医生气得浑身直发抖，脸都憋红了。熊叔赶紧收了收胳膊把他抱的更瓷实了。</w:t>
      </w:r>
      <w:r w:rsidRPr="001233AF">
        <w:rPr>
          <w:rFonts w:ascii="宋体" w:eastAsia="宋体" w:hAnsi="宋体"/>
        </w:rPr>
        <w:br/>
        <w:t>“笑话就笑话呗！反正现在肚子也这么大了，说啥也晚了，我总不能再把孩子打掉吧？哥你就消停会儿吧，吵吵得我头疼。”</w:t>
      </w:r>
      <w:r w:rsidRPr="001233AF">
        <w:rPr>
          <w:rFonts w:ascii="宋体" w:eastAsia="宋体" w:hAnsi="宋体"/>
        </w:rPr>
        <w:br/>
        <w:t>二丫一脸的满不在乎，我觉着小白医生都快气疯了。</w:t>
      </w:r>
      <w:r w:rsidRPr="001233AF">
        <w:rPr>
          <w:rFonts w:ascii="宋体" w:eastAsia="宋体" w:hAnsi="宋体"/>
        </w:rPr>
        <w:br/>
        <w:t>这时候虎叔和父亲推门儿进来了，一进门儿看到屋里这阵仗他俩都有点傻眼。随后父亲就笑咪咪地溜达过来围着屋里的几个人绕了两圈兴致勃勃地说：“今天听虎子说孩子他亲爹来了，我就想着赶紧回来看热闹。可没想到会这么热闹，现在是啥情况啊？你们俩都是谁啊？不会都是来人孩子的吧？因为抢孩子打起来啦？熊小子你把人抱那么紧干啥？虽然他人长得又白又俊，可他看上去也是个男人吧？你就算当不成孩子他爹了也不能犯傻把男人当媳妇抱吧？”</w:t>
      </w:r>
      <w:r w:rsidRPr="001233AF">
        <w:rPr>
          <w:rFonts w:ascii="宋体" w:eastAsia="宋体" w:hAnsi="宋体"/>
        </w:rPr>
        <w:br/>
      </w:r>
      <w:r w:rsidRPr="001233AF">
        <w:rPr>
          <w:rFonts w:ascii="宋体" w:eastAsia="宋体" w:hAnsi="宋体"/>
        </w:rPr>
        <w:lastRenderedPageBreak/>
        <w:t>“去！豹子你赶紧给我滚一边儿去，没事儿你瞎咧咧啥，这是二丫他哥。”</w:t>
      </w:r>
      <w:r w:rsidRPr="001233AF">
        <w:rPr>
          <w:rFonts w:ascii="宋体" w:eastAsia="宋体" w:hAnsi="宋体"/>
        </w:rPr>
        <w:br/>
        <w:t>熊叔嘴里嚷着手上却把小白医生放开了。</w:t>
      </w:r>
      <w:r w:rsidRPr="001233AF">
        <w:rPr>
          <w:rFonts w:ascii="宋体" w:eastAsia="宋体" w:hAnsi="宋体"/>
        </w:rPr>
        <w:br/>
        <w:t>“哦，原来是大舅哥要教训妹夫啊……，是该教训，咋能图自己一时痛快就把人闺女的肚子给搞大呢？搞大还不算还把人给撇下了。害得人家一个大姑娘上天无路入地无门只好拿傻了吧唧的熊小子来顶缸。可怜俺的熊老弟噢，顶着毁人贞洁糟蹋黄花大闺女的臭名声喜滋滋地要把孩子当自己的亲生骨肉疼，好吃好喝供着，低声下气伺候着，连俺家虎子都陪着小心把人当祖宗狠下心来刻薄俺过继给他的小崽子。说一千道一万这些事儿归根结底还不都是孩子他亲爹惹出来的么？他大舅哥，你说是这个理儿不？”</w:t>
      </w:r>
      <w:r w:rsidRPr="001233AF">
        <w:rPr>
          <w:rFonts w:ascii="宋体" w:eastAsia="宋体" w:hAnsi="宋体"/>
        </w:rPr>
        <w:br/>
        <w:t>父亲嬉皮笑脸地把一番话说完，屋里其他人的脸都白了。</w:t>
      </w:r>
      <w:r w:rsidRPr="001233AF">
        <w:rPr>
          <w:rFonts w:ascii="宋体" w:eastAsia="宋体" w:hAnsi="宋体"/>
        </w:rPr>
        <w:br/>
        <w:t>“豹子你少说两句吧！”，虎叔走上前搂头给了父亲脑瓜壳一巴掌，然后扭脸笑着对小白医生说：“白医生你来了？你家里肯定担心坏了吧？二丫没啥事儿就是害怕家里人骂她，现在孩子他爸也找来了，到时候把婚事一操办还是桩大喜事儿。”</w:t>
      </w:r>
      <w:r w:rsidRPr="001233AF">
        <w:rPr>
          <w:rFonts w:ascii="宋体" w:eastAsia="宋体" w:hAnsi="宋体"/>
        </w:rPr>
        <w:br/>
        <w:t>小白医生的脸色儿青红黑白的换了几换最后不好意思地说：“二丫她不懂事儿给你们添麻烦了，真是对不住，谢谢你们收留照顾她。”</w:t>
      </w:r>
      <w:r w:rsidRPr="001233AF">
        <w:rPr>
          <w:rFonts w:ascii="宋体" w:eastAsia="宋体" w:hAnsi="宋体"/>
        </w:rPr>
        <w:br/>
        <w:t>“谢啥啊？都不是外人儿！二丫她不也是没法子么？我这么现成的一个哥哥放这儿不用白不用，其实就凭咱们的关系二丫她就算告诉我们实话我们也会收留她的，是吧虎子？”</w:t>
      </w:r>
      <w:r w:rsidRPr="001233AF">
        <w:rPr>
          <w:rFonts w:ascii="宋体" w:eastAsia="宋体" w:hAnsi="宋体"/>
        </w:rPr>
        <w:br/>
        <w:t>熊叔咧开嘴笑呵呵地说，虎叔也笑着点点头。</w:t>
      </w:r>
      <w:r w:rsidRPr="001233AF">
        <w:rPr>
          <w:rFonts w:ascii="宋体" w:eastAsia="宋体" w:hAnsi="宋体"/>
        </w:rPr>
        <w:br/>
        <w:t>“真是，我都不知道该说什么好了，二丫你以后可得好好谢谢人家！”</w:t>
      </w:r>
      <w:r w:rsidRPr="001233AF">
        <w:rPr>
          <w:rFonts w:ascii="宋体" w:eastAsia="宋体" w:hAnsi="宋体"/>
        </w:rPr>
        <w:br/>
        <w:t>小白医生板着脸对二丫说。</w:t>
      </w:r>
      <w:r w:rsidRPr="001233AF">
        <w:rPr>
          <w:rFonts w:ascii="宋体" w:eastAsia="宋体" w:hAnsi="宋体"/>
        </w:rPr>
        <w:br/>
        <w:t>二丫又低头给熊叔赔了个不是，父亲撇着嘴冷眼旁观着，一脸的不屑。</w:t>
      </w:r>
      <w:r w:rsidRPr="001233AF">
        <w:rPr>
          <w:rFonts w:ascii="宋体" w:eastAsia="宋体" w:hAnsi="宋体"/>
        </w:rPr>
        <w:br/>
        <w:t>“啊，今天人多正好在一起热闹热闹，我去把那边的半扇羊搬过来，咱们吃羊肉喝酒吧！”</w:t>
      </w:r>
      <w:r w:rsidRPr="001233AF">
        <w:rPr>
          <w:rFonts w:ascii="宋体" w:eastAsia="宋体" w:hAnsi="宋体"/>
        </w:rPr>
        <w:br/>
        <w:t>连喜回过神儿来高兴地说。</w:t>
      </w:r>
      <w:r w:rsidRPr="001233AF">
        <w:rPr>
          <w:rFonts w:ascii="宋体" w:eastAsia="宋体" w:hAnsi="宋体"/>
        </w:rPr>
        <w:br/>
        <w:t>小白医生在鼻子里哼了一声。</w:t>
      </w:r>
      <w:r w:rsidRPr="001233AF">
        <w:rPr>
          <w:rFonts w:ascii="宋体" w:eastAsia="宋体" w:hAnsi="宋体"/>
        </w:rPr>
        <w:br/>
        <w:t>“那快去吧，我给你们做红焖羊肉吃。”</w:t>
      </w:r>
      <w:r w:rsidRPr="001233AF">
        <w:rPr>
          <w:rFonts w:ascii="宋体" w:eastAsia="宋体" w:hAnsi="宋体"/>
        </w:rPr>
        <w:br/>
        <w:t>虎叔笑着说(百度搜索[数字]m.九九六九xs.com)。</w:t>
      </w:r>
      <w:r w:rsidRPr="001233AF">
        <w:rPr>
          <w:rFonts w:ascii="宋体" w:eastAsia="宋体" w:hAnsi="宋体"/>
        </w:rPr>
        <w:br/>
        <w:t>连喜应着一溜烟开门跑了。</w:t>
      </w:r>
      <w:r w:rsidRPr="001233AF">
        <w:rPr>
          <w:rFonts w:ascii="宋体" w:eastAsia="宋体" w:hAnsi="宋体"/>
        </w:rPr>
        <w:br/>
        <w:t>虎叔倒了几杯热水摆上，大人们唠起了闲嗑。我就趁空挤进熊叔怀里摸了摸熊叔的胡子给他顺了顺毛。熊叔把我抱到膝盖上用胡子扎了扎我继续和别人唠嗑。我在他怀里感受着他热哄哄的气息和味道，觉得心里老踏实了。</w:t>
      </w:r>
      <w:r w:rsidRPr="001233AF">
        <w:rPr>
          <w:rFonts w:ascii="宋体" w:eastAsia="宋体" w:hAnsi="宋体"/>
        </w:rPr>
        <w:br/>
        <w:t>晚上热热闹闹的喝完酒，连喜带着二丫走了。父亲喝的有点大发，赖在炕上不走拉着虎叔的手和虎叔扯皮，最后虎叔没办法只好弄了个被窝先安顿父亲睡下。结果最后就是我和虎叔还有父亲挤在了一个被窝里，熊叔和小白医生睡一个被窝。</w:t>
      </w:r>
      <w:r w:rsidRPr="001233AF">
        <w:rPr>
          <w:rFonts w:ascii="宋体" w:eastAsia="宋体" w:hAnsi="宋体"/>
        </w:rPr>
        <w:br/>
        <w:t>睡前虎叔烧了炕，被窝里热哄哄的有股淡淡的汗臊味儿。不用想也知道是父亲身上的味道。</w:t>
      </w:r>
      <w:r w:rsidRPr="001233AF">
        <w:rPr>
          <w:rFonts w:ascii="宋体" w:eastAsia="宋体" w:hAnsi="宋体"/>
        </w:rPr>
        <w:br/>
        <w:t>虎叔搂着我让我觉得有点闷，就把脚丫子伸出被窝图个凉快。</w:t>
      </w:r>
      <w:r w:rsidRPr="001233AF">
        <w:rPr>
          <w:rFonts w:ascii="宋体" w:eastAsia="宋体" w:hAnsi="宋体"/>
        </w:rPr>
        <w:br/>
        <w:t>黑暗里熊叔还在和小白医生聊着小时候的事儿，熊叔的声音憨憨的还带着笑。我就把脚丫往他那边伸过去轻轻踢了几下。熊叔话音不断地一把抓住了我的脚丫，用粗壮的指头挠了挠我的脚心儿，我忍不住咯咯笑了起来。</w:t>
      </w:r>
      <w:r w:rsidRPr="001233AF">
        <w:rPr>
          <w:rFonts w:ascii="宋体" w:eastAsia="宋体" w:hAnsi="宋体"/>
        </w:rPr>
        <w:br/>
        <w:t>“怎么了？”</w:t>
      </w:r>
      <w:r w:rsidRPr="001233AF">
        <w:rPr>
          <w:rFonts w:ascii="宋体" w:eastAsia="宋体" w:hAnsi="宋体"/>
        </w:rPr>
        <w:br/>
        <w:t>虎叔小声问我。</w:t>
      </w:r>
      <w:r w:rsidRPr="001233AF">
        <w:rPr>
          <w:rFonts w:ascii="宋体" w:eastAsia="宋体" w:hAnsi="宋体"/>
        </w:rPr>
        <w:br/>
      </w:r>
      <w:r w:rsidRPr="001233AF">
        <w:rPr>
          <w:rFonts w:ascii="宋体" w:eastAsia="宋体" w:hAnsi="宋体"/>
        </w:rPr>
        <w:lastRenderedPageBreak/>
        <w:t>“我和孩子玩儿呢。”</w:t>
      </w:r>
      <w:r w:rsidRPr="001233AF">
        <w:rPr>
          <w:rFonts w:ascii="宋体" w:eastAsia="宋体" w:hAnsi="宋体"/>
        </w:rPr>
        <w:br/>
        <w:t>熊叔在黑暗里回答虎叔。</w:t>
      </w:r>
      <w:r w:rsidRPr="001233AF">
        <w:rPr>
          <w:rFonts w:ascii="宋体" w:eastAsia="宋体" w:hAnsi="宋体"/>
        </w:rPr>
        <w:br/>
        <w:t>“哦。”</w:t>
      </w:r>
      <w:r w:rsidRPr="001233AF">
        <w:rPr>
          <w:rFonts w:ascii="宋体" w:eastAsia="宋体" w:hAnsi="宋体"/>
        </w:rPr>
        <w:br/>
        <w:t>虎叔拍了拍我没再说话。</w:t>
      </w:r>
      <w:r w:rsidRPr="001233AF">
        <w:rPr>
          <w:rFonts w:ascii="宋体" w:eastAsia="宋体" w:hAnsi="宋体"/>
        </w:rPr>
        <w:br/>
        <w:t>熊叔把我的脚丫拿进他的被窝里放在了他毛乎乎的肚皮上，随着他的呼吸我的脚丫跟着她的肚皮一上一下微微起伏着。我用脚趾头在他肚皮上四处抓了抓找到了他的肚脐眼，用脚趾头往里钻了钻，熊叔的肚脐眼儿又圆又大又深。我钻的正起劲儿，熊叔在黑暗里粗声爆笑了起来。</w:t>
      </w:r>
      <w:r w:rsidRPr="001233AF">
        <w:rPr>
          <w:rFonts w:ascii="宋体" w:eastAsia="宋体" w:hAnsi="宋体"/>
        </w:rPr>
        <w:br/>
        <w:t>“别弄了，我痒痒得慌。”</w:t>
      </w:r>
      <w:r w:rsidRPr="001233AF">
        <w:rPr>
          <w:rFonts w:ascii="宋体" w:eastAsia="宋体" w:hAnsi="宋体"/>
        </w:rPr>
        <w:br/>
        <w:t>他拿开我的脚笑着说。</w:t>
      </w:r>
      <w:r w:rsidRPr="001233AF">
        <w:rPr>
          <w:rFonts w:ascii="宋体" w:eastAsia="宋体" w:hAnsi="宋体"/>
        </w:rPr>
        <w:br/>
        <w:t>屋里头静了一下，我觉着虎叔搂着我的胳膊微微紧了紧。</w:t>
      </w:r>
      <w:r w:rsidRPr="001233AF">
        <w:rPr>
          <w:rFonts w:ascii="宋体" w:eastAsia="宋体" w:hAnsi="宋体"/>
        </w:rPr>
        <w:br/>
        <w:t>熊叔辩白似的声音又在黑暗里紧跟着响了起来。</w:t>
      </w:r>
      <w:r w:rsidRPr="001233AF">
        <w:rPr>
          <w:rFonts w:ascii="宋体" w:eastAsia="宋体" w:hAnsi="宋体"/>
        </w:rPr>
        <w:br/>
        <w:t>“孩子拿脚趾头在挖我的肚脐眼。”</w:t>
      </w:r>
      <w:r w:rsidRPr="001233AF">
        <w:rPr>
          <w:rFonts w:ascii="宋体" w:eastAsia="宋体" w:hAnsi="宋体"/>
        </w:rPr>
        <w:br/>
        <w:t>虎叔把我的脚从熊叔那边拉了回来。</w:t>
      </w:r>
      <w:r w:rsidRPr="001233AF">
        <w:rPr>
          <w:rFonts w:ascii="宋体" w:eastAsia="宋体" w:hAnsi="宋体"/>
        </w:rPr>
        <w:br/>
        <w:t>“乖，赶紧睡觉吧。”</w:t>
      </w:r>
      <w:r w:rsidRPr="001233AF">
        <w:rPr>
          <w:rFonts w:ascii="宋体" w:eastAsia="宋体" w:hAnsi="宋体"/>
        </w:rPr>
        <w:br/>
        <w:t>虎叔亲了我一下说。</w:t>
      </w:r>
      <w:r w:rsidRPr="001233AF">
        <w:rPr>
          <w:rFonts w:ascii="宋体" w:eastAsia="宋体" w:hAnsi="宋体"/>
        </w:rPr>
        <w:br/>
        <w:t>“嗯，我这就睡了。”</w:t>
      </w:r>
      <w:r w:rsidRPr="001233AF">
        <w:rPr>
          <w:rFonts w:ascii="宋体" w:eastAsia="宋体" w:hAnsi="宋体"/>
        </w:rPr>
        <w:br/>
        <w:t>熊叔在黑暗里接话说，他的声音憨憨的带着些受宠的甜腻味儿。</w:t>
      </w:r>
      <w:r w:rsidRPr="001233AF">
        <w:rPr>
          <w:rFonts w:ascii="宋体" w:eastAsia="宋体" w:hAnsi="宋体"/>
        </w:rPr>
        <w:br/>
        <w:t>我觉着他们把话说两岔了，可是虎叔也没再说什么，然后我们就都静静地睡了。</w:t>
      </w:r>
      <w:r w:rsidRPr="001233AF">
        <w:rPr>
          <w:rFonts w:ascii="宋体" w:eastAsia="宋体" w:hAnsi="宋体"/>
        </w:rPr>
        <w:br/>
        <w:t>第二天父亲虎叔和熊叔又去给海山家帮忙了。我呆在家里过礼拜天，陪着我的是还没离开的小白医生。</w:t>
      </w:r>
      <w:r w:rsidRPr="001233AF">
        <w:rPr>
          <w:rFonts w:ascii="宋体" w:eastAsia="宋体" w:hAnsi="宋体"/>
        </w:rPr>
        <w:br/>
        <w:t>小白医生买了一堆糖果放在了我面前的桌子上，然后用哄骗小孩子的口吻对我说：“你回答叔叔几个问题叔叔就把这些糖果都给你。”</w:t>
      </w:r>
      <w:r w:rsidRPr="001233AF">
        <w:rPr>
          <w:rFonts w:ascii="宋体" w:eastAsia="宋体" w:hAnsi="宋体"/>
        </w:rPr>
        <w:br/>
        <w:t>我摆出一副乖巧的样子点了点头，控制不住地咽了一大口唾沫。</w:t>
      </w:r>
      <w:r w:rsidRPr="001233AF">
        <w:rPr>
          <w:rFonts w:ascii="宋体" w:eastAsia="宋体" w:hAnsi="宋体"/>
        </w:rPr>
        <w:br/>
        <w:t>“你熊叔和虎叔在一块关系好不？”</w:t>
      </w:r>
      <w:r w:rsidRPr="001233AF">
        <w:rPr>
          <w:rFonts w:ascii="宋体" w:eastAsia="宋体" w:hAnsi="宋体"/>
        </w:rPr>
        <w:br/>
        <w:t>我点了点头。</w:t>
      </w:r>
      <w:r w:rsidRPr="001233AF">
        <w:rPr>
          <w:rFonts w:ascii="宋体" w:eastAsia="宋体" w:hAnsi="宋体"/>
        </w:rPr>
        <w:br/>
        <w:t>“他们……”，小白医生犹豫了一下问，“他们晚上老睡一个被窝不？”</w:t>
      </w:r>
      <w:r w:rsidRPr="001233AF">
        <w:rPr>
          <w:rFonts w:ascii="宋体" w:eastAsia="宋体" w:hAnsi="宋体"/>
        </w:rPr>
        <w:br/>
        <w:t>我想了想，觉得虎叔还是老和我睡一个被窝，于是就摇了摇头。</w:t>
      </w:r>
      <w:r w:rsidRPr="001233AF">
        <w:rPr>
          <w:rFonts w:ascii="宋体" w:eastAsia="宋体" w:hAnsi="宋体"/>
        </w:rPr>
        <w:br/>
        <w:t>“那……他们有没有脱光衣服在一起干一些奇怪的事儿？”</w:t>
      </w:r>
      <w:r w:rsidRPr="001233AF">
        <w:rPr>
          <w:rFonts w:ascii="宋体" w:eastAsia="宋体" w:hAnsi="宋体"/>
        </w:rPr>
        <w:br/>
        <w:t>小白医生好像下了很大决心才问出这句话来。</w:t>
      </w:r>
      <w:r w:rsidRPr="001233AF">
        <w:rPr>
          <w:rFonts w:ascii="宋体" w:eastAsia="宋体" w:hAnsi="宋体"/>
        </w:rPr>
        <w:br/>
        <w:t>“什么是奇怪的事？”</w:t>
      </w:r>
      <w:r w:rsidRPr="001233AF">
        <w:rPr>
          <w:rFonts w:ascii="宋体" w:eastAsia="宋体" w:hAnsi="宋体"/>
        </w:rPr>
        <w:br/>
        <w:t>我不太明白他问的是什么意思，只好反问。</w:t>
      </w:r>
      <w:r w:rsidRPr="001233AF">
        <w:rPr>
          <w:rFonts w:ascii="宋体" w:eastAsia="宋体" w:hAnsi="宋体"/>
        </w:rPr>
        <w:br/>
        <w:t>“就是……就是……”，小白医生有些口吃了，脸涨得通红，“就是压在一起动来动去的……”</w:t>
      </w:r>
      <w:r w:rsidRPr="001233AF">
        <w:rPr>
          <w:rFonts w:ascii="宋体" w:eastAsia="宋体" w:hAnsi="宋体"/>
        </w:rPr>
        <w:br/>
        <w:t>他小声说。</w:t>
      </w:r>
      <w:r w:rsidRPr="001233AF">
        <w:rPr>
          <w:rFonts w:ascii="宋体" w:eastAsia="宋体" w:hAnsi="宋体"/>
        </w:rPr>
        <w:br/>
        <w:t>我想了想，好像没见过熊叔和虎叔干这种事儿，于是我摇了摇头。</w:t>
      </w:r>
      <w:r w:rsidRPr="001233AF">
        <w:rPr>
          <w:rFonts w:ascii="宋体" w:eastAsia="宋体" w:hAnsi="宋体"/>
        </w:rPr>
        <w:br/>
        <w:t>小白医生好像微微松了口气。</w:t>
      </w:r>
      <w:r w:rsidRPr="001233AF">
        <w:rPr>
          <w:rFonts w:ascii="宋体" w:eastAsia="宋体" w:hAnsi="宋体"/>
        </w:rPr>
        <w:br/>
        <w:t>“难道我想多了？”</w:t>
      </w:r>
      <w:r w:rsidRPr="001233AF">
        <w:rPr>
          <w:rFonts w:ascii="宋体" w:eastAsia="宋体" w:hAnsi="宋体"/>
        </w:rPr>
        <w:br/>
        <w:t>他自言自语的嘀咕着。</w:t>
      </w:r>
      <w:r w:rsidRPr="001233AF">
        <w:rPr>
          <w:rFonts w:ascii="宋体" w:eastAsia="宋体" w:hAnsi="宋体"/>
        </w:rPr>
        <w:br/>
      </w:r>
      <w:r w:rsidRPr="001233AF">
        <w:rPr>
          <w:rFonts w:ascii="宋体" w:eastAsia="宋体" w:hAnsi="宋体"/>
        </w:rPr>
        <w:lastRenderedPageBreak/>
        <w:t>“我能吃糖了么？”</w:t>
      </w:r>
      <w:r w:rsidRPr="001233AF">
        <w:rPr>
          <w:rFonts w:ascii="宋体" w:eastAsia="宋体" w:hAnsi="宋体"/>
        </w:rPr>
        <w:br/>
        <w:t>看他只顾自己愣神儿，我不由的小声问。</w:t>
      </w:r>
      <w:r w:rsidRPr="001233AF">
        <w:rPr>
          <w:rFonts w:ascii="宋体" w:eastAsia="宋体" w:hAnsi="宋体"/>
        </w:rPr>
        <w:br/>
        <w:t>“哦，哦，吃吧吃吧……”</w:t>
      </w:r>
      <w:r w:rsidRPr="001233AF">
        <w:rPr>
          <w:rFonts w:ascii="宋体" w:eastAsia="宋体" w:hAnsi="宋体"/>
        </w:rPr>
        <w:br/>
        <w:t>小白医生把一堆糖果都推到了我的面前说。</w:t>
      </w:r>
      <w:r w:rsidRPr="001233AF">
        <w:rPr>
          <w:rFonts w:ascii="宋体" w:eastAsia="宋体" w:hAnsi="宋体"/>
        </w:rPr>
        <w:br/>
        <w:t>我觉得他真的很奇怪，问的问题更奇怪，我决定要把他问我的话告诉虎叔，因为他的行为让我想起了战争片里刺探情报的特务。</w:t>
      </w:r>
      <w:r w:rsidRPr="001233AF">
        <w:rPr>
          <w:rFonts w:ascii="宋体" w:eastAsia="宋体" w:hAnsi="宋体"/>
        </w:rPr>
        <w:br/>
        <w:t>我和虎叔是一伙的，我们应该是属于正义的八路军。</w:t>
      </w:r>
      <w:r w:rsidRPr="001233AF">
        <w:rPr>
          <w:rFonts w:ascii="宋体" w:eastAsia="宋体" w:hAnsi="宋体"/>
        </w:rPr>
        <w:br/>
        <w:t>我一边在小脑袋瓜里浮想联翩一边把嘴里的糖吸得滋滋作响。</w:t>
      </w:r>
    </w:p>
    <w:p w14:paraId="72CBB772" w14:textId="77777777" w:rsidR="007A51CA" w:rsidRPr="001233AF" w:rsidRDefault="00000000">
      <w:pPr>
        <w:pStyle w:val="aa"/>
        <w:rPr>
          <w:rFonts w:ascii="宋体" w:eastAsia="宋体" w:hAnsi="宋体"/>
        </w:rPr>
      </w:pPr>
      <w:r w:rsidRPr="001233AF">
        <w:rPr>
          <w:rFonts w:ascii="宋体" w:eastAsia="宋体" w:hAnsi="宋体"/>
        </w:rPr>
        <w:t>虎叔 第一百二十五章</w:t>
      </w:r>
    </w:p>
    <w:p w14:paraId="0C498FCC" w14:textId="77777777" w:rsidR="007A51CA" w:rsidRPr="001233AF" w:rsidRDefault="00000000">
      <w:pPr>
        <w:rPr>
          <w:rFonts w:ascii="宋体" w:eastAsia="宋体" w:hAnsi="宋体"/>
        </w:rPr>
      </w:pPr>
      <w:r w:rsidRPr="001233AF">
        <w:rPr>
          <w:rFonts w:ascii="宋体" w:eastAsia="宋体" w:hAnsi="宋体"/>
        </w:rPr>
        <w:t>虎叔和熊叔回来得有点晚，二丫和连喜做好了饭吃完走了熊叔他们才回来。天已经黑了，外面一定很冷，熊叔的胡子上都挂满了白霜。他们的裤腿上都沾满了泥水，把裤管都冻得僵硬了。</w:t>
      </w:r>
      <w:r w:rsidRPr="001233AF">
        <w:rPr>
          <w:rFonts w:ascii="宋体" w:eastAsia="宋体" w:hAnsi="宋体"/>
        </w:rPr>
        <w:br/>
        <w:t>“今天多干了一会，明天就能干完了。”</w:t>
      </w:r>
      <w:r w:rsidRPr="001233AF">
        <w:rPr>
          <w:rFonts w:ascii="宋体" w:eastAsia="宋体" w:hAnsi="宋体"/>
        </w:rPr>
        <w:br/>
        <w:t>熊叔用毛巾擦着胡子对小白医生说。</w:t>
      </w:r>
      <w:r w:rsidRPr="001233AF">
        <w:rPr>
          <w:rFonts w:ascii="宋体" w:eastAsia="宋体" w:hAnsi="宋体"/>
        </w:rPr>
        <w:br/>
        <w:t>虎叔抱了些劈柴先生起了炉子，两人坐在炉火边脱下湿漉漉的鞋子和长裤，我看到他们的脚都冻得有些青紫了。</w:t>
      </w:r>
      <w:r w:rsidRPr="001233AF">
        <w:rPr>
          <w:rFonts w:ascii="宋体" w:eastAsia="宋体" w:hAnsi="宋体"/>
        </w:rPr>
        <w:br/>
        <w:t>虎叔从柜子里翻出两条棉裤递给熊叔一条，熊叔接过去换上。虎叔又拿了双自己缝制的棉袜子让熊叔穿上了。</w:t>
      </w:r>
      <w:r w:rsidRPr="001233AF">
        <w:rPr>
          <w:rFonts w:ascii="宋体" w:eastAsia="宋体" w:hAnsi="宋体"/>
        </w:rPr>
        <w:br/>
        <w:t>小白医生一边把姜片和葱头扔进炉子上的小铝锅里给熊叔和虎叔熬姜汤一边不时的拿眼睛偷瞄他们，那架势更像特务了。等姜汤熬好了我也凑热闹喝了一碗，感觉那滋味很冲脑子，喝完全身都热乎乎的让人直犯晕。</w:t>
      </w:r>
      <w:r w:rsidRPr="001233AF">
        <w:rPr>
          <w:rFonts w:ascii="宋体" w:eastAsia="宋体" w:hAnsi="宋体"/>
        </w:rPr>
        <w:br/>
        <w:t>熊叔吃完饭就吭哧吭哧的爬上炕仰面朝天的躺下来哼哼唧唧的伸了个大懒腰。</w:t>
      </w:r>
      <w:r w:rsidRPr="001233AF">
        <w:rPr>
          <w:rFonts w:ascii="宋体" w:eastAsia="宋体" w:hAnsi="宋体"/>
        </w:rPr>
        <w:br/>
        <w:t>虎叔把炕烧好，笑着对熊叔说：“今天累坏了吧？”</w:t>
      </w:r>
      <w:r w:rsidRPr="001233AF">
        <w:rPr>
          <w:rFonts w:ascii="宋体" w:eastAsia="宋体" w:hAnsi="宋体"/>
        </w:rPr>
        <w:br/>
        <w:t>“嗯，腰都快断了。”</w:t>
      </w:r>
      <w:r w:rsidRPr="001233AF">
        <w:rPr>
          <w:rFonts w:ascii="宋体" w:eastAsia="宋体" w:hAnsi="宋体"/>
        </w:rPr>
        <w:br/>
        <w:t>熊叔又哼唧了一声说。</w:t>
      </w:r>
      <w:r w:rsidRPr="001233AF">
        <w:rPr>
          <w:rFonts w:ascii="宋体" w:eastAsia="宋体" w:hAnsi="宋体"/>
        </w:rPr>
        <w:br/>
        <w:t>这时小白医生活动着手指走过去对熊叔说：“把衣服脱掉趴过去，我来给你按个摩。”</w:t>
      </w:r>
      <w:r w:rsidRPr="001233AF">
        <w:rPr>
          <w:rFonts w:ascii="宋体" w:eastAsia="宋体" w:hAnsi="宋体"/>
        </w:rPr>
        <w:br/>
        <w:t>“哦哦，好啊好啊。”</w:t>
      </w:r>
      <w:r w:rsidRPr="001233AF">
        <w:rPr>
          <w:rFonts w:ascii="宋体" w:eastAsia="宋体" w:hAnsi="宋体"/>
        </w:rPr>
        <w:br/>
        <w:t>熊叔乐滋滋地扒光身上的衣服只穿了条小裤衩趴在炕上。</w:t>
      </w:r>
      <w:r w:rsidRPr="001233AF">
        <w:rPr>
          <w:rFonts w:ascii="宋体" w:eastAsia="宋体" w:hAnsi="宋体"/>
        </w:rPr>
        <w:br/>
        <w:t>小白医生把双手放在熊叔腰的两侧慢慢由轻到重按了下去。</w:t>
      </w:r>
      <w:r w:rsidRPr="001233AF">
        <w:rPr>
          <w:rFonts w:ascii="宋体" w:eastAsia="宋体" w:hAnsi="宋体"/>
        </w:rPr>
        <w:br/>
        <w:t>随着小白医生的双手不停地在熊叔身上游走，熊叔嘴里吭吭哧哧的也不停的发出各种古怪的声响。那个磨盘大的肥屁股也随着小白医生的动作不停地蠕动震颤。</w:t>
      </w:r>
      <w:r w:rsidRPr="001233AF">
        <w:rPr>
          <w:rFonts w:ascii="宋体" w:eastAsia="宋体" w:hAnsi="宋体"/>
        </w:rPr>
        <w:br/>
        <w:t>虎叔看在眼里挑了一下眉。然后他就弯腰把他和熊叔脱下来的脏裤子放到了洗衣盆里用水泡上了。</w:t>
      </w:r>
      <w:r w:rsidRPr="001233AF">
        <w:rPr>
          <w:rFonts w:ascii="宋体" w:eastAsia="宋体" w:hAnsi="宋体"/>
        </w:rPr>
        <w:br/>
        <w:t>炕上的熊叔很快就打起了呼噜。</w:t>
      </w:r>
      <w:r w:rsidRPr="001233AF">
        <w:rPr>
          <w:rFonts w:ascii="宋体" w:eastAsia="宋体" w:hAnsi="宋体"/>
        </w:rPr>
        <w:br/>
        <w:t>小白医生就收了手，他的额头已经冒汗了。</w:t>
      </w:r>
      <w:r w:rsidRPr="001233AF">
        <w:rPr>
          <w:rFonts w:ascii="宋体" w:eastAsia="宋体" w:hAnsi="宋体"/>
        </w:rPr>
        <w:br/>
        <w:t>虎叔拉过一条被子给熊叔盖上。</w:t>
      </w:r>
      <w:r w:rsidRPr="001233AF">
        <w:rPr>
          <w:rFonts w:ascii="宋体" w:eastAsia="宋体" w:hAnsi="宋体"/>
        </w:rPr>
        <w:br/>
      </w:r>
      <w:r w:rsidRPr="001233AF">
        <w:rPr>
          <w:rFonts w:ascii="宋体" w:eastAsia="宋体" w:hAnsi="宋体"/>
        </w:rPr>
        <w:lastRenderedPageBreak/>
        <w:t>“狗熊看来是真累坏了。”</w:t>
      </w:r>
      <w:r w:rsidRPr="001233AF">
        <w:rPr>
          <w:rFonts w:ascii="宋体" w:eastAsia="宋体" w:hAnsi="宋体"/>
        </w:rPr>
        <w:br/>
        <w:t>小白医生洗着手说。</w:t>
      </w:r>
      <w:r w:rsidRPr="001233AF">
        <w:rPr>
          <w:rFonts w:ascii="宋体" w:eastAsia="宋体" w:hAnsi="宋体"/>
        </w:rPr>
        <w:br/>
        <w:t>“嗯。割豆子累腰，再加上他农活本来就干得少。”</w:t>
      </w:r>
      <w:r w:rsidRPr="001233AF">
        <w:rPr>
          <w:rFonts w:ascii="宋体" w:eastAsia="宋体" w:hAnsi="宋体"/>
        </w:rPr>
        <w:br/>
        <w:t>虎叔往炕上铺着被窝应了一声，铺好被窝他把我抱上炕开始给我脱衣服。</w:t>
      </w:r>
      <w:r w:rsidRPr="001233AF">
        <w:rPr>
          <w:rFonts w:ascii="宋体" w:eastAsia="宋体" w:hAnsi="宋体"/>
        </w:rPr>
        <w:br/>
        <w:t>“这些，你都自己洗么？”</w:t>
      </w:r>
      <w:r w:rsidRPr="001233AF">
        <w:rPr>
          <w:rFonts w:ascii="宋体" w:eastAsia="宋体" w:hAnsi="宋体"/>
        </w:rPr>
        <w:br/>
        <w:t>小白医生指着泡在洗衣盆里的脏衣服问虎叔。</w:t>
      </w:r>
      <w:r w:rsidRPr="001233AF">
        <w:rPr>
          <w:rFonts w:ascii="宋体" w:eastAsia="宋体" w:hAnsi="宋体"/>
        </w:rPr>
        <w:br/>
        <w:t>“嗯，是啊。”，虎叔把我塞进被窝笑着说。</w:t>
      </w:r>
      <w:r w:rsidRPr="001233AF">
        <w:rPr>
          <w:rFonts w:ascii="宋体" w:eastAsia="宋体" w:hAnsi="宋体"/>
        </w:rPr>
        <w:br/>
        <w:t>“为什么不结婚找个女人帮你做这些事呢？”</w:t>
      </w:r>
      <w:r w:rsidRPr="001233AF">
        <w:rPr>
          <w:rFonts w:ascii="宋体" w:eastAsia="宋体" w:hAnsi="宋体"/>
        </w:rPr>
        <w:br/>
        <w:t>小白医生用自带的毛巾擦着手问。</w:t>
      </w:r>
      <w:r w:rsidRPr="001233AF">
        <w:rPr>
          <w:rFonts w:ascii="宋体" w:eastAsia="宋体" w:hAnsi="宋体"/>
        </w:rPr>
        <w:br/>
        <w:t>“没人愿意嫁给我啊，呵呵。”</w:t>
      </w:r>
      <w:r w:rsidRPr="001233AF">
        <w:rPr>
          <w:rFonts w:ascii="宋体" w:eastAsia="宋体" w:hAnsi="宋体"/>
        </w:rPr>
        <w:br/>
        <w:t>虎叔掀开炉盖把几个土豆塞进了炉子的二层阁里，我看着挺高兴的，明天一早醒来就会有烤土豆吃了。</w:t>
      </w:r>
      <w:r w:rsidRPr="001233AF">
        <w:rPr>
          <w:rFonts w:ascii="宋体" w:eastAsia="宋体" w:hAnsi="宋体"/>
        </w:rPr>
        <w:br/>
        <w:t>“怎么会没有呢，你长得挺好看的，心地善良，待人又温和可亲，应该会有很多女人愿意嫁给你。我们村里就有一个刚守寡的女人和你挺合适的，要不等我回去的时候给你们牵个线搭个桥？”</w:t>
      </w:r>
      <w:r w:rsidRPr="001233AF">
        <w:rPr>
          <w:rFonts w:ascii="宋体" w:eastAsia="宋体" w:hAnsi="宋体"/>
        </w:rPr>
        <w:br/>
        <w:t>小白医生直勾勾地盯着虎叔的脸问。</w:t>
      </w:r>
      <w:r w:rsidRPr="001233AF">
        <w:rPr>
          <w:rFonts w:ascii="宋体" w:eastAsia="宋体" w:hAnsi="宋体"/>
        </w:rPr>
        <w:br/>
        <w:t>“还是不用了，我一个人已经过习惯了。”</w:t>
      </w:r>
      <w:r w:rsidRPr="001233AF">
        <w:rPr>
          <w:rFonts w:ascii="宋体" w:eastAsia="宋体" w:hAnsi="宋体"/>
        </w:rPr>
        <w:br/>
        <w:t>虎叔笑了笑说。</w:t>
      </w:r>
      <w:r w:rsidRPr="001233AF">
        <w:rPr>
          <w:rFonts w:ascii="宋体" w:eastAsia="宋体" w:hAnsi="宋体"/>
        </w:rPr>
        <w:br/>
        <w:t>“哦，那就可惜了。看来只好把她介绍给狗熊了。原本那女人就喜欢狗熊的，俩人是青梅竹马一块长大的。因为狗熊年轻的时候喜欢到处瞎跑女方的家长死活不答应这门亲事。这不那女人的丈夫才死她就托人四处打听狗熊的下落呢。本来呢，我是打算说服家里把二丫嫁给狗熊的，就没给那个女人和狗熊牵线搭桥。可现在二丫也有人了，看来只好撮合狗熊他们两个了。谁知道呢，反正以前他俩就挺黏糊的，也许早就有一腿了呢。”</w:t>
      </w:r>
      <w:r w:rsidRPr="001233AF">
        <w:rPr>
          <w:rFonts w:ascii="宋体" w:eastAsia="宋体" w:hAnsi="宋体"/>
        </w:rPr>
        <w:br/>
        <w:t>小白医生一脸的惋惜神情中还带着几分不情愿。</w:t>
      </w:r>
      <w:r w:rsidRPr="001233AF">
        <w:rPr>
          <w:rFonts w:ascii="宋体" w:eastAsia="宋体" w:hAnsi="宋体"/>
        </w:rPr>
        <w:br/>
        <w:t>“是么？那你就先问问坏熊他和那个女人到底有没有一腿。看他愿不愿意娶那个女人！”</w:t>
      </w:r>
      <w:r w:rsidRPr="001233AF">
        <w:rPr>
          <w:rFonts w:ascii="宋体" w:eastAsia="宋体" w:hAnsi="宋体"/>
        </w:rPr>
        <w:br/>
        <w:t>虎叔说完毫无预兆地走过去一巴掌甩在呼呼大睡的熊叔脑袋上把熊叔给扇醒了。</w:t>
      </w:r>
      <w:r w:rsidRPr="001233AF">
        <w:rPr>
          <w:rFonts w:ascii="宋体" w:eastAsia="宋体" w:hAnsi="宋体"/>
        </w:rPr>
        <w:br/>
        <w:t>熊叔迷糊糊地张开眼，歪头看了眼虎叔。</w:t>
      </w:r>
      <w:r w:rsidRPr="001233AF">
        <w:rPr>
          <w:rFonts w:ascii="宋体" w:eastAsia="宋体" w:hAnsi="宋体"/>
        </w:rPr>
        <w:br/>
        <w:t>“虎子，天亮了么？哎呦——我咋还这么困呢？”</w:t>
      </w:r>
      <w:r w:rsidRPr="001233AF">
        <w:rPr>
          <w:rFonts w:ascii="宋体" w:eastAsia="宋体" w:hAnsi="宋体"/>
        </w:rPr>
        <w:br/>
        <w:t>他张大嘴打了个长长的哈欠，眼睛又闭上了。</w:t>
      </w:r>
      <w:r w:rsidRPr="001233AF">
        <w:rPr>
          <w:rFonts w:ascii="宋体" w:eastAsia="宋体" w:hAnsi="宋体"/>
        </w:rPr>
        <w:br/>
        <w:t>“啪！”</w:t>
      </w:r>
      <w:r w:rsidRPr="001233AF">
        <w:rPr>
          <w:rFonts w:ascii="宋体" w:eastAsia="宋体" w:hAnsi="宋体"/>
        </w:rPr>
        <w:br/>
        <w:t>虎叔又给了熊叔一巴掌。</w:t>
      </w:r>
      <w:r w:rsidRPr="001233AF">
        <w:rPr>
          <w:rFonts w:ascii="宋体" w:eastAsia="宋体" w:hAnsi="宋体"/>
        </w:rPr>
        <w:br/>
        <w:t>“起来！白医生要给你找媳妇呢。”</w:t>
      </w:r>
      <w:r w:rsidRPr="001233AF">
        <w:rPr>
          <w:rFonts w:ascii="宋体" w:eastAsia="宋体" w:hAnsi="宋体"/>
        </w:rPr>
        <w:br/>
        <w:t>熊叔挠着脑瓜顶坐了起来，眯着眼瞄了瞄墙上的挂钟。</w:t>
      </w:r>
      <w:r w:rsidRPr="001233AF">
        <w:rPr>
          <w:rFonts w:ascii="宋体" w:eastAsia="宋体" w:hAnsi="宋体"/>
        </w:rPr>
        <w:br/>
        <w:t>“虎子你疯了吧！大半夜的你把我祸害醒想干啥玩意啊！还让不让人活了？”</w:t>
      </w:r>
      <w:r w:rsidRPr="001233AF">
        <w:rPr>
          <w:rFonts w:ascii="宋体" w:eastAsia="宋体" w:hAnsi="宋体"/>
        </w:rPr>
        <w:br/>
        <w:t>熊叔皱着两条眉毛开始发脾气了。</w:t>
      </w:r>
      <w:r w:rsidRPr="001233AF">
        <w:rPr>
          <w:rFonts w:ascii="宋体" w:eastAsia="宋体" w:hAnsi="宋体"/>
        </w:rPr>
        <w:br/>
        <w:t>“白医生说一个和你青梅竹马的女人刚死了丈夫正四处找你呢。”</w:t>
      </w:r>
      <w:r w:rsidRPr="001233AF">
        <w:rPr>
          <w:rFonts w:ascii="宋体" w:eastAsia="宋体" w:hAnsi="宋体"/>
        </w:rPr>
        <w:br/>
        <w:t>虎叔口气冷冷地说。</w:t>
      </w:r>
      <w:r w:rsidRPr="001233AF">
        <w:rPr>
          <w:rFonts w:ascii="宋体" w:eastAsia="宋体" w:hAnsi="宋体"/>
        </w:rPr>
        <w:br/>
        <w:t>“啥青梅竹马，啥女人啊？谁在找我啊？”</w:t>
      </w:r>
      <w:r w:rsidRPr="001233AF">
        <w:rPr>
          <w:rFonts w:ascii="宋体" w:eastAsia="宋体" w:hAnsi="宋体"/>
        </w:rPr>
        <w:br/>
        <w:t>熊叔拨浪鼓似的转着脑袋两边看了看。</w:t>
      </w:r>
      <w:r w:rsidRPr="001233AF">
        <w:rPr>
          <w:rFonts w:ascii="宋体" w:eastAsia="宋体" w:hAnsi="宋体"/>
        </w:rPr>
        <w:br/>
      </w:r>
      <w:r w:rsidRPr="001233AF">
        <w:rPr>
          <w:rFonts w:ascii="宋体" w:eastAsia="宋体" w:hAnsi="宋体"/>
        </w:rPr>
        <w:lastRenderedPageBreak/>
        <w:t>“白医生说你相好的女人刚把她丈夫整死了，正四处发疯的找你呢。你还睡啥觉啊？赶紧连夜去找人家吧！”</w:t>
      </w:r>
      <w:r w:rsidRPr="001233AF">
        <w:rPr>
          <w:rFonts w:ascii="宋体" w:eastAsia="宋体" w:hAnsi="宋体"/>
        </w:rPr>
        <w:br/>
        <w:t>虎叔冷着脸说。</w:t>
      </w:r>
      <w:r w:rsidRPr="001233AF">
        <w:rPr>
          <w:rFonts w:ascii="宋体" w:eastAsia="宋体" w:hAnsi="宋体"/>
        </w:rPr>
        <w:br/>
        <w:t>“啊？”</w:t>
      </w:r>
      <w:r w:rsidRPr="001233AF">
        <w:rPr>
          <w:rFonts w:ascii="宋体" w:eastAsia="宋体" w:hAnsi="宋体"/>
        </w:rPr>
        <w:br/>
        <w:t>熊叔和小白医生同时张大嘴叫了一声。</w:t>
      </w:r>
      <w:r w:rsidRPr="001233AF">
        <w:rPr>
          <w:rFonts w:ascii="宋体" w:eastAsia="宋体" w:hAnsi="宋体"/>
        </w:rPr>
        <w:br/>
        <w:t>“我哪来的相好的？”</w:t>
      </w:r>
      <w:r w:rsidRPr="001233AF">
        <w:rPr>
          <w:rFonts w:ascii="宋体" w:eastAsia="宋体" w:hAnsi="宋体"/>
        </w:rPr>
        <w:br/>
        <w:t>熊叔瞪着眼睛望着小白医生。</w:t>
      </w:r>
      <w:r w:rsidRPr="001233AF">
        <w:rPr>
          <w:rFonts w:ascii="宋体" w:eastAsia="宋体" w:hAnsi="宋体"/>
        </w:rPr>
        <w:br/>
        <w:t>“我也不是那么说的啊。”</w:t>
      </w:r>
      <w:r w:rsidRPr="001233AF">
        <w:rPr>
          <w:rFonts w:ascii="宋体" w:eastAsia="宋体" w:hAnsi="宋体"/>
        </w:rPr>
        <w:br/>
        <w:t>小白医生努力把眼珠子瞪得比熊叔还大，好像瞪得越大越能证明自己的无辜。</w:t>
      </w:r>
      <w:r w:rsidRPr="001233AF">
        <w:rPr>
          <w:rFonts w:ascii="宋体" w:eastAsia="宋体" w:hAnsi="宋体"/>
        </w:rPr>
        <w:br/>
        <w:t>“那你是怎么说的啊？”</w:t>
      </w:r>
      <w:r w:rsidRPr="001233AF">
        <w:rPr>
          <w:rFonts w:ascii="宋体" w:eastAsia="宋体" w:hAnsi="宋体"/>
        </w:rPr>
        <w:br/>
        <w:t>熊叔困惑地望着小白医生，顺手不耐烦地抓了抓胸脯。</w:t>
      </w:r>
      <w:r w:rsidRPr="001233AF">
        <w:rPr>
          <w:rFonts w:ascii="宋体" w:eastAsia="宋体" w:hAnsi="宋体"/>
        </w:rPr>
        <w:br/>
        <w:t>“我忘了我是怎么说的了，天不早了，咱们睡觉吧。”</w:t>
      </w:r>
      <w:r w:rsidRPr="001233AF">
        <w:rPr>
          <w:rFonts w:ascii="宋体" w:eastAsia="宋体" w:hAnsi="宋体"/>
        </w:rPr>
        <w:br/>
        <w:t>小白医生说完手脚麻利地就爬上炕了。</w:t>
      </w:r>
      <w:r w:rsidRPr="001233AF">
        <w:rPr>
          <w:rFonts w:ascii="宋体" w:eastAsia="宋体" w:hAnsi="宋体"/>
        </w:rPr>
        <w:br/>
        <w:t>熊叔卡巴几下眼睛，摸不着头脑地看了看钻进被窝的小白医生，又抬头看了看虎叔，虎叔剜了熊叔一眼。</w:t>
      </w:r>
      <w:r w:rsidRPr="001233AF">
        <w:rPr>
          <w:rFonts w:ascii="宋体" w:eastAsia="宋体" w:hAnsi="宋体"/>
        </w:rPr>
        <w:br/>
        <w:t>熊叔无奈地把两只大巴掌往两边一摊。</w:t>
      </w:r>
      <w:r w:rsidRPr="001233AF">
        <w:rPr>
          <w:rFonts w:ascii="宋体" w:eastAsia="宋体" w:hAnsi="宋体"/>
        </w:rPr>
        <w:br/>
        <w:t>“小白他闲着没事编瞎话逗你玩呢。”</w:t>
      </w:r>
      <w:r w:rsidRPr="001233AF">
        <w:rPr>
          <w:rFonts w:ascii="宋体" w:eastAsia="宋体" w:hAnsi="宋体"/>
        </w:rPr>
        <w:br/>
        <w:t>熊叔说完隔着被子捶了小白医生一拳，小白医生咿呀了一声，没回嘴。</w:t>
      </w:r>
      <w:r w:rsidRPr="001233AF">
        <w:rPr>
          <w:rFonts w:ascii="宋体" w:eastAsia="宋体" w:hAnsi="宋体"/>
        </w:rPr>
        <w:br/>
        <w:t>“好了好了，咱都赶紧睡觉吧，困死我了，明天还要早起呢。”</w:t>
      </w:r>
      <w:r w:rsidRPr="001233AF">
        <w:rPr>
          <w:rFonts w:ascii="宋体" w:eastAsia="宋体" w:hAnsi="宋体"/>
        </w:rPr>
        <w:br/>
        <w:t>熊叔又打了个哈欠，朝虎叔挤了挤眼睛，虎叔笑了一下，上炕拉灭了灯。</w:t>
      </w:r>
      <w:r w:rsidRPr="001233AF">
        <w:rPr>
          <w:rFonts w:ascii="宋体" w:eastAsia="宋体" w:hAnsi="宋体"/>
        </w:rPr>
        <w:br/>
        <w:t>虎叔很快就钻进了我的被窝，随后我就在虎叔身上摸到了熊叔的大毛爪子。</w:t>
      </w:r>
      <w:r w:rsidRPr="001233AF">
        <w:rPr>
          <w:rFonts w:ascii="宋体" w:eastAsia="宋体" w:hAnsi="宋体"/>
        </w:rPr>
        <w:br/>
        <w:t>小白医生是第二天一早搭别人的顺风车离开的，离开前他和熊叔说还会再回来看二丫。</w:t>
      </w:r>
      <w:r w:rsidRPr="001233AF">
        <w:rPr>
          <w:rFonts w:ascii="宋体" w:eastAsia="宋体" w:hAnsi="宋体"/>
        </w:rPr>
        <w:br/>
        <w:t>看他走远了我赶紧把昨天他问我的话原封不动地告诉了虎叔和熊叔。</w:t>
      </w:r>
      <w:r w:rsidRPr="001233AF">
        <w:rPr>
          <w:rFonts w:ascii="宋体" w:eastAsia="宋体" w:hAnsi="宋体"/>
        </w:rPr>
        <w:br/>
        <w:t>虎叔的脸色就有点难看，熊叔却哈哈大笑了起来。</w:t>
      </w:r>
      <w:r w:rsidRPr="001233AF">
        <w:rPr>
          <w:rFonts w:ascii="宋体" w:eastAsia="宋体" w:hAnsi="宋体"/>
        </w:rPr>
        <w:br/>
        <w:t>“原来这臭小子看出来了啊？那昨晚上他肯定是故意拿话试探逗虎子你呢。”</w:t>
      </w:r>
      <w:r w:rsidRPr="001233AF">
        <w:rPr>
          <w:rFonts w:ascii="宋体" w:eastAsia="宋体" w:hAnsi="宋体"/>
        </w:rPr>
        <w:br/>
        <w:t>熊叔乐颠颠地说。</w:t>
      </w:r>
      <w:r w:rsidRPr="001233AF">
        <w:rPr>
          <w:rFonts w:ascii="宋体" w:eastAsia="宋体" w:hAnsi="宋体"/>
        </w:rPr>
        <w:br/>
        <w:t>“是么？我咋觉着他是心里有你呢？”</w:t>
      </w:r>
      <w:r w:rsidRPr="001233AF">
        <w:rPr>
          <w:rFonts w:ascii="宋体" w:eastAsia="宋体" w:hAnsi="宋体"/>
        </w:rPr>
        <w:br/>
        <w:t>虎叔口气凉凉地说。</w:t>
      </w:r>
      <w:r w:rsidRPr="001233AF">
        <w:rPr>
          <w:rFonts w:ascii="宋体" w:eastAsia="宋体" w:hAnsi="宋体"/>
        </w:rPr>
        <w:br/>
        <w:t>“你可拉倒吧，他都结婚这么些年了，心里还有我啥啊有我？有我他能去结婚么？再说了俺俩关系那么好他要真有那意思我能看不出来？我掏他裤裆他那玩意从来就没有过反应……”</w:t>
      </w:r>
      <w:r w:rsidRPr="001233AF">
        <w:rPr>
          <w:rFonts w:ascii="宋体" w:eastAsia="宋体" w:hAnsi="宋体"/>
        </w:rPr>
        <w:br/>
        <w:t>“看来你到底还是打过人家的主意啊？”</w:t>
      </w:r>
      <w:r w:rsidRPr="001233AF">
        <w:rPr>
          <w:rFonts w:ascii="宋体" w:eastAsia="宋体" w:hAnsi="宋体"/>
        </w:rPr>
        <w:br/>
        <w:t>虎叔半笑不笑地说。</w:t>
      </w:r>
      <w:r w:rsidRPr="001233AF">
        <w:rPr>
          <w:rFonts w:ascii="宋体" w:eastAsia="宋体" w:hAnsi="宋体"/>
        </w:rPr>
        <w:br/>
        <w:t>“没，哪有啊？就是和他闹着玩儿的时候不由得就留心了啊。不过小白也真忍得住，咋也不问问我是不是喜欢男人啊？”</w:t>
      </w:r>
      <w:r w:rsidRPr="001233AF">
        <w:rPr>
          <w:rFonts w:ascii="宋体" w:eastAsia="宋体" w:hAnsi="宋体"/>
        </w:rPr>
        <w:br/>
        <w:t>“兴许没到时候，也兴许他觉得你喜不喜欢男人和他没关系，他根本就不在乎。”</w:t>
      </w:r>
      <w:r w:rsidRPr="001233AF">
        <w:rPr>
          <w:rFonts w:ascii="宋体" w:eastAsia="宋体" w:hAnsi="宋体"/>
        </w:rPr>
        <w:br/>
        <w:t>“不会吧？这种事儿发现了个苗头是人都会有好奇心吧？”</w:t>
      </w:r>
      <w:r w:rsidRPr="001233AF">
        <w:rPr>
          <w:rFonts w:ascii="宋体" w:eastAsia="宋体" w:hAnsi="宋体"/>
        </w:rPr>
        <w:br/>
        <w:t>“那你想他怎么样，当面问你是不是喜欢男人喜欢我？然后再苦口婆心的劝你不要喜欢男人？你是不是喜欢这样啊？”</w:t>
      </w:r>
      <w:r w:rsidRPr="001233AF">
        <w:rPr>
          <w:rFonts w:ascii="宋体" w:eastAsia="宋体" w:hAnsi="宋体"/>
        </w:rPr>
        <w:br/>
      </w:r>
      <w:r w:rsidRPr="001233AF">
        <w:rPr>
          <w:rFonts w:ascii="宋体" w:eastAsia="宋体" w:hAnsi="宋体"/>
        </w:rPr>
        <w:lastRenderedPageBreak/>
        <w:t>“是啊是啊，这样我就可以告诉他我是多么多么稀罕你，已经打定主意要和你过一辈子啦。然后小白就被我对你的深情感动了，眼里闪着激动的泪花祝咱俩幸福美满白头到老……事情要这样发展才过瘾嘛！”</w:t>
      </w:r>
      <w:r w:rsidRPr="001233AF">
        <w:rPr>
          <w:rFonts w:ascii="宋体" w:eastAsia="宋体" w:hAnsi="宋体"/>
        </w:rPr>
        <w:br/>
        <w:t>熊叔兴奋地说。</w:t>
      </w:r>
      <w:r w:rsidRPr="001233AF">
        <w:rPr>
          <w:rFonts w:ascii="宋体" w:eastAsia="宋体" w:hAnsi="宋体"/>
        </w:rPr>
        <w:br/>
        <w:t>“那你干脆去唱戏好了！行啦，别做白日梦了，咱得赶紧去给木匠家帮忙了，加把劲儿今天就能早点彻底干完收工了……”</w:t>
      </w:r>
      <w:r w:rsidRPr="001233AF">
        <w:rPr>
          <w:rFonts w:ascii="宋体" w:eastAsia="宋体" w:hAnsi="宋体"/>
        </w:rPr>
        <w:br/>
        <w:t>不等听他俩磨叽完，我就背起书包跑出门了。</w:t>
      </w:r>
      <w:r w:rsidRPr="001233AF">
        <w:rPr>
          <w:rFonts w:ascii="宋体" w:eastAsia="宋体" w:hAnsi="宋体"/>
        </w:rPr>
        <w:br/>
        <w:t>我一路飞奔的向学校跑去，书包在我身后迎风翻飞海浪一样拍打着我的屁股。</w:t>
      </w:r>
      <w:r w:rsidRPr="001233AF">
        <w:rPr>
          <w:rFonts w:ascii="宋体" w:eastAsia="宋体" w:hAnsi="宋体"/>
        </w:rPr>
        <w:br/>
        <w:t>书包里不停地传来糖果翻滚摩擦的沙沙声，就像世上最甜蜜的音乐在这个美好的清晨都被我装进书包里了。</w:t>
      </w:r>
    </w:p>
    <w:p w14:paraId="7D1E307D" w14:textId="77777777" w:rsidR="007A51CA" w:rsidRPr="001233AF" w:rsidRDefault="00000000">
      <w:pPr>
        <w:pStyle w:val="aa"/>
        <w:rPr>
          <w:rFonts w:ascii="宋体" w:eastAsia="宋体" w:hAnsi="宋体"/>
        </w:rPr>
      </w:pPr>
      <w:r w:rsidRPr="001233AF">
        <w:rPr>
          <w:rFonts w:ascii="宋体" w:eastAsia="宋体" w:hAnsi="宋体"/>
        </w:rPr>
        <w:t>虎叔 第一百二十六章</w:t>
      </w:r>
    </w:p>
    <w:p w14:paraId="0A373223" w14:textId="77777777" w:rsidR="007A51CA" w:rsidRPr="001233AF" w:rsidRDefault="00000000">
      <w:pPr>
        <w:rPr>
          <w:rFonts w:ascii="宋体" w:eastAsia="宋体" w:hAnsi="宋体"/>
        </w:rPr>
      </w:pPr>
      <w:r w:rsidRPr="001233AF">
        <w:rPr>
          <w:rFonts w:ascii="宋体" w:eastAsia="宋体" w:hAnsi="宋体"/>
        </w:rPr>
        <w:t>海山家的豆子收进仓库没两天就下起了鹅毛大雪，大雪飘下来的时候天地间没有一丝风。大片大片的雪花飘得很完整，落下来的姿态优雅又漂亮。</w:t>
      </w:r>
      <w:r w:rsidRPr="001233AF">
        <w:rPr>
          <w:rFonts w:ascii="宋体" w:eastAsia="宋体" w:hAnsi="宋体"/>
        </w:rPr>
        <w:br/>
        <w:t>这种时候，我喜欢仰望着白成一片的天空发呆，幻想有一群密密匝匝的白天鹅正挥着巨大的翅膀飞过我的头顶。或者是外国童话里的天使正用这种方法告诉我他们存在着，他们来过。我总会被自己那些华丽的幻想打动，为此雀跃不已。</w:t>
      </w:r>
      <w:r w:rsidRPr="001233AF">
        <w:rPr>
          <w:rFonts w:ascii="宋体" w:eastAsia="宋体" w:hAnsi="宋体"/>
        </w:rPr>
        <w:br/>
        <w:t>当我把这些幻想告诉虎叔，虎叔就会温和地笑笑，用手掌轻柔地摸摸我的头顶。</w:t>
      </w:r>
      <w:r w:rsidRPr="001233AF">
        <w:rPr>
          <w:rFonts w:ascii="宋体" w:eastAsia="宋体" w:hAnsi="宋体"/>
        </w:rPr>
        <w:br/>
        <w:t>当我把这些幻想告诉熊叔，熊叔就会双手抱起我，用胡子粗鲁地扎扎我的脸蛋。</w:t>
      </w:r>
      <w:r w:rsidRPr="001233AF">
        <w:rPr>
          <w:rFonts w:ascii="宋体" w:eastAsia="宋体" w:hAnsi="宋体"/>
        </w:rPr>
        <w:br/>
        <w:t>我是不会把这些幻想告诉父亲的，我怕他会踢我一脚，不耐烦地让我滚开。</w:t>
      </w:r>
      <w:r w:rsidRPr="001233AF">
        <w:rPr>
          <w:rFonts w:ascii="宋体" w:eastAsia="宋体" w:hAnsi="宋体"/>
        </w:rPr>
        <w:br/>
        <w:t>而母亲是没有空听我说这些废话的，她整天围着鸡鸭鹅猪还有我的哥哥姐姐们打转，当然父亲也老是不让她省心，看她总是那么坏脾气的忙碌着，我自己也不好意思去打扰她。</w:t>
      </w:r>
      <w:r w:rsidRPr="001233AF">
        <w:rPr>
          <w:rFonts w:ascii="宋体" w:eastAsia="宋体" w:hAnsi="宋体"/>
        </w:rPr>
        <w:br/>
        <w:t>雪停的时候海山来找我玩了，我们堆雪人打雪仗，到田野里雪厚的地方挖了个防空洞，在里面摔跤打滚抱在一起傻笑。海山和丫丫的关系还是不太好。我找丫丫的次数也少了，因为她住在海山家，去找她玩很难不被海山发现。</w:t>
      </w:r>
      <w:r w:rsidRPr="001233AF">
        <w:rPr>
          <w:rFonts w:ascii="宋体" w:eastAsia="宋体" w:hAnsi="宋体"/>
        </w:rPr>
        <w:br/>
        <w:t>我把小白医生给我的糖果分了不少给丫丫，算是对她的补偿。</w:t>
      </w:r>
      <w:r w:rsidRPr="001233AF">
        <w:rPr>
          <w:rFonts w:ascii="宋体" w:eastAsia="宋体" w:hAnsi="宋体"/>
        </w:rPr>
        <w:br/>
        <w:t>海山也吃了几块我给的糖果，他对糖果好像不怎么热衷。我觉得他对我嘴唇的兴趣都超过了糖果，有事儿没事儿总要搂着我的脑袋啃几下，啃完又总说没感觉，但是下回见了面还是照啃不误。我不知道他所要找的是什么感觉，反正他亲我的时候总让我想起俺家的大黄，大黄舔我的时候就是那么热乎乎湿漉漉的。对这事儿我说不上喜欢，也没那么讨厌。反正被海山亲完，除了脸上多了些口水我啥损失也没有，他愿意那么干就随他的便吧，我觉着有时候我还是很迁就海山的。</w:t>
      </w:r>
      <w:r w:rsidRPr="001233AF">
        <w:rPr>
          <w:rFonts w:ascii="宋体" w:eastAsia="宋体" w:hAnsi="宋体"/>
        </w:rPr>
        <w:br/>
        <w:t>雪停了，一半会化不干净，村里的雪有人铲成堆，村外的路没人管，也管不起，于是路就被雪封了。路封了之后一个坏消息就开始在大人们之间流传——上面不再派人来统一收购豆子了，今年的豆子要人们自己想法子去卖。</w:t>
      </w:r>
      <w:r w:rsidRPr="001233AF">
        <w:rPr>
          <w:rFonts w:ascii="宋体" w:eastAsia="宋体" w:hAnsi="宋体"/>
        </w:rPr>
        <w:br/>
        <w:t>这个消息让丰收后的大人们笑容不是那么灿烂了，大家聚在一起十有八九讨论的都是这件事。</w:t>
      </w:r>
      <w:r w:rsidRPr="001233AF">
        <w:rPr>
          <w:rFonts w:ascii="宋体" w:eastAsia="宋体" w:hAnsi="宋体"/>
        </w:rPr>
        <w:br/>
      </w:r>
      <w:r w:rsidRPr="001233AF">
        <w:rPr>
          <w:rFonts w:ascii="宋体" w:eastAsia="宋体" w:hAnsi="宋体"/>
        </w:rPr>
        <w:lastRenderedPageBreak/>
        <w:t>后来虎叔摆了酒桌请连喜过来讨论了大半夜，问了连喜好多问题，第二天虎叔就开始挨家挨户的串门儿去了。</w:t>
      </w:r>
      <w:r w:rsidRPr="001233AF">
        <w:rPr>
          <w:rFonts w:ascii="宋体" w:eastAsia="宋体" w:hAnsi="宋体"/>
        </w:rPr>
        <w:br/>
        <w:t>几天之后连喜就领着一个卡车队进了村子，卡车是清一色儿的蓝色大解放，巨大的车轮上都装着沉甸甸亮闪闪的防滑链。它们轰隆隆的一辆辆碾这积雪开过去，那叫一个威武雄壮，声势逼人。</w:t>
      </w:r>
      <w:r w:rsidRPr="001233AF">
        <w:rPr>
          <w:rFonts w:ascii="宋体" w:eastAsia="宋体" w:hAnsi="宋体"/>
        </w:rPr>
        <w:br/>
        <w:t>虎叔开始每天都东跑西跑的张罗忙碌，经常半夜才回家，回家之后还要在一个本子上记录算账。</w:t>
      </w:r>
      <w:r w:rsidRPr="001233AF">
        <w:rPr>
          <w:rFonts w:ascii="宋体" w:eastAsia="宋体" w:hAnsi="宋体"/>
        </w:rPr>
        <w:br/>
        <w:t>村子里的豆子都卖光之后虎叔熊叔和父亲都跟着车队走了，走之前虎叔把我扔给了母亲，他告诉我他要去别的村子收豆子卖钱挣钱，他许诺我挣了钱之后给我买个能遥控的玩具小汽车。</w:t>
      </w:r>
      <w:r w:rsidRPr="001233AF">
        <w:rPr>
          <w:rFonts w:ascii="宋体" w:eastAsia="宋体" w:hAnsi="宋体"/>
        </w:rPr>
        <w:br/>
        <w:t>现在我每晚都和母亲睡在一个被窝里，母亲待我很亲，嘘寒问暖不时地用手在我身上摸摸捏捏，稀罕不够似的。因为母亲对我太好了，小哥哥就对我很冷淡，总会偷偷的拿眼睛瞪我，这让我觉得有点委屈和沮丧。夜里我总会思念虎叔和熊叔，有时候睡着了也会梦见他们，思念汹涌的无法抵挡时我就会悄悄不动声色地窝在母亲怀里偷偷抹眼泪。</w:t>
      </w:r>
      <w:r w:rsidRPr="001233AF">
        <w:rPr>
          <w:rFonts w:ascii="宋体" w:eastAsia="宋体" w:hAnsi="宋体"/>
        </w:rPr>
        <w:br/>
        <w:t>虎叔这次离开的时间真的是太久了，在我短暂而幼小的生命过程中还没跟虎叔有过这么长的分离。</w:t>
      </w:r>
      <w:r w:rsidRPr="001233AF">
        <w:rPr>
          <w:rFonts w:ascii="宋体" w:eastAsia="宋体" w:hAnsi="宋体"/>
        </w:rPr>
        <w:br/>
        <w:t>我总会偷偷跑回虎叔家朝空空的院落和寂静不动的房子张望，期盼着虎叔能突然出现在那里给我一个猝不及防的惊喜。</w:t>
      </w:r>
      <w:r w:rsidRPr="001233AF">
        <w:rPr>
          <w:rFonts w:ascii="宋体" w:eastAsia="宋体" w:hAnsi="宋体"/>
        </w:rPr>
        <w:br/>
        <w:t>海山这阵子来找我找的很勤，他带我用筛子扣麻雀，用弹弓打老鸹，用两条铁丝镶在木板上做成滑冰鞋去滑冰，还用小爬犁拉着我到野地里寻找野生的蓖麻籽摘回来放到炉盖上烤熟了吃。</w:t>
      </w:r>
      <w:r w:rsidRPr="001233AF">
        <w:rPr>
          <w:rFonts w:ascii="宋体" w:eastAsia="宋体" w:hAnsi="宋体"/>
        </w:rPr>
        <w:br/>
        <w:t>总之他用各种办法逗我开心，陪我驱赶思念和寂寞。</w:t>
      </w:r>
      <w:r w:rsidRPr="001233AF">
        <w:rPr>
          <w:rFonts w:ascii="宋体" w:eastAsia="宋体" w:hAnsi="宋体"/>
        </w:rPr>
        <w:br/>
        <w:t>可是总有那么些时刻我还是会想念虎叔，想到默默的哭泣。</w:t>
      </w:r>
      <w:r w:rsidRPr="001233AF">
        <w:rPr>
          <w:rFonts w:ascii="宋体" w:eastAsia="宋体" w:hAnsi="宋体"/>
        </w:rPr>
        <w:br/>
        <w:t>虎叔熊叔和父亲他们三个直到年底才回来。</w:t>
      </w:r>
      <w:r w:rsidRPr="001233AF">
        <w:rPr>
          <w:rFonts w:ascii="宋体" w:eastAsia="宋体" w:hAnsi="宋体"/>
        </w:rPr>
        <w:br/>
        <w:t>他们回来那天我正在马棚里喂乌云和黄骠马，它们两个现在相处的可好了，经常呲着大门牙互相给对方叨鬃毛。</w:t>
      </w:r>
      <w:r w:rsidRPr="001233AF">
        <w:rPr>
          <w:rFonts w:ascii="宋体" w:eastAsia="宋体" w:hAnsi="宋体"/>
        </w:rPr>
        <w:br/>
        <w:t>我刚把一抱草料扔到乌云面前，就听见院子里父亲扯着嗓门在喊：“孩子他妈！俺们回来啦！”</w:t>
      </w:r>
      <w:r w:rsidRPr="001233AF">
        <w:rPr>
          <w:rFonts w:ascii="宋体" w:eastAsia="宋体" w:hAnsi="宋体"/>
        </w:rPr>
        <w:br/>
        <w:t>我也顾不上再喂马了，撒腿就往外跑，结果跑得猛了脚绊在门槛儿上把我摔了个大马趴，摔得我七荤八素浑身都疼。可我也顾不得那么多了，一骨碌爬起来就想继续跑。结果就看到虎叔已经来到了我的面前，他焦急而又担忧地抱起我，拍着我身上的脏雪问：“摔疼了没有啊？”</w:t>
      </w:r>
      <w:r w:rsidRPr="001233AF">
        <w:rPr>
          <w:rFonts w:ascii="宋体" w:eastAsia="宋体" w:hAnsi="宋体"/>
        </w:rPr>
        <w:br/>
        <w:t>我看着虎叔那张熟悉亲切的脸，又高兴又委屈，禁不住一把搂住他的脖子哇哇放声大哭起来。</w:t>
      </w:r>
      <w:r w:rsidRPr="001233AF">
        <w:rPr>
          <w:rFonts w:ascii="宋体" w:eastAsia="宋体" w:hAnsi="宋体"/>
        </w:rPr>
        <w:br/>
        <w:t>“怎么了？真摔疼了啊？咋哭的这么厉害呢？”</w:t>
      </w:r>
      <w:r w:rsidRPr="001233AF">
        <w:rPr>
          <w:rFonts w:ascii="宋体" w:eastAsia="宋体" w:hAnsi="宋体"/>
        </w:rPr>
        <w:br/>
        <w:t>熊叔顶着一脸乱蓬蓬的胡子也凑了过来。</w:t>
      </w:r>
      <w:r w:rsidRPr="001233AF">
        <w:rPr>
          <w:rFonts w:ascii="宋体" w:eastAsia="宋体" w:hAnsi="宋体"/>
        </w:rPr>
        <w:br/>
        <w:t>父亲也朝这边看了过来，但是他已经被欢声笑语的哥哥姐姐们团团围住了，看着哥哥姐姐们那么高兴，我忽然觉得自己哭得有点太煞风景，其实摔得也没那么疼。</w:t>
      </w:r>
      <w:r w:rsidRPr="001233AF">
        <w:rPr>
          <w:rFonts w:ascii="宋体" w:eastAsia="宋体" w:hAnsi="宋体"/>
        </w:rPr>
        <w:br/>
        <w:t>虎叔温柔地帮我擦着脸，我努力地硬把眼泪憋了回去。</w:t>
      </w:r>
      <w:r w:rsidRPr="001233AF">
        <w:rPr>
          <w:rFonts w:ascii="宋体" w:eastAsia="宋体" w:hAnsi="宋体"/>
        </w:rPr>
        <w:br/>
      </w:r>
      <w:r w:rsidRPr="001233AF">
        <w:rPr>
          <w:rFonts w:ascii="宋体" w:eastAsia="宋体" w:hAnsi="宋体"/>
        </w:rPr>
        <w:lastRenderedPageBreak/>
        <w:t>“好了好了，小蹦豆不哭了，看你虎叔给你买的遥控汽车。”</w:t>
      </w:r>
      <w:r w:rsidRPr="001233AF">
        <w:rPr>
          <w:rFonts w:ascii="宋体" w:eastAsia="宋体" w:hAnsi="宋体"/>
        </w:rPr>
        <w:br/>
        <w:t>熊叔说完把手伸进他扛回来的大提包里摸索了一会，要往外掏的时候他忽然又停住抬头往我的哥哥们那边瞧了一眼，然后他挤着眼睛装神弄鬼地对我说：</w:t>
      </w:r>
      <w:r w:rsidRPr="001233AF">
        <w:rPr>
          <w:rFonts w:ascii="宋体" w:eastAsia="宋体" w:hAnsi="宋体"/>
        </w:rPr>
        <w:br/>
        <w:t>“这东西太好了，等回家熊叔再给你看，省的你哥他们看了眼气给你抢跑喽。先给你吃糖吧。”</w:t>
      </w:r>
      <w:r w:rsidRPr="001233AF">
        <w:rPr>
          <w:rFonts w:ascii="宋体" w:eastAsia="宋体" w:hAnsi="宋体"/>
        </w:rPr>
        <w:br/>
        <w:t>他从提包里掏出一袋子正宗的上海大白兔奶糖，抓了一把给我，然后拎着袋子去给哥哥姐姐们发糖了。</w:t>
      </w:r>
      <w:r w:rsidRPr="001233AF">
        <w:rPr>
          <w:rFonts w:ascii="宋体" w:eastAsia="宋体" w:hAnsi="宋体"/>
        </w:rPr>
        <w:br/>
        <w:t>我嘴里含着糖，紧紧地腻在虎叔怀里用脸在他胸膛上一直蹭。</w:t>
      </w:r>
      <w:r w:rsidRPr="001233AF">
        <w:rPr>
          <w:rFonts w:ascii="宋体" w:eastAsia="宋体" w:hAnsi="宋体"/>
        </w:rPr>
        <w:br/>
        <w:t>“想虎叔了没？”</w:t>
      </w:r>
      <w:r w:rsidRPr="001233AF">
        <w:rPr>
          <w:rFonts w:ascii="宋体" w:eastAsia="宋体" w:hAnsi="宋体"/>
        </w:rPr>
        <w:br/>
        <w:t>虎叔摸着我的脸笑着问。</w:t>
      </w:r>
      <w:r w:rsidRPr="001233AF">
        <w:rPr>
          <w:rFonts w:ascii="宋体" w:eastAsia="宋体" w:hAnsi="宋体"/>
        </w:rPr>
        <w:br/>
        <w:t>“想，可想了，虎叔你咋这么长时间都不回来？”</w:t>
      </w:r>
      <w:r w:rsidRPr="001233AF">
        <w:rPr>
          <w:rFonts w:ascii="宋体" w:eastAsia="宋体" w:hAnsi="宋体"/>
        </w:rPr>
        <w:br/>
        <w:t>我委屈地瘪了瘪嘴，又想掉泪了。</w:t>
      </w:r>
      <w:r w:rsidRPr="001233AF">
        <w:rPr>
          <w:rFonts w:ascii="宋体" w:eastAsia="宋体" w:hAnsi="宋体"/>
        </w:rPr>
        <w:br/>
        <w:t>“虎叔去挣钱了，挣大钱，将来好让乖乖你吃好的穿好的，上大学娶个漂亮媳妇。”</w:t>
      </w:r>
      <w:r w:rsidRPr="001233AF">
        <w:rPr>
          <w:rFonts w:ascii="宋体" w:eastAsia="宋体" w:hAnsi="宋体"/>
        </w:rPr>
        <w:br/>
        <w:t>虎叔笑咪咪地说。</w:t>
      </w:r>
      <w:r w:rsidRPr="001233AF">
        <w:rPr>
          <w:rFonts w:ascii="宋体" w:eastAsia="宋体" w:hAnsi="宋体"/>
        </w:rPr>
        <w:br/>
        <w:t>我不满意地撇了下嘴，觉得虎叔说的那些都没能重要到让虎叔离开我这么长时间，我觉得虎叔陪在我身边比啥都重要。</w:t>
      </w:r>
      <w:r w:rsidRPr="001233AF">
        <w:rPr>
          <w:rFonts w:ascii="宋体" w:eastAsia="宋体" w:hAnsi="宋体"/>
        </w:rPr>
        <w:br/>
        <w:t>母亲跑出来和父亲聊了两句就风风火火的去张罗酒菜了，虎叔不顾父亲母亲的再三阻拦也去上手帮忙了。</w:t>
      </w:r>
      <w:r w:rsidRPr="001233AF">
        <w:rPr>
          <w:rFonts w:ascii="宋体" w:eastAsia="宋体" w:hAnsi="宋体"/>
        </w:rPr>
        <w:br/>
        <w:t>我们一大家子人围着一张超级大圆桌坐了一圈热热闹闹的开始吃饭喝酒。</w:t>
      </w:r>
      <w:r w:rsidRPr="001233AF">
        <w:rPr>
          <w:rFonts w:ascii="宋体" w:eastAsia="宋体" w:hAnsi="宋体"/>
        </w:rPr>
        <w:br/>
        <w:t>父亲痛痛快快的仰脖喝了一大杯之后，从怀里掏出一个崭新的存折豪气干云地拍在了母亲面前。</w:t>
      </w:r>
      <w:r w:rsidRPr="001233AF">
        <w:rPr>
          <w:rFonts w:ascii="宋体" w:eastAsia="宋体" w:hAnsi="宋体"/>
        </w:rPr>
        <w:br/>
        <w:t>“给！”</w:t>
      </w:r>
      <w:r w:rsidRPr="001233AF">
        <w:rPr>
          <w:rFonts w:ascii="宋体" w:eastAsia="宋体" w:hAnsi="宋体"/>
        </w:rPr>
        <w:br/>
        <w:t>父亲骄傲地喝了一嗓子，拿起虎叔又给他倒满的酒杯仰脖子又灌了下去。</w:t>
      </w:r>
      <w:r w:rsidRPr="001233AF">
        <w:rPr>
          <w:rFonts w:ascii="宋体" w:eastAsia="宋体" w:hAnsi="宋体"/>
        </w:rPr>
        <w:br/>
        <w:t>母亲不以为意漫不经心的翻开了存折，然后她就瞪大眼睛忽然变得激动了起来。</w:t>
      </w:r>
      <w:r w:rsidRPr="001233AF">
        <w:rPr>
          <w:rFonts w:ascii="宋体" w:eastAsia="宋体" w:hAnsi="宋体"/>
        </w:rPr>
        <w:br/>
        <w:t>“哎呀妈啊！这，这，咋这么多啊？你哪来这么多钱啊？”</w:t>
      </w:r>
      <w:r w:rsidRPr="001233AF">
        <w:rPr>
          <w:rFonts w:ascii="宋体" w:eastAsia="宋体" w:hAnsi="宋体"/>
        </w:rPr>
        <w:br/>
        <w:t>母亲拿存折的手都有点哆嗦了。</w:t>
      </w:r>
      <w:r w:rsidRPr="001233AF">
        <w:rPr>
          <w:rFonts w:ascii="宋体" w:eastAsia="宋体" w:hAnsi="宋体"/>
        </w:rPr>
        <w:br/>
        <w:t>“哪来的？老子挣的呗！”</w:t>
      </w:r>
      <w:r w:rsidRPr="001233AF">
        <w:rPr>
          <w:rFonts w:ascii="宋体" w:eastAsia="宋体" w:hAnsi="宋体"/>
        </w:rPr>
        <w:br/>
        <w:t>父亲歪着嘴角挑着下巴摆出一副牛B烘烘不可一世的样子。</w:t>
      </w:r>
      <w:r w:rsidRPr="001233AF">
        <w:rPr>
          <w:rFonts w:ascii="宋体" w:eastAsia="宋体" w:hAnsi="宋体"/>
        </w:rPr>
        <w:br/>
        <w:t>熊叔冷眼看着父亲撇了下嘴，然后拿眼睛狠狠地剜了虎叔一眼。虎叔无声地笑了笑，低下头吃了一口菜。</w:t>
      </w:r>
      <w:r w:rsidRPr="001233AF">
        <w:rPr>
          <w:rFonts w:ascii="宋体" w:eastAsia="宋体" w:hAnsi="宋体"/>
        </w:rPr>
        <w:br/>
        <w:t>父亲今天的兴致很高，拉着熊叔虎叔一直喝到大半夜，母亲和哥哥姐姐们都回屋睡觉去了，我因为想跟着虎叔走强打精神继续陪着他们。</w:t>
      </w:r>
      <w:r w:rsidRPr="001233AF">
        <w:rPr>
          <w:rFonts w:ascii="宋体" w:eastAsia="宋体" w:hAnsi="宋体"/>
        </w:rPr>
        <w:br/>
        <w:t>屋子里炉火烧得很旺，父亲喝到兴头上脸色通红满脑门都是汗，他就脱了棉衣光穿着秋衣秋裤继续喝。</w:t>
      </w:r>
      <w:r w:rsidRPr="001233AF">
        <w:rPr>
          <w:rFonts w:ascii="宋体" w:eastAsia="宋体" w:hAnsi="宋体"/>
        </w:rPr>
        <w:br/>
        <w:t>喝到最后虎叔站起来说天不早了要回去了。</w:t>
      </w:r>
      <w:r w:rsidRPr="001233AF">
        <w:rPr>
          <w:rFonts w:ascii="宋体" w:eastAsia="宋体" w:hAnsi="宋体"/>
        </w:rPr>
        <w:br/>
        <w:t>父亲把俩眼一瞪。</w:t>
      </w:r>
      <w:r w:rsidRPr="001233AF">
        <w:rPr>
          <w:rFonts w:ascii="宋体" w:eastAsia="宋体" w:hAnsi="宋体"/>
        </w:rPr>
        <w:br/>
        <w:t>“你们那屋子这么长时间没住人了保准冷得跟冰窖似的，还回去干啥，你们就在这睡一夜吧。”</w:t>
      </w:r>
      <w:r w:rsidRPr="001233AF">
        <w:rPr>
          <w:rFonts w:ascii="宋体" w:eastAsia="宋体" w:hAnsi="宋体"/>
        </w:rPr>
        <w:br/>
        <w:t>虎叔犹豫了一下说：“嗯，也行，那我先去烧炕。”</w:t>
      </w:r>
      <w:r w:rsidRPr="001233AF">
        <w:rPr>
          <w:rFonts w:ascii="宋体" w:eastAsia="宋体" w:hAnsi="宋体"/>
        </w:rPr>
        <w:br/>
      </w:r>
      <w:r w:rsidRPr="001233AF">
        <w:rPr>
          <w:rFonts w:ascii="宋体" w:eastAsia="宋体" w:hAnsi="宋体"/>
        </w:rPr>
        <w:lastRenderedPageBreak/>
        <w:t>然后虎叔抱了些劈柴进了父母亲卧室的隔壁那屋。</w:t>
      </w:r>
      <w:r w:rsidRPr="001233AF">
        <w:rPr>
          <w:rFonts w:ascii="宋体" w:eastAsia="宋体" w:hAnsi="宋体"/>
        </w:rPr>
        <w:br/>
        <w:t>父亲抱着酒瓶子还要倒酒喝被熊叔一把夺走了。</w:t>
      </w:r>
      <w:r w:rsidRPr="001233AF">
        <w:rPr>
          <w:rFonts w:ascii="宋体" w:eastAsia="宋体" w:hAnsi="宋体"/>
        </w:rPr>
        <w:br/>
        <w:t>“你还喝啊？嫂子都进屋那么久了你就不怕她等急了啊？你出门这么长时间了今晚上不得交公粮啊？”</w:t>
      </w:r>
      <w:r w:rsidRPr="001233AF">
        <w:rPr>
          <w:rFonts w:ascii="宋体" w:eastAsia="宋体" w:hAnsi="宋体"/>
        </w:rPr>
        <w:br/>
        <w:t>父亲晃了下脑袋，嘿嘿笑了。</w:t>
      </w:r>
      <w:r w:rsidRPr="001233AF">
        <w:rPr>
          <w:rFonts w:ascii="宋体" w:eastAsia="宋体" w:hAnsi="宋体"/>
        </w:rPr>
        <w:br/>
        <w:t>“熊小子你是不是起坏心了，是不是想听我和你嫂子的墙角？”</w:t>
      </w:r>
      <w:r w:rsidRPr="001233AF">
        <w:rPr>
          <w:rFonts w:ascii="宋体" w:eastAsia="宋体" w:hAnsi="宋体"/>
        </w:rPr>
        <w:br/>
        <w:t>父亲指着熊叔笑的很猥亵。</w:t>
      </w:r>
      <w:r w:rsidRPr="001233AF">
        <w:rPr>
          <w:rFonts w:ascii="宋体" w:eastAsia="宋体" w:hAnsi="宋体"/>
        </w:rPr>
        <w:br/>
        <w:t>“呸——”</w:t>
      </w:r>
      <w:r w:rsidRPr="001233AF">
        <w:rPr>
          <w:rFonts w:ascii="宋体" w:eastAsia="宋体" w:hAnsi="宋体"/>
        </w:rPr>
        <w:br/>
        <w:t>熊叔啐了父亲一口。</w:t>
      </w:r>
      <w:r w:rsidRPr="001233AF">
        <w:rPr>
          <w:rFonts w:ascii="宋体" w:eastAsia="宋体" w:hAnsi="宋体"/>
        </w:rPr>
        <w:br/>
        <w:t>父亲晃着脑袋低头看了看自己的裤裆，伸出手在上面抓了几下，然后大着舌头说：“看来真喝多了，摸着都没感觉……”</w:t>
      </w:r>
      <w:r w:rsidRPr="001233AF">
        <w:rPr>
          <w:rFonts w:ascii="宋体" w:eastAsia="宋体" w:hAnsi="宋体"/>
        </w:rPr>
        <w:br/>
        <w:t>“你别在这丢人现眼了，赶紧进屋去找嫂子吧。”</w:t>
      </w:r>
      <w:r w:rsidRPr="001233AF">
        <w:rPr>
          <w:rFonts w:ascii="宋体" w:eastAsia="宋体" w:hAnsi="宋体"/>
        </w:rPr>
        <w:br/>
        <w:t>“好好，那我就回屋了，我回屋让你嫂子好好摸摸，再不行让她给我吃几口……，熊小子你等着，我肯定会弄点大动静出来让你听个够……”</w:t>
      </w:r>
      <w:r w:rsidRPr="001233AF">
        <w:rPr>
          <w:rFonts w:ascii="宋体" w:eastAsia="宋体" w:hAnsi="宋体"/>
        </w:rPr>
        <w:br/>
        <w:t>父亲站起来摇摇晃晃的进卧室了。</w:t>
      </w:r>
      <w:r w:rsidRPr="001233AF">
        <w:rPr>
          <w:rFonts w:ascii="宋体" w:eastAsia="宋体" w:hAnsi="宋体"/>
        </w:rPr>
        <w:br/>
        <w:t>熊叔对着父亲的背影又啐了一口。</w:t>
      </w:r>
      <w:r w:rsidRPr="001233AF">
        <w:rPr>
          <w:rFonts w:ascii="宋体" w:eastAsia="宋体" w:hAnsi="宋体"/>
        </w:rPr>
        <w:br/>
        <w:t>然后他也脱了身上的棉衣裤，脱完之后抓了抓自己的裤裆。</w:t>
      </w:r>
      <w:r w:rsidRPr="001233AF">
        <w:rPr>
          <w:rFonts w:ascii="宋体" w:eastAsia="宋体" w:hAnsi="宋体"/>
        </w:rPr>
        <w:br/>
        <w:t>“嗯，还是挺有感觉的，看来我还没喝多。”，他小声咕哝着，然后又扯起嗓门喊了一声，“虎子……一会烧点热水咱们洗洗吧……”</w:t>
      </w:r>
      <w:r w:rsidRPr="001233AF">
        <w:rPr>
          <w:rFonts w:ascii="宋体" w:eastAsia="宋体" w:hAnsi="宋体"/>
        </w:rPr>
        <w:br/>
        <w:t>我觉着他那样子离喝多也差不远了。</w:t>
      </w:r>
      <w:r w:rsidRPr="001233AF">
        <w:rPr>
          <w:rFonts w:ascii="宋体" w:eastAsia="宋体" w:hAnsi="宋体"/>
        </w:rPr>
        <w:br/>
        <w:t>今晚终于又能和虎叔一起睡了，我高兴又期待。</w:t>
      </w:r>
    </w:p>
    <w:p w14:paraId="028B0C9C" w14:textId="77777777" w:rsidR="007A51CA" w:rsidRPr="001233AF" w:rsidRDefault="00000000">
      <w:pPr>
        <w:pStyle w:val="aa"/>
        <w:rPr>
          <w:rFonts w:ascii="宋体" w:eastAsia="宋体" w:hAnsi="宋体"/>
        </w:rPr>
      </w:pPr>
      <w:r w:rsidRPr="001233AF">
        <w:rPr>
          <w:rFonts w:ascii="宋体" w:eastAsia="宋体" w:hAnsi="宋体"/>
        </w:rPr>
        <w:t>虎叔 第一百二十七章</w:t>
      </w:r>
    </w:p>
    <w:p w14:paraId="2B6F7060" w14:textId="77777777" w:rsidR="007A51CA" w:rsidRPr="001233AF" w:rsidRDefault="00000000">
      <w:pPr>
        <w:rPr>
          <w:rFonts w:ascii="宋体" w:eastAsia="宋体" w:hAnsi="宋体"/>
        </w:rPr>
      </w:pPr>
      <w:r w:rsidRPr="001233AF">
        <w:rPr>
          <w:rFonts w:ascii="宋体" w:eastAsia="宋体" w:hAnsi="宋体"/>
        </w:rPr>
        <w:t>虎叔烧完炕，应着熊叔的要求正要去厨房烧热水，父亲却穿着一条单薄的小裤衩趿拉着鞋从卧室呱唧呱唧跑出来了。</w:t>
      </w:r>
      <w:r w:rsidRPr="001233AF">
        <w:rPr>
          <w:rFonts w:ascii="宋体" w:eastAsia="宋体" w:hAnsi="宋体"/>
        </w:rPr>
        <w:br/>
        <w:t>“虎子你水烧上了没？”</w:t>
      </w:r>
      <w:r w:rsidRPr="001233AF">
        <w:rPr>
          <w:rFonts w:ascii="宋体" w:eastAsia="宋体" w:hAnsi="宋体"/>
        </w:rPr>
        <w:br/>
        <w:t>父亲跑到火炉边抱着膀子烤着火问。</w:t>
      </w:r>
      <w:r w:rsidRPr="001233AF">
        <w:rPr>
          <w:rFonts w:ascii="宋体" w:eastAsia="宋体" w:hAnsi="宋体"/>
        </w:rPr>
        <w:br/>
        <w:t>“还没呢，正要去烧。”</w:t>
      </w:r>
      <w:r w:rsidRPr="001233AF">
        <w:rPr>
          <w:rFonts w:ascii="宋体" w:eastAsia="宋体" w:hAnsi="宋体"/>
        </w:rPr>
        <w:br/>
        <w:t>“那就多烧点，让我也洗洗，你嫂子嫌我身上有味儿。”</w:t>
      </w:r>
      <w:r w:rsidRPr="001233AF">
        <w:rPr>
          <w:rFonts w:ascii="宋体" w:eastAsia="宋体" w:hAnsi="宋体"/>
        </w:rPr>
        <w:br/>
        <w:t>父亲咧着嘴不耐烦地皱了下眉头。</w:t>
      </w:r>
      <w:r w:rsidRPr="001233AF">
        <w:rPr>
          <w:rFonts w:ascii="宋体" w:eastAsia="宋体" w:hAnsi="宋体"/>
        </w:rPr>
        <w:br/>
        <w:t>“哦，那你咋光着就跑出来了，不冷啊？”</w:t>
      </w:r>
      <w:r w:rsidRPr="001233AF">
        <w:rPr>
          <w:rFonts w:ascii="宋体" w:eastAsia="宋体" w:hAnsi="宋体"/>
        </w:rPr>
        <w:br/>
        <w:t>虎叔顺手拿过熊叔刚扒下来的棉袄给父亲披身上了。</w:t>
      </w:r>
      <w:r w:rsidRPr="001233AF">
        <w:rPr>
          <w:rFonts w:ascii="宋体" w:eastAsia="宋体" w:hAnsi="宋体"/>
        </w:rPr>
        <w:br/>
        <w:t>“没事儿，酒劲还没过，我身上热乎着呢。”</w:t>
      </w:r>
      <w:r w:rsidRPr="001233AF">
        <w:rPr>
          <w:rFonts w:ascii="宋体" w:eastAsia="宋体" w:hAnsi="宋体"/>
        </w:rPr>
        <w:br/>
        <w:t>父亲笑嘻嘻地说。</w:t>
      </w:r>
      <w:r w:rsidRPr="001233AF">
        <w:rPr>
          <w:rFonts w:ascii="宋体" w:eastAsia="宋体" w:hAnsi="宋体"/>
        </w:rPr>
        <w:br/>
        <w:t>熊叔穿着小褂裤衩双手掐腰站在一旁，俩眼盯着自己那件被虎叔披在父亲身上的棉袄，满眼都是不乐意。</w:t>
      </w:r>
      <w:r w:rsidRPr="001233AF">
        <w:rPr>
          <w:rFonts w:ascii="宋体" w:eastAsia="宋体" w:hAnsi="宋体"/>
        </w:rPr>
        <w:br/>
        <w:t>“虎子那你咋就不怕我冷啊？”</w:t>
      </w:r>
      <w:r w:rsidRPr="001233AF">
        <w:rPr>
          <w:rFonts w:ascii="宋体" w:eastAsia="宋体" w:hAnsi="宋体"/>
        </w:rPr>
        <w:br/>
      </w:r>
      <w:r w:rsidRPr="001233AF">
        <w:rPr>
          <w:rFonts w:ascii="宋体" w:eastAsia="宋体" w:hAnsi="宋体"/>
        </w:rPr>
        <w:lastRenderedPageBreak/>
        <w:t>熊叔终于还是忍不住说了出来。</w:t>
      </w:r>
      <w:r w:rsidRPr="001233AF">
        <w:rPr>
          <w:rFonts w:ascii="宋体" w:eastAsia="宋体" w:hAnsi="宋体"/>
        </w:rPr>
        <w:br/>
        <w:t>“熊小子你冷啊？那快来，快往炉子跟前挤挤，烤着火可暖和了。”</w:t>
      </w:r>
      <w:r w:rsidRPr="001233AF">
        <w:rPr>
          <w:rFonts w:ascii="宋体" w:eastAsia="宋体" w:hAnsi="宋体"/>
        </w:rPr>
        <w:br/>
        <w:t>父亲很热情地把熊叔拉了过去，熊叔一脸别扭地和父亲贴在一起挤在火炉边上，满眼都是深深的嫌弃。</w:t>
      </w:r>
      <w:r w:rsidRPr="001233AF">
        <w:rPr>
          <w:rFonts w:ascii="宋体" w:eastAsia="宋体" w:hAnsi="宋体"/>
        </w:rPr>
        <w:br/>
        <w:t>虎叔看了看熊叔的脸色，笑着摇了摇头，去厨房烧水了。</w:t>
      </w:r>
      <w:r w:rsidRPr="001233AF">
        <w:rPr>
          <w:rFonts w:ascii="宋体" w:eastAsia="宋体" w:hAnsi="宋体"/>
        </w:rPr>
        <w:br/>
        <w:t>我看父亲和熊叔挤在一起烤火挺别扭的，这么长时间没见也觉着他们挺亲的，就想拍拍马屁献献殷勤套个近乎啥地。于是我就吭哧吭哧挺费劲地拖了个长条凳子过去，又往凳子上垫了俩棉垫子，然后哈巴狗似的用讨好的语气请他俩坐下。不得不说达到的效果很符合预期，熊叔沉下屁股在凳子上坐牢之后就把我拎到怀里一阵搓揉，然后又想用胡子来扎我。可他脸上的胡子太长了，简直就像一丛遮掩着兔子窝的乌拉草，蓬勃茂盛千丝缠绕，弄到我脸上很痒痒。</w:t>
      </w:r>
      <w:r w:rsidRPr="001233AF">
        <w:rPr>
          <w:rFonts w:ascii="宋体" w:eastAsia="宋体" w:hAnsi="宋体"/>
        </w:rPr>
        <w:br/>
        <w:t>我抓着熊叔的胡子来回揪了几下，然后把手指放到他的嘴唇上，熊叔的嘴唇很柔软，颜色红润。我调皮地扒开熊叔的嘴唇把手指往里探了探，因为我在幻想能从里面掏出一只兔子来。</w:t>
      </w:r>
      <w:r w:rsidRPr="001233AF">
        <w:rPr>
          <w:rFonts w:ascii="宋体" w:eastAsia="宋体" w:hAnsi="宋体"/>
        </w:rPr>
        <w:br/>
        <w:t>兔子终究是没掏出来，熊叔呲出一排门牙作势要咬我的时候，我就咯咯笑着把手指抽了回来，然后又把手指上熊叔的口水抹到了他的胡子上。</w:t>
      </w:r>
      <w:r w:rsidRPr="001233AF">
        <w:rPr>
          <w:rFonts w:ascii="宋体" w:eastAsia="宋体" w:hAnsi="宋体"/>
        </w:rPr>
        <w:br/>
        <w:t>“臭小子！”去(百度搜索[数字]m.九九六九xs.net)</w:t>
      </w:r>
      <w:r w:rsidRPr="001233AF">
        <w:rPr>
          <w:rFonts w:ascii="宋体" w:eastAsia="宋体" w:hAnsi="宋体"/>
        </w:rPr>
        <w:br/>
        <w:t>熊叔在我屁股蛋儿上轻轻扇了一巴掌。</w:t>
      </w:r>
      <w:r w:rsidRPr="001233AF">
        <w:rPr>
          <w:rFonts w:ascii="宋体" w:eastAsia="宋体" w:hAnsi="宋体"/>
        </w:rPr>
        <w:br/>
        <w:t>然后他抬手左右摸了摸两边的胡子对父亲说：“豹子把你家的剪子拿来，再给我面镜子，我把胡子修修。”</w:t>
      </w:r>
      <w:r w:rsidRPr="001233AF">
        <w:rPr>
          <w:rFonts w:ascii="宋体" w:eastAsia="宋体" w:hAnsi="宋体"/>
        </w:rPr>
        <w:br/>
        <w:t>“还修啥啊？我这有刮胡刀，你直接把脸刮干净不就完了么？”</w:t>
      </w:r>
      <w:r w:rsidRPr="001233AF">
        <w:rPr>
          <w:rFonts w:ascii="宋体" w:eastAsia="宋体" w:hAnsi="宋体"/>
        </w:rPr>
        <w:br/>
        <w:t>“不用刮胡刀，你给我拿剪子就成，虎子不喜欢我把胡子刮光喽。”</w:t>
      </w:r>
      <w:r w:rsidRPr="001233AF">
        <w:rPr>
          <w:rFonts w:ascii="宋体" w:eastAsia="宋体" w:hAnsi="宋体"/>
        </w:rPr>
        <w:br/>
        <w:t>熊叔摆摆手说。</w:t>
      </w:r>
      <w:r w:rsidRPr="001233AF">
        <w:rPr>
          <w:rFonts w:ascii="宋体" w:eastAsia="宋体" w:hAnsi="宋体"/>
        </w:rPr>
        <w:br/>
        <w:t>“虎子？虎子他管你刮不刮胡子干啥？”</w:t>
      </w:r>
      <w:r w:rsidRPr="001233AF">
        <w:rPr>
          <w:rFonts w:ascii="宋体" w:eastAsia="宋体" w:hAnsi="宋体"/>
        </w:rPr>
        <w:br/>
        <w:t>父亲纳闷地问。</w:t>
      </w:r>
      <w:r w:rsidRPr="001233AF">
        <w:rPr>
          <w:rFonts w:ascii="宋体" w:eastAsia="宋体" w:hAnsi="宋体"/>
        </w:rPr>
        <w:br/>
        <w:t>“啊？哦，哦，那什么，那是因为啊……对了，是因为我脸上要是没胡子就变得太好看了，虎子怕我跟他抢媳妇……”</w:t>
      </w:r>
      <w:r w:rsidRPr="001233AF">
        <w:rPr>
          <w:rFonts w:ascii="宋体" w:eastAsia="宋体" w:hAnsi="宋体"/>
        </w:rPr>
        <w:br/>
        <w:t>熊叔吭哧瘪肚支吾了半天憋出这么一句话来。</w:t>
      </w:r>
      <w:r w:rsidRPr="001233AF">
        <w:rPr>
          <w:rFonts w:ascii="宋体" w:eastAsia="宋体" w:hAnsi="宋体"/>
        </w:rPr>
        <w:br/>
        <w:t>“真地假地啊？熊小子你刮了胡子真有那么好看？”</w:t>
      </w:r>
      <w:r w:rsidRPr="001233AF">
        <w:rPr>
          <w:rFonts w:ascii="宋体" w:eastAsia="宋体" w:hAnsi="宋体"/>
        </w:rPr>
        <w:br/>
        <w:t>父亲伸出巴掌抓住了熊叔的毛下巴把熊叔的脑袋摆来摆去的左右看了好一阵子，边仔细琢磨边嘀咕：“嗯，脸型不错，脑袋瓜子也挺圆的，天圆地方？砍刀眉，老虎眼，还是双眼皮儿？眼神儿挺好，黑是黑白是白，挺亮挺聚光。鼻梁子挺高的，就是这鼻子头有点大，肉多。嘴唇颜色不错，牙口也挺好……”</w:t>
      </w:r>
      <w:r w:rsidRPr="001233AF">
        <w:rPr>
          <w:rFonts w:ascii="宋体" w:eastAsia="宋体" w:hAnsi="宋体"/>
        </w:rPr>
        <w:br/>
        <w:t>父亲不等熊叔发飙已经放开了手。然后他上下打量了几眼熊叔，伸手在熊叔要上捏了捏。</w:t>
      </w:r>
      <w:r w:rsidRPr="001233AF">
        <w:rPr>
          <w:rFonts w:ascii="宋体" w:eastAsia="宋体" w:hAnsi="宋体"/>
        </w:rPr>
        <w:br/>
        <w:t>“身子挺壮实，就是胖了点。”</w:t>
      </w:r>
      <w:r w:rsidRPr="001233AF">
        <w:rPr>
          <w:rFonts w:ascii="宋体" w:eastAsia="宋体" w:hAnsi="宋体"/>
        </w:rPr>
        <w:br/>
        <w:t>熊叔瞪着父亲不说话，但是我看到他气得小褂下的胸脯都鼓起来了。</w:t>
      </w:r>
      <w:r w:rsidRPr="001233AF">
        <w:rPr>
          <w:rFonts w:ascii="宋体" w:eastAsia="宋体" w:hAnsi="宋体"/>
        </w:rPr>
        <w:br/>
        <w:t>父亲才不管熊叔是啥反应，手往下一捞抓着熊叔胯下被小裤衩包着的那嘟噜东西在手里颠了几下。</w:t>
      </w:r>
      <w:r w:rsidRPr="001233AF">
        <w:rPr>
          <w:rFonts w:ascii="宋体" w:eastAsia="宋体" w:hAnsi="宋体"/>
        </w:rPr>
        <w:br/>
        <w:t>“嗯，胯裆里这二两骚肉倒是成色十足，没放亏空，肯定会招女人喜欢……”</w:t>
      </w:r>
      <w:r w:rsidRPr="001233AF">
        <w:rPr>
          <w:rFonts w:ascii="宋体" w:eastAsia="宋体" w:hAnsi="宋体"/>
        </w:rPr>
        <w:br/>
      </w:r>
      <w:r w:rsidRPr="001233AF">
        <w:rPr>
          <w:rFonts w:ascii="宋体" w:eastAsia="宋体" w:hAnsi="宋体"/>
        </w:rPr>
        <w:lastRenderedPageBreak/>
        <w:t>父亲说到这儿，原本还气鼓鼓的熊叔一下乐了。</w:t>
      </w:r>
      <w:r w:rsidRPr="001233AF">
        <w:rPr>
          <w:rFonts w:ascii="宋体" w:eastAsia="宋体" w:hAnsi="宋体"/>
        </w:rPr>
        <w:br/>
        <w:t>他一巴掌拍开父亲的手。</w:t>
      </w:r>
      <w:r w:rsidRPr="001233AF">
        <w:rPr>
          <w:rFonts w:ascii="宋体" w:eastAsia="宋体" w:hAnsi="宋体"/>
        </w:rPr>
        <w:br/>
        <w:t>“说你就说呗，动手干啥，哪你都能随便摸啊？”</w:t>
      </w:r>
      <w:r w:rsidRPr="001233AF">
        <w:rPr>
          <w:rFonts w:ascii="宋体" w:eastAsia="宋体" w:hAnsi="宋体"/>
        </w:rPr>
        <w:br/>
        <w:t>熊叔说这话的时候脸上的神色太矫情，连我都觉出他是在得瑟，尽管我不太清楚他到底在得瑟个啥。</w:t>
      </w:r>
      <w:r w:rsidRPr="001233AF">
        <w:rPr>
          <w:rFonts w:ascii="宋体" w:eastAsia="宋体" w:hAnsi="宋体"/>
        </w:rPr>
        <w:br/>
        <w:t>“哎，熊小子，我说点正经的。你真是老大不小了，赶紧找个女人把婚结了吧，再耽误可真就来不及生孩子了。”</w:t>
      </w:r>
      <w:r w:rsidRPr="001233AF">
        <w:rPr>
          <w:rFonts w:ascii="宋体" w:eastAsia="宋体" w:hAnsi="宋体"/>
        </w:rPr>
        <w:br/>
        <w:t>父亲语重心长地说。</w:t>
      </w:r>
      <w:r w:rsidRPr="001233AF">
        <w:rPr>
          <w:rFonts w:ascii="宋体" w:eastAsia="宋体" w:hAnsi="宋体"/>
        </w:rPr>
        <w:br/>
        <w:t>“不了，我打定主意了，我这辈子就不结婚了。”</w:t>
      </w:r>
      <w:r w:rsidRPr="001233AF">
        <w:rPr>
          <w:rFonts w:ascii="宋体" w:eastAsia="宋体" w:hAnsi="宋体"/>
        </w:rPr>
        <w:br/>
        <w:t>熊叔说这话的时候语气和神态都很坚决。</w:t>
      </w:r>
      <w:r w:rsidRPr="001233AF">
        <w:rPr>
          <w:rFonts w:ascii="宋体" w:eastAsia="宋体" w:hAnsi="宋体"/>
        </w:rPr>
        <w:br/>
        <w:t>“不结婚？不结婚你咋过啊？谁给你洗衣服做饭做家务，谁在你生病了老得不能动的时候伺候你啊？”</w:t>
      </w:r>
      <w:r w:rsidRPr="001233AF">
        <w:rPr>
          <w:rFonts w:ascii="宋体" w:eastAsia="宋体" w:hAnsi="宋体"/>
        </w:rPr>
        <w:br/>
        <w:t>父亲挺着急地问。</w:t>
      </w:r>
      <w:r w:rsidRPr="001233AF">
        <w:rPr>
          <w:rFonts w:ascii="宋体" w:eastAsia="宋体" w:hAnsi="宋体"/>
        </w:rPr>
        <w:br/>
        <w:t>“虎子呗——”</w:t>
      </w:r>
      <w:r w:rsidRPr="001233AF">
        <w:rPr>
          <w:rFonts w:ascii="宋体" w:eastAsia="宋体" w:hAnsi="宋体"/>
        </w:rPr>
        <w:br/>
        <w:t>熊叔在嗓子眼里哼唧着。</w:t>
      </w:r>
      <w:r w:rsidRPr="001233AF">
        <w:rPr>
          <w:rFonts w:ascii="宋体" w:eastAsia="宋体" w:hAnsi="宋体"/>
        </w:rPr>
        <w:br/>
        <w:t>我才父亲和我一样还是听明白了。</w:t>
      </w:r>
      <w:r w:rsidRPr="001233AF">
        <w:rPr>
          <w:rFonts w:ascii="宋体" w:eastAsia="宋体" w:hAnsi="宋体"/>
        </w:rPr>
        <w:br/>
        <w:t>父亲把俩眼一瞪。</w:t>
      </w:r>
      <w:r w:rsidRPr="001233AF">
        <w:rPr>
          <w:rFonts w:ascii="宋体" w:eastAsia="宋体" w:hAnsi="宋体"/>
        </w:rPr>
        <w:br/>
        <w:t>“咋地啊？你还真打算赖在虎子家一辈子啊？”</w:t>
      </w:r>
      <w:r w:rsidRPr="001233AF">
        <w:rPr>
          <w:rFonts w:ascii="宋体" w:eastAsia="宋体" w:hAnsi="宋体"/>
        </w:rPr>
        <w:br/>
        <w:t>“嗯呐，虎子也说了，他这辈子也不结婚了，俺俩就那么凑活着过一块儿呗。”</w:t>
      </w:r>
      <w:r w:rsidRPr="001233AF">
        <w:rPr>
          <w:rFonts w:ascii="宋体" w:eastAsia="宋体" w:hAnsi="宋体"/>
        </w:rPr>
        <w:br/>
        <w:t>“你可拉倒吧！俩个光棍子大老爷们凑一块儿过一辈子那算啥玩意啊？”</w:t>
      </w:r>
      <w:r w:rsidRPr="001233AF">
        <w:rPr>
          <w:rFonts w:ascii="宋体" w:eastAsia="宋体" w:hAnsi="宋体"/>
        </w:rPr>
        <w:br/>
        <w:t>父亲的模样又惊讶又着急，嗓门高了一个调儿。</w:t>
      </w:r>
      <w:r w:rsidRPr="001233AF">
        <w:rPr>
          <w:rFonts w:ascii="宋体" w:eastAsia="宋体" w:hAnsi="宋体"/>
        </w:rPr>
        <w:br/>
        <w:t>“就是俩人在一起做个伴儿呗。”</w:t>
      </w:r>
      <w:r w:rsidRPr="001233AF">
        <w:rPr>
          <w:rFonts w:ascii="宋体" w:eastAsia="宋体" w:hAnsi="宋体"/>
        </w:rPr>
        <w:br/>
        <w:t>“那你俩不想要孩子了？”</w:t>
      </w:r>
      <w:r w:rsidRPr="001233AF">
        <w:rPr>
          <w:rFonts w:ascii="宋体" w:eastAsia="宋体" w:hAnsi="宋体"/>
        </w:rPr>
        <w:br/>
        <w:t>“俺们有小蹦豆了。”</w:t>
      </w:r>
      <w:r w:rsidRPr="001233AF">
        <w:rPr>
          <w:rFonts w:ascii="宋体" w:eastAsia="宋体" w:hAnsi="宋体"/>
        </w:rPr>
        <w:br/>
        <w:t>“那你们不怕胯裆里那玩意憋得慌啊？”</w:t>
      </w:r>
      <w:r w:rsidRPr="001233AF">
        <w:rPr>
          <w:rFonts w:ascii="宋体" w:eastAsia="宋体" w:hAnsi="宋体"/>
        </w:rPr>
        <w:br/>
        <w:t>“忍着呗，不行了还能用手撸。”</w:t>
      </w:r>
      <w:r w:rsidRPr="001233AF">
        <w:rPr>
          <w:rFonts w:ascii="宋体" w:eastAsia="宋体" w:hAnsi="宋体"/>
        </w:rPr>
        <w:br/>
        <w:t>“那玩意还能撸一辈子啊？”</w:t>
      </w:r>
      <w:r w:rsidRPr="001233AF">
        <w:rPr>
          <w:rFonts w:ascii="宋体" w:eastAsia="宋体" w:hAnsi="宋体"/>
        </w:rPr>
        <w:br/>
        <w:t>“估计不行吧，老了没瘾了就不撸了呗。”</w:t>
      </w:r>
      <w:r w:rsidRPr="001233AF">
        <w:rPr>
          <w:rFonts w:ascii="宋体" w:eastAsia="宋体" w:hAnsi="宋体"/>
        </w:rPr>
        <w:br/>
        <w:t>“跟我贫嘴呢是吧？我是说你俩就靠用手撸过一辈子啦？那也太惨了点吧？我可不想让虎子活的那么憋屈。”</w:t>
      </w:r>
      <w:r w:rsidRPr="001233AF">
        <w:rPr>
          <w:rFonts w:ascii="宋体" w:eastAsia="宋体" w:hAnsi="宋体"/>
        </w:rPr>
        <w:br/>
        <w:t>“实在不行俺俩可以互相撸。”</w:t>
      </w:r>
      <w:r w:rsidRPr="001233AF">
        <w:rPr>
          <w:rFonts w:ascii="宋体" w:eastAsia="宋体" w:hAnsi="宋体"/>
        </w:rPr>
        <w:br/>
        <w:t>熊叔小心翼翼地看着父亲的脸色说。</w:t>
      </w:r>
      <w:r w:rsidRPr="001233AF">
        <w:rPr>
          <w:rFonts w:ascii="宋体" w:eastAsia="宋体" w:hAnsi="宋体"/>
        </w:rPr>
        <w:br/>
        <w:t>“你说啥？”</w:t>
      </w:r>
      <w:r w:rsidRPr="001233AF">
        <w:rPr>
          <w:rFonts w:ascii="宋体" w:eastAsia="宋体" w:hAnsi="宋体"/>
        </w:rPr>
        <w:br/>
        <w:t>父亲有点炸毛了，俩眼珠子瞪得溜圆。</w:t>
      </w:r>
      <w:r w:rsidRPr="001233AF">
        <w:rPr>
          <w:rFonts w:ascii="宋体" w:eastAsia="宋体" w:hAnsi="宋体"/>
        </w:rPr>
        <w:br/>
        <w:t>“你和虎子以前不就是那么过来的么？”</w:t>
      </w:r>
      <w:r w:rsidRPr="001233AF">
        <w:rPr>
          <w:rFonts w:ascii="宋体" w:eastAsia="宋体" w:hAnsi="宋体"/>
        </w:rPr>
        <w:br/>
        <w:t>熊叔梗着脖子边说边和父亲互瞪。</w:t>
      </w:r>
      <w:r w:rsidRPr="001233AF">
        <w:rPr>
          <w:rFonts w:ascii="宋体" w:eastAsia="宋体" w:hAnsi="宋体"/>
        </w:rPr>
        <w:br/>
        <w:t>“我和虎子是啥关系啊？你能和我比？”</w:t>
      </w:r>
      <w:r w:rsidRPr="001233AF">
        <w:rPr>
          <w:rFonts w:ascii="宋体" w:eastAsia="宋体" w:hAnsi="宋体"/>
        </w:rPr>
        <w:br/>
        <w:t>父亲不甘示弱，把眼睛瞪得更凶了。</w:t>
      </w:r>
      <w:r w:rsidRPr="001233AF">
        <w:rPr>
          <w:rFonts w:ascii="宋体" w:eastAsia="宋体" w:hAnsi="宋体"/>
        </w:rPr>
        <w:br/>
        <w:t>“啥关系啊？关系再铁你们也不是两口子，虎子那玩意你还能霸占了不给别人碰啊？虎子</w:t>
      </w:r>
      <w:r w:rsidRPr="001233AF">
        <w:rPr>
          <w:rFonts w:ascii="宋体" w:eastAsia="宋体" w:hAnsi="宋体"/>
        </w:rPr>
        <w:lastRenderedPageBreak/>
        <w:t>愿意让别人碰你管得着么？”</w:t>
      </w:r>
      <w:r w:rsidRPr="001233AF">
        <w:rPr>
          <w:rFonts w:ascii="宋体" w:eastAsia="宋体" w:hAnsi="宋体"/>
        </w:rPr>
        <w:br/>
        <w:t>熊叔摆出一副强悍不讲理的架势来，鼻子都快贴父亲脸上了。</w:t>
      </w:r>
      <w:r w:rsidRPr="001233AF">
        <w:rPr>
          <w:rFonts w:ascii="宋体" w:eastAsia="宋体" w:hAnsi="宋体"/>
        </w:rPr>
        <w:br/>
        <w:t>“喂喂！你俩吵什么呢？”</w:t>
      </w:r>
      <w:r w:rsidRPr="001233AF">
        <w:rPr>
          <w:rFonts w:ascii="宋体" w:eastAsia="宋体" w:hAnsi="宋体"/>
        </w:rPr>
        <w:br/>
        <w:t>虎叔拖着父亲家里的那个大澡盆进屋了。</w:t>
      </w:r>
      <w:r w:rsidRPr="001233AF">
        <w:rPr>
          <w:rFonts w:ascii="宋体" w:eastAsia="宋体" w:hAnsi="宋体"/>
        </w:rPr>
        <w:br/>
        <w:t>“虎子！我不许你和熊小子互相撸管子过下半辈子！”</w:t>
      </w:r>
      <w:r w:rsidRPr="001233AF">
        <w:rPr>
          <w:rFonts w:ascii="宋体" w:eastAsia="宋体" w:hAnsi="宋体"/>
        </w:rPr>
        <w:br/>
        <w:t>父亲跳起来对虎叔嚷。</w:t>
      </w:r>
      <w:r w:rsidRPr="001233AF">
        <w:rPr>
          <w:rFonts w:ascii="宋体" w:eastAsia="宋体" w:hAnsi="宋体"/>
        </w:rPr>
        <w:br/>
        <w:t>“你凭啥啊？那要是虎子不许你再给嫂子交公粮了你怎么说？”</w:t>
      </w:r>
      <w:r w:rsidRPr="001233AF">
        <w:rPr>
          <w:rFonts w:ascii="宋体" w:eastAsia="宋体" w:hAnsi="宋体"/>
        </w:rPr>
        <w:br/>
        <w:t>熊叔立刻拿话堵父亲。</w:t>
      </w:r>
      <w:r w:rsidRPr="001233AF">
        <w:rPr>
          <w:rFonts w:ascii="宋体" w:eastAsia="宋体" w:hAnsi="宋体"/>
        </w:rPr>
        <w:br/>
        <w:t>父亲真被堵住了，然后他憋着一口气说：“我和你嫂子是两口子，两口子能一样么？”</w:t>
      </w:r>
      <w:r w:rsidRPr="001233AF">
        <w:rPr>
          <w:rFonts w:ascii="宋体" w:eastAsia="宋体" w:hAnsi="宋体"/>
        </w:rPr>
        <w:br/>
        <w:t>“行了行了，大半夜了你俩还那么大嗓门干啥？别吵吵了，赶紧洗洗睡吧。”</w:t>
      </w:r>
      <w:r w:rsidRPr="001233AF">
        <w:rPr>
          <w:rFonts w:ascii="宋体" w:eastAsia="宋体" w:hAnsi="宋体"/>
        </w:rPr>
        <w:br/>
        <w:t>虎叔放好澡盆子转身出去拎水了。</w:t>
      </w:r>
      <w:r w:rsidRPr="001233AF">
        <w:rPr>
          <w:rFonts w:ascii="宋体" w:eastAsia="宋体" w:hAnsi="宋体"/>
        </w:rPr>
        <w:br/>
        <w:t>父亲和熊叔大眼瞪小眼安静了片刻，父亲放缓口气问：“你是说真格的？你俩真打算就那么撸着过一辈子？”</w:t>
      </w:r>
      <w:r w:rsidRPr="001233AF">
        <w:rPr>
          <w:rFonts w:ascii="宋体" w:eastAsia="宋体" w:hAnsi="宋体"/>
        </w:rPr>
        <w:br/>
        <w:t>“嗯呐！”</w:t>
      </w:r>
      <w:r w:rsidRPr="001233AF">
        <w:rPr>
          <w:rFonts w:ascii="宋体" w:eastAsia="宋体" w:hAnsi="宋体"/>
        </w:rPr>
        <w:br/>
        <w:t>熊叔重重地点点头。</w:t>
      </w:r>
      <w:r w:rsidRPr="001233AF">
        <w:rPr>
          <w:rFonts w:ascii="宋体" w:eastAsia="宋体" w:hAnsi="宋体"/>
        </w:rPr>
        <w:br/>
        <w:t>“那不是太奇怪了么？还是找个老婆好。”</w:t>
      </w:r>
      <w:r w:rsidRPr="001233AF">
        <w:rPr>
          <w:rFonts w:ascii="宋体" w:eastAsia="宋体" w:hAnsi="宋体"/>
        </w:rPr>
        <w:br/>
        <w:t>“这不是找不到么？有人找不到老婆母牛都肯干！”</w:t>
      </w:r>
      <w:r w:rsidRPr="001233AF">
        <w:rPr>
          <w:rFonts w:ascii="宋体" w:eastAsia="宋体" w:hAnsi="宋体"/>
        </w:rPr>
        <w:br/>
        <w:t>熊叔撇了一下嘴。</w:t>
      </w:r>
      <w:r w:rsidRPr="001233AF">
        <w:rPr>
          <w:rFonts w:ascii="宋体" w:eastAsia="宋体" w:hAnsi="宋体"/>
        </w:rPr>
        <w:br/>
        <w:t>“这事儿我听说过，俺们村里的老更夫据说就被人撞见过，他晚上负责给队里看牛棚，那天晚上……”</w:t>
      </w:r>
      <w:r w:rsidRPr="001233AF">
        <w:rPr>
          <w:rFonts w:ascii="宋体" w:eastAsia="宋体" w:hAnsi="宋体"/>
        </w:rPr>
        <w:br/>
        <w:t>父亲一下来了喷闲话儿的劲头，俩人不知不觉就把话题岔到十八里外的姥姥家去了。</w:t>
      </w:r>
      <w:r w:rsidRPr="001233AF">
        <w:rPr>
          <w:rFonts w:ascii="宋体" w:eastAsia="宋体" w:hAnsi="宋体"/>
        </w:rPr>
        <w:br/>
        <w:t>听他们说到村里的老更夫，我脑海里就浮现出一堵完全遮挡了阳光的高大身影，一脸刚硬的花白胡须，还有一双阴暗得有些冰冷的眼睛，我其实挺怕他的。</w:t>
      </w:r>
      <w:r w:rsidRPr="001233AF">
        <w:rPr>
          <w:rFonts w:ascii="宋体" w:eastAsia="宋体" w:hAnsi="宋体"/>
        </w:rPr>
        <w:br/>
        <w:t>虎叔陆续拎了好几桶热水倒进澡盆子。</w:t>
      </w:r>
      <w:r w:rsidRPr="001233AF">
        <w:rPr>
          <w:rFonts w:ascii="宋体" w:eastAsia="宋体" w:hAnsi="宋体"/>
        </w:rPr>
        <w:br/>
        <w:t>“你俩赶紧先洗吧。”</w:t>
      </w:r>
      <w:r w:rsidRPr="001233AF">
        <w:rPr>
          <w:rFonts w:ascii="宋体" w:eastAsia="宋体" w:hAnsi="宋体"/>
        </w:rPr>
        <w:br/>
        <w:t>虎叔又往炉子里加了几根劈柴说。</w:t>
      </w:r>
      <w:r w:rsidRPr="001233AF">
        <w:rPr>
          <w:rFonts w:ascii="宋体" w:eastAsia="宋体" w:hAnsi="宋体"/>
        </w:rPr>
        <w:br/>
        <w:t>父亲和熊叔对看了一眼，父亲把身上那件熊叔的棉袄往旁边一扔，大咧咧地扒掉屁股上的小薄裤衩，迈进澡盆里去了。</w:t>
      </w:r>
      <w:r w:rsidRPr="001233AF">
        <w:rPr>
          <w:rFonts w:ascii="宋体" w:eastAsia="宋体" w:hAnsi="宋体"/>
        </w:rPr>
        <w:br/>
        <w:t>“虎子我想跟你一起洗。”</w:t>
      </w:r>
      <w:r w:rsidRPr="001233AF">
        <w:rPr>
          <w:rFonts w:ascii="宋体" w:eastAsia="宋体" w:hAnsi="宋体"/>
        </w:rPr>
        <w:br/>
        <w:t>熊叔坐在凳子上还在犹豫。</w:t>
      </w:r>
      <w:r w:rsidRPr="001233AF">
        <w:rPr>
          <w:rFonts w:ascii="宋体" w:eastAsia="宋体" w:hAnsi="宋体"/>
        </w:rPr>
        <w:br/>
        <w:t>“我要带孩子洗。”</w:t>
      </w:r>
      <w:r w:rsidRPr="001233AF">
        <w:rPr>
          <w:rFonts w:ascii="宋体" w:eastAsia="宋体" w:hAnsi="宋体"/>
        </w:rPr>
        <w:br/>
        <w:t>“咱们三个一起。”</w:t>
      </w:r>
      <w:r w:rsidRPr="001233AF">
        <w:rPr>
          <w:rFonts w:ascii="宋体" w:eastAsia="宋体" w:hAnsi="宋体"/>
        </w:rPr>
        <w:br/>
        <w:t>熊叔还在磨叽。</w:t>
      </w:r>
      <w:r w:rsidRPr="001233AF">
        <w:rPr>
          <w:rFonts w:ascii="宋体" w:eastAsia="宋体" w:hAnsi="宋体"/>
        </w:rPr>
        <w:br/>
        <w:t>“虎子他不洗你就进来吧，一会水就凉了。”</w:t>
      </w:r>
      <w:r w:rsidRPr="001233AF">
        <w:rPr>
          <w:rFonts w:ascii="宋体" w:eastAsia="宋体" w:hAnsi="宋体"/>
        </w:rPr>
        <w:br/>
        <w:t>父亲坐在澡盆里悠哉地说。</w:t>
      </w:r>
      <w:r w:rsidRPr="001233AF">
        <w:rPr>
          <w:rFonts w:ascii="宋体" w:eastAsia="宋体" w:hAnsi="宋体"/>
        </w:rPr>
        <w:br/>
        <w:t>熊叔立刻气哼哼的扒光自己进了澡盆子。</w:t>
      </w:r>
      <w:r w:rsidRPr="001233AF">
        <w:rPr>
          <w:rFonts w:ascii="宋体" w:eastAsia="宋体" w:hAnsi="宋体"/>
        </w:rPr>
        <w:br/>
        <w:t>父亲家的澡盆子小了点，装下他们俩其实有点费劲，但是为了节省水，也就那么凑活了。</w:t>
      </w:r>
      <w:r w:rsidRPr="001233AF">
        <w:rPr>
          <w:rFonts w:ascii="宋体" w:eastAsia="宋体" w:hAnsi="宋体"/>
        </w:rPr>
        <w:br/>
        <w:t>“虎子来帮我搓下背。”</w:t>
      </w:r>
      <w:r w:rsidRPr="001233AF">
        <w:rPr>
          <w:rFonts w:ascii="宋体" w:eastAsia="宋体" w:hAnsi="宋体"/>
        </w:rPr>
        <w:br/>
        <w:t>父亲泡了一会朝虎叔挥着手说。</w:t>
      </w:r>
      <w:r w:rsidRPr="001233AF">
        <w:rPr>
          <w:rFonts w:ascii="宋体" w:eastAsia="宋体" w:hAnsi="宋体"/>
        </w:rPr>
        <w:br/>
      </w:r>
      <w:r w:rsidRPr="001233AF">
        <w:rPr>
          <w:rFonts w:ascii="宋体" w:eastAsia="宋体" w:hAnsi="宋体"/>
        </w:rPr>
        <w:lastRenderedPageBreak/>
        <w:t>于是虎叔就蹲下去给父亲搓背。</w:t>
      </w:r>
      <w:r w:rsidRPr="001233AF">
        <w:rPr>
          <w:rFonts w:ascii="宋体" w:eastAsia="宋体" w:hAnsi="宋体"/>
        </w:rPr>
        <w:br/>
        <w:t>“虎子我也要搓。”</w:t>
      </w:r>
      <w:r w:rsidRPr="001233AF">
        <w:rPr>
          <w:rFonts w:ascii="宋体" w:eastAsia="宋体" w:hAnsi="宋体"/>
        </w:rPr>
        <w:br/>
        <w:t>熊叔也接茬使唤虎叔。</w:t>
      </w:r>
      <w:r w:rsidRPr="001233AF">
        <w:rPr>
          <w:rFonts w:ascii="宋体" w:eastAsia="宋体" w:hAnsi="宋体"/>
        </w:rPr>
        <w:br/>
        <w:t>然后虎叔就给熊叔搓背。</w:t>
      </w:r>
      <w:r w:rsidRPr="001233AF">
        <w:rPr>
          <w:rFonts w:ascii="宋体" w:eastAsia="宋体" w:hAnsi="宋体"/>
        </w:rPr>
        <w:br/>
        <w:t>父亲彻底洗干净了，拍拍屁股光着大腚走了。</w:t>
      </w:r>
      <w:r w:rsidRPr="001233AF">
        <w:rPr>
          <w:rFonts w:ascii="宋体" w:eastAsia="宋体" w:hAnsi="宋体"/>
        </w:rPr>
        <w:br/>
        <w:t>熊叔也出了澡盆子。</w:t>
      </w:r>
      <w:r w:rsidRPr="001233AF">
        <w:rPr>
          <w:rFonts w:ascii="宋体" w:eastAsia="宋体" w:hAnsi="宋体"/>
        </w:rPr>
        <w:br/>
        <w:t>等我和虎叔也洗干净了，熊叔就让虎叔帮他剪胡子，我就坐在凳子上边烤火边等他们。</w:t>
      </w:r>
      <w:r w:rsidRPr="001233AF">
        <w:rPr>
          <w:rFonts w:ascii="宋体" w:eastAsia="宋体" w:hAnsi="宋体"/>
        </w:rPr>
        <w:br/>
        <w:t>胡子剪到一半，父母的卧室里传出来母亲骂父亲的声音。</w:t>
      </w:r>
      <w:r w:rsidRPr="001233AF">
        <w:rPr>
          <w:rFonts w:ascii="宋体" w:eastAsia="宋体" w:hAnsi="宋体"/>
        </w:rPr>
        <w:br/>
        <w:t>我隐约听明白好像是母亲嫌父亲用劲儿太大了。</w:t>
      </w:r>
      <w:r w:rsidRPr="001233AF">
        <w:rPr>
          <w:rFonts w:ascii="宋体" w:eastAsia="宋体" w:hAnsi="宋体"/>
        </w:rPr>
        <w:br/>
        <w:t>“这老不要脸的，还真想弄出大动静来啊。”</w:t>
      </w:r>
      <w:r w:rsidRPr="001233AF">
        <w:rPr>
          <w:rFonts w:ascii="宋体" w:eastAsia="宋体" w:hAnsi="宋体"/>
        </w:rPr>
        <w:br/>
        <w:t>熊叔笑着说，虎叔也笑了笑。</w:t>
      </w:r>
      <w:r w:rsidRPr="001233AF">
        <w:rPr>
          <w:rFonts w:ascii="宋体" w:eastAsia="宋体" w:hAnsi="宋体"/>
        </w:rPr>
        <w:br/>
        <w:t>“虎子你赶紧剪，剪完咱进屋听墙根去，在这听不清。”</w:t>
      </w:r>
      <w:r w:rsidRPr="001233AF">
        <w:rPr>
          <w:rFonts w:ascii="宋体" w:eastAsia="宋体" w:hAnsi="宋体"/>
        </w:rPr>
        <w:br/>
        <w:t>熊叔乐滋滋地说。</w:t>
      </w:r>
      <w:r w:rsidRPr="001233AF">
        <w:rPr>
          <w:rFonts w:ascii="宋体" w:eastAsia="宋体" w:hAnsi="宋体"/>
        </w:rPr>
        <w:br/>
        <w:t>“瞧你这没正形的。”</w:t>
      </w:r>
      <w:r w:rsidRPr="001233AF">
        <w:rPr>
          <w:rFonts w:ascii="宋体" w:eastAsia="宋体" w:hAnsi="宋体"/>
        </w:rPr>
        <w:br/>
        <w:t>虎叔拍了熊叔脑袋一下。</w:t>
      </w:r>
      <w:r w:rsidRPr="001233AF">
        <w:rPr>
          <w:rFonts w:ascii="宋体" w:eastAsia="宋体" w:hAnsi="宋体"/>
        </w:rPr>
        <w:br/>
        <w:t>“真想咱们也整点动静出来让他们听听啊。”</w:t>
      </w:r>
      <w:r w:rsidRPr="001233AF">
        <w:rPr>
          <w:rFonts w:ascii="宋体" w:eastAsia="宋体" w:hAnsi="宋体"/>
        </w:rPr>
        <w:br/>
        <w:t>熊叔一脸坏笑地说。</w:t>
      </w:r>
      <w:r w:rsidRPr="001233AF">
        <w:rPr>
          <w:rFonts w:ascii="宋体" w:eastAsia="宋体" w:hAnsi="宋体"/>
        </w:rPr>
        <w:br/>
        <w:t>“你滚蛋吧，还有，以后你别老拿话撩拨豹子，跟他说什么咱俩要撸一辈子。”</w:t>
      </w:r>
      <w:r w:rsidRPr="001233AF">
        <w:rPr>
          <w:rFonts w:ascii="宋体" w:eastAsia="宋体" w:hAnsi="宋体"/>
        </w:rPr>
        <w:br/>
        <w:t>虎叔又拍了拍熊叔的脑袋。</w:t>
      </w:r>
      <w:r w:rsidRPr="001233AF">
        <w:rPr>
          <w:rFonts w:ascii="宋体" w:eastAsia="宋体" w:hAnsi="宋体"/>
        </w:rPr>
        <w:br/>
        <w:t>“总的想办法让他慢慢接受咱俩要在一起过一辈子的事啊，反正豹子那木头脑袋一直认为俩大老爷们互相撸撸管子也没啥，他好像只认为互相捅屁股才让人不能接受。”</w:t>
      </w:r>
      <w:r w:rsidRPr="001233AF">
        <w:rPr>
          <w:rFonts w:ascii="宋体" w:eastAsia="宋体" w:hAnsi="宋体"/>
        </w:rPr>
        <w:br/>
        <w:t>熊叔笑眯眯地说。</w:t>
      </w:r>
      <w:r w:rsidRPr="001233AF">
        <w:rPr>
          <w:rFonts w:ascii="宋体" w:eastAsia="宋体" w:hAnsi="宋体"/>
        </w:rPr>
        <w:br/>
        <w:t>“嗯。”</w:t>
      </w:r>
      <w:r w:rsidRPr="001233AF">
        <w:rPr>
          <w:rFonts w:ascii="宋体" w:eastAsia="宋体" w:hAnsi="宋体"/>
        </w:rPr>
        <w:br/>
        <w:t>虎叔不再说话了，细心地帮熊叔修剪着胡子。</w:t>
      </w:r>
      <w:r w:rsidRPr="001233AF">
        <w:rPr>
          <w:rFonts w:ascii="宋体" w:eastAsia="宋体" w:hAnsi="宋体"/>
        </w:rPr>
        <w:br/>
        <w:t>熊叔安静了一会忽然问：“虎子，豹子的存折上你给了多少钱啊？豹子他老婆咋那么高兴？”</w:t>
      </w:r>
      <w:r w:rsidRPr="001233AF">
        <w:rPr>
          <w:rFonts w:ascii="宋体" w:eastAsia="宋体" w:hAnsi="宋体"/>
        </w:rPr>
        <w:br/>
        <w:t>“也没多少。”</w:t>
      </w:r>
      <w:r w:rsidRPr="001233AF">
        <w:rPr>
          <w:rFonts w:ascii="宋体" w:eastAsia="宋体" w:hAnsi="宋体"/>
        </w:rPr>
        <w:br/>
        <w:t>“没多少是多少啊？你跟我说实话吧，我不吃醋。”</w:t>
      </w:r>
      <w:r w:rsidRPr="001233AF">
        <w:rPr>
          <w:rFonts w:ascii="宋体" w:eastAsia="宋体" w:hAnsi="宋体"/>
        </w:rPr>
        <w:br/>
        <w:t>熊叔向上翻着眼睛很纯良地看着虎叔。</w:t>
      </w:r>
      <w:r w:rsidRPr="001233AF">
        <w:rPr>
          <w:rFonts w:ascii="宋体" w:eastAsia="宋体" w:hAnsi="宋体"/>
        </w:rPr>
        <w:br/>
        <w:t>“给了他一半。”</w:t>
      </w:r>
      <w:r w:rsidRPr="001233AF">
        <w:rPr>
          <w:rFonts w:ascii="宋体" w:eastAsia="宋体" w:hAnsi="宋体"/>
        </w:rPr>
        <w:br/>
        <w:t>虎叔淡淡地说。</w:t>
      </w:r>
      <w:r w:rsidRPr="001233AF">
        <w:rPr>
          <w:rFonts w:ascii="宋体" w:eastAsia="宋体" w:hAnsi="宋体"/>
        </w:rPr>
        <w:br/>
        <w:t>“啥？”</w:t>
      </w:r>
      <w:r w:rsidRPr="001233AF">
        <w:rPr>
          <w:rFonts w:ascii="宋体" w:eastAsia="宋体" w:hAnsi="宋体"/>
        </w:rPr>
        <w:br/>
        <w:t>熊叔激动地想往起跳，有被虎叔用胳膊按下去了。</w:t>
      </w:r>
      <w:r w:rsidRPr="001233AF">
        <w:rPr>
          <w:rFonts w:ascii="宋体" w:eastAsia="宋体" w:hAnsi="宋体"/>
        </w:rPr>
        <w:br/>
        <w:t>“别乱动！”</w:t>
      </w:r>
      <w:r w:rsidRPr="001233AF">
        <w:rPr>
          <w:rFonts w:ascii="宋体" w:eastAsia="宋体" w:hAnsi="宋体"/>
        </w:rPr>
        <w:br/>
        <w:t>“虎子你给的也太多了吧！旁的不说，算上我起码你也得分成三份儿吧？”</w:t>
      </w:r>
      <w:r w:rsidRPr="001233AF">
        <w:rPr>
          <w:rFonts w:ascii="宋体" w:eastAsia="宋体" w:hAnsi="宋体"/>
        </w:rPr>
        <w:br/>
        <w:t>“豹子家人口多，比咱们需要钱。”</w:t>
      </w:r>
      <w:r w:rsidRPr="001233AF">
        <w:rPr>
          <w:rFonts w:ascii="宋体" w:eastAsia="宋体" w:hAnsi="宋体"/>
        </w:rPr>
        <w:br/>
        <w:t>“那你也不能……”</w:t>
      </w:r>
      <w:r w:rsidRPr="001233AF">
        <w:rPr>
          <w:rFonts w:ascii="宋体" w:eastAsia="宋体" w:hAnsi="宋体"/>
        </w:rPr>
        <w:br/>
        <w:t>“豹子能挣钱了和嫂子过的才能安稳高兴，他们过得安稳高兴我才能少操心，我不操心豹子才能安心的和你过咱俩的小日子，你明白不？”</w:t>
      </w:r>
      <w:r w:rsidRPr="001233AF">
        <w:rPr>
          <w:rFonts w:ascii="宋体" w:eastAsia="宋体" w:hAnsi="宋体"/>
        </w:rPr>
        <w:br/>
      </w:r>
      <w:r w:rsidRPr="001233AF">
        <w:rPr>
          <w:rFonts w:ascii="宋体" w:eastAsia="宋体" w:hAnsi="宋体"/>
        </w:rPr>
        <w:lastRenderedPageBreak/>
        <w:t>“是吗？”</w:t>
      </w:r>
      <w:r w:rsidRPr="001233AF">
        <w:rPr>
          <w:rFonts w:ascii="宋体" w:eastAsia="宋体" w:hAnsi="宋体"/>
        </w:rPr>
        <w:br/>
        <w:t>熊叔被虎叔说的一愣一愣的。</w:t>
      </w:r>
      <w:r w:rsidRPr="001233AF">
        <w:rPr>
          <w:rFonts w:ascii="宋体" w:eastAsia="宋体" w:hAnsi="宋体"/>
        </w:rPr>
        <w:br/>
        <w:t>“嗯，就是这么个理儿。”</w:t>
      </w:r>
      <w:r w:rsidRPr="001233AF">
        <w:rPr>
          <w:rFonts w:ascii="宋体" w:eastAsia="宋体" w:hAnsi="宋体"/>
        </w:rPr>
        <w:br/>
        <w:t>虎叔回答得很坚定。</w:t>
      </w:r>
      <w:r w:rsidRPr="001233AF">
        <w:rPr>
          <w:rFonts w:ascii="宋体" w:eastAsia="宋体" w:hAnsi="宋体"/>
        </w:rPr>
        <w:br/>
        <w:t>“想想好像是这么回事儿，可我咋还是觉着是你在那忽悠我呢？”</w:t>
      </w:r>
      <w:r w:rsidRPr="001233AF">
        <w:rPr>
          <w:rFonts w:ascii="宋体" w:eastAsia="宋体" w:hAnsi="宋体"/>
        </w:rPr>
        <w:br/>
        <w:t>熊叔挠挠头说。</w:t>
      </w:r>
      <w:r w:rsidRPr="001233AF">
        <w:rPr>
          <w:rFonts w:ascii="宋体" w:eastAsia="宋体" w:hAnsi="宋体"/>
        </w:rPr>
        <w:br/>
        <w:t>“好了，胡子剪好了，咱们进屋睡觉吧。”</w:t>
      </w:r>
      <w:r w:rsidRPr="001233AF">
        <w:rPr>
          <w:rFonts w:ascii="宋体" w:eastAsia="宋体" w:hAnsi="宋体"/>
        </w:rPr>
        <w:br/>
        <w:t>虎叔打扫着熊叔掉下来的胡渣子说。</w:t>
      </w:r>
      <w:r w:rsidRPr="001233AF">
        <w:rPr>
          <w:rFonts w:ascii="宋体" w:eastAsia="宋体" w:hAnsi="宋体"/>
        </w:rPr>
        <w:br/>
        <w:t>“恩恩，赶紧进屋试试还来不来得及听墙角。”</w:t>
      </w:r>
      <w:r w:rsidRPr="001233AF">
        <w:rPr>
          <w:rFonts w:ascii="宋体" w:eastAsia="宋体" w:hAnsi="宋体"/>
        </w:rPr>
        <w:br/>
        <w:t>熊叔光着腚一猫腰，三步两步就窜进屋里了。</w:t>
      </w:r>
      <w:r w:rsidRPr="001233AF">
        <w:rPr>
          <w:rFonts w:ascii="宋体" w:eastAsia="宋体" w:hAnsi="宋体"/>
        </w:rPr>
        <w:br/>
        <w:t>“都是没脸没皮不知道害臊的糊涂玩意，今儿晚上带着孩子可怎么过啊？”</w:t>
      </w:r>
      <w:r w:rsidRPr="001233AF">
        <w:rPr>
          <w:rFonts w:ascii="宋体" w:eastAsia="宋体" w:hAnsi="宋体"/>
        </w:rPr>
        <w:br/>
        <w:t>虎叔看看两间相邻卧室的门，无奈地叹了口气。</w:t>
      </w:r>
    </w:p>
    <w:p w14:paraId="6D36D317" w14:textId="77777777" w:rsidR="007A51CA" w:rsidRPr="001233AF" w:rsidRDefault="00000000">
      <w:pPr>
        <w:pStyle w:val="aa"/>
        <w:rPr>
          <w:rFonts w:ascii="宋体" w:eastAsia="宋体" w:hAnsi="宋体"/>
        </w:rPr>
      </w:pPr>
      <w:r w:rsidRPr="001233AF">
        <w:rPr>
          <w:rFonts w:ascii="宋体" w:eastAsia="宋体" w:hAnsi="宋体"/>
        </w:rPr>
        <w:t>虎叔 第一百二十八章</w:t>
      </w:r>
    </w:p>
    <w:p w14:paraId="6B4CFD62" w14:textId="77777777" w:rsidR="007A51CA" w:rsidRPr="001233AF" w:rsidRDefault="00000000">
      <w:pPr>
        <w:rPr>
          <w:rFonts w:ascii="宋体" w:eastAsia="宋体" w:hAnsi="宋体"/>
        </w:rPr>
      </w:pPr>
      <w:r w:rsidRPr="001233AF">
        <w:rPr>
          <w:rFonts w:ascii="宋体" w:eastAsia="宋体" w:hAnsi="宋体"/>
        </w:rPr>
        <w:t>踌躇再三，虎叔还是带着我进了屋。一进屋我就看见熊叔把一个大茶缸子扣在墙上耳朵贴在茶缸子上正在撅着屁股偷听。因为他浑身上下还是一丝不挂，整个人被灯光和白墙壁交代得很清楚，那动作，那姿势，那神态，看上去很古怪，滑稽好笑又让人觉着挺夸张。</w:t>
      </w:r>
      <w:r w:rsidRPr="001233AF">
        <w:rPr>
          <w:rFonts w:ascii="宋体" w:eastAsia="宋体" w:hAnsi="宋体"/>
        </w:rPr>
        <w:br/>
        <w:t>“熊叔你在干啥呢？”</w:t>
      </w:r>
      <w:r w:rsidRPr="001233AF">
        <w:rPr>
          <w:rFonts w:ascii="宋体" w:eastAsia="宋体" w:hAnsi="宋体"/>
        </w:rPr>
        <w:br/>
        <w:t>我凑过去好奇地仰脸望着他，随后我郁闷地发现身高让自己的脸正好和熊叔撅起的屁股对齐，这让熊叔的屁股在我眼前无限的放大开来，让我看到了满月上的纤毫毕现，还有劈开满月的那道腚沟子。</w:t>
      </w:r>
      <w:r w:rsidRPr="001233AF">
        <w:rPr>
          <w:rFonts w:ascii="宋体" w:eastAsia="宋体" w:hAnsi="宋体"/>
        </w:rPr>
        <w:br/>
        <w:t>我赶紧往后退了退，转了转方向。</w:t>
      </w:r>
      <w:r w:rsidRPr="001233AF">
        <w:rPr>
          <w:rFonts w:ascii="宋体" w:eastAsia="宋体" w:hAnsi="宋体"/>
        </w:rPr>
        <w:br/>
        <w:t>熊叔好像根本没空搭理我。</w:t>
      </w:r>
      <w:r w:rsidRPr="001233AF">
        <w:rPr>
          <w:rFonts w:ascii="宋体" w:eastAsia="宋体" w:hAnsi="宋体"/>
        </w:rPr>
        <w:br/>
        <w:t>“死豹子咋这么不给力呢？这动静也太小了，扣着缸子都听不清。”</w:t>
      </w:r>
      <w:r w:rsidRPr="001233AF">
        <w:rPr>
          <w:rFonts w:ascii="宋体" w:eastAsia="宋体" w:hAnsi="宋体"/>
        </w:rPr>
        <w:br/>
        <w:t>他一边自言自语一边来回挪着缸子寻找更有利的偷听位置。</w:t>
      </w:r>
      <w:r w:rsidRPr="001233AF">
        <w:rPr>
          <w:rFonts w:ascii="宋体" w:eastAsia="宋体" w:hAnsi="宋体"/>
        </w:rPr>
        <w:br/>
        <w:t>这时候虎叔走过来抡开了胳膊在熊叔屁股上扇了响亮的一巴掌，那声音脆的跟过年放炮仗似的。</w:t>
      </w:r>
      <w:r w:rsidRPr="001233AF">
        <w:rPr>
          <w:rFonts w:ascii="宋体" w:eastAsia="宋体" w:hAnsi="宋体"/>
        </w:rPr>
        <w:br/>
        <w:t>熊叔呜嗷一声捂着屁股从墙上弹开了。</w:t>
      </w:r>
      <w:r w:rsidRPr="001233AF">
        <w:rPr>
          <w:rFonts w:ascii="宋体" w:eastAsia="宋体" w:hAnsi="宋体"/>
        </w:rPr>
        <w:br/>
        <w:t>“虎子你也真舍得下手。”熊叔揉着屁股说，“还有啊，你就不怕这深更半夜的，我扯嗓子乱嚎让人家误会。”</w:t>
      </w:r>
      <w:r w:rsidRPr="001233AF">
        <w:rPr>
          <w:rFonts w:ascii="宋体" w:eastAsia="宋体" w:hAnsi="宋体"/>
        </w:rPr>
        <w:br/>
        <w:t>“赶紧上炕睡觉！”</w:t>
      </w:r>
      <w:r w:rsidRPr="001233AF">
        <w:rPr>
          <w:rFonts w:ascii="宋体" w:eastAsia="宋体" w:hAnsi="宋体"/>
        </w:rPr>
        <w:br/>
        <w:t>虎叔拉着我钻进了被窝。</w:t>
      </w:r>
      <w:r w:rsidRPr="001233AF">
        <w:rPr>
          <w:rFonts w:ascii="宋体" w:eastAsia="宋体" w:hAnsi="宋体"/>
        </w:rPr>
        <w:br/>
        <w:t>熊叔涎着脸也跟着硬挤进来了。</w:t>
      </w:r>
      <w:r w:rsidRPr="001233AF">
        <w:rPr>
          <w:rFonts w:ascii="宋体" w:eastAsia="宋体" w:hAnsi="宋体"/>
        </w:rPr>
        <w:br/>
        <w:t>“让我跟你热乎热乎。”</w:t>
      </w:r>
      <w:r w:rsidRPr="001233AF">
        <w:rPr>
          <w:rFonts w:ascii="宋体" w:eastAsia="宋体" w:hAnsi="宋体"/>
        </w:rPr>
        <w:br/>
        <w:t>熊叔嬉皮笑脸地对虎叔说。</w:t>
      </w:r>
      <w:r w:rsidRPr="001233AF">
        <w:rPr>
          <w:rFonts w:ascii="宋体" w:eastAsia="宋体" w:hAnsi="宋体"/>
        </w:rPr>
        <w:br/>
        <w:t>虎叔倒是没往外撵他。然后我和熊叔一边一个分别抱住了虎叔的半拉身子。</w:t>
      </w:r>
      <w:r w:rsidRPr="001233AF">
        <w:rPr>
          <w:rFonts w:ascii="宋体" w:eastAsia="宋体" w:hAnsi="宋体"/>
        </w:rPr>
        <w:br/>
        <w:t>当我想和虎叔更亲近把腿搭到虎叔身上时，发现熊叔已经把一条腿整个压在了虎叔身上。</w:t>
      </w:r>
      <w:r w:rsidRPr="001233AF">
        <w:rPr>
          <w:rFonts w:ascii="宋体" w:eastAsia="宋体" w:hAnsi="宋体"/>
        </w:rPr>
        <w:lastRenderedPageBreak/>
        <w:t>小腿蹭着虎叔的大腿，大腿压着虎叔的肚皮。</w:t>
      </w:r>
      <w:r w:rsidRPr="001233AF">
        <w:rPr>
          <w:rFonts w:ascii="宋体" w:eastAsia="宋体" w:hAnsi="宋体"/>
        </w:rPr>
        <w:br/>
        <w:t>我伸手在熊叔大腿上掐了一把，熊叔没啥反应，他像头猪一样正忙着用鼻子拱虎叔的脸。</w:t>
      </w:r>
      <w:r w:rsidRPr="001233AF">
        <w:rPr>
          <w:rFonts w:ascii="宋体" w:eastAsia="宋体" w:hAnsi="宋体"/>
        </w:rPr>
        <w:br/>
        <w:t>我觉着虎叔越来越迁就熊叔了，被熊叔弄了一脸口水也没呼他巴掌。</w:t>
      </w:r>
      <w:r w:rsidRPr="001233AF">
        <w:rPr>
          <w:rFonts w:ascii="宋体" w:eastAsia="宋体" w:hAnsi="宋体"/>
        </w:rPr>
        <w:br/>
        <w:t>“啊——”，熊叔猛地抬起脑袋支棱起耳朵。然后他猥亵地乐了。</w:t>
      </w:r>
      <w:r w:rsidRPr="001233AF">
        <w:rPr>
          <w:rFonts w:ascii="宋体" w:eastAsia="宋体" w:hAnsi="宋体"/>
        </w:rPr>
        <w:br/>
        <w:t>“豹子终于提起干劲了。”</w:t>
      </w:r>
      <w:r w:rsidRPr="001233AF">
        <w:rPr>
          <w:rFonts w:ascii="宋体" w:eastAsia="宋体" w:hAnsi="宋体"/>
        </w:rPr>
        <w:br/>
        <w:t>熊叔又躺下来用嘴唇含着虎叔的耳朵说。</w:t>
      </w:r>
      <w:r w:rsidRPr="001233AF">
        <w:rPr>
          <w:rFonts w:ascii="宋体" w:eastAsia="宋体" w:hAnsi="宋体"/>
        </w:rPr>
        <w:br/>
        <w:t>虎叔闭着眼睛不说话。</w:t>
      </w:r>
      <w:r w:rsidRPr="001233AF">
        <w:rPr>
          <w:rFonts w:ascii="宋体" w:eastAsia="宋体" w:hAnsi="宋体"/>
        </w:rPr>
        <w:br/>
        <w:t>“哎，我说虎子，你看过豹子和他老婆办坏事么？……哦，我记得你上次好像撞见过，我就想知道你碰上这事你心里还那么难过么？”</w:t>
      </w:r>
      <w:r w:rsidRPr="001233AF">
        <w:rPr>
          <w:rFonts w:ascii="宋体" w:eastAsia="宋体" w:hAnsi="宋体"/>
        </w:rPr>
        <w:br/>
        <w:t>熊叔咬着虎叔的耳朵继续说。</w:t>
      </w:r>
      <w:r w:rsidRPr="001233AF">
        <w:rPr>
          <w:rFonts w:ascii="宋体" w:eastAsia="宋体" w:hAnsi="宋体"/>
        </w:rPr>
        <w:br/>
        <w:t>虎叔慢慢睁开眼睛。</w:t>
      </w:r>
      <w:r w:rsidRPr="001233AF">
        <w:rPr>
          <w:rFonts w:ascii="宋体" w:eastAsia="宋体" w:hAnsi="宋体"/>
        </w:rPr>
        <w:br/>
        <w:t>“已经不那么难过了。”</w:t>
      </w:r>
      <w:r w:rsidRPr="001233AF">
        <w:rPr>
          <w:rFonts w:ascii="宋体" w:eastAsia="宋体" w:hAnsi="宋体"/>
        </w:rPr>
        <w:br/>
        <w:t>虎叔淡淡地说。</w:t>
      </w:r>
      <w:r w:rsidRPr="001233AF">
        <w:rPr>
          <w:rFonts w:ascii="宋体" w:eastAsia="宋体" w:hAnsi="宋体"/>
        </w:rPr>
        <w:br/>
        <w:t>“嘿嘿，是吗？这就对了，你现在都有我了，还难受啥啊？”</w:t>
      </w:r>
      <w:r w:rsidRPr="001233AF">
        <w:rPr>
          <w:rFonts w:ascii="宋体" w:eastAsia="宋体" w:hAnsi="宋体"/>
        </w:rPr>
        <w:br/>
        <w:t>熊叔乐滋滋地在虎叔脸上亲了一口。</w:t>
      </w:r>
      <w:r w:rsidRPr="001233AF">
        <w:rPr>
          <w:rFonts w:ascii="宋体" w:eastAsia="宋体" w:hAnsi="宋体"/>
        </w:rPr>
        <w:br/>
        <w:t>“嗯。”</w:t>
      </w:r>
      <w:r w:rsidRPr="001233AF">
        <w:rPr>
          <w:rFonts w:ascii="宋体" w:eastAsia="宋体" w:hAnsi="宋体"/>
        </w:rPr>
        <w:br/>
        <w:t>虎叔应着回亲了熊叔一下。</w:t>
      </w:r>
      <w:r w:rsidRPr="001233AF">
        <w:rPr>
          <w:rFonts w:ascii="宋体" w:eastAsia="宋体" w:hAnsi="宋体"/>
        </w:rPr>
        <w:br/>
        <w:t>隔壁的啪啪声在达到一个巅峰之后戛然而止。</w:t>
      </w:r>
      <w:r w:rsidRPr="001233AF">
        <w:rPr>
          <w:rFonts w:ascii="宋体" w:eastAsia="宋体" w:hAnsi="宋体"/>
        </w:rPr>
        <w:br/>
        <w:t>“豹子他射出来了。”</w:t>
      </w:r>
      <w:r w:rsidRPr="001233AF">
        <w:rPr>
          <w:rFonts w:ascii="宋体" w:eastAsia="宋体" w:hAnsi="宋体"/>
        </w:rPr>
        <w:br/>
        <w:t>熊叔亲着虎叔说。</w:t>
      </w:r>
      <w:r w:rsidRPr="001233AF">
        <w:rPr>
          <w:rFonts w:ascii="宋体" w:eastAsia="宋体" w:hAnsi="宋体"/>
        </w:rPr>
        <w:br/>
        <w:t>虎叔抬手拉灭了灯。</w:t>
      </w:r>
      <w:r w:rsidRPr="001233AF">
        <w:rPr>
          <w:rFonts w:ascii="宋体" w:eastAsia="宋体" w:hAnsi="宋体"/>
        </w:rPr>
        <w:br/>
        <w:t>一会隔壁传来开门的声音，有人拖着鞋走进堂屋拉亮了灯，接下来就是倒水和洗涮哗啦声。</w:t>
      </w:r>
      <w:r w:rsidRPr="001233AF">
        <w:rPr>
          <w:rFonts w:ascii="宋体" w:eastAsia="宋体" w:hAnsi="宋体"/>
        </w:rPr>
        <w:br/>
        <w:t>“虎叔……”</w:t>
      </w:r>
      <w:r w:rsidRPr="001233AF">
        <w:rPr>
          <w:rFonts w:ascii="宋体" w:eastAsia="宋体" w:hAnsi="宋体"/>
        </w:rPr>
        <w:br/>
        <w:t>我轻轻叫了一声。</w:t>
      </w:r>
      <w:r w:rsidRPr="001233AF">
        <w:rPr>
          <w:rFonts w:ascii="宋体" w:eastAsia="宋体" w:hAnsi="宋体"/>
        </w:rPr>
        <w:br/>
        <w:t>“睡吧……”</w:t>
      </w:r>
      <w:r w:rsidRPr="001233AF">
        <w:rPr>
          <w:rFonts w:ascii="宋体" w:eastAsia="宋体" w:hAnsi="宋体"/>
        </w:rPr>
        <w:br/>
        <w:t>虎叔轻轻拍拍我说，于是我就安心的睡了。</w:t>
      </w:r>
      <w:r w:rsidRPr="001233AF">
        <w:rPr>
          <w:rFonts w:ascii="宋体" w:eastAsia="宋体" w:hAnsi="宋体"/>
        </w:rPr>
        <w:br/>
        <w:t>第二天我醒来的时候虎叔已经去做早饭了，父亲开门进来的时候熊叔还在被窝里撅着屁股呼呼大睡。</w:t>
      </w:r>
      <w:r w:rsidRPr="001233AF">
        <w:rPr>
          <w:rFonts w:ascii="宋体" w:eastAsia="宋体" w:hAnsi="宋体"/>
        </w:rPr>
        <w:br/>
        <w:t>“熊小子还没起来呢？是不是昨晚听墙根听得过了火把自己撸趴下了？”</w:t>
      </w:r>
      <w:r w:rsidRPr="001233AF">
        <w:rPr>
          <w:rFonts w:ascii="宋体" w:eastAsia="宋体" w:hAnsi="宋体"/>
        </w:rPr>
        <w:br/>
        <w:t>父亲笑嘻嘻地把手伸进了熊叔的被窝。</w:t>
      </w:r>
      <w:r w:rsidRPr="001233AF">
        <w:rPr>
          <w:rFonts w:ascii="宋体" w:eastAsia="宋体" w:hAnsi="宋体"/>
        </w:rPr>
        <w:br/>
        <w:t>随后熊叔身子一哆嗦睁开眼看了看父亲张嘴就骂：“你个龟孙子，手那么凉还来掏我的蛋！”</w:t>
      </w:r>
      <w:r w:rsidRPr="001233AF">
        <w:rPr>
          <w:rFonts w:ascii="宋体" w:eastAsia="宋体" w:hAnsi="宋体"/>
        </w:rPr>
        <w:br/>
        <w:t>父亲笑了起来。</w:t>
      </w:r>
      <w:r w:rsidRPr="001233AF">
        <w:rPr>
          <w:rFonts w:ascii="宋体" w:eastAsia="宋体" w:hAnsi="宋体"/>
        </w:rPr>
        <w:br/>
        <w:t>“你还不撒手？捏疼我了。”</w:t>
      </w:r>
      <w:r w:rsidRPr="001233AF">
        <w:rPr>
          <w:rFonts w:ascii="宋体" w:eastAsia="宋体" w:hAnsi="宋体"/>
        </w:rPr>
        <w:br/>
        <w:t>熊叔打了个哈欠说。</w:t>
      </w:r>
      <w:r w:rsidRPr="001233AF">
        <w:rPr>
          <w:rFonts w:ascii="宋体" w:eastAsia="宋体" w:hAnsi="宋体"/>
        </w:rPr>
        <w:br/>
        <w:t>“那你跟我说你昨晚听墙根儿了没？”</w:t>
      </w:r>
      <w:r w:rsidRPr="001233AF">
        <w:rPr>
          <w:rFonts w:ascii="宋体" w:eastAsia="宋体" w:hAnsi="宋体"/>
        </w:rPr>
        <w:br/>
        <w:t>父亲笑眯眯地说。</w:t>
      </w:r>
      <w:r w:rsidRPr="001233AF">
        <w:rPr>
          <w:rFonts w:ascii="宋体" w:eastAsia="宋体" w:hAnsi="宋体"/>
        </w:rPr>
        <w:br/>
        <w:t>“听了，咋啦？你个老家伙一点都不给力，都没整出啥动静来。”</w:t>
      </w:r>
      <w:r w:rsidRPr="001233AF">
        <w:rPr>
          <w:rFonts w:ascii="宋体" w:eastAsia="宋体" w:hAnsi="宋体"/>
        </w:rPr>
        <w:br/>
        <w:t>熊叔撇了撇嘴。</w:t>
      </w:r>
      <w:r w:rsidRPr="001233AF">
        <w:rPr>
          <w:rFonts w:ascii="宋体" w:eastAsia="宋体" w:hAnsi="宋体"/>
        </w:rPr>
        <w:br/>
      </w:r>
      <w:r w:rsidRPr="001233AF">
        <w:rPr>
          <w:rFonts w:ascii="宋体" w:eastAsia="宋体" w:hAnsi="宋体"/>
        </w:rPr>
        <w:lastRenderedPageBreak/>
        <w:t>“我操，最后我都快把孩子他妈撞断气儿了，动静还不大啊？”</w:t>
      </w:r>
      <w:r w:rsidRPr="001233AF">
        <w:rPr>
          <w:rFonts w:ascii="宋体" w:eastAsia="宋体" w:hAnsi="宋体"/>
        </w:rPr>
        <w:br/>
        <w:t>“嗯，就最后听到了那么一小段儿。喂，我说你要捏到什么时候？还不撒手？”</w:t>
      </w:r>
      <w:r w:rsidRPr="001233AF">
        <w:rPr>
          <w:rFonts w:ascii="宋体" w:eastAsia="宋体" w:hAnsi="宋体"/>
        </w:rPr>
        <w:br/>
        <w:t>“那你告诉我听完墙根儿你撸管子了么？”</w:t>
      </w:r>
      <w:r w:rsidRPr="001233AF">
        <w:rPr>
          <w:rFonts w:ascii="宋体" w:eastAsia="宋体" w:hAnsi="宋体"/>
        </w:rPr>
        <w:br/>
        <w:t>父亲笑着问，还是没撒手。</w:t>
      </w:r>
      <w:r w:rsidRPr="001233AF">
        <w:rPr>
          <w:rFonts w:ascii="宋体" w:eastAsia="宋体" w:hAnsi="宋体"/>
        </w:rPr>
        <w:br/>
        <w:t>“撸了，还是和虎子互相撸的！咋啦？”，熊叔的眼神儿冷了一下。</w:t>
      </w:r>
      <w:r w:rsidRPr="001233AF">
        <w:rPr>
          <w:rFonts w:ascii="宋体" w:eastAsia="宋体" w:hAnsi="宋体"/>
        </w:rPr>
        <w:br/>
        <w:t>父亲脸上的笑没了，熊叔嘴里嘶地抽了口凉气。</w:t>
      </w:r>
      <w:r w:rsidRPr="001233AF">
        <w:rPr>
          <w:rFonts w:ascii="宋体" w:eastAsia="宋体" w:hAnsi="宋体"/>
        </w:rPr>
        <w:br/>
        <w:t>“你赶紧撒手，你是要把我废了啊！”</w:t>
      </w:r>
      <w:r w:rsidRPr="001233AF">
        <w:rPr>
          <w:rFonts w:ascii="宋体" w:eastAsia="宋体" w:hAnsi="宋体"/>
        </w:rPr>
        <w:br/>
        <w:t>父亲默默地抽回了手。</w:t>
      </w:r>
      <w:r w:rsidRPr="001233AF">
        <w:rPr>
          <w:rFonts w:ascii="宋体" w:eastAsia="宋体" w:hAnsi="宋体"/>
        </w:rPr>
        <w:br/>
        <w:t>“我说豹子，你是不是老不喜欢虎子和我亲近了？”</w:t>
      </w:r>
      <w:r w:rsidRPr="001233AF">
        <w:rPr>
          <w:rFonts w:ascii="宋体" w:eastAsia="宋体" w:hAnsi="宋体"/>
        </w:rPr>
        <w:br/>
        <w:t>熊叔坐起来穿着小褂问。</w:t>
      </w:r>
      <w:r w:rsidRPr="001233AF">
        <w:rPr>
          <w:rFonts w:ascii="宋体" w:eastAsia="宋体" w:hAnsi="宋体"/>
        </w:rPr>
        <w:br/>
        <w:t>“有点。”</w:t>
      </w:r>
      <w:r w:rsidRPr="001233AF">
        <w:rPr>
          <w:rFonts w:ascii="宋体" w:eastAsia="宋体" w:hAnsi="宋体"/>
        </w:rPr>
        <w:br/>
        <w:t>父亲的脸色挺凝重的。</w:t>
      </w:r>
      <w:r w:rsidRPr="001233AF">
        <w:rPr>
          <w:rFonts w:ascii="宋体" w:eastAsia="宋体" w:hAnsi="宋体"/>
        </w:rPr>
        <w:br/>
        <w:t>“我觉着我才应该是虎子最亲近的人。”</w:t>
      </w:r>
      <w:r w:rsidRPr="001233AF">
        <w:rPr>
          <w:rFonts w:ascii="宋体" w:eastAsia="宋体" w:hAnsi="宋体"/>
        </w:rPr>
        <w:br/>
        <w:t>父亲补充说。</w:t>
      </w:r>
      <w:r w:rsidRPr="001233AF">
        <w:rPr>
          <w:rFonts w:ascii="宋体" w:eastAsia="宋体" w:hAnsi="宋体"/>
        </w:rPr>
        <w:br/>
        <w:t>“那虎子要是成了亲你不是还成不了最亲的人，可我咋看你给虎子张罗亲事比谁都热心？”</w:t>
      </w:r>
      <w:r w:rsidRPr="001233AF">
        <w:rPr>
          <w:rFonts w:ascii="宋体" w:eastAsia="宋体" w:hAnsi="宋体"/>
        </w:rPr>
        <w:br/>
        <w:t>“两口子是两口子，兄弟是兄弟，方式不一样，做兄弟我当然要做最亲的！”</w:t>
      </w:r>
      <w:r w:rsidRPr="001233AF">
        <w:rPr>
          <w:rFonts w:ascii="宋体" w:eastAsia="宋体" w:hAnsi="宋体"/>
        </w:rPr>
        <w:br/>
        <w:t>“那你就把我当成虎子那口子行不？这样你就还是他最亲的兄弟。”</w:t>
      </w:r>
      <w:r w:rsidRPr="001233AF">
        <w:rPr>
          <w:rFonts w:ascii="宋体" w:eastAsia="宋体" w:hAnsi="宋体"/>
        </w:rPr>
        <w:br/>
        <w:t>“你拉倒吧！你个胡子拉碴的大老爷们咋做虎子那口子啊？”</w:t>
      </w:r>
      <w:r w:rsidRPr="001233AF">
        <w:rPr>
          <w:rFonts w:ascii="宋体" w:eastAsia="宋体" w:hAnsi="宋体"/>
        </w:rPr>
        <w:br/>
        <w:t>“操！那你就别墨迹了，该干啥干啥去吧！”</w:t>
      </w:r>
      <w:r w:rsidRPr="001233AF">
        <w:rPr>
          <w:rFonts w:ascii="宋体" w:eastAsia="宋体" w:hAnsi="宋体"/>
        </w:rPr>
        <w:br/>
        <w:t>熊叔光着腚从被窝里跳起来四处找裤衩。</w:t>
      </w:r>
      <w:r w:rsidRPr="001233AF">
        <w:rPr>
          <w:rFonts w:ascii="宋体" w:eastAsia="宋体" w:hAnsi="宋体"/>
        </w:rPr>
        <w:br/>
        <w:t>父亲瞄着熊叔胯下来回晃荡的那二两肉说：“你和虎子撸就撸吧，可你不能拿你那骚玩意捅虎子屁股！我可不想村里人戳着虎子的脊梁骨骂他兔子，人妖，大腚眼子！我要是哪天看到虎子走不了道了，我就把你那玩意割下来喂狗！”</w:t>
      </w:r>
      <w:r w:rsidRPr="001233AF">
        <w:rPr>
          <w:rFonts w:ascii="宋体" w:eastAsia="宋体" w:hAnsi="宋体"/>
        </w:rPr>
        <w:br/>
        <w:t>父亲竖起眉毛说。</w:t>
      </w:r>
      <w:r w:rsidRPr="001233AF">
        <w:rPr>
          <w:rFonts w:ascii="宋体" w:eastAsia="宋体" w:hAnsi="宋体"/>
        </w:rPr>
        <w:br/>
        <w:t>“虎子——给我整条裤衩——”</w:t>
      </w:r>
      <w:r w:rsidRPr="001233AF">
        <w:rPr>
          <w:rFonts w:ascii="宋体" w:eastAsia="宋体" w:hAnsi="宋体"/>
        </w:rPr>
        <w:br/>
        <w:t>熊叔没搭理父亲，扯起嗓子朝门外喊。</w:t>
      </w:r>
      <w:r w:rsidRPr="001233AF">
        <w:rPr>
          <w:rFonts w:ascii="宋体" w:eastAsia="宋体" w:hAnsi="宋体"/>
        </w:rPr>
        <w:br/>
        <w:t>一会虎叔就拎着熊叔的裤衩进来了。</w:t>
      </w:r>
      <w:r w:rsidRPr="001233AF">
        <w:rPr>
          <w:rFonts w:ascii="宋体" w:eastAsia="宋体" w:hAnsi="宋体"/>
        </w:rPr>
        <w:br/>
        <w:t>“先穿昨天那条吧，回家再换。”</w:t>
      </w:r>
      <w:r w:rsidRPr="001233AF">
        <w:rPr>
          <w:rFonts w:ascii="宋体" w:eastAsia="宋体" w:hAnsi="宋体"/>
        </w:rPr>
        <w:br/>
        <w:t>虎叔把裤衩扔给熊叔说。</w:t>
      </w:r>
      <w:r w:rsidRPr="001233AF">
        <w:rPr>
          <w:rFonts w:ascii="宋体" w:eastAsia="宋体" w:hAnsi="宋体"/>
        </w:rPr>
        <w:br/>
        <w:t>父亲鼻子里哼了一声说：“虎子以前你只对我这么好来着，现在我是不是在你跟前不吃香了啊？是不是熊小子比我会撸，把你撸得更舒坦啊？你都忘了以前一直是我给你撸的吧？”</w:t>
      </w:r>
      <w:r w:rsidRPr="001233AF">
        <w:rPr>
          <w:rFonts w:ascii="宋体" w:eastAsia="宋体" w:hAnsi="宋体"/>
        </w:rPr>
        <w:br/>
        <w:t>“一大早你说啥胡话呢？”，虎叔亲昵地拍了拍父亲的脑袋，“快来吃饭吧。”</w:t>
      </w:r>
      <w:r w:rsidRPr="001233AF">
        <w:rPr>
          <w:rFonts w:ascii="宋体" w:eastAsia="宋体" w:hAnsi="宋体"/>
        </w:rPr>
        <w:br/>
        <w:t>“先说好，虎子下回得我给你撸！”</w:t>
      </w:r>
      <w:r w:rsidRPr="001233AF">
        <w:rPr>
          <w:rFonts w:ascii="宋体" w:eastAsia="宋体" w:hAnsi="宋体"/>
        </w:rPr>
        <w:br/>
        <w:t>父亲拉着虎叔不依不饶。</w:t>
      </w:r>
      <w:r w:rsidRPr="001233AF">
        <w:rPr>
          <w:rFonts w:ascii="宋体" w:eastAsia="宋体" w:hAnsi="宋体"/>
        </w:rPr>
        <w:br/>
        <w:t>“吃饭吧。”</w:t>
      </w:r>
      <w:r w:rsidRPr="001233AF">
        <w:rPr>
          <w:rFonts w:ascii="宋体" w:eastAsia="宋体" w:hAnsi="宋体"/>
        </w:rPr>
        <w:br/>
        <w:t>虎叔笑了笑挥挥衣袖飘然走了，留下父亲在屋里瞪着熊叔咬牙。</w:t>
      </w:r>
      <w:r w:rsidRPr="001233AF">
        <w:rPr>
          <w:rFonts w:ascii="宋体" w:eastAsia="宋体" w:hAnsi="宋体"/>
        </w:rPr>
        <w:br/>
        <w:t>熊叔哼着欢快的《猪八戒背媳妇儿》麻利地穿好衣服也下地出去了。</w:t>
      </w:r>
      <w:r w:rsidRPr="001233AF">
        <w:rPr>
          <w:rFonts w:ascii="宋体" w:eastAsia="宋体" w:hAnsi="宋体"/>
        </w:rPr>
        <w:br/>
        <w:t>我坐在被窝里和父亲大眼瞪小眼地互看了一会儿，父亲凑过来问我：“你爸我和你熊叔谁好？”</w:t>
      </w:r>
      <w:r w:rsidRPr="001233AF">
        <w:rPr>
          <w:rFonts w:ascii="宋体" w:eastAsia="宋体" w:hAnsi="宋体"/>
        </w:rPr>
        <w:br/>
      </w:r>
      <w:r w:rsidRPr="001233AF">
        <w:rPr>
          <w:rFonts w:ascii="宋体" w:eastAsia="宋体" w:hAnsi="宋体"/>
        </w:rPr>
        <w:lastRenderedPageBreak/>
        <w:t>我缩了下脖子。</w:t>
      </w:r>
      <w:r w:rsidRPr="001233AF">
        <w:rPr>
          <w:rFonts w:ascii="宋体" w:eastAsia="宋体" w:hAnsi="宋体"/>
        </w:rPr>
        <w:br/>
        <w:t>“爸爸你最好。”，我一秒都没敢犹豫，脱口而出。</w:t>
      </w:r>
      <w:r w:rsidRPr="001233AF">
        <w:rPr>
          <w:rFonts w:ascii="宋体" w:eastAsia="宋体" w:hAnsi="宋体"/>
        </w:rPr>
        <w:br/>
        <w:t>我一点都不傻，很明白这时候这个答案最标准，比期末考试的答案还标准。</w:t>
      </w:r>
      <w:r w:rsidRPr="001233AF">
        <w:rPr>
          <w:rFonts w:ascii="宋体" w:eastAsia="宋体" w:hAnsi="宋体"/>
        </w:rPr>
        <w:br/>
        <w:t>父亲满意地挺直腰杆儿，倒背着手晃悠出去了。</w:t>
      </w:r>
      <w:r w:rsidRPr="001233AF">
        <w:rPr>
          <w:rFonts w:ascii="宋体" w:eastAsia="宋体" w:hAnsi="宋体"/>
        </w:rPr>
        <w:br/>
        <w:t>我坐在被窝里发了会儿呆，忽然意识到虎叔刚才忘记给我穿衣服了。冬天的衣服太厚，我自己穿不起来。</w:t>
      </w:r>
      <w:r w:rsidRPr="001233AF">
        <w:rPr>
          <w:rFonts w:ascii="宋体" w:eastAsia="宋体" w:hAnsi="宋体"/>
        </w:rPr>
        <w:br/>
        <w:t>“虎叔——”</w:t>
      </w:r>
      <w:r w:rsidRPr="001233AF">
        <w:rPr>
          <w:rFonts w:ascii="宋体" w:eastAsia="宋体" w:hAnsi="宋体"/>
        </w:rPr>
        <w:br/>
        <w:t>我学着熊叔也朝门外嚎了起来。</w:t>
      </w:r>
      <w:r w:rsidRPr="001233AF">
        <w:rPr>
          <w:rFonts w:ascii="宋体" w:eastAsia="宋体" w:hAnsi="宋体"/>
        </w:rPr>
        <w:br/>
        <w:t>不管怎么样，虎叔熊叔和父亲又回到了我的生活中。嬉笑怒骂也好，鸡飞狗跳也好，在我眼中日子总算又正常了起来。</w:t>
      </w:r>
      <w:r w:rsidRPr="001233AF">
        <w:rPr>
          <w:rFonts w:ascii="宋体" w:eastAsia="宋体" w:hAnsi="宋体"/>
        </w:rPr>
        <w:br/>
        <w:t>过了元旦，二丫的肚子已经大到了极点，小白医生在一个星期天的下午又来了。虎叔去帮父亲拉大锯劈柴禾了，熊叔和我都躲懒儿，窝在暖烘烘炕上泛着困。</w:t>
      </w:r>
      <w:r w:rsidRPr="001233AF">
        <w:rPr>
          <w:rFonts w:ascii="宋体" w:eastAsia="宋体" w:hAnsi="宋体"/>
        </w:rPr>
        <w:br/>
        <w:t>小白医生刚进屋就被熊叔拉到炕上蒙起被子暖脚暖身子，暖过来了小白医生就开始翻自己的提包，然后拿出了一大包白色的——气球？</w:t>
      </w:r>
      <w:r w:rsidRPr="001233AF">
        <w:rPr>
          <w:rFonts w:ascii="宋体" w:eastAsia="宋体" w:hAnsi="宋体"/>
        </w:rPr>
        <w:br/>
        <w:t>“你看你来就来呗，咋还给孩子买东西呢？”</w:t>
      </w:r>
      <w:r w:rsidRPr="001233AF">
        <w:rPr>
          <w:rFonts w:ascii="宋体" w:eastAsia="宋体" w:hAnsi="宋体"/>
        </w:rPr>
        <w:br/>
        <w:t>熊叔结过那包东西就想扔给我，却被小白医生一把拦住了。</w:t>
      </w:r>
      <w:r w:rsidRPr="001233AF">
        <w:rPr>
          <w:rFonts w:ascii="宋体" w:eastAsia="宋体" w:hAnsi="宋体"/>
        </w:rPr>
        <w:br/>
        <w:t>“你说这是气球？”</w:t>
      </w:r>
      <w:r w:rsidRPr="001233AF">
        <w:rPr>
          <w:rFonts w:ascii="宋体" w:eastAsia="宋体" w:hAnsi="宋体"/>
        </w:rPr>
        <w:br/>
        <w:t>小白医生眼睛瞪得老大，不可置信似的看着熊叔。</w:t>
      </w:r>
      <w:r w:rsidRPr="001233AF">
        <w:rPr>
          <w:rFonts w:ascii="宋体" w:eastAsia="宋体" w:hAnsi="宋体"/>
        </w:rPr>
        <w:br/>
        <w:t>“这可不就是气球么？难道我连气球还不认识？小白你也太小瞧我了。”</w:t>
      </w:r>
      <w:r w:rsidRPr="001233AF">
        <w:rPr>
          <w:rFonts w:ascii="宋体" w:eastAsia="宋体" w:hAnsi="宋体"/>
        </w:rPr>
        <w:br/>
        <w:t>熊叔顺手拿起一个白气球对到嘴上鼓圆了两个毛茸茸的腮帮子把它吹了起来，吹得老大了之后系住口递给了我。我接过去发现这气球和以往的不太一样，顶端有个小骨朵儿，看上去像个奶喳喳，我就把它送到嘴里吸了吸，吸完之后我看到小白医生的脸比原来更白了。</w:t>
      </w:r>
      <w:r w:rsidRPr="001233AF">
        <w:rPr>
          <w:rFonts w:ascii="宋体" w:eastAsia="宋体" w:hAnsi="宋体"/>
        </w:rPr>
        <w:br/>
        <w:t>“狗熊啊，我才知道哇，你是真可怜啊！”</w:t>
      </w:r>
      <w:r w:rsidRPr="001233AF">
        <w:rPr>
          <w:rFonts w:ascii="宋体" w:eastAsia="宋体" w:hAnsi="宋体"/>
        </w:rPr>
        <w:br/>
        <w:t>小白医生欲哭无泪地说。</w:t>
      </w:r>
      <w:r w:rsidRPr="001233AF">
        <w:rPr>
          <w:rFonts w:ascii="宋体" w:eastAsia="宋体" w:hAnsi="宋体"/>
        </w:rPr>
        <w:br/>
        <w:t>熊叔眨巴眨巴眼睛，一头雾水地问：“我又咋可怜了？”</w:t>
      </w:r>
      <w:r w:rsidRPr="001233AF">
        <w:rPr>
          <w:rFonts w:ascii="宋体" w:eastAsia="宋体" w:hAnsi="宋体"/>
        </w:rPr>
        <w:br/>
        <w:t>“你知道这是啥不？”</w:t>
      </w:r>
      <w:r w:rsidRPr="001233AF">
        <w:rPr>
          <w:rFonts w:ascii="宋体" w:eastAsia="宋体" w:hAnsi="宋体"/>
        </w:rPr>
        <w:br/>
        <w:t>小白抖着手里的一堆东西问。</w:t>
      </w:r>
      <w:r w:rsidRPr="001233AF">
        <w:rPr>
          <w:rFonts w:ascii="宋体" w:eastAsia="宋体" w:hAnsi="宋体"/>
        </w:rPr>
        <w:br/>
        <w:t>“气球啊。”</w:t>
      </w:r>
      <w:r w:rsidRPr="001233AF">
        <w:rPr>
          <w:rFonts w:ascii="宋体" w:eastAsia="宋体" w:hAnsi="宋体"/>
        </w:rPr>
        <w:br/>
        <w:t>“气你个头！不是！”</w:t>
      </w:r>
      <w:r w:rsidRPr="001233AF">
        <w:rPr>
          <w:rFonts w:ascii="宋体" w:eastAsia="宋体" w:hAnsi="宋体"/>
        </w:rPr>
        <w:br/>
        <w:t>“那是啥啊？”</w:t>
      </w:r>
      <w:r w:rsidRPr="001233AF">
        <w:rPr>
          <w:rFonts w:ascii="宋体" w:eastAsia="宋体" w:hAnsi="宋体"/>
        </w:rPr>
        <w:br/>
        <w:t>熊叔一脸的迷瞪。</w:t>
      </w:r>
      <w:r w:rsidRPr="001233AF">
        <w:rPr>
          <w:rFonts w:ascii="宋体" w:eastAsia="宋体" w:hAnsi="宋体"/>
        </w:rPr>
        <w:br/>
        <w:t>“避孕套！”</w:t>
      </w:r>
      <w:r w:rsidRPr="001233AF">
        <w:rPr>
          <w:rFonts w:ascii="宋体" w:eastAsia="宋体" w:hAnsi="宋体"/>
        </w:rPr>
        <w:br/>
        <w:t>小白医生恨铁不成钢地嚎了一嗓子。</w:t>
      </w:r>
      <w:r w:rsidRPr="001233AF">
        <w:rPr>
          <w:rFonts w:ascii="宋体" w:eastAsia="宋体" w:hAnsi="宋体"/>
        </w:rPr>
        <w:br/>
        <w:t>“哦——”，熊叔一副我知道了的表情，然后又很纯真地问，“干啥用的？”</w:t>
      </w:r>
      <w:r w:rsidRPr="001233AF">
        <w:rPr>
          <w:rFonts w:ascii="宋体" w:eastAsia="宋体" w:hAnsi="宋体"/>
        </w:rPr>
        <w:br/>
        <w:t>“避孕用的！”</w:t>
      </w:r>
      <w:r w:rsidRPr="001233AF">
        <w:rPr>
          <w:rFonts w:ascii="宋体" w:eastAsia="宋体" w:hAnsi="宋体"/>
        </w:rPr>
        <w:br/>
        <w:t>小白医生都有点无语了。</w:t>
      </w:r>
      <w:r w:rsidRPr="001233AF">
        <w:rPr>
          <w:rFonts w:ascii="宋体" w:eastAsia="宋体" w:hAnsi="宋体"/>
        </w:rPr>
        <w:br/>
        <w:t>“避运？”</w:t>
      </w:r>
      <w:r w:rsidRPr="001233AF">
        <w:rPr>
          <w:rFonts w:ascii="宋体" w:eastAsia="宋体" w:hAnsi="宋体"/>
        </w:rPr>
        <w:br/>
        <w:t>熊叔挠挠头，表示没明白。</w:t>
      </w:r>
      <w:r w:rsidRPr="001233AF">
        <w:rPr>
          <w:rFonts w:ascii="宋体" w:eastAsia="宋体" w:hAnsi="宋体"/>
        </w:rPr>
        <w:br/>
        <w:t>“就是避免怀孕用的。”</w:t>
      </w:r>
      <w:r w:rsidRPr="001233AF">
        <w:rPr>
          <w:rFonts w:ascii="宋体" w:eastAsia="宋体" w:hAnsi="宋体"/>
        </w:rPr>
        <w:br/>
      </w:r>
      <w:r w:rsidRPr="001233AF">
        <w:rPr>
          <w:rFonts w:ascii="宋体" w:eastAsia="宋体" w:hAnsi="宋体"/>
        </w:rPr>
        <w:lastRenderedPageBreak/>
        <w:t>小白医生无力地解释着。</w:t>
      </w:r>
      <w:r w:rsidRPr="001233AF">
        <w:rPr>
          <w:rFonts w:ascii="宋体" w:eastAsia="宋体" w:hAnsi="宋体"/>
        </w:rPr>
        <w:br/>
        <w:t>“哦——我明白了。可我看着当气球玩也不赖，你看孩子玩得多高兴。”</w:t>
      </w:r>
      <w:r w:rsidRPr="001233AF">
        <w:rPr>
          <w:rFonts w:ascii="宋体" w:eastAsia="宋体" w:hAnsi="宋体"/>
        </w:rPr>
        <w:br/>
        <w:t>熊叔看着正把“气球”往天上拍来拍去的我笑咪咪地说。</w:t>
      </w:r>
      <w:r w:rsidRPr="001233AF">
        <w:rPr>
          <w:rFonts w:ascii="宋体" w:eastAsia="宋体" w:hAnsi="宋体"/>
        </w:rPr>
        <w:br/>
        <w:t>“我拿来不是给你当气球玩的。”</w:t>
      </w:r>
      <w:r w:rsidRPr="001233AF">
        <w:rPr>
          <w:rFonts w:ascii="宋体" w:eastAsia="宋体" w:hAnsi="宋体"/>
        </w:rPr>
        <w:br/>
        <w:t>小白医生没好气儿地说。</w:t>
      </w:r>
      <w:r w:rsidRPr="001233AF">
        <w:rPr>
          <w:rFonts w:ascii="宋体" w:eastAsia="宋体" w:hAnsi="宋体"/>
        </w:rPr>
        <w:br/>
        <w:t>“那是干啥用的？我又不会怀孕你送给我干啥？”</w:t>
      </w:r>
      <w:r w:rsidRPr="001233AF">
        <w:rPr>
          <w:rFonts w:ascii="宋体" w:eastAsia="宋体" w:hAnsi="宋体"/>
        </w:rPr>
        <w:br/>
        <w:t>熊叔一脸无辜地问。</w:t>
      </w:r>
      <w:r w:rsidRPr="001233AF">
        <w:rPr>
          <w:rFonts w:ascii="宋体" w:eastAsia="宋体" w:hAnsi="宋体"/>
        </w:rPr>
        <w:br/>
        <w:t>小白医生好像被熊叔问住了，他清了清嗓子摆出一副很正经的样子问熊叔：</w:t>
      </w:r>
      <w:r w:rsidRPr="001233AF">
        <w:rPr>
          <w:rFonts w:ascii="宋体" w:eastAsia="宋体" w:hAnsi="宋体"/>
        </w:rPr>
        <w:br/>
        <w:t>“你和那个虎子是不是那种关系？”</w:t>
      </w:r>
      <w:r w:rsidRPr="001233AF">
        <w:rPr>
          <w:rFonts w:ascii="宋体" w:eastAsia="宋体" w:hAnsi="宋体"/>
        </w:rPr>
        <w:br/>
        <w:t>“哈哈，小白你真的看出来了啊！哈哈，嗯呐，俺俩就是那种关系，俺俩可好了，告诉你说吧，小白，我这辈子都没和人这么好过……”</w:t>
      </w:r>
      <w:r w:rsidRPr="001233AF">
        <w:rPr>
          <w:rFonts w:ascii="宋体" w:eastAsia="宋体" w:hAnsi="宋体"/>
        </w:rPr>
        <w:br/>
        <w:t>熊叔哈哈大笑着不停地用巴掌拍小白医生的肩膀。</w:t>
      </w:r>
      <w:r w:rsidRPr="001233AF">
        <w:rPr>
          <w:rFonts w:ascii="宋体" w:eastAsia="宋体" w:hAnsi="宋体"/>
        </w:rPr>
        <w:br/>
        <w:t>“行了行了，我知道了，你别拍了。那啥，这条路是你选的我就不多说啥了，就是你和他吧，就是你俩办那种事儿的时候你插进去的那地方不太干净，你那个东西呢也会带些细菌进到那个地方，而且呢，你射出来的东西进了那个地方也不好清洗。所以呢我就给你带来了这些套子，用上这个对你俩都好……”</w:t>
      </w:r>
      <w:r w:rsidRPr="001233AF">
        <w:rPr>
          <w:rFonts w:ascii="宋体" w:eastAsia="宋体" w:hAnsi="宋体"/>
        </w:rPr>
        <w:br/>
        <w:t>小白医生有些费劲地把话说完了。</w:t>
      </w:r>
      <w:r w:rsidRPr="001233AF">
        <w:rPr>
          <w:rFonts w:ascii="宋体" w:eastAsia="宋体" w:hAnsi="宋体"/>
        </w:rPr>
        <w:br/>
        <w:t>熊叔看着小白医生挠了挠下巴。</w:t>
      </w:r>
      <w:r w:rsidRPr="001233AF">
        <w:rPr>
          <w:rFonts w:ascii="宋体" w:eastAsia="宋体" w:hAnsi="宋体"/>
        </w:rPr>
        <w:br/>
        <w:t>“没听明白？”</w:t>
      </w:r>
      <w:r w:rsidRPr="001233AF">
        <w:rPr>
          <w:rFonts w:ascii="宋体" w:eastAsia="宋体" w:hAnsi="宋体"/>
        </w:rPr>
        <w:br/>
        <w:t>小白医生看着熊叔试探地问。</w:t>
      </w:r>
      <w:r w:rsidRPr="001233AF">
        <w:rPr>
          <w:rFonts w:ascii="宋体" w:eastAsia="宋体" w:hAnsi="宋体"/>
        </w:rPr>
        <w:br/>
        <w:t>“好像……听明白了。那啥，你干脆直接告诉我这玩意咋用吧！”</w:t>
      </w:r>
      <w:r w:rsidRPr="001233AF">
        <w:rPr>
          <w:rFonts w:ascii="宋体" w:eastAsia="宋体" w:hAnsi="宋体"/>
        </w:rPr>
        <w:br/>
        <w:t>熊叔一挥手说。</w:t>
      </w:r>
      <w:r w:rsidRPr="001233AF">
        <w:rPr>
          <w:rFonts w:ascii="宋体" w:eastAsia="宋体" w:hAnsi="宋体"/>
        </w:rPr>
        <w:br/>
        <w:t>“直接套上去就行了。”</w:t>
      </w:r>
      <w:r w:rsidRPr="001233AF">
        <w:rPr>
          <w:rFonts w:ascii="宋体" w:eastAsia="宋体" w:hAnsi="宋体"/>
        </w:rPr>
        <w:br/>
        <w:t>小白医生僵着半边脸说。</w:t>
      </w:r>
      <w:r w:rsidRPr="001233AF">
        <w:rPr>
          <w:rFonts w:ascii="宋体" w:eastAsia="宋体" w:hAnsi="宋体"/>
        </w:rPr>
        <w:br/>
        <w:t>“套哪？”</w:t>
      </w:r>
      <w:r w:rsidRPr="001233AF">
        <w:rPr>
          <w:rFonts w:ascii="宋体" w:eastAsia="宋体" w:hAnsi="宋体"/>
        </w:rPr>
        <w:br/>
        <w:t>熊叔兴致盎然地不耻下问。</w:t>
      </w:r>
      <w:r w:rsidRPr="001233AF">
        <w:rPr>
          <w:rFonts w:ascii="宋体" w:eastAsia="宋体" w:hAnsi="宋体"/>
        </w:rPr>
        <w:br/>
        <w:t>“套你那玩意上。”</w:t>
      </w:r>
      <w:r w:rsidRPr="001233AF">
        <w:rPr>
          <w:rFonts w:ascii="宋体" w:eastAsia="宋体" w:hAnsi="宋体"/>
        </w:rPr>
        <w:br/>
        <w:t>小白医生脸有点灰。</w:t>
      </w:r>
      <w:r w:rsidRPr="001233AF">
        <w:rPr>
          <w:rFonts w:ascii="宋体" w:eastAsia="宋体" w:hAnsi="宋体"/>
        </w:rPr>
        <w:br/>
        <w:t>“软着套？”</w:t>
      </w:r>
      <w:r w:rsidRPr="001233AF">
        <w:rPr>
          <w:rFonts w:ascii="宋体" w:eastAsia="宋体" w:hAnsi="宋体"/>
        </w:rPr>
        <w:br/>
        <w:t>熊叔继续追问。</w:t>
      </w:r>
      <w:r w:rsidRPr="001233AF">
        <w:rPr>
          <w:rFonts w:ascii="宋体" w:eastAsia="宋体" w:hAnsi="宋体"/>
        </w:rPr>
        <w:br/>
        <w:t>“硬着套！”</w:t>
      </w:r>
      <w:r w:rsidRPr="001233AF">
        <w:rPr>
          <w:rFonts w:ascii="宋体" w:eastAsia="宋体" w:hAnsi="宋体"/>
        </w:rPr>
        <w:br/>
        <w:t>小白医生脸有点黑。</w:t>
      </w:r>
      <w:r w:rsidRPr="001233AF">
        <w:rPr>
          <w:rFonts w:ascii="宋体" w:eastAsia="宋体" w:hAnsi="宋体"/>
        </w:rPr>
        <w:br/>
        <w:t>“这么小能套上么？还是要像刚才那样先抖搂开？”</w:t>
      </w:r>
      <w:r w:rsidRPr="001233AF">
        <w:rPr>
          <w:rFonts w:ascii="宋体" w:eastAsia="宋体" w:hAnsi="宋体"/>
        </w:rPr>
        <w:br/>
        <w:t>熊叔拿出一个卷成一小卷的套套摆弄着。</w:t>
      </w:r>
      <w:r w:rsidRPr="001233AF">
        <w:rPr>
          <w:rFonts w:ascii="宋体" w:eastAsia="宋体" w:hAnsi="宋体"/>
        </w:rPr>
        <w:br/>
        <w:t>小白医生脸成锅底了。</w:t>
      </w:r>
      <w:r w:rsidRPr="001233AF">
        <w:rPr>
          <w:rFonts w:ascii="宋体" w:eastAsia="宋体" w:hAnsi="宋体"/>
        </w:rPr>
        <w:br/>
        <w:t>他左右看了看，跳下地把桌子上虎叔晚上准备炒菜用的胡萝卜顺过来一根。然后他他把套套放到胡萝卜的根尖儿上慢慢把套子撸着套了上去。</w:t>
      </w:r>
      <w:r w:rsidRPr="001233AF">
        <w:rPr>
          <w:rFonts w:ascii="宋体" w:eastAsia="宋体" w:hAnsi="宋体"/>
        </w:rPr>
        <w:br/>
        <w:t>套好之后他把胡萝卜扔给熊叔，熊叔接过那根带了套的胡萝卜翻来覆去的看了看，然后抬起头疑惑地看着小白医生。</w:t>
      </w:r>
      <w:r w:rsidRPr="001233AF">
        <w:rPr>
          <w:rFonts w:ascii="宋体" w:eastAsia="宋体" w:hAnsi="宋体"/>
        </w:rPr>
        <w:br/>
      </w:r>
      <w:r w:rsidRPr="001233AF">
        <w:rPr>
          <w:rFonts w:ascii="宋体" w:eastAsia="宋体" w:hAnsi="宋体"/>
        </w:rPr>
        <w:lastRenderedPageBreak/>
        <w:t>“小白，你不是闹我玩呢吧？我那玩意要是也套上这东西咋看咋觉得奇怪。”</w:t>
      </w:r>
      <w:r w:rsidRPr="001233AF">
        <w:rPr>
          <w:rFonts w:ascii="宋体" w:eastAsia="宋体" w:hAnsi="宋体"/>
        </w:rPr>
        <w:br/>
        <w:t>熊叔期期艾艾地说。</w:t>
      </w:r>
      <w:r w:rsidRPr="001233AF">
        <w:rPr>
          <w:rFonts w:ascii="宋体" w:eastAsia="宋体" w:hAnsi="宋体"/>
        </w:rPr>
        <w:br/>
        <w:t>“我管你呢！你爱套不套，我是咸吃萝卜淡操心！”</w:t>
      </w:r>
      <w:r w:rsidRPr="001233AF">
        <w:rPr>
          <w:rFonts w:ascii="宋体" w:eastAsia="宋体" w:hAnsi="宋体"/>
        </w:rPr>
        <w:br/>
        <w:t>小白医生恼了。</w:t>
      </w:r>
      <w:r w:rsidRPr="001233AF">
        <w:rPr>
          <w:rFonts w:ascii="宋体" w:eastAsia="宋体" w:hAnsi="宋体"/>
        </w:rPr>
        <w:br/>
        <w:t>“好好，我知道了，我套，我套上还不行么？”</w:t>
      </w:r>
      <w:r w:rsidRPr="001233AF">
        <w:rPr>
          <w:rFonts w:ascii="宋体" w:eastAsia="宋体" w:hAnsi="宋体"/>
        </w:rPr>
        <w:br/>
        <w:t>熊叔赶紧服软说好话。</w:t>
      </w:r>
      <w:r w:rsidRPr="001233AF">
        <w:rPr>
          <w:rFonts w:ascii="宋体" w:eastAsia="宋体" w:hAnsi="宋体"/>
        </w:rPr>
        <w:br/>
        <w:t>“小白你刚才给萝卜上套儿的手法真骚，我看着差点硬起来，哈哈！”</w:t>
      </w:r>
      <w:r w:rsidRPr="001233AF">
        <w:rPr>
          <w:rFonts w:ascii="宋体" w:eastAsia="宋体" w:hAnsi="宋体"/>
        </w:rPr>
        <w:br/>
        <w:t>熊叔忽然又爆笑着说，结果换来小白医生操起枕头往熊叔脑袋上一顿爆摔。</w:t>
      </w:r>
      <w:r w:rsidRPr="001233AF">
        <w:rPr>
          <w:rFonts w:ascii="宋体" w:eastAsia="宋体" w:hAnsi="宋体"/>
        </w:rPr>
        <w:br/>
        <w:t>“还有，这东西一次用一个，用完就扔掉。”</w:t>
      </w:r>
      <w:r w:rsidRPr="001233AF">
        <w:rPr>
          <w:rFonts w:ascii="宋体" w:eastAsia="宋体" w:hAnsi="宋体"/>
        </w:rPr>
        <w:br/>
        <w:t>小白医生又叮嘱说。</w:t>
      </w:r>
      <w:r w:rsidRPr="001233AF">
        <w:rPr>
          <w:rFonts w:ascii="宋体" w:eastAsia="宋体" w:hAnsi="宋体"/>
        </w:rPr>
        <w:br/>
        <w:t>“洗洗不能再用么？扔了多浪费啊！”</w:t>
      </w:r>
      <w:r w:rsidRPr="001233AF">
        <w:rPr>
          <w:rFonts w:ascii="宋体" w:eastAsia="宋体" w:hAnsi="宋体"/>
        </w:rPr>
        <w:br/>
        <w:t>“用完了我再给你拿！”</w:t>
      </w:r>
      <w:r w:rsidRPr="001233AF">
        <w:rPr>
          <w:rFonts w:ascii="宋体" w:eastAsia="宋体" w:hAnsi="宋体"/>
        </w:rPr>
        <w:br/>
        <w:t>小白医生实在受不了了，他又扔下一大罐东西说：“这是润滑用的，做起来会顺畅舒服很多。”</w:t>
      </w:r>
      <w:r w:rsidRPr="001233AF">
        <w:rPr>
          <w:rFonts w:ascii="宋体" w:eastAsia="宋体" w:hAnsi="宋体"/>
        </w:rPr>
        <w:br/>
        <w:t>不等熊叔再问什么，他匆忙撂下一句“我去看二丫”夺门就逃了。</w:t>
      </w:r>
      <w:r w:rsidRPr="001233AF">
        <w:rPr>
          <w:rFonts w:ascii="宋体" w:eastAsia="宋体" w:hAnsi="宋体"/>
        </w:rPr>
        <w:br/>
        <w:t>熊叔捧着那一大罐东西左看右看自言自语道：“跑得那么快，也不说说怎么用，是给我用还是给虎子用啊？应该不是口服喝下去吧？”</w:t>
      </w:r>
      <w:r w:rsidRPr="001233AF">
        <w:rPr>
          <w:rFonts w:ascii="宋体" w:eastAsia="宋体" w:hAnsi="宋体"/>
        </w:rPr>
        <w:br/>
        <w:t>然后他就趴在罐子上眯着眼睛仔细读着说明书。</w:t>
      </w:r>
      <w:r w:rsidRPr="001233AF">
        <w:rPr>
          <w:rFonts w:ascii="宋体" w:eastAsia="宋体" w:hAnsi="宋体"/>
        </w:rPr>
        <w:br/>
        <w:t>我百无聊赖地继续玩着那个“气球”，当我再次把那个奶喳喳送进嘴里吸的时候忍不住用牙咬了咬。</w:t>
      </w:r>
      <w:r w:rsidRPr="001233AF">
        <w:rPr>
          <w:rFonts w:ascii="宋体" w:eastAsia="宋体" w:hAnsi="宋体"/>
        </w:rPr>
        <w:br/>
        <w:t>“啪！”</w:t>
      </w:r>
      <w:r w:rsidRPr="001233AF">
        <w:rPr>
          <w:rFonts w:ascii="宋体" w:eastAsia="宋体" w:hAnsi="宋体"/>
        </w:rPr>
        <w:br/>
        <w:t>“气球”在我手里爆掉了，剩下了一张皮。我吓了一跳，瘪嘴刚要哭。</w:t>
      </w:r>
      <w:r w:rsidRPr="001233AF">
        <w:rPr>
          <w:rFonts w:ascii="宋体" w:eastAsia="宋体" w:hAnsi="宋体"/>
        </w:rPr>
        <w:br/>
        <w:t>“炸了？小蹦豆你别哭啊，来，熊叔再给你吹一个。”</w:t>
      </w:r>
      <w:r w:rsidRPr="001233AF">
        <w:rPr>
          <w:rFonts w:ascii="宋体" w:eastAsia="宋体" w:hAnsi="宋体"/>
        </w:rPr>
        <w:br/>
        <w:t>说完，熊叔又拿过一个“气球”，鼓着毛茸茸的腮帮子吹了起来。</w:t>
      </w:r>
    </w:p>
    <w:p w14:paraId="03A18554" w14:textId="77777777" w:rsidR="007A51CA" w:rsidRPr="001233AF" w:rsidRDefault="00000000">
      <w:pPr>
        <w:pStyle w:val="aa"/>
        <w:rPr>
          <w:rFonts w:ascii="宋体" w:eastAsia="宋体" w:hAnsi="宋体"/>
        </w:rPr>
      </w:pPr>
      <w:r w:rsidRPr="001233AF">
        <w:rPr>
          <w:rFonts w:ascii="宋体" w:eastAsia="宋体" w:hAnsi="宋体"/>
        </w:rPr>
        <w:t>虎叔 第一百二十九章</w:t>
      </w:r>
    </w:p>
    <w:p w14:paraId="66848A35" w14:textId="77777777" w:rsidR="007A51CA" w:rsidRPr="001233AF" w:rsidRDefault="00000000">
      <w:pPr>
        <w:rPr>
          <w:rFonts w:ascii="宋体" w:eastAsia="宋体" w:hAnsi="宋体"/>
        </w:rPr>
      </w:pPr>
      <w:r w:rsidRPr="001233AF">
        <w:rPr>
          <w:rFonts w:ascii="宋体" w:eastAsia="宋体" w:hAnsi="宋体"/>
        </w:rPr>
        <w:t>小白医生看完二丫又回来了，他跟熊叔说二丫快生了，明天他要把二丫接走去住院。</w:t>
      </w:r>
      <w:r w:rsidRPr="001233AF">
        <w:rPr>
          <w:rFonts w:ascii="宋体" w:eastAsia="宋体" w:hAnsi="宋体"/>
        </w:rPr>
        <w:br/>
        <w:t>“那我明天赶马车送你们？”</w:t>
      </w:r>
      <w:r w:rsidRPr="001233AF">
        <w:rPr>
          <w:rFonts w:ascii="宋体" w:eastAsia="宋体" w:hAnsi="宋体"/>
        </w:rPr>
        <w:br/>
        <w:t>熊叔很热情地说。</w:t>
      </w:r>
      <w:r w:rsidRPr="001233AF">
        <w:rPr>
          <w:rFonts w:ascii="宋体" w:eastAsia="宋体" w:hAnsi="宋体"/>
        </w:rPr>
        <w:br/>
        <w:t>“不用，连喜去找汽车了。”</w:t>
      </w:r>
      <w:r w:rsidRPr="001233AF">
        <w:rPr>
          <w:rFonts w:ascii="宋体" w:eastAsia="宋体" w:hAnsi="宋体"/>
        </w:rPr>
        <w:br/>
        <w:t>俩人唠了一会闲嗑，虎叔身上带着零星散落的锯末和冷清微淡的新鲜木头气息回来了。</w:t>
      </w:r>
      <w:r w:rsidRPr="001233AF">
        <w:rPr>
          <w:rFonts w:ascii="宋体" w:eastAsia="宋体" w:hAnsi="宋体"/>
        </w:rPr>
        <w:br/>
        <w:t>“虎子你咋回来了呢？你在他们家累死累活的忙活了一整天，豹子他个没良心的也不说管你饭啊？”</w:t>
      </w:r>
      <w:r w:rsidRPr="001233AF">
        <w:rPr>
          <w:rFonts w:ascii="宋体" w:eastAsia="宋体" w:hAnsi="宋体"/>
        </w:rPr>
        <w:br/>
        <w:t>熊叔鼓着俩眼不乐意了。</w:t>
      </w:r>
      <w:r w:rsidRPr="001233AF">
        <w:rPr>
          <w:rFonts w:ascii="宋体" w:eastAsia="宋体" w:hAnsi="宋体"/>
        </w:rPr>
        <w:br/>
        <w:t>虎叔和小白医生打过招呼乐呵呵地对熊叔说：“他咋能不管饭呢，是我硬要回来。豹子拉了我四五次没拉住，他急赤白脸地差点坐地上抱着我大腿不让我走。可我这不是怕你和孩子在家没饭吃饿坏喽，所以不管他怎么闹还是回来了。”</w:t>
      </w:r>
      <w:r w:rsidRPr="001233AF">
        <w:rPr>
          <w:rFonts w:ascii="宋体" w:eastAsia="宋体" w:hAnsi="宋体"/>
        </w:rPr>
        <w:br/>
      </w:r>
      <w:r w:rsidRPr="001233AF">
        <w:rPr>
          <w:rFonts w:ascii="宋体" w:eastAsia="宋体" w:hAnsi="宋体"/>
        </w:rPr>
        <w:lastRenderedPageBreak/>
        <w:t>“也是，豹子咋会忍心不留你吃饭呢，我真是瞎操心！”</w:t>
      </w:r>
      <w:r w:rsidRPr="001233AF">
        <w:rPr>
          <w:rFonts w:ascii="宋体" w:eastAsia="宋体" w:hAnsi="宋体"/>
        </w:rPr>
        <w:br/>
        <w:t>熊叔听了虎叔的话忽然又一撂脸子酸不拉几地说。</w:t>
      </w:r>
      <w:r w:rsidRPr="001233AF">
        <w:rPr>
          <w:rFonts w:ascii="宋体" w:eastAsia="宋体" w:hAnsi="宋体"/>
        </w:rPr>
        <w:br/>
        <w:t>“你这人，正反好赖话都让你一个人说完了，心眼咋小的跟芝麻粒儿似的”</w:t>
      </w:r>
      <w:r w:rsidRPr="001233AF">
        <w:rPr>
          <w:rFonts w:ascii="宋体" w:eastAsia="宋体" w:hAnsi="宋体"/>
        </w:rPr>
        <w:br/>
        <w:t>虎叔笑咪咪地看着熊叔说。</w:t>
      </w:r>
      <w:r w:rsidRPr="001233AF">
        <w:rPr>
          <w:rFonts w:ascii="宋体" w:eastAsia="宋体" w:hAnsi="宋体"/>
        </w:rPr>
        <w:br/>
        <w:t>熊叔翻翻眼睛。</w:t>
      </w:r>
      <w:r w:rsidRPr="001233AF">
        <w:rPr>
          <w:rFonts w:ascii="宋体" w:eastAsia="宋体" w:hAnsi="宋体"/>
        </w:rPr>
        <w:br/>
        <w:t>“今晚你们想吃什么啊？我去给你们做饭。”</w:t>
      </w:r>
      <w:r w:rsidRPr="001233AF">
        <w:rPr>
          <w:rFonts w:ascii="宋体" w:eastAsia="宋体" w:hAnsi="宋体"/>
        </w:rPr>
        <w:br/>
        <w:t>虎叔摸着我的脑袋笑着问。</w:t>
      </w:r>
      <w:r w:rsidRPr="001233AF">
        <w:rPr>
          <w:rFonts w:ascii="宋体" w:eastAsia="宋体" w:hAnsi="宋体"/>
        </w:rPr>
        <w:br/>
        <w:t>“我要吃大饼子。”</w:t>
      </w:r>
      <w:r w:rsidRPr="001233AF">
        <w:rPr>
          <w:rFonts w:ascii="宋体" w:eastAsia="宋体" w:hAnsi="宋体"/>
        </w:rPr>
        <w:br/>
        <w:t>熊叔嚷嚷着。</w:t>
      </w:r>
      <w:r w:rsidRPr="001233AF">
        <w:rPr>
          <w:rFonts w:ascii="宋体" w:eastAsia="宋体" w:hAnsi="宋体"/>
        </w:rPr>
        <w:br/>
        <w:t>“好……”</w:t>
      </w:r>
      <w:r w:rsidRPr="001233AF">
        <w:rPr>
          <w:rFonts w:ascii="宋体" w:eastAsia="宋体" w:hAnsi="宋体"/>
        </w:rPr>
        <w:br/>
        <w:t>虎叔笑着应道。</w:t>
      </w:r>
      <w:r w:rsidRPr="001233AF">
        <w:rPr>
          <w:rFonts w:ascii="宋体" w:eastAsia="宋体" w:hAnsi="宋体"/>
        </w:rPr>
        <w:br/>
        <w:t>“要卷上土豆丝儿鸡蛋酱和韭菜花儿。”</w:t>
      </w:r>
      <w:r w:rsidRPr="001233AF">
        <w:rPr>
          <w:rFonts w:ascii="宋体" w:eastAsia="宋体" w:hAnsi="宋体"/>
        </w:rPr>
        <w:br/>
        <w:t>“行……”</w:t>
      </w:r>
      <w:r w:rsidRPr="001233AF">
        <w:rPr>
          <w:rFonts w:ascii="宋体" w:eastAsia="宋体" w:hAnsi="宋体"/>
        </w:rPr>
        <w:br/>
        <w:t>“再烧个酸菜汤。”</w:t>
      </w:r>
      <w:r w:rsidRPr="001233AF">
        <w:rPr>
          <w:rFonts w:ascii="宋体" w:eastAsia="宋体" w:hAnsi="宋体"/>
        </w:rPr>
        <w:br/>
        <w:t>“好……还有没？”</w:t>
      </w:r>
      <w:r w:rsidRPr="001233AF">
        <w:rPr>
          <w:rFonts w:ascii="宋体" w:eastAsia="宋体" w:hAnsi="宋体"/>
        </w:rPr>
        <w:br/>
        <w:t>虎叔笑的一脸顺从和宠溺。</w:t>
      </w:r>
      <w:r w:rsidRPr="001233AF">
        <w:rPr>
          <w:rFonts w:ascii="宋体" w:eastAsia="宋体" w:hAnsi="宋体"/>
        </w:rPr>
        <w:br/>
        <w:t>“没啦，你赶紧去做吧。”</w:t>
      </w:r>
      <w:r w:rsidRPr="001233AF">
        <w:rPr>
          <w:rFonts w:ascii="宋体" w:eastAsia="宋体" w:hAnsi="宋体"/>
        </w:rPr>
        <w:br/>
        <w:t>熊叔牛X烘烘地摆了摆手，那欠揍的德性跟压迫长工的黑心大地主似的。</w:t>
      </w:r>
      <w:r w:rsidRPr="001233AF">
        <w:rPr>
          <w:rFonts w:ascii="宋体" w:eastAsia="宋体" w:hAnsi="宋体"/>
        </w:rPr>
        <w:br/>
        <w:t>虎叔笑着转身出去了，我撵着他身上的木头香一路跟到了厨房。</w:t>
      </w:r>
      <w:r w:rsidRPr="001233AF">
        <w:rPr>
          <w:rFonts w:ascii="宋体" w:eastAsia="宋体" w:hAnsi="宋体"/>
        </w:rPr>
        <w:br/>
        <w:t>虎叔一边逗我说话一边在瓦盆里和着面。</w:t>
      </w:r>
      <w:r w:rsidRPr="001233AF">
        <w:rPr>
          <w:rFonts w:ascii="宋体" w:eastAsia="宋体" w:hAnsi="宋体"/>
        </w:rPr>
        <w:br/>
        <w:t>这时候小白医生也走进了厨房，虎叔抬头看了他一眼笑了笑。</w:t>
      </w:r>
      <w:r w:rsidRPr="001233AF">
        <w:rPr>
          <w:rFonts w:ascii="宋体" w:eastAsia="宋体" w:hAnsi="宋体"/>
        </w:rPr>
        <w:br/>
        <w:t>“虎子你是打算和狗熊过一辈子么？”</w:t>
      </w:r>
      <w:r w:rsidRPr="001233AF">
        <w:rPr>
          <w:rFonts w:ascii="宋体" w:eastAsia="宋体" w:hAnsi="宋体"/>
        </w:rPr>
        <w:br/>
        <w:t>小白医生看着虎叔的眼睛问。</w:t>
      </w:r>
      <w:r w:rsidRPr="001233AF">
        <w:rPr>
          <w:rFonts w:ascii="宋体" w:eastAsia="宋体" w:hAnsi="宋体"/>
        </w:rPr>
        <w:br/>
        <w:t>“哦。”</w:t>
      </w:r>
      <w:r w:rsidRPr="001233AF">
        <w:rPr>
          <w:rFonts w:ascii="宋体" w:eastAsia="宋体" w:hAnsi="宋体"/>
        </w:rPr>
        <w:br/>
        <w:t>虎叔有些不自在地应了一声，低下头继续和面。</w:t>
      </w:r>
      <w:r w:rsidRPr="001233AF">
        <w:rPr>
          <w:rFonts w:ascii="宋体" w:eastAsia="宋体" w:hAnsi="宋体"/>
        </w:rPr>
        <w:br/>
        <w:t>“那就好。我从来没想过狗熊会喜欢男人。你知道，他那个人成天脚不沾地的老往树林子里跑，没心没肺的钱也没见挣到几个，穷的叮当响，长得又满脸胡子显得凶神恶煞。我都担心他会打一辈子光棍当个老了没人照顾的寡汉条子。我知道虎子你脾气好会照顾人，你们要真能在一起过一辈子我也就放心了。不过你真的要和狗熊过一辈子才行啊，别半道扔下他。”</w:t>
      </w:r>
      <w:r w:rsidRPr="001233AF">
        <w:rPr>
          <w:rFonts w:ascii="宋体" w:eastAsia="宋体" w:hAnsi="宋体"/>
        </w:rPr>
        <w:br/>
        <w:t>小白医生的脸在厨房昏黄的灯光下还是那么柔和白净，这让我觉着他是个好人。</w:t>
      </w:r>
      <w:r w:rsidRPr="001233AF">
        <w:rPr>
          <w:rFonts w:ascii="宋体" w:eastAsia="宋体" w:hAnsi="宋体"/>
        </w:rPr>
        <w:br/>
        <w:t>虎叔低头揉着面又轻轻“嗯”了一声。</w:t>
      </w:r>
      <w:r w:rsidRPr="001233AF">
        <w:rPr>
          <w:rFonts w:ascii="宋体" w:eastAsia="宋体" w:hAnsi="宋体"/>
        </w:rPr>
        <w:br/>
        <w:t>“那就好了，其他的废话我也就不多说了，”，小白医生搓搓手笑了起来，“情啊，爱啊，这些虚头巴脑的东西本来就说不清，只要你们在一块儿过的舒服开心就行了。”</w:t>
      </w:r>
      <w:r w:rsidRPr="001233AF">
        <w:rPr>
          <w:rFonts w:ascii="宋体" w:eastAsia="宋体" w:hAnsi="宋体"/>
        </w:rPr>
        <w:br/>
        <w:t>然后他就很利索地转身出去了。</w:t>
      </w:r>
      <w:r w:rsidRPr="001233AF">
        <w:rPr>
          <w:rFonts w:ascii="宋体" w:eastAsia="宋体" w:hAnsi="宋体"/>
        </w:rPr>
        <w:br/>
        <w:t>虎叔抬头看了一眼小白医生的背影，把和好的面从瓦盆里挖出来扔到了面板上。</w:t>
      </w:r>
      <w:r w:rsidRPr="001233AF">
        <w:rPr>
          <w:rFonts w:ascii="宋体" w:eastAsia="宋体" w:hAnsi="宋体"/>
        </w:rPr>
        <w:br/>
        <w:t>晚饭我们吃的都很尽兴，大饼子被虎叔烙的又薄又软又筋道，张张都有脸盆那么大。油汪汪的再卷上脆生生的土豆丝儿，鲜灵灵的水葱丝儿，酸溜溜的酸黄瓜丝儿，再抹上韭菜花儿和鸡蛋辣椒炸大酱。连我都鼓着腮帮子硬造了两大张，吃完再喝上一碗疙瘩汤来溜缝儿，</w:t>
      </w:r>
      <w:r w:rsidRPr="001233AF">
        <w:rPr>
          <w:rFonts w:ascii="宋体" w:eastAsia="宋体" w:hAnsi="宋体"/>
        </w:rPr>
        <w:lastRenderedPageBreak/>
        <w:t>结果喝下去半碗就把缝溜满了。把剩下那半碗疙瘩汤朝虎叔一推，我就捧着肚子满屋子溜达开始消食儿。</w:t>
      </w:r>
      <w:r w:rsidRPr="001233AF">
        <w:rPr>
          <w:rFonts w:ascii="宋体" w:eastAsia="宋体" w:hAnsi="宋体"/>
        </w:rPr>
        <w:br/>
        <w:t>熊叔吃了两张饼之后一手拉着小白医生一手抱着酒瓶子就开始灌酒，小白医生笑咪咪地一杯接一杯陪熊叔喝着，喝完一瓶熊叔嘿嘿陪着笑在虎叔凛冽逼人的目光里又开了一瓶。最后熊叔把自己喝晃悠了小白医生看上去还没咋地，那张斯文的小脸儿还是漂白漂白的。</w:t>
      </w:r>
      <w:r w:rsidRPr="001233AF">
        <w:rPr>
          <w:rFonts w:ascii="宋体" w:eastAsia="宋体" w:hAnsi="宋体"/>
        </w:rPr>
        <w:br/>
        <w:t>吃罢饭，喝够酒，唠完嗑儿，烫好脚，虎叔烧好炕铺被窝时一抖搂被子小白医生上午交给熊叔的那一大包东西就飞了出来。</w:t>
      </w:r>
      <w:r w:rsidRPr="001233AF">
        <w:rPr>
          <w:rFonts w:ascii="宋体" w:eastAsia="宋体" w:hAnsi="宋体"/>
        </w:rPr>
        <w:br/>
        <w:t>“什么东西？”</w:t>
      </w:r>
      <w:r w:rsidRPr="001233AF">
        <w:rPr>
          <w:rFonts w:ascii="宋体" w:eastAsia="宋体" w:hAnsi="宋体"/>
        </w:rPr>
        <w:br/>
        <w:t>虎叔捡起那包东西狐疑地看了看，然后他脸色复杂地望着熊叔。</w:t>
      </w:r>
      <w:r w:rsidRPr="001233AF">
        <w:rPr>
          <w:rFonts w:ascii="宋体" w:eastAsia="宋体" w:hAnsi="宋体"/>
        </w:rPr>
        <w:br/>
        <w:t>“这是小白特意给咱们带来地，虎子你知道这是啥玩意不？”</w:t>
      </w:r>
      <w:r w:rsidRPr="001233AF">
        <w:rPr>
          <w:rFonts w:ascii="宋体" w:eastAsia="宋体" w:hAnsi="宋体"/>
        </w:rPr>
        <w:br/>
        <w:t>熊叔很得瑟地顶着一张猴屁股脸醉醺醺地爬到虎叔身边，从虎叔手里扯出一个“气球”拉展了在虎叔眼前摆弄着。</w:t>
      </w:r>
      <w:r w:rsidRPr="001233AF">
        <w:rPr>
          <w:rFonts w:ascii="宋体" w:eastAsia="宋体" w:hAnsi="宋体"/>
        </w:rPr>
        <w:br/>
        <w:t>虎叔瞄了小白医生一眼，面色有些尴尬地嘟囔熊叔：“别摆弄了，赶紧睡觉！”</w:t>
      </w:r>
      <w:r w:rsidRPr="001233AF">
        <w:rPr>
          <w:rFonts w:ascii="宋体" w:eastAsia="宋体" w:hAnsi="宋体"/>
        </w:rPr>
        <w:br/>
        <w:t>“那虎子你到底知不知道这是啥啊？”</w:t>
      </w:r>
      <w:r w:rsidRPr="001233AF">
        <w:rPr>
          <w:rFonts w:ascii="宋体" w:eastAsia="宋体" w:hAnsi="宋体"/>
        </w:rPr>
        <w:br/>
        <w:t>熊叔蜷着手掌挺出个中指把“气球”套在了中指上，然后他就把套了层套子的中指在虎叔鼻子前笨拙地来回弯曲活动着。</w:t>
      </w:r>
      <w:r w:rsidRPr="001233AF">
        <w:rPr>
          <w:rFonts w:ascii="宋体" w:eastAsia="宋体" w:hAnsi="宋体"/>
        </w:rPr>
        <w:br/>
        <w:t>“赶紧睡觉！”</w:t>
      </w:r>
      <w:r w:rsidRPr="001233AF">
        <w:rPr>
          <w:rFonts w:ascii="宋体" w:eastAsia="宋体" w:hAnsi="宋体"/>
        </w:rPr>
        <w:br/>
        <w:t>虎叔一把打开熊叔的手。</w:t>
      </w:r>
      <w:r w:rsidRPr="001233AF">
        <w:rPr>
          <w:rFonts w:ascii="宋体" w:eastAsia="宋体" w:hAnsi="宋体"/>
        </w:rPr>
        <w:br/>
        <w:t>“啊啊，虎子你知道！你竟然知道这是啥玩意！你竟然知道这玩意是干啥用的！虎子你咋会知道捏？我原来都不知道！还被这玩意整的一愣一愣的！虎子看来你比我花花多了！”</w:t>
      </w:r>
      <w:r w:rsidRPr="001233AF">
        <w:rPr>
          <w:rFonts w:ascii="宋体" w:eastAsia="宋体" w:hAnsi="宋体"/>
        </w:rPr>
        <w:br/>
        <w:t>熊叔红着脸激动地嚷嚷着。</w:t>
      </w:r>
      <w:r w:rsidRPr="001233AF">
        <w:rPr>
          <w:rFonts w:ascii="宋体" w:eastAsia="宋体" w:hAnsi="宋体"/>
        </w:rPr>
        <w:br/>
        <w:t>虎叔理都不理他，铺好被窝就开始帮我脱衣服。</w:t>
      </w:r>
      <w:r w:rsidRPr="001233AF">
        <w:rPr>
          <w:rFonts w:ascii="宋体" w:eastAsia="宋体" w:hAnsi="宋体"/>
        </w:rPr>
        <w:br/>
        <w:t>“熊叔，你把那个气球再给我吹鼓喽呗。”</w:t>
      </w:r>
      <w:r w:rsidRPr="001233AF">
        <w:rPr>
          <w:rFonts w:ascii="宋体" w:eastAsia="宋体" w:hAnsi="宋体"/>
        </w:rPr>
        <w:br/>
        <w:t>我看熊叔就着手指上的那个套子还在自顾自的激动不已，忍不住开口说。</w:t>
      </w:r>
      <w:r w:rsidRPr="001233AF">
        <w:rPr>
          <w:rFonts w:ascii="宋体" w:eastAsia="宋体" w:hAnsi="宋体"/>
        </w:rPr>
        <w:br/>
        <w:t>“哦。”</w:t>
      </w:r>
      <w:r w:rsidRPr="001233AF">
        <w:rPr>
          <w:rFonts w:ascii="宋体" w:eastAsia="宋体" w:hAnsi="宋体"/>
        </w:rPr>
        <w:br/>
        <w:t>熊叔缓了口气儿，然后就在虎叔和小白医生赤裸裸的注视下把那个套子又给我吹成带奶喳喳的气球了。</w:t>
      </w:r>
      <w:r w:rsidRPr="001233AF">
        <w:rPr>
          <w:rFonts w:ascii="宋体" w:eastAsia="宋体" w:hAnsi="宋体"/>
        </w:rPr>
        <w:br/>
        <w:t>虎叔瞄了小白医生一眼，小白医生默默地摊了下手，虎叔就埋头继续帮我脱衣服。</w:t>
      </w:r>
      <w:r w:rsidRPr="001233AF">
        <w:rPr>
          <w:rFonts w:ascii="宋体" w:eastAsia="宋体" w:hAnsi="宋体"/>
        </w:rPr>
        <w:br/>
        <w:t>“狗熊你咋钻我被窝里来了？”</w:t>
      </w:r>
      <w:r w:rsidRPr="001233AF">
        <w:rPr>
          <w:rFonts w:ascii="宋体" w:eastAsia="宋体" w:hAnsi="宋体"/>
        </w:rPr>
        <w:br/>
        <w:t>当熊叔脱光衣服穿着小裤衩钻进小白医生的被窝时小白医生诧异地问。</w:t>
      </w:r>
      <w:r w:rsidRPr="001233AF">
        <w:rPr>
          <w:rFonts w:ascii="宋体" w:eastAsia="宋体" w:hAnsi="宋体"/>
        </w:rPr>
        <w:br/>
        <w:t>“当然是睡觉啊？难道还是进来操你屁股啊？小白你想得美。”</w:t>
      </w:r>
      <w:r w:rsidRPr="001233AF">
        <w:rPr>
          <w:rFonts w:ascii="宋体" w:eastAsia="宋体" w:hAnsi="宋体"/>
        </w:rPr>
        <w:br/>
        <w:t>熊叔笑嘻嘻地说。</w:t>
      </w:r>
      <w:r w:rsidRPr="001233AF">
        <w:rPr>
          <w:rFonts w:ascii="宋体" w:eastAsia="宋体" w:hAnsi="宋体"/>
        </w:rPr>
        <w:br/>
        <w:t>小白医生抬手一巴掌就呼熊叔嘴上了。</w:t>
      </w:r>
      <w:r w:rsidRPr="001233AF">
        <w:rPr>
          <w:rFonts w:ascii="宋体" w:eastAsia="宋体" w:hAnsi="宋体"/>
        </w:rPr>
        <w:br/>
        <w:t>“我叫你嘴欠。虎子你们没有多余的被子啊？”</w:t>
      </w:r>
      <w:r w:rsidRPr="001233AF">
        <w:rPr>
          <w:rFonts w:ascii="宋体" w:eastAsia="宋体" w:hAnsi="宋体"/>
        </w:rPr>
        <w:br/>
        <w:t>小白医生看着炕上铺好的两个被窝问。</w:t>
      </w:r>
      <w:r w:rsidRPr="001233AF">
        <w:rPr>
          <w:rFonts w:ascii="宋体" w:eastAsia="宋体" w:hAnsi="宋体"/>
        </w:rPr>
        <w:br/>
        <w:t>“哦，有啊，可是虎子要把那些被子留到拆被子的时候再换着盖。”</w:t>
      </w:r>
      <w:r w:rsidRPr="001233AF">
        <w:rPr>
          <w:rFonts w:ascii="宋体" w:eastAsia="宋体" w:hAnsi="宋体"/>
        </w:rPr>
        <w:br/>
        <w:t>熊叔挠挠头说。</w:t>
      </w:r>
      <w:r w:rsidRPr="001233AF">
        <w:rPr>
          <w:rFonts w:ascii="宋体" w:eastAsia="宋体" w:hAnsi="宋体"/>
        </w:rPr>
        <w:br/>
        <w:t>“后半夜炕凉了被窝里冷，还是两个人睡一个被窝暖和。”</w:t>
      </w:r>
      <w:r w:rsidRPr="001233AF">
        <w:rPr>
          <w:rFonts w:ascii="宋体" w:eastAsia="宋体" w:hAnsi="宋体"/>
        </w:rPr>
        <w:br/>
        <w:t>虎叔淡淡地接话说。</w:t>
      </w:r>
      <w:r w:rsidRPr="001233AF">
        <w:rPr>
          <w:rFonts w:ascii="宋体" w:eastAsia="宋体" w:hAnsi="宋体"/>
        </w:rPr>
        <w:br/>
      </w:r>
      <w:r w:rsidRPr="001233AF">
        <w:rPr>
          <w:rFonts w:ascii="宋体" w:eastAsia="宋体" w:hAnsi="宋体"/>
        </w:rPr>
        <w:lastRenderedPageBreak/>
        <w:t>“那狗熊你不是该和虎子睡在一个被窝里么？咋跑我被窝里来了？”</w:t>
      </w:r>
      <w:r w:rsidRPr="001233AF">
        <w:rPr>
          <w:rFonts w:ascii="宋体" w:eastAsia="宋体" w:hAnsi="宋体"/>
        </w:rPr>
        <w:br/>
        <w:t>小白医生用脚往外踹着熊叔说。</w:t>
      </w:r>
      <w:r w:rsidRPr="001233AF">
        <w:rPr>
          <w:rFonts w:ascii="宋体" w:eastAsia="宋体" w:hAnsi="宋体"/>
        </w:rPr>
        <w:br/>
        <w:t>“就让他给你暖被窝吧。”</w:t>
      </w:r>
      <w:r w:rsidRPr="001233AF">
        <w:rPr>
          <w:rFonts w:ascii="宋体" w:eastAsia="宋体" w:hAnsi="宋体"/>
        </w:rPr>
        <w:br/>
        <w:t>虎叔钻进被窝搂着我说。</w:t>
      </w:r>
      <w:r w:rsidRPr="001233AF">
        <w:rPr>
          <w:rFonts w:ascii="宋体" w:eastAsia="宋体" w:hAnsi="宋体"/>
        </w:rPr>
        <w:br/>
        <w:t>“是啊是啊，小白我好久没和你好好唠嗑了今晚咱俩就睡一个被窝吧。再说我和虎子一被窝我就忍不住老想操他，整宿都睡不着。”</w:t>
      </w:r>
      <w:r w:rsidRPr="001233AF">
        <w:rPr>
          <w:rFonts w:ascii="宋体" w:eastAsia="宋体" w:hAnsi="宋体"/>
        </w:rPr>
        <w:br/>
        <w:t>熊叔大着舌头乐呵呵地说。</w:t>
      </w:r>
      <w:r w:rsidRPr="001233AF">
        <w:rPr>
          <w:rFonts w:ascii="宋体" w:eastAsia="宋体" w:hAnsi="宋体"/>
        </w:rPr>
        <w:br/>
        <w:t>小白医生俩眼一下瞪的有铜铃那么大。</w:t>
      </w:r>
      <w:r w:rsidRPr="001233AF">
        <w:rPr>
          <w:rFonts w:ascii="宋体" w:eastAsia="宋体" w:hAnsi="宋体"/>
        </w:rPr>
        <w:br/>
        <w:t>“小白你放心，你那屁股我从小看到大，从来都没起过要操你的念头。”</w:t>
      </w:r>
      <w:r w:rsidRPr="001233AF">
        <w:rPr>
          <w:rFonts w:ascii="宋体" w:eastAsia="宋体" w:hAnsi="宋体"/>
        </w:rPr>
        <w:br/>
        <w:t>熊叔又傻兮兮乐呵呵地说，还挥手在小白医生的屁股上响亮地拍了一巴掌。</w:t>
      </w:r>
      <w:r w:rsidRPr="001233AF">
        <w:rPr>
          <w:rFonts w:ascii="宋体" w:eastAsia="宋体" w:hAnsi="宋体"/>
        </w:rPr>
        <w:br/>
        <w:t>“你还不赶紧闭嘴！”</w:t>
      </w:r>
      <w:r w:rsidRPr="001233AF">
        <w:rPr>
          <w:rFonts w:ascii="宋体" w:eastAsia="宋体" w:hAnsi="宋体"/>
        </w:rPr>
        <w:br/>
        <w:t>虎叔怒吼了一声。</w:t>
      </w:r>
      <w:r w:rsidRPr="001233AF">
        <w:rPr>
          <w:rFonts w:ascii="宋体" w:eastAsia="宋体" w:hAnsi="宋体"/>
        </w:rPr>
        <w:br/>
        <w:t>“虎子那小屁股，我第一次见到时，立马就想把他摁在地上狠狠地操他了！”</w:t>
      </w:r>
      <w:r w:rsidRPr="001233AF">
        <w:rPr>
          <w:rFonts w:ascii="宋体" w:eastAsia="宋体" w:hAnsi="宋体"/>
        </w:rPr>
        <w:br/>
        <w:t>熊叔有些疯癫地哈哈大笑着在被窝里滚了滚，虎叔的枕头马上飞了过去。</w:t>
      </w:r>
      <w:r w:rsidRPr="001233AF">
        <w:rPr>
          <w:rFonts w:ascii="宋体" w:eastAsia="宋体" w:hAnsi="宋体"/>
        </w:rPr>
        <w:br/>
        <w:t>我看到小白医生咧着嘴脸都发青了。</w:t>
      </w:r>
      <w:r w:rsidRPr="001233AF">
        <w:rPr>
          <w:rFonts w:ascii="宋体" w:eastAsia="宋体" w:hAnsi="宋体"/>
        </w:rPr>
        <w:br/>
        <w:t>“我第一次见到虎子是骑马从山里回来，那是个晚春还是初夏来着？反正豆苗子已经有一尺多高了……”熊叔不理虎叔那套嘟嘟囔囔继续嘀咕起来，“那天虎子穿着蓝裤子白衬衫，瘦溜溜俏生生特招人稀罕地扶着锄头站在刮过野地的小风儿里。当时我的心咯噔一下就不跳了，屁股都在马鞍子上坐不牢稳了，老想跑过去和他搭个话。后来呢，半黑天我去河里洗澡就又碰见虎子了。他那时候正背对着河岸在齐腿根儿的河水里站着……哎呦！虎子你咋把棉裤都扔过来了……哈哈！”</w:t>
      </w:r>
      <w:r w:rsidRPr="001233AF">
        <w:rPr>
          <w:rFonts w:ascii="宋体" w:eastAsia="宋体" w:hAnsi="宋体"/>
        </w:rPr>
        <w:br/>
        <w:t>熊叔哈哈大笑着意犹未尽的吧嗒吧嗒嘴没再说下去了。</w:t>
      </w:r>
      <w:r w:rsidRPr="001233AF">
        <w:rPr>
          <w:rFonts w:ascii="宋体" w:eastAsia="宋体" w:hAnsi="宋体"/>
        </w:rPr>
        <w:br/>
        <w:t>“那后来你们咋对上眼儿的？”</w:t>
      </w:r>
      <w:r w:rsidRPr="001233AF">
        <w:rPr>
          <w:rFonts w:ascii="宋体" w:eastAsia="宋体" w:hAnsi="宋体"/>
        </w:rPr>
        <w:br/>
        <w:t>小白医生忽然接了一句。</w:t>
      </w:r>
      <w:r w:rsidRPr="001233AF">
        <w:rPr>
          <w:rFonts w:ascii="宋体" w:eastAsia="宋体" w:hAnsi="宋体"/>
        </w:rPr>
        <w:br/>
        <w:t>“哈哈，再后来我就变着法的慢慢勾搭他啊……最后就终于……哈哈……”</w:t>
      </w:r>
      <w:r w:rsidRPr="001233AF">
        <w:rPr>
          <w:rFonts w:ascii="宋体" w:eastAsia="宋体" w:hAnsi="宋体"/>
        </w:rPr>
        <w:br/>
        <w:t>熊叔满脸得意地说。</w:t>
      </w:r>
      <w:r w:rsidRPr="001233AF">
        <w:rPr>
          <w:rFonts w:ascii="宋体" w:eastAsia="宋体" w:hAnsi="宋体"/>
        </w:rPr>
        <w:br/>
        <w:t>“你是不是想死啊！想死我这就掐死你！不想死就赶紧闭上臭嘴给我老实睡觉！”</w:t>
      </w:r>
      <w:r w:rsidRPr="001233AF">
        <w:rPr>
          <w:rFonts w:ascii="宋体" w:eastAsia="宋体" w:hAnsi="宋体"/>
        </w:rPr>
        <w:br/>
        <w:t>虎叔忽地从被窝里坐起来朝熊叔怒吼。</w:t>
      </w:r>
      <w:r w:rsidRPr="001233AF">
        <w:rPr>
          <w:rFonts w:ascii="宋体" w:eastAsia="宋体" w:hAnsi="宋体"/>
        </w:rPr>
        <w:br/>
        <w:t>“好好，我睡觉，睡觉喽——，你说我憋了这么多年不敢跟人说你是我的相好地我容易么我，好不容易逮着小白了你还不让我得瑟得瑟……”</w:t>
      </w:r>
      <w:r w:rsidRPr="001233AF">
        <w:rPr>
          <w:rFonts w:ascii="宋体" w:eastAsia="宋体" w:hAnsi="宋体"/>
        </w:rPr>
        <w:br/>
        <w:t>熊叔嘟嘟囔囔地在被窝里躺了下去。</w:t>
      </w:r>
      <w:r w:rsidRPr="001233AF">
        <w:rPr>
          <w:rFonts w:ascii="宋体" w:eastAsia="宋体" w:hAnsi="宋体"/>
        </w:rPr>
        <w:br/>
        <w:t>虎叔拉灭了灯。</w:t>
      </w:r>
      <w:r w:rsidRPr="001233AF">
        <w:rPr>
          <w:rFonts w:ascii="宋体" w:eastAsia="宋体" w:hAnsi="宋体"/>
        </w:rPr>
        <w:br/>
        <w:t>我很快睡了过去。</w:t>
      </w:r>
      <w:r w:rsidRPr="001233AF">
        <w:rPr>
          <w:rFonts w:ascii="宋体" w:eastAsia="宋体" w:hAnsi="宋体"/>
        </w:rPr>
        <w:br/>
        <w:t>第二天是星期天，我不用上学，睡了个大懒觉，睁开眼的时候小白医生已经不见了。</w:t>
      </w:r>
      <w:r w:rsidRPr="001233AF">
        <w:rPr>
          <w:rFonts w:ascii="宋体" w:eastAsia="宋体" w:hAnsi="宋体"/>
        </w:rPr>
        <w:br/>
        <w:t>熊叔手里捏着个小白医生送给他的套子正拉着虎叔的衣服袖子耍赖起腻。</w:t>
      </w:r>
      <w:r w:rsidRPr="001233AF">
        <w:rPr>
          <w:rFonts w:ascii="宋体" w:eastAsia="宋体" w:hAnsi="宋体"/>
        </w:rPr>
        <w:br/>
        <w:t>“虎子你就让我套着试试呗。”</w:t>
      </w:r>
      <w:r w:rsidRPr="001233AF">
        <w:rPr>
          <w:rFonts w:ascii="宋体" w:eastAsia="宋体" w:hAnsi="宋体"/>
        </w:rPr>
        <w:br/>
        <w:t>熊叔晃着虎叔的胳膊说。</w:t>
      </w:r>
      <w:r w:rsidRPr="001233AF">
        <w:rPr>
          <w:rFonts w:ascii="宋体" w:eastAsia="宋体" w:hAnsi="宋体"/>
        </w:rPr>
        <w:br/>
        <w:t>“等晚上……”</w:t>
      </w:r>
      <w:r w:rsidRPr="001233AF">
        <w:rPr>
          <w:rFonts w:ascii="宋体" w:eastAsia="宋体" w:hAnsi="宋体"/>
        </w:rPr>
        <w:br/>
        <w:t>虎叔挺无奈地说。</w:t>
      </w:r>
      <w:r w:rsidRPr="001233AF">
        <w:rPr>
          <w:rFonts w:ascii="宋体" w:eastAsia="宋体" w:hAnsi="宋体"/>
        </w:rPr>
        <w:br/>
      </w:r>
      <w:r w:rsidRPr="001233AF">
        <w:rPr>
          <w:rFonts w:ascii="宋体" w:eastAsia="宋体" w:hAnsi="宋体"/>
        </w:rPr>
        <w:lastRenderedPageBreak/>
        <w:t>熊叔嘿嘿就乐了起来。</w:t>
      </w:r>
      <w:r w:rsidRPr="001233AF">
        <w:rPr>
          <w:rFonts w:ascii="宋体" w:eastAsia="宋体" w:hAnsi="宋体"/>
        </w:rPr>
        <w:br/>
        <w:t>“就在这时候屋门被推开了，父亲带着一股冷风猛地闯了进来。</w:t>
      </w:r>
      <w:r w:rsidRPr="001233AF">
        <w:rPr>
          <w:rFonts w:ascii="宋体" w:eastAsia="宋体" w:hAnsi="宋体"/>
        </w:rPr>
        <w:br/>
        <w:t>“虎子……”</w:t>
      </w:r>
      <w:r w:rsidRPr="001233AF">
        <w:rPr>
          <w:rFonts w:ascii="宋体" w:eastAsia="宋体" w:hAnsi="宋体"/>
        </w:rPr>
        <w:br/>
        <w:t>父亲闯进屋里叫了声虎叔然后张着嘴呆呆地看着抱在一起的熊叔和虎叔，熊叔和虎叔显然也被突然闯进来的父亲给整傻了。俩人也呆呆地望着父亲，而且熊叔的手还在虎叔的裤子里插着继续鼓捣呢。</w:t>
      </w:r>
      <w:r w:rsidRPr="001233AF">
        <w:rPr>
          <w:rFonts w:ascii="宋体" w:eastAsia="宋体" w:hAnsi="宋体"/>
        </w:rPr>
        <w:br/>
        <w:t>我猫在被窝里继续偷瞧着，从父亲脸上表情来看，我觉着熊叔和虎叔他俩好像摊上啥事儿了，而且肯定还是不得了的大事儿。</w:t>
      </w:r>
    </w:p>
    <w:p w14:paraId="05B6F0EB" w14:textId="77777777" w:rsidR="007A51CA" w:rsidRPr="001233AF" w:rsidRDefault="00000000">
      <w:pPr>
        <w:pStyle w:val="aa"/>
        <w:rPr>
          <w:rFonts w:ascii="宋体" w:eastAsia="宋体" w:hAnsi="宋体"/>
        </w:rPr>
      </w:pPr>
      <w:r w:rsidRPr="001233AF">
        <w:rPr>
          <w:rFonts w:ascii="宋体" w:eastAsia="宋体" w:hAnsi="宋体"/>
        </w:rPr>
        <w:t>虎叔 第一百三十章</w:t>
      </w:r>
    </w:p>
    <w:p w14:paraId="56451CCB" w14:textId="77777777" w:rsidR="007A51CA" w:rsidRPr="001233AF" w:rsidRDefault="00000000">
      <w:pPr>
        <w:rPr>
          <w:rFonts w:ascii="宋体" w:eastAsia="宋体" w:hAnsi="宋体"/>
        </w:rPr>
      </w:pPr>
      <w:r w:rsidRPr="001233AF">
        <w:rPr>
          <w:rFonts w:ascii="宋体" w:eastAsia="宋体" w:hAnsi="宋体"/>
        </w:rPr>
        <w:t>“你俩干啥呢？”</w:t>
      </w:r>
      <w:r w:rsidRPr="001233AF">
        <w:rPr>
          <w:rFonts w:ascii="宋体" w:eastAsia="宋体" w:hAnsi="宋体"/>
        </w:rPr>
        <w:br/>
        <w:t>父亲瞪着俩眼边往屋里走边问。</w:t>
      </w:r>
      <w:r w:rsidRPr="001233AF">
        <w:rPr>
          <w:rFonts w:ascii="宋体" w:eastAsia="宋体" w:hAnsi="宋体"/>
        </w:rPr>
        <w:br/>
        <w:t>“没干啥啊。”</w:t>
      </w:r>
      <w:r w:rsidRPr="001233AF">
        <w:rPr>
          <w:rFonts w:ascii="宋体" w:eastAsia="宋体" w:hAnsi="宋体"/>
        </w:rPr>
        <w:br/>
        <w:t>熊叔把手从虎叔裤子里抽出来往后撤了几步装出一副满不在乎的样子说。</w:t>
      </w:r>
      <w:r w:rsidRPr="001233AF">
        <w:rPr>
          <w:rFonts w:ascii="宋体" w:eastAsia="宋体" w:hAnsi="宋体"/>
        </w:rPr>
        <w:br/>
        <w:t>“没干啥你把手伸虎子裤子里干啥？捞黄金那？”</w:t>
      </w:r>
      <w:r w:rsidRPr="001233AF">
        <w:rPr>
          <w:rFonts w:ascii="宋体" w:eastAsia="宋体" w:hAnsi="宋体"/>
        </w:rPr>
        <w:br/>
        <w:t>父亲瞪着眼说着话已经走到了虎叔跟前，虎叔正揪着棉袄的下摆使劲往下拽着，试图遮住他那高高鼓起来的裤裆。</w:t>
      </w:r>
      <w:r w:rsidRPr="001233AF">
        <w:rPr>
          <w:rFonts w:ascii="宋体" w:eastAsia="宋体" w:hAnsi="宋体"/>
        </w:rPr>
        <w:br/>
        <w:t>“我能问问为啥不？”</w:t>
      </w:r>
      <w:r w:rsidRPr="001233AF">
        <w:rPr>
          <w:rFonts w:ascii="宋体" w:eastAsia="宋体" w:hAnsi="宋体"/>
        </w:rPr>
        <w:br/>
        <w:t>父亲盯着虎叔问。</w:t>
      </w:r>
      <w:r w:rsidRPr="001233AF">
        <w:rPr>
          <w:rFonts w:ascii="宋体" w:eastAsia="宋体" w:hAnsi="宋体"/>
        </w:rPr>
        <w:br/>
        <w:t>虎叔不说话，继续低头默默往上拉裤子，可父亲依旧执拗地抓着虎叔两腿间的那根东西不撒手。</w:t>
      </w:r>
      <w:r w:rsidRPr="001233AF">
        <w:rPr>
          <w:rFonts w:ascii="宋体" w:eastAsia="宋体" w:hAnsi="宋体"/>
        </w:rPr>
        <w:br/>
        <w:t>“为啥？因为我和虎子是两口子！”</w:t>
      </w:r>
      <w:r w:rsidRPr="001233AF">
        <w:rPr>
          <w:rFonts w:ascii="宋体" w:eastAsia="宋体" w:hAnsi="宋体"/>
        </w:rPr>
        <w:br/>
        <w:t>熊叔刚说完被父亲抬脚踹开了。</w:t>
      </w:r>
      <w:r w:rsidRPr="001233AF">
        <w:rPr>
          <w:rFonts w:ascii="宋体" w:eastAsia="宋体" w:hAnsi="宋体"/>
        </w:rPr>
        <w:br/>
        <w:t>“两口子？也亏你说得出口，你们俩大老爷们咋成两口子？你说是你和虎子是两口子就是两口子了？登记了没？领证了没？办酒了没？没证没登记你跟我扯啥犊子？红口白牙说啥是啥啊？那我还说我和虎子是两口子呢！你能咋地？”</w:t>
      </w:r>
      <w:r w:rsidRPr="001233AF">
        <w:rPr>
          <w:rFonts w:ascii="宋体" w:eastAsia="宋体" w:hAnsi="宋体"/>
        </w:rPr>
        <w:br/>
        <w:t>父亲瞪着俩眼一手指着熊叔，唾沫横飞慷慨激昂，真是一副顶呱呱的好口才。</w:t>
      </w:r>
      <w:r w:rsidRPr="001233AF">
        <w:rPr>
          <w:rFonts w:ascii="宋体" w:eastAsia="宋体" w:hAnsi="宋体"/>
        </w:rPr>
        <w:br/>
        <w:t>熊叔明显败下阵来，他呆了一呆，然后用手一胡噜脸，咬着牙说：“我说我和虎子是两口子就是两口子！你要证据是吧！那我就证明给你看！”</w:t>
      </w:r>
      <w:r w:rsidRPr="001233AF">
        <w:rPr>
          <w:rFonts w:ascii="宋体" w:eastAsia="宋体" w:hAnsi="宋体"/>
        </w:rPr>
        <w:br/>
        <w:t>说完熊叔呜嗷一下就扑过去，然后……然后他一低头张嘴抱着虎叔就亲开嘴儿了。</w:t>
      </w:r>
      <w:r w:rsidRPr="001233AF">
        <w:rPr>
          <w:rFonts w:ascii="宋体" w:eastAsia="宋体" w:hAnsi="宋体"/>
        </w:rPr>
        <w:br/>
        <w:t>父亲和虎叔明显都傻了，父亲傻的时间短点，他一回神，抬脚又把熊叔踹飞了。</w:t>
      </w:r>
      <w:r w:rsidRPr="001233AF">
        <w:rPr>
          <w:rFonts w:ascii="宋体" w:eastAsia="宋体" w:hAnsi="宋体"/>
        </w:rPr>
        <w:br/>
        <w:t>父亲边和熊叔干架边嚷嚷。</w:t>
      </w:r>
      <w:r w:rsidRPr="001233AF">
        <w:rPr>
          <w:rFonts w:ascii="宋体" w:eastAsia="宋体" w:hAnsi="宋体"/>
        </w:rPr>
        <w:br/>
        <w:t>“哪恶心了？俺们是两口子！干这事儿太正常了！你不是说你和虎子也是两口子么？这事儿你和虎子干过没？你觉得恶心觉得脏那是因为你喜欢虎子没到那种程度！我喜欢虎子，稀罕虎子，为他做啥事儿都不觉得脏！”</w:t>
      </w:r>
      <w:r w:rsidRPr="001233AF">
        <w:rPr>
          <w:rFonts w:ascii="宋体" w:eastAsia="宋体" w:hAnsi="宋体"/>
        </w:rPr>
        <w:br/>
        <w:t>熊叔也边和父亲干架边回嘴。</w:t>
      </w:r>
      <w:r w:rsidRPr="001233AF">
        <w:rPr>
          <w:rFonts w:ascii="宋体" w:eastAsia="宋体" w:hAnsi="宋体"/>
        </w:rPr>
        <w:br/>
        <w:t>“我揍死你！”</w:t>
      </w:r>
      <w:r w:rsidRPr="001233AF">
        <w:rPr>
          <w:rFonts w:ascii="宋体" w:eastAsia="宋体" w:hAnsi="宋体"/>
        </w:rPr>
        <w:br/>
      </w:r>
      <w:r w:rsidRPr="001233AF">
        <w:rPr>
          <w:rFonts w:ascii="宋体" w:eastAsia="宋体" w:hAnsi="宋体"/>
        </w:rPr>
        <w:lastRenderedPageBreak/>
        <w:t>父亲好像没别的话说了，一心一意只和熊叔干架。</w:t>
      </w:r>
      <w:r w:rsidRPr="001233AF">
        <w:rPr>
          <w:rFonts w:ascii="宋体" w:eastAsia="宋体" w:hAnsi="宋体"/>
        </w:rPr>
        <w:br/>
        <w:t>我心里其实有点害怕，觉得他俩好像有点动真格的了，但是看到一旁正在系腰带的虎叔又觉着有虎叔在也出不了人命，就又安心的躲在被窝里继续偷看。</w:t>
      </w:r>
      <w:r w:rsidRPr="001233AF">
        <w:rPr>
          <w:rFonts w:ascii="宋体" w:eastAsia="宋体" w:hAnsi="宋体"/>
        </w:rPr>
        <w:br/>
        <w:t>虎叔弄好裤子，他拍了拍屁股上的土然后运足气吼了起来：“够了！你们两个！别打了！坏熊你住手！你先出去！让我和豹子谈谈！”</w:t>
      </w:r>
      <w:r w:rsidRPr="001233AF">
        <w:rPr>
          <w:rFonts w:ascii="宋体" w:eastAsia="宋体" w:hAnsi="宋体"/>
        </w:rPr>
        <w:br/>
        <w:t>然后熊叔就停下手青着眼角瘸着腿出去了。</w:t>
      </w:r>
      <w:r w:rsidRPr="001233AF">
        <w:rPr>
          <w:rFonts w:ascii="宋体" w:eastAsia="宋体" w:hAnsi="宋体"/>
        </w:rPr>
        <w:br/>
        <w:t>“豹子你坐下，我有话和你说。”</w:t>
      </w:r>
      <w:r w:rsidRPr="001233AF">
        <w:rPr>
          <w:rFonts w:ascii="宋体" w:eastAsia="宋体" w:hAnsi="宋体"/>
        </w:rPr>
        <w:br/>
        <w:t>虎叔捡起脸盆扶起架子把脸盆安放好。</w:t>
      </w:r>
      <w:r w:rsidRPr="001233AF">
        <w:rPr>
          <w:rFonts w:ascii="宋体" w:eastAsia="宋体" w:hAnsi="宋体"/>
        </w:rPr>
        <w:br/>
        <w:t>“我不坐！也不听！你啥也别说！”</w:t>
      </w:r>
      <w:r w:rsidRPr="001233AF">
        <w:rPr>
          <w:rFonts w:ascii="宋体" w:eastAsia="宋体" w:hAnsi="宋体"/>
        </w:rPr>
        <w:br/>
        <w:t>父亲冲虎叔瞪着俩眼直喘粗气。</w:t>
      </w:r>
      <w:r w:rsidRPr="001233AF">
        <w:rPr>
          <w:rFonts w:ascii="宋体" w:eastAsia="宋体" w:hAnsi="宋体"/>
        </w:rPr>
        <w:br/>
        <w:t>虎叔回头看着父亲忽然温和地笑了起来。</w:t>
      </w:r>
      <w:r w:rsidRPr="001233AF">
        <w:rPr>
          <w:rFonts w:ascii="宋体" w:eastAsia="宋体" w:hAnsi="宋体"/>
        </w:rPr>
        <w:br/>
        <w:t>“你啊，多少年了，还是这脾气。”</w:t>
      </w:r>
      <w:r w:rsidRPr="001233AF">
        <w:rPr>
          <w:rFonts w:ascii="宋体" w:eastAsia="宋体" w:hAnsi="宋体"/>
        </w:rPr>
        <w:br/>
        <w:t>父亲哼了一声。</w:t>
      </w:r>
      <w:r w:rsidRPr="001233AF">
        <w:rPr>
          <w:rFonts w:ascii="宋体" w:eastAsia="宋体" w:hAnsi="宋体"/>
        </w:rPr>
        <w:br/>
        <w:t>“豹子……”，虎叔踌躇了一下说，“我想你也明白了，我和……坏熊……俺俩……好上了……，不是做兄弟的那种好，是……”</w:t>
      </w:r>
      <w:r w:rsidRPr="001233AF">
        <w:rPr>
          <w:rFonts w:ascii="宋体" w:eastAsia="宋体" w:hAnsi="宋体"/>
        </w:rPr>
        <w:br/>
        <w:t>虎叔吞吞吐吐的话还没说完，父亲忽然又猛地把俩眼一瞪，咬着牙恶狠狠地问虎叔：“你是不是被他给操了！”</w:t>
      </w:r>
      <w:r w:rsidRPr="001233AF">
        <w:rPr>
          <w:rFonts w:ascii="宋体" w:eastAsia="宋体" w:hAnsi="宋体"/>
        </w:rPr>
        <w:br/>
        <w:t>虎叔张着嘴愣住了，然后他吞了吞舌头没说话。</w:t>
      </w:r>
      <w:r w:rsidRPr="001233AF">
        <w:rPr>
          <w:rFonts w:ascii="宋体" w:eastAsia="宋体" w:hAnsi="宋体"/>
        </w:rPr>
        <w:br/>
        <w:t>“我就知道！我就知道！这个狼心狗肺的东西！他就是奔着这个来的！我当初说你还不信！他就不是个好东西！”</w:t>
      </w:r>
      <w:r w:rsidRPr="001233AF">
        <w:rPr>
          <w:rFonts w:ascii="宋体" w:eastAsia="宋体" w:hAnsi="宋体"/>
        </w:rPr>
        <w:br/>
        <w:t>父亲气咻咻的捏着拳头在屋里来回打着转。</w:t>
      </w:r>
      <w:r w:rsidRPr="001233AF">
        <w:rPr>
          <w:rFonts w:ascii="宋体" w:eastAsia="宋体" w:hAnsi="宋体"/>
        </w:rPr>
        <w:br/>
        <w:t>“豹子……你听我说，不是那么回事儿，你别怪坏熊……，是我，是我本来就喜欢男人。”</w:t>
      </w:r>
      <w:r w:rsidRPr="001233AF">
        <w:rPr>
          <w:rFonts w:ascii="宋体" w:eastAsia="宋体" w:hAnsi="宋体"/>
        </w:rPr>
        <w:br/>
        <w:t>虎叔有些艰难地说。</w:t>
      </w:r>
      <w:r w:rsidRPr="001233AF">
        <w:rPr>
          <w:rFonts w:ascii="宋体" w:eastAsia="宋体" w:hAnsi="宋体"/>
        </w:rPr>
        <w:br/>
        <w:t>父亲猛地停了下来，他瞪着虎叔拔高了嗓门喊：“你说啥？你本来就喜欢男人？”</w:t>
      </w:r>
      <w:r w:rsidRPr="001233AF">
        <w:rPr>
          <w:rFonts w:ascii="宋体" w:eastAsia="宋体" w:hAnsi="宋体"/>
        </w:rPr>
        <w:br/>
        <w:t>虎叔默默地点点头。</w:t>
      </w:r>
      <w:r w:rsidRPr="001233AF">
        <w:rPr>
          <w:rFonts w:ascii="宋体" w:eastAsia="宋体" w:hAnsi="宋体"/>
        </w:rPr>
        <w:br/>
        <w:t>“你的意思是说你喜欢男人操你屁股？”</w:t>
      </w:r>
      <w:r w:rsidRPr="001233AF">
        <w:rPr>
          <w:rFonts w:ascii="宋体" w:eastAsia="宋体" w:hAnsi="宋体"/>
        </w:rPr>
        <w:br/>
        <w:t>父亲又瞪着虎叔加重了口气问。</w:t>
      </w:r>
      <w:r w:rsidRPr="001233AF">
        <w:rPr>
          <w:rFonts w:ascii="宋体" w:eastAsia="宋体" w:hAnsi="宋体"/>
        </w:rPr>
        <w:br/>
        <w:t>虎叔闭了闭眼睛。</w:t>
      </w:r>
      <w:r w:rsidRPr="001233AF">
        <w:rPr>
          <w:rFonts w:ascii="宋体" w:eastAsia="宋体" w:hAnsi="宋体"/>
        </w:rPr>
        <w:br/>
        <w:t>“是。”</w:t>
      </w:r>
      <w:r w:rsidRPr="001233AF">
        <w:rPr>
          <w:rFonts w:ascii="宋体" w:eastAsia="宋体" w:hAnsi="宋体"/>
        </w:rPr>
        <w:br/>
        <w:t>虎叔轻轻地回答了一声，但是这么轻轻的一声就好像用尽了他浑身的力气。</w:t>
      </w:r>
      <w:r w:rsidRPr="001233AF">
        <w:rPr>
          <w:rFonts w:ascii="宋体" w:eastAsia="宋体" w:hAnsi="宋体"/>
        </w:rPr>
        <w:br/>
        <w:t>父亲瞪着虎叔又瞪了好一会忽然笑了起来，笑的有些难看。</w:t>
      </w:r>
      <w:r w:rsidRPr="001233AF">
        <w:rPr>
          <w:rFonts w:ascii="宋体" w:eastAsia="宋体" w:hAnsi="宋体"/>
        </w:rPr>
        <w:br/>
        <w:t>“我不信！虎子你别想编瞎话骗我！你要是喜欢男人喜欢被男人操腚眼子。这么多年了我咋一点都不知道？你别想编瞎话给熊小子开脱。你肯定是鬼迷心窍被那小子糊弄住了才上了他的套。”</w:t>
      </w:r>
      <w:r w:rsidRPr="001233AF">
        <w:rPr>
          <w:rFonts w:ascii="宋体" w:eastAsia="宋体" w:hAnsi="宋体"/>
        </w:rPr>
        <w:br/>
        <w:t>父亲喃喃自语地嘀咕着。</w:t>
      </w:r>
      <w:r w:rsidRPr="001233AF">
        <w:rPr>
          <w:rFonts w:ascii="宋体" w:eastAsia="宋体" w:hAnsi="宋体"/>
        </w:rPr>
        <w:br/>
        <w:t>“不是，我说的都是实话，在认识坏熊之前我就喜欢男人了。”</w:t>
      </w:r>
      <w:r w:rsidRPr="001233AF">
        <w:rPr>
          <w:rFonts w:ascii="宋体" w:eastAsia="宋体" w:hAnsi="宋体"/>
        </w:rPr>
        <w:br/>
        <w:t>虎叔咬着牙坚定地说。</w:t>
      </w:r>
      <w:r w:rsidRPr="001233AF">
        <w:rPr>
          <w:rFonts w:ascii="宋体" w:eastAsia="宋体" w:hAnsi="宋体"/>
        </w:rPr>
        <w:br/>
        <w:t>父亲听了虎叔的话直直地盯着虎叔的脸又看了好一会，然后放缓语气说：“我还是不信，如果你说的是真的，那以前我咋不知道？咱俩以前那么铁，为啥……为啥你……就没让我</w:t>
      </w:r>
      <w:r w:rsidRPr="001233AF">
        <w:rPr>
          <w:rFonts w:ascii="宋体" w:eastAsia="宋体" w:hAnsi="宋体"/>
        </w:rPr>
        <w:lastRenderedPageBreak/>
        <w:t>操过你……”</w:t>
      </w:r>
      <w:r w:rsidRPr="001233AF">
        <w:rPr>
          <w:rFonts w:ascii="宋体" w:eastAsia="宋体" w:hAnsi="宋体"/>
        </w:rPr>
        <w:br/>
        <w:t>话说到最后父亲的声音已经变得很轻很含糊。</w:t>
      </w:r>
      <w:r w:rsidRPr="001233AF">
        <w:rPr>
          <w:rFonts w:ascii="宋体" w:eastAsia="宋体" w:hAnsi="宋体"/>
        </w:rPr>
        <w:br/>
        <w:t>虎叔也直直地看着父亲，轻轻抿着嘴角笑了一下，那丝笑很轻盈却又看上去让人觉得很沉重。</w:t>
      </w:r>
      <w:r w:rsidRPr="001233AF">
        <w:rPr>
          <w:rFonts w:ascii="宋体" w:eastAsia="宋体" w:hAnsi="宋体"/>
        </w:rPr>
        <w:br/>
        <w:t>“因为……我没那么喜欢你啊。”</w:t>
      </w:r>
      <w:r w:rsidRPr="001233AF">
        <w:rPr>
          <w:rFonts w:ascii="宋体" w:eastAsia="宋体" w:hAnsi="宋体"/>
        </w:rPr>
        <w:br/>
        <w:t>虎叔轻轻地说。他的声音真是太轻了，就像一片清晨的花瓣落进了薄雾里。</w:t>
      </w:r>
      <w:r w:rsidRPr="001233AF">
        <w:rPr>
          <w:rFonts w:ascii="宋体" w:eastAsia="宋体" w:hAnsi="宋体"/>
        </w:rPr>
        <w:br/>
        <w:t>但我还是听到了。</w:t>
      </w:r>
    </w:p>
    <w:p w14:paraId="346E8524" w14:textId="77777777" w:rsidR="007A51CA" w:rsidRPr="001233AF" w:rsidRDefault="00000000">
      <w:pPr>
        <w:pStyle w:val="aa"/>
        <w:rPr>
          <w:rFonts w:ascii="宋体" w:eastAsia="宋体" w:hAnsi="宋体"/>
        </w:rPr>
      </w:pPr>
      <w:r w:rsidRPr="001233AF">
        <w:rPr>
          <w:rFonts w:ascii="宋体" w:eastAsia="宋体" w:hAnsi="宋体"/>
        </w:rPr>
        <w:t>虎叔 第一百三十一章</w:t>
      </w:r>
    </w:p>
    <w:p w14:paraId="0EF6976A" w14:textId="77777777" w:rsidR="007A51CA" w:rsidRPr="001233AF" w:rsidRDefault="00000000">
      <w:pPr>
        <w:rPr>
          <w:rFonts w:ascii="宋体" w:eastAsia="宋体" w:hAnsi="宋体"/>
        </w:rPr>
      </w:pPr>
      <w:r w:rsidRPr="001233AF">
        <w:rPr>
          <w:rFonts w:ascii="宋体" w:eastAsia="宋体" w:hAnsi="宋体"/>
        </w:rPr>
        <w:t>“没那么喜欢我？”父亲的声音听起来有些涩，象幽暗的风在摩擦着干枯的树叶。“没那么喜欢我！”，父亲忽然又彪了起来，“咱俩这么多年你当是假的啊！没那么喜欢我你还跟我好的像一个人儿似的。你说说，咱俩都好成那样了你还说不喜欢我，凭啥啊？熊小子他哪点比我好你喜欢他不喜欢我？”</w:t>
      </w:r>
      <w:r w:rsidRPr="001233AF">
        <w:rPr>
          <w:rFonts w:ascii="宋体" w:eastAsia="宋体" w:hAnsi="宋体"/>
        </w:rPr>
        <w:br/>
        <w:t>父亲炸庙炸的像个滚烫的大蒸锅，就差呲呲往外冒白烟儿了。</w:t>
      </w:r>
      <w:r w:rsidRPr="001233AF">
        <w:rPr>
          <w:rFonts w:ascii="宋体" w:eastAsia="宋体" w:hAnsi="宋体"/>
        </w:rPr>
        <w:br/>
        <w:t>“咱俩好跟我和坏熊的好不一样。”</w:t>
      </w:r>
      <w:r w:rsidRPr="001233AF">
        <w:rPr>
          <w:rFonts w:ascii="宋体" w:eastAsia="宋体" w:hAnsi="宋体"/>
        </w:rPr>
        <w:br/>
        <w:t>虎叔看着气鼓鼓的父亲一脸平静。</w:t>
      </w:r>
      <w:r w:rsidRPr="001233AF">
        <w:rPr>
          <w:rFonts w:ascii="宋体" w:eastAsia="宋体" w:hAnsi="宋体"/>
        </w:rPr>
        <w:br/>
        <w:t>“咋不一样？哪里不一样？”</w:t>
      </w:r>
      <w:r w:rsidRPr="001233AF">
        <w:rPr>
          <w:rFonts w:ascii="宋体" w:eastAsia="宋体" w:hAnsi="宋体"/>
        </w:rPr>
        <w:br/>
        <w:t>父亲气咻咻地瞪着虎叔。</w:t>
      </w:r>
      <w:r w:rsidRPr="001233AF">
        <w:rPr>
          <w:rFonts w:ascii="宋体" w:eastAsia="宋体" w:hAnsi="宋体"/>
        </w:rPr>
        <w:br/>
        <w:t>“那豹子我问你，这么多年你一直把我当什么？”</w:t>
      </w:r>
      <w:r w:rsidRPr="001233AF">
        <w:rPr>
          <w:rFonts w:ascii="宋体" w:eastAsia="宋体" w:hAnsi="宋体"/>
        </w:rPr>
        <w:br/>
        <w:t>虎叔依旧一脸的平静。</w:t>
      </w:r>
      <w:r w:rsidRPr="001233AF">
        <w:rPr>
          <w:rFonts w:ascii="宋体" w:eastAsia="宋体" w:hAnsi="宋体"/>
        </w:rPr>
        <w:br/>
        <w:t>“当什么？当兄弟！能过命的兄弟！虎子我把我的命都能一眼不眨的交给你你还不喜欢我！”</w:t>
      </w:r>
      <w:r w:rsidRPr="001233AF">
        <w:rPr>
          <w:rFonts w:ascii="宋体" w:eastAsia="宋体" w:hAnsi="宋体"/>
        </w:rPr>
        <w:br/>
        <w:t>父亲一脸的不甘心。</w:t>
      </w:r>
      <w:r w:rsidRPr="001233AF">
        <w:rPr>
          <w:rFonts w:ascii="宋体" w:eastAsia="宋体" w:hAnsi="宋体"/>
        </w:rPr>
        <w:br/>
        <w:t>“豹子你咋还没整明白呢？你瞧你刚才也说了，你一直是把我当兄弟，我也一样是把你当兄弟啊。兄弟之间可以有情有义，可以肝胆相照，可以舍生忘死。可是兄弟之间不能谈情说爱不能耳鬓厮磨不能守着彼此在一个屋檐下过一辈子啊。咱俩是兄弟，可我和坏熊是打算在一起过一辈子的两口子啊。就像你喜欢嫂子一样，我对坏熊的喜欢是可以和他睡在一起把身子交给他的那种喜欢，豹子，这就是区别啊。”</w:t>
      </w:r>
      <w:r w:rsidRPr="001233AF">
        <w:rPr>
          <w:rFonts w:ascii="宋体" w:eastAsia="宋体" w:hAnsi="宋体"/>
        </w:rPr>
        <w:br/>
        <w:t>虎叔很坦诚地摊开了双手说。</w:t>
      </w:r>
      <w:r w:rsidRPr="001233AF">
        <w:rPr>
          <w:rFonts w:ascii="宋体" w:eastAsia="宋体" w:hAnsi="宋体"/>
        </w:rPr>
        <w:br/>
        <w:t>父亲拧着眉毛仔细听虎叔把话说完，然后他抱着脑袋想了好一会说：“可虎子你和熊小子都是大老爷们啊，这跟我和你嫂子的情况不一样啊。咱俩这么好，你把身子交给熊小子和交给我有啥区别？熊小子能操你我也能操，操的还能比他更好呢！虎子你干嘛非要把我撇一边单独跟熊小子好啊？”</w:t>
      </w:r>
      <w:r w:rsidRPr="001233AF">
        <w:rPr>
          <w:rFonts w:ascii="宋体" w:eastAsia="宋体" w:hAnsi="宋体"/>
        </w:rPr>
        <w:br/>
        <w:t>父亲说到最后已经有点可怜巴巴了。</w:t>
      </w:r>
      <w:r w:rsidRPr="001233AF">
        <w:rPr>
          <w:rFonts w:ascii="宋体" w:eastAsia="宋体" w:hAnsi="宋体"/>
        </w:rPr>
        <w:br/>
        <w:t>“那好！豹子我问你！你喜欢男人不？就是像喜欢女人似的那种喜欢。和男人亲嘴，对男人说情话，抚摸男人的身子，抱着男人睡觉，还有操男人屁股和被男人操屁股……，豹子你闭着眼睛想象一下两个男人在一起干这些事儿的情形，你喜欢不？能受得了不？”</w:t>
      </w:r>
      <w:r w:rsidRPr="001233AF">
        <w:rPr>
          <w:rFonts w:ascii="宋体" w:eastAsia="宋体" w:hAnsi="宋体"/>
        </w:rPr>
        <w:br/>
      </w:r>
      <w:r w:rsidRPr="001233AF">
        <w:rPr>
          <w:rFonts w:ascii="宋体" w:eastAsia="宋体" w:hAnsi="宋体"/>
        </w:rPr>
        <w:lastRenderedPageBreak/>
        <w:t>虎叔板着脸一本正经地说。</w:t>
      </w:r>
      <w:r w:rsidRPr="001233AF">
        <w:rPr>
          <w:rFonts w:ascii="宋体" w:eastAsia="宋体" w:hAnsi="宋体"/>
        </w:rPr>
        <w:br/>
        <w:t>“哦，那我试着想想。”</w:t>
      </w:r>
      <w:r w:rsidRPr="001233AF">
        <w:rPr>
          <w:rFonts w:ascii="宋体" w:eastAsia="宋体" w:hAnsi="宋体"/>
        </w:rPr>
        <w:br/>
        <w:t>父亲抱着脑袋闭上了眼睛，但是很快他就猛地睁开了双眼还把俩眼珠子瞪得老大。</w:t>
      </w:r>
      <w:r w:rsidRPr="001233AF">
        <w:rPr>
          <w:rFonts w:ascii="宋体" w:eastAsia="宋体" w:hAnsi="宋体"/>
        </w:rPr>
        <w:br/>
        <w:t>“唉吔妈啊，不行，受不了，我闭上眼一想到熊小子在那抱着老连江的胡子脸亲来亲去的就受不了了！”</w:t>
      </w:r>
      <w:r w:rsidRPr="001233AF">
        <w:rPr>
          <w:rFonts w:ascii="宋体" w:eastAsia="宋体" w:hAnsi="宋体"/>
        </w:rPr>
        <w:br/>
        <w:t>父亲咧着嘴在那嚎叫。</w:t>
      </w:r>
      <w:r w:rsidRPr="001233AF">
        <w:rPr>
          <w:rFonts w:ascii="宋体" w:eastAsia="宋体" w:hAnsi="宋体"/>
        </w:rPr>
        <w:br/>
        <w:t>虎叔嘴角抽了抽，然后他端正神态说：“你看吧，你既然受不了俩男人在一起还跟我吵吵啥？”</w:t>
      </w:r>
      <w:r w:rsidRPr="001233AF">
        <w:rPr>
          <w:rFonts w:ascii="宋体" w:eastAsia="宋体" w:hAnsi="宋体"/>
        </w:rPr>
        <w:br/>
        <w:t>父亲可怜巴巴的看看虎叔，然后他抱着脑袋开始发起愁来。</w:t>
      </w:r>
      <w:r w:rsidRPr="001233AF">
        <w:rPr>
          <w:rFonts w:ascii="宋体" w:eastAsia="宋体" w:hAnsi="宋体"/>
        </w:rPr>
        <w:br/>
        <w:t>发了一会愁之后父亲望着虎叔的脸期期艾艾地说：“可是虎子啊，我咋觉着如果是对着你我还是能亲得下去呢？我刚才又想了想，好像对着你让我干啥我都能干，和你亲嘴儿，对你说情话儿，摸你的身子，抱着你睡觉，操你的屁股和被你操屁股好像都不是个事儿……，你看，我都说过了，我连命都能给你，和你做那些个事儿还有啥难的？”</w:t>
      </w:r>
      <w:r w:rsidRPr="001233AF">
        <w:rPr>
          <w:rFonts w:ascii="宋体" w:eastAsia="宋体" w:hAnsi="宋体"/>
        </w:rPr>
        <w:br/>
        <w:t>父亲说到这，整个人一下都亮了起来，然后他乐呵呵地跳起来喊着：“虎子虎子！我越想越觉着我能做到！要不咱这就试试？”</w:t>
      </w:r>
      <w:r w:rsidRPr="001233AF">
        <w:rPr>
          <w:rFonts w:ascii="宋体" w:eastAsia="宋体" w:hAnsi="宋体"/>
        </w:rPr>
        <w:br/>
        <w:t>虎叔的嘴角又抽了。</w:t>
      </w:r>
      <w:r w:rsidRPr="001233AF">
        <w:rPr>
          <w:rFonts w:ascii="宋体" w:eastAsia="宋体" w:hAnsi="宋体"/>
        </w:rPr>
        <w:br/>
        <w:t>“豹子你咋又犯浑了？我开始就说了，我没那么喜欢你！你能对我做那些事可我对你不能。而且这些事儿只能两口子在一起做，你和嫂子已经是两口子了，这些事儿你该跟嫂子做才对。而且之前你不是一直瞧不起俩男人在一起做那操屁股的事儿么？你现在咋又想抢着做了？”</w:t>
      </w:r>
      <w:r w:rsidRPr="001233AF">
        <w:rPr>
          <w:rFonts w:ascii="宋体" w:eastAsia="宋体" w:hAnsi="宋体"/>
        </w:rPr>
        <w:br/>
        <w:t>父亲被虎叔说的愣怔了好一会儿之后，幡然醒悟似的捶了自己脑袋一下说：“对啊，我脑子咋忽然跑偏了。我该劝你不要喜欢男人才对，咋糊里糊涂的就掉进沟里开始和熊小子争风吃醋了？”</w:t>
      </w:r>
      <w:r w:rsidRPr="001233AF">
        <w:rPr>
          <w:rFonts w:ascii="宋体" w:eastAsia="宋体" w:hAnsi="宋体"/>
        </w:rPr>
        <w:br/>
        <w:t>“是啊，我还以为当你听说我喜欢男人之后会瞧不起我鄙视我扭头走掉老死不和我往来呢。”</w:t>
      </w:r>
      <w:r w:rsidRPr="001233AF">
        <w:rPr>
          <w:rFonts w:ascii="宋体" w:eastAsia="宋体" w:hAnsi="宋体"/>
        </w:rPr>
        <w:br/>
        <w:t>“这个嘛，要是别的老爷们说他喜欢男人，喜欢被另一个大老爷们操他屁股我可能真的会瞧不起他，觉得他不正常。可你是虎子啊，是我交心过命好的像一个人似的虎子啊，你是啥样的人就算老天爷都不知道我也知道。不管虎子你喜欢啥想做啥我都认为你是对的。就算你去杀人放火了我也认为肯定有不得已的原因才能让你去杀人放火。</w:t>
      </w:r>
      <w:r w:rsidRPr="001233AF">
        <w:rPr>
          <w:rFonts w:ascii="宋体" w:eastAsia="宋体" w:hAnsi="宋体"/>
        </w:rPr>
        <w:br/>
        <w:t>可是，话说回来了，虎子你为啥好好的不喜欢女人偏要去喜欢男人啊？让别的老爷们操屁股有那么舒服好受么？被一个大老爷们操腚眼子能比你操女人还好受？虎子，是不是因为你没操过女人不知道操女人的那股舒服劲儿才走了偏道愿意让男人操你屁股？还有啊，我咋听别人说喜欢被别的大老爷们操屁股的男人都是因为腚眼子里有病啊，不是里面长了毛就是生了虫，因为痒的不能行才找男人操腚眼子的。虎子你呢？你到底是因为啥啊？”</w:t>
      </w:r>
      <w:r w:rsidRPr="001233AF">
        <w:rPr>
          <w:rFonts w:ascii="宋体" w:eastAsia="宋体" w:hAnsi="宋体"/>
        </w:rPr>
        <w:br/>
        <w:t>父亲在炕上坐下来叨叨咕咕不停地说着。</w:t>
      </w:r>
      <w:r w:rsidRPr="001233AF">
        <w:rPr>
          <w:rFonts w:ascii="宋体" w:eastAsia="宋体" w:hAnsi="宋体"/>
        </w:rPr>
        <w:br/>
        <w:t>虎叔听父亲唠叨完有些无奈地笑了笑。</w:t>
      </w:r>
      <w:r w:rsidRPr="001233AF">
        <w:rPr>
          <w:rFonts w:ascii="宋体" w:eastAsia="宋体" w:hAnsi="宋体"/>
        </w:rPr>
        <w:br/>
        <w:t>“我没病也没啥别的原因，就是天生喜欢男人。”</w:t>
      </w:r>
      <w:r w:rsidRPr="001233AF">
        <w:rPr>
          <w:rFonts w:ascii="宋体" w:eastAsia="宋体" w:hAnsi="宋体"/>
        </w:rPr>
        <w:br/>
        <w:t>虎叔淡淡地说。</w:t>
      </w:r>
      <w:r w:rsidRPr="001233AF">
        <w:rPr>
          <w:rFonts w:ascii="宋体" w:eastAsia="宋体" w:hAnsi="宋体"/>
        </w:rPr>
        <w:br/>
        <w:t>“那可奇了怪了，虎子你是个男人啊，天生不就该喜欢女人么？你那身子我也看了个遍啊，</w:t>
      </w:r>
      <w:r w:rsidRPr="001233AF">
        <w:rPr>
          <w:rFonts w:ascii="宋体" w:eastAsia="宋体" w:hAnsi="宋体"/>
        </w:rPr>
        <w:lastRenderedPageBreak/>
        <w:t>是个纯爷们不是二胰子啊。难道说是我没看全？难道虎子你腚沟子里还夹着一副用来做女人的家当？”</w:t>
      </w:r>
      <w:r w:rsidRPr="001233AF">
        <w:rPr>
          <w:rFonts w:ascii="宋体" w:eastAsia="宋体" w:hAnsi="宋体"/>
        </w:rPr>
        <w:br/>
        <w:t>父亲的目光在虎叔浑身上下滴溜溜地打着转儿。</w:t>
      </w:r>
      <w:r w:rsidRPr="001233AF">
        <w:rPr>
          <w:rFonts w:ascii="宋体" w:eastAsia="宋体" w:hAnsi="宋体"/>
        </w:rPr>
        <w:br/>
        <w:t>“你也别瞎想了，我就是个正常的大老爷们。可我就是喜欢男人，就这么简单。”</w:t>
      </w:r>
      <w:r w:rsidRPr="001233AF">
        <w:rPr>
          <w:rFonts w:ascii="宋体" w:eastAsia="宋体" w:hAnsi="宋体"/>
        </w:rPr>
        <w:br/>
        <w:t>“你说的简单，可我拐不过这道弯儿来。好好的处了几十年的一个大兄弟忽然因为喜欢大老爷们而和我生分了，对我来说太不简单了。那啥，别的咱先不说，你说不是两口子不能亲嘴睡觉操屁股，我也认了。可帮你撸管子这事儿你咋也不让我干了，那以后慢慢的是不是我连勾肩搭背碰你都不能碰了。甚至不能和你说笑打闹连你家都不能来了？”</w:t>
      </w:r>
      <w:r w:rsidRPr="001233AF">
        <w:rPr>
          <w:rFonts w:ascii="宋体" w:eastAsia="宋体" w:hAnsi="宋体"/>
        </w:rPr>
        <w:br/>
        <w:t>“那倒也不至于，可是撸管子这事儿，正常的兄弟间也没几个这样干的吧？坏熊他不乐意你那么干，所以……”</w:t>
      </w:r>
      <w:r w:rsidRPr="001233AF">
        <w:rPr>
          <w:rFonts w:ascii="宋体" w:eastAsia="宋体" w:hAnsi="宋体"/>
        </w:rPr>
        <w:br/>
        <w:t>“我就知道！全都是因为这个坏种！他没来之前咱俩一直好好的，我想咋碰你就咋碰你，想啥时候撸你就啥时候撸你。可他一来啥都变了！”</w:t>
      </w:r>
      <w:r w:rsidRPr="001233AF">
        <w:rPr>
          <w:rFonts w:ascii="宋体" w:eastAsia="宋体" w:hAnsi="宋体"/>
        </w:rPr>
        <w:br/>
        <w:t>父亲咬牙切齿地打断了虎叔的话。</w:t>
      </w:r>
      <w:r w:rsidRPr="001233AF">
        <w:rPr>
          <w:rFonts w:ascii="宋体" w:eastAsia="宋体" w:hAnsi="宋体"/>
        </w:rPr>
        <w:br/>
        <w:t>“也不能全怪坏熊，豹子你就不觉着咱俩相处的方式有啥不对劲么？”</w:t>
      </w:r>
      <w:r w:rsidRPr="001233AF">
        <w:rPr>
          <w:rFonts w:ascii="宋体" w:eastAsia="宋体" w:hAnsi="宋体"/>
        </w:rPr>
        <w:br/>
        <w:t>“有啥不对劲？他要不来，你喜欢老爷们，我也正好是个实打实的老爷们，就算不能和你亲嘴儿操屁股，可也能给你撸管子出精去火吧？就这么擦边燎沿儿的凑活过一辈子不也挺好么？”</w:t>
      </w:r>
      <w:r w:rsidRPr="001233AF">
        <w:rPr>
          <w:rFonts w:ascii="宋体" w:eastAsia="宋体" w:hAnsi="宋体"/>
        </w:rPr>
        <w:br/>
        <w:t>“那个，豹子，你有没有想过当你回家陪嫂子的时候我是孤零零一个人过日子的？兄弟就是再好也不能整天守在一起在一个屋檐下过一辈子啊。”</w:t>
      </w:r>
      <w:r w:rsidRPr="001233AF">
        <w:rPr>
          <w:rFonts w:ascii="宋体" w:eastAsia="宋体" w:hAnsi="宋体"/>
        </w:rPr>
        <w:br/>
        <w:t>“咋不能啊？我在你这呆的时间也不比在那边少吧？”</w:t>
      </w:r>
      <w:r w:rsidRPr="001233AF">
        <w:rPr>
          <w:rFonts w:ascii="宋体" w:eastAsia="宋体" w:hAnsi="宋体"/>
        </w:rPr>
        <w:br/>
        <w:t>“两口子和兄弟到底还是不一样吧。”</w:t>
      </w:r>
      <w:r w:rsidRPr="001233AF">
        <w:rPr>
          <w:rFonts w:ascii="宋体" w:eastAsia="宋体" w:hAnsi="宋体"/>
        </w:rPr>
        <w:br/>
        <w:t>虎叔摇了摇头。</w:t>
      </w:r>
      <w:r w:rsidRPr="001233AF">
        <w:rPr>
          <w:rFonts w:ascii="宋体" w:eastAsia="宋体" w:hAnsi="宋体"/>
        </w:rPr>
        <w:br/>
        <w:t>“也是，可是——，虎子啊，你说你当初咋就没像喜欢熊小子那样的喜欢我呢？要是当初你喜欢上我，只要你言语一声让我把你的屁股操出花儿来都没问题，那样的话就没熊小子啥事儿了。”</w:t>
      </w:r>
      <w:r w:rsidRPr="001233AF">
        <w:rPr>
          <w:rFonts w:ascii="宋体" w:eastAsia="宋体" w:hAnsi="宋体"/>
        </w:rPr>
        <w:br/>
        <w:t>父亲拧着眉头说。</w:t>
      </w:r>
      <w:r w:rsidRPr="001233AF">
        <w:rPr>
          <w:rFonts w:ascii="宋体" w:eastAsia="宋体" w:hAnsi="宋体"/>
        </w:rPr>
        <w:br/>
        <w:t>“那样的话你就娶不了嫂子了，生养不了这么多孩子了。”</w:t>
      </w:r>
      <w:r w:rsidRPr="001233AF">
        <w:rPr>
          <w:rFonts w:ascii="宋体" w:eastAsia="宋体" w:hAnsi="宋体"/>
        </w:rPr>
        <w:br/>
        <w:t>虎叔笑了起来。</w:t>
      </w:r>
      <w:r w:rsidRPr="001233AF">
        <w:rPr>
          <w:rFonts w:ascii="宋体" w:eastAsia="宋体" w:hAnsi="宋体"/>
        </w:rPr>
        <w:br/>
        <w:t>“是吗？”</w:t>
      </w:r>
      <w:r w:rsidRPr="001233AF">
        <w:rPr>
          <w:rFonts w:ascii="宋体" w:eastAsia="宋体" w:hAnsi="宋体"/>
        </w:rPr>
        <w:br/>
        <w:t>父亲眨巴眨巴眼睛，好像没听明白虎叔的话。</w:t>
      </w:r>
      <w:r w:rsidRPr="001233AF">
        <w:rPr>
          <w:rFonts w:ascii="宋体" w:eastAsia="宋体" w:hAnsi="宋体"/>
        </w:rPr>
        <w:br/>
        <w:t>“是啊，如果当初咱俩在一起了你就再也不能和女人结婚生孩子了，你只能陪着我咱俩过一辈子了。”</w:t>
      </w:r>
      <w:r w:rsidRPr="001233AF">
        <w:rPr>
          <w:rFonts w:ascii="宋体" w:eastAsia="宋体" w:hAnsi="宋体"/>
        </w:rPr>
        <w:br/>
        <w:t>“哦——”</w:t>
      </w:r>
      <w:r w:rsidRPr="001233AF">
        <w:rPr>
          <w:rFonts w:ascii="宋体" w:eastAsia="宋体" w:hAnsi="宋体"/>
        </w:rPr>
        <w:br/>
        <w:t>父亲脸上的神情变换了一下。</w:t>
      </w:r>
      <w:r w:rsidRPr="001233AF">
        <w:rPr>
          <w:rFonts w:ascii="宋体" w:eastAsia="宋体" w:hAnsi="宋体"/>
        </w:rPr>
        <w:br/>
        <w:t>“所以说虎子你干嘛要喜欢大老爷们啊？你也痛快的找个女人结婚生孩子咱们都安生的过日子多好。那样我也就不惦记着给你撸管子了。咱们该做兄弟还做兄弟。我也不会因为熊小子把你抢走了弄得心里不平衡了。”</w:t>
      </w:r>
      <w:r w:rsidRPr="001233AF">
        <w:rPr>
          <w:rFonts w:ascii="宋体" w:eastAsia="宋体" w:hAnsi="宋体"/>
        </w:rPr>
        <w:br/>
        <w:t>父亲一脸不痛快地说。</w:t>
      </w:r>
      <w:r w:rsidRPr="001233AF">
        <w:rPr>
          <w:rFonts w:ascii="宋体" w:eastAsia="宋体" w:hAnsi="宋体"/>
        </w:rPr>
        <w:br/>
        <w:t>“是啊，可是没办法啊，我真的是喜欢男人喜欢上了坏熊啊，所以豹子以后你就收着点别</w:t>
      </w:r>
      <w:r w:rsidRPr="001233AF">
        <w:rPr>
          <w:rFonts w:ascii="宋体" w:eastAsia="宋体" w:hAnsi="宋体"/>
        </w:rPr>
        <w:lastRenderedPageBreak/>
        <w:t>再和坏熊争了，我也不想他不高兴。”</w:t>
      </w:r>
      <w:r w:rsidRPr="001233AF">
        <w:rPr>
          <w:rFonts w:ascii="宋体" w:eastAsia="宋体" w:hAnsi="宋体"/>
        </w:rPr>
        <w:br/>
        <w:t>虎叔放淡了脸上的神情，平缓地说。</w:t>
      </w:r>
      <w:r w:rsidRPr="001233AF">
        <w:rPr>
          <w:rFonts w:ascii="宋体" w:eastAsia="宋体" w:hAnsi="宋体"/>
        </w:rPr>
        <w:br/>
        <w:t>“要我说虎子你还是鼓鼓劲儿去喜欢女人吧，操女人的滋味儿真的比别人操你屁股舒服啊！”</w:t>
      </w:r>
      <w:r w:rsidRPr="001233AF">
        <w:rPr>
          <w:rFonts w:ascii="宋体" w:eastAsia="宋体" w:hAnsi="宋体"/>
        </w:rPr>
        <w:br/>
        <w:t>父亲垮着脸就差仰天长嚎了。</w:t>
      </w:r>
      <w:r w:rsidRPr="001233AF">
        <w:rPr>
          <w:rFonts w:ascii="宋体" w:eastAsia="宋体" w:hAnsi="宋体"/>
        </w:rPr>
        <w:br/>
        <w:t>“你又没被人操过屁股，你咋知道没操女人舒服呢？”</w:t>
      </w:r>
      <w:r w:rsidRPr="001233AF">
        <w:rPr>
          <w:rFonts w:ascii="宋体" w:eastAsia="宋体" w:hAnsi="宋体"/>
        </w:rPr>
        <w:br/>
        <w:t>这时候熊叔把房门推开了一道缝探进个乌眼青的脑袋接话说。</w:t>
      </w:r>
      <w:r w:rsidRPr="001233AF">
        <w:rPr>
          <w:rFonts w:ascii="宋体" w:eastAsia="宋体" w:hAnsi="宋体"/>
        </w:rPr>
        <w:br/>
        <w:t>“你个王八蛋你还说！都是你勾搭着虎子净往邪道上走！”</w:t>
      </w:r>
      <w:r w:rsidRPr="001233AF">
        <w:rPr>
          <w:rFonts w:ascii="宋体" w:eastAsia="宋体" w:hAnsi="宋体"/>
        </w:rPr>
        <w:br/>
        <w:t>父亲抓起个凳子朝熊叔扔了过去，熊叔刺溜一下飞快地把脑袋缩了回去，凳子咵嚓一下就砸到了门框上。</w:t>
      </w:r>
      <w:r w:rsidRPr="001233AF">
        <w:rPr>
          <w:rFonts w:ascii="宋体" w:eastAsia="宋体" w:hAnsi="宋体"/>
        </w:rPr>
        <w:br/>
        <w:t>然后父亲又一声不响的闷头坐在炕上闷了一会。</w:t>
      </w:r>
      <w:r w:rsidRPr="001233AF">
        <w:rPr>
          <w:rFonts w:ascii="宋体" w:eastAsia="宋体" w:hAnsi="宋体"/>
        </w:rPr>
        <w:br/>
        <w:t>“不行！虎子！我心里过不去这道坎儿。堵得难受！总觉得这么多年你不该这么瞒着我！也不甘心熊小子就这么顺风顺水的把你从我的好日子里就这么顺走。瞧你这样子我要让你把熊小子撵走你也不会听我的，可我也不会就这么把你囫囵个儿的让给他。你要说现在就让我想个两全其美的法子来，我暂时也想不出来。可我不会让这事儿就这么悄不蔫的过去。我心里窝囊的难受，我先回家去缓口气儿，这事儿就以后再说吧……”</w:t>
      </w:r>
      <w:r w:rsidRPr="001233AF">
        <w:rPr>
          <w:rFonts w:ascii="宋体" w:eastAsia="宋体" w:hAnsi="宋体"/>
        </w:rPr>
        <w:br/>
        <w:t>父亲最后有些无力地朝虎叔摆了摆手。</w:t>
      </w:r>
      <w:r w:rsidRPr="001233AF">
        <w:rPr>
          <w:rFonts w:ascii="宋体" w:eastAsia="宋体" w:hAnsi="宋体"/>
        </w:rPr>
        <w:br/>
        <w:t>走到门口，父亲忽然回头又冲虎叔说：“对了，我来是想问你年前要不要和我一起去伐木队里打两个月的零工。”</w:t>
      </w:r>
      <w:r w:rsidRPr="001233AF">
        <w:rPr>
          <w:rFonts w:ascii="宋体" w:eastAsia="宋体" w:hAnsi="宋体"/>
        </w:rPr>
        <w:br/>
        <w:t>然后不等虎叔回答父亲就开门走了出去。</w:t>
      </w:r>
      <w:r w:rsidRPr="001233AF">
        <w:rPr>
          <w:rFonts w:ascii="宋体" w:eastAsia="宋体" w:hAnsi="宋体"/>
        </w:rPr>
        <w:br/>
        <w:t>“还和你打啥零工啊，人家那心早就被熊瞎子给叼走了……”</w:t>
      </w:r>
      <w:r w:rsidRPr="001233AF">
        <w:rPr>
          <w:rFonts w:ascii="宋体" w:eastAsia="宋体" w:hAnsi="宋体"/>
        </w:rPr>
        <w:br/>
        <w:t>随着父亲的脚步迈出门槛儿，一句小嘟囔也同时从他的嘴里飘了出来。</w:t>
      </w:r>
      <w:r w:rsidRPr="001233AF">
        <w:rPr>
          <w:rFonts w:ascii="宋体" w:eastAsia="宋体" w:hAnsi="宋体"/>
        </w:rPr>
        <w:br/>
        <w:t>虎叔看着父亲的背影眼睛满是深沉的流光。</w:t>
      </w:r>
      <w:r w:rsidRPr="001233AF">
        <w:rPr>
          <w:rFonts w:ascii="宋体" w:eastAsia="宋体" w:hAnsi="宋体"/>
        </w:rPr>
        <w:br/>
        <w:t>等屋里静了下来，我扒开被头，露出脑袋叫了声虎叔。</w:t>
      </w:r>
      <w:r w:rsidRPr="001233AF">
        <w:rPr>
          <w:rFonts w:ascii="宋体" w:eastAsia="宋体" w:hAnsi="宋体"/>
        </w:rPr>
        <w:br/>
        <w:t>虎叔很快就挨着我坐了过来，他摸着我的脑袋揉了揉，语气温柔地说：“虎叔不后悔，有了乖乖你，虎叔就不为过去后悔。乖乖你现在才是虎叔的宝贝疙瘩心头肉……”</w:t>
      </w:r>
      <w:r w:rsidRPr="001233AF">
        <w:rPr>
          <w:rFonts w:ascii="宋体" w:eastAsia="宋体" w:hAnsi="宋体"/>
        </w:rPr>
        <w:br/>
        <w:t>虎叔说着把脑门紧紧地贴在我的脑门上，贴得这么近这么紧密，以至于我都能清楚的看见虎叔秘密藏在深深眼底的晶莹闪光。</w:t>
      </w:r>
      <w:r w:rsidRPr="001233AF">
        <w:rPr>
          <w:rFonts w:ascii="宋体" w:eastAsia="宋体" w:hAnsi="宋体"/>
        </w:rPr>
        <w:br/>
        <w:t>我因为虎叔的亲昵而咯咯地笑了起来，我还不懂得去探询那些闪光究竟是太阳还是泪珠。</w:t>
      </w:r>
    </w:p>
    <w:p w14:paraId="251B6F1D" w14:textId="77777777" w:rsidR="007A51CA" w:rsidRPr="001233AF" w:rsidRDefault="00000000">
      <w:pPr>
        <w:pStyle w:val="aa"/>
        <w:rPr>
          <w:rFonts w:ascii="宋体" w:eastAsia="宋体" w:hAnsi="宋体"/>
        </w:rPr>
      </w:pPr>
      <w:r w:rsidRPr="001233AF">
        <w:rPr>
          <w:rFonts w:ascii="宋体" w:eastAsia="宋体" w:hAnsi="宋体"/>
        </w:rPr>
        <w:t>虎叔 第一百三十二章</w:t>
      </w:r>
    </w:p>
    <w:p w14:paraId="28826874" w14:textId="77777777" w:rsidR="007A51CA" w:rsidRPr="001233AF" w:rsidRDefault="00000000">
      <w:pPr>
        <w:rPr>
          <w:rFonts w:ascii="宋体" w:eastAsia="宋体" w:hAnsi="宋体"/>
        </w:rPr>
      </w:pPr>
      <w:r w:rsidRPr="001233AF">
        <w:rPr>
          <w:rFonts w:ascii="宋体" w:eastAsia="宋体" w:hAnsi="宋体"/>
        </w:rPr>
        <w:t>父亲走了没多大一会，熊叔就从外面窜了进来，他的腿已经不瘸了，只是眼角还青着。</w:t>
      </w:r>
      <w:r w:rsidRPr="001233AF">
        <w:rPr>
          <w:rFonts w:ascii="宋体" w:eastAsia="宋体" w:hAnsi="宋体"/>
        </w:rPr>
        <w:br/>
        <w:t>窜进屋他就直接爬上炕，小山一样敞着腿坐在那伸出两条大粗胳膊把虎叔捞过去团团地抱进了怀里。</w:t>
      </w:r>
      <w:r w:rsidRPr="001233AF">
        <w:rPr>
          <w:rFonts w:ascii="宋体" w:eastAsia="宋体" w:hAnsi="宋体"/>
        </w:rPr>
        <w:br/>
        <w:t>“虎子你和豹子说的话我都躲在门外偷听到了，虎子你就放一百个心吧，我肯定会对你好上一辈子，绝对比豹子待你更实诚更好更贴心。”</w:t>
      </w:r>
      <w:r w:rsidRPr="001233AF">
        <w:rPr>
          <w:rFonts w:ascii="宋体" w:eastAsia="宋体" w:hAnsi="宋体"/>
        </w:rPr>
        <w:br/>
        <w:t>熊叔把毛茸茸的大嘴叉子嘟成了一朵含苞待放的喇叭花儿在虎叔脸上不停地亲来亲去。</w:t>
      </w:r>
      <w:r w:rsidRPr="001233AF">
        <w:rPr>
          <w:rFonts w:ascii="宋体" w:eastAsia="宋体" w:hAnsi="宋体"/>
        </w:rPr>
        <w:br/>
      </w:r>
      <w:r w:rsidRPr="001233AF">
        <w:rPr>
          <w:rFonts w:ascii="宋体" w:eastAsia="宋体" w:hAnsi="宋体"/>
        </w:rPr>
        <w:lastRenderedPageBreak/>
        <w:t>“嗯”</w:t>
      </w:r>
      <w:r w:rsidRPr="001233AF">
        <w:rPr>
          <w:rFonts w:ascii="宋体" w:eastAsia="宋体" w:hAnsi="宋体"/>
        </w:rPr>
        <w:br/>
        <w:t>虎叔窝在熊叔怀里笑了笑。</w:t>
      </w:r>
      <w:r w:rsidRPr="001233AF">
        <w:rPr>
          <w:rFonts w:ascii="宋体" w:eastAsia="宋体" w:hAnsi="宋体"/>
        </w:rPr>
        <w:br/>
        <w:t>“其实呢，虎子你把话和豹子说透亮了也好。以后你你心里就再不会压着这块大石头了。”</w:t>
      </w:r>
      <w:r w:rsidRPr="001233AF">
        <w:rPr>
          <w:rFonts w:ascii="宋体" w:eastAsia="宋体" w:hAnsi="宋体"/>
        </w:rPr>
        <w:br/>
        <w:t>“嗯。”</w:t>
      </w:r>
      <w:r w:rsidRPr="001233AF">
        <w:rPr>
          <w:rFonts w:ascii="宋体" w:eastAsia="宋体" w:hAnsi="宋体"/>
        </w:rPr>
        <w:br/>
        <w:t>虎叔在熊叔怀里动了动，把脑袋抵在了熊叔厚实的胸脯子上。</w:t>
      </w:r>
      <w:r w:rsidRPr="001233AF">
        <w:rPr>
          <w:rFonts w:ascii="宋体" w:eastAsia="宋体" w:hAnsi="宋体"/>
        </w:rPr>
        <w:br/>
        <w:t>“我知道虎子你心里还有豹子，所以你对着他把话说得那么绝情挺让我感动的。”，熊叔低头看着虎叔挺深情地说，“说老实话豹子对你说的那些话让我觉着挺心酸的。豹子对你好那是绝对的好，所以你对他的感情我也能理解。我只能高兴我命比豹子好。开窍的比他早，知道俩大老爷们之间的情情爱爱搂搂抱抱是怎么一回事儿，嘿嘿……”</w:t>
      </w:r>
      <w:r w:rsidRPr="001233AF">
        <w:rPr>
          <w:rFonts w:ascii="宋体" w:eastAsia="宋体" w:hAnsi="宋体"/>
        </w:rPr>
        <w:br/>
        <w:t>熊叔眉开眼笑地把手伸进虎叔的衣服底下来回摸着，最后我看见他又把手伸进了虎叔的裤子里。</w:t>
      </w:r>
      <w:r w:rsidRPr="001233AF">
        <w:rPr>
          <w:rFonts w:ascii="宋体" w:eastAsia="宋体" w:hAnsi="宋体"/>
        </w:rPr>
        <w:br/>
        <w:t>于是今天一大早发生的混乱事儿被我理解成父亲和熊叔为了争抢藏在虎叔裤裆里的某样金贵宝贝的东西而闹急眼打起来了。至于争抢的结果肯定是熊叔取得了最终的胜利，这傻子也能看得出来。而且根据现在的情形我得出一个简单的结论，那样东西谁抢到手里虎叔就跟谁好。这个结论让我幼稚懵懂的心里有点不安和郁闷。</w:t>
      </w:r>
      <w:r w:rsidRPr="001233AF">
        <w:rPr>
          <w:rFonts w:ascii="宋体" w:eastAsia="宋体" w:hAnsi="宋体"/>
        </w:rPr>
        <w:br/>
        <w:t>熊叔正在一天天取代虎叔身边原本属于父亲的位置我就算再不明事理也是能感觉到的。虽然我挺喜欢熊叔，但血缘的父亲毕竟还是父亲，尽管父亲脾气暴，脸子臭，对我也不算太好，但相对于父亲来说，熊叔毕竟还是个外人。更重要的是，从我幼小而简单的推理来看，我一直认为虎叔和父亲的亲密关系才是我能够来到虎叔身边的主要原因，甚至我也一直认为虎叔是因为和父亲好才会对我这么好的。但是现在虎叔和父亲的关系好像正面临着瓦解的危险。我就开始担心万一虎叔和父亲的关系真不那么好了，虎叔会不会就不愿意替父亲养着我了，他会不会把我扫地出门送还给父亲啊？</w:t>
      </w:r>
      <w:r w:rsidRPr="001233AF">
        <w:rPr>
          <w:rFonts w:ascii="宋体" w:eastAsia="宋体" w:hAnsi="宋体"/>
        </w:rPr>
        <w:br/>
        <w:t>所以现在看到熊叔和虎叔热乎的腻在一起，我忽然觉得有点不顺眼了。</w:t>
      </w:r>
      <w:r w:rsidRPr="001233AF">
        <w:rPr>
          <w:rFonts w:ascii="宋体" w:eastAsia="宋体" w:hAnsi="宋体"/>
        </w:rPr>
        <w:br/>
        <w:t>我觉得我得站在父亲那边暗中帮他一把了。</w:t>
      </w:r>
      <w:r w:rsidRPr="001233AF">
        <w:rPr>
          <w:rFonts w:ascii="宋体" w:eastAsia="宋体" w:hAnsi="宋体"/>
        </w:rPr>
        <w:br/>
        <w:t>然后虎叔就拉灭了灯。</w:t>
      </w:r>
      <w:r w:rsidRPr="001233AF">
        <w:rPr>
          <w:rFonts w:ascii="宋体" w:eastAsia="宋体" w:hAnsi="宋体"/>
        </w:rPr>
        <w:br/>
        <w:t>“虎子你咋把灯关了？”</w:t>
      </w:r>
      <w:r w:rsidRPr="001233AF">
        <w:rPr>
          <w:rFonts w:ascii="宋体" w:eastAsia="宋体" w:hAnsi="宋体"/>
        </w:rPr>
        <w:br/>
        <w:t>“关了保险，万一被人从外面爬窗户看见呢？”</w:t>
      </w:r>
      <w:r w:rsidRPr="001233AF">
        <w:rPr>
          <w:rFonts w:ascii="宋体" w:eastAsia="宋体" w:hAnsi="宋体"/>
        </w:rPr>
        <w:br/>
        <w:t>“瞧虎子你小心的，黑天半夜谁没事儿来爬咱家窗户啊？”</w:t>
      </w:r>
      <w:r w:rsidRPr="001233AF">
        <w:rPr>
          <w:rFonts w:ascii="宋体" w:eastAsia="宋体" w:hAnsi="宋体"/>
        </w:rPr>
        <w:br/>
        <w:t>我最后撑不住，翻身睡了过去。</w:t>
      </w:r>
      <w:r w:rsidRPr="001233AF">
        <w:rPr>
          <w:rFonts w:ascii="宋体" w:eastAsia="宋体" w:hAnsi="宋体"/>
        </w:rPr>
        <w:br/>
        <w:t>第二天我醒来时虎叔已经去做早饭了，熊叔还在呼呼大睡。我记起昨晚上看到的那只妖怪小狗熊，抱着看他被没被收走的心态我掀开了熊叔的被子角。熊叔光溜溜的在被子下面躺着，胯间的小狗熊也歪垂着脑袋在昏昏沉睡。我看了一会，忍不住伸手上去扒拉了一下，小狗熊蹦了两下，耷拉着脑袋还在继续蔫蔫地沉睡。</w:t>
      </w:r>
      <w:r w:rsidRPr="001233AF">
        <w:rPr>
          <w:rFonts w:ascii="宋体" w:eastAsia="宋体" w:hAnsi="宋体"/>
        </w:rPr>
        <w:br/>
        <w:t>大概，妖怪真的被收走了吧。</w:t>
      </w:r>
      <w:r w:rsidRPr="001233AF">
        <w:rPr>
          <w:rFonts w:ascii="宋体" w:eastAsia="宋体" w:hAnsi="宋体"/>
        </w:rPr>
        <w:br/>
        <w:t>我遗憾地放下被子，钻进被窝等虎叔来帮我穿衣服。</w:t>
      </w:r>
      <w:r w:rsidRPr="001233AF">
        <w:rPr>
          <w:rFonts w:ascii="宋体" w:eastAsia="宋体" w:hAnsi="宋体"/>
        </w:rPr>
        <w:br/>
        <w:t>吃过早饭，我背起书包去上学。中午放学回来的时候看到父亲正蹲在虎叔院子外头的一大堆柴禾后面偷瞧着什么。</w:t>
      </w:r>
      <w:r w:rsidRPr="001233AF">
        <w:rPr>
          <w:rFonts w:ascii="宋体" w:eastAsia="宋体" w:hAnsi="宋体"/>
        </w:rPr>
        <w:br/>
        <w:t>我走过去叫了一声爸，父亲回头看见我尴尬地挪了挪屁股猫腰坐到了旁边的一段圆木上。</w:t>
      </w:r>
      <w:r w:rsidRPr="001233AF">
        <w:rPr>
          <w:rFonts w:ascii="宋体" w:eastAsia="宋体" w:hAnsi="宋体"/>
        </w:rPr>
        <w:br/>
        <w:t>我伸头往院子里瞧了瞧，虎叔正坐在院子里洗衣服，熊叔坐在他旁边编着牛皮绳，俩人有</w:t>
      </w:r>
      <w:r w:rsidRPr="001233AF">
        <w:rPr>
          <w:rFonts w:ascii="宋体" w:eastAsia="宋体" w:hAnsi="宋体"/>
        </w:rPr>
        <w:lastRenderedPageBreak/>
        <w:t>说有笑的看起来都挺高兴。</w:t>
      </w:r>
      <w:r w:rsidRPr="001233AF">
        <w:rPr>
          <w:rFonts w:ascii="宋体" w:eastAsia="宋体" w:hAnsi="宋体"/>
        </w:rPr>
        <w:br/>
        <w:t>“你放学了？”</w:t>
      </w:r>
      <w:r w:rsidRPr="001233AF">
        <w:rPr>
          <w:rFonts w:ascii="宋体" w:eastAsia="宋体" w:hAnsi="宋体"/>
        </w:rPr>
        <w:br/>
        <w:t>父亲用沙哑的嗓音打断了我的张望。</w:t>
      </w:r>
      <w:r w:rsidRPr="001233AF">
        <w:rPr>
          <w:rFonts w:ascii="宋体" w:eastAsia="宋体" w:hAnsi="宋体"/>
        </w:rPr>
        <w:br/>
        <w:t>他的嗓音哑的实在太厉害，让我禁不住诧异地看了看他的喉结。</w:t>
      </w:r>
      <w:r w:rsidRPr="001233AF">
        <w:rPr>
          <w:rFonts w:ascii="宋体" w:eastAsia="宋体" w:hAnsi="宋体"/>
        </w:rPr>
        <w:br/>
        <w:t>“上火了……”</w:t>
      </w:r>
      <w:r w:rsidRPr="001233AF">
        <w:rPr>
          <w:rFonts w:ascii="宋体" w:eastAsia="宋体" w:hAnsi="宋体"/>
        </w:rPr>
        <w:br/>
        <w:t>父亲用低沉温柔的声音解释了一下。</w:t>
      </w:r>
      <w:r w:rsidRPr="001233AF">
        <w:rPr>
          <w:rFonts w:ascii="宋体" w:eastAsia="宋体" w:hAnsi="宋体"/>
        </w:rPr>
        <w:br/>
        <w:t>然后他就破天荒温柔地把我抱了起来放到了他的膝盖上，还更温柔地摸了摸我的脑袋。</w:t>
      </w:r>
      <w:r w:rsidRPr="001233AF">
        <w:rPr>
          <w:rFonts w:ascii="宋体" w:eastAsia="宋体" w:hAnsi="宋体"/>
        </w:rPr>
        <w:br/>
        <w:t>我瞪大眼睛用更诧异的目光看着父亲，心里嘀咕着，老天爷你赶紧给我一对火眼金睛吧，俺爸肯定不是原来的俺爸了，我要看看他到底是啥妖怪变地。</w:t>
      </w:r>
      <w:r w:rsidRPr="001233AF">
        <w:rPr>
          <w:rFonts w:ascii="宋体" w:eastAsia="宋体" w:hAnsi="宋体"/>
        </w:rPr>
        <w:br/>
        <w:t>阿弥陀佛，阿弥陀佛。</w:t>
      </w:r>
    </w:p>
    <w:p w14:paraId="2DEDF778" w14:textId="77777777" w:rsidR="007A51CA" w:rsidRPr="001233AF" w:rsidRDefault="00000000">
      <w:pPr>
        <w:pStyle w:val="aa"/>
        <w:rPr>
          <w:rFonts w:ascii="宋体" w:eastAsia="宋体" w:hAnsi="宋体"/>
        </w:rPr>
      </w:pPr>
      <w:r w:rsidRPr="001233AF">
        <w:rPr>
          <w:rFonts w:ascii="宋体" w:eastAsia="宋体" w:hAnsi="宋体"/>
        </w:rPr>
        <w:t>虎叔 第一百三十三章</w:t>
      </w:r>
    </w:p>
    <w:p w14:paraId="1D3B7B75" w14:textId="77777777" w:rsidR="007A51CA" w:rsidRPr="001233AF" w:rsidRDefault="00000000">
      <w:pPr>
        <w:rPr>
          <w:rFonts w:ascii="宋体" w:eastAsia="宋体" w:hAnsi="宋体"/>
        </w:rPr>
      </w:pPr>
      <w:r w:rsidRPr="001233AF">
        <w:rPr>
          <w:rFonts w:ascii="宋体" w:eastAsia="宋体" w:hAnsi="宋体"/>
        </w:rPr>
        <w:t>满天神佛到底也没显个灵，父亲继续摸着我的脑袋用低沉沙哑的声音温和地问：“你最近在你虎叔家过得还好不？”</w:t>
      </w:r>
      <w:r w:rsidRPr="001233AF">
        <w:rPr>
          <w:rFonts w:ascii="宋体" w:eastAsia="宋体" w:hAnsi="宋体"/>
        </w:rPr>
        <w:br/>
        <w:t>我急忙点了点头，不自在地坐在父亲的膝盖上，把腰杆挺得僵硬而笔直。</w:t>
      </w:r>
      <w:r w:rsidRPr="001233AF">
        <w:rPr>
          <w:rFonts w:ascii="宋体" w:eastAsia="宋体" w:hAnsi="宋体"/>
        </w:rPr>
        <w:br/>
        <w:t>“那就好，你虎叔总归是个好人。”</w:t>
      </w:r>
      <w:r w:rsidRPr="001233AF">
        <w:rPr>
          <w:rFonts w:ascii="宋体" w:eastAsia="宋体" w:hAnsi="宋体"/>
        </w:rPr>
        <w:br/>
        <w:t>父亲叹了口气。</w:t>
      </w:r>
      <w:r w:rsidRPr="001233AF">
        <w:rPr>
          <w:rFonts w:ascii="宋体" w:eastAsia="宋体" w:hAnsi="宋体"/>
        </w:rPr>
        <w:br/>
        <w:t>“爸，你是不是和虎叔闹别扭了，虎叔不和你好了么？虎叔会不会不要我了啊？”</w:t>
      </w:r>
      <w:r w:rsidRPr="001233AF">
        <w:rPr>
          <w:rFonts w:ascii="宋体" w:eastAsia="宋体" w:hAnsi="宋体"/>
        </w:rPr>
        <w:br/>
        <w:t>我忍不住问。</w:t>
      </w:r>
      <w:r w:rsidRPr="001233AF">
        <w:rPr>
          <w:rFonts w:ascii="宋体" w:eastAsia="宋体" w:hAnsi="宋体"/>
        </w:rPr>
        <w:br/>
        <w:t>父亲愣了愣说道：“我也不太知道呢，大概——，不像原来那么好了吧。我其实也不知道你虎叔是不是还愿意养着你啊，他要真和熊小子打算腻歪在一起不知道他们会不会嫌你碍事儿。”</w:t>
      </w:r>
      <w:r w:rsidRPr="001233AF">
        <w:rPr>
          <w:rFonts w:ascii="宋体" w:eastAsia="宋体" w:hAnsi="宋体"/>
        </w:rPr>
        <w:br/>
        <w:t>我听到这暗暗瘪了瘪嘴，心里有点想哭，我自己也正担心这事儿呢。</w:t>
      </w:r>
      <w:r w:rsidRPr="001233AF">
        <w:rPr>
          <w:rFonts w:ascii="宋体" w:eastAsia="宋体" w:hAnsi="宋体"/>
        </w:rPr>
        <w:br/>
        <w:t>“我心里现在也糊里糊涂的，不知道该不该先跟你虎叔提起这茬。我寻思呢，你虎叔既然打定主意要和一个男人过一辈子，那他就不可能再有自己的孩子了。现在年轻咋样都好说。将来等他老了呢？不管他将来是和谁过到老他们都不能照顾彼此一辈子吧？要是身边没个孩子可咋整？他们都是老胳膊老腿儿的谁还能管得了谁啊？所以呢，我还是希望你能继续留在你虎叔身边，将来好给他养老送终。你明白我的话不？”</w:t>
      </w:r>
      <w:r w:rsidRPr="001233AF">
        <w:rPr>
          <w:rFonts w:ascii="宋体" w:eastAsia="宋体" w:hAnsi="宋体"/>
        </w:rPr>
        <w:br/>
        <w:t>父亲说完用探询的目光看着我的脸问，我急忙又点点头，我真听明白了，知道父亲是想让我留在虎叔身边。</w:t>
      </w:r>
      <w:r w:rsidRPr="001233AF">
        <w:rPr>
          <w:rFonts w:ascii="宋体" w:eastAsia="宋体" w:hAnsi="宋体"/>
        </w:rPr>
        <w:br/>
        <w:t>“虎叔撵我我也不走！”</w:t>
      </w:r>
      <w:r w:rsidRPr="001233AF">
        <w:rPr>
          <w:rFonts w:ascii="宋体" w:eastAsia="宋体" w:hAnsi="宋体"/>
        </w:rPr>
        <w:br/>
        <w:t>我很坚定地说。</w:t>
      </w:r>
      <w:r w:rsidRPr="001233AF">
        <w:rPr>
          <w:rFonts w:ascii="宋体" w:eastAsia="宋体" w:hAnsi="宋体"/>
        </w:rPr>
        <w:br/>
        <w:t>父亲笑了一下，哑着嗓子继续说：“嗯，你留在虎叔身边，警醒点，啥时候看到熊小子欺负你虎叔了你就赶紧跑回家告诉我，我好帮你虎叔揍他。”</w:t>
      </w:r>
      <w:r w:rsidRPr="001233AF">
        <w:rPr>
          <w:rFonts w:ascii="宋体" w:eastAsia="宋体" w:hAnsi="宋体"/>
        </w:rPr>
        <w:br/>
        <w:t>“哦”</w:t>
      </w:r>
      <w:r w:rsidRPr="001233AF">
        <w:rPr>
          <w:rFonts w:ascii="宋体" w:eastAsia="宋体" w:hAnsi="宋体"/>
        </w:rPr>
        <w:br/>
        <w:t>我点点头，忽然觉得自己肩上的责任很重大。</w:t>
      </w:r>
      <w:r w:rsidRPr="001233AF">
        <w:rPr>
          <w:rFonts w:ascii="宋体" w:eastAsia="宋体" w:hAnsi="宋体"/>
        </w:rPr>
        <w:br/>
        <w:t>“你还小，”，父亲摸着我的脑袋继续说，“有些话可能你现在也听不懂，只是希望你在</w:t>
      </w:r>
      <w:r w:rsidRPr="001233AF">
        <w:rPr>
          <w:rFonts w:ascii="宋体" w:eastAsia="宋体" w:hAnsi="宋体"/>
        </w:rPr>
        <w:lastRenderedPageBreak/>
        <w:t>你虎叔身边呆着别被他给影响了，你千万别学他那样去喜欢男人。男人喜欢男人太可怜了，这世上的人知道两个男人互相喜欢只会笑话欺负你。所以你看你虎叔，和我关系这么好这么多年了还一直瞒着我他喜欢男人这件事儿，多可怜啊。你虎叔肯定提心吊胆的恐怕我会发现这件事儿，怕我会嫌弃他，不理他，不再和他做兄弟了。你虎叔肯定忍得老辛苦了……”</w:t>
      </w:r>
      <w:r w:rsidRPr="001233AF">
        <w:rPr>
          <w:rFonts w:ascii="宋体" w:eastAsia="宋体" w:hAnsi="宋体"/>
        </w:rPr>
        <w:br/>
        <w:t>父亲摸着我的脑袋望着远方明显有点走神儿。</w:t>
      </w:r>
      <w:r w:rsidRPr="001233AF">
        <w:rPr>
          <w:rFonts w:ascii="宋体" w:eastAsia="宋体" w:hAnsi="宋体"/>
        </w:rPr>
        <w:br/>
        <w:t>“我到现在还记得第一次见到你虎叔时的情景，当时他穿着绿军装，把牛皮带扎的很紧，那小腰细窄细窄的，人白的像根刚出土的鲜嫩小水葱……，我看完第一眼心里就想这熊孩子长得也太俊太漂亮了，这浑身上下一掐就能出水儿的细皮嫩肉不在家里捂着跑出来当兵干啥啊。我那时候还年轻啊，特虎，张嘴就把这想法说出来了。当时你虎叔就急眼了，皱着眉，冷着脸，小嘴儿一张一合的吧儿吧儿特能说……呵呵，我没想到我还能记得这么清楚，当时你虎叔的一举一动一言一行我竟然还都记得……”</w:t>
      </w:r>
      <w:r w:rsidRPr="001233AF">
        <w:rPr>
          <w:rFonts w:ascii="宋体" w:eastAsia="宋体" w:hAnsi="宋体"/>
        </w:rPr>
        <w:br/>
        <w:t>父亲沙哑地笑了笑，目光变得悠长而温柔。</w:t>
      </w:r>
      <w:r w:rsidRPr="001233AF">
        <w:rPr>
          <w:rFonts w:ascii="宋体" w:eastAsia="宋体" w:hAnsi="宋体"/>
        </w:rPr>
        <w:br/>
        <w:t>“你爸我现在脑子里有点乱，我不知道你虎叔他……算了，和你一个小孩子说这些干啥，说了你也不懂。你赶紧回家吃饭吧……”</w:t>
      </w:r>
      <w:r w:rsidRPr="001233AF">
        <w:rPr>
          <w:rFonts w:ascii="宋体" w:eastAsia="宋体" w:hAnsi="宋体"/>
        </w:rPr>
        <w:br/>
        <w:t>父亲把我放到了地上。(百度搜索[数字]www.九九六九xs.NET)</w:t>
      </w:r>
      <w:r w:rsidRPr="001233AF">
        <w:rPr>
          <w:rFonts w:ascii="宋体" w:eastAsia="宋体" w:hAnsi="宋体"/>
        </w:rPr>
        <w:br/>
        <w:t>我抬头看了看父亲的脸，他的脸背着光，显得有些憔悴。</w:t>
      </w:r>
      <w:r w:rsidRPr="001233AF">
        <w:rPr>
          <w:rFonts w:ascii="宋体" w:eastAsia="宋体" w:hAnsi="宋体"/>
        </w:rPr>
        <w:br/>
        <w:t>“爸，你昨天和熊叔在抢虎叔身上的啥东西啊……”</w:t>
      </w:r>
      <w:r w:rsidRPr="001233AF">
        <w:rPr>
          <w:rFonts w:ascii="宋体" w:eastAsia="宋体" w:hAnsi="宋体"/>
        </w:rPr>
        <w:br/>
        <w:t>我忽然想起了自己的计划，想先打探一下消息，认准目标好下手。</w:t>
      </w:r>
      <w:r w:rsidRPr="001233AF">
        <w:rPr>
          <w:rFonts w:ascii="宋体" w:eastAsia="宋体" w:hAnsi="宋体"/>
        </w:rPr>
        <w:br/>
        <w:t>谁知道父亲听完我的话忽然就变脸了，凶巴巴地说：“大人的事儿小孩子别多问！赶紧吃完饭去上学吧！”</w:t>
      </w:r>
      <w:r w:rsidRPr="001233AF">
        <w:rPr>
          <w:rFonts w:ascii="宋体" w:eastAsia="宋体" w:hAnsi="宋体"/>
        </w:rPr>
        <w:br/>
        <w:t>我气得翻了个白眼，甩头撒丫子就跑了。</w:t>
      </w:r>
      <w:r w:rsidRPr="001233AF">
        <w:rPr>
          <w:rFonts w:ascii="宋体" w:eastAsia="宋体" w:hAnsi="宋体"/>
        </w:rPr>
        <w:br/>
        <w:t>我背着书包跑进院子朝父亲原来呆的地方伸长脖子张望时，那里已经连个人影都没有了。</w:t>
      </w:r>
      <w:r w:rsidRPr="001233AF">
        <w:rPr>
          <w:rFonts w:ascii="宋体" w:eastAsia="宋体" w:hAnsi="宋体"/>
        </w:rPr>
        <w:br/>
        <w:t>“乖乖你放学回来了？饭已经做好了，赶紧去洗手吃饭吧。虎叔今天蒸的大米饭，还有红烧土豆和炒鸡蛋。乖乖你伸着脖子看啥呢？”</w:t>
      </w:r>
      <w:r w:rsidRPr="001233AF">
        <w:rPr>
          <w:rFonts w:ascii="宋体" w:eastAsia="宋体" w:hAnsi="宋体"/>
        </w:rPr>
        <w:br/>
        <w:t>虎叔顺着我的目光站在那跟着我一起看。</w:t>
      </w:r>
      <w:r w:rsidRPr="001233AF">
        <w:rPr>
          <w:rFonts w:ascii="宋体" w:eastAsia="宋体" w:hAnsi="宋体"/>
        </w:rPr>
        <w:br/>
        <w:t>“在看俺爸，刚才俺爸就站在那来着。虎叔，刚才俺爸蹲在柴禾堆后头偷看你来着，他还跟我说他可想你了，虎叔你还是继续和俺爸好吧，别不理他……”</w:t>
      </w:r>
      <w:r w:rsidRPr="001233AF">
        <w:rPr>
          <w:rFonts w:ascii="宋体" w:eastAsia="宋体" w:hAnsi="宋体"/>
        </w:rPr>
        <w:br/>
        <w:t>我顺嘴胡扯。</w:t>
      </w:r>
      <w:r w:rsidRPr="001233AF">
        <w:rPr>
          <w:rFonts w:ascii="宋体" w:eastAsia="宋体" w:hAnsi="宋体"/>
        </w:rPr>
        <w:br/>
        <w:t>“啥？”，虎叔还没说话，熊叔已经在一旁咋咋呼呼的先跳起来了，“豹子这个老不要脸的，咋啥话都和孩子说呢！”</w:t>
      </w:r>
      <w:r w:rsidRPr="001233AF">
        <w:rPr>
          <w:rFonts w:ascii="宋体" w:eastAsia="宋体" w:hAnsi="宋体"/>
        </w:rPr>
        <w:br/>
        <w:t>虎叔也一脸的不自在。</w:t>
      </w:r>
      <w:r w:rsidRPr="001233AF">
        <w:rPr>
          <w:rFonts w:ascii="宋体" w:eastAsia="宋体" w:hAnsi="宋体"/>
        </w:rPr>
        <w:br/>
        <w:t>“别听你爸瞎说，虎叔没不理他啊。”</w:t>
      </w:r>
      <w:r w:rsidRPr="001233AF">
        <w:rPr>
          <w:rFonts w:ascii="宋体" w:eastAsia="宋体" w:hAnsi="宋体"/>
        </w:rPr>
        <w:br/>
        <w:t>虎叔笑咪咪地说。</w:t>
      </w:r>
      <w:r w:rsidRPr="001233AF">
        <w:rPr>
          <w:rFonts w:ascii="宋体" w:eastAsia="宋体" w:hAnsi="宋体"/>
        </w:rPr>
        <w:br/>
        <w:t>“是吗？那俺爸干嘛在外面偷看你不进家来？”</w:t>
      </w:r>
      <w:r w:rsidRPr="001233AF">
        <w:rPr>
          <w:rFonts w:ascii="宋体" w:eastAsia="宋体" w:hAnsi="宋体"/>
        </w:rPr>
        <w:br/>
        <w:t>我其实也有点糊涂了，大人的事儿，还真是不好懂。</w:t>
      </w:r>
      <w:r w:rsidRPr="001233AF">
        <w:rPr>
          <w:rFonts w:ascii="宋体" w:eastAsia="宋体" w:hAnsi="宋体"/>
        </w:rPr>
        <w:br/>
        <w:t>“你爸有病！”</w:t>
      </w:r>
      <w:r w:rsidRPr="001233AF">
        <w:rPr>
          <w:rFonts w:ascii="宋体" w:eastAsia="宋体" w:hAnsi="宋体"/>
        </w:rPr>
        <w:br/>
        <w:t>熊叔扯嗓子嚎着。</w:t>
      </w:r>
      <w:r w:rsidRPr="001233AF">
        <w:rPr>
          <w:rFonts w:ascii="宋体" w:eastAsia="宋体" w:hAnsi="宋体"/>
        </w:rPr>
        <w:br/>
        <w:t>我白了熊叔一眼：“熊叔你才有病呢！”</w:t>
      </w:r>
      <w:r w:rsidRPr="001233AF">
        <w:rPr>
          <w:rFonts w:ascii="宋体" w:eastAsia="宋体" w:hAnsi="宋体"/>
        </w:rPr>
        <w:br/>
      </w:r>
      <w:r w:rsidRPr="001233AF">
        <w:rPr>
          <w:rFonts w:ascii="宋体" w:eastAsia="宋体" w:hAnsi="宋体"/>
        </w:rPr>
        <w:lastRenderedPageBreak/>
        <w:t>“呦呦，小崽子，你还是和你爸一条心啊。”</w:t>
      </w:r>
      <w:r w:rsidRPr="001233AF">
        <w:rPr>
          <w:rFonts w:ascii="宋体" w:eastAsia="宋体" w:hAnsi="宋体"/>
        </w:rPr>
        <w:br/>
        <w:t>熊叔抱起我用胡子在我脸上一通乱蹭，我都快被他气死了。</w:t>
      </w:r>
      <w:r w:rsidRPr="001233AF">
        <w:rPr>
          <w:rFonts w:ascii="宋体" w:eastAsia="宋体" w:hAnsi="宋体"/>
        </w:rPr>
        <w:br/>
        <w:t>坐在饭桌旁吃着香喷喷的大米饭，我心里就又胡思乱想起来。</w:t>
      </w:r>
      <w:r w:rsidRPr="001233AF">
        <w:rPr>
          <w:rFonts w:ascii="宋体" w:eastAsia="宋体" w:hAnsi="宋体"/>
        </w:rPr>
        <w:br/>
        <w:t>“这么好吃的米饭，这么好吃的红烧土豆，这么好吃的炒鸡蛋，离开虎叔家就再也不能常常吃到了。”</w:t>
      </w:r>
      <w:r w:rsidRPr="001233AF">
        <w:rPr>
          <w:rFonts w:ascii="宋体" w:eastAsia="宋体" w:hAnsi="宋体"/>
        </w:rPr>
        <w:br/>
        <w:t>我在心里默念着，更坚定了要把虎叔重新夺回到父亲身边的决心。</w:t>
      </w:r>
      <w:r w:rsidRPr="001233AF">
        <w:rPr>
          <w:rFonts w:ascii="宋体" w:eastAsia="宋体" w:hAnsi="宋体"/>
        </w:rPr>
        <w:br/>
        <w:t>看来今晚我还要继续实行我的计划了。</w:t>
      </w:r>
      <w:r w:rsidRPr="001233AF">
        <w:rPr>
          <w:rFonts w:ascii="宋体" w:eastAsia="宋体" w:hAnsi="宋体"/>
        </w:rPr>
        <w:br/>
        <w:t>晚上天儿挺好，窗外明晃晃的摊着满院子的月亮地儿。</w:t>
      </w:r>
      <w:r w:rsidRPr="001233AF">
        <w:rPr>
          <w:rFonts w:ascii="宋体" w:eastAsia="宋体" w:hAnsi="宋体"/>
        </w:rPr>
        <w:br/>
        <w:t>我猫在被窝里静静地等虎叔睡着。</w:t>
      </w:r>
      <w:r w:rsidRPr="001233AF">
        <w:rPr>
          <w:rFonts w:ascii="宋体" w:eastAsia="宋体" w:hAnsi="宋体"/>
        </w:rPr>
        <w:br/>
        <w:t>细微的鼾声响了起来，虎叔搂着我的手也没了力道，松松地搭在我身上。</w:t>
      </w:r>
      <w:r w:rsidRPr="001233AF">
        <w:rPr>
          <w:rFonts w:ascii="宋体" w:eastAsia="宋体" w:hAnsi="宋体"/>
        </w:rPr>
        <w:br/>
        <w:t>极力忍耐了大半夜，我终于张开了眼睛，窗口落进来的月光立刻洒满了我的眼睛。虎叔的脸在月光里模糊的像幅剪影画。我把身子往被窝里缩了缩，被窝里弥漫着我熟悉的属于虎叔的热烘烘的气息。</w:t>
      </w:r>
      <w:r w:rsidRPr="001233AF">
        <w:rPr>
          <w:rFonts w:ascii="宋体" w:eastAsia="宋体" w:hAnsi="宋体"/>
        </w:rPr>
        <w:br/>
        <w:t>我目标明确的把手往下伸去，很快就摸到了虎叔鼓囊囊的小裤衩。毫不犹豫的我就把手伸进了虎叔的小裤衩，先摸到了丝丝绒绒的一丛毛毛，然后是软绵绵的肉棍子，最后是皱巴巴的卵蛋袋。摸了一圈，除了虎叔那一嘟噜比我大上两倍的家伙事儿，别的我啥也没摸到。我有些失望地收回手，怀疑那东西被虎叔放到了别处，或者，是被熊叔拿走了？</w:t>
      </w:r>
      <w:r w:rsidRPr="001233AF">
        <w:rPr>
          <w:rFonts w:ascii="宋体" w:eastAsia="宋体" w:hAnsi="宋体"/>
        </w:rPr>
        <w:br/>
        <w:t>可是今天太晚了，我不想再折腾了，长长地打了个哈欠，我打定主意明天要和熊叔睡之后就趴下睡着了。</w:t>
      </w:r>
      <w:r w:rsidRPr="001233AF">
        <w:rPr>
          <w:rFonts w:ascii="宋体" w:eastAsia="宋体" w:hAnsi="宋体"/>
        </w:rPr>
        <w:br/>
        <w:t>可是熊叔第二天一早就骑着乌云走了，虎叔告诉我熊叔是进山下套子打猎去了，要过一阵子才回来，这让我郁闷了老半天。</w:t>
      </w:r>
      <w:r w:rsidRPr="001233AF">
        <w:rPr>
          <w:rFonts w:ascii="宋体" w:eastAsia="宋体" w:hAnsi="宋体"/>
        </w:rPr>
        <w:br/>
        <w:t>父亲在接下来的几天一直都没露头，虎叔也没在我面前提起过父亲，这让我挺着急，好在虎叔也没说起过要把我送回去的话，还是对我那么好，这又让我觉得有点宽心。</w:t>
      </w:r>
      <w:r w:rsidRPr="001233AF">
        <w:rPr>
          <w:rFonts w:ascii="宋体" w:eastAsia="宋体" w:hAnsi="宋体"/>
        </w:rPr>
        <w:br/>
        <w:t>父亲把虎叔家的门敲得砰砰乱响是在一天夜里，虎叔赶紧给他开了房门。</w:t>
      </w:r>
      <w:r w:rsidRPr="001233AF">
        <w:rPr>
          <w:rFonts w:ascii="宋体" w:eastAsia="宋体" w:hAnsi="宋体"/>
        </w:rPr>
        <w:br/>
        <w:t>父亲明显是喝多了，脸庞通红，一身酒气。更让人纳闷的是他进屋之后走路一直叉拉着两条腿。</w:t>
      </w:r>
      <w:r w:rsidRPr="001233AF">
        <w:rPr>
          <w:rFonts w:ascii="宋体" w:eastAsia="宋体" w:hAnsi="宋体"/>
        </w:rPr>
        <w:br/>
        <w:t>“虎子……你，你家有药没？”</w:t>
      </w:r>
      <w:r w:rsidRPr="001233AF">
        <w:rPr>
          <w:rFonts w:ascii="宋体" w:eastAsia="宋体" w:hAnsi="宋体"/>
        </w:rPr>
        <w:br/>
        <w:t>父亲晃着身子问。</w:t>
      </w:r>
      <w:r w:rsidRPr="001233AF">
        <w:rPr>
          <w:rFonts w:ascii="宋体" w:eastAsia="宋体" w:hAnsi="宋体"/>
        </w:rPr>
        <w:br/>
        <w:t>“啥药？豹子你咋啦？”</w:t>
      </w:r>
      <w:r w:rsidRPr="001233AF">
        <w:rPr>
          <w:rFonts w:ascii="宋体" w:eastAsia="宋体" w:hAnsi="宋体"/>
        </w:rPr>
        <w:br/>
        <w:t>虎叔扶着父亲想让他在炕上坐下来，父亲却梗直着身子嘟囔着：“坐，坐……不了……”</w:t>
      </w:r>
      <w:r w:rsidRPr="001233AF">
        <w:rPr>
          <w:rFonts w:ascii="宋体" w:eastAsia="宋体" w:hAnsi="宋体"/>
        </w:rPr>
        <w:br/>
        <w:t>“咋了？”</w:t>
      </w:r>
      <w:r w:rsidRPr="001233AF">
        <w:rPr>
          <w:rFonts w:ascii="宋体" w:eastAsia="宋体" w:hAnsi="宋体"/>
        </w:rPr>
        <w:br/>
        <w:t>虎叔纳闷地看着父亲。</w:t>
      </w:r>
      <w:r w:rsidRPr="001233AF">
        <w:rPr>
          <w:rFonts w:ascii="宋体" w:eastAsia="宋体" w:hAnsi="宋体"/>
        </w:rPr>
        <w:br/>
        <w:t>“屁……屁股开花儿了，虎子你给我上点药吧。”</w:t>
      </w:r>
      <w:r w:rsidRPr="001233AF">
        <w:rPr>
          <w:rFonts w:ascii="宋体" w:eastAsia="宋体" w:hAnsi="宋体"/>
        </w:rPr>
        <w:br/>
        <w:t>父亲自己爬到炕上屁股朝上趴着说。</w:t>
      </w:r>
      <w:r w:rsidRPr="001233AF">
        <w:rPr>
          <w:rFonts w:ascii="宋体" w:eastAsia="宋体" w:hAnsi="宋体"/>
        </w:rPr>
        <w:br/>
        <w:t>“屁股咋开花儿了？被嫂子打得啊？你俩又吵架了？”</w:t>
      </w:r>
      <w:r w:rsidRPr="001233AF">
        <w:rPr>
          <w:rFonts w:ascii="宋体" w:eastAsia="宋体" w:hAnsi="宋体"/>
        </w:rPr>
        <w:br/>
        <w:t>虎叔脸上挂着一丝笑模样戏谑地问。</w:t>
      </w:r>
      <w:r w:rsidRPr="001233AF">
        <w:rPr>
          <w:rFonts w:ascii="宋体" w:eastAsia="宋体" w:hAnsi="宋体"/>
        </w:rPr>
        <w:br/>
        <w:t>“不是。”</w:t>
      </w:r>
      <w:r w:rsidRPr="001233AF">
        <w:rPr>
          <w:rFonts w:ascii="宋体" w:eastAsia="宋体" w:hAnsi="宋体"/>
        </w:rPr>
        <w:br/>
        <w:t>父亲把脑袋埋进了胳膊里。</w:t>
      </w:r>
      <w:r w:rsidRPr="001233AF">
        <w:rPr>
          <w:rFonts w:ascii="宋体" w:eastAsia="宋体" w:hAnsi="宋体"/>
        </w:rPr>
        <w:br/>
        <w:t>“那我给你看看。”</w:t>
      </w:r>
      <w:r w:rsidRPr="001233AF">
        <w:rPr>
          <w:rFonts w:ascii="宋体" w:eastAsia="宋体" w:hAnsi="宋体"/>
        </w:rPr>
        <w:br/>
      </w:r>
      <w:r w:rsidRPr="001233AF">
        <w:rPr>
          <w:rFonts w:ascii="宋体" w:eastAsia="宋体" w:hAnsi="宋体"/>
        </w:rPr>
        <w:lastRenderedPageBreak/>
        <w:t>虎叔说着把手伸到父亲身子下面解开了父亲的腰带。慢慢地把父亲的裤子褪了下来，然后虎叔就呆住了，父亲的屁股上糊了不少血迹，把他的裤衩都凝住了。</w:t>
      </w:r>
      <w:r w:rsidRPr="001233AF">
        <w:rPr>
          <w:rFonts w:ascii="宋体" w:eastAsia="宋体" w:hAnsi="宋体"/>
        </w:rPr>
        <w:br/>
        <w:t>“这是伤在哪了？咋看着这么邪乎呢？”</w:t>
      </w:r>
      <w:r w:rsidRPr="001233AF">
        <w:rPr>
          <w:rFonts w:ascii="宋体" w:eastAsia="宋体" w:hAnsi="宋体"/>
        </w:rPr>
        <w:br/>
        <w:t>虎叔有点慌了。</w:t>
      </w:r>
      <w:r w:rsidRPr="001233AF">
        <w:rPr>
          <w:rFonts w:ascii="宋体" w:eastAsia="宋体" w:hAnsi="宋体"/>
        </w:rPr>
        <w:br/>
        <w:t>“里……里面……”</w:t>
      </w:r>
      <w:r w:rsidRPr="001233AF">
        <w:rPr>
          <w:rFonts w:ascii="宋体" w:eastAsia="宋体" w:hAnsi="宋体"/>
        </w:rPr>
        <w:br/>
        <w:t>父亲脸埋在胳膊里瓮声瓮气地说。</w:t>
      </w:r>
      <w:r w:rsidRPr="001233AF">
        <w:rPr>
          <w:rFonts w:ascii="宋体" w:eastAsia="宋体" w:hAnsi="宋体"/>
        </w:rPr>
        <w:br/>
        <w:t>虎叔听了伸出手轻轻掰开了父亲的两瓣屁股，我看到父亲的屁股沟里都是暗红的血。</w:t>
      </w:r>
      <w:r w:rsidRPr="001233AF">
        <w:rPr>
          <w:rFonts w:ascii="宋体" w:eastAsia="宋体" w:hAnsi="宋体"/>
        </w:rPr>
        <w:br/>
        <w:t>虎叔没再问什么，下炕翻出了一些干净的白棉花，又弄了盆温水端了过来。然后用棉花沾了水一点点帮父亲清洗着。</w:t>
      </w:r>
      <w:r w:rsidRPr="001233AF">
        <w:rPr>
          <w:rFonts w:ascii="宋体" w:eastAsia="宋体" w:hAnsi="宋体"/>
        </w:rPr>
        <w:br/>
        <w:t>父亲一直把脸埋在胳膊里，一动也不动，我都怀疑他是不是睡死过去了。</w:t>
      </w:r>
      <w:r w:rsidRPr="001233AF">
        <w:rPr>
          <w:rFonts w:ascii="宋体" w:eastAsia="宋体" w:hAnsi="宋体"/>
        </w:rPr>
        <w:br/>
        <w:t>但是当虎叔帮他清洗屁股沟时，他抖着身子哼了几声。</w:t>
      </w:r>
      <w:r w:rsidRPr="001233AF">
        <w:rPr>
          <w:rFonts w:ascii="宋体" w:eastAsia="宋体" w:hAnsi="宋体"/>
        </w:rPr>
        <w:br/>
        <w:t>“疼得厉害么？”</w:t>
      </w:r>
      <w:r w:rsidRPr="001233AF">
        <w:rPr>
          <w:rFonts w:ascii="宋体" w:eastAsia="宋体" w:hAnsi="宋体"/>
        </w:rPr>
        <w:br/>
        <w:t>虎叔停下手问。</w:t>
      </w:r>
      <w:r w:rsidRPr="001233AF">
        <w:rPr>
          <w:rFonts w:ascii="宋体" w:eastAsia="宋体" w:hAnsi="宋体"/>
        </w:rPr>
        <w:br/>
        <w:t>“嗯。”</w:t>
      </w:r>
      <w:r w:rsidRPr="001233AF">
        <w:rPr>
          <w:rFonts w:ascii="宋体" w:eastAsia="宋体" w:hAnsi="宋体"/>
        </w:rPr>
        <w:br/>
        <w:t>父亲闷声应着。</w:t>
      </w:r>
      <w:r w:rsidRPr="001233AF">
        <w:rPr>
          <w:rFonts w:ascii="宋体" w:eastAsia="宋体" w:hAnsi="宋体"/>
        </w:rPr>
        <w:br/>
        <w:t>虎叔就把手上的动作放得更加轻柔了。</w:t>
      </w:r>
      <w:r w:rsidRPr="001233AF">
        <w:rPr>
          <w:rFonts w:ascii="宋体" w:eastAsia="宋体" w:hAnsi="宋体"/>
        </w:rPr>
        <w:br/>
        <w:t>清理干净了，虎叔拿出了一瓶药膏，往手指上涂了一层，温柔地对父亲说：“豹子你忍忍，我给你上药。”</w:t>
      </w:r>
      <w:r w:rsidRPr="001233AF">
        <w:rPr>
          <w:rFonts w:ascii="宋体" w:eastAsia="宋体" w:hAnsi="宋体"/>
        </w:rPr>
        <w:br/>
        <w:t>然后虎叔就慢慢旋转着把手指送进了父亲的身体。</w:t>
      </w:r>
      <w:r w:rsidRPr="001233AF">
        <w:rPr>
          <w:rFonts w:ascii="宋体" w:eastAsia="宋体" w:hAnsi="宋体"/>
        </w:rPr>
        <w:br/>
        <w:t>我看到父亲弓着腰用手把身下的被子抓得死死的。</w:t>
      </w:r>
      <w:r w:rsidRPr="001233AF">
        <w:rPr>
          <w:rFonts w:ascii="宋体" w:eastAsia="宋体" w:hAnsi="宋体"/>
        </w:rPr>
        <w:br/>
        <w:t>虎叔给父亲上完药，收拾好东西，然后他在父亲身边坐了下来。</w:t>
      </w:r>
      <w:r w:rsidRPr="001233AF">
        <w:rPr>
          <w:rFonts w:ascii="宋体" w:eastAsia="宋体" w:hAnsi="宋体"/>
        </w:rPr>
        <w:br/>
        <w:t>“豹子你跟我说说吧，这到底是咋弄的？”</w:t>
      </w:r>
      <w:r w:rsidRPr="001233AF">
        <w:rPr>
          <w:rFonts w:ascii="宋体" w:eastAsia="宋体" w:hAnsi="宋体"/>
        </w:rPr>
        <w:br/>
        <w:t>虎叔语气严肃地问，我还没见过这么严肃的虎叔。不是愤怒，不是苛责，就是纯粹严肃正经的虎叔。</w:t>
      </w:r>
      <w:r w:rsidRPr="001233AF">
        <w:rPr>
          <w:rFonts w:ascii="宋体" w:eastAsia="宋体" w:hAnsi="宋体"/>
        </w:rPr>
        <w:br/>
        <w:t>我觉着这样的虎叔好可怕。</w:t>
      </w:r>
    </w:p>
    <w:p w14:paraId="0DFBE836" w14:textId="77777777" w:rsidR="007A51CA" w:rsidRPr="001233AF" w:rsidRDefault="00000000">
      <w:pPr>
        <w:pStyle w:val="aa"/>
        <w:rPr>
          <w:rFonts w:ascii="宋体" w:eastAsia="宋体" w:hAnsi="宋体"/>
        </w:rPr>
      </w:pPr>
      <w:r w:rsidRPr="001233AF">
        <w:rPr>
          <w:rFonts w:ascii="宋体" w:eastAsia="宋体" w:hAnsi="宋体"/>
        </w:rPr>
        <w:t>虎叔 第一百三十四章</w:t>
      </w:r>
    </w:p>
    <w:p w14:paraId="140815A5" w14:textId="77777777" w:rsidR="007A51CA" w:rsidRPr="001233AF" w:rsidRDefault="00000000">
      <w:pPr>
        <w:rPr>
          <w:rFonts w:ascii="宋体" w:eastAsia="宋体" w:hAnsi="宋体"/>
        </w:rPr>
      </w:pPr>
      <w:r w:rsidRPr="001233AF">
        <w:rPr>
          <w:rFonts w:ascii="宋体" w:eastAsia="宋体" w:hAnsi="宋体"/>
        </w:rPr>
        <w:t>父亲一直把脸埋在胳膊里不出声。</w:t>
      </w:r>
      <w:r w:rsidRPr="001233AF">
        <w:rPr>
          <w:rFonts w:ascii="宋体" w:eastAsia="宋体" w:hAnsi="宋体"/>
        </w:rPr>
        <w:br/>
        <w:t>虎叔提高声音又问了一遍。</w:t>
      </w:r>
      <w:r w:rsidRPr="001233AF">
        <w:rPr>
          <w:rFonts w:ascii="宋体" w:eastAsia="宋体" w:hAnsi="宋体"/>
        </w:rPr>
        <w:br/>
        <w:t>“我喝多了，就是好奇，就是想知道虎子你为啥喜欢男人。”</w:t>
      </w:r>
      <w:r w:rsidRPr="001233AF">
        <w:rPr>
          <w:rFonts w:ascii="宋体" w:eastAsia="宋体" w:hAnsi="宋体"/>
        </w:rPr>
        <w:br/>
        <w:t>父亲用含糊地声音小声嘟囔着说。</w:t>
      </w:r>
      <w:r w:rsidRPr="001233AF">
        <w:rPr>
          <w:rFonts w:ascii="宋体" w:eastAsia="宋体" w:hAnsi="宋体"/>
        </w:rPr>
        <w:br/>
        <w:t>“所以呢？你就把自己搞成这样了？”</w:t>
      </w:r>
      <w:r w:rsidRPr="001233AF">
        <w:rPr>
          <w:rFonts w:ascii="宋体" w:eastAsia="宋体" w:hAnsi="宋体"/>
        </w:rPr>
        <w:br/>
        <w:t>虎叔的声音变得更加严厉了。</w:t>
      </w:r>
      <w:r w:rsidRPr="001233AF">
        <w:rPr>
          <w:rFonts w:ascii="宋体" w:eastAsia="宋体" w:hAnsi="宋体"/>
        </w:rPr>
        <w:br/>
        <w:t>父亲把脸翻过来有些诧异地看着虎叔。</w:t>
      </w:r>
      <w:r w:rsidRPr="001233AF">
        <w:rPr>
          <w:rFonts w:ascii="宋体" w:eastAsia="宋体" w:hAnsi="宋体"/>
        </w:rPr>
        <w:br/>
        <w:t>“虎子你咋知道是我自己搞的呢？就不兴是哪个男人看上我了把我操成这样啊？”</w:t>
      </w:r>
      <w:r w:rsidRPr="001233AF">
        <w:rPr>
          <w:rFonts w:ascii="宋体" w:eastAsia="宋体" w:hAnsi="宋体"/>
        </w:rPr>
        <w:br/>
        <w:t>父亲挺不服气的说。</w:t>
      </w:r>
      <w:r w:rsidRPr="001233AF">
        <w:rPr>
          <w:rFonts w:ascii="宋体" w:eastAsia="宋体" w:hAnsi="宋体"/>
        </w:rPr>
        <w:br/>
        <w:t>“有哪个男人看你屁股开花开成那样还能有心思搞你啊？再说你那屁股冒血都快冒成五大</w:t>
      </w:r>
      <w:r w:rsidRPr="001233AF">
        <w:rPr>
          <w:rFonts w:ascii="宋体" w:eastAsia="宋体" w:hAnsi="宋体"/>
        </w:rPr>
        <w:lastRenderedPageBreak/>
        <w:t>连池的地下喷泉了，真有别的男人的话，他得多禽兽才会撂下你不管让你黑天半夜的往我这跑啊？”</w:t>
      </w:r>
      <w:r w:rsidRPr="001233AF">
        <w:rPr>
          <w:rFonts w:ascii="宋体" w:eastAsia="宋体" w:hAnsi="宋体"/>
        </w:rPr>
        <w:br/>
        <w:t>虎叔恨恨地咬着牙抬手在父亲后脑勺上扫了一巴掌。</w:t>
      </w:r>
      <w:r w:rsidRPr="001233AF">
        <w:rPr>
          <w:rFonts w:ascii="宋体" w:eastAsia="宋体" w:hAnsi="宋体"/>
        </w:rPr>
        <w:br/>
        <w:t>父亲缩了缩脖子，然后满脸委屈地说：</w:t>
      </w:r>
      <w:r w:rsidRPr="001233AF">
        <w:rPr>
          <w:rFonts w:ascii="宋体" w:eastAsia="宋体" w:hAnsi="宋体"/>
        </w:rPr>
        <w:br/>
        <w:t>“虎子，你们都是蒙人的吧。被人操屁股真有那么好受？为啥我自己个儿捅进去了就只觉得疼呢？也没捅多深啊就呼呼开始往外冒血，吓坏我了。”</w:t>
      </w:r>
      <w:r w:rsidRPr="001233AF">
        <w:rPr>
          <w:rFonts w:ascii="宋体" w:eastAsia="宋体" w:hAnsi="宋体"/>
        </w:rPr>
        <w:br/>
        <w:t>“你用啥捅的啊？”</w:t>
      </w:r>
      <w:r w:rsidRPr="001233AF">
        <w:rPr>
          <w:rFonts w:ascii="宋体" w:eastAsia="宋体" w:hAnsi="宋体"/>
        </w:rPr>
        <w:br/>
        <w:t>虎叔满脸都是哭笑不得的神情。</w:t>
      </w:r>
      <w:r w:rsidRPr="001233AF">
        <w:rPr>
          <w:rFonts w:ascii="宋体" w:eastAsia="宋体" w:hAnsi="宋体"/>
        </w:rPr>
        <w:br/>
        <w:t>父亲欲言又止，一脸的扭捏。</w:t>
      </w:r>
      <w:r w:rsidRPr="001233AF">
        <w:rPr>
          <w:rFonts w:ascii="宋体" w:eastAsia="宋体" w:hAnsi="宋体"/>
        </w:rPr>
        <w:br/>
        <w:t>“喝完酒我在俺家厨房里找了根胡萝卜，怕它疙疙瘩瘩的扎屁股，我还特意削了皮儿呢……”</w:t>
      </w:r>
      <w:r w:rsidRPr="001233AF">
        <w:rPr>
          <w:rFonts w:ascii="宋体" w:eastAsia="宋体" w:hAnsi="宋体"/>
        </w:rPr>
        <w:br/>
        <w:t>父亲用蚊子哼哼一样的声音说道。</w:t>
      </w:r>
      <w:r w:rsidRPr="001233AF">
        <w:rPr>
          <w:rFonts w:ascii="宋体" w:eastAsia="宋体" w:hAnsi="宋体"/>
        </w:rPr>
        <w:br/>
        <w:t>虎叔憋不住终于笑出声来。</w:t>
      </w:r>
      <w:r w:rsidRPr="001233AF">
        <w:rPr>
          <w:rFonts w:ascii="宋体" w:eastAsia="宋体" w:hAnsi="宋体"/>
        </w:rPr>
        <w:br/>
        <w:t>“你说你咋那么虎呢？还真能下得去手把自己往死了糟践，你也太能作精了。”</w:t>
      </w:r>
      <w:r w:rsidRPr="001233AF">
        <w:rPr>
          <w:rFonts w:ascii="宋体" w:eastAsia="宋体" w:hAnsi="宋体"/>
        </w:rPr>
        <w:br/>
        <w:t>“我就是想知道虎子你为啥喜欢男人，想知道喜欢男人是个啥感觉。我想只有我把这事儿弄明白喽才会理清自己心里头的那团乱麻。我不自己捅自己咋办？总不能跑村儿里随便找个男人把屁股一撅然后对他说你来操我吧。那我还不得被人一闷棍抡趴下啊？本来呢，找虎子你是最保险的了，可是虎子你已经有人了啊……”</w:t>
      </w:r>
      <w:r w:rsidRPr="001233AF">
        <w:rPr>
          <w:rFonts w:ascii="宋体" w:eastAsia="宋体" w:hAnsi="宋体"/>
        </w:rPr>
        <w:br/>
        <w:t>父亲最后期期艾艾地看着虎叔说。</w:t>
      </w:r>
      <w:r w:rsidRPr="001233AF">
        <w:rPr>
          <w:rFonts w:ascii="宋体" w:eastAsia="宋体" w:hAnsi="宋体"/>
        </w:rPr>
        <w:br/>
        <w:t>虎叔冲父亲瞪起眼睛说：</w:t>
      </w:r>
      <w:r w:rsidRPr="001233AF">
        <w:rPr>
          <w:rFonts w:ascii="宋体" w:eastAsia="宋体" w:hAnsi="宋体"/>
        </w:rPr>
        <w:br/>
        <w:t>“男人喜欢男人这种事儿，不知道不是更好？这世上的人对这事儿什么态度你还不知道么？明明你走的已经是阳关道了，干嘛还要来跳这个泥潭火坑？”</w:t>
      </w:r>
      <w:r w:rsidRPr="001233AF">
        <w:rPr>
          <w:rFonts w:ascii="宋体" w:eastAsia="宋体" w:hAnsi="宋体"/>
        </w:rPr>
        <w:br/>
        <w:t>虎叔气呼呼的又在父亲脑袋上扇了一巴掌。</w:t>
      </w:r>
      <w:r w:rsidRPr="001233AF">
        <w:rPr>
          <w:rFonts w:ascii="宋体" w:eastAsia="宋体" w:hAnsi="宋体"/>
        </w:rPr>
        <w:br/>
        <w:t>“因为你和熊小子都是喜欢男人的人，我现在看你俩就好像是活在另一个属于你们的世界里的人，你俩的那个世界我没法理解，插不上脚，说不上话，我觉着心里慌，觉着憋屈难受。”</w:t>
      </w:r>
      <w:r w:rsidRPr="001233AF">
        <w:rPr>
          <w:rFonts w:ascii="宋体" w:eastAsia="宋体" w:hAnsi="宋体"/>
        </w:rPr>
        <w:br/>
        <w:t>“这有啥可憋屈难受的，以前你不知道我是喜欢男人的时候咱俩不也处得好好的？”</w:t>
      </w:r>
      <w:r w:rsidRPr="001233AF">
        <w:rPr>
          <w:rFonts w:ascii="宋体" w:eastAsia="宋体" w:hAnsi="宋体"/>
        </w:rPr>
        <w:br/>
        <w:t>虎叔笑了起来。</w:t>
      </w:r>
      <w:r w:rsidRPr="001233AF">
        <w:rPr>
          <w:rFonts w:ascii="宋体" w:eastAsia="宋体" w:hAnsi="宋体"/>
        </w:rPr>
        <w:br/>
        <w:t>“可现在不一样了啊。虎子你想想吧，原本一个和你能说能笑，能打能闹的铁哥们忽然变成人家的小媳妇儿了，你心里是啥感觉？”</w:t>
      </w:r>
      <w:r w:rsidRPr="001233AF">
        <w:rPr>
          <w:rFonts w:ascii="宋体" w:eastAsia="宋体" w:hAnsi="宋体"/>
        </w:rPr>
        <w:br/>
        <w:t>父亲翻着眼睛说。</w:t>
      </w:r>
      <w:r w:rsidRPr="001233AF">
        <w:rPr>
          <w:rFonts w:ascii="宋体" w:eastAsia="宋体" w:hAnsi="宋体"/>
        </w:rPr>
        <w:br/>
        <w:t>“谁变成小媳妇了？就算我喜欢男人我也还是个男的，没变成女的。”</w:t>
      </w:r>
      <w:r w:rsidRPr="001233AF">
        <w:rPr>
          <w:rFonts w:ascii="宋体" w:eastAsia="宋体" w:hAnsi="宋体"/>
        </w:rPr>
        <w:br/>
        <w:t>“我知道你没变成女的，可咱俩之间和过去总不能一样了吧？”</w:t>
      </w:r>
      <w:r w:rsidRPr="001233AF">
        <w:rPr>
          <w:rFonts w:ascii="宋体" w:eastAsia="宋体" w:hAnsi="宋体"/>
        </w:rPr>
        <w:br/>
        <w:t>父亲脸上的神情有些郁闷。</w:t>
      </w:r>
      <w:r w:rsidRPr="001233AF">
        <w:rPr>
          <w:rFonts w:ascii="宋体" w:eastAsia="宋体" w:hAnsi="宋体"/>
        </w:rPr>
        <w:br/>
        <w:t>“也不是不能一样，就是豹子你稍微收敛点就行了。”</w:t>
      </w:r>
      <w:r w:rsidRPr="001233AF">
        <w:rPr>
          <w:rFonts w:ascii="宋体" w:eastAsia="宋体" w:hAnsi="宋体"/>
        </w:rPr>
        <w:br/>
        <w:t>“那就还是不一样了呗！往后你变成熊小子的媳妇儿了，我还能像过去那样在你家想干啥就干啥啊？”</w:t>
      </w:r>
      <w:r w:rsidRPr="001233AF">
        <w:rPr>
          <w:rFonts w:ascii="宋体" w:eastAsia="宋体" w:hAnsi="宋体"/>
        </w:rPr>
        <w:br/>
        <w:t>“你干嘛非得把我看成坏熊的媳妇儿啊？你把坏熊看成我媳妇儿不就行了么？”</w:t>
      </w:r>
      <w:r w:rsidRPr="001233AF">
        <w:rPr>
          <w:rFonts w:ascii="宋体" w:eastAsia="宋体" w:hAnsi="宋体"/>
        </w:rPr>
        <w:br/>
        <w:t>虎叔笑了起来。</w:t>
      </w:r>
      <w:r w:rsidRPr="001233AF">
        <w:rPr>
          <w:rFonts w:ascii="宋体" w:eastAsia="宋体" w:hAnsi="宋体"/>
        </w:rPr>
        <w:br/>
      </w:r>
      <w:r w:rsidRPr="001233AF">
        <w:rPr>
          <w:rFonts w:ascii="宋体" w:eastAsia="宋体" w:hAnsi="宋体"/>
        </w:rPr>
        <w:lastRenderedPageBreak/>
        <w:t>“熊小子那一脸胡子拉碴五大三粗的模样咋做你媳妇儿啊？再说都是男人操媳妇儿，哪有媳妇儿操男人的？你不能在夜里把他压在身子底下狠操就不能说他是你媳妇儿。”</w:t>
      </w:r>
      <w:r w:rsidRPr="001233AF">
        <w:rPr>
          <w:rFonts w:ascii="宋体" w:eastAsia="宋体" w:hAnsi="宋体"/>
        </w:rPr>
        <w:br/>
        <w:t>“谁说我没那什么他啊？你知道个屁啊！”</w:t>
      </w:r>
      <w:r w:rsidRPr="001233AF">
        <w:rPr>
          <w:rFonts w:ascii="宋体" w:eastAsia="宋体" w:hAnsi="宋体"/>
        </w:rPr>
        <w:br/>
        <w:t>虎叔有点发急了。</w:t>
      </w:r>
      <w:r w:rsidRPr="001233AF">
        <w:rPr>
          <w:rFonts w:ascii="宋体" w:eastAsia="宋体" w:hAnsi="宋体"/>
        </w:rPr>
        <w:br/>
        <w:t>“啥？虎子你说你也操熊小子了？”，父亲把俩眼瞪得有鸡蛋那么大。</w:t>
      </w:r>
      <w:r w:rsidRPr="001233AF">
        <w:rPr>
          <w:rFonts w:ascii="宋体" w:eastAsia="宋体" w:hAnsi="宋体"/>
        </w:rPr>
        <w:br/>
        <w:t>虎叔木着脸默默地转开了头。</w:t>
      </w:r>
      <w:r w:rsidRPr="001233AF">
        <w:rPr>
          <w:rFonts w:ascii="宋体" w:eastAsia="宋体" w:hAnsi="宋体"/>
        </w:rPr>
        <w:br/>
        <w:t>“你说熊小子虎背熊腰的那么大一坨也让你压在身子底下操了啦？”</w:t>
      </w:r>
      <w:r w:rsidRPr="001233AF">
        <w:rPr>
          <w:rFonts w:ascii="宋体" w:eastAsia="宋体" w:hAnsi="宋体"/>
        </w:rPr>
        <w:br/>
        <w:t>父亲提高嗓门嚷嚷着。</w:t>
      </w:r>
      <w:r w:rsidRPr="001233AF">
        <w:rPr>
          <w:rFonts w:ascii="宋体" w:eastAsia="宋体" w:hAnsi="宋体"/>
        </w:rPr>
        <w:br/>
        <w:t>“你嚎啥？是让我操了，咋啦？很奇怪么？”</w:t>
      </w:r>
      <w:r w:rsidRPr="001233AF">
        <w:rPr>
          <w:rFonts w:ascii="宋体" w:eastAsia="宋体" w:hAnsi="宋体"/>
        </w:rPr>
        <w:br/>
        <w:t>“这还不奇怪？看着熊小子一点也不女气啊？咋他也让人操屁股呢？”</w:t>
      </w:r>
      <w:r w:rsidRPr="001233AF">
        <w:rPr>
          <w:rFonts w:ascii="宋体" w:eastAsia="宋体" w:hAnsi="宋体"/>
        </w:rPr>
        <w:br/>
        <w:t>父亲一脸的疑惑。</w:t>
      </w:r>
      <w:r w:rsidRPr="001233AF">
        <w:rPr>
          <w:rFonts w:ascii="宋体" w:eastAsia="宋体" w:hAnsi="宋体"/>
        </w:rPr>
        <w:br/>
        <w:t>“你放啥屁呢？你那意思是我看着女气？”</w:t>
      </w:r>
      <w:r w:rsidRPr="001233AF">
        <w:rPr>
          <w:rFonts w:ascii="宋体" w:eastAsia="宋体" w:hAnsi="宋体"/>
        </w:rPr>
        <w:br/>
        <w:t>虎叔竖起了两条眉毛。</w:t>
      </w:r>
      <w:r w:rsidRPr="001233AF">
        <w:rPr>
          <w:rFonts w:ascii="宋体" w:eastAsia="宋体" w:hAnsi="宋体"/>
        </w:rPr>
        <w:br/>
        <w:t>“不是，不是，我咋能是那意思呢？我那意思是说虎子你长得俊，男人喜欢操你不稀奇，可熊小子硬邦邦的一身疙瘩肉，黑乎乎的满肚皮狗熊毛，搂着抱着肯定都特不顺手，虎子你咋能提起兴趣操下去呢？”</w:t>
      </w:r>
      <w:r w:rsidRPr="001233AF">
        <w:rPr>
          <w:rFonts w:ascii="宋体" w:eastAsia="宋体" w:hAnsi="宋体"/>
        </w:rPr>
        <w:br/>
        <w:t>父亲冲着虎叔挤出了满脸讨好的笑。</w:t>
      </w:r>
      <w:r w:rsidRPr="001233AF">
        <w:rPr>
          <w:rFonts w:ascii="宋体" w:eastAsia="宋体" w:hAnsi="宋体"/>
        </w:rPr>
        <w:br/>
        <w:t>“男人喜欢男人跟男人喜欢女人当然不一样，俺们喜欢的就是男人的身子。那啥，你今晚在这睡不？嫂子知道你过来不？”</w:t>
      </w:r>
      <w:r w:rsidRPr="001233AF">
        <w:rPr>
          <w:rFonts w:ascii="宋体" w:eastAsia="宋体" w:hAnsi="宋体"/>
        </w:rPr>
        <w:br/>
        <w:t>“嗯，你嫂子知道，我隔着门朝她喊了一嗓子，告诉她我朝你这来了，晚上就不回去了。”</w:t>
      </w:r>
      <w:r w:rsidRPr="001233AF">
        <w:rPr>
          <w:rFonts w:ascii="宋体" w:eastAsia="宋体" w:hAnsi="宋体"/>
        </w:rPr>
        <w:br/>
        <w:t>虎叔就扯开被子又给父亲铺了个被窝，父亲就跪在炕上开始脱衣服。虎叔跳下炕打开柜子翻出一个小裤衩来扔给父亲。</w:t>
      </w:r>
      <w:r w:rsidRPr="001233AF">
        <w:rPr>
          <w:rFonts w:ascii="宋体" w:eastAsia="宋体" w:hAnsi="宋体"/>
        </w:rPr>
        <w:br/>
        <w:t>“把裤衩脱下来换了。”</w:t>
      </w:r>
      <w:r w:rsidRPr="001233AF">
        <w:rPr>
          <w:rFonts w:ascii="宋体" w:eastAsia="宋体" w:hAnsi="宋体"/>
        </w:rPr>
        <w:br/>
        <w:t>“哦”</w:t>
      </w:r>
      <w:r w:rsidRPr="001233AF">
        <w:rPr>
          <w:rFonts w:ascii="宋体" w:eastAsia="宋体" w:hAnsi="宋体"/>
        </w:rPr>
        <w:br/>
        <w:t>父亲浑身脱得一丝不挂拿起裤衩正要往腿上套时忽然又停住了。</w:t>
      </w:r>
      <w:r w:rsidRPr="001233AF">
        <w:rPr>
          <w:rFonts w:ascii="宋体" w:eastAsia="宋体" w:hAnsi="宋体"/>
        </w:rPr>
        <w:br/>
        <w:t>“那啥，虎子，我忽然很好奇，你说你喜欢男人对吧？那你在看男人身子的时候心里的感觉是不是就和我看女人一样？”</w:t>
      </w:r>
      <w:r w:rsidRPr="001233AF">
        <w:rPr>
          <w:rFonts w:ascii="宋体" w:eastAsia="宋体" w:hAnsi="宋体"/>
        </w:rPr>
        <w:br/>
        <w:t>父亲抬起头看着虎叔满脸好奇地问。</w:t>
      </w:r>
      <w:r w:rsidRPr="001233AF">
        <w:rPr>
          <w:rFonts w:ascii="宋体" w:eastAsia="宋体" w:hAnsi="宋体"/>
        </w:rPr>
        <w:br/>
        <w:t>虎叔和父亲对看着，微微张着嘴，好像被父亲的问题给问住了。</w:t>
      </w:r>
      <w:r w:rsidRPr="001233AF">
        <w:rPr>
          <w:rFonts w:ascii="宋体" w:eastAsia="宋体" w:hAnsi="宋体"/>
        </w:rPr>
        <w:br/>
        <w:t>“那，你看我这俩胸脯子是不是就和我看女人那俩大奶子一样？还有你看我下身的这一嘟噜家伙就跟看女人腿缝里的肉窟窿一个样？”</w:t>
      </w:r>
      <w:r w:rsidRPr="001233AF">
        <w:rPr>
          <w:rFonts w:ascii="宋体" w:eastAsia="宋体" w:hAnsi="宋体"/>
        </w:rPr>
        <w:br/>
        <w:t>父亲说着，抓起自己下身那一嘟噜东西左右甩了甩，一脸很欠揍的模样。</w:t>
      </w:r>
      <w:r w:rsidRPr="001233AF">
        <w:rPr>
          <w:rFonts w:ascii="宋体" w:eastAsia="宋体" w:hAnsi="宋体"/>
        </w:rPr>
        <w:br/>
        <w:t>我看到虎叔握起两只拳头暗暗咬紧了后牙槽。</w:t>
      </w:r>
      <w:r w:rsidRPr="001233AF">
        <w:rPr>
          <w:rFonts w:ascii="宋体" w:eastAsia="宋体" w:hAnsi="宋体"/>
        </w:rPr>
        <w:br/>
        <w:t>“还有啊，虎子你一到夏天不就能爽翻天了么？大夏天的哪个老爷们还不光个膀子洗个澡啊。那虎子你的情况就相当于我走在大街上随时随地都能看见甩着俩大奶的女人，随便去个小河沟就能看见几个老娘们光着身子叉着腿没羞没臊大喇喇的在那洗身子……”</w:t>
      </w:r>
      <w:r w:rsidRPr="001233AF">
        <w:rPr>
          <w:rFonts w:ascii="宋体" w:eastAsia="宋体" w:hAnsi="宋体"/>
        </w:rPr>
        <w:br/>
        <w:t>虎叔瞪着父亲满脸铁青色，然后他迅速地甩起巴掌结结实实地扇到了父亲的光屁股上。</w:t>
      </w:r>
      <w:r w:rsidRPr="001233AF">
        <w:rPr>
          <w:rFonts w:ascii="宋体" w:eastAsia="宋体" w:hAnsi="宋体"/>
        </w:rPr>
        <w:br/>
        <w:t>“啊——”</w:t>
      </w:r>
      <w:r w:rsidRPr="001233AF">
        <w:rPr>
          <w:rFonts w:ascii="宋体" w:eastAsia="宋体" w:hAnsi="宋体"/>
        </w:rPr>
        <w:br/>
        <w:t>父亲一声惨嚎，两手抱着屁股就摔躺下了。</w:t>
      </w:r>
      <w:r w:rsidRPr="001233AF">
        <w:rPr>
          <w:rFonts w:ascii="宋体" w:eastAsia="宋体" w:hAnsi="宋体"/>
        </w:rPr>
        <w:br/>
      </w:r>
      <w:r w:rsidRPr="001233AF">
        <w:rPr>
          <w:rFonts w:ascii="宋体" w:eastAsia="宋体" w:hAnsi="宋体"/>
        </w:rPr>
        <w:lastRenderedPageBreak/>
        <w:t>“我心疼你都是多余的。”</w:t>
      </w:r>
      <w:r w:rsidRPr="001233AF">
        <w:rPr>
          <w:rFonts w:ascii="宋体" w:eastAsia="宋体" w:hAnsi="宋体"/>
        </w:rPr>
        <w:br/>
        <w:t>虎叔冷着脸不理父亲，自顾自钻进了被窝。</w:t>
      </w:r>
      <w:r w:rsidRPr="001233AF">
        <w:rPr>
          <w:rFonts w:ascii="宋体" w:eastAsia="宋体" w:hAnsi="宋体"/>
        </w:rPr>
        <w:br/>
        <w:t>我看到父亲躺在那俩眼都飙出泪花儿了。</w:t>
      </w:r>
      <w:r w:rsidRPr="001233AF">
        <w:rPr>
          <w:rFonts w:ascii="宋体" w:eastAsia="宋体" w:hAnsi="宋体"/>
        </w:rPr>
        <w:br/>
        <w:t>“虎子你也太狠心了。”</w:t>
      </w:r>
      <w:r w:rsidRPr="001233AF">
        <w:rPr>
          <w:rFonts w:ascii="宋体" w:eastAsia="宋体" w:hAnsi="宋体"/>
        </w:rPr>
        <w:br/>
        <w:t>父亲说着伸手往自己腚沟子里摸了一把，还好，手指还是手指，没见一丝儿血。</w:t>
      </w:r>
      <w:r w:rsidRPr="001233AF">
        <w:rPr>
          <w:rFonts w:ascii="宋体" w:eastAsia="宋体" w:hAnsi="宋体"/>
        </w:rPr>
        <w:br/>
        <w:t>然后他哼唧着乖乖地把小裤衩兜到了裆上，又老老实实地进了自己的被窝。</w:t>
      </w:r>
      <w:r w:rsidRPr="001233AF">
        <w:rPr>
          <w:rFonts w:ascii="宋体" w:eastAsia="宋体" w:hAnsi="宋体"/>
        </w:rPr>
        <w:br/>
        <w:t>“虎子我是真心好奇你喜欢男人是啥感觉啊，刚才就是说得兴起有点得意忘形了。虎子你别生气就跟我说说呗，你看到自己喜欢的男人心里是啥感觉啊？就像我吧，刚结婚那几年，我一看到你嫂子的光身子就会硬，虎子你呢？看见熊小子的光身子你也能硬？”</w:t>
      </w:r>
      <w:r w:rsidRPr="001233AF">
        <w:rPr>
          <w:rFonts w:ascii="宋体" w:eastAsia="宋体" w:hAnsi="宋体"/>
        </w:rPr>
        <w:br/>
        <w:t>虎叔好像无可奈何地微微叹了口气，轻轻“嗯”了一声。</w:t>
      </w:r>
      <w:r w:rsidRPr="001233AF">
        <w:rPr>
          <w:rFonts w:ascii="宋体" w:eastAsia="宋体" w:hAnsi="宋体"/>
        </w:rPr>
        <w:br/>
        <w:t>“真的啊？就熊小子那一身毛乎乎的熊样虎子你看了也能硬？”</w:t>
      </w:r>
      <w:r w:rsidRPr="001233AF">
        <w:rPr>
          <w:rFonts w:ascii="宋体" w:eastAsia="宋体" w:hAnsi="宋体"/>
        </w:rPr>
        <w:br/>
        <w:t>父亲的语气里充满了不相信。</w:t>
      </w:r>
      <w:r w:rsidRPr="001233AF">
        <w:rPr>
          <w:rFonts w:ascii="宋体" w:eastAsia="宋体" w:hAnsi="宋体"/>
        </w:rPr>
        <w:br/>
        <w:t>“因为我喜欢他啊，豹子你看他没感觉是因为你不喜欢男人。其实你不喜欢才是正常的，我喜欢才是不正常的。所以豹子你也别好奇喜欢男人是个啥感觉了，你不知道更好。以后你也别变着法的糟蹋自己了，安安生生守着嫂子过正常日子不是更好么？”</w:t>
      </w:r>
      <w:r w:rsidRPr="001233AF">
        <w:rPr>
          <w:rFonts w:ascii="宋体" w:eastAsia="宋体" w:hAnsi="宋体"/>
        </w:rPr>
        <w:br/>
        <w:t>虎叔一本正经地说。</w:t>
      </w:r>
      <w:r w:rsidRPr="001233AF">
        <w:rPr>
          <w:rFonts w:ascii="宋体" w:eastAsia="宋体" w:hAnsi="宋体"/>
        </w:rPr>
        <w:br/>
        <w:t>父亲安静了好一阵子才低低的“哦”了一声。</w:t>
      </w:r>
      <w:r w:rsidRPr="001233AF">
        <w:rPr>
          <w:rFonts w:ascii="宋体" w:eastAsia="宋体" w:hAnsi="宋体"/>
        </w:rPr>
        <w:br/>
        <w:t>虎叔抬手拉灭了灯。</w:t>
      </w:r>
      <w:r w:rsidRPr="001233AF">
        <w:rPr>
          <w:rFonts w:ascii="宋体" w:eastAsia="宋体" w:hAnsi="宋体"/>
        </w:rPr>
        <w:br/>
        <w:t>屋里沉静了下来。</w:t>
      </w:r>
      <w:r w:rsidRPr="001233AF">
        <w:rPr>
          <w:rFonts w:ascii="宋体" w:eastAsia="宋体" w:hAnsi="宋体"/>
        </w:rPr>
        <w:br/>
        <w:t>“虎子，你和我说句实话，以前你真的一点都没对我起过像对熊小子那样的心思么？你以前帮我撸管子的时候心里一点都没感觉么？”</w:t>
      </w:r>
      <w:r w:rsidRPr="001233AF">
        <w:rPr>
          <w:rFonts w:ascii="宋体" w:eastAsia="宋体" w:hAnsi="宋体"/>
        </w:rPr>
        <w:br/>
        <w:t>父亲的声音在一片黑暗里幽幽的又响了起来。</w:t>
      </w:r>
      <w:r w:rsidRPr="001233AF">
        <w:rPr>
          <w:rFonts w:ascii="宋体" w:eastAsia="宋体" w:hAnsi="宋体"/>
        </w:rPr>
        <w:br/>
        <w:t>“没有，我一直把你当兄弟，就像一个女人把你当亲哥哥一样。”</w:t>
      </w:r>
      <w:r w:rsidRPr="001233AF">
        <w:rPr>
          <w:rFonts w:ascii="宋体" w:eastAsia="宋体" w:hAnsi="宋体"/>
        </w:rPr>
        <w:br/>
        <w:t>虎叔的声音很坚决。</w:t>
      </w:r>
      <w:r w:rsidRPr="001233AF">
        <w:rPr>
          <w:rFonts w:ascii="宋体" w:eastAsia="宋体" w:hAnsi="宋体"/>
        </w:rPr>
        <w:br/>
        <w:t>“你可拉倒吧！一个把我当亲哥哥的女人才不会伸手帮我撸管子呢！”</w:t>
      </w:r>
      <w:r w:rsidRPr="001233AF">
        <w:rPr>
          <w:rFonts w:ascii="宋体" w:eastAsia="宋体" w:hAnsi="宋体"/>
        </w:rPr>
        <w:br/>
        <w:t>父亲的声音欢快地在黑暗里炸了起来。</w:t>
      </w:r>
      <w:r w:rsidRPr="001233AF">
        <w:rPr>
          <w:rFonts w:ascii="宋体" w:eastAsia="宋体" w:hAnsi="宋体"/>
        </w:rPr>
        <w:br/>
        <w:t>“哦，那样啊，你就想成一个女人主动把俩大奶子送到你跟前让你白摸，你说你摸不摸？豹子你就是那上杆子送上门让我摸奶子的傻女人！”</w:t>
      </w:r>
      <w:r w:rsidRPr="001233AF">
        <w:rPr>
          <w:rFonts w:ascii="宋体" w:eastAsia="宋体" w:hAnsi="宋体"/>
        </w:rPr>
        <w:br/>
        <w:t>虎叔也声音欢快地说。</w:t>
      </w:r>
      <w:r w:rsidRPr="001233AF">
        <w:rPr>
          <w:rFonts w:ascii="宋体" w:eastAsia="宋体" w:hAnsi="宋体"/>
        </w:rPr>
        <w:br/>
        <w:t>父亲那边老半天都没一丝动静，然后我听到父亲用从牙缝里挤出来的声音说：</w:t>
      </w:r>
      <w:r w:rsidRPr="001233AF">
        <w:rPr>
          <w:rFonts w:ascii="宋体" w:eastAsia="宋体" w:hAnsi="宋体"/>
        </w:rPr>
        <w:br/>
        <w:t>“段虎我操你！我要操死你！”</w:t>
      </w:r>
      <w:r w:rsidRPr="001233AF">
        <w:rPr>
          <w:rFonts w:ascii="宋体" w:eastAsia="宋体" w:hAnsi="宋体"/>
        </w:rPr>
        <w:br/>
        <w:t>虎叔哈哈乐了起来。</w:t>
      </w:r>
      <w:r w:rsidRPr="001233AF">
        <w:rPr>
          <w:rFonts w:ascii="宋体" w:eastAsia="宋体" w:hAnsi="宋体"/>
        </w:rPr>
        <w:br/>
        <w:t>“你赶快安生的睡觉养屁股吧，傻包子。”</w:t>
      </w:r>
      <w:r w:rsidRPr="001233AF">
        <w:rPr>
          <w:rFonts w:ascii="宋体" w:eastAsia="宋体" w:hAnsi="宋体"/>
        </w:rPr>
        <w:br/>
        <w:t>虎叔笑着说。</w:t>
      </w:r>
      <w:r w:rsidRPr="001233AF">
        <w:rPr>
          <w:rFonts w:ascii="宋体" w:eastAsia="宋体" w:hAnsi="宋体"/>
        </w:rPr>
        <w:br/>
        <w:t>“哼！”</w:t>
      </w:r>
      <w:r w:rsidRPr="001233AF">
        <w:rPr>
          <w:rFonts w:ascii="宋体" w:eastAsia="宋体" w:hAnsi="宋体"/>
        </w:rPr>
        <w:br/>
        <w:t>父亲这回真的安静下去了。</w:t>
      </w:r>
      <w:r w:rsidRPr="001233AF">
        <w:rPr>
          <w:rFonts w:ascii="宋体" w:eastAsia="宋体" w:hAnsi="宋体"/>
        </w:rPr>
        <w:br/>
        <w:t>屋外的月光已经过了最好的几天，朦胧的像一片纱。</w:t>
      </w:r>
      <w:r w:rsidRPr="001233AF">
        <w:rPr>
          <w:rFonts w:ascii="宋体" w:eastAsia="宋体" w:hAnsi="宋体"/>
        </w:rPr>
        <w:br/>
        <w:t>我躺在虎叔怀里能感受到他的开心，虎叔开心我就开心。</w:t>
      </w:r>
      <w:r w:rsidRPr="001233AF">
        <w:rPr>
          <w:rFonts w:ascii="宋体" w:eastAsia="宋体" w:hAnsi="宋体"/>
        </w:rPr>
        <w:br/>
        <w:t>知道父亲还能让虎叔开心，我就更开心了。</w:t>
      </w:r>
      <w:r w:rsidRPr="001233AF">
        <w:rPr>
          <w:rFonts w:ascii="宋体" w:eastAsia="宋体" w:hAnsi="宋体"/>
        </w:rPr>
        <w:br/>
      </w:r>
      <w:r w:rsidRPr="001233AF">
        <w:rPr>
          <w:rFonts w:ascii="宋体" w:eastAsia="宋体" w:hAnsi="宋体"/>
        </w:rPr>
        <w:lastRenderedPageBreak/>
        <w:t>我们像是又回到了熊叔没来之前的日子。</w:t>
      </w:r>
      <w:r w:rsidRPr="001233AF">
        <w:rPr>
          <w:rFonts w:ascii="宋体" w:eastAsia="宋体" w:hAnsi="宋体"/>
        </w:rPr>
        <w:br/>
        <w:t>挺好的。</w:t>
      </w:r>
    </w:p>
    <w:p w14:paraId="15330CFF" w14:textId="77777777" w:rsidR="007A51CA" w:rsidRPr="001233AF" w:rsidRDefault="00000000">
      <w:pPr>
        <w:pStyle w:val="aa"/>
        <w:rPr>
          <w:rFonts w:ascii="宋体" w:eastAsia="宋体" w:hAnsi="宋体"/>
        </w:rPr>
      </w:pPr>
      <w:r w:rsidRPr="001233AF">
        <w:rPr>
          <w:rFonts w:ascii="宋体" w:eastAsia="宋体" w:hAnsi="宋体"/>
        </w:rPr>
        <w:t>虎叔 第一百三十五章</w:t>
      </w:r>
    </w:p>
    <w:p w14:paraId="62865300" w14:textId="77777777" w:rsidR="007A51CA" w:rsidRPr="001233AF" w:rsidRDefault="00000000">
      <w:pPr>
        <w:rPr>
          <w:rFonts w:ascii="宋体" w:eastAsia="宋体" w:hAnsi="宋体"/>
        </w:rPr>
      </w:pPr>
      <w:r w:rsidRPr="001233AF">
        <w:rPr>
          <w:rFonts w:ascii="宋体" w:eastAsia="宋体" w:hAnsi="宋体"/>
        </w:rPr>
        <w:t>第二天一大早我是被父亲嚎醒的。</w:t>
      </w:r>
      <w:r w:rsidRPr="001233AF">
        <w:rPr>
          <w:rFonts w:ascii="宋体" w:eastAsia="宋体" w:hAnsi="宋体"/>
        </w:rPr>
        <w:br/>
        <w:t>“虎子啊——，虎子，虎子，你快来给我看看，我的腚眼子咋比昨天还疼啊？”</w:t>
      </w:r>
      <w:r w:rsidRPr="001233AF">
        <w:rPr>
          <w:rFonts w:ascii="宋体" w:eastAsia="宋体" w:hAnsi="宋体"/>
        </w:rPr>
        <w:br/>
        <w:t>虎叔手里拎着大饭勺子从门外心急火燎的跑了进来。</w:t>
      </w:r>
      <w:r w:rsidRPr="001233AF">
        <w:rPr>
          <w:rFonts w:ascii="宋体" w:eastAsia="宋体" w:hAnsi="宋体"/>
        </w:rPr>
        <w:br/>
        <w:t>“咋地了？”</w:t>
      </w:r>
      <w:r w:rsidRPr="001233AF">
        <w:rPr>
          <w:rFonts w:ascii="宋体" w:eastAsia="宋体" w:hAnsi="宋体"/>
        </w:rPr>
        <w:br/>
        <w:t>虎叔担心地望着父亲问。</w:t>
      </w:r>
      <w:r w:rsidRPr="001233AF">
        <w:rPr>
          <w:rFonts w:ascii="宋体" w:eastAsia="宋体" w:hAnsi="宋体"/>
        </w:rPr>
        <w:br/>
        <w:t>“疼啊，虎子，火燎燎的动动腿儿都疼。”</w:t>
      </w:r>
      <w:r w:rsidRPr="001233AF">
        <w:rPr>
          <w:rFonts w:ascii="宋体" w:eastAsia="宋体" w:hAnsi="宋体"/>
        </w:rPr>
        <w:br/>
        <w:t>父亲脸上的表情要多可怜就有多可怜。</w:t>
      </w:r>
      <w:r w:rsidRPr="001233AF">
        <w:rPr>
          <w:rFonts w:ascii="宋体" w:eastAsia="宋体" w:hAnsi="宋体"/>
        </w:rPr>
        <w:br/>
        <w:t>“虎子你再给我看看给我上点药吧。”</w:t>
      </w:r>
      <w:r w:rsidRPr="001233AF">
        <w:rPr>
          <w:rFonts w:ascii="宋体" w:eastAsia="宋体" w:hAnsi="宋体"/>
        </w:rPr>
        <w:br/>
        <w:t>父亲掀开被子趴在那自己把小裤衩扒了下去。</w:t>
      </w:r>
      <w:r w:rsidRPr="001233AF">
        <w:rPr>
          <w:rFonts w:ascii="宋体" w:eastAsia="宋体" w:hAnsi="宋体"/>
        </w:rPr>
        <w:br/>
        <w:t>虎叔放下饭勺凑过去掰开父亲的两瓣屁股看了看。</w:t>
      </w:r>
      <w:r w:rsidRPr="001233AF">
        <w:rPr>
          <w:rFonts w:ascii="宋体" w:eastAsia="宋体" w:hAnsi="宋体"/>
        </w:rPr>
        <w:br/>
        <w:t>“肿了，肿的跟熟透的红番茄似的，连个褶子都没了。”</w:t>
      </w:r>
      <w:r w:rsidRPr="001233AF">
        <w:rPr>
          <w:rFonts w:ascii="宋体" w:eastAsia="宋体" w:hAnsi="宋体"/>
        </w:rPr>
        <w:br/>
        <w:t>虎叔看完说。</w:t>
      </w:r>
      <w:r w:rsidRPr="001233AF">
        <w:rPr>
          <w:rFonts w:ascii="宋体" w:eastAsia="宋体" w:hAnsi="宋体"/>
        </w:rPr>
        <w:br/>
        <w:t>“那会不会发炎啊？会不会烂掉啊？虎子我以后还能拉屎不？”</w:t>
      </w:r>
      <w:r w:rsidRPr="001233AF">
        <w:rPr>
          <w:rFonts w:ascii="宋体" w:eastAsia="宋体" w:hAnsi="宋体"/>
        </w:rPr>
        <w:br/>
        <w:t>父亲朝后半扭着脸问虎叔。</w:t>
      </w:r>
      <w:r w:rsidRPr="001233AF">
        <w:rPr>
          <w:rFonts w:ascii="宋体" w:eastAsia="宋体" w:hAnsi="宋体"/>
        </w:rPr>
        <w:br/>
        <w:t>虎叔皱了皱眉说：“我也不太清楚，要不豹子你还是到医院瞧瞧吧。”</w:t>
      </w:r>
      <w:r w:rsidRPr="001233AF">
        <w:rPr>
          <w:rFonts w:ascii="宋体" w:eastAsia="宋体" w:hAnsi="宋体"/>
        </w:rPr>
        <w:br/>
        <w:t>“拉倒吧，去医院那我得丢多大人啊？就算整个屁股都烂掉我也不去丢那人。虎子你再给我上点药吧。”</w:t>
      </w:r>
      <w:r w:rsidRPr="001233AF">
        <w:rPr>
          <w:rFonts w:ascii="宋体" w:eastAsia="宋体" w:hAnsi="宋体"/>
        </w:rPr>
        <w:br/>
        <w:t>父亲苦着脸说。</w:t>
      </w:r>
      <w:r w:rsidRPr="001233AF">
        <w:rPr>
          <w:rFonts w:ascii="宋体" w:eastAsia="宋体" w:hAnsi="宋体"/>
        </w:rPr>
        <w:br/>
        <w:t>“哦”</w:t>
      </w:r>
      <w:r w:rsidRPr="001233AF">
        <w:rPr>
          <w:rFonts w:ascii="宋体" w:eastAsia="宋体" w:hAnsi="宋体"/>
        </w:rPr>
        <w:br/>
        <w:t>虎叔拿出那瓶药膏，洗干净手，又用手指挑了些药膏。父亲看着虎叔的手指把两扇屁股夹了夹说：</w:t>
      </w:r>
      <w:r w:rsidRPr="001233AF">
        <w:rPr>
          <w:rFonts w:ascii="宋体" w:eastAsia="宋体" w:hAnsi="宋体"/>
        </w:rPr>
        <w:br/>
        <w:t>“虎子，你那手指头有点粗吧，昨天你捅进去我都觉着老疼了，现在都肿了，你再捅进去还不得疼死我啊？”</w:t>
      </w:r>
      <w:r w:rsidRPr="001233AF">
        <w:rPr>
          <w:rFonts w:ascii="宋体" w:eastAsia="宋体" w:hAnsi="宋体"/>
        </w:rPr>
        <w:br/>
        <w:t>父亲夹紧屁股蛋儿咧着嘴直嚷嚷。</w:t>
      </w:r>
      <w:r w:rsidRPr="001233AF">
        <w:rPr>
          <w:rFonts w:ascii="宋体" w:eastAsia="宋体" w:hAnsi="宋体"/>
        </w:rPr>
        <w:br/>
        <w:t>“那咋办？”</w:t>
      </w:r>
      <w:r w:rsidRPr="001233AF">
        <w:rPr>
          <w:rFonts w:ascii="宋体" w:eastAsia="宋体" w:hAnsi="宋体"/>
        </w:rPr>
        <w:br/>
        <w:t>虎叔也犯难了。</w:t>
      </w:r>
      <w:r w:rsidRPr="001233AF">
        <w:rPr>
          <w:rFonts w:ascii="宋体" w:eastAsia="宋体" w:hAnsi="宋体"/>
        </w:rPr>
        <w:br/>
        <w:t>父亲忽然扭头把目光看向我，看向我的手指。我赶紧往被窝里缩了缩，我才不要用手指去捅他拉屎的地方。</w:t>
      </w:r>
      <w:r w:rsidRPr="001233AF">
        <w:rPr>
          <w:rFonts w:ascii="宋体" w:eastAsia="宋体" w:hAnsi="宋体"/>
        </w:rPr>
        <w:br/>
        <w:t>“你给我过来！”</w:t>
      </w:r>
      <w:r w:rsidRPr="001233AF">
        <w:rPr>
          <w:rFonts w:ascii="宋体" w:eastAsia="宋体" w:hAnsi="宋体"/>
        </w:rPr>
        <w:br/>
        <w:t>父亲俩眼瞪着我说。</w:t>
      </w:r>
      <w:r w:rsidRPr="001233AF">
        <w:rPr>
          <w:rFonts w:ascii="宋体" w:eastAsia="宋体" w:hAnsi="宋体"/>
        </w:rPr>
        <w:br/>
        <w:t>“我不，我害怕。”</w:t>
      </w:r>
      <w:r w:rsidRPr="001233AF">
        <w:rPr>
          <w:rFonts w:ascii="宋体" w:eastAsia="宋体" w:hAnsi="宋体"/>
        </w:rPr>
        <w:br/>
        <w:t>我继续往被窝里缩着。</w:t>
      </w:r>
      <w:r w:rsidRPr="001233AF">
        <w:rPr>
          <w:rFonts w:ascii="宋体" w:eastAsia="宋体" w:hAnsi="宋体"/>
        </w:rPr>
        <w:br/>
        <w:t>“你怕个卵子，挨捅的是老子又不是你，你快给我过来！”</w:t>
      </w:r>
      <w:r w:rsidRPr="001233AF">
        <w:rPr>
          <w:rFonts w:ascii="宋体" w:eastAsia="宋体" w:hAnsi="宋体"/>
        </w:rPr>
        <w:br/>
      </w:r>
      <w:r w:rsidRPr="001233AF">
        <w:rPr>
          <w:rFonts w:ascii="宋体" w:eastAsia="宋体" w:hAnsi="宋体"/>
        </w:rPr>
        <w:lastRenderedPageBreak/>
        <w:t>父亲怒吼起来。</w:t>
      </w:r>
      <w:r w:rsidRPr="001233AF">
        <w:rPr>
          <w:rFonts w:ascii="宋体" w:eastAsia="宋体" w:hAnsi="宋体"/>
        </w:rPr>
        <w:br/>
        <w:t>“我不！”</w:t>
      </w:r>
      <w:r w:rsidRPr="001233AF">
        <w:rPr>
          <w:rFonts w:ascii="宋体" w:eastAsia="宋体" w:hAnsi="宋体"/>
        </w:rPr>
        <w:br/>
        <w:t>我爬出被窝跳下炕，三蹦两蹦躲到虎叔屁股后头去了。</w:t>
      </w:r>
      <w:r w:rsidRPr="001233AF">
        <w:rPr>
          <w:rFonts w:ascii="宋体" w:eastAsia="宋体" w:hAnsi="宋体"/>
        </w:rPr>
        <w:br/>
        <w:t>“啊啊，你个不孝的小兔崽子！”</w:t>
      </w:r>
      <w:r w:rsidRPr="001233AF">
        <w:rPr>
          <w:rFonts w:ascii="宋体" w:eastAsia="宋体" w:hAnsi="宋体"/>
        </w:rPr>
        <w:br/>
        <w:t>父亲气得哇哇直叫，我才不管他，反正他现在不能跑也不能跳，撵不上我。</w:t>
      </w:r>
      <w:r w:rsidRPr="001233AF">
        <w:rPr>
          <w:rFonts w:ascii="宋体" w:eastAsia="宋体" w:hAnsi="宋体"/>
        </w:rPr>
        <w:br/>
        <w:t>“虎子那还是你来吧，我忍着。”</w:t>
      </w:r>
      <w:r w:rsidRPr="001233AF">
        <w:rPr>
          <w:rFonts w:ascii="宋体" w:eastAsia="宋体" w:hAnsi="宋体"/>
        </w:rPr>
        <w:br/>
        <w:t>父亲撅起屁股说。</w:t>
      </w:r>
      <w:r w:rsidRPr="001233AF">
        <w:rPr>
          <w:rFonts w:ascii="宋体" w:eastAsia="宋体" w:hAnsi="宋体"/>
        </w:rPr>
        <w:br/>
        <w:t>“行，那我轻点，豹子你忍着啊。傻孩子你光着身子在这干啥，快进被窝吧，没事，你爸不打你，他要敢打你我就把他屁股捅开花。”</w:t>
      </w:r>
      <w:r w:rsidRPr="001233AF">
        <w:rPr>
          <w:rFonts w:ascii="宋体" w:eastAsia="宋体" w:hAnsi="宋体"/>
        </w:rPr>
        <w:br/>
        <w:t>虎叔又对我说。</w:t>
      </w:r>
      <w:r w:rsidRPr="001233AF">
        <w:rPr>
          <w:rFonts w:ascii="宋体" w:eastAsia="宋体" w:hAnsi="宋体"/>
        </w:rPr>
        <w:br/>
        <w:t>我光脚站在地上也确实觉得冷了，就又钻回被窝里猫着。</w:t>
      </w:r>
      <w:r w:rsidRPr="001233AF">
        <w:rPr>
          <w:rFonts w:ascii="宋体" w:eastAsia="宋体" w:hAnsi="宋体"/>
        </w:rPr>
        <w:br/>
        <w:t>然后我就听见父亲一直在旁边嗷嗷叫唤。</w:t>
      </w:r>
      <w:r w:rsidRPr="001233AF">
        <w:rPr>
          <w:rFonts w:ascii="宋体" w:eastAsia="宋体" w:hAnsi="宋体"/>
        </w:rPr>
        <w:br/>
        <w:t>“虎子啊，我的亲兄弟哎，你可再轻点吧，你要了你哥哥我的老命了啊，就算大姑娘破处也没我这么遭罪啊，啊啊……”</w:t>
      </w:r>
      <w:r w:rsidRPr="001233AF">
        <w:rPr>
          <w:rFonts w:ascii="宋体" w:eastAsia="宋体" w:hAnsi="宋体"/>
        </w:rPr>
        <w:br/>
        <w:t>那叫声也太凄厉悲苦惨绝人寰了。</w:t>
      </w:r>
      <w:r w:rsidRPr="001233AF">
        <w:rPr>
          <w:rFonts w:ascii="宋体" w:eastAsia="宋体" w:hAnsi="宋体"/>
        </w:rPr>
        <w:br/>
        <w:t>我吓的把脑袋缩进被窝压根就没敢看，直到虎叔掀开被子帮我穿衣服我才敢瞄了一眼父亲，他闭着眼睛在被窝里平躺着，脸色发白，脑门子上不停地冒着细汗。虎叔帮我穿完衣服又拿毛巾给父亲擦了擦汗。</w:t>
      </w:r>
      <w:r w:rsidRPr="001233AF">
        <w:rPr>
          <w:rFonts w:ascii="宋体" w:eastAsia="宋体" w:hAnsi="宋体"/>
        </w:rPr>
        <w:br/>
        <w:t>“虎子一会儿你到家跟你嫂子说一声，就说我被钉子扎脚了，不能走道了，准备在你这养几天。你再告诉她不用来瞧我了，反正离死远着呢。”</w:t>
      </w:r>
      <w:r w:rsidRPr="001233AF">
        <w:rPr>
          <w:rFonts w:ascii="宋体" w:eastAsia="宋体" w:hAnsi="宋体"/>
        </w:rPr>
        <w:br/>
        <w:t>父亲睁开眼睛对虎叔说。</w:t>
      </w:r>
      <w:r w:rsidRPr="001233AF">
        <w:rPr>
          <w:rFonts w:ascii="宋体" w:eastAsia="宋体" w:hAnsi="宋体"/>
        </w:rPr>
        <w:br/>
        <w:t>“哦。”</w:t>
      </w:r>
      <w:r w:rsidRPr="001233AF">
        <w:rPr>
          <w:rFonts w:ascii="宋体" w:eastAsia="宋体" w:hAnsi="宋体"/>
        </w:rPr>
        <w:br/>
        <w:t>虎叔应了一声，把穿好鞋子的我抱下了地。</w:t>
      </w:r>
      <w:r w:rsidRPr="001233AF">
        <w:rPr>
          <w:rFonts w:ascii="宋体" w:eastAsia="宋体" w:hAnsi="宋体"/>
        </w:rPr>
        <w:br/>
        <w:t>吃晚饭，等我背着书包走出门的时候，我听见父亲抖着嗓子问虎叔：</w:t>
      </w:r>
      <w:r w:rsidRPr="001233AF">
        <w:rPr>
          <w:rFonts w:ascii="宋体" w:eastAsia="宋体" w:hAnsi="宋体"/>
        </w:rPr>
        <w:br/>
        <w:t>“虎子啊，我现在都这么惨了，万一我再忽然想拉屎了可咋整啊……”</w:t>
      </w:r>
      <w:r w:rsidRPr="001233AF">
        <w:rPr>
          <w:rFonts w:ascii="宋体" w:eastAsia="宋体" w:hAnsi="宋体"/>
        </w:rPr>
        <w:br/>
        <w:t>我顺手关上房门，没听见虎叔是咋回答父亲的，我觉着父亲真可怜。</w:t>
      </w:r>
      <w:r w:rsidRPr="001233AF">
        <w:rPr>
          <w:rFonts w:ascii="宋体" w:eastAsia="宋体" w:hAnsi="宋体"/>
        </w:rPr>
        <w:br/>
        <w:t>于是，接下来父亲就开始了一段在虎叔家炕上傻吃傻睡养屁股的幸福好日子。</w:t>
      </w:r>
      <w:r w:rsidRPr="001233AF">
        <w:rPr>
          <w:rFonts w:ascii="宋体" w:eastAsia="宋体" w:hAnsi="宋体"/>
        </w:rPr>
        <w:br/>
        <w:t>我睡觉的时候他在虎叔家的炕上养屁股。</w:t>
      </w:r>
      <w:r w:rsidRPr="001233AF">
        <w:rPr>
          <w:rFonts w:ascii="宋体" w:eastAsia="宋体" w:hAnsi="宋体"/>
        </w:rPr>
        <w:br/>
        <w:t>我醒来的时候他在虎叔家的炕上养屁股。</w:t>
      </w:r>
      <w:r w:rsidRPr="001233AF">
        <w:rPr>
          <w:rFonts w:ascii="宋体" w:eastAsia="宋体" w:hAnsi="宋体"/>
        </w:rPr>
        <w:br/>
        <w:t>我上学的时候他在虎叔家的炕上养屁股。</w:t>
      </w:r>
      <w:r w:rsidRPr="001233AF">
        <w:rPr>
          <w:rFonts w:ascii="宋体" w:eastAsia="宋体" w:hAnsi="宋体"/>
        </w:rPr>
        <w:br/>
        <w:t>我放学的时候他在虎叔家的炕上养屁股。</w:t>
      </w:r>
      <w:r w:rsidRPr="001233AF">
        <w:rPr>
          <w:rFonts w:ascii="宋体" w:eastAsia="宋体" w:hAnsi="宋体"/>
        </w:rPr>
        <w:br/>
        <w:t>天刚亮的时候他在虎叔家的炕上养屁股。</w:t>
      </w:r>
      <w:r w:rsidRPr="001233AF">
        <w:rPr>
          <w:rFonts w:ascii="宋体" w:eastAsia="宋体" w:hAnsi="宋体"/>
        </w:rPr>
        <w:br/>
        <w:t>天擦黑的时候他在虎叔家的炕上养屁股。</w:t>
      </w:r>
      <w:r w:rsidRPr="001233AF">
        <w:rPr>
          <w:rFonts w:ascii="宋体" w:eastAsia="宋体" w:hAnsi="宋体"/>
        </w:rPr>
        <w:br/>
        <w:t>天瓦蓝的时候他在虎叔家的炕上养屁股。</w:t>
      </w:r>
      <w:r w:rsidRPr="001233AF">
        <w:rPr>
          <w:rFonts w:ascii="宋体" w:eastAsia="宋体" w:hAnsi="宋体"/>
        </w:rPr>
        <w:br/>
        <w:t>天下雪的时候他在虎叔家的炕上养屁股。</w:t>
      </w:r>
      <w:r w:rsidRPr="001233AF">
        <w:rPr>
          <w:rFonts w:ascii="宋体" w:eastAsia="宋体" w:hAnsi="宋体"/>
        </w:rPr>
        <w:br/>
        <w:t>我觉着父亲把那屁股养着养着很明显的就养肥了养圆了养有肉了，比原来大了整整一圈。</w:t>
      </w:r>
      <w:r w:rsidRPr="001233AF">
        <w:rPr>
          <w:rFonts w:ascii="宋体" w:eastAsia="宋体" w:hAnsi="宋体"/>
        </w:rPr>
        <w:br/>
        <w:t>可惜父亲养屁股的好日子终于在一个下午被打乱了，因为熊叔骑着踏雪的乌云，拖着一大堆野味回来了，跟着熊叔回来的还有俺们夏天在护林所里见过的那个老黑。</w:t>
      </w:r>
      <w:r w:rsidRPr="001233AF">
        <w:rPr>
          <w:rFonts w:ascii="宋体" w:eastAsia="宋体" w:hAnsi="宋体"/>
        </w:rPr>
        <w:br/>
        <w:t>那是个雪后的大晴天，白白的雪厚厚的在地上铺了平整的一层，阳光很尖锐地从天上落下</w:t>
      </w:r>
      <w:r w:rsidRPr="001233AF">
        <w:rPr>
          <w:rFonts w:ascii="宋体" w:eastAsia="宋体" w:hAnsi="宋体"/>
        </w:rPr>
        <w:lastRenderedPageBreak/>
        <w:t>来，在新雪上硬硬地四处折射着，明晃晃的很扎眼。</w:t>
      </w:r>
      <w:r w:rsidRPr="001233AF">
        <w:rPr>
          <w:rFonts w:ascii="宋体" w:eastAsia="宋体" w:hAnsi="宋体"/>
        </w:rPr>
        <w:br/>
        <w:t>我戴着棉帽子，穿着厚棉袄，在袖筒里抄着双手，球一样的蜷起身子偎着墙根萎靡地晒着大太阳。</w:t>
      </w:r>
      <w:r w:rsidRPr="001233AF">
        <w:rPr>
          <w:rFonts w:ascii="宋体" w:eastAsia="宋体" w:hAnsi="宋体"/>
        </w:rPr>
        <w:br/>
        <w:t>这时候两匹马踏着新雪从外面哒哒就跑了进来，前面那匹是乌云，黑缎子似的一身皮毛我认识。乌云身上坐着山一样敦实伟岸的熊叔，他正从乱蓬蓬的一丛黑胡子里呲出一口白牙冲我乐着。后面那匹枣红马我没见过，但马上端坐着的黑脸汉子我还有印象，我记得他叫老黑，是个护林员，我们夏天钻林子的时候在他那里睡过。</w:t>
      </w:r>
      <w:r w:rsidRPr="001233AF">
        <w:rPr>
          <w:rFonts w:ascii="宋体" w:eastAsia="宋体" w:hAnsi="宋体"/>
        </w:rPr>
        <w:br/>
        <w:t>他比夏天那时候看起来精神多了，毛茸茸的貂绒帽子下的一副黑脸膛正在太阳里健康壮实地闪着光。</w:t>
      </w:r>
      <w:r w:rsidRPr="001233AF">
        <w:rPr>
          <w:rFonts w:ascii="宋体" w:eastAsia="宋体" w:hAnsi="宋体"/>
        </w:rPr>
        <w:br/>
        <w:t>熊叔和老黑跳下马，把马背上驮着的野物卸下来，乌云和枣红马被拴进马棚，喂上草料。完后熊叔一把抱起正在拽野鸡尾巴的我大步就往屋里走。屋里虎叔正在睡饭后午觉，父亲挨着虎叔躺着仍然在养屁股。刚进屋的熊叔立马被躺在虎叔家炕上养屁股的父亲给震惊了。</w:t>
      </w:r>
      <w:r w:rsidRPr="001233AF">
        <w:rPr>
          <w:rFonts w:ascii="宋体" w:eastAsia="宋体" w:hAnsi="宋体"/>
        </w:rPr>
        <w:br/>
        <w:t>“豹子你在俺家炕上躺着干啥呢？”</w:t>
      </w:r>
      <w:r w:rsidRPr="001233AF">
        <w:rPr>
          <w:rFonts w:ascii="宋体" w:eastAsia="宋体" w:hAnsi="宋体"/>
        </w:rPr>
        <w:br/>
        <w:t>熊叔扔下我，炸雷一样喊了起来。</w:t>
      </w:r>
      <w:r w:rsidRPr="001233AF">
        <w:rPr>
          <w:rFonts w:ascii="宋体" w:eastAsia="宋体" w:hAnsi="宋体"/>
        </w:rPr>
        <w:br/>
        <w:t>虎叔和父亲都被炸起来了，虎叔赶忙穿鞋下地去倒热水。父亲却眼睛会拐弯似的冲熊叔身后的老黑热情地招呼着：</w:t>
      </w:r>
      <w:r w:rsidRPr="001233AF">
        <w:rPr>
          <w:rFonts w:ascii="宋体" w:eastAsia="宋体" w:hAnsi="宋体"/>
        </w:rPr>
        <w:br/>
        <w:t>“哎呦！这不是老黑么？你咋来了呢？我还惦记着要进山去找你喝酒呢，可是老也抽不出来空，哈哈。”</w:t>
      </w:r>
      <w:r w:rsidRPr="001233AF">
        <w:rPr>
          <w:rFonts w:ascii="宋体" w:eastAsia="宋体" w:hAnsi="宋体"/>
        </w:rPr>
        <w:br/>
        <w:t>“是么？豹子兄弟我也一直惦记着你呢，哈哈。”</w:t>
      </w:r>
      <w:r w:rsidRPr="001233AF">
        <w:rPr>
          <w:rFonts w:ascii="宋体" w:eastAsia="宋体" w:hAnsi="宋体"/>
        </w:rPr>
        <w:br/>
        <w:t>老黑很爽朗地笑了起来。</w:t>
      </w:r>
      <w:r w:rsidRPr="001233AF">
        <w:rPr>
          <w:rFonts w:ascii="宋体" w:eastAsia="宋体" w:hAnsi="宋体"/>
        </w:rPr>
        <w:br/>
        <w:t>“来来，快到炕上坐，我身子不利索，没法起来招待你啊，多包涵啊。”</w:t>
      </w:r>
      <w:r w:rsidRPr="001233AF">
        <w:rPr>
          <w:rFonts w:ascii="宋体" w:eastAsia="宋体" w:hAnsi="宋体"/>
        </w:rPr>
        <w:br/>
        <w:t>父亲笑眯眯地接着说。</w:t>
      </w:r>
      <w:r w:rsidRPr="001233AF">
        <w:rPr>
          <w:rFonts w:ascii="宋体" w:eastAsia="宋体" w:hAnsi="宋体"/>
        </w:rPr>
        <w:br/>
        <w:t>“你身上咋不利索了？病了啊？”</w:t>
      </w:r>
      <w:r w:rsidRPr="001233AF">
        <w:rPr>
          <w:rFonts w:ascii="宋体" w:eastAsia="宋体" w:hAnsi="宋体"/>
        </w:rPr>
        <w:br/>
        <w:t>老黑在炕上坐下来问。</w:t>
      </w:r>
      <w:r w:rsidRPr="001233AF">
        <w:rPr>
          <w:rFonts w:ascii="宋体" w:eastAsia="宋体" w:hAnsi="宋体"/>
        </w:rPr>
        <w:br/>
        <w:t>“也没啥，屁股上长了个火疖子，老大老大了，没法走道，就一直在虎子这歇着养屁股呢。”</w:t>
      </w:r>
      <w:r w:rsidRPr="001233AF">
        <w:rPr>
          <w:rFonts w:ascii="宋体" w:eastAsia="宋体" w:hAnsi="宋体"/>
        </w:rPr>
        <w:br/>
        <w:t>父亲撒谎都不带眨么眼的。</w:t>
      </w:r>
      <w:r w:rsidRPr="001233AF">
        <w:rPr>
          <w:rFonts w:ascii="宋体" w:eastAsia="宋体" w:hAnsi="宋体"/>
        </w:rPr>
        <w:br/>
        <w:t>熊叔看父亲一直不理自己就气呼呼地把刚给老黑倒完茶的虎叔拉到外面，我蹭着墙根儿跟了出去。</w:t>
      </w:r>
      <w:r w:rsidRPr="001233AF">
        <w:rPr>
          <w:rFonts w:ascii="宋体" w:eastAsia="宋体" w:hAnsi="宋体"/>
        </w:rPr>
        <w:br/>
        <w:t>熊叔在院子拽紧虎叔的胳膊压着嗓子问：</w:t>
      </w:r>
      <w:r w:rsidRPr="001233AF">
        <w:rPr>
          <w:rFonts w:ascii="宋体" w:eastAsia="宋体" w:hAnsi="宋体"/>
        </w:rPr>
        <w:br/>
        <w:t>“我不在家这段日子你和豹子咋地了？他在咱家炕上养啥屁股啊？”</w:t>
      </w:r>
      <w:r w:rsidRPr="001233AF">
        <w:rPr>
          <w:rFonts w:ascii="宋体" w:eastAsia="宋体" w:hAnsi="宋体"/>
        </w:rPr>
        <w:br/>
        <w:t>“没啥啊，他就是闲着没事儿在咱这躺着养屁股呢。”</w:t>
      </w:r>
      <w:r w:rsidRPr="001233AF">
        <w:rPr>
          <w:rFonts w:ascii="宋体" w:eastAsia="宋体" w:hAnsi="宋体"/>
        </w:rPr>
        <w:br/>
        <w:t>“养屁股他不会在他自己家养啊，跑咱这来养算是咋回事儿？”</w:t>
      </w:r>
      <w:r w:rsidRPr="001233AF">
        <w:rPr>
          <w:rFonts w:ascii="宋体" w:eastAsia="宋体" w:hAnsi="宋体"/>
        </w:rPr>
        <w:br/>
        <w:t>“在他家嫂子不是事儿多么，没空管他，在咱家有我照顾着养的快点。”</w:t>
      </w:r>
      <w:r w:rsidRPr="001233AF">
        <w:rPr>
          <w:rFonts w:ascii="宋体" w:eastAsia="宋体" w:hAnsi="宋体"/>
        </w:rPr>
        <w:br/>
        <w:t>“养个屁股你能照顾啥啊？”</w:t>
      </w:r>
      <w:r w:rsidRPr="001233AF">
        <w:rPr>
          <w:rFonts w:ascii="宋体" w:eastAsia="宋体" w:hAnsi="宋体"/>
        </w:rPr>
        <w:br/>
        <w:t>“就是换个药啥地，屁股长在后头他自己不好上药啊。”</w:t>
      </w:r>
      <w:r w:rsidRPr="001233AF">
        <w:rPr>
          <w:rFonts w:ascii="宋体" w:eastAsia="宋体" w:hAnsi="宋体"/>
        </w:rPr>
        <w:br/>
        <w:t>“那他在这养屁股你除了给他换药没干点别地啥吧？”</w:t>
      </w:r>
      <w:r w:rsidRPr="001233AF">
        <w:rPr>
          <w:rFonts w:ascii="宋体" w:eastAsia="宋体" w:hAnsi="宋体"/>
        </w:rPr>
        <w:br/>
        <w:t>“没啊，就给他换药做饭来着。你也知道我和他把话都说清了啊。俺俩现在就是纯兄弟，纯的不能再纯了。”</w:t>
      </w:r>
      <w:r w:rsidRPr="001233AF">
        <w:rPr>
          <w:rFonts w:ascii="宋体" w:eastAsia="宋体" w:hAnsi="宋体"/>
        </w:rPr>
        <w:br/>
      </w:r>
      <w:r w:rsidRPr="001233AF">
        <w:rPr>
          <w:rFonts w:ascii="宋体" w:eastAsia="宋体" w:hAnsi="宋体"/>
        </w:rPr>
        <w:lastRenderedPageBreak/>
        <w:t>“屁！我才不信呢！”</w:t>
      </w:r>
      <w:r w:rsidRPr="001233AF">
        <w:rPr>
          <w:rFonts w:ascii="宋体" w:eastAsia="宋体" w:hAnsi="宋体"/>
        </w:rPr>
        <w:br/>
        <w:t>“不信你还拉着我墨迹啥。”</w:t>
      </w:r>
      <w:r w:rsidRPr="001233AF">
        <w:rPr>
          <w:rFonts w:ascii="宋体" w:eastAsia="宋体" w:hAnsi="宋体"/>
        </w:rPr>
        <w:br/>
        <w:t>“我就是想墨迹不行啊？”</w:t>
      </w:r>
      <w:r w:rsidRPr="001233AF">
        <w:rPr>
          <w:rFonts w:ascii="宋体" w:eastAsia="宋体" w:hAnsi="宋体"/>
        </w:rPr>
        <w:br/>
        <w:t>“别墨迹了，赶紧去把那些野物收拾收拾，我好给你们煮肉，晚上咱们喝酒。”</w:t>
      </w:r>
      <w:r w:rsidRPr="001233AF">
        <w:rPr>
          <w:rFonts w:ascii="宋体" w:eastAsia="宋体" w:hAnsi="宋体"/>
        </w:rPr>
        <w:br/>
        <w:t>“我没那心思！”</w:t>
      </w:r>
      <w:r w:rsidRPr="001233AF">
        <w:rPr>
          <w:rFonts w:ascii="宋体" w:eastAsia="宋体" w:hAnsi="宋体"/>
        </w:rPr>
        <w:br/>
        <w:t>“去吧去吧，喝完酒今晚我就把豹子撵走。”</w:t>
      </w:r>
      <w:r w:rsidRPr="001233AF">
        <w:rPr>
          <w:rFonts w:ascii="宋体" w:eastAsia="宋体" w:hAnsi="宋体"/>
        </w:rPr>
        <w:br/>
        <w:t>“那你今晚得疼我。”</w:t>
      </w:r>
      <w:r w:rsidRPr="001233AF">
        <w:rPr>
          <w:rFonts w:ascii="宋体" w:eastAsia="宋体" w:hAnsi="宋体"/>
        </w:rPr>
        <w:br/>
        <w:t>“行，疼你，快去吧。”</w:t>
      </w:r>
      <w:r w:rsidRPr="001233AF">
        <w:rPr>
          <w:rFonts w:ascii="宋体" w:eastAsia="宋体" w:hAnsi="宋体"/>
        </w:rPr>
        <w:br/>
        <w:t>俩人叽叽咕咕说了半天，熊叔又在虎叔脸上了飞快地“叭”了一口，然后他就乐滋滋地去收拾那只鹿一样大的狍子去了。</w:t>
      </w:r>
      <w:r w:rsidRPr="001233AF">
        <w:rPr>
          <w:rFonts w:ascii="宋体" w:eastAsia="宋体" w:hAnsi="宋体"/>
        </w:rPr>
        <w:br/>
        <w:t>“哄好了阎王还得送瘟神，我这辈子算是搭给这俩混蛋了。”</w:t>
      </w:r>
      <w:r w:rsidRPr="001233AF">
        <w:rPr>
          <w:rFonts w:ascii="宋体" w:eastAsia="宋体" w:hAnsi="宋体"/>
        </w:rPr>
        <w:br/>
        <w:t>虎叔捏了捏眉心。</w:t>
      </w:r>
      <w:r w:rsidRPr="001233AF">
        <w:rPr>
          <w:rFonts w:ascii="宋体" w:eastAsia="宋体" w:hAnsi="宋体"/>
        </w:rPr>
        <w:br/>
        <w:t>“你自己贪心，两个都舍不得也不能怪别人。”，虎叔又用低低的声音自言自语说，“舍掉哪一个都是挖心掏肺啊，对豹子，对我自己已经够狠了，再狠还能咋样啊？就这么稀里糊涂的活着吧，就能活这么短短的几十年，再怎么闹腾也是一死百了啊。”</w:t>
      </w:r>
      <w:r w:rsidRPr="001233AF">
        <w:rPr>
          <w:rFonts w:ascii="宋体" w:eastAsia="宋体" w:hAnsi="宋体"/>
        </w:rPr>
        <w:br/>
        <w:t>虎叔说完，抱起我笑着对我说：“乖乖，咱们今晚有肉吃了。”</w:t>
      </w:r>
      <w:r w:rsidRPr="001233AF">
        <w:rPr>
          <w:rFonts w:ascii="宋体" w:eastAsia="宋体" w:hAnsi="宋体"/>
        </w:rPr>
        <w:br/>
        <w:t>我觉着虎叔笑的还是挺灿烂的，和这天气一样。</w:t>
      </w:r>
      <w:r w:rsidRPr="001233AF">
        <w:rPr>
          <w:rFonts w:ascii="宋体" w:eastAsia="宋体" w:hAnsi="宋体"/>
        </w:rPr>
        <w:br/>
        <w:t>我也跟着咯咯笑了起来。</w:t>
      </w:r>
      <w:r w:rsidRPr="001233AF">
        <w:rPr>
          <w:rFonts w:ascii="宋体" w:eastAsia="宋体" w:hAnsi="宋体"/>
        </w:rPr>
        <w:br/>
        <w:t>好吧，熊叔回来是让我有点担心，我担心他又会和父亲抢虎叔。</w:t>
      </w:r>
      <w:r w:rsidRPr="001233AF">
        <w:rPr>
          <w:rFonts w:ascii="宋体" w:eastAsia="宋体" w:hAnsi="宋体"/>
        </w:rPr>
        <w:br/>
        <w:t>父亲虽然是亲的，可是跟着熊叔有肉吃。</w:t>
      </w:r>
      <w:r w:rsidRPr="001233AF">
        <w:rPr>
          <w:rFonts w:ascii="宋体" w:eastAsia="宋体" w:hAnsi="宋体"/>
        </w:rPr>
        <w:br/>
        <w:t>这不让人左右为难么？</w:t>
      </w:r>
      <w:r w:rsidRPr="001233AF">
        <w:rPr>
          <w:rFonts w:ascii="宋体" w:eastAsia="宋体" w:hAnsi="宋体"/>
        </w:rPr>
        <w:br/>
        <w:t>我看了看自己的左右手，把它们合到了一块儿，两个我都要吧。</w:t>
      </w:r>
      <w:r w:rsidRPr="001233AF">
        <w:rPr>
          <w:rFonts w:ascii="宋体" w:eastAsia="宋体" w:hAnsi="宋体"/>
        </w:rPr>
        <w:br/>
        <w:t>俺们今晚有肉吃。</w:t>
      </w:r>
      <w:r w:rsidRPr="001233AF">
        <w:rPr>
          <w:rFonts w:ascii="宋体" w:eastAsia="宋体" w:hAnsi="宋体"/>
        </w:rPr>
        <w:br/>
        <w:t>俺们今晚有肉吃。</w:t>
      </w:r>
      <w:r w:rsidRPr="001233AF">
        <w:rPr>
          <w:rFonts w:ascii="宋体" w:eastAsia="宋体" w:hAnsi="宋体"/>
        </w:rPr>
        <w:br/>
        <w:t>光这件事儿就能把我乐疯喽。</w:t>
      </w:r>
      <w:r w:rsidRPr="001233AF">
        <w:rPr>
          <w:rFonts w:ascii="宋体" w:eastAsia="宋体" w:hAnsi="宋体"/>
        </w:rPr>
        <w:br/>
        <w:t>其他的事儿谁还管啊。</w:t>
      </w:r>
      <w:r w:rsidRPr="001233AF">
        <w:rPr>
          <w:rFonts w:ascii="宋体" w:eastAsia="宋体" w:hAnsi="宋体"/>
        </w:rPr>
        <w:br/>
        <w:t>我得先去茅房拉泡屎，撇干净肚子腾空胃。</w:t>
      </w:r>
      <w:r w:rsidRPr="001233AF">
        <w:rPr>
          <w:rFonts w:ascii="宋体" w:eastAsia="宋体" w:hAnsi="宋体"/>
        </w:rPr>
        <w:br/>
        <w:t>把一切都准备好，到时候就甩开腮帮子大吃一场吧！</w:t>
      </w:r>
      <w:r w:rsidRPr="001233AF">
        <w:rPr>
          <w:rFonts w:ascii="宋体" w:eastAsia="宋体" w:hAnsi="宋体"/>
        </w:rPr>
        <w:br/>
        <w:t>生活多美好啊！</w:t>
      </w:r>
    </w:p>
    <w:p w14:paraId="562B01F6" w14:textId="77777777" w:rsidR="007A51CA" w:rsidRPr="001233AF" w:rsidRDefault="00000000">
      <w:pPr>
        <w:pStyle w:val="aa"/>
        <w:rPr>
          <w:rFonts w:ascii="宋体" w:eastAsia="宋体" w:hAnsi="宋体"/>
        </w:rPr>
      </w:pPr>
      <w:r w:rsidRPr="001233AF">
        <w:rPr>
          <w:rFonts w:ascii="宋体" w:eastAsia="宋体" w:hAnsi="宋体"/>
        </w:rPr>
        <w:t>虎叔 第一百三十六章</w:t>
      </w:r>
    </w:p>
    <w:p w14:paraId="4AF727D6" w14:textId="77777777" w:rsidR="007A51CA" w:rsidRPr="001233AF" w:rsidRDefault="00000000">
      <w:pPr>
        <w:rPr>
          <w:rFonts w:ascii="宋体" w:eastAsia="宋体" w:hAnsi="宋体"/>
        </w:rPr>
      </w:pPr>
      <w:r w:rsidRPr="001233AF">
        <w:rPr>
          <w:rFonts w:ascii="宋体" w:eastAsia="宋体" w:hAnsi="宋体"/>
        </w:rPr>
        <w:t>熊叔把那只狍子扒皮破肚收拾干净之后，虎叔让他把两只后腿卸下来，虎叔扛着就给俺妈送过去了。送完肉回来虎叔就开始把熊叔分割好的狍子肉扔到锅里去煮。熊叔又收拾出来两只野鸡让虎叔在小炒锅里用土豆炖上了。</w:t>
      </w:r>
      <w:r w:rsidRPr="001233AF">
        <w:rPr>
          <w:rFonts w:ascii="宋体" w:eastAsia="宋体" w:hAnsi="宋体"/>
        </w:rPr>
        <w:br/>
        <w:t>我围着锅转了一会，等得实在让人心焦无聊，我就回屋了。屋里父亲和老黑正唠嗑唠的热乎。</w:t>
      </w:r>
      <w:r w:rsidRPr="001233AF">
        <w:rPr>
          <w:rFonts w:ascii="宋体" w:eastAsia="宋体" w:hAnsi="宋体"/>
        </w:rPr>
        <w:br/>
        <w:t>“老黑哥你咋冷不丁摸来了呢？那林子不用看着啊？”</w:t>
      </w:r>
      <w:r w:rsidRPr="001233AF">
        <w:rPr>
          <w:rFonts w:ascii="宋体" w:eastAsia="宋体" w:hAnsi="宋体"/>
        </w:rPr>
        <w:br/>
      </w:r>
      <w:r w:rsidRPr="001233AF">
        <w:rPr>
          <w:rFonts w:ascii="宋体" w:eastAsia="宋体" w:hAnsi="宋体"/>
        </w:rPr>
        <w:lastRenderedPageBreak/>
        <w:t>父亲给老黑卷了颗旱烟顺嘴问。</w:t>
      </w:r>
      <w:r w:rsidRPr="001233AF">
        <w:rPr>
          <w:rFonts w:ascii="宋体" w:eastAsia="宋体" w:hAnsi="宋体"/>
        </w:rPr>
        <w:br/>
        <w:t>“哦，刚下过雪，山火没那么容易起来，几天不看着也没啥事儿。前些天我巡山的时候正好看见狗熊搭的窝棚，就把他拉到我那去住了。今儿个他要回来的时候打的猎物有点多，我反正闲着也没事儿就骑马帮他驮了点儿回来。主要也是想起豹子兄弟你了啊，上次和你喝酒喝得太痛快了，就想着顺便来认认门儿，以后想和你喝酒了我就能直接下山奔你来了。”</w:t>
      </w:r>
      <w:r w:rsidRPr="001233AF">
        <w:rPr>
          <w:rFonts w:ascii="宋体" w:eastAsia="宋体" w:hAnsi="宋体"/>
        </w:rPr>
        <w:br/>
        <w:t>老黑接过父亲递给他的烟卷儿，叼在嘴上笑呵呵地说。</w:t>
      </w:r>
      <w:r w:rsidRPr="001233AF">
        <w:rPr>
          <w:rFonts w:ascii="宋体" w:eastAsia="宋体" w:hAnsi="宋体"/>
        </w:rPr>
        <w:br/>
        <w:t>“行啊，老黑哥你以后就常来呗，想啥时候来就啥时候来。来了就让虎子去叫我，我随叫随到。俺家你就不用去了，孩子多，婆娘吵，乱的跟鸡窝似的，眼不见为净。”</w:t>
      </w:r>
      <w:r w:rsidRPr="001233AF">
        <w:rPr>
          <w:rFonts w:ascii="宋体" w:eastAsia="宋体" w:hAnsi="宋体"/>
        </w:rPr>
        <w:br/>
        <w:t>父亲叼着烟卷儿喷云吐雾地说。</w:t>
      </w:r>
      <w:r w:rsidRPr="001233AF">
        <w:rPr>
          <w:rFonts w:ascii="宋体" w:eastAsia="宋体" w:hAnsi="宋体"/>
        </w:rPr>
        <w:br/>
        <w:t>“嗯，那我以后就少不得来打扰你们了，呵呵。”</w:t>
      </w:r>
      <w:r w:rsidRPr="001233AF">
        <w:rPr>
          <w:rFonts w:ascii="宋体" w:eastAsia="宋体" w:hAnsi="宋体"/>
        </w:rPr>
        <w:br/>
        <w:t>“说啥打扰不打扰的，想来尽管来。对了，老黑啊，你家里还有啥人儿啊？像你这样成年累月的在老树林儿里蹲着家里人不惦记你啊？你也老惦记老婆孩子了吧？”</w:t>
      </w:r>
      <w:r w:rsidRPr="001233AF">
        <w:rPr>
          <w:rFonts w:ascii="宋体" w:eastAsia="宋体" w:hAnsi="宋体"/>
        </w:rPr>
        <w:br/>
        <w:t>“我啊，我是孤家寡人一个，光杆司令一个，赤条条来去无牵挂，走哪哪是家啊，哈哈。”</w:t>
      </w:r>
      <w:r w:rsidRPr="001233AF">
        <w:rPr>
          <w:rFonts w:ascii="宋体" w:eastAsia="宋体" w:hAnsi="宋体"/>
        </w:rPr>
        <w:br/>
        <w:t>“那你老婆呢？离了还是咋地？”</w:t>
      </w:r>
      <w:r w:rsidRPr="001233AF">
        <w:rPr>
          <w:rFonts w:ascii="宋体" w:eastAsia="宋体" w:hAnsi="宋体"/>
        </w:rPr>
        <w:br/>
        <w:t>“离啥啊？我长得太黑，有成年累月在老树林儿里呆着，嫁给我要不和我一起蹲老林子，要不就得在村子里守空房，哪个女人愿意嫁给我啊？”</w:t>
      </w:r>
      <w:r w:rsidRPr="001233AF">
        <w:rPr>
          <w:rFonts w:ascii="宋体" w:eastAsia="宋体" w:hAnsi="宋体"/>
        </w:rPr>
        <w:br/>
        <w:t>老黑摸摸自己的后脑勺，有点不好意思地说。</w:t>
      </w:r>
      <w:r w:rsidRPr="001233AF">
        <w:rPr>
          <w:rFonts w:ascii="宋体" w:eastAsia="宋体" w:hAnsi="宋体"/>
        </w:rPr>
        <w:br/>
        <w:t>“啊？咋连你也没老婆啊？我说你们这些人都咋回事儿啊？咋一个个都没老婆啊？”</w:t>
      </w:r>
      <w:r w:rsidRPr="001233AF">
        <w:rPr>
          <w:rFonts w:ascii="宋体" w:eastAsia="宋体" w:hAnsi="宋体"/>
        </w:rPr>
        <w:br/>
        <w:t>父亲有些吃惊地瞪大了眼睛看着老黑。</w:t>
      </w:r>
      <w:r w:rsidRPr="001233AF">
        <w:rPr>
          <w:rFonts w:ascii="宋体" w:eastAsia="宋体" w:hAnsi="宋体"/>
        </w:rPr>
        <w:br/>
        <w:t>然后他忽然又朝老黑探着身子，压低声音神神叨叨地说：“老黑啊，你不会也是只喜欢男人吧？”</w:t>
      </w:r>
      <w:r w:rsidRPr="001233AF">
        <w:rPr>
          <w:rFonts w:ascii="宋体" w:eastAsia="宋体" w:hAnsi="宋体"/>
        </w:rPr>
        <w:br/>
        <w:t>老黑听了这话，一口刚吸进喉咙的烟又被他连声咳了出来。</w:t>
      </w:r>
      <w:r w:rsidRPr="001233AF">
        <w:rPr>
          <w:rFonts w:ascii="宋体" w:eastAsia="宋体" w:hAnsi="宋体"/>
        </w:rPr>
        <w:br/>
        <w:t>“豹子你开窍啦？”</w:t>
      </w:r>
      <w:r w:rsidRPr="001233AF">
        <w:rPr>
          <w:rFonts w:ascii="宋体" w:eastAsia="宋体" w:hAnsi="宋体"/>
        </w:rPr>
        <w:br/>
        <w:t>老黑惊讶地喊了起来。</w:t>
      </w:r>
      <w:r w:rsidRPr="001233AF">
        <w:rPr>
          <w:rFonts w:ascii="宋体" w:eastAsia="宋体" w:hAnsi="宋体"/>
        </w:rPr>
        <w:br/>
        <w:t>“老黑你说啥呐？我咋就开窍了？我开啥窍了？你别瞎说。”</w:t>
      </w:r>
      <w:r w:rsidRPr="001233AF">
        <w:rPr>
          <w:rFonts w:ascii="宋体" w:eastAsia="宋体" w:hAnsi="宋体"/>
        </w:rPr>
        <w:br/>
        <w:t>父亲有些心虚地边说边挪了挪屁股，我瞧他那意思是想找个地方把屁股藏起来。</w:t>
      </w:r>
      <w:r w:rsidRPr="001233AF">
        <w:rPr>
          <w:rFonts w:ascii="宋体" w:eastAsia="宋体" w:hAnsi="宋体"/>
        </w:rPr>
        <w:br/>
        <w:t>“我说你开窍了是因为豹子你知道男人喜欢男人这回事儿了，话说，豹子你是咋开窍的？夏天第一次见到你的时候你在这方面还是一窍不通呢。”</w:t>
      </w:r>
      <w:r w:rsidRPr="001233AF">
        <w:rPr>
          <w:rFonts w:ascii="宋体" w:eastAsia="宋体" w:hAnsi="宋体"/>
        </w:rPr>
        <w:br/>
        <w:t>老黑好奇地上下打量着父亲，父亲又把屁股往后缩了缩藏了藏。</w:t>
      </w:r>
      <w:r w:rsidRPr="001233AF">
        <w:rPr>
          <w:rFonts w:ascii="宋体" w:eastAsia="宋体" w:hAnsi="宋体"/>
        </w:rPr>
        <w:br/>
        <w:t>“我也是刚开窍……不对，是刚知道地。”</w:t>
      </w:r>
      <w:r w:rsidRPr="001233AF">
        <w:rPr>
          <w:rFonts w:ascii="宋体" w:eastAsia="宋体" w:hAnsi="宋体"/>
        </w:rPr>
        <w:br/>
        <w:t>我觉着父亲好像太忌讳“开窍”这俩字儿了，一提这俩字儿就直抖眉毛。</w:t>
      </w:r>
      <w:r w:rsidRPr="001233AF">
        <w:rPr>
          <w:rFonts w:ascii="宋体" w:eastAsia="宋体" w:hAnsi="宋体"/>
        </w:rPr>
        <w:br/>
        <w:t>“那豹子你是咋知道的？该不会……是虎子告诉你的？”</w:t>
      </w:r>
      <w:r w:rsidRPr="001233AF">
        <w:rPr>
          <w:rFonts w:ascii="宋体" w:eastAsia="宋体" w:hAnsi="宋体"/>
        </w:rPr>
        <w:br/>
        <w:t>老黑一脸兴味浓厚的样子。</w:t>
      </w:r>
      <w:r w:rsidRPr="001233AF">
        <w:rPr>
          <w:rFonts w:ascii="宋体" w:eastAsia="宋体" w:hAnsi="宋体"/>
        </w:rPr>
        <w:br/>
        <w:t>“啊？老黑你也知道虎子他是……”</w:t>
      </w:r>
      <w:r w:rsidRPr="001233AF">
        <w:rPr>
          <w:rFonts w:ascii="宋体" w:eastAsia="宋体" w:hAnsi="宋体"/>
        </w:rPr>
        <w:br/>
        <w:t>父亲张着嘴，一脸吃惊又茫然的模样。</w:t>
      </w:r>
      <w:r w:rsidRPr="001233AF">
        <w:rPr>
          <w:rFonts w:ascii="宋体" w:eastAsia="宋体" w:hAnsi="宋体"/>
        </w:rPr>
        <w:br/>
        <w:t>“是啊，我知道虎子是，还知道狗熊也是，更知道他俩是一对儿。”</w:t>
      </w:r>
      <w:r w:rsidRPr="001233AF">
        <w:rPr>
          <w:rFonts w:ascii="宋体" w:eastAsia="宋体" w:hAnsi="宋体"/>
        </w:rPr>
        <w:br/>
        <w:t>老黑看着父亲脸上的兴味儿更浓厚了。</w:t>
      </w:r>
      <w:r w:rsidRPr="001233AF">
        <w:rPr>
          <w:rFonts w:ascii="宋体" w:eastAsia="宋体" w:hAnsi="宋体"/>
        </w:rPr>
        <w:br/>
        <w:t>“咋连你都知道他俩……合着只有我一个人蒙在鼓里啊？”</w:t>
      </w:r>
      <w:r w:rsidRPr="001233AF">
        <w:rPr>
          <w:rFonts w:ascii="宋体" w:eastAsia="宋体" w:hAnsi="宋体"/>
        </w:rPr>
        <w:br/>
      </w:r>
      <w:r w:rsidRPr="001233AF">
        <w:rPr>
          <w:rFonts w:ascii="宋体" w:eastAsia="宋体" w:hAnsi="宋体"/>
        </w:rPr>
        <w:lastRenderedPageBreak/>
        <w:t>父亲露出一副很憋屈的样子。</w:t>
      </w:r>
      <w:r w:rsidRPr="001233AF">
        <w:rPr>
          <w:rFonts w:ascii="宋体" w:eastAsia="宋体" w:hAnsi="宋体"/>
        </w:rPr>
        <w:br/>
        <w:t>“那豹子既然你知道男人喜欢男人是咋回事儿了，你准备怎么办啊？”</w:t>
      </w:r>
      <w:r w:rsidRPr="001233AF">
        <w:rPr>
          <w:rFonts w:ascii="宋体" w:eastAsia="宋体" w:hAnsi="宋体"/>
        </w:rPr>
        <w:br/>
        <w:t>老黑兴致勃勃地看着父亲问。</w:t>
      </w:r>
      <w:r w:rsidRPr="001233AF">
        <w:rPr>
          <w:rFonts w:ascii="宋体" w:eastAsia="宋体" w:hAnsi="宋体"/>
        </w:rPr>
        <w:br/>
        <w:t>“什么怎么办？”</w:t>
      </w:r>
      <w:r w:rsidRPr="001233AF">
        <w:rPr>
          <w:rFonts w:ascii="宋体" w:eastAsia="宋体" w:hAnsi="宋体"/>
        </w:rPr>
        <w:br/>
        <w:t>父亲又是一脸茫然。</w:t>
      </w:r>
      <w:r w:rsidRPr="001233AF">
        <w:rPr>
          <w:rFonts w:ascii="宋体" w:eastAsia="宋体" w:hAnsi="宋体"/>
        </w:rPr>
        <w:br/>
        <w:t>“你准备拿虎子怎么办啊？难道你不喜欢虎子么？”</w:t>
      </w:r>
      <w:r w:rsidRPr="001233AF">
        <w:rPr>
          <w:rFonts w:ascii="宋体" w:eastAsia="宋体" w:hAnsi="宋体"/>
        </w:rPr>
        <w:br/>
        <w:t>“喜欢是喜欢，可我的喜欢好像和你们男人喜欢男人的那种喜欢是不一样的啊。我和虎子可以好的跟一个人似的，可要让我和虎子抱在一起亲嘴说情话，摸身子操屁股，我还是觉得有点太那啥了。再说了，虎子喜欢的是熊小子，他又不喜欢我。我喜不喜欢虎子都没啥用啊。”</w:t>
      </w:r>
      <w:r w:rsidRPr="001233AF">
        <w:rPr>
          <w:rFonts w:ascii="宋体" w:eastAsia="宋体" w:hAnsi="宋体"/>
        </w:rPr>
        <w:br/>
        <w:t>父亲拧着眉毛说。</w:t>
      </w:r>
      <w:r w:rsidRPr="001233AF">
        <w:rPr>
          <w:rFonts w:ascii="宋体" w:eastAsia="宋体" w:hAnsi="宋体"/>
        </w:rPr>
        <w:br/>
        <w:t>“啥？你说虎子不喜欢你？”</w:t>
      </w:r>
      <w:r w:rsidRPr="001233AF">
        <w:rPr>
          <w:rFonts w:ascii="宋体" w:eastAsia="宋体" w:hAnsi="宋体"/>
        </w:rPr>
        <w:br/>
        <w:t>老黑瞪圆俩眼珠子，把两条眉毛挑的天那么高，吊着嗓门儿喊了一句。</w:t>
      </w:r>
      <w:r w:rsidRPr="001233AF">
        <w:rPr>
          <w:rFonts w:ascii="宋体" w:eastAsia="宋体" w:hAnsi="宋体"/>
        </w:rPr>
        <w:br/>
        <w:t>“是啊，虎子对我说的，他说他喜欢熊小子。他和我一样都认为我俩之间的感情就是兄弟啊。虽然我对虎子喜欢熊小子心里感觉不太舒服，可是也没办法啊。我现在就努力的把熊小子想成是虎子娶进门的媳妇，尽量忍着不动手揍他。”</w:t>
      </w:r>
      <w:r w:rsidRPr="001233AF">
        <w:rPr>
          <w:rFonts w:ascii="宋体" w:eastAsia="宋体" w:hAnsi="宋体"/>
        </w:rPr>
        <w:br/>
        <w:t>父亲耷拉着两条眉毛有些寞落地说。</w:t>
      </w:r>
      <w:r w:rsidRPr="001233AF">
        <w:rPr>
          <w:rFonts w:ascii="宋体" w:eastAsia="宋体" w:hAnsi="宋体"/>
        </w:rPr>
        <w:br/>
        <w:t>“哈哈。”老黑古怪地笑了一声，“有意思，太有意思了，这比看大戏还有意思。”</w:t>
      </w:r>
      <w:r w:rsidRPr="001233AF">
        <w:rPr>
          <w:rFonts w:ascii="宋体" w:eastAsia="宋体" w:hAnsi="宋体"/>
        </w:rPr>
        <w:br/>
        <w:t>他晃着脑袋说着高深莫测的话。</w:t>
      </w:r>
      <w:r w:rsidRPr="001233AF">
        <w:rPr>
          <w:rFonts w:ascii="宋体" w:eastAsia="宋体" w:hAnsi="宋体"/>
        </w:rPr>
        <w:br/>
        <w:t>“有意思个屁啊！你们一个个地都长得五大三粗一副大老爷们的模样，好好的都不去睡婆娘生娃子，非要费劲巴力的去鼓捣那长不出庄稼落不了种的屁股眼，你们那脑子肯定都被枪子儿崩过！”</w:t>
      </w:r>
      <w:r w:rsidRPr="001233AF">
        <w:rPr>
          <w:rFonts w:ascii="宋体" w:eastAsia="宋体" w:hAnsi="宋体"/>
        </w:rPr>
        <w:br/>
        <w:t>父亲忽然彪了起来。</w:t>
      </w:r>
      <w:r w:rsidRPr="001233AF">
        <w:rPr>
          <w:rFonts w:ascii="宋体" w:eastAsia="宋体" w:hAnsi="宋体"/>
        </w:rPr>
        <w:br/>
        <w:t>“是啊，谁说不是呢？可老天爷偏偏把俺们生成这个样子了，谁也拿老天爷没办法啊。话说，豹子你既然知道了男人和男人之间是咋回事儿，那你就不想试试？其实男人和男人做起来也很舒服。”</w:t>
      </w:r>
      <w:r w:rsidRPr="001233AF">
        <w:rPr>
          <w:rFonts w:ascii="宋体" w:eastAsia="宋体" w:hAnsi="宋体"/>
        </w:rPr>
        <w:br/>
        <w:t>老黑笑咪咪地望着父亲说。</w:t>
      </w:r>
      <w:r w:rsidRPr="001233AF">
        <w:rPr>
          <w:rFonts w:ascii="宋体" w:eastAsia="宋体" w:hAnsi="宋体"/>
        </w:rPr>
        <w:br/>
        <w:t>“不，不想！”</w:t>
      </w:r>
      <w:r w:rsidRPr="001233AF">
        <w:rPr>
          <w:rFonts w:ascii="宋体" w:eastAsia="宋体" w:hAnsi="宋体"/>
        </w:rPr>
        <w:br/>
        <w:t>父亲把屁股又往后挪了半寸。</w:t>
      </w:r>
      <w:r w:rsidRPr="001233AF">
        <w:rPr>
          <w:rFonts w:ascii="宋体" w:eastAsia="宋体" w:hAnsi="宋体"/>
        </w:rPr>
        <w:br/>
        <w:t>“可我咋觉着豹子你心里是非常好奇非常想呢？你一定很想知道和男人做是啥感觉，对不？豹子如果你愿意我可以和你做一回，让你尝尝欲仙欲死的滋味。保准你忘不了。”</w:t>
      </w:r>
      <w:r w:rsidRPr="001233AF">
        <w:rPr>
          <w:rFonts w:ascii="宋体" w:eastAsia="宋体" w:hAnsi="宋体"/>
        </w:rPr>
        <w:br/>
        <w:t>老黑目光灼灼很热情地看着父亲。</w:t>
      </w:r>
      <w:r w:rsidRPr="001233AF">
        <w:rPr>
          <w:rFonts w:ascii="宋体" w:eastAsia="宋体" w:hAnsi="宋体"/>
        </w:rPr>
        <w:br/>
        <w:t>“你拉倒吧！我才不会让你操我屁股呢！”</w:t>
      </w:r>
      <w:r w:rsidRPr="001233AF">
        <w:rPr>
          <w:rFonts w:ascii="宋体" w:eastAsia="宋体" w:hAnsi="宋体"/>
        </w:rPr>
        <w:br/>
        <w:t>父亲用双手下意识的护着屁股说。</w:t>
      </w:r>
      <w:r w:rsidRPr="001233AF">
        <w:rPr>
          <w:rFonts w:ascii="宋体" w:eastAsia="宋体" w:hAnsi="宋体"/>
        </w:rPr>
        <w:br/>
        <w:t>“我没说要操你屁股啊，豹子，你可以操我啊，我愿意躺在你身下被你压着狠操，从第一次看见你我就喜欢上你了，你的身子多壮实啊，漂亮的大豹子……”</w:t>
      </w:r>
      <w:r w:rsidRPr="001233AF">
        <w:rPr>
          <w:rFonts w:ascii="宋体" w:eastAsia="宋体" w:hAnsi="宋体"/>
        </w:rPr>
        <w:br/>
        <w:t>老黑的声音变得温柔醇厚，低沉悦耳。</w:t>
      </w:r>
      <w:r w:rsidRPr="001233AF">
        <w:rPr>
          <w:rFonts w:ascii="宋体" w:eastAsia="宋体" w:hAnsi="宋体"/>
        </w:rPr>
        <w:br/>
        <w:t>父亲的眼神变的迷惑起来，随后他就把脑袋摇的跟拨浪鼓似的。</w:t>
      </w:r>
      <w:r w:rsidRPr="001233AF">
        <w:rPr>
          <w:rFonts w:ascii="宋体" w:eastAsia="宋体" w:hAnsi="宋体"/>
        </w:rPr>
        <w:br/>
        <w:t>“老黑兄弟啊，对不住啊，不是我嫌弃你，我现在心里还没能转过弯儿来呢，实在是对男</w:t>
      </w:r>
      <w:r w:rsidRPr="001233AF">
        <w:rPr>
          <w:rFonts w:ascii="宋体" w:eastAsia="宋体" w:hAnsi="宋体"/>
        </w:rPr>
        <w:lastRenderedPageBreak/>
        <w:t>人没兴趣。老黑兄弟啊，实话跟你说吧，唯一能让我硬起来的男人就只有虎子了。过去年轻那会儿，虎子老是帮我撸管子，很多时候我一想到虎子就会硬起来，就想让他给我撸管子。所以呢，如果真有那么一天我和男人做了，那个男人就只能是虎子，不管是我操他还是他操我都没啥关系，我都心甘情愿。”</w:t>
      </w:r>
      <w:r w:rsidRPr="001233AF">
        <w:rPr>
          <w:rFonts w:ascii="宋体" w:eastAsia="宋体" w:hAnsi="宋体"/>
        </w:rPr>
        <w:br/>
        <w:t>“哈哈，没事儿没事儿，我也就是随口这么一说，豹子你也不用往心里去，咱们以后在一块儿该喝酒喝酒，该唠嗑唠嗑，不抱在一起干那事儿也能做好兄弟！”</w:t>
      </w:r>
      <w:r w:rsidRPr="001233AF">
        <w:rPr>
          <w:rFonts w:ascii="宋体" w:eastAsia="宋体" w:hAnsi="宋体"/>
        </w:rPr>
        <w:br/>
        <w:t>老黑爽朗地笑着说。</w:t>
      </w:r>
      <w:r w:rsidRPr="001233AF">
        <w:rPr>
          <w:rFonts w:ascii="宋体" w:eastAsia="宋体" w:hAnsi="宋体"/>
        </w:rPr>
        <w:br/>
        <w:t>“是啊，是啊，老黑你以后总会碰上愿意和你在一起过一辈子的好男人的。”</w:t>
      </w:r>
      <w:r w:rsidRPr="001233AF">
        <w:rPr>
          <w:rFonts w:ascii="宋体" w:eastAsia="宋体" w:hAnsi="宋体"/>
        </w:rPr>
        <w:br/>
        <w:t>父亲点着头说。</w:t>
      </w:r>
      <w:r w:rsidRPr="001233AF">
        <w:rPr>
          <w:rFonts w:ascii="宋体" w:eastAsia="宋体" w:hAnsi="宋体"/>
        </w:rPr>
        <w:br/>
        <w:t>“但愿吧。”</w:t>
      </w:r>
      <w:r w:rsidRPr="001233AF">
        <w:rPr>
          <w:rFonts w:ascii="宋体" w:eastAsia="宋体" w:hAnsi="宋体"/>
        </w:rPr>
        <w:br/>
        <w:t>老黑说着端起茶杯喝了一口茶，然后皱了一下眉。</w:t>
      </w:r>
      <w:r w:rsidRPr="001233AF">
        <w:rPr>
          <w:rFonts w:ascii="宋体" w:eastAsia="宋体" w:hAnsi="宋体"/>
        </w:rPr>
        <w:br/>
        <w:t>“真苦啊。”</w:t>
      </w:r>
      <w:r w:rsidRPr="001233AF">
        <w:rPr>
          <w:rFonts w:ascii="宋体" w:eastAsia="宋体" w:hAnsi="宋体"/>
        </w:rPr>
        <w:br/>
        <w:t>他叹了口气说。</w:t>
      </w:r>
      <w:r w:rsidRPr="001233AF">
        <w:rPr>
          <w:rFonts w:ascii="宋体" w:eastAsia="宋体" w:hAnsi="宋体"/>
        </w:rPr>
        <w:br/>
        <w:t>父亲落在老黑身上的目光里就多了一丝怜悯。</w:t>
      </w:r>
      <w:r w:rsidRPr="001233AF">
        <w:rPr>
          <w:rFonts w:ascii="宋体" w:eastAsia="宋体" w:hAnsi="宋体"/>
        </w:rPr>
        <w:br/>
        <w:t>“这是好茶叶，喝的时候总是先苦后甘，不会一直苦下去的。”</w:t>
      </w:r>
      <w:r w:rsidRPr="001233AF">
        <w:rPr>
          <w:rFonts w:ascii="宋体" w:eastAsia="宋体" w:hAnsi="宋体"/>
        </w:rPr>
        <w:br/>
        <w:t>父亲拍了拍老黑的肩膀说。</w:t>
      </w:r>
      <w:r w:rsidRPr="001233AF">
        <w:rPr>
          <w:rFonts w:ascii="宋体" w:eastAsia="宋体" w:hAnsi="宋体"/>
        </w:rPr>
        <w:br/>
        <w:t>老黑回头冲父亲笑了一下，仰头把杯子里的茶水一口气都喝了个干净。</w:t>
      </w:r>
      <w:r w:rsidRPr="001233AF">
        <w:rPr>
          <w:rFonts w:ascii="宋体" w:eastAsia="宋体" w:hAnsi="宋体"/>
        </w:rPr>
        <w:br/>
        <w:t>天很快就黑了下来，两大盆子喷香滚烂的肉终于被虎叔端上了桌。</w:t>
      </w:r>
      <w:r w:rsidRPr="001233AF">
        <w:rPr>
          <w:rFonts w:ascii="宋体" w:eastAsia="宋体" w:hAnsi="宋体"/>
        </w:rPr>
        <w:br/>
        <w:t>大家围着桌子坐好，我抱着一条野鸡腿啃得满嘴流油，熊叔抱着白酒瓶子倒酒倒得不亦乐乎。</w:t>
      </w:r>
      <w:r w:rsidRPr="001233AF">
        <w:rPr>
          <w:rFonts w:ascii="宋体" w:eastAsia="宋体" w:hAnsi="宋体"/>
        </w:rPr>
        <w:br/>
        <w:t>父亲咂着嘴也伸出手去拿酒杯想喝上两口，被虎叔一眼扫过去他就老实地缩回手低头去啃狍子肉了。</w:t>
      </w:r>
      <w:r w:rsidRPr="001233AF">
        <w:rPr>
          <w:rFonts w:ascii="宋体" w:eastAsia="宋体" w:hAnsi="宋体"/>
        </w:rPr>
        <w:br/>
        <w:t>“豹子等你屁股上的火疖子好了咱们再使劲喝，今天你就忍忍吧。”</w:t>
      </w:r>
      <w:r w:rsidRPr="001233AF">
        <w:rPr>
          <w:rFonts w:ascii="宋体" w:eastAsia="宋体" w:hAnsi="宋体"/>
        </w:rPr>
        <w:br/>
        <w:t>老黑同情地望着父亲安慰说。</w:t>
      </w:r>
      <w:r w:rsidRPr="001233AF">
        <w:rPr>
          <w:rFonts w:ascii="宋体" w:eastAsia="宋体" w:hAnsi="宋体"/>
        </w:rPr>
        <w:br/>
        <w:t>几个人喝了一会酒。老黑放下酒杯说：“还记得我夏天说过的老田头和麦大叔么？不是说不知道他们劫法场逃没逃掉么？上次我碰见黑蛋他偷偷告诉我有人在老毛子和中国边境那一带的老林子里见过他们俩了。俩人都活的好好的，身子都可硬实了，看见他们的时候他们正满林子乱窜的撵狍子呢。”</w:t>
      </w:r>
      <w:r w:rsidRPr="001233AF">
        <w:rPr>
          <w:rFonts w:ascii="宋体" w:eastAsia="宋体" w:hAnsi="宋体"/>
        </w:rPr>
        <w:br/>
        <w:t>“是么？那敢情好了。”熊叔高兴地乐了起来，“这俩个老东西，幸福死他们了！”</w:t>
      </w:r>
      <w:r w:rsidRPr="001233AF">
        <w:rPr>
          <w:rFonts w:ascii="宋体" w:eastAsia="宋体" w:hAnsi="宋体"/>
        </w:rPr>
        <w:br/>
        <w:t>“有啥可幸福的，两个大老爷们跟野人似的住在老林子里，要啥没啥，连个女人都没有……”</w:t>
      </w:r>
      <w:r w:rsidRPr="001233AF">
        <w:rPr>
          <w:rFonts w:ascii="宋体" w:eastAsia="宋体" w:hAnsi="宋体"/>
        </w:rPr>
        <w:br/>
        <w:t>父亲从嘴里往外吐着骨头说。</w:t>
      </w:r>
      <w:r w:rsidRPr="001233AF">
        <w:rPr>
          <w:rFonts w:ascii="宋体" w:eastAsia="宋体" w:hAnsi="宋体"/>
        </w:rPr>
        <w:br/>
        <w:t>老黑眯着眼睛笑了起来。</w:t>
      </w:r>
      <w:r w:rsidRPr="001233AF">
        <w:rPr>
          <w:rFonts w:ascii="宋体" w:eastAsia="宋体" w:hAnsi="宋体"/>
        </w:rPr>
        <w:br/>
        <w:t>“豹子啊，他俩不需要女人啊。”</w:t>
      </w:r>
      <w:r w:rsidRPr="001233AF">
        <w:rPr>
          <w:rFonts w:ascii="宋体" w:eastAsia="宋体" w:hAnsi="宋体"/>
        </w:rPr>
        <w:br/>
        <w:t>老黑神色揶揄地看着父亲说。</w:t>
      </w:r>
      <w:r w:rsidRPr="001233AF">
        <w:rPr>
          <w:rFonts w:ascii="宋体" w:eastAsia="宋体" w:hAnsi="宋体"/>
        </w:rPr>
        <w:br/>
        <w:t>“他俩不需要女人？就算他俩……啊啊！老黑你的意思是说那两个老东西也是喜欢操屁股的主？”</w:t>
      </w:r>
      <w:r w:rsidRPr="001233AF">
        <w:rPr>
          <w:rFonts w:ascii="宋体" w:eastAsia="宋体" w:hAnsi="宋体"/>
        </w:rPr>
        <w:br/>
        <w:t>父亲俩眼珠子瞪得都快掉肉盆里了。</w:t>
      </w:r>
      <w:r w:rsidRPr="001233AF">
        <w:rPr>
          <w:rFonts w:ascii="宋体" w:eastAsia="宋体" w:hAnsi="宋体"/>
        </w:rPr>
        <w:br/>
        <w:t>老黑笑着点点头。</w:t>
      </w:r>
      <w:r w:rsidRPr="001233AF">
        <w:rPr>
          <w:rFonts w:ascii="宋体" w:eastAsia="宋体" w:hAnsi="宋体"/>
        </w:rPr>
        <w:br/>
      </w:r>
      <w:r w:rsidRPr="001233AF">
        <w:rPr>
          <w:rFonts w:ascii="宋体" w:eastAsia="宋体" w:hAnsi="宋体"/>
        </w:rPr>
        <w:lastRenderedPageBreak/>
        <w:t>“我操啊！你们都过得啥日子啊！一个两个的还让不让人活了！”</w:t>
      </w:r>
      <w:r w:rsidRPr="001233AF">
        <w:rPr>
          <w:rFonts w:ascii="宋体" w:eastAsia="宋体" w:hAnsi="宋体"/>
        </w:rPr>
        <w:br/>
        <w:t>父亲崩溃了。</w:t>
      </w:r>
      <w:r w:rsidRPr="001233AF">
        <w:rPr>
          <w:rFonts w:ascii="宋体" w:eastAsia="宋体" w:hAnsi="宋体"/>
        </w:rPr>
        <w:br/>
        <w:t>“豹子你不觉得很感动么？一个男人喜欢另一个男人也能喜欢到这种程度，也能同甘共苦舍生忘死。”</w:t>
      </w:r>
      <w:r w:rsidRPr="001233AF">
        <w:rPr>
          <w:rFonts w:ascii="宋体" w:eastAsia="宋体" w:hAnsi="宋体"/>
        </w:rPr>
        <w:br/>
        <w:t>老黑感慨道。</w:t>
      </w:r>
      <w:r w:rsidRPr="001233AF">
        <w:rPr>
          <w:rFonts w:ascii="宋体" w:eastAsia="宋体" w:hAnsi="宋体"/>
        </w:rPr>
        <w:br/>
        <w:t>“感动个屁啊！我对虎子一点也不比他们差！我早说过了，要是虎子上刑场了我也会去救他！”</w:t>
      </w:r>
      <w:r w:rsidRPr="001233AF">
        <w:rPr>
          <w:rFonts w:ascii="宋体" w:eastAsia="宋体" w:hAnsi="宋体"/>
        </w:rPr>
        <w:br/>
        <w:t>父亲激动地说。</w:t>
      </w:r>
      <w:r w:rsidRPr="001233AF">
        <w:rPr>
          <w:rFonts w:ascii="宋体" w:eastAsia="宋体" w:hAnsi="宋体"/>
        </w:rPr>
        <w:br/>
        <w:t>老黑看了看虎叔，又看了看熊叔，咧开嘴露出满口白牙嘿嘿笑了起来。</w:t>
      </w:r>
      <w:r w:rsidRPr="001233AF">
        <w:rPr>
          <w:rFonts w:ascii="宋体" w:eastAsia="宋体" w:hAnsi="宋体"/>
        </w:rPr>
        <w:br/>
        <w:t>“狗熊啊，狗熊啊……江山未定，王朝不稳呐……”</w:t>
      </w:r>
      <w:r w:rsidRPr="001233AF">
        <w:rPr>
          <w:rFonts w:ascii="宋体" w:eastAsia="宋体" w:hAnsi="宋体"/>
        </w:rPr>
        <w:br/>
        <w:t>老黑意味深长地看着熊叔念叨着，自己端起酒杯慢悠悠地喝起酒来。</w:t>
      </w:r>
      <w:r w:rsidRPr="001233AF">
        <w:rPr>
          <w:rFonts w:ascii="宋体" w:eastAsia="宋体" w:hAnsi="宋体"/>
        </w:rPr>
        <w:br/>
        <w:t>熊叔恶狠狠瞪了老黑一眼，又更加恶狠狠地瞪了父亲一眼，端起酒杯仰脖灌了下去。</w:t>
      </w:r>
      <w:r w:rsidRPr="001233AF">
        <w:rPr>
          <w:rFonts w:ascii="宋体" w:eastAsia="宋体" w:hAnsi="宋体"/>
        </w:rPr>
        <w:br/>
        <w:t>“来，乖乖，再给你个鸡腿。”</w:t>
      </w:r>
      <w:r w:rsidRPr="001233AF">
        <w:rPr>
          <w:rFonts w:ascii="宋体" w:eastAsia="宋体" w:hAnsi="宋体"/>
        </w:rPr>
        <w:br/>
        <w:t>虎叔好像啥事儿都没发生似的，不闻不问地又把一个鸡腿儿递到了我的手里。</w:t>
      </w:r>
      <w:r w:rsidRPr="001233AF">
        <w:rPr>
          <w:rFonts w:ascii="宋体" w:eastAsia="宋体" w:hAnsi="宋体"/>
        </w:rPr>
        <w:br/>
        <w:t>我接过鸡腿幸福地冲虎叔笑了起来。</w:t>
      </w:r>
      <w:r w:rsidRPr="001233AF">
        <w:rPr>
          <w:rFonts w:ascii="宋体" w:eastAsia="宋体" w:hAnsi="宋体"/>
        </w:rPr>
        <w:br/>
        <w:t>多美好的日子啊。</w:t>
      </w:r>
    </w:p>
    <w:p w14:paraId="06C0250C" w14:textId="77777777" w:rsidR="007A51CA" w:rsidRPr="001233AF" w:rsidRDefault="00000000">
      <w:pPr>
        <w:pStyle w:val="aa"/>
        <w:rPr>
          <w:rFonts w:ascii="宋体" w:eastAsia="宋体" w:hAnsi="宋体"/>
        </w:rPr>
      </w:pPr>
      <w:r w:rsidRPr="001233AF">
        <w:rPr>
          <w:rFonts w:ascii="宋体" w:eastAsia="宋体" w:hAnsi="宋体"/>
        </w:rPr>
        <w:t>虎叔 第一百三十七章</w:t>
      </w:r>
    </w:p>
    <w:p w14:paraId="1459EAD8" w14:textId="77777777" w:rsidR="007A51CA" w:rsidRPr="001233AF" w:rsidRDefault="00000000">
      <w:pPr>
        <w:rPr>
          <w:rFonts w:ascii="宋体" w:eastAsia="宋体" w:hAnsi="宋体"/>
        </w:rPr>
      </w:pPr>
      <w:r w:rsidRPr="001233AF">
        <w:rPr>
          <w:rFonts w:ascii="宋体" w:eastAsia="宋体" w:hAnsi="宋体"/>
        </w:rPr>
        <w:t>幸福的时刻像丫丫的羊角辫儿一样难以持久，因为淘气的男生总喜欢把抓乱丫丫的辫子当做最大的乐趣。</w:t>
      </w:r>
      <w:r w:rsidRPr="001233AF">
        <w:rPr>
          <w:rFonts w:ascii="宋体" w:eastAsia="宋体" w:hAnsi="宋体"/>
        </w:rPr>
        <w:br/>
        <w:t>而我由着吃肉带来的幸福感在啃到第三个野鸡腿的时候已经变得很微弱了，肚子开始发撑，肉吃进嘴里也没开始那么香了。我放下啃了一半的鸡腿，跳起来开始满地溜达消食儿。</w:t>
      </w:r>
      <w:r w:rsidRPr="001233AF">
        <w:rPr>
          <w:rFonts w:ascii="宋体" w:eastAsia="宋体" w:hAnsi="宋体"/>
        </w:rPr>
        <w:br/>
        <w:t>父亲明显比我能吃多了，他正抱着那个狍子脑袋啃得起劲儿。</w:t>
      </w:r>
      <w:r w:rsidRPr="001233AF">
        <w:rPr>
          <w:rFonts w:ascii="宋体" w:eastAsia="宋体" w:hAnsi="宋体"/>
        </w:rPr>
        <w:br/>
        <w:t>啃着啃着他好像忽然想起来啥了，把狍子脑袋往桌子上一放，他擦了两下嘴说：</w:t>
      </w:r>
      <w:r w:rsidRPr="001233AF">
        <w:rPr>
          <w:rFonts w:ascii="宋体" w:eastAsia="宋体" w:hAnsi="宋体"/>
        </w:rPr>
        <w:br/>
        <w:t>“我想明白啦！”</w:t>
      </w:r>
      <w:r w:rsidRPr="001233AF">
        <w:rPr>
          <w:rFonts w:ascii="宋体" w:eastAsia="宋体" w:hAnsi="宋体"/>
        </w:rPr>
        <w:br/>
        <w:t>熊叔和老黑正在碰杯喝酒，没有理父亲，虎叔就笑眯眯很给面子地问：</w:t>
      </w:r>
      <w:r w:rsidRPr="001233AF">
        <w:rPr>
          <w:rFonts w:ascii="宋体" w:eastAsia="宋体" w:hAnsi="宋体"/>
        </w:rPr>
        <w:br/>
        <w:t>“豹子你又想明白啥了？”</w:t>
      </w:r>
      <w:r w:rsidRPr="001233AF">
        <w:rPr>
          <w:rFonts w:ascii="宋体" w:eastAsia="宋体" w:hAnsi="宋体"/>
        </w:rPr>
        <w:br/>
        <w:t>“打猎的和看管老林子的男人特别容易喜欢老爷们，你看，老黑刚才跟咱们说的老田头和麦大叔，一个是打猎的，另一个就是看管老林子的，他们都是喜欢男人吧？你——，熊小子，”他用手指点了点熊叔，“喜欢男人，”，他又用指头点了点老黑，“他——，老黑，也喜欢男人吧？看来呆在老林子里真不是啥好事儿。估计成年累月不见人影地在老树林子里头憋着，没把人憋死也给憋疯了，脑子都不正常了。”</w:t>
      </w:r>
      <w:r w:rsidRPr="001233AF">
        <w:rPr>
          <w:rFonts w:ascii="宋体" w:eastAsia="宋体" w:hAnsi="宋体"/>
        </w:rPr>
        <w:br/>
        <w:t>父亲叨叨咕咕地说着。</w:t>
      </w:r>
      <w:r w:rsidRPr="001233AF">
        <w:rPr>
          <w:rFonts w:ascii="宋体" w:eastAsia="宋体" w:hAnsi="宋体"/>
        </w:rPr>
        <w:br/>
        <w:t>虎叔呵呵笑了笑，说道：</w:t>
      </w:r>
      <w:r w:rsidRPr="001233AF">
        <w:rPr>
          <w:rFonts w:ascii="宋体" w:eastAsia="宋体" w:hAnsi="宋体"/>
        </w:rPr>
        <w:br/>
        <w:t>“我看是你脑子不正常。”</w:t>
      </w:r>
      <w:r w:rsidRPr="001233AF">
        <w:rPr>
          <w:rFonts w:ascii="宋体" w:eastAsia="宋体" w:hAnsi="宋体"/>
        </w:rPr>
        <w:br/>
        <w:t>熊叔剜了父亲一眼，还是没搭理他。继续和老黑碰杯喝酒。</w:t>
      </w:r>
      <w:r w:rsidRPr="001233AF">
        <w:rPr>
          <w:rFonts w:ascii="宋体" w:eastAsia="宋体" w:hAnsi="宋体"/>
        </w:rPr>
        <w:br/>
        <w:t>父亲看来是觉着没啥意思，抱起那个狍子头继续啃了起来，啃着啃着他猛地停下来瞪着熊</w:t>
      </w:r>
      <w:r w:rsidRPr="001233AF">
        <w:rPr>
          <w:rFonts w:ascii="宋体" w:eastAsia="宋体" w:hAnsi="宋体"/>
        </w:rPr>
        <w:lastRenderedPageBreak/>
        <w:t>叔说：</w:t>
      </w:r>
      <w:r w:rsidRPr="001233AF">
        <w:rPr>
          <w:rFonts w:ascii="宋体" w:eastAsia="宋体" w:hAnsi="宋体"/>
        </w:rPr>
        <w:br/>
        <w:t>“我说熊小子，既然老黑喜欢老爷们，你也喜欢老爷们，你俩又是呆在同一片老林子里的老相识，你俩咋没搞在一起呢？你俩为啥不搞在一起呢？你俩搞在一起多合适啊？你俩都在老林子里头讨生活，互相还能有个照应，在老林子里环境好，风景好，自由自在又没人打扰你俩，没人笑话你俩。就跟那老田头和麦大叔一样在老林子里相亲相爱白头到老，多好啊。”</w:t>
      </w:r>
      <w:r w:rsidRPr="001233AF">
        <w:rPr>
          <w:rFonts w:ascii="宋体" w:eastAsia="宋体" w:hAnsi="宋体"/>
        </w:rPr>
        <w:br/>
        <w:t>熊叔和老黑酒喝到一半都停了下来，俩人很隐秘地对了一下眼神，然后不说话默默地先把酒都干了。</w:t>
      </w:r>
      <w:r w:rsidRPr="001233AF">
        <w:rPr>
          <w:rFonts w:ascii="宋体" w:eastAsia="宋体" w:hAnsi="宋体"/>
        </w:rPr>
        <w:br/>
        <w:t>熊叔放下酒杯，抹了一把胡子说：</w:t>
      </w:r>
      <w:r w:rsidRPr="001233AF">
        <w:rPr>
          <w:rFonts w:ascii="宋体" w:eastAsia="宋体" w:hAnsi="宋体"/>
        </w:rPr>
        <w:br/>
        <w:t>“死豹子你瞎吵吵啥？你把俺们当成啥了？俺们不是发情的公狗，俺们虽然喜欢男人但也不是随便逮个男人就喜欢，就像你，也不是每个老娘们都喜欢吧？”</w:t>
      </w:r>
      <w:r w:rsidRPr="001233AF">
        <w:rPr>
          <w:rFonts w:ascii="宋体" w:eastAsia="宋体" w:hAnsi="宋体"/>
        </w:rPr>
        <w:br/>
        <w:t>“话虽然是这么说，可就算不喜欢，俩人在没个人影的老林子里孤单久了，憋得狠了，俩人凑一块儿脱了裤子将就一下也不是不可能吧？反正也没人知道，我就不信你俩之间是干干净净一清二白的啥事儿都没有。”</w:t>
      </w:r>
      <w:r w:rsidRPr="001233AF">
        <w:rPr>
          <w:rFonts w:ascii="宋体" w:eastAsia="宋体" w:hAnsi="宋体"/>
        </w:rPr>
        <w:br/>
        <w:t>父亲啃着狍子脑袋继续嘟囔着说。</w:t>
      </w:r>
      <w:r w:rsidRPr="001233AF">
        <w:rPr>
          <w:rFonts w:ascii="宋体" w:eastAsia="宋体" w:hAnsi="宋体"/>
        </w:rPr>
        <w:br/>
        <w:t>“你少放屁！我和老黑本来就啥事儿没有，你看他黑的狗蛋似的，我能喜欢他那样的么？”</w:t>
      </w:r>
      <w:r w:rsidRPr="001233AF">
        <w:rPr>
          <w:rFonts w:ascii="宋体" w:eastAsia="宋体" w:hAnsi="宋体"/>
        </w:rPr>
        <w:br/>
        <w:t>熊叔有点着急了。</w:t>
      </w:r>
      <w:r w:rsidRPr="001233AF">
        <w:rPr>
          <w:rFonts w:ascii="宋体" w:eastAsia="宋体" w:hAnsi="宋体"/>
        </w:rPr>
        <w:br/>
        <w:t>“呸！你嫌我黑？我还嫌你身上毛多扎的慌呢。”</w:t>
      </w:r>
      <w:r w:rsidRPr="001233AF">
        <w:rPr>
          <w:rFonts w:ascii="宋体" w:eastAsia="宋体" w:hAnsi="宋体"/>
        </w:rPr>
        <w:br/>
        <w:t>老黑笑着说。</w:t>
      </w:r>
      <w:r w:rsidRPr="001233AF">
        <w:rPr>
          <w:rFonts w:ascii="宋体" w:eastAsia="宋体" w:hAnsi="宋体"/>
        </w:rPr>
        <w:br/>
        <w:t>“哟哟哟，还说你俩是一清二白的，我咋瞧你俩咋像是在打情骂俏。”</w:t>
      </w:r>
      <w:r w:rsidRPr="001233AF">
        <w:rPr>
          <w:rFonts w:ascii="宋体" w:eastAsia="宋体" w:hAnsi="宋体"/>
        </w:rPr>
        <w:br/>
        <w:t>父亲撇着嘴角说。</w:t>
      </w:r>
      <w:r w:rsidRPr="001233AF">
        <w:rPr>
          <w:rFonts w:ascii="宋体" w:eastAsia="宋体" w:hAnsi="宋体"/>
        </w:rPr>
        <w:br/>
        <w:t>“你再胡说我就一脚踢死你！你有病吧！没事找事老把我和老黑扯一块干啥？你有啥居心！”</w:t>
      </w:r>
      <w:r w:rsidRPr="001233AF">
        <w:rPr>
          <w:rFonts w:ascii="宋体" w:eastAsia="宋体" w:hAnsi="宋体"/>
        </w:rPr>
        <w:br/>
        <w:t>熊叔真急了，噌地跳起来指着父亲的鼻子大吼着。</w:t>
      </w:r>
      <w:r w:rsidRPr="001233AF">
        <w:rPr>
          <w:rFonts w:ascii="宋体" w:eastAsia="宋体" w:hAnsi="宋体"/>
        </w:rPr>
        <w:br/>
        <w:t>“哟，瞧把熊小子你急的，我开个玩笑你急啥啊？是不是心虚啊？既然心虚那我就不开玩笑了。虎子你也别往心里去，我觉着熊小子对你还是一心一意的，我相信他在老林子里就算憋得自己用手撸也不会去操老黑的，来来来！咱们继续喝酒吃肉……”</w:t>
      </w:r>
      <w:r w:rsidRPr="001233AF">
        <w:rPr>
          <w:rFonts w:ascii="宋体" w:eastAsia="宋体" w:hAnsi="宋体"/>
        </w:rPr>
        <w:br/>
        <w:t>父亲好像打了个大胜仗有些得意地说。</w:t>
      </w:r>
      <w:r w:rsidRPr="001233AF">
        <w:rPr>
          <w:rFonts w:ascii="宋体" w:eastAsia="宋体" w:hAnsi="宋体"/>
        </w:rPr>
        <w:br/>
        <w:t>熊叔更急了，他跳着脚对虎叔说：</w:t>
      </w:r>
      <w:r w:rsidRPr="001233AF">
        <w:rPr>
          <w:rFonts w:ascii="宋体" w:eastAsia="宋体" w:hAnsi="宋体"/>
        </w:rPr>
        <w:br/>
        <w:t>“虎子你别听豹子在那挑拨离间胡咧咧，我在老林子里呆了这么长时间一直都憋着呢，没撸也没和老黑咋地，都给虎子你攒着呢。不信你问老黑，我天天晚上和他睡一个炕上，连摸都没摸他一下。”</w:t>
      </w:r>
      <w:r w:rsidRPr="001233AF">
        <w:rPr>
          <w:rFonts w:ascii="宋体" w:eastAsia="宋体" w:hAnsi="宋体"/>
        </w:rPr>
        <w:br/>
        <w:t>老黑听了熊叔的话摸了摸鼻子，有些尴尬地笑着说：</w:t>
      </w:r>
      <w:r w:rsidRPr="001233AF">
        <w:rPr>
          <w:rFonts w:ascii="宋体" w:eastAsia="宋体" w:hAnsi="宋体"/>
        </w:rPr>
        <w:br/>
        <w:t>“你们这帮人说话咋都这么直通通赤裸裸的，我听着都有点老脸发烫了。哈哈，虎子你放心吧，我和豹子之间真的没啥，至于他这几天撸没撸管子我是真的不知道，还是等会虎子你扒掉狗熊的裤子自己去检验一下吧！哈哈。”</w:t>
      </w:r>
      <w:r w:rsidRPr="001233AF">
        <w:rPr>
          <w:rFonts w:ascii="宋体" w:eastAsia="宋体" w:hAnsi="宋体"/>
        </w:rPr>
        <w:br/>
        <w:t>虎叔笑了一下，没接他们的话，反倒扭脸对我：“吃了那么多肉渴不渴，虎叔给你倒点水喝吧？”</w:t>
      </w:r>
      <w:r w:rsidRPr="001233AF">
        <w:rPr>
          <w:rFonts w:ascii="宋体" w:eastAsia="宋体" w:hAnsi="宋体"/>
        </w:rPr>
        <w:br/>
        <w:t>我还没回话，虎叔已经站起来去倒水了，可是他没站稳，身子歪了歪踩在了熊叔的脚面子</w:t>
      </w:r>
      <w:r w:rsidRPr="001233AF">
        <w:rPr>
          <w:rFonts w:ascii="宋体" w:eastAsia="宋体" w:hAnsi="宋体"/>
        </w:rPr>
        <w:lastRenderedPageBreak/>
        <w:t>上，熊抱着脚嚎了一嗓子，虎叔看都没看他径直离开了。老黑哈哈就笑了。</w:t>
      </w:r>
      <w:r w:rsidRPr="001233AF">
        <w:rPr>
          <w:rFonts w:ascii="宋体" w:eastAsia="宋体" w:hAnsi="宋体"/>
        </w:rPr>
        <w:br/>
        <w:t>“虎子咋还真吃醋了，狗熊你要小心了。”</w:t>
      </w:r>
      <w:r w:rsidRPr="001233AF">
        <w:rPr>
          <w:rFonts w:ascii="宋体" w:eastAsia="宋体" w:hAnsi="宋体"/>
        </w:rPr>
        <w:br/>
        <w:t>老黑吃吃笑着说。</w:t>
      </w:r>
      <w:r w:rsidRPr="001233AF">
        <w:rPr>
          <w:rFonts w:ascii="宋体" w:eastAsia="宋体" w:hAnsi="宋体"/>
        </w:rPr>
        <w:br/>
        <w:t>“小心啥啊？有啥可小心的？大不了睡觉的时候好好地按着他多操几回，让他把我的两个蛋子儿都榨干喽。”</w:t>
      </w:r>
      <w:r w:rsidRPr="001233AF">
        <w:rPr>
          <w:rFonts w:ascii="宋体" w:eastAsia="宋体" w:hAnsi="宋体"/>
        </w:rPr>
        <w:br/>
        <w:t>熊叔小声地却又很神气地说。</w:t>
      </w:r>
      <w:r w:rsidRPr="001233AF">
        <w:rPr>
          <w:rFonts w:ascii="宋体" w:eastAsia="宋体" w:hAnsi="宋体"/>
        </w:rPr>
        <w:br/>
        <w:t>父亲立马抄起桌子上的筷子一脸暴怒地在熊叔脑袋上连抽了几下。</w:t>
      </w:r>
      <w:r w:rsidRPr="001233AF">
        <w:rPr>
          <w:rFonts w:ascii="宋体" w:eastAsia="宋体" w:hAnsi="宋体"/>
        </w:rPr>
        <w:br/>
        <w:t>“你他妈说啥呢！你还操虎子，你在我跟前恶心虎子我他妈的抽死你！”</w:t>
      </w:r>
      <w:r w:rsidRPr="001233AF">
        <w:rPr>
          <w:rFonts w:ascii="宋体" w:eastAsia="宋体" w:hAnsi="宋体"/>
        </w:rPr>
        <w:br/>
        <w:t>熊叔估计被父亲抽傻了，他没还手只是抱着大脑袋左右躲着，嘴里还不停嚷嚷：</w:t>
      </w:r>
      <w:r w:rsidRPr="001233AF">
        <w:rPr>
          <w:rFonts w:ascii="宋体" w:eastAsia="宋体" w:hAnsi="宋体"/>
        </w:rPr>
        <w:br/>
        <w:t>“俺们两口子之间的事和你有啥相干？我就操虎子了，你能咋地？虎子也愿意让我操，你管得着么？”</w:t>
      </w:r>
      <w:r w:rsidRPr="001233AF">
        <w:rPr>
          <w:rFonts w:ascii="宋体" w:eastAsia="宋体" w:hAnsi="宋体"/>
        </w:rPr>
        <w:br/>
        <w:t>老黑坐在旁边看热闹不嫌事儿大，笑眯眯的连管都不管。</w:t>
      </w:r>
      <w:r w:rsidRPr="001233AF">
        <w:rPr>
          <w:rFonts w:ascii="宋体" w:eastAsia="宋体" w:hAnsi="宋体"/>
        </w:rPr>
        <w:br/>
        <w:t>“你在那胡咧咧啥呢？你俩又咋的了？”</w:t>
      </w:r>
      <w:r w:rsidRPr="001233AF">
        <w:rPr>
          <w:rFonts w:ascii="宋体" w:eastAsia="宋体" w:hAnsi="宋体"/>
        </w:rPr>
        <w:br/>
        <w:t>虎叔端着一碗热水回到桌子旁。</w:t>
      </w:r>
      <w:r w:rsidRPr="001233AF">
        <w:rPr>
          <w:rFonts w:ascii="宋体" w:eastAsia="宋体" w:hAnsi="宋体"/>
        </w:rPr>
        <w:br/>
        <w:t>“熊小子太不是东西了，他说话恶心你！他太不把虎子你当回事儿了！”</w:t>
      </w:r>
      <w:r w:rsidRPr="001233AF">
        <w:rPr>
          <w:rFonts w:ascii="宋体" w:eastAsia="宋体" w:hAnsi="宋体"/>
        </w:rPr>
        <w:br/>
        <w:t>父亲气呼呼地说。</w:t>
      </w:r>
      <w:r w:rsidRPr="001233AF">
        <w:rPr>
          <w:rFonts w:ascii="宋体" w:eastAsia="宋体" w:hAnsi="宋体"/>
        </w:rPr>
        <w:br/>
        <w:t>“我没有啊！”</w:t>
      </w:r>
      <w:r w:rsidRPr="001233AF">
        <w:rPr>
          <w:rFonts w:ascii="宋体" w:eastAsia="宋体" w:hAnsi="宋体"/>
        </w:rPr>
        <w:br/>
        <w:t>熊叔抱着脑袋可怜兮兮地说，两只手上被筷子抽出不少红道子。虎叔把水碗放到桌子上叹了口气说：</w:t>
      </w:r>
      <w:r w:rsidRPr="001233AF">
        <w:rPr>
          <w:rFonts w:ascii="宋体" w:eastAsia="宋体" w:hAnsi="宋体"/>
        </w:rPr>
        <w:br/>
        <w:t>“你俩可让人省点心吧。”</w:t>
      </w:r>
      <w:r w:rsidRPr="001233AF">
        <w:rPr>
          <w:rFonts w:ascii="宋体" w:eastAsia="宋体" w:hAnsi="宋体"/>
        </w:rPr>
        <w:br/>
        <w:t>“虎子！你以后别撅着屁股让他操了，省得他在别人跟前恶心你，反正你也操过他，以后你就光让他在下面撅着屁股老实趴着，你给我狠狠地操他，操的他下不了炕，走不了道！让他再神气！虎子你给我操死他个王八羔子！”</w:t>
      </w:r>
      <w:r w:rsidRPr="001233AF">
        <w:rPr>
          <w:rFonts w:ascii="宋体" w:eastAsia="宋体" w:hAnsi="宋体"/>
        </w:rPr>
        <w:br/>
        <w:t>父亲一脸的激动。</w:t>
      </w:r>
      <w:r w:rsidRPr="001233AF">
        <w:rPr>
          <w:rFonts w:ascii="宋体" w:eastAsia="宋体" w:hAnsi="宋体"/>
        </w:rPr>
        <w:br/>
        <w:t>“狗熊你也被虎子操啦？挺稀罕啊，你不是不愿意做下面那个么？”</w:t>
      </w:r>
      <w:r w:rsidRPr="001233AF">
        <w:rPr>
          <w:rFonts w:ascii="宋体" w:eastAsia="宋体" w:hAnsi="宋体"/>
        </w:rPr>
        <w:br/>
        <w:t>老黑惊奇地看着熊叔说。</w:t>
      </w:r>
      <w:r w:rsidRPr="001233AF">
        <w:rPr>
          <w:rFonts w:ascii="宋体" w:eastAsia="宋体" w:hAnsi="宋体"/>
        </w:rPr>
        <w:br/>
        <w:t>“虎子你咋啥都跟豹子说啊！”</w:t>
      </w:r>
      <w:r w:rsidRPr="001233AF">
        <w:rPr>
          <w:rFonts w:ascii="宋体" w:eastAsia="宋体" w:hAnsi="宋体"/>
        </w:rPr>
        <w:br/>
        <w:t>熊叔也急了。</w:t>
      </w:r>
      <w:r w:rsidRPr="001233AF">
        <w:rPr>
          <w:rFonts w:ascii="宋体" w:eastAsia="宋体" w:hAnsi="宋体"/>
        </w:rPr>
        <w:br/>
        <w:t>“你也知道丢脸啊！知道丢脸你还那么说虎子！你个被人操屁股的兔爷娘们货！”</w:t>
      </w:r>
      <w:r w:rsidRPr="001233AF">
        <w:rPr>
          <w:rFonts w:ascii="宋体" w:eastAsia="宋体" w:hAnsi="宋体"/>
        </w:rPr>
        <w:br/>
        <w:t>父亲轻蔑地看着熊叔嚷嚷。</w:t>
      </w:r>
      <w:r w:rsidRPr="001233AF">
        <w:rPr>
          <w:rFonts w:ascii="宋体" w:eastAsia="宋体" w:hAnsi="宋体"/>
        </w:rPr>
        <w:br/>
        <w:t>“豹子！”虎叔喝了一嗓子，“你胡说啥呢！”</w:t>
      </w:r>
      <w:r w:rsidRPr="001233AF">
        <w:rPr>
          <w:rFonts w:ascii="宋体" w:eastAsia="宋体" w:hAnsi="宋体"/>
        </w:rPr>
        <w:br/>
        <w:t>熊叔原本正跟父亲起急想站起来扑过去干架，听到虎叔这么一声大喝，他又坐下去了。</w:t>
      </w:r>
      <w:r w:rsidRPr="001233AF">
        <w:rPr>
          <w:rFonts w:ascii="宋体" w:eastAsia="宋体" w:hAnsi="宋体"/>
        </w:rPr>
        <w:br/>
        <w:t>“对啊，我是被虎子操屁股了，咋地？我心甘情愿！俺们都是大老爷们，可也是两口子，谁操谁都无所谓。我就愿意让虎子操，虎子操我操的可舒服了，可享受了，可带劲了！咋啦？豹子你瞧不起我随便你，我也不在乎，虎子瞧得起我就行了。虎子今晚我的屁股就交给你了，随便虎子你怎么操，操死我我也愿意！”</w:t>
      </w:r>
      <w:r w:rsidRPr="001233AF">
        <w:rPr>
          <w:rFonts w:ascii="宋体" w:eastAsia="宋体" w:hAnsi="宋体"/>
        </w:rPr>
        <w:br/>
        <w:t>熊叔挑衅地瞪着父亲说。</w:t>
      </w:r>
      <w:r w:rsidRPr="001233AF">
        <w:rPr>
          <w:rFonts w:ascii="宋体" w:eastAsia="宋体" w:hAnsi="宋体"/>
        </w:rPr>
        <w:br/>
        <w:t>老黑在一旁捏着酒杯，把头扭到一边满脸都乐开了花儿。</w:t>
      </w:r>
      <w:r w:rsidRPr="001233AF">
        <w:rPr>
          <w:rFonts w:ascii="宋体" w:eastAsia="宋体" w:hAnsi="宋体"/>
        </w:rPr>
        <w:br/>
        <w:t>“行了行了，你赶紧接着喝酒吧，豹子你也别闹了，再吃几块肉就赶紧回家吧。”</w:t>
      </w:r>
      <w:r w:rsidRPr="001233AF">
        <w:rPr>
          <w:rFonts w:ascii="宋体" w:eastAsia="宋体" w:hAnsi="宋体"/>
        </w:rPr>
        <w:br/>
      </w:r>
      <w:r w:rsidRPr="001233AF">
        <w:rPr>
          <w:rFonts w:ascii="宋体" w:eastAsia="宋体" w:hAnsi="宋体"/>
        </w:rPr>
        <w:lastRenderedPageBreak/>
        <w:t>虎叔发话了。</w:t>
      </w:r>
      <w:r w:rsidRPr="001233AF">
        <w:rPr>
          <w:rFonts w:ascii="宋体" w:eastAsia="宋体" w:hAnsi="宋体"/>
        </w:rPr>
        <w:br/>
        <w:t>“回家？”，父亲瞪了瞪眼睛，“我不回去，我屁股还没好呢！”</w:t>
      </w:r>
      <w:r w:rsidRPr="001233AF">
        <w:rPr>
          <w:rFonts w:ascii="宋体" w:eastAsia="宋体" w:hAnsi="宋体"/>
        </w:rPr>
        <w:br/>
        <w:t>父亲气鼓鼓地说。</w:t>
      </w:r>
      <w:r w:rsidRPr="001233AF">
        <w:rPr>
          <w:rFonts w:ascii="宋体" w:eastAsia="宋体" w:hAnsi="宋体"/>
        </w:rPr>
        <w:br/>
        <w:t>“你不回去今晚我和虎子咋办事儿啊？我还等着让虎子操我屁股呢！还是说豹子你想开开眼界，想看着虎子咋操我，想好好学习学习？”</w:t>
      </w:r>
      <w:r w:rsidRPr="001233AF">
        <w:rPr>
          <w:rFonts w:ascii="宋体" w:eastAsia="宋体" w:hAnsi="宋体"/>
        </w:rPr>
        <w:br/>
        <w:t>熊叔咂了一口酒，满脸幸灾乐祸地说。</w:t>
      </w:r>
      <w:r w:rsidRPr="001233AF">
        <w:rPr>
          <w:rFonts w:ascii="宋体" w:eastAsia="宋体" w:hAnsi="宋体"/>
        </w:rPr>
        <w:br/>
        <w:t>“那老黑呢？”</w:t>
      </w:r>
      <w:r w:rsidRPr="001233AF">
        <w:rPr>
          <w:rFonts w:ascii="宋体" w:eastAsia="宋体" w:hAnsi="宋体"/>
        </w:rPr>
        <w:br/>
        <w:t>父亲指着老黑嚷了起来。</w:t>
      </w:r>
      <w:r w:rsidRPr="001233AF">
        <w:rPr>
          <w:rFonts w:ascii="宋体" w:eastAsia="宋体" w:hAnsi="宋体"/>
        </w:rPr>
        <w:br/>
        <w:t>“一会儿他去我那房子里睡。”</w:t>
      </w:r>
      <w:r w:rsidRPr="001233AF">
        <w:rPr>
          <w:rFonts w:ascii="宋体" w:eastAsia="宋体" w:hAnsi="宋体"/>
        </w:rPr>
        <w:br/>
        <w:t>熊叔笑嘻嘻地说。</w:t>
      </w:r>
      <w:r w:rsidRPr="001233AF">
        <w:rPr>
          <w:rFonts w:ascii="宋体" w:eastAsia="宋体" w:hAnsi="宋体"/>
        </w:rPr>
        <w:br/>
        <w:t>老黑冲父亲摊了摊手，满脸都是遗憾的表情。</w:t>
      </w:r>
      <w:r w:rsidRPr="001233AF">
        <w:rPr>
          <w:rFonts w:ascii="宋体" w:eastAsia="宋体" w:hAnsi="宋体"/>
        </w:rPr>
        <w:br/>
        <w:t>“狗熊你别撵我走了，我倒是挺想看虎子操你。”</w:t>
      </w:r>
      <w:r w:rsidRPr="001233AF">
        <w:rPr>
          <w:rFonts w:ascii="宋体" w:eastAsia="宋体" w:hAnsi="宋体"/>
        </w:rPr>
        <w:br/>
        <w:t>老黑笑起来说。</w:t>
      </w:r>
      <w:r w:rsidRPr="001233AF">
        <w:rPr>
          <w:rFonts w:ascii="宋体" w:eastAsia="宋体" w:hAnsi="宋体"/>
        </w:rPr>
        <w:br/>
        <w:t>“你给我滚一边凉快去。”</w:t>
      </w:r>
      <w:r w:rsidRPr="001233AF">
        <w:rPr>
          <w:rFonts w:ascii="宋体" w:eastAsia="宋体" w:hAnsi="宋体"/>
        </w:rPr>
        <w:br/>
        <w:t>熊叔捶了老黑一拳。</w:t>
      </w:r>
      <w:r w:rsidRPr="001233AF">
        <w:rPr>
          <w:rFonts w:ascii="宋体" w:eastAsia="宋体" w:hAnsi="宋体"/>
        </w:rPr>
        <w:br/>
        <w:t>“我不管，我就是不走，我屁股还没好呢！”</w:t>
      </w:r>
      <w:r w:rsidRPr="001233AF">
        <w:rPr>
          <w:rFonts w:ascii="宋体" w:eastAsia="宋体" w:hAnsi="宋体"/>
        </w:rPr>
        <w:br/>
        <w:t>父亲开始耍赖。</w:t>
      </w:r>
      <w:r w:rsidRPr="001233AF">
        <w:rPr>
          <w:rFonts w:ascii="宋体" w:eastAsia="宋体" w:hAnsi="宋体"/>
        </w:rPr>
        <w:br/>
        <w:t>“你屁股好没好和我有啥关系，这是俺们两口子的房子，俺们两口子的炕，不是你想谁就能睡的。”</w:t>
      </w:r>
      <w:r w:rsidRPr="001233AF">
        <w:rPr>
          <w:rFonts w:ascii="宋体" w:eastAsia="宋体" w:hAnsi="宋体"/>
        </w:rPr>
        <w:br/>
        <w:t>熊叔一脸奚落地说。</w:t>
      </w:r>
      <w:r w:rsidRPr="001233AF">
        <w:rPr>
          <w:rFonts w:ascii="宋体" w:eastAsia="宋体" w:hAnsi="宋体"/>
        </w:rPr>
        <w:br/>
        <w:t>“两口子个屁！结婚证呢？拿来我看看，没结婚证你俩就不是合法夫妻，你俩这顶多算是通奸，就是俗话说的搞破鞋！熊小子你就是个破鞋！”</w:t>
      </w:r>
      <w:r w:rsidRPr="001233AF">
        <w:rPr>
          <w:rFonts w:ascii="宋体" w:eastAsia="宋体" w:hAnsi="宋体"/>
        </w:rPr>
        <w:br/>
        <w:t>父亲的样子好像快被气昏了，他大声嚷嚷着。</w:t>
      </w:r>
      <w:r w:rsidRPr="001233AF">
        <w:rPr>
          <w:rFonts w:ascii="宋体" w:eastAsia="宋体" w:hAnsi="宋体"/>
        </w:rPr>
        <w:br/>
        <w:t>虎叔一脸无奈地看着父亲在那撒泼。</w:t>
      </w:r>
      <w:r w:rsidRPr="001233AF">
        <w:rPr>
          <w:rFonts w:ascii="宋体" w:eastAsia="宋体" w:hAnsi="宋体"/>
        </w:rPr>
        <w:br/>
        <w:t>“随便豹子你咋说，反正既然虎子已经操了我了他就得对我负责，俺们的关系就变成两口子了，这房子这炕就有我的份儿了，我不让豹子你在这睡你就不能在这睡！”</w:t>
      </w:r>
      <w:r w:rsidRPr="001233AF">
        <w:rPr>
          <w:rFonts w:ascii="宋体" w:eastAsia="宋体" w:hAnsi="宋体"/>
        </w:rPr>
        <w:br/>
        <w:t>熊叔很神气地说。</w:t>
      </w:r>
      <w:r w:rsidRPr="001233AF">
        <w:rPr>
          <w:rFonts w:ascii="宋体" w:eastAsia="宋体" w:hAnsi="宋体"/>
        </w:rPr>
        <w:br/>
        <w:t>父亲气得咬牙切齿地瞪着熊叔，憋了好一会儿他忽然吼道：</w:t>
      </w:r>
      <w:r w:rsidRPr="001233AF">
        <w:rPr>
          <w:rFonts w:ascii="宋体" w:eastAsia="宋体" w:hAnsi="宋体"/>
        </w:rPr>
        <w:br/>
        <w:t>“被虎子操了就了不起啊！我也被虎子操了！我屁股上根本就没长火疖子！我是被虎子操了！操的我不能走道了！段虎你操了我你也得负责！”</w:t>
      </w:r>
      <w:r w:rsidRPr="001233AF">
        <w:rPr>
          <w:rFonts w:ascii="宋体" w:eastAsia="宋体" w:hAnsi="宋体"/>
        </w:rPr>
        <w:br/>
        <w:t>父亲吼完屋里一下就炸锅了。</w:t>
      </w:r>
      <w:r w:rsidRPr="001233AF">
        <w:rPr>
          <w:rFonts w:ascii="宋体" w:eastAsia="宋体" w:hAnsi="宋体"/>
        </w:rPr>
        <w:br/>
        <w:t>“啥？”，熊叔瞪圆了眼睛。</w:t>
      </w:r>
      <w:r w:rsidRPr="001233AF">
        <w:rPr>
          <w:rFonts w:ascii="宋体" w:eastAsia="宋体" w:hAnsi="宋体"/>
        </w:rPr>
        <w:br/>
        <w:t>“啥？”，老黑瞪圆了眼睛。</w:t>
      </w:r>
      <w:r w:rsidRPr="001233AF">
        <w:rPr>
          <w:rFonts w:ascii="宋体" w:eastAsia="宋体" w:hAnsi="宋体"/>
        </w:rPr>
        <w:br/>
        <w:t>“啥？”，连虎叔也把眼睛瞪圆了。</w:t>
      </w:r>
      <w:r w:rsidRPr="001233AF">
        <w:rPr>
          <w:rFonts w:ascii="宋体" w:eastAsia="宋体" w:hAnsi="宋体"/>
        </w:rPr>
        <w:br/>
        <w:t>只有我绕着桌子继续悠闲地溜达着。</w:t>
      </w:r>
      <w:r w:rsidRPr="001233AF">
        <w:rPr>
          <w:rFonts w:ascii="宋体" w:eastAsia="宋体" w:hAnsi="宋体"/>
        </w:rPr>
        <w:br/>
        <w:t>嗯，肚子没那么撑了，我在一群炸锅的大人堆儿里拿起那个鸡腿继续啃了起来。</w:t>
      </w:r>
    </w:p>
    <w:p w14:paraId="58931DC2" w14:textId="77777777" w:rsidR="007A51CA" w:rsidRPr="001233AF" w:rsidRDefault="00000000">
      <w:pPr>
        <w:pStyle w:val="aa"/>
        <w:rPr>
          <w:rFonts w:ascii="宋体" w:eastAsia="宋体" w:hAnsi="宋体"/>
        </w:rPr>
      </w:pPr>
      <w:r w:rsidRPr="001233AF">
        <w:rPr>
          <w:rFonts w:ascii="宋体" w:eastAsia="宋体" w:hAnsi="宋体"/>
        </w:rPr>
        <w:t>虎叔 第一百三十八章</w:t>
      </w:r>
    </w:p>
    <w:p w14:paraId="1EE98BA6" w14:textId="77777777" w:rsidR="007A51CA" w:rsidRPr="001233AF" w:rsidRDefault="00000000">
      <w:pPr>
        <w:rPr>
          <w:rFonts w:ascii="宋体" w:eastAsia="宋体" w:hAnsi="宋体"/>
        </w:rPr>
      </w:pPr>
      <w:r w:rsidRPr="001233AF">
        <w:rPr>
          <w:rFonts w:ascii="宋体" w:eastAsia="宋体" w:hAnsi="宋体"/>
        </w:rPr>
        <w:lastRenderedPageBreak/>
        <w:t>“虎子这到底是咋回事！？”</w:t>
      </w:r>
      <w:r w:rsidRPr="001233AF">
        <w:rPr>
          <w:rFonts w:ascii="宋体" w:eastAsia="宋体" w:hAnsi="宋体"/>
        </w:rPr>
        <w:br/>
        <w:t>熊叔震惊完了就开始暴跳如雷，满脸的胡子都支楞起来了，那脑袋整个儿就像个大刺猬。</w:t>
      </w:r>
      <w:r w:rsidRPr="001233AF">
        <w:rPr>
          <w:rFonts w:ascii="宋体" w:eastAsia="宋体" w:hAnsi="宋体"/>
        </w:rPr>
        <w:br/>
        <w:t>“豹子你胡说什么呐？你那屁股啥时候又和我扯上关系了？”</w:t>
      </w:r>
      <w:r w:rsidRPr="001233AF">
        <w:rPr>
          <w:rFonts w:ascii="宋体" w:eastAsia="宋体" w:hAnsi="宋体"/>
        </w:rPr>
        <w:br/>
        <w:t>虎叔半张着嘴看看熊叔又看看父亲，依然是满脸震惊。</w:t>
      </w:r>
      <w:r w:rsidRPr="001233AF">
        <w:rPr>
          <w:rFonts w:ascii="宋体" w:eastAsia="宋体" w:hAnsi="宋体"/>
        </w:rPr>
        <w:br/>
        <w:t>“唉吔妈吔，这事儿也太刺激了，这戏码编的，老带劲了。”</w:t>
      </w:r>
      <w:r w:rsidRPr="001233AF">
        <w:rPr>
          <w:rFonts w:ascii="宋体" w:eastAsia="宋体" w:hAnsi="宋体"/>
        </w:rPr>
        <w:br/>
        <w:t>老黑一手捏着酒杯，另一只手在桌子底下暗暗捏紧了拳头，俩眼放光地在那小声嘀咕着。</w:t>
      </w:r>
      <w:r w:rsidRPr="001233AF">
        <w:rPr>
          <w:rFonts w:ascii="宋体" w:eastAsia="宋体" w:hAnsi="宋体"/>
        </w:rPr>
        <w:br/>
        <w:t>屋外这时候刮起了大风，我听到阵阵狂风不停地在窗前呼啸着汹涌而过，院儿里的榆树稍呜呜开始作响。</w:t>
      </w:r>
      <w:r w:rsidRPr="001233AF">
        <w:rPr>
          <w:rFonts w:ascii="宋体" w:eastAsia="宋体" w:hAnsi="宋体"/>
        </w:rPr>
        <w:br/>
        <w:t>“虎叔，刮大风了。”</w:t>
      </w:r>
      <w:r w:rsidRPr="001233AF">
        <w:rPr>
          <w:rFonts w:ascii="宋体" w:eastAsia="宋体" w:hAnsi="宋体"/>
        </w:rPr>
        <w:br/>
        <w:t>我啃着鸡腿向上瞄着虎叔说。</w:t>
      </w:r>
      <w:r w:rsidRPr="001233AF">
        <w:rPr>
          <w:rFonts w:ascii="宋体" w:eastAsia="宋体" w:hAnsi="宋体"/>
        </w:rPr>
        <w:br/>
        <w:t>没人搭理我，屋外风声惊天动地的呼呼作响，屋里却是死一样的沉寂。熊叔虎叔还有老黑都在沉寂中目光灼灼地瞪着父亲。</w:t>
      </w:r>
      <w:r w:rsidRPr="001233AF">
        <w:rPr>
          <w:rFonts w:ascii="宋体" w:eastAsia="宋体" w:hAnsi="宋体"/>
        </w:rPr>
        <w:br/>
        <w:t>父亲挺着脊梁和那三位对视了一会。</w:t>
      </w:r>
      <w:r w:rsidRPr="001233AF">
        <w:rPr>
          <w:rFonts w:ascii="宋体" w:eastAsia="宋体" w:hAnsi="宋体"/>
        </w:rPr>
        <w:br/>
        <w:t>“咋地？虎子你做了还不想承认啊？虎子你不想承认就算了，反正我也怀不上孩子，拿不出证据。顶多我的屁股再疼几天就算完事儿了。本来吧，咱俩都还了十几年了，还分谁跟谁啊，虎子你一激动忽然想操屁股了，我无所谓啊，不就是个屁股么，虎子你想操我当然就顺溜地让你操了，兄弟嘛，命都能舍给你，让你操个屁股算啥啊。不就是撑烂了开个花儿，捅裂了流点血么。小意思！疼是疼了点，可为了虎子我能忍啊，刀子剜心我都能替虎子挨，这点疼算啥啊。本来这事儿我也不想说，不想计较。疼几天屁股好了就算了。可是虎子你都把我屁股操成那样了还在熊小子跟前不给我面子，就这么提起裤子翻脸不认人的撵我走，实在是太让我伤心了。”</w:t>
      </w:r>
      <w:r w:rsidRPr="001233AF">
        <w:rPr>
          <w:rFonts w:ascii="宋体" w:eastAsia="宋体" w:hAnsi="宋体"/>
        </w:rPr>
        <w:br/>
        <w:t>父亲满脸哀愁的低下头，抱起那个狍子脑袋吧唧吧唧又啃了起来。</w:t>
      </w:r>
      <w:r w:rsidRPr="001233AF">
        <w:rPr>
          <w:rFonts w:ascii="宋体" w:eastAsia="宋体" w:hAnsi="宋体"/>
        </w:rPr>
        <w:br/>
        <w:t>“虎子他说的是不是真的？”</w:t>
      </w:r>
      <w:r w:rsidRPr="001233AF">
        <w:rPr>
          <w:rFonts w:ascii="宋体" w:eastAsia="宋体" w:hAnsi="宋体"/>
        </w:rPr>
        <w:br/>
        <w:t>熊叔瞪着虎叔问。</w:t>
      </w:r>
      <w:r w:rsidRPr="001233AF">
        <w:rPr>
          <w:rFonts w:ascii="宋体" w:eastAsia="宋体" w:hAnsi="宋体"/>
        </w:rPr>
        <w:br/>
        <w:t>“真个屁啊！他是故意气你逗你玩儿呢！”</w:t>
      </w:r>
      <w:r w:rsidRPr="001233AF">
        <w:rPr>
          <w:rFonts w:ascii="宋体" w:eastAsia="宋体" w:hAnsi="宋体"/>
        </w:rPr>
        <w:br/>
        <w:t>虎叔气得笑了起来。</w:t>
      </w:r>
      <w:r w:rsidRPr="001233AF">
        <w:rPr>
          <w:rFonts w:ascii="宋体" w:eastAsia="宋体" w:hAnsi="宋体"/>
        </w:rPr>
        <w:br/>
        <w:t>“我腚眼子还肿着呐，虎子用手指头替我上的药也还在呐，熊小子你要不要验验。”</w:t>
      </w:r>
      <w:r w:rsidRPr="001233AF">
        <w:rPr>
          <w:rFonts w:ascii="宋体" w:eastAsia="宋体" w:hAnsi="宋体"/>
        </w:rPr>
        <w:br/>
        <w:t>父亲很真诚的抬起眼睛看着熊叔说。</w:t>
      </w:r>
      <w:r w:rsidRPr="001233AF">
        <w:rPr>
          <w:rFonts w:ascii="宋体" w:eastAsia="宋体" w:hAnsi="宋体"/>
        </w:rPr>
        <w:br/>
        <w:t>“豹子你闹够了吧！差不多就行了！你再闹我就真生气了！”</w:t>
      </w:r>
      <w:r w:rsidRPr="001233AF">
        <w:rPr>
          <w:rFonts w:ascii="宋体" w:eastAsia="宋体" w:hAnsi="宋体"/>
        </w:rPr>
        <w:br/>
        <w:t>虎叔的脸变得严肃了起来。</w:t>
      </w:r>
      <w:r w:rsidRPr="001233AF">
        <w:rPr>
          <w:rFonts w:ascii="宋体" w:eastAsia="宋体" w:hAnsi="宋体"/>
        </w:rPr>
        <w:br/>
        <w:t>父亲缩了缩脖子，满脸委屈的低下头继续啃狍子脑袋。</w:t>
      </w:r>
      <w:r w:rsidRPr="001233AF">
        <w:rPr>
          <w:rFonts w:ascii="宋体" w:eastAsia="宋体" w:hAnsi="宋体"/>
        </w:rPr>
        <w:br/>
        <w:t>“你还生气？虎子你也别装了，你还能对他真生气？你舍得揍他么？你舍得把他撵走以后都不理他么？”</w:t>
      </w:r>
      <w:r w:rsidRPr="001233AF">
        <w:rPr>
          <w:rFonts w:ascii="宋体" w:eastAsia="宋体" w:hAnsi="宋体"/>
        </w:rPr>
        <w:br/>
        <w:t>熊叔忽然发飙冲虎叔去了。</w:t>
      </w:r>
      <w:r w:rsidRPr="001233AF">
        <w:rPr>
          <w:rFonts w:ascii="宋体" w:eastAsia="宋体" w:hAnsi="宋体"/>
        </w:rPr>
        <w:br/>
        <w:t>“坏熊这根本就不是一码事儿，我和豹子之间真的啥事都没，他就是编瞎话儿气你呢，这你都看不出来啊？”</w:t>
      </w:r>
      <w:r w:rsidRPr="001233AF">
        <w:rPr>
          <w:rFonts w:ascii="宋体" w:eastAsia="宋体" w:hAnsi="宋体"/>
        </w:rPr>
        <w:br/>
        <w:t>虎叔也急了。</w:t>
      </w:r>
      <w:r w:rsidRPr="001233AF">
        <w:rPr>
          <w:rFonts w:ascii="宋体" w:eastAsia="宋体" w:hAnsi="宋体"/>
        </w:rPr>
        <w:br/>
        <w:t>父亲抬头左右看了看熊叔和虎叔，然后蔫巴巴地说：</w:t>
      </w:r>
      <w:r w:rsidRPr="001233AF">
        <w:rPr>
          <w:rFonts w:ascii="宋体" w:eastAsia="宋体" w:hAnsi="宋体"/>
        </w:rPr>
        <w:br/>
        <w:t>“好了好了，你俩也别吵了，是我刚才一激动说话没过脑子，把话说冒了。我和虎子根本</w:t>
      </w:r>
      <w:r w:rsidRPr="001233AF">
        <w:rPr>
          <w:rFonts w:ascii="宋体" w:eastAsia="宋体" w:hAnsi="宋体"/>
        </w:rPr>
        <w:lastRenderedPageBreak/>
        <w:t>没那事儿，我说瞎话呢，虎子根本没操我，俺俩也像你和老黑之间一样是一清二白干干净净的。我屁股上真的长了个火疖子。行了，你们都别那么瞪着我了，该喝酒喝酒，该吃肉吃肉，该干啥干啥吧。我啃完这个狍子头就回家。”父亲说完在炕上挪了挪屁股，呲牙咧嘴皱起眉头呻吟了一声，“哎呦，我的屁股噢，这火疖子这个疼哦，遭老罪了。谁心疼可怜我啊，我这命苦哦。”</w:t>
      </w:r>
      <w:r w:rsidRPr="001233AF">
        <w:rPr>
          <w:rFonts w:ascii="宋体" w:eastAsia="宋体" w:hAnsi="宋体"/>
        </w:rPr>
        <w:br/>
        <w:t>然后他抱着那个狍子脑袋继续啃了起来。</w:t>
      </w:r>
      <w:r w:rsidRPr="001233AF">
        <w:rPr>
          <w:rFonts w:ascii="宋体" w:eastAsia="宋体" w:hAnsi="宋体"/>
        </w:rPr>
        <w:br/>
        <w:t>“是啊，豹子你刚才把我吓了一跳，这种话咋能乱说呢。坏熊咱们坐下来接着喝酒吧，来，我也陪你干一杯。”</w:t>
      </w:r>
      <w:r w:rsidRPr="001233AF">
        <w:rPr>
          <w:rFonts w:ascii="宋体" w:eastAsia="宋体" w:hAnsi="宋体"/>
        </w:rPr>
        <w:br/>
        <w:t>虎叔笑着去拉熊叔的袖子。</w:t>
      </w:r>
      <w:r w:rsidRPr="001233AF">
        <w:rPr>
          <w:rFonts w:ascii="宋体" w:eastAsia="宋体" w:hAnsi="宋体"/>
        </w:rPr>
        <w:br/>
        <w:t>熊叔没动，依旧瞪着俩眼死盯着啃狍子脑袋啃得津津有味儿的父亲。然后他猛地甩开虎叔抓着他袖子的手朝父亲扑了过去。</w:t>
      </w:r>
      <w:r w:rsidRPr="001233AF">
        <w:rPr>
          <w:rFonts w:ascii="宋体" w:eastAsia="宋体" w:hAnsi="宋体"/>
        </w:rPr>
        <w:br/>
        <w:t>父亲原本在炕沿上坐着，看熊叔气势汹汹那样儿，慌忙扔下那个啃了一半的狍子脑袋，翻身拱背，撅着屁股手脚并用地往炕里爬着，爬了没多远他就被熊叔抓住按趴下了。</w:t>
      </w:r>
      <w:r w:rsidRPr="001233AF">
        <w:rPr>
          <w:rFonts w:ascii="宋体" w:eastAsia="宋体" w:hAnsi="宋体"/>
        </w:rPr>
        <w:br/>
        <w:t>“熊小子你想干啥？我不是都说了么我和虎子啥都没干，你抓我干啥啊？”</w:t>
      </w:r>
      <w:r w:rsidRPr="001233AF">
        <w:rPr>
          <w:rFonts w:ascii="宋体" w:eastAsia="宋体" w:hAnsi="宋体"/>
        </w:rPr>
        <w:br/>
        <w:t>父亲扭过来头瞪着熊叔喊，可能是熊叔的表情太凶恶，我咋觉着父亲被吓得那嗓音儿都有点儿打颤变调了。</w:t>
      </w:r>
      <w:r w:rsidRPr="001233AF">
        <w:rPr>
          <w:rFonts w:ascii="宋体" w:eastAsia="宋体" w:hAnsi="宋体"/>
        </w:rPr>
        <w:br/>
        <w:t>“坏熊你干啥呢？还不赶快放开豹子。”</w:t>
      </w:r>
      <w:r w:rsidRPr="001233AF">
        <w:rPr>
          <w:rFonts w:ascii="宋体" w:eastAsia="宋体" w:hAnsi="宋体"/>
        </w:rPr>
        <w:br/>
        <w:t>虎叔上去拉了拉熊叔，熊叔一挥手把虎叔推开了。我看见熊叔瞪得溜圆的两只大眼已经变得通红了。</w:t>
      </w:r>
      <w:r w:rsidRPr="001233AF">
        <w:rPr>
          <w:rFonts w:ascii="宋体" w:eastAsia="宋体" w:hAnsi="宋体"/>
        </w:rPr>
        <w:br/>
        <w:t>“虎子你到一边呆着去，你放心，我不是要揍他，我就是想看看他说的是不是实话！”</w:t>
      </w:r>
      <w:r w:rsidRPr="001233AF">
        <w:rPr>
          <w:rFonts w:ascii="宋体" w:eastAsia="宋体" w:hAnsi="宋体"/>
        </w:rPr>
        <w:br/>
        <w:t>然后熊叔就开始往下扒父亲的裤子，父亲挥舞着手脚挣扎了几下，裤子已经被熊叔扒下来了，露出了前段时间养出的圆滚溜滑，光洁肥硕的满月大屁股。</w:t>
      </w:r>
      <w:r w:rsidRPr="001233AF">
        <w:rPr>
          <w:rFonts w:ascii="宋体" w:eastAsia="宋体" w:hAnsi="宋体"/>
        </w:rPr>
        <w:br/>
        <w:t>“你屁股上的火疖子呢？长在哪呢？”</w:t>
      </w:r>
      <w:r w:rsidRPr="001233AF">
        <w:rPr>
          <w:rFonts w:ascii="宋体" w:eastAsia="宋体" w:hAnsi="宋体"/>
        </w:rPr>
        <w:br/>
        <w:t>熊叔抓着父亲光溜溜的两瓣大屁股问。</w:t>
      </w:r>
      <w:r w:rsidRPr="001233AF">
        <w:rPr>
          <w:rFonts w:ascii="宋体" w:eastAsia="宋体" w:hAnsi="宋体"/>
        </w:rPr>
        <w:br/>
        <w:t>“好了。”</w:t>
      </w:r>
      <w:r w:rsidRPr="001233AF">
        <w:rPr>
          <w:rFonts w:ascii="宋体" w:eastAsia="宋体" w:hAnsi="宋体"/>
        </w:rPr>
        <w:br/>
        <w:t>父亲努力往上提着裤子说，熊叔抓着父亲的两瓣儿屁股不撒手。</w:t>
      </w:r>
      <w:r w:rsidRPr="001233AF">
        <w:rPr>
          <w:rFonts w:ascii="宋体" w:eastAsia="宋体" w:hAnsi="宋体"/>
        </w:rPr>
        <w:br/>
        <w:t>“你屁股里面受伤了？”</w:t>
      </w:r>
      <w:r w:rsidRPr="001233AF">
        <w:rPr>
          <w:rFonts w:ascii="宋体" w:eastAsia="宋体" w:hAnsi="宋体"/>
        </w:rPr>
        <w:br/>
        <w:t>熊叔抽了抽鼻子闻了闻说。</w:t>
      </w:r>
      <w:r w:rsidRPr="001233AF">
        <w:rPr>
          <w:rFonts w:ascii="宋体" w:eastAsia="宋体" w:hAnsi="宋体"/>
        </w:rPr>
        <w:br/>
        <w:t>“没有啊。”</w:t>
      </w:r>
      <w:r w:rsidRPr="001233AF">
        <w:rPr>
          <w:rFonts w:ascii="宋体" w:eastAsia="宋体" w:hAnsi="宋体"/>
        </w:rPr>
        <w:br/>
        <w:t>父亲还嘴硬。</w:t>
      </w:r>
      <w:r w:rsidRPr="001233AF">
        <w:rPr>
          <w:rFonts w:ascii="宋体" w:eastAsia="宋体" w:hAnsi="宋体"/>
        </w:rPr>
        <w:br/>
        <w:t>“没受伤你抹那药干啥？那药是我买的，我也用过，那味儿我还能不知道？”</w:t>
      </w:r>
      <w:r w:rsidRPr="001233AF">
        <w:rPr>
          <w:rFonts w:ascii="宋体" w:eastAsia="宋体" w:hAnsi="宋体"/>
        </w:rPr>
        <w:br/>
        <w:t>熊叔说着抬手就在父亲屁股上扇了一巴掌。</w:t>
      </w:r>
      <w:r w:rsidRPr="001233AF">
        <w:rPr>
          <w:rFonts w:ascii="宋体" w:eastAsia="宋体" w:hAnsi="宋体"/>
        </w:rPr>
        <w:br/>
        <w:t>“嗷——”</w:t>
      </w:r>
      <w:r w:rsidRPr="001233AF">
        <w:rPr>
          <w:rFonts w:ascii="宋体" w:eastAsia="宋体" w:hAnsi="宋体"/>
        </w:rPr>
        <w:br/>
        <w:t>父亲扯嗓子嚎了一声。</w:t>
      </w:r>
      <w:r w:rsidRPr="001233AF">
        <w:rPr>
          <w:rFonts w:ascii="宋体" w:eastAsia="宋体" w:hAnsi="宋体"/>
        </w:rPr>
        <w:br/>
        <w:t>“熊小子你作死啊！我屁股里面还没好利索呢，你再打我真跟你急啊！我虽然屁股上没长火疖子，里面也的确受伤了，但是这和虎子都没关系，不是虎子弄的。”</w:t>
      </w:r>
      <w:r w:rsidRPr="001233AF">
        <w:rPr>
          <w:rFonts w:ascii="宋体" w:eastAsia="宋体" w:hAnsi="宋体"/>
        </w:rPr>
        <w:br/>
        <w:t>父亲把裤子提到屁股上面说。</w:t>
      </w:r>
      <w:r w:rsidRPr="001233AF">
        <w:rPr>
          <w:rFonts w:ascii="宋体" w:eastAsia="宋体" w:hAnsi="宋体"/>
        </w:rPr>
        <w:br/>
        <w:t>“那你这伤是谁弄的？”</w:t>
      </w:r>
      <w:r w:rsidRPr="001233AF">
        <w:rPr>
          <w:rFonts w:ascii="宋体" w:eastAsia="宋体" w:hAnsi="宋体"/>
        </w:rPr>
        <w:br/>
        <w:t>熊叔瞪着父亲问。</w:t>
      </w:r>
      <w:r w:rsidRPr="001233AF">
        <w:rPr>
          <w:rFonts w:ascii="宋体" w:eastAsia="宋体" w:hAnsi="宋体"/>
        </w:rPr>
        <w:br/>
      </w:r>
      <w:r w:rsidRPr="001233AF">
        <w:rPr>
          <w:rFonts w:ascii="宋体" w:eastAsia="宋体" w:hAnsi="宋体"/>
        </w:rPr>
        <w:lastRenderedPageBreak/>
        <w:t>“没有谁啊。”</w:t>
      </w:r>
      <w:r w:rsidRPr="001233AF">
        <w:rPr>
          <w:rFonts w:ascii="宋体" w:eastAsia="宋体" w:hAnsi="宋体"/>
        </w:rPr>
        <w:br/>
        <w:t>“那你屁股里面的伤是哪来的？”</w:t>
      </w:r>
      <w:r w:rsidRPr="001233AF">
        <w:rPr>
          <w:rFonts w:ascii="宋体" w:eastAsia="宋体" w:hAnsi="宋体"/>
        </w:rPr>
        <w:br/>
        <w:t>熊叔摆出一副咄咄逼人的架势来。</w:t>
      </w:r>
      <w:r w:rsidRPr="001233AF">
        <w:rPr>
          <w:rFonts w:ascii="宋体" w:eastAsia="宋体" w:hAnsi="宋体"/>
        </w:rPr>
        <w:br/>
        <w:t>“我说是我自己用胡萝卜捅的你信不？”</w:t>
      </w:r>
      <w:r w:rsidRPr="001233AF">
        <w:rPr>
          <w:rFonts w:ascii="宋体" w:eastAsia="宋体" w:hAnsi="宋体"/>
        </w:rPr>
        <w:br/>
        <w:t>父亲可怜兮兮地撑圆眼睛很纯真地看着熊叔说。</w:t>
      </w:r>
      <w:r w:rsidRPr="001233AF">
        <w:rPr>
          <w:rFonts w:ascii="宋体" w:eastAsia="宋体" w:hAnsi="宋体"/>
        </w:rPr>
        <w:br/>
        <w:t>熊叔盯着父亲那双纯真的眼睛看了好一会儿咬着牙说：</w:t>
      </w:r>
      <w:r w:rsidRPr="001233AF">
        <w:rPr>
          <w:rFonts w:ascii="宋体" w:eastAsia="宋体" w:hAnsi="宋体"/>
        </w:rPr>
        <w:br/>
        <w:t>“不信！没事儿你用胡萝卜捅自己屁股干啥？”</w:t>
      </w:r>
      <w:r w:rsidRPr="001233AF">
        <w:rPr>
          <w:rFonts w:ascii="宋体" w:eastAsia="宋体" w:hAnsi="宋体"/>
        </w:rPr>
        <w:br/>
        <w:t>父亲被熊叔这句话问的憋住了，虎叔和老黑也都眼睁睁的看着父亲等着他的答案。</w:t>
      </w:r>
      <w:r w:rsidRPr="001233AF">
        <w:rPr>
          <w:rFonts w:ascii="宋体" w:eastAsia="宋体" w:hAnsi="宋体"/>
        </w:rPr>
        <w:br/>
        <w:t>“……好玩。”</w:t>
      </w:r>
      <w:r w:rsidRPr="001233AF">
        <w:rPr>
          <w:rFonts w:ascii="宋体" w:eastAsia="宋体" w:hAnsi="宋体"/>
        </w:rPr>
        <w:br/>
        <w:t>父亲憋了半天憋出憋出这么俩词儿来。</w:t>
      </w:r>
      <w:r w:rsidRPr="001233AF">
        <w:rPr>
          <w:rFonts w:ascii="宋体" w:eastAsia="宋体" w:hAnsi="宋体"/>
        </w:rPr>
        <w:br/>
        <w:t>“好玩？你用胡萝卜捅烂自己的屁股就为了好玩？”</w:t>
      </w:r>
      <w:r w:rsidRPr="001233AF">
        <w:rPr>
          <w:rFonts w:ascii="宋体" w:eastAsia="宋体" w:hAnsi="宋体"/>
        </w:rPr>
        <w:br/>
        <w:t>熊叔气得俩眼都快喷火了。</w:t>
      </w:r>
      <w:r w:rsidRPr="001233AF">
        <w:rPr>
          <w:rFonts w:ascii="宋体" w:eastAsia="宋体" w:hAnsi="宋体"/>
        </w:rPr>
        <w:br/>
        <w:t>“老黑你去找根儿胡萝卜来，找那最粗最大的，咱们看看豹子咋用胡萝卜捅自己屁股玩儿的！”</w:t>
      </w:r>
      <w:r w:rsidRPr="001233AF">
        <w:rPr>
          <w:rFonts w:ascii="宋体" w:eastAsia="宋体" w:hAnsi="宋体"/>
        </w:rPr>
        <w:br/>
        <w:t>熊叔发飙地吼着。</w:t>
      </w:r>
      <w:r w:rsidRPr="001233AF">
        <w:rPr>
          <w:rFonts w:ascii="宋体" w:eastAsia="宋体" w:hAnsi="宋体"/>
        </w:rPr>
        <w:br/>
        <w:t>“你看，我说实话你又不信。”</w:t>
      </w:r>
      <w:r w:rsidRPr="001233AF">
        <w:rPr>
          <w:rFonts w:ascii="宋体" w:eastAsia="宋体" w:hAnsi="宋体"/>
        </w:rPr>
        <w:br/>
        <w:t>父亲无奈地摊了摊手说。</w:t>
      </w:r>
      <w:r w:rsidRPr="001233AF">
        <w:rPr>
          <w:rFonts w:ascii="宋体" w:eastAsia="宋体" w:hAnsi="宋体"/>
        </w:rPr>
        <w:br/>
        <w:t>“你说那话鬼才信呢！”</w:t>
      </w:r>
      <w:r w:rsidRPr="001233AF">
        <w:rPr>
          <w:rFonts w:ascii="宋体" w:eastAsia="宋体" w:hAnsi="宋体"/>
        </w:rPr>
        <w:br/>
        <w:t>熊叔吼道。</w:t>
      </w:r>
      <w:r w:rsidRPr="001233AF">
        <w:rPr>
          <w:rFonts w:ascii="宋体" w:eastAsia="宋体" w:hAnsi="宋体"/>
        </w:rPr>
        <w:br/>
        <w:t>“那啥，坏熊啊，我可以作证，那伤真的是豹子犯浑用胡萝卜自己捅的，捅的血呼啦的他害怕了就跑我这儿来了，完了我就给他上了点药。”</w:t>
      </w:r>
      <w:r w:rsidRPr="001233AF">
        <w:rPr>
          <w:rFonts w:ascii="宋体" w:eastAsia="宋体" w:hAnsi="宋体"/>
        </w:rPr>
        <w:br/>
        <w:t>虎叔开腔了。</w:t>
      </w:r>
      <w:r w:rsidRPr="001233AF">
        <w:rPr>
          <w:rFonts w:ascii="宋体" w:eastAsia="宋体" w:hAnsi="宋体"/>
        </w:rPr>
        <w:br/>
        <w:t>“编！虎子你们就继续编！看谁信！”</w:t>
      </w:r>
      <w:r w:rsidRPr="001233AF">
        <w:rPr>
          <w:rFonts w:ascii="宋体" w:eastAsia="宋体" w:hAnsi="宋体"/>
        </w:rPr>
        <w:br/>
        <w:t>熊叔冲虎叔怒吼起来。</w:t>
      </w:r>
      <w:r w:rsidRPr="001233AF">
        <w:rPr>
          <w:rFonts w:ascii="宋体" w:eastAsia="宋体" w:hAnsi="宋体"/>
        </w:rPr>
        <w:br/>
        <w:t>“完了，虎子啊，看来是瞒不住了，本来我还想编个瞎话帮你混过去呢，没想到熊小子这么聪明，混不过去。看来咱俩只好承认了。是！我这屁股就是虎子操坏的！”</w:t>
      </w:r>
      <w:r w:rsidRPr="001233AF">
        <w:rPr>
          <w:rFonts w:ascii="宋体" w:eastAsia="宋体" w:hAnsi="宋体"/>
        </w:rPr>
        <w:br/>
        <w:t>父亲坐起来抱起那个狍子脑袋边啃边说。</w:t>
      </w:r>
      <w:r w:rsidRPr="001233AF">
        <w:rPr>
          <w:rFonts w:ascii="宋体" w:eastAsia="宋体" w:hAnsi="宋体"/>
        </w:rPr>
        <w:br/>
        <w:t>虎叔用不敢相信的眼神直勾勾地看着父亲。</w:t>
      </w:r>
      <w:r w:rsidRPr="001233AF">
        <w:rPr>
          <w:rFonts w:ascii="宋体" w:eastAsia="宋体" w:hAnsi="宋体"/>
        </w:rPr>
        <w:br/>
        <w:t>“豹子你欠揍吧？都到这时候了你还胡说！”</w:t>
      </w:r>
      <w:r w:rsidRPr="001233AF">
        <w:rPr>
          <w:rFonts w:ascii="宋体" w:eastAsia="宋体" w:hAnsi="宋体"/>
        </w:rPr>
        <w:br/>
        <w:t>虎叔也忍不住发飙了。</w:t>
      </w:r>
      <w:r w:rsidRPr="001233AF">
        <w:rPr>
          <w:rFonts w:ascii="宋体" w:eastAsia="宋体" w:hAnsi="宋体"/>
        </w:rPr>
        <w:br/>
        <w:t>“也不知道是谁在胡说，其实你们在一起鬼混也就鬼混了，也没啥，不用这么费劲地编瞎话来糊弄我。我就是挺失望的，虎子你说话不算数。你要真想和他在一起你明着说啊。我……”</w:t>
      </w:r>
      <w:r w:rsidRPr="001233AF">
        <w:rPr>
          <w:rFonts w:ascii="宋体" w:eastAsia="宋体" w:hAnsi="宋体"/>
        </w:rPr>
        <w:br/>
        <w:t>熊叔声音听起来很难过。</w:t>
      </w:r>
      <w:r w:rsidRPr="001233AF">
        <w:rPr>
          <w:rFonts w:ascii="宋体" w:eastAsia="宋体" w:hAnsi="宋体"/>
        </w:rPr>
        <w:br/>
        <w:t>“恩恩……”，父亲系好裤带，一本正经地端坐在炕上清了清嗓子说：</w:t>
      </w:r>
      <w:r w:rsidRPr="001233AF">
        <w:rPr>
          <w:rFonts w:ascii="宋体" w:eastAsia="宋体" w:hAnsi="宋体"/>
        </w:rPr>
        <w:br/>
        <w:t>“既然熊小子你也知道这事儿了，那我就不瞒你了。熊小子你也知道，本来我和虎子呢，就是十几年的好兄弟了，好的跟一个人似的。就在你离开的这几天吧，我和虎子的关系有了本质的飞跃，终于变成两口子了。不过熊小子你不用担心，我知道虎子还是很喜欢你的，我也不会让他把你赶走。以后咱们就是三口子了。不过我认识虎子的时间比你早，守着虎</w:t>
      </w:r>
      <w:r w:rsidRPr="001233AF">
        <w:rPr>
          <w:rFonts w:ascii="宋体" w:eastAsia="宋体" w:hAnsi="宋体"/>
        </w:rPr>
        <w:lastRenderedPageBreak/>
        <w:t>子的年头也比你长。所以以后呢，我是大房，熊小子你就是二房，这个家啥都有我的一份儿，我来当家，你啥都得听我的。”</w:t>
      </w:r>
      <w:r w:rsidRPr="001233AF">
        <w:rPr>
          <w:rFonts w:ascii="宋体" w:eastAsia="宋体" w:hAnsi="宋体"/>
        </w:rPr>
        <w:br/>
        <w:t>父亲一说完，熊叔连眼圈都红了，他看起来很伤心，却也没说啥，只是眼泪汪汪无语地看着虎叔。</w:t>
      </w:r>
      <w:r w:rsidRPr="001233AF">
        <w:rPr>
          <w:rFonts w:ascii="宋体" w:eastAsia="宋体" w:hAnsi="宋体"/>
        </w:rPr>
        <w:br/>
        <w:t>虎叔的鼻子直接就气歪了，他穿着鞋就跳上炕了，逮着父亲劈头盖脸的就是一顿猛捶。</w:t>
      </w:r>
      <w:r w:rsidRPr="001233AF">
        <w:rPr>
          <w:rFonts w:ascii="宋体" w:eastAsia="宋体" w:hAnsi="宋体"/>
        </w:rPr>
        <w:br/>
        <w:t>“我让你闹腾！我让你胡说八道！不收拾你你还反了天了！”</w:t>
      </w:r>
      <w:r w:rsidRPr="001233AF">
        <w:rPr>
          <w:rFonts w:ascii="宋体" w:eastAsia="宋体" w:hAnsi="宋体"/>
        </w:rPr>
        <w:br/>
        <w:t>虎叔边捶边吆喝。</w:t>
      </w:r>
      <w:r w:rsidRPr="001233AF">
        <w:rPr>
          <w:rFonts w:ascii="宋体" w:eastAsia="宋体" w:hAnsi="宋体"/>
        </w:rPr>
        <w:br/>
        <w:t>“你打吧，你打死我吧，打死我我也是你们老段家的人！”</w:t>
      </w:r>
      <w:r w:rsidRPr="001233AF">
        <w:rPr>
          <w:rFonts w:ascii="宋体" w:eastAsia="宋体" w:hAnsi="宋体"/>
        </w:rPr>
        <w:br/>
        <w:t>父亲抱着脑袋乱嚎。</w:t>
      </w:r>
      <w:r w:rsidRPr="001233AF">
        <w:rPr>
          <w:rFonts w:ascii="宋体" w:eastAsia="宋体" w:hAnsi="宋体"/>
        </w:rPr>
        <w:br/>
        <w:t>老黑在一旁噗嗤就笑了起来。</w:t>
      </w:r>
      <w:r w:rsidRPr="001233AF">
        <w:rPr>
          <w:rFonts w:ascii="宋体" w:eastAsia="宋体" w:hAnsi="宋体"/>
        </w:rPr>
        <w:br/>
        <w:t>“虎子你可真有福气。”</w:t>
      </w:r>
      <w:r w:rsidRPr="001233AF">
        <w:rPr>
          <w:rFonts w:ascii="宋体" w:eastAsia="宋体" w:hAnsi="宋体"/>
        </w:rPr>
        <w:br/>
        <w:t>老黑边乐边说，说完还接着在那乐。</w:t>
      </w:r>
      <w:r w:rsidRPr="001233AF">
        <w:rPr>
          <w:rFonts w:ascii="宋体" w:eastAsia="宋体" w:hAnsi="宋体"/>
        </w:rPr>
        <w:br/>
        <w:t>“你肉也吃完了，赶紧给我消停地回家睡觉！”</w:t>
      </w:r>
      <w:r w:rsidRPr="001233AF">
        <w:rPr>
          <w:rFonts w:ascii="宋体" w:eastAsia="宋体" w:hAnsi="宋体"/>
        </w:rPr>
        <w:br/>
        <w:t>虎叔停下手气呼呼地对父亲说。</w:t>
      </w:r>
      <w:r w:rsidRPr="001233AF">
        <w:rPr>
          <w:rFonts w:ascii="宋体" w:eastAsia="宋体" w:hAnsi="宋体"/>
        </w:rPr>
        <w:br/>
        <w:t>“我不！我屁股还没好呢，刚才被熊小子扇了一巴掌，又被你一顿捶，估计里面又裂开了，比原来更疼了。回家你嫂子肯定会拉着我办那事儿，我屁股疼成这样，咋办呐？”</w:t>
      </w:r>
      <w:r w:rsidRPr="001233AF">
        <w:rPr>
          <w:rFonts w:ascii="宋体" w:eastAsia="宋体" w:hAnsi="宋体"/>
        </w:rPr>
        <w:br/>
        <w:t>父亲受气包儿一样嘟囔着。</w:t>
      </w:r>
      <w:r w:rsidRPr="001233AF">
        <w:rPr>
          <w:rFonts w:ascii="宋体" w:eastAsia="宋体" w:hAnsi="宋体"/>
        </w:rPr>
        <w:br/>
        <w:t>“你找个借口不办不就行了？就算要办，屁股里面那点疼忍忍就过去了！”</w:t>
      </w:r>
      <w:r w:rsidRPr="001233AF">
        <w:rPr>
          <w:rFonts w:ascii="宋体" w:eastAsia="宋体" w:hAnsi="宋体"/>
        </w:rPr>
        <w:br/>
        <w:t>虎叔恶声恶气地说。</w:t>
      </w:r>
      <w:r w:rsidRPr="001233AF">
        <w:rPr>
          <w:rFonts w:ascii="宋体" w:eastAsia="宋体" w:hAnsi="宋体"/>
        </w:rPr>
        <w:br/>
        <w:t>“要不豹子你跟我去熊小子那房里睡吧。”</w:t>
      </w:r>
      <w:r w:rsidRPr="001233AF">
        <w:rPr>
          <w:rFonts w:ascii="宋体" w:eastAsia="宋体" w:hAnsi="宋体"/>
        </w:rPr>
        <w:br/>
        <w:t>老黑忽然笑着说。</w:t>
      </w:r>
      <w:r w:rsidRPr="001233AF">
        <w:rPr>
          <w:rFonts w:ascii="宋体" w:eastAsia="宋体" w:hAnsi="宋体"/>
        </w:rPr>
        <w:br/>
        <w:t>“哦，那也行，反正看来今晚上我在这是睡不成了。”</w:t>
      </w:r>
      <w:r w:rsidRPr="001233AF">
        <w:rPr>
          <w:rFonts w:ascii="宋体" w:eastAsia="宋体" w:hAnsi="宋体"/>
        </w:rPr>
        <w:br/>
        <w:t>父亲蔫头蔫脑地说。</w:t>
      </w:r>
      <w:r w:rsidRPr="001233AF">
        <w:rPr>
          <w:rFonts w:ascii="宋体" w:eastAsia="宋体" w:hAnsi="宋体"/>
        </w:rPr>
        <w:br/>
        <w:t>“不行！”</w:t>
      </w:r>
      <w:r w:rsidRPr="001233AF">
        <w:rPr>
          <w:rFonts w:ascii="宋体" w:eastAsia="宋体" w:hAnsi="宋体"/>
        </w:rPr>
        <w:br/>
        <w:t>虎叔忽然又厉声拦住了要下地的父亲。</w:t>
      </w:r>
      <w:r w:rsidRPr="001233AF">
        <w:rPr>
          <w:rFonts w:ascii="宋体" w:eastAsia="宋体" w:hAnsi="宋体"/>
        </w:rPr>
        <w:br/>
        <w:t>“咋啦？咋又不行了？”</w:t>
      </w:r>
      <w:r w:rsidRPr="001233AF">
        <w:rPr>
          <w:rFonts w:ascii="宋体" w:eastAsia="宋体" w:hAnsi="宋体"/>
        </w:rPr>
        <w:br/>
        <w:t>父亲莫名其妙地看着虎叔。</w:t>
      </w:r>
      <w:r w:rsidRPr="001233AF">
        <w:rPr>
          <w:rFonts w:ascii="宋体" w:eastAsia="宋体" w:hAnsi="宋体"/>
        </w:rPr>
        <w:br/>
        <w:t>“我说不行就不行！”</w:t>
      </w:r>
      <w:r w:rsidRPr="001233AF">
        <w:rPr>
          <w:rFonts w:ascii="宋体" w:eastAsia="宋体" w:hAnsi="宋体"/>
        </w:rPr>
        <w:br/>
        <w:t>虎叔一脸坚决。</w:t>
      </w:r>
      <w:r w:rsidRPr="001233AF">
        <w:rPr>
          <w:rFonts w:ascii="宋体" w:eastAsia="宋体" w:hAnsi="宋体"/>
        </w:rPr>
        <w:br/>
        <w:t>“哼！”</w:t>
      </w:r>
      <w:r w:rsidRPr="001233AF">
        <w:rPr>
          <w:rFonts w:ascii="宋体" w:eastAsia="宋体" w:hAnsi="宋体"/>
        </w:rPr>
        <w:br/>
        <w:t>熊叔在一旁鼻子不是鼻子脸儿不是脸儿地冷哼了一声。</w:t>
      </w:r>
      <w:r w:rsidRPr="001233AF">
        <w:rPr>
          <w:rFonts w:ascii="宋体" w:eastAsia="宋体" w:hAnsi="宋体"/>
        </w:rPr>
        <w:br/>
        <w:t>“虎子你别担心，我肯定不打豹子的主意。”</w:t>
      </w:r>
      <w:r w:rsidRPr="001233AF">
        <w:rPr>
          <w:rFonts w:ascii="宋体" w:eastAsia="宋体" w:hAnsi="宋体"/>
        </w:rPr>
        <w:br/>
        <w:t>老黑笑咪咪地说。</w:t>
      </w:r>
      <w:r w:rsidRPr="001233AF">
        <w:rPr>
          <w:rFonts w:ascii="宋体" w:eastAsia="宋体" w:hAnsi="宋体"/>
        </w:rPr>
        <w:br/>
        <w:t>“哦，对了，我都忘了老黑你刚跟我说的你喜欢我这茬了。”</w:t>
      </w:r>
      <w:r w:rsidRPr="001233AF">
        <w:rPr>
          <w:rFonts w:ascii="宋体" w:eastAsia="宋体" w:hAnsi="宋体"/>
        </w:rPr>
        <w:br/>
        <w:t>父亲恍然大悟似的摸了摸脑袋。</w:t>
      </w:r>
      <w:r w:rsidRPr="001233AF">
        <w:rPr>
          <w:rFonts w:ascii="宋体" w:eastAsia="宋体" w:hAnsi="宋体"/>
        </w:rPr>
        <w:br/>
        <w:t>父亲一说完，熊叔虎叔还有老黑都一下变了脸色。</w:t>
      </w:r>
      <w:r w:rsidRPr="001233AF">
        <w:rPr>
          <w:rFonts w:ascii="宋体" w:eastAsia="宋体" w:hAnsi="宋体"/>
        </w:rPr>
        <w:br/>
        <w:t>“哈哈！我困了，狗熊你带我去睡觉吧。”</w:t>
      </w:r>
      <w:r w:rsidRPr="001233AF">
        <w:rPr>
          <w:rFonts w:ascii="宋体" w:eastAsia="宋体" w:hAnsi="宋体"/>
        </w:rPr>
        <w:br/>
        <w:t>老黑打着哈哈说。</w:t>
      </w:r>
      <w:r w:rsidRPr="001233AF">
        <w:rPr>
          <w:rFonts w:ascii="宋体" w:eastAsia="宋体" w:hAnsi="宋体"/>
        </w:rPr>
        <w:br/>
        <w:t>“豹子你今晚就老实地在这睡吧，坏熊咱们走，我去给老黑生炉子烧烧炕。”</w:t>
      </w:r>
      <w:r w:rsidRPr="001233AF">
        <w:rPr>
          <w:rFonts w:ascii="宋体" w:eastAsia="宋体" w:hAnsi="宋体"/>
        </w:rPr>
        <w:br/>
      </w:r>
      <w:r w:rsidRPr="001233AF">
        <w:rPr>
          <w:rFonts w:ascii="宋体" w:eastAsia="宋体" w:hAnsi="宋体"/>
        </w:rPr>
        <w:lastRenderedPageBreak/>
        <w:t>虎叔说完带着熊叔和老黑就往外走，我也吃饱了，跟父亲呆在家里觉着无聊，就跟在虎叔屁股后面跟了过去。</w:t>
      </w:r>
      <w:r w:rsidRPr="001233AF">
        <w:rPr>
          <w:rFonts w:ascii="宋体" w:eastAsia="宋体" w:hAnsi="宋体"/>
        </w:rPr>
        <w:br/>
        <w:t>外面风真是好大，我被吹得直趔趄，虎叔就把我抱进了怀里。</w:t>
      </w:r>
      <w:r w:rsidRPr="001233AF">
        <w:rPr>
          <w:rFonts w:ascii="宋体" w:eastAsia="宋体" w:hAnsi="宋体"/>
        </w:rPr>
        <w:br/>
        <w:t>“虎子你和豹子好上了以后不会撵我走吧？”</w:t>
      </w:r>
      <w:r w:rsidRPr="001233AF">
        <w:rPr>
          <w:rFonts w:ascii="宋体" w:eastAsia="宋体" w:hAnsi="宋体"/>
        </w:rPr>
        <w:br/>
        <w:t>熊叔忽然在黑暗的狂风里大声问。</w:t>
      </w:r>
      <w:r w:rsidRPr="001233AF">
        <w:rPr>
          <w:rFonts w:ascii="宋体" w:eastAsia="宋体" w:hAnsi="宋体"/>
        </w:rPr>
        <w:br/>
        <w:t>“你是真傻假傻啊？还没看出来豹子是故意气你的么？”</w:t>
      </w:r>
      <w:r w:rsidRPr="001233AF">
        <w:rPr>
          <w:rFonts w:ascii="宋体" w:eastAsia="宋体" w:hAnsi="宋体"/>
        </w:rPr>
        <w:br/>
        <w:t>虎叔也在风里喊。</w:t>
      </w:r>
      <w:r w:rsidRPr="001233AF">
        <w:rPr>
          <w:rFonts w:ascii="宋体" w:eastAsia="宋体" w:hAnsi="宋体"/>
        </w:rPr>
        <w:br/>
        <w:t>“那你俩真的没啥？”</w:t>
      </w:r>
      <w:r w:rsidRPr="001233AF">
        <w:rPr>
          <w:rFonts w:ascii="宋体" w:eastAsia="宋体" w:hAnsi="宋体"/>
        </w:rPr>
        <w:br/>
        <w:t>“没有。”</w:t>
      </w:r>
      <w:r w:rsidRPr="001233AF">
        <w:rPr>
          <w:rFonts w:ascii="宋体" w:eastAsia="宋体" w:hAnsi="宋体"/>
        </w:rPr>
        <w:br/>
        <w:t>停了好一会，我听见大风里传来熊叔的爆笑声。</w:t>
      </w:r>
      <w:r w:rsidRPr="001233AF">
        <w:rPr>
          <w:rFonts w:ascii="宋体" w:eastAsia="宋体" w:hAnsi="宋体"/>
        </w:rPr>
        <w:br/>
        <w:t>“原来豹子他真的用胡萝卜把自己的屁股捅开花了啊！”</w:t>
      </w:r>
      <w:r w:rsidRPr="001233AF">
        <w:rPr>
          <w:rFonts w:ascii="宋体" w:eastAsia="宋体" w:hAnsi="宋体"/>
        </w:rPr>
        <w:br/>
        <w:t>我忽然觉得自己生命里有这么个没法让人选择的父亲是件挺丢面子的事儿。</w:t>
      </w:r>
      <w:r w:rsidRPr="001233AF">
        <w:rPr>
          <w:rFonts w:ascii="宋体" w:eastAsia="宋体" w:hAnsi="宋体"/>
        </w:rPr>
        <w:br/>
        <w:t>不过我还小，面子本来也不大，丢就丢呗，谁稀罕。</w:t>
      </w:r>
      <w:r w:rsidRPr="001233AF">
        <w:rPr>
          <w:rFonts w:ascii="宋体" w:eastAsia="宋体" w:hAnsi="宋体"/>
        </w:rPr>
        <w:br/>
        <w:t>只要他还能赖在虎叔身边我就不会被送回去。</w:t>
      </w:r>
      <w:r w:rsidRPr="001233AF">
        <w:rPr>
          <w:rFonts w:ascii="宋体" w:eastAsia="宋体" w:hAnsi="宋体"/>
        </w:rPr>
        <w:br/>
        <w:t>挺好的。</w:t>
      </w:r>
    </w:p>
    <w:p w14:paraId="009F0F90" w14:textId="77777777" w:rsidR="007A51CA" w:rsidRPr="001233AF" w:rsidRDefault="00000000">
      <w:pPr>
        <w:pStyle w:val="aa"/>
        <w:rPr>
          <w:rFonts w:ascii="宋体" w:eastAsia="宋体" w:hAnsi="宋体"/>
        </w:rPr>
      </w:pPr>
      <w:r w:rsidRPr="001233AF">
        <w:rPr>
          <w:rFonts w:ascii="宋体" w:eastAsia="宋体" w:hAnsi="宋体"/>
        </w:rPr>
        <w:t>虎叔 第一百三十九章</w:t>
      </w:r>
    </w:p>
    <w:p w14:paraId="7124B9E3" w14:textId="77777777" w:rsidR="007A51CA" w:rsidRPr="001233AF" w:rsidRDefault="00000000">
      <w:pPr>
        <w:rPr>
          <w:rFonts w:ascii="宋体" w:eastAsia="宋体" w:hAnsi="宋体"/>
        </w:rPr>
      </w:pPr>
      <w:r w:rsidRPr="001233AF">
        <w:rPr>
          <w:rFonts w:ascii="宋体" w:eastAsia="宋体" w:hAnsi="宋体"/>
        </w:rPr>
        <w:t>在虎叔的怀里慢慢适应了夹裹着狂风的黑暗夜色，看到了满地白皑皑的积雪，满村黑峻峻的房屋，那些在狂风里依然静默沉稳的房屋上都有着北方农村特有的高高的烟囱，有些烟囱上还飘着散淡的炊后余烟。许多人家的窗户都透着橘色的亮光，让人觉着安定，温暖，舒服。</w:t>
      </w:r>
      <w:r w:rsidRPr="001233AF">
        <w:rPr>
          <w:rFonts w:ascii="宋体" w:eastAsia="宋体" w:hAnsi="宋体"/>
        </w:rPr>
        <w:br/>
        <w:t>忽然在很远的地方，一道强烈的光柱直射上月黑星稀的苍穹。我顺着那道光柱望上去，心里寻思，今儿晚上的风真大，把星星都刮散了。</w:t>
      </w:r>
      <w:r w:rsidRPr="001233AF">
        <w:rPr>
          <w:rFonts w:ascii="宋体" w:eastAsia="宋体" w:hAnsi="宋体"/>
        </w:rPr>
        <w:br/>
        <w:t>那道光柱又平射下来，在挺遥远的地方来回晃动着。</w:t>
      </w:r>
      <w:r w:rsidRPr="001233AF">
        <w:rPr>
          <w:rFonts w:ascii="宋体" w:eastAsia="宋体" w:hAnsi="宋体"/>
        </w:rPr>
        <w:br/>
        <w:t>“应该是打更的老陈，只有他的手电筒才有这么亮。咱们出门的时候也带个手电筒就好了。”</w:t>
      </w:r>
      <w:r w:rsidRPr="001233AF">
        <w:rPr>
          <w:rFonts w:ascii="宋体" w:eastAsia="宋体" w:hAnsi="宋体"/>
        </w:rPr>
        <w:br/>
        <w:t>虎叔深一脚浅一脚的抱着我边走边说。</w:t>
      </w:r>
      <w:r w:rsidRPr="001233AF">
        <w:rPr>
          <w:rFonts w:ascii="宋体" w:eastAsia="宋体" w:hAnsi="宋体"/>
        </w:rPr>
        <w:br/>
        <w:t>“打更的？那不就是你们说的操牲口的那个老爷们吗？”</w:t>
      </w:r>
      <w:r w:rsidRPr="001233AF">
        <w:rPr>
          <w:rFonts w:ascii="宋体" w:eastAsia="宋体" w:hAnsi="宋体"/>
        </w:rPr>
        <w:br/>
        <w:t>熊叔舌头有些打结地说，我怀疑他是酒劲儿上来了。</w:t>
      </w:r>
      <w:r w:rsidRPr="001233AF">
        <w:rPr>
          <w:rFonts w:ascii="宋体" w:eastAsia="宋体" w:hAnsi="宋体"/>
        </w:rPr>
        <w:br/>
        <w:t>“操牲口？真地假地啊？”</w:t>
      </w:r>
      <w:r w:rsidRPr="001233AF">
        <w:rPr>
          <w:rFonts w:ascii="宋体" w:eastAsia="宋体" w:hAnsi="宋体"/>
        </w:rPr>
        <w:br/>
        <w:t>老黑顿时来了兴趣。</w:t>
      </w:r>
      <w:r w:rsidRPr="001233AF">
        <w:rPr>
          <w:rFonts w:ascii="宋体" w:eastAsia="宋体" w:hAnsi="宋体"/>
        </w:rPr>
        <w:br/>
        <w:t>“都是瞎传的，谁也没亲眼见着。因为他没成家，又是看牲口成天成天睡在牛棚里，大伙就拿他逗闷子呗。老陈性子挺闷的，很少和人来往打交道，可能就遭人欺负吧……”</w:t>
      </w:r>
      <w:r w:rsidRPr="001233AF">
        <w:rPr>
          <w:rFonts w:ascii="宋体" w:eastAsia="宋体" w:hAnsi="宋体"/>
        </w:rPr>
        <w:br/>
        <w:t>虎叔接话说。</w:t>
      </w:r>
      <w:r w:rsidRPr="001233AF">
        <w:rPr>
          <w:rFonts w:ascii="宋体" w:eastAsia="宋体" w:hAnsi="宋体"/>
        </w:rPr>
        <w:br/>
        <w:t>“哦。”</w:t>
      </w:r>
      <w:r w:rsidRPr="001233AF">
        <w:rPr>
          <w:rFonts w:ascii="宋体" w:eastAsia="宋体" w:hAnsi="宋体"/>
        </w:rPr>
        <w:br/>
        <w:t>老黑就不再言语了。</w:t>
      </w:r>
      <w:r w:rsidRPr="001233AF">
        <w:rPr>
          <w:rFonts w:ascii="宋体" w:eastAsia="宋体" w:hAnsi="宋体"/>
        </w:rPr>
        <w:br/>
        <w:t>我们走了一段路才来到熊叔的那三间大瓦房，熊叔在黑暗里摸索着开了门，灯光亮起来之</w:t>
      </w:r>
      <w:r w:rsidRPr="001233AF">
        <w:rPr>
          <w:rFonts w:ascii="宋体" w:eastAsia="宋体" w:hAnsi="宋体"/>
        </w:rPr>
        <w:lastRenderedPageBreak/>
        <w:t>后，虎叔抱着我进了屋。</w:t>
      </w:r>
      <w:r w:rsidRPr="001233AF">
        <w:rPr>
          <w:rFonts w:ascii="宋体" w:eastAsia="宋体" w:hAnsi="宋体"/>
        </w:rPr>
        <w:br/>
        <w:t>屋里灰扑扑的一片冰冷，二丫走的时候把屋子收拾的还算齐整，因为太齐整了，更显得屋里没有人气儿。</w:t>
      </w:r>
      <w:r w:rsidRPr="001233AF">
        <w:rPr>
          <w:rFonts w:ascii="宋体" w:eastAsia="宋体" w:hAnsi="宋体"/>
        </w:rPr>
        <w:br/>
        <w:t>虎叔放下我，开始往屋里抱柴禾，老黑想伸手去帮忙，虎叔笑着说：“黑灯瞎火的你又不熟悉这里，就别跟着瞎忙活了，在屋里呆着和坏熊聊天唠嗑吧。”</w:t>
      </w:r>
      <w:r w:rsidRPr="001233AF">
        <w:rPr>
          <w:rFonts w:ascii="宋体" w:eastAsia="宋体" w:hAnsi="宋体"/>
        </w:rPr>
        <w:br/>
        <w:t>老黑挺不好意思的搓搓手。</w:t>
      </w:r>
      <w:r w:rsidRPr="001233AF">
        <w:rPr>
          <w:rFonts w:ascii="宋体" w:eastAsia="宋体" w:hAnsi="宋体"/>
        </w:rPr>
        <w:br/>
        <w:t>我在屋里头站着觉着有点冷，就跺着脚在屋里来回蹦着。</w:t>
      </w:r>
      <w:r w:rsidRPr="001233AF">
        <w:rPr>
          <w:rFonts w:ascii="宋体" w:eastAsia="宋体" w:hAnsi="宋体"/>
        </w:rPr>
        <w:br/>
        <w:t>“来来，小蹦豆你别蹦了，快到熊叔怀里来。”</w:t>
      </w:r>
      <w:r w:rsidRPr="001233AF">
        <w:rPr>
          <w:rFonts w:ascii="宋体" w:eastAsia="宋体" w:hAnsi="宋体"/>
        </w:rPr>
        <w:br/>
        <w:t>熊叔解开他的棉袄扣子，伸手把我捞过去塞进了怀里又用棉袄把我紧紧裹住。</w:t>
      </w:r>
      <w:r w:rsidRPr="001233AF">
        <w:rPr>
          <w:rFonts w:ascii="宋体" w:eastAsia="宋体" w:hAnsi="宋体"/>
        </w:rPr>
        <w:br/>
        <w:t>“咋样？暖和不？”</w:t>
      </w:r>
      <w:r w:rsidRPr="001233AF">
        <w:rPr>
          <w:rFonts w:ascii="宋体" w:eastAsia="宋体" w:hAnsi="宋体"/>
        </w:rPr>
        <w:br/>
        <w:t>熊叔用胡子在我脸上来回蹭着说。</w:t>
      </w:r>
      <w:r w:rsidRPr="001233AF">
        <w:rPr>
          <w:rFonts w:ascii="宋体" w:eastAsia="宋体" w:hAnsi="宋体"/>
        </w:rPr>
        <w:br/>
        <w:t>暖和的确是很暖和，但是熊叔身上热烘烘的汗味儿和酒气也扑面而来。</w:t>
      </w:r>
      <w:r w:rsidRPr="001233AF">
        <w:rPr>
          <w:rFonts w:ascii="宋体" w:eastAsia="宋体" w:hAnsi="宋体"/>
        </w:rPr>
        <w:br/>
        <w:t>“熊叔你真臭。”</w:t>
      </w:r>
      <w:r w:rsidRPr="001233AF">
        <w:rPr>
          <w:rFonts w:ascii="宋体" w:eastAsia="宋体" w:hAnsi="宋体"/>
        </w:rPr>
        <w:br/>
        <w:t>我皱着鼻子说。</w:t>
      </w:r>
      <w:r w:rsidRPr="001233AF">
        <w:rPr>
          <w:rFonts w:ascii="宋体" w:eastAsia="宋体" w:hAnsi="宋体"/>
        </w:rPr>
        <w:br/>
        <w:t>“是吗？真有那么臭？”</w:t>
      </w:r>
      <w:r w:rsidRPr="001233AF">
        <w:rPr>
          <w:rFonts w:ascii="宋体" w:eastAsia="宋体" w:hAnsi="宋体"/>
        </w:rPr>
        <w:br/>
        <w:t>熊叔掀开棉袄抽着鼻子到处闻了闻。</w:t>
      </w:r>
      <w:r w:rsidRPr="001233AF">
        <w:rPr>
          <w:rFonts w:ascii="宋体" w:eastAsia="宋体" w:hAnsi="宋体"/>
        </w:rPr>
        <w:br/>
        <w:t>“也没那么臭吧？就是在山里待了一段儿没洗澡有点汗味，一会回家让你虎叔烧点热水给我洗洗，洗的香香的我好跟你虎叔亲热。”</w:t>
      </w:r>
      <w:r w:rsidRPr="001233AF">
        <w:rPr>
          <w:rFonts w:ascii="宋体" w:eastAsia="宋体" w:hAnsi="宋体"/>
        </w:rPr>
        <w:br/>
        <w:t>熊叔笑眯眯高兴地说。</w:t>
      </w:r>
      <w:r w:rsidRPr="001233AF">
        <w:rPr>
          <w:rFonts w:ascii="宋体" w:eastAsia="宋体" w:hAnsi="宋体"/>
        </w:rPr>
        <w:br/>
        <w:t>“你心里还惦记着跟虎子亲热呢？”</w:t>
      </w:r>
      <w:r w:rsidRPr="001233AF">
        <w:rPr>
          <w:rFonts w:ascii="宋体" w:eastAsia="宋体" w:hAnsi="宋体"/>
        </w:rPr>
        <w:br/>
        <w:t>老黑笑了起来。</w:t>
      </w:r>
      <w:r w:rsidRPr="001233AF">
        <w:rPr>
          <w:rFonts w:ascii="宋体" w:eastAsia="宋体" w:hAnsi="宋体"/>
        </w:rPr>
        <w:br/>
        <w:t>“那咋能不惦记呢？你也知道我一直憋着都惦记好几天了。虎子他下午也答应了晚上疼我，嘿嘿……”</w:t>
      </w:r>
      <w:r w:rsidRPr="001233AF">
        <w:rPr>
          <w:rFonts w:ascii="宋体" w:eastAsia="宋体" w:hAnsi="宋体"/>
        </w:rPr>
        <w:br/>
        <w:t>熊叔呲着牙，笑的很傻很憨厚。</w:t>
      </w:r>
      <w:r w:rsidRPr="001233AF">
        <w:rPr>
          <w:rFonts w:ascii="宋体" w:eastAsia="宋体" w:hAnsi="宋体"/>
        </w:rPr>
        <w:br/>
        <w:t>“我看你是忘了豹子还在虎子家呆着呢，你和虎子还咋亲热啊？难不成你还真敢当着豹子的面和虎子亲热啊？”</w:t>
      </w:r>
      <w:r w:rsidRPr="001233AF">
        <w:rPr>
          <w:rFonts w:ascii="宋体" w:eastAsia="宋体" w:hAnsi="宋体"/>
        </w:rPr>
        <w:br/>
        <w:t>老黑提醒说。</w:t>
      </w:r>
      <w:r w:rsidRPr="001233AF">
        <w:rPr>
          <w:rFonts w:ascii="宋体" w:eastAsia="宋体" w:hAnsi="宋体"/>
        </w:rPr>
        <w:br/>
        <w:t>“我咋不敢？我就当着豹子的面和虎子亲热，我看他能怎么地？”</w:t>
      </w:r>
      <w:r w:rsidRPr="001233AF">
        <w:rPr>
          <w:rFonts w:ascii="宋体" w:eastAsia="宋体" w:hAnsi="宋体"/>
        </w:rPr>
        <w:br/>
        <w:t>熊叔较上劲了。</w:t>
      </w:r>
      <w:r w:rsidRPr="001233AF">
        <w:rPr>
          <w:rFonts w:ascii="宋体" w:eastAsia="宋体" w:hAnsi="宋体"/>
        </w:rPr>
        <w:br/>
        <w:t>“嘿——，你还真来劲儿，就怕你空嘴说白话，到时候连枪杆子都硬不起来。哈哈。”</w:t>
      </w:r>
      <w:r w:rsidRPr="001233AF">
        <w:rPr>
          <w:rFonts w:ascii="宋体" w:eastAsia="宋体" w:hAnsi="宋体"/>
        </w:rPr>
        <w:br/>
        <w:t>老黑笑得很欢场，熊叔不屑地瞄了老黑一眼，露出一副我懒得搭理你的神情。</w:t>
      </w:r>
      <w:r w:rsidRPr="001233AF">
        <w:rPr>
          <w:rFonts w:ascii="宋体" w:eastAsia="宋体" w:hAnsi="宋体"/>
        </w:rPr>
        <w:br/>
        <w:t>这时候虎叔抱着一大抱劈柴走进来，把劈柴扔到炉子旁虎叔说：“我再去抱点引火的麦秸和细树枝。”</w:t>
      </w:r>
      <w:r w:rsidRPr="001233AF">
        <w:rPr>
          <w:rFonts w:ascii="宋体" w:eastAsia="宋体" w:hAnsi="宋体"/>
        </w:rPr>
        <w:br/>
        <w:t>等虎叔转身出去了，老黑望着虎叔的背影说：</w:t>
      </w:r>
      <w:r w:rsidRPr="001233AF">
        <w:rPr>
          <w:rFonts w:ascii="宋体" w:eastAsia="宋体" w:hAnsi="宋体"/>
        </w:rPr>
        <w:br/>
        <w:t>“狗熊啊，咱说点心里话，这虎子和豹子的关系到底是咋个一回事儿？你真放心让他俩就这么黏黏乎乎的一直连扯在一起啊？”</w:t>
      </w:r>
      <w:r w:rsidRPr="001233AF">
        <w:rPr>
          <w:rFonts w:ascii="宋体" w:eastAsia="宋体" w:hAnsi="宋体"/>
        </w:rPr>
        <w:br/>
        <w:t>“这个事儿，我也是没法当家做主啊。”</w:t>
      </w:r>
      <w:r w:rsidRPr="001233AF">
        <w:rPr>
          <w:rFonts w:ascii="宋体" w:eastAsia="宋体" w:hAnsi="宋体"/>
        </w:rPr>
        <w:br/>
        <w:t>熊叔放开我，把双手垫在脑袋底下歪靠在叠好的被子上说：</w:t>
      </w:r>
      <w:r w:rsidRPr="001233AF">
        <w:rPr>
          <w:rFonts w:ascii="宋体" w:eastAsia="宋体" w:hAnsi="宋体"/>
        </w:rPr>
        <w:br/>
        <w:t>“你知道我为啥挑这几天进山么？就是因为虎子把他和我的关系向豹子挑明了。我就想给</w:t>
      </w:r>
      <w:r w:rsidRPr="001233AF">
        <w:rPr>
          <w:rFonts w:ascii="宋体" w:eastAsia="宋体" w:hAnsi="宋体"/>
        </w:rPr>
        <w:lastRenderedPageBreak/>
        <w:t>他们个机会看看事情能变成啥样。”</w:t>
      </w:r>
      <w:r w:rsidRPr="001233AF">
        <w:rPr>
          <w:rFonts w:ascii="宋体" w:eastAsia="宋体" w:hAnsi="宋体"/>
        </w:rPr>
        <w:br/>
        <w:t>“你有那么大方？你就不怕他俩干柴火碰上明火星干柴烈火的烧在一起把你踢到一边儿？我可知道虎子一直是喜欢豹子的，豹子也把虎子霸的紧着呢！”</w:t>
      </w:r>
      <w:r w:rsidRPr="001233AF">
        <w:rPr>
          <w:rFonts w:ascii="宋体" w:eastAsia="宋体" w:hAnsi="宋体"/>
        </w:rPr>
        <w:br/>
        <w:t>老黑鼓着眼睛说。</w:t>
      </w:r>
      <w:r w:rsidRPr="001233AF">
        <w:rPr>
          <w:rFonts w:ascii="宋体" w:eastAsia="宋体" w:hAnsi="宋体"/>
        </w:rPr>
        <w:br/>
        <w:t>“嘿嘿，我还真不怕，”，熊叔斜着瞄了老黑一眼得意地笑着说，“虎子那个人呢，心眼太好，他已经把一半的心分给我了，不管咋样他都不会把我一脚踢开。而且呢，他一直不愿意让豹子走到这条道上来，他怕破坏豹子的家庭，破坏了豹子现在豹子安定的生活，所以他一直是守着那道界线，他不主动跨出去，也尽量不让豹子跨进来。</w:t>
      </w:r>
      <w:r w:rsidRPr="001233AF">
        <w:rPr>
          <w:rFonts w:ascii="宋体" w:eastAsia="宋体" w:hAnsi="宋体"/>
        </w:rPr>
        <w:br/>
        <w:t>至于豹子，他是真的天生不喜欢男人只喜欢女人，不管怎么和虎子好的如胶似漆不分你我，他始终不能把虎子像女人一样来对待，所以豹子现在才这么纠结和不知所措，他想留住虎子，却不知道该怎么留。</w:t>
      </w:r>
      <w:r w:rsidRPr="001233AF">
        <w:rPr>
          <w:rFonts w:ascii="宋体" w:eastAsia="宋体" w:hAnsi="宋体"/>
        </w:rPr>
        <w:br/>
        <w:t>他和我抢虎子，抢的还是原来的那个虎子，而不是可以和男人亲热睡觉的虎子。他俩要发生点啥在这几天肯定早都发生了。可是你也看到，豹子除了用胡萝卜把自己捅了别的啥出格的事儿也没干。其实按我了解的，他要一门心思的真想和虎子发生点啥，虎子还真未必能抵挡得住，虎子心里实在是太喜欢他了。</w:t>
      </w:r>
      <w:r w:rsidRPr="001233AF">
        <w:rPr>
          <w:rFonts w:ascii="宋体" w:eastAsia="宋体" w:hAnsi="宋体"/>
        </w:rPr>
        <w:br/>
        <w:t>所以目前不管豹子咋闹腾，我的地位还是稳稳的。”</w:t>
      </w:r>
      <w:r w:rsidRPr="001233AF">
        <w:rPr>
          <w:rFonts w:ascii="宋体" w:eastAsia="宋体" w:hAnsi="宋体"/>
        </w:rPr>
        <w:br/>
        <w:t>熊叔说完长长地出了一口气。</w:t>
      </w:r>
      <w:r w:rsidRPr="001233AF">
        <w:rPr>
          <w:rFonts w:ascii="宋体" w:eastAsia="宋体" w:hAnsi="宋体"/>
        </w:rPr>
        <w:br/>
        <w:t>“话虽然这么说，可你就不想完全的占着虎子，让虎子把豹子一脚踢开不就完了么？”</w:t>
      </w:r>
      <w:r w:rsidRPr="001233AF">
        <w:rPr>
          <w:rFonts w:ascii="宋体" w:eastAsia="宋体" w:hAnsi="宋体"/>
        </w:rPr>
        <w:br/>
        <w:t>老黑好奇地问。</w:t>
      </w:r>
      <w:r w:rsidRPr="001233AF">
        <w:rPr>
          <w:rFonts w:ascii="宋体" w:eastAsia="宋体" w:hAnsi="宋体"/>
        </w:rPr>
        <w:br/>
        <w:t>“关键是占不了哇。虎子对豹子的感情那是融进骨血里的，他们俩就好像是天生就该配对儿的两个人，不管因为啥俩人不能配成对儿，可他们对彼此的吸引还是雷劈火烧也斩不断的。就凭虎子不经意间望着豹子流露出来的那种小眼神儿我就知道他肯定心里正腾腾乱跳呢。</w:t>
      </w:r>
      <w:r w:rsidRPr="001233AF">
        <w:rPr>
          <w:rFonts w:ascii="宋体" w:eastAsia="宋体" w:hAnsi="宋体"/>
        </w:rPr>
        <w:br/>
        <w:t>豹子那方面呢也确实值得虎子喜欢成这样，他对虎子的心意对虎子的好不用我说老黑你也是看在眼里的。只能怪老天捣蛋，把他生成了一个不喜欢男人的人，没法和虎子严丝合缝的配上套。</w:t>
      </w:r>
      <w:r w:rsidRPr="001233AF">
        <w:rPr>
          <w:rFonts w:ascii="宋体" w:eastAsia="宋体" w:hAnsi="宋体"/>
        </w:rPr>
        <w:br/>
        <w:t>说良心话，要不是老天这么捣蛋，我别说占住一半虎子，就算虎子的一根毛我也没机会摸得着。我已经很满足了，真的，老黑，我知足了。”</w:t>
      </w:r>
      <w:r w:rsidRPr="001233AF">
        <w:rPr>
          <w:rFonts w:ascii="宋体" w:eastAsia="宋体" w:hAnsi="宋体"/>
        </w:rPr>
        <w:br/>
        <w:t>熊叔连着叹息了两声。</w:t>
      </w:r>
      <w:r w:rsidRPr="001233AF">
        <w:rPr>
          <w:rFonts w:ascii="宋体" w:eastAsia="宋体" w:hAnsi="宋体"/>
        </w:rPr>
        <w:br/>
        <w:t>“你倒是看得开。”</w:t>
      </w:r>
      <w:r w:rsidRPr="001233AF">
        <w:rPr>
          <w:rFonts w:ascii="宋体" w:eastAsia="宋体" w:hAnsi="宋体"/>
        </w:rPr>
        <w:br/>
        <w:t>老黑笑笑说。</w:t>
      </w:r>
      <w:r w:rsidRPr="001233AF">
        <w:rPr>
          <w:rFonts w:ascii="宋体" w:eastAsia="宋体" w:hAnsi="宋体"/>
        </w:rPr>
        <w:br/>
        <w:t>“咋会看不开呢？你也看到了，虎子只给了我半颗心就已经对我这么好了，要完全占住他的整颗心，那他对我还能好成什么样啊？我觉得我受不起啊，老黑，咱得知道惜福啊！认识虎子之前呢，我真的是没人疼没人爱又脏又臭饥一顿饱一顿的野狗一样胡乱地活着，孤零零一个人没有目标没有前程的漫山遍野到处乱跑着，没有家没有亲人没有挂念和盼头，和一头野兽差不了多少。然后虎子就忽然从天上掉下来了，然后一切就都变了大样了。其实我是很感激豹子的，不是因为豹子，虎子不会跑到咱们这山沟里头来。不是因为豹子不喜欢男人我也不会抢到虎子的一半心。有时候我都会想，我是在豹子还没明白的时候就偷偷抢走了原本该属于他的幸福小日子呢！”</w:t>
      </w:r>
      <w:r w:rsidRPr="001233AF">
        <w:rPr>
          <w:rFonts w:ascii="宋体" w:eastAsia="宋体" w:hAnsi="宋体"/>
        </w:rPr>
        <w:br/>
      </w:r>
      <w:r w:rsidRPr="001233AF">
        <w:rPr>
          <w:rFonts w:ascii="宋体" w:eastAsia="宋体" w:hAnsi="宋体"/>
        </w:rPr>
        <w:lastRenderedPageBreak/>
        <w:t>熊叔笑着说。</w:t>
      </w:r>
      <w:r w:rsidRPr="001233AF">
        <w:rPr>
          <w:rFonts w:ascii="宋体" w:eastAsia="宋体" w:hAnsi="宋体"/>
        </w:rPr>
        <w:br/>
        <w:t>“我说狗熊，你快别这么说了，听你这么说我心里难受。不过瞧你说的这么敞亮透彻这么大度，那为啥我看你刚才吃醋吃的也挺带劲，闹的也挺欢实啊。”</w:t>
      </w:r>
      <w:r w:rsidRPr="001233AF">
        <w:rPr>
          <w:rFonts w:ascii="宋体" w:eastAsia="宋体" w:hAnsi="宋体"/>
        </w:rPr>
        <w:br/>
        <w:t>老黑接着问。</w:t>
      </w:r>
      <w:r w:rsidRPr="001233AF">
        <w:rPr>
          <w:rFonts w:ascii="宋体" w:eastAsia="宋体" w:hAnsi="宋体"/>
        </w:rPr>
        <w:br/>
        <w:t>“这不是废话么？再大度哪个老爷们会主动把自己老婆往别人怀里送啊？给他们机会是我对豹子的亏欠，他们自己把机会浪费了还不行我往回抢啊？能抢回来一点是一点，不争不抢不闹不夺那是傻子！”</w:t>
      </w:r>
      <w:r w:rsidRPr="001233AF">
        <w:rPr>
          <w:rFonts w:ascii="宋体" w:eastAsia="宋体" w:hAnsi="宋体"/>
        </w:rPr>
        <w:br/>
        <w:t>熊叔一脸激动地握紧拳头，好像把啥宝贵的东西抓紧手里了。</w:t>
      </w:r>
      <w:r w:rsidRPr="001233AF">
        <w:rPr>
          <w:rFonts w:ascii="宋体" w:eastAsia="宋体" w:hAnsi="宋体"/>
        </w:rPr>
        <w:br/>
        <w:t>“哟呵——狗熊啊，瞧你平时傻憨傻憨的，没想到还有这些花花肠子呢？打算的够细啊。”</w:t>
      </w:r>
      <w:r w:rsidRPr="001233AF">
        <w:rPr>
          <w:rFonts w:ascii="宋体" w:eastAsia="宋体" w:hAnsi="宋体"/>
        </w:rPr>
        <w:br/>
        <w:t>老黑笑着说。</w:t>
      </w:r>
      <w:r w:rsidRPr="001233AF">
        <w:rPr>
          <w:rFonts w:ascii="宋体" w:eastAsia="宋体" w:hAnsi="宋体"/>
        </w:rPr>
        <w:br/>
        <w:t>“那是！我下半辈子就指望虎子活着呢，我能不精细点么我？我把打猎的那点经验和盘算都用到这上了。嘿嘿……”</w:t>
      </w:r>
      <w:r w:rsidRPr="001233AF">
        <w:rPr>
          <w:rFonts w:ascii="宋体" w:eastAsia="宋体" w:hAnsi="宋体"/>
        </w:rPr>
        <w:br/>
        <w:t>熊叔展了展身子，咧开嘴呲牙又笑了起来。</w:t>
      </w:r>
      <w:r w:rsidRPr="001233AF">
        <w:rPr>
          <w:rFonts w:ascii="宋体" w:eastAsia="宋体" w:hAnsi="宋体"/>
        </w:rPr>
        <w:br/>
        <w:t>虎叔抱着麦秸和细树枝又回来了，回来之后他蹲在炉子前就开始生火。</w:t>
      </w:r>
      <w:r w:rsidRPr="001233AF">
        <w:rPr>
          <w:rFonts w:ascii="宋体" w:eastAsia="宋体" w:hAnsi="宋体"/>
        </w:rPr>
        <w:br/>
        <w:t>“虎子啊，一会咱回家你烧点热水给我洗洗身子吧，小蹦豆刚才说我身上臭，晚上我抱着你睡觉的时候熏到你可咋整。”</w:t>
      </w:r>
      <w:r w:rsidRPr="001233AF">
        <w:rPr>
          <w:rFonts w:ascii="宋体" w:eastAsia="宋体" w:hAnsi="宋体"/>
        </w:rPr>
        <w:br/>
        <w:t>熊叔笑嘻嘻地望着虎叔说。</w:t>
      </w:r>
      <w:r w:rsidRPr="001233AF">
        <w:rPr>
          <w:rFonts w:ascii="宋体" w:eastAsia="宋体" w:hAnsi="宋体"/>
        </w:rPr>
        <w:br/>
        <w:t>“哦，那就洗呗。”</w:t>
      </w:r>
      <w:r w:rsidRPr="001233AF">
        <w:rPr>
          <w:rFonts w:ascii="宋体" w:eastAsia="宋体" w:hAnsi="宋体"/>
        </w:rPr>
        <w:br/>
        <w:t>虎叔吹着炉子里的火苗，抽空应了一声。</w:t>
      </w:r>
      <w:r w:rsidRPr="001233AF">
        <w:rPr>
          <w:rFonts w:ascii="宋体" w:eastAsia="宋体" w:hAnsi="宋体"/>
        </w:rPr>
        <w:br/>
        <w:t>“嘿嘿，那到时候虎子你陪我一起洗鸳鸯浴吧。”</w:t>
      </w:r>
      <w:r w:rsidRPr="001233AF">
        <w:rPr>
          <w:rFonts w:ascii="宋体" w:eastAsia="宋体" w:hAnsi="宋体"/>
        </w:rPr>
        <w:br/>
        <w:t>熊叔没皮没脸地嘿嘿笑着说。</w:t>
      </w:r>
      <w:r w:rsidRPr="001233AF">
        <w:rPr>
          <w:rFonts w:ascii="宋体" w:eastAsia="宋体" w:hAnsi="宋体"/>
        </w:rPr>
        <w:br/>
        <w:t>虎叔扭脸瞪了熊叔一眼。</w:t>
      </w:r>
      <w:r w:rsidRPr="001233AF">
        <w:rPr>
          <w:rFonts w:ascii="宋体" w:eastAsia="宋体" w:hAnsi="宋体"/>
        </w:rPr>
        <w:br/>
        <w:t>“豹子还在咱家炕上躺着呢，让他陪你一起洗，你俩在澡盆里使劲鸳鸯都没人管。”</w:t>
      </w:r>
      <w:r w:rsidRPr="001233AF">
        <w:rPr>
          <w:rFonts w:ascii="宋体" w:eastAsia="宋体" w:hAnsi="宋体"/>
        </w:rPr>
        <w:br/>
        <w:t>虎叔摆弄着劈啪燃起的炉火说。</w:t>
      </w:r>
      <w:r w:rsidRPr="001233AF">
        <w:rPr>
          <w:rFonts w:ascii="宋体" w:eastAsia="宋体" w:hAnsi="宋体"/>
        </w:rPr>
        <w:br/>
        <w:t>“那行！这可是你说的啊，虎子，回家我就去勾搭豹子去！”</w:t>
      </w:r>
      <w:r w:rsidRPr="001233AF">
        <w:rPr>
          <w:rFonts w:ascii="宋体" w:eastAsia="宋体" w:hAnsi="宋体"/>
        </w:rPr>
        <w:br/>
        <w:t>熊叔半嗔半怒半真半假地半鼓着腮帮子说。</w:t>
      </w:r>
      <w:r w:rsidRPr="001233AF">
        <w:rPr>
          <w:rFonts w:ascii="宋体" w:eastAsia="宋体" w:hAnsi="宋体"/>
        </w:rPr>
        <w:br/>
        <w:t>“去吧去吧。”</w:t>
      </w:r>
      <w:r w:rsidRPr="001233AF">
        <w:rPr>
          <w:rFonts w:ascii="宋体" w:eastAsia="宋体" w:hAnsi="宋体"/>
        </w:rPr>
        <w:br/>
        <w:t>虎叔随便摆了摆手，看都不看熊叔，转移阵地又去烧炕洞了。</w:t>
      </w:r>
      <w:r w:rsidRPr="001233AF">
        <w:rPr>
          <w:rFonts w:ascii="宋体" w:eastAsia="宋体" w:hAnsi="宋体"/>
        </w:rPr>
        <w:br/>
        <w:t>老黑朝熊叔做了个嘲弄的鬼脸，熊叔摊了摊手厚皮厚脸挺无耻地笑了。</w:t>
      </w:r>
      <w:r w:rsidRPr="001233AF">
        <w:rPr>
          <w:rFonts w:ascii="宋体" w:eastAsia="宋体" w:hAnsi="宋体"/>
        </w:rPr>
        <w:br/>
        <w:t>“虎子你待我真好。”</w:t>
      </w:r>
      <w:r w:rsidRPr="001233AF">
        <w:rPr>
          <w:rFonts w:ascii="宋体" w:eastAsia="宋体" w:hAnsi="宋体"/>
        </w:rPr>
        <w:br/>
        <w:t>熊叔更无耻地说。</w:t>
      </w:r>
      <w:r w:rsidRPr="001233AF">
        <w:rPr>
          <w:rFonts w:ascii="宋体" w:eastAsia="宋体" w:hAnsi="宋体"/>
        </w:rPr>
        <w:br/>
        <w:t>老黑鄙夷地撇了撇嘴角。</w:t>
      </w:r>
      <w:r w:rsidRPr="001233AF">
        <w:rPr>
          <w:rFonts w:ascii="宋体" w:eastAsia="宋体" w:hAnsi="宋体"/>
        </w:rPr>
        <w:br/>
        <w:t>熊叔就继续无耻地笑。</w:t>
      </w:r>
      <w:r w:rsidRPr="001233AF">
        <w:rPr>
          <w:rFonts w:ascii="宋体" w:eastAsia="宋体" w:hAnsi="宋体"/>
        </w:rPr>
        <w:br/>
        <w:t>这时候屋门被猛地推开了。狂风汹涌地倒灌了进来，把炉火吹得倒成一片噗噗作响。</w:t>
      </w:r>
      <w:r w:rsidRPr="001233AF">
        <w:rPr>
          <w:rFonts w:ascii="宋体" w:eastAsia="宋体" w:hAnsi="宋体"/>
        </w:rPr>
        <w:br/>
        <w:t>一个高大的身影出现在门口，占据了整个门框，他的脸隐藏在黑暗中，让人无法看清。随后他向门里跨了沉重的一大步，冷风继续从他身后的黑暗向门里倒灌着，好像他就是个属于黑夜和寒冷的男人，把黑夜和寒冷一起都带进了屋。</w:t>
      </w:r>
      <w:r w:rsidRPr="001233AF">
        <w:rPr>
          <w:rFonts w:ascii="宋体" w:eastAsia="宋体" w:hAnsi="宋体"/>
        </w:rPr>
        <w:br/>
        <w:t>进了屋，他的样貌和眉眼暴露在了明亮的灯光下。毛呢毡帽下是一对挺拔又略显沉重的眉毛，眉毛下是一双严峻冰冷的眼睛，鼻子刀削一般挺立，大而陡峭，嘴唇很薄，密布着花</w:t>
      </w:r>
      <w:r w:rsidRPr="001233AF">
        <w:rPr>
          <w:rFonts w:ascii="宋体" w:eastAsia="宋体" w:hAnsi="宋体"/>
        </w:rPr>
        <w:lastRenderedPageBreak/>
        <w:t>白的短胡茬，下巴看上去很结实，像块突起的岩石。</w:t>
      </w:r>
      <w:r w:rsidRPr="001233AF">
        <w:rPr>
          <w:rFonts w:ascii="宋体" w:eastAsia="宋体" w:hAnsi="宋体"/>
        </w:rPr>
        <w:br/>
        <w:t>他进了屋也不说话，只是目光有些阴沉地把我们每个人都静静地看了一遍。</w:t>
      </w:r>
      <w:r w:rsidRPr="001233AF">
        <w:rPr>
          <w:rFonts w:ascii="宋体" w:eastAsia="宋体" w:hAnsi="宋体"/>
        </w:rPr>
        <w:br/>
        <w:t>虎叔诧异地回头看看他，然后笑着站起来：</w:t>
      </w:r>
      <w:r w:rsidRPr="001233AF">
        <w:rPr>
          <w:rFonts w:ascii="宋体" w:eastAsia="宋体" w:hAnsi="宋体"/>
        </w:rPr>
        <w:br/>
        <w:t>“老陈大哥啊，来来，快到炉子边暖和暖和，外面风真大，打更老遭罪了吧。”</w:t>
      </w:r>
      <w:r w:rsidRPr="001233AF">
        <w:rPr>
          <w:rFonts w:ascii="宋体" w:eastAsia="宋体" w:hAnsi="宋体"/>
        </w:rPr>
        <w:br/>
        <w:t>“我就是进来看看，这屋好久没亮过灯了。”</w:t>
      </w:r>
      <w:r w:rsidRPr="001233AF">
        <w:rPr>
          <w:rFonts w:ascii="宋体" w:eastAsia="宋体" w:hAnsi="宋体"/>
        </w:rPr>
        <w:br/>
        <w:t>更夫用沙哑低沉的声音说。</w:t>
      </w:r>
      <w:r w:rsidRPr="001233AF">
        <w:rPr>
          <w:rFonts w:ascii="宋体" w:eastAsia="宋体" w:hAnsi="宋体"/>
        </w:rPr>
        <w:br/>
        <w:t>然后他径自转身出门走进了寒冷黑暗和怒吼的狂风里，很快，一道锐利的光亮从他手中发射出来，刺向了狂风肆虐的黑暗最深处。</w:t>
      </w:r>
      <w:r w:rsidRPr="001233AF">
        <w:rPr>
          <w:rFonts w:ascii="宋体" w:eastAsia="宋体" w:hAnsi="宋体"/>
        </w:rPr>
        <w:br/>
        <w:t>“他就是更夫老陈？那个操牲口的？”</w:t>
      </w:r>
      <w:r w:rsidRPr="001233AF">
        <w:rPr>
          <w:rFonts w:ascii="宋体" w:eastAsia="宋体" w:hAnsi="宋体"/>
        </w:rPr>
        <w:br/>
        <w:t>老黑忽然跳起来扯嗓子喊道。</w:t>
      </w:r>
      <w:r w:rsidRPr="001233AF">
        <w:rPr>
          <w:rFonts w:ascii="宋体" w:eastAsia="宋体" w:hAnsi="宋体"/>
        </w:rPr>
        <w:br/>
        <w:t>“是啊，咋啦？”</w:t>
      </w:r>
      <w:r w:rsidRPr="001233AF">
        <w:rPr>
          <w:rFonts w:ascii="宋体" w:eastAsia="宋体" w:hAnsi="宋体"/>
        </w:rPr>
        <w:br/>
        <w:t>熊叔裹了裹身上刚被风吹透的棉袄说。</w:t>
      </w:r>
      <w:r w:rsidRPr="001233AF">
        <w:rPr>
          <w:rFonts w:ascii="宋体" w:eastAsia="宋体" w:hAnsi="宋体"/>
        </w:rPr>
        <w:br/>
        <w:t>虎叔已经走过去关上了门。</w:t>
      </w:r>
      <w:r w:rsidRPr="001233AF">
        <w:rPr>
          <w:rFonts w:ascii="宋体" w:eastAsia="宋体" w:hAnsi="宋体"/>
        </w:rPr>
        <w:br/>
        <w:t>“豹子豹子，你摸摸，我的心跳得腾腾的。”</w:t>
      </w:r>
      <w:r w:rsidRPr="001233AF">
        <w:rPr>
          <w:rFonts w:ascii="宋体" w:eastAsia="宋体" w:hAnsi="宋体"/>
        </w:rPr>
        <w:br/>
        <w:t>老黑激动地说。</w:t>
      </w:r>
      <w:r w:rsidRPr="001233AF">
        <w:rPr>
          <w:rFonts w:ascii="宋体" w:eastAsia="宋体" w:hAnsi="宋体"/>
        </w:rPr>
        <w:br/>
        <w:t>“啥？老黑你啥意思？”</w:t>
      </w:r>
      <w:r w:rsidRPr="001233AF">
        <w:rPr>
          <w:rFonts w:ascii="宋体" w:eastAsia="宋体" w:hAnsi="宋体"/>
        </w:rPr>
        <w:br/>
        <w:t>熊叔一脸惊诧地吊高了嗓门。</w:t>
      </w:r>
      <w:r w:rsidRPr="001233AF">
        <w:rPr>
          <w:rFonts w:ascii="宋体" w:eastAsia="宋体" w:hAnsi="宋体"/>
        </w:rPr>
        <w:br/>
        <w:t>“我喜欢上他了，我肯定喜欢上他了。”</w:t>
      </w:r>
      <w:r w:rsidRPr="001233AF">
        <w:rPr>
          <w:rFonts w:ascii="宋体" w:eastAsia="宋体" w:hAnsi="宋体"/>
        </w:rPr>
        <w:br/>
        <w:t>老黑激动地直转圈。</w:t>
      </w:r>
      <w:r w:rsidRPr="001233AF">
        <w:rPr>
          <w:rFonts w:ascii="宋体" w:eastAsia="宋体" w:hAnsi="宋体"/>
        </w:rPr>
        <w:br/>
        <w:t>“你可拉倒吧，见面不超过三分钟，话都没说上一句，你喜欢个屁啊！”</w:t>
      </w:r>
      <w:r w:rsidRPr="001233AF">
        <w:rPr>
          <w:rFonts w:ascii="宋体" w:eastAsia="宋体" w:hAnsi="宋体"/>
        </w:rPr>
        <w:br/>
        <w:t>熊叔一脸的嫌弃。</w:t>
      </w:r>
      <w:r w:rsidRPr="001233AF">
        <w:rPr>
          <w:rFonts w:ascii="宋体" w:eastAsia="宋体" w:hAnsi="宋体"/>
        </w:rPr>
        <w:br/>
        <w:t>“他那小眼神儿，他那小眼神儿一扫过来的时候，我的腿肚子立马发软了。”</w:t>
      </w:r>
      <w:r w:rsidRPr="001233AF">
        <w:rPr>
          <w:rFonts w:ascii="宋体" w:eastAsia="宋体" w:hAnsi="宋体"/>
        </w:rPr>
        <w:br/>
        <w:t>老黑还在转圈。</w:t>
      </w:r>
      <w:r w:rsidRPr="001233AF">
        <w:rPr>
          <w:rFonts w:ascii="宋体" w:eastAsia="宋体" w:hAnsi="宋体"/>
        </w:rPr>
        <w:br/>
        <w:t>熊叔开始挠头了。</w:t>
      </w:r>
      <w:r w:rsidRPr="001233AF">
        <w:rPr>
          <w:rFonts w:ascii="宋体" w:eastAsia="宋体" w:hAnsi="宋体"/>
        </w:rPr>
        <w:br/>
        <w:t>“他——不好吧——”，熊叔慢吞吞地说，“太生猛了。他——操牲口。”</w:t>
      </w:r>
      <w:r w:rsidRPr="001233AF">
        <w:rPr>
          <w:rFonts w:ascii="宋体" w:eastAsia="宋体" w:hAnsi="宋体"/>
        </w:rPr>
        <w:br/>
        <w:t>“是啊，连牲口都操，那操男人他肯定更没问题。”</w:t>
      </w:r>
      <w:r w:rsidRPr="001233AF">
        <w:rPr>
          <w:rFonts w:ascii="宋体" w:eastAsia="宋体" w:hAnsi="宋体"/>
        </w:rPr>
        <w:br/>
        <w:t>老黑俩眼放光地说。</w:t>
      </w:r>
      <w:r w:rsidRPr="001233AF">
        <w:rPr>
          <w:rFonts w:ascii="宋体" w:eastAsia="宋体" w:hAnsi="宋体"/>
        </w:rPr>
        <w:br/>
        <w:t>熊叔目瞪口呆地看着虎叔，虎叔也目瞪口呆地看着熊叔。</w:t>
      </w:r>
      <w:r w:rsidRPr="001233AF">
        <w:rPr>
          <w:rFonts w:ascii="宋体" w:eastAsia="宋体" w:hAnsi="宋体"/>
        </w:rPr>
        <w:br/>
        <w:t>我完全不知道他们在说什么。</w:t>
      </w:r>
      <w:r w:rsidRPr="001233AF">
        <w:rPr>
          <w:rFonts w:ascii="宋体" w:eastAsia="宋体" w:hAnsi="宋体"/>
        </w:rPr>
        <w:br/>
        <w:t>我还是挺怕更夫的，尽管我很羡慕他手里那个可以明晃晃刺破夜空的大手电。</w:t>
      </w:r>
    </w:p>
    <w:p w14:paraId="28FC2A9C" w14:textId="77777777" w:rsidR="007A51CA" w:rsidRPr="001233AF" w:rsidRDefault="00000000">
      <w:pPr>
        <w:pStyle w:val="aa"/>
        <w:rPr>
          <w:rFonts w:ascii="宋体" w:eastAsia="宋体" w:hAnsi="宋体"/>
        </w:rPr>
      </w:pPr>
      <w:r w:rsidRPr="001233AF">
        <w:rPr>
          <w:rFonts w:ascii="宋体" w:eastAsia="宋体" w:hAnsi="宋体"/>
        </w:rPr>
        <w:t>虎叔 第一百四十章</w:t>
      </w:r>
    </w:p>
    <w:p w14:paraId="6CFB6C53" w14:textId="77777777" w:rsidR="007A51CA" w:rsidRPr="001233AF" w:rsidRDefault="00000000">
      <w:pPr>
        <w:rPr>
          <w:rFonts w:ascii="宋体" w:eastAsia="宋体" w:hAnsi="宋体"/>
        </w:rPr>
      </w:pPr>
      <w:r w:rsidRPr="001233AF">
        <w:rPr>
          <w:rFonts w:ascii="宋体" w:eastAsia="宋体" w:hAnsi="宋体"/>
        </w:rPr>
        <w:t>“那个老黑啊，你先别激动，咱再把事情好好想想，你要不要再换个人来喜欢？我咋觉着那个更夫不好惹，他看上去挺阴森吓人的，肯定脾气不好。”</w:t>
      </w:r>
      <w:r w:rsidRPr="001233AF">
        <w:rPr>
          <w:rFonts w:ascii="宋体" w:eastAsia="宋体" w:hAnsi="宋体"/>
        </w:rPr>
        <w:br/>
        <w:t>熊叔费劲巴拉地想着理由试图去劝阻老黑。</w:t>
      </w:r>
      <w:r w:rsidRPr="001233AF">
        <w:rPr>
          <w:rFonts w:ascii="宋体" w:eastAsia="宋体" w:hAnsi="宋体"/>
        </w:rPr>
        <w:br/>
        <w:t>“狗熊啊，这心里的感觉是不会骗人的，我腾腾乱跳的心脏告诉我我喜欢他。”</w:t>
      </w:r>
      <w:r w:rsidRPr="001233AF">
        <w:rPr>
          <w:rFonts w:ascii="宋体" w:eastAsia="宋体" w:hAnsi="宋体"/>
        </w:rPr>
        <w:br/>
        <w:t>看来老黑还不是一般的执拗。</w:t>
      </w:r>
      <w:r w:rsidRPr="001233AF">
        <w:rPr>
          <w:rFonts w:ascii="宋体" w:eastAsia="宋体" w:hAnsi="宋体"/>
        </w:rPr>
        <w:br/>
      </w:r>
      <w:r w:rsidRPr="001233AF">
        <w:rPr>
          <w:rFonts w:ascii="宋体" w:eastAsia="宋体" w:hAnsi="宋体"/>
        </w:rPr>
        <w:lastRenderedPageBreak/>
        <w:t>“你可拉倒吧。你腿肚发软那是转筋了，心脏腾腾乱跳那是吓的，你喜欢啥啊你喜欢，刚才你不是还勾引豹子说喜欢他么？咋一转眼又跑来说喜欢上打更地了，你这不是折腾么？要不你干脆还是继续喜欢勾引豹子吧。反正豹子也知道喜欢男人是咋回事儿了，你再怎么折腾也出不了大事儿。你去勾搭打更的，万一把人整急眼了，你不怕他满大街吵吵让你丢人现眼啊？”</w:t>
      </w:r>
      <w:r w:rsidRPr="001233AF">
        <w:rPr>
          <w:rFonts w:ascii="宋体" w:eastAsia="宋体" w:hAnsi="宋体"/>
        </w:rPr>
        <w:br/>
        <w:t>熊叔还在苦口婆心地劝。</w:t>
      </w:r>
      <w:r w:rsidRPr="001233AF">
        <w:rPr>
          <w:rFonts w:ascii="宋体" w:eastAsia="宋体" w:hAnsi="宋体"/>
        </w:rPr>
        <w:br/>
        <w:t>“不怕，反正我又不是这村里的，大不了拍拍屁股走人。”</w:t>
      </w:r>
      <w:r w:rsidRPr="001233AF">
        <w:rPr>
          <w:rFonts w:ascii="宋体" w:eastAsia="宋体" w:hAnsi="宋体"/>
        </w:rPr>
        <w:br/>
        <w:t>老黑一脸的无所谓。</w:t>
      </w:r>
      <w:r w:rsidRPr="001233AF">
        <w:rPr>
          <w:rFonts w:ascii="宋体" w:eastAsia="宋体" w:hAnsi="宋体"/>
        </w:rPr>
        <w:br/>
        <w:t>“既然老黑你下定决心了，那就去试试吧，明天你给老陈送点野味过去，最好下午去，上午估计他在睡觉。”</w:t>
      </w:r>
      <w:r w:rsidRPr="001233AF">
        <w:rPr>
          <w:rFonts w:ascii="宋体" w:eastAsia="宋体" w:hAnsi="宋体"/>
        </w:rPr>
        <w:br/>
        <w:t>虎叔这时候接话说。</w:t>
      </w:r>
      <w:r w:rsidRPr="001233AF">
        <w:rPr>
          <w:rFonts w:ascii="宋体" w:eastAsia="宋体" w:hAnsi="宋体"/>
        </w:rPr>
        <w:br/>
        <w:t>“虎子你咋也……，我知道啦，你还是怕老黑去勾搭豹子吧！你还是想把豹子留着自己用吧！你……”</w:t>
      </w:r>
      <w:r w:rsidRPr="001233AF">
        <w:rPr>
          <w:rFonts w:ascii="宋体" w:eastAsia="宋体" w:hAnsi="宋体"/>
        </w:rPr>
        <w:br/>
        <w:t>熊叔还没嚷嚷完，虎叔已经一巴掌呼到了他脑袋上。</w:t>
      </w:r>
      <w:r w:rsidRPr="001233AF">
        <w:rPr>
          <w:rFonts w:ascii="宋体" w:eastAsia="宋体" w:hAnsi="宋体"/>
        </w:rPr>
        <w:br/>
        <w:t>“再胡说八道就把你那猪脑子给扇出来，走吧，咱该回家了。”</w:t>
      </w:r>
      <w:r w:rsidRPr="001233AF">
        <w:rPr>
          <w:rFonts w:ascii="宋体" w:eastAsia="宋体" w:hAnsi="宋体"/>
        </w:rPr>
        <w:br/>
        <w:t>虎叔伸手把熊叔从炕上拉起来。</w:t>
      </w:r>
      <w:r w:rsidRPr="001233AF">
        <w:rPr>
          <w:rFonts w:ascii="宋体" w:eastAsia="宋体" w:hAnsi="宋体"/>
        </w:rPr>
        <w:br/>
        <w:t>“我也跟你们出去转转，说不定还能碰到老陈呢。”</w:t>
      </w:r>
      <w:r w:rsidRPr="001233AF">
        <w:rPr>
          <w:rFonts w:ascii="宋体" w:eastAsia="宋体" w:hAnsi="宋体"/>
        </w:rPr>
        <w:br/>
        <w:t>老黑兴冲冲的说着，也跟出门来。</w:t>
      </w:r>
      <w:r w:rsidRPr="001233AF">
        <w:rPr>
          <w:rFonts w:ascii="宋体" w:eastAsia="宋体" w:hAnsi="宋体"/>
        </w:rPr>
        <w:br/>
        <w:t>“真是魔障了，你真有那么喜欢他？”</w:t>
      </w:r>
      <w:r w:rsidRPr="001233AF">
        <w:rPr>
          <w:rFonts w:ascii="宋体" w:eastAsia="宋体" w:hAnsi="宋体"/>
        </w:rPr>
        <w:br/>
        <w:t>熊叔直摇头。</w:t>
      </w:r>
      <w:r w:rsidRPr="001233AF">
        <w:rPr>
          <w:rFonts w:ascii="宋体" w:eastAsia="宋体" w:hAnsi="宋体"/>
        </w:rPr>
        <w:br/>
        <w:t>“狗熊你想想你跟我说过你第一次见虎子的时候心里是啥感觉？我现在的感觉和那差不多。”</w:t>
      </w:r>
      <w:r w:rsidRPr="001233AF">
        <w:rPr>
          <w:rFonts w:ascii="宋体" w:eastAsia="宋体" w:hAnsi="宋体"/>
        </w:rPr>
        <w:br/>
        <w:t>老黑吃吃笑着说。</w:t>
      </w:r>
      <w:r w:rsidRPr="001233AF">
        <w:rPr>
          <w:rFonts w:ascii="宋体" w:eastAsia="宋体" w:hAnsi="宋体"/>
        </w:rPr>
        <w:br/>
        <w:t>“操，我那时候年轻啊，有冲劲儿啊，心里头当然闹腾，你现在都快老的掉渣了，你还有那闹腾的劲头啊？”</w:t>
      </w:r>
      <w:r w:rsidRPr="001233AF">
        <w:rPr>
          <w:rFonts w:ascii="宋体" w:eastAsia="宋体" w:hAnsi="宋体"/>
        </w:rPr>
        <w:br/>
        <w:t>“瞧你这话说的，那现在你差不多也老的掉渣了，你现在对虎子心里就没 冲劲儿了呗？”</w:t>
      </w:r>
      <w:r w:rsidRPr="001233AF">
        <w:rPr>
          <w:rFonts w:ascii="宋体" w:eastAsia="宋体" w:hAnsi="宋体"/>
        </w:rPr>
        <w:br/>
        <w:t>“我操，说着说着你咋就把我沟里带呢？我现在是对着虎子还是心里冲劲十足，老惦记着想扒他裤子，哈哈，行了行了，老黑我也不稀的说你了，你爱咋咋地吧。”</w:t>
      </w:r>
      <w:r w:rsidRPr="001233AF">
        <w:rPr>
          <w:rFonts w:ascii="宋体" w:eastAsia="宋体" w:hAnsi="宋体"/>
        </w:rPr>
        <w:br/>
        <w:t>“不主动去勾搭勾搭他我不甘心。”</w:t>
      </w:r>
      <w:r w:rsidRPr="001233AF">
        <w:rPr>
          <w:rFonts w:ascii="宋体" w:eastAsia="宋体" w:hAnsi="宋体"/>
        </w:rPr>
        <w:br/>
        <w:t>“随你的便吧，你还要跟我们走到哪去啊？黑灯瞎火的一会你别找不到路回去。”</w:t>
      </w:r>
      <w:r w:rsidRPr="001233AF">
        <w:rPr>
          <w:rFonts w:ascii="宋体" w:eastAsia="宋体" w:hAnsi="宋体"/>
        </w:rPr>
        <w:br/>
        <w:t>“放心吧，黑天半夜我在老林子里到处晃悠都迷不了路。”</w:t>
      </w:r>
      <w:r w:rsidRPr="001233AF">
        <w:rPr>
          <w:rFonts w:ascii="宋体" w:eastAsia="宋体" w:hAnsi="宋体"/>
        </w:rPr>
        <w:br/>
        <w:t>“你就吹吧……”</w:t>
      </w:r>
      <w:r w:rsidRPr="001233AF">
        <w:rPr>
          <w:rFonts w:ascii="宋体" w:eastAsia="宋体" w:hAnsi="宋体"/>
        </w:rPr>
        <w:br/>
        <w:t>俩人在路上不停地斗着嘴，[言情小说网www.xs.com]虎叔抱着我默默地听着。当我们转过一个房角时，就看到不远处一束明亮的光柱正在不远处来回晃动着。</w:t>
      </w:r>
      <w:r w:rsidRPr="001233AF">
        <w:rPr>
          <w:rFonts w:ascii="宋体" w:eastAsia="宋体" w:hAnsi="宋体"/>
        </w:rPr>
        <w:br/>
        <w:t>“啊，肯定是老陈……”</w:t>
      </w:r>
      <w:r w:rsidRPr="001233AF">
        <w:rPr>
          <w:rFonts w:ascii="宋体" w:eastAsia="宋体" w:hAnsi="宋体"/>
        </w:rPr>
        <w:br/>
        <w:t>老黑叨咕了一句，撒开腿尥着蹶子就跑了。</w:t>
      </w:r>
      <w:r w:rsidRPr="001233AF">
        <w:rPr>
          <w:rFonts w:ascii="宋体" w:eastAsia="宋体" w:hAnsi="宋体"/>
        </w:rPr>
        <w:br/>
        <w:t>“你慢点，别摔跤喽。啧啧，真是疯了。”</w:t>
      </w:r>
      <w:r w:rsidRPr="001233AF">
        <w:rPr>
          <w:rFonts w:ascii="宋体" w:eastAsia="宋体" w:hAnsi="宋体"/>
        </w:rPr>
        <w:br/>
        <w:t>熊叔都有点看不下去了。</w:t>
      </w:r>
      <w:r w:rsidRPr="001233AF">
        <w:rPr>
          <w:rFonts w:ascii="宋体" w:eastAsia="宋体" w:hAnsi="宋体"/>
        </w:rPr>
        <w:br/>
        <w:t>老黑一眨眼的工夫就跑得没影了，彻底消失在了黑暗里。</w:t>
      </w:r>
      <w:r w:rsidRPr="001233AF">
        <w:rPr>
          <w:rFonts w:ascii="宋体" w:eastAsia="宋体" w:hAnsi="宋体"/>
        </w:rPr>
        <w:br/>
      </w:r>
      <w:r w:rsidRPr="001233AF">
        <w:rPr>
          <w:rFonts w:ascii="宋体" w:eastAsia="宋体" w:hAnsi="宋体"/>
        </w:rPr>
        <w:lastRenderedPageBreak/>
        <w:t>很快远处就传来了他热情的声音：</w:t>
      </w:r>
      <w:r w:rsidRPr="001233AF">
        <w:rPr>
          <w:rFonts w:ascii="宋体" w:eastAsia="宋体" w:hAnsi="宋体"/>
        </w:rPr>
        <w:br/>
        <w:t>“哎呦——这不是老陈大哥么？还在巡逻呢？……是我啊，刚才和虎子一起的。嗯哪，我是他们家的客，我在屋里呆着闷得慌就出来到处转转，转着转着就找不到家了，我迷路了。那啥，老陈大哥啊，麻烦你一下行不？你就送我回屋呗……”</w:t>
      </w:r>
      <w:r w:rsidRPr="001233AF">
        <w:rPr>
          <w:rFonts w:ascii="宋体" w:eastAsia="宋体" w:hAnsi="宋体"/>
        </w:rPr>
        <w:br/>
        <w:t>老黑的话在风里清清楚楚的传了过来。</w:t>
      </w:r>
      <w:r w:rsidRPr="001233AF">
        <w:rPr>
          <w:rFonts w:ascii="宋体" w:eastAsia="宋体" w:hAnsi="宋体"/>
        </w:rPr>
        <w:br/>
        <w:t>“呸——，他也忒不要脸了，这瞎话编的，刚在这边儿说完他迷不了路，马上又到那边让人送他回屋，他还有没有节操了？”</w:t>
      </w:r>
      <w:r w:rsidRPr="001233AF">
        <w:rPr>
          <w:rFonts w:ascii="宋体" w:eastAsia="宋体" w:hAnsi="宋体"/>
        </w:rPr>
        <w:br/>
        <w:t>熊叔不停地牢骚着。</w:t>
      </w:r>
      <w:r w:rsidRPr="001233AF">
        <w:rPr>
          <w:rFonts w:ascii="宋体" w:eastAsia="宋体" w:hAnsi="宋体"/>
        </w:rPr>
        <w:br/>
        <w:t>“呵呵。男人嘛，还不都那样，脸皮一个比一个厚。”</w:t>
      </w:r>
      <w:r w:rsidRPr="001233AF">
        <w:rPr>
          <w:rFonts w:ascii="宋体" w:eastAsia="宋体" w:hAnsi="宋体"/>
        </w:rPr>
        <w:br/>
        <w:t>虎叔笑着说。</w:t>
      </w:r>
      <w:r w:rsidRPr="001233AF">
        <w:rPr>
          <w:rFonts w:ascii="宋体" w:eastAsia="宋体" w:hAnsi="宋体"/>
        </w:rPr>
        <w:br/>
        <w:t>“我当初脸皮可没他这么厚。”</w:t>
      </w:r>
      <w:r w:rsidRPr="001233AF">
        <w:rPr>
          <w:rFonts w:ascii="宋体" w:eastAsia="宋体" w:hAnsi="宋体"/>
        </w:rPr>
        <w:br/>
        <w:t>熊叔凑过来挨近虎叔说。</w:t>
      </w:r>
      <w:r w:rsidRPr="001233AF">
        <w:rPr>
          <w:rFonts w:ascii="宋体" w:eastAsia="宋体" w:hAnsi="宋体"/>
        </w:rPr>
        <w:br/>
        <w:t>“真的么？我咋记得当初有人的脸皮别老黑厚多了呢？才第一次见面就对我动手动脚的。”</w:t>
      </w:r>
      <w:r w:rsidRPr="001233AF">
        <w:rPr>
          <w:rFonts w:ascii="宋体" w:eastAsia="宋体" w:hAnsi="宋体"/>
        </w:rPr>
        <w:br/>
        <w:t>虎叔笑了起来。</w:t>
      </w:r>
      <w:r w:rsidRPr="001233AF">
        <w:rPr>
          <w:rFonts w:ascii="宋体" w:eastAsia="宋体" w:hAnsi="宋体"/>
        </w:rPr>
        <w:br/>
        <w:t>“是吗？我咋不记得了呢？我当初咋对你动手动脚来着？”</w:t>
      </w:r>
      <w:r w:rsidRPr="001233AF">
        <w:rPr>
          <w:rFonts w:ascii="宋体" w:eastAsia="宋体" w:hAnsi="宋体"/>
        </w:rPr>
        <w:br/>
        <w:t>熊叔笑嘻嘻地从身后抱住了虎叔，我脸朝后被虎叔抱在怀里都能感觉到他身上的酒味儿和热烘烘的气息。</w:t>
      </w:r>
      <w:r w:rsidRPr="001233AF">
        <w:rPr>
          <w:rFonts w:ascii="宋体" w:eastAsia="宋体" w:hAnsi="宋体"/>
        </w:rPr>
        <w:br/>
        <w:t>“虎子，我是不是这样动你的？”</w:t>
      </w:r>
      <w:r w:rsidRPr="001233AF">
        <w:rPr>
          <w:rFonts w:ascii="宋体" w:eastAsia="宋体" w:hAnsi="宋体"/>
        </w:rPr>
        <w:br/>
        <w:t>熊叔抱着虎叔继续笑着说，我隐约感觉他把脸放到虎叔的肩膀上了。</w:t>
      </w:r>
      <w:r w:rsidRPr="001233AF">
        <w:rPr>
          <w:rFonts w:ascii="宋体" w:eastAsia="宋体" w:hAnsi="宋体"/>
        </w:rPr>
        <w:br/>
        <w:t>“坏熊，你停下，这么冷的天，这么大的风，你别胡闹。”</w:t>
      </w:r>
      <w:r w:rsidRPr="001233AF">
        <w:rPr>
          <w:rFonts w:ascii="宋体" w:eastAsia="宋体" w:hAnsi="宋体"/>
        </w:rPr>
        <w:br/>
        <w:t>虎叔抱着我站在黑暗的风里，我不知道他们为啥停下来，熊叔抱着虎叔又是在干什么。</w:t>
      </w:r>
      <w:r w:rsidRPr="001233AF">
        <w:rPr>
          <w:rFonts w:ascii="宋体" w:eastAsia="宋体" w:hAnsi="宋体"/>
        </w:rPr>
        <w:br/>
        <w:t>“让我摸一会吧，好虎子，我想死你了。”</w:t>
      </w:r>
      <w:r w:rsidRPr="001233AF">
        <w:rPr>
          <w:rFonts w:ascii="宋体" w:eastAsia="宋体" w:hAnsi="宋体"/>
        </w:rPr>
        <w:br/>
        <w:t>熊叔抱着虎叔喃喃地小声说着。</w:t>
      </w:r>
      <w:r w:rsidRPr="001233AF">
        <w:rPr>
          <w:rFonts w:ascii="宋体" w:eastAsia="宋体" w:hAnsi="宋体"/>
        </w:rPr>
        <w:br/>
        <w:t>“回家吧，回家让你摸个够。”</w:t>
      </w:r>
      <w:r w:rsidRPr="001233AF">
        <w:rPr>
          <w:rFonts w:ascii="宋体" w:eastAsia="宋体" w:hAnsi="宋体"/>
        </w:rPr>
        <w:br/>
        <w:t>虎叔用哄小孩的口气说。</w:t>
      </w:r>
      <w:r w:rsidRPr="001233AF">
        <w:rPr>
          <w:rFonts w:ascii="宋体" w:eastAsia="宋体" w:hAnsi="宋体"/>
        </w:rPr>
        <w:br/>
        <w:t>“死豹子在咱家炕上躺着呢，到时候他还不知道要咋闹腾呢。”</w:t>
      </w:r>
      <w:r w:rsidRPr="001233AF">
        <w:rPr>
          <w:rFonts w:ascii="宋体" w:eastAsia="宋体" w:hAnsi="宋体"/>
        </w:rPr>
        <w:br/>
        <w:t>熊叔嘟囔着说。</w:t>
      </w:r>
      <w:r w:rsidRPr="001233AF">
        <w:rPr>
          <w:rFonts w:ascii="宋体" w:eastAsia="宋体" w:hAnsi="宋体"/>
        </w:rPr>
        <w:br/>
        <w:t>虎叔轻轻叹了口气。</w:t>
      </w:r>
      <w:r w:rsidRPr="001233AF">
        <w:rPr>
          <w:rFonts w:ascii="宋体" w:eastAsia="宋体" w:hAnsi="宋体"/>
        </w:rPr>
        <w:br/>
        <w:t>俩人都静了下来，只有风声在我们四周围绕着。</w:t>
      </w:r>
      <w:r w:rsidRPr="001233AF">
        <w:rPr>
          <w:rFonts w:ascii="宋体" w:eastAsia="宋体" w:hAnsi="宋体"/>
        </w:rPr>
        <w:br/>
        <w:t>“虎叔——”</w:t>
      </w:r>
      <w:r w:rsidRPr="001233AF">
        <w:rPr>
          <w:rFonts w:ascii="宋体" w:eastAsia="宋体" w:hAnsi="宋体"/>
        </w:rPr>
        <w:br/>
        <w:t>我轻轻叫了一声。</w:t>
      </w:r>
      <w:r w:rsidRPr="001233AF">
        <w:rPr>
          <w:rFonts w:ascii="宋体" w:eastAsia="宋体" w:hAnsi="宋体"/>
        </w:rPr>
        <w:br/>
        <w:t>“嗯，咱们停下来歇一会儿。”</w:t>
      </w:r>
      <w:r w:rsidRPr="001233AF">
        <w:rPr>
          <w:rFonts w:ascii="宋体" w:eastAsia="宋体" w:hAnsi="宋体"/>
        </w:rPr>
        <w:br/>
        <w:t>虎叔柔声对我说。</w:t>
      </w:r>
      <w:r w:rsidRPr="001233AF">
        <w:rPr>
          <w:rFonts w:ascii="宋体" w:eastAsia="宋体" w:hAnsi="宋体"/>
        </w:rPr>
        <w:br/>
        <w:t>“哦。”</w:t>
      </w:r>
      <w:r w:rsidRPr="001233AF">
        <w:rPr>
          <w:rFonts w:ascii="宋体" w:eastAsia="宋体" w:hAnsi="宋体"/>
        </w:rPr>
        <w:br/>
        <w:t>我安心地把脑袋搭在了虎叔的另一侧肩膀上。</w:t>
      </w:r>
      <w:r w:rsidRPr="001233AF">
        <w:rPr>
          <w:rFonts w:ascii="宋体" w:eastAsia="宋体" w:hAnsi="宋体"/>
        </w:rPr>
        <w:br/>
        <w:t>能被虎叔这么温暖的抱着，尽管夜色漆黑。狂风呼啸，我还是依然觉得很安心。</w:t>
      </w:r>
      <w:r w:rsidRPr="001233AF">
        <w:rPr>
          <w:rFonts w:ascii="宋体" w:eastAsia="宋体" w:hAnsi="宋体"/>
        </w:rPr>
        <w:br/>
        <w:t>熊叔又发出一阵剧烈的爆笑，引得附近的狗都汪汪叫了起来，也不知道他咋那么高兴。</w:t>
      </w:r>
      <w:r w:rsidRPr="001233AF">
        <w:rPr>
          <w:rFonts w:ascii="宋体" w:eastAsia="宋体" w:hAnsi="宋体"/>
        </w:rPr>
        <w:br/>
        <w:t>我们终于摸黑回到了家，推开门，父亲正四仰八叉在炕上仰天躺着。我们一进门，他一骨碌爬起来就嚷嚷：</w:t>
      </w:r>
      <w:r w:rsidRPr="001233AF">
        <w:rPr>
          <w:rFonts w:ascii="宋体" w:eastAsia="宋体" w:hAnsi="宋体"/>
        </w:rPr>
        <w:br/>
      </w:r>
      <w:r w:rsidRPr="001233AF">
        <w:rPr>
          <w:rFonts w:ascii="宋体" w:eastAsia="宋体" w:hAnsi="宋体"/>
        </w:rPr>
        <w:lastRenderedPageBreak/>
        <w:t>“你们咋去了这么老半天啊，我还以为你们要等到天亮才回来呢！”</w:t>
      </w:r>
      <w:r w:rsidRPr="001233AF">
        <w:rPr>
          <w:rFonts w:ascii="宋体" w:eastAsia="宋体" w:hAnsi="宋体"/>
        </w:rPr>
        <w:br/>
        <w:t>“你管得着么？俺们愿意啥时候回来就啥时候回来！你在家不会先睡啊，谁让你等来着！”</w:t>
      </w:r>
      <w:r w:rsidRPr="001233AF">
        <w:rPr>
          <w:rFonts w:ascii="宋体" w:eastAsia="宋体" w:hAnsi="宋体"/>
        </w:rPr>
        <w:br/>
        <w:t>熊叔恶声恶气地说。</w:t>
      </w:r>
      <w:r w:rsidRPr="001233AF">
        <w:rPr>
          <w:rFonts w:ascii="宋体" w:eastAsia="宋体" w:hAnsi="宋体"/>
        </w:rPr>
        <w:br/>
        <w:t>“你个熊小子咋这么不知道好歹呢？我这不是担心你们么？好心当成驴肝肺，下回你进山被狼吃了我都不带掉一滴眼泪的。”</w:t>
      </w:r>
      <w:r w:rsidRPr="001233AF">
        <w:rPr>
          <w:rFonts w:ascii="宋体" w:eastAsia="宋体" w:hAnsi="宋体"/>
        </w:rPr>
        <w:br/>
        <w:t>父亲气呼呼地说。</w:t>
      </w:r>
      <w:r w:rsidRPr="001233AF">
        <w:rPr>
          <w:rFonts w:ascii="宋体" w:eastAsia="宋体" w:hAnsi="宋体"/>
        </w:rPr>
        <w:br/>
        <w:t>“行了行了，你俩又吵，我去烧点水，坏熊你们都洗洗身子吧。”</w:t>
      </w:r>
      <w:r w:rsidRPr="001233AF">
        <w:rPr>
          <w:rFonts w:ascii="宋体" w:eastAsia="宋体" w:hAnsi="宋体"/>
        </w:rPr>
        <w:br/>
        <w:t>虎叔把我放下来，说完就出去了。</w:t>
      </w:r>
      <w:r w:rsidRPr="001233AF">
        <w:rPr>
          <w:rFonts w:ascii="宋体" w:eastAsia="宋体" w:hAnsi="宋体"/>
        </w:rPr>
        <w:br/>
        <w:t>我跑到饭桌前又想伸手去拿肉，父亲瞪了我一眼呵斥道：</w:t>
      </w:r>
      <w:r w:rsidRPr="001233AF">
        <w:rPr>
          <w:rFonts w:ascii="宋体" w:eastAsia="宋体" w:hAnsi="宋体"/>
        </w:rPr>
        <w:br/>
        <w:t>“狗窝里剩不下肉骨头。你就不怕吃坏了肚子生食气，别吃了！马上就睡觉了消化不了！”</w:t>
      </w:r>
      <w:r w:rsidRPr="001233AF">
        <w:rPr>
          <w:rFonts w:ascii="宋体" w:eastAsia="宋体" w:hAnsi="宋体"/>
        </w:rPr>
        <w:br/>
        <w:t>我被他吓住了，扔下肉跑到熊叔身边抱住了他的大腿。</w:t>
      </w:r>
      <w:r w:rsidRPr="001233AF">
        <w:rPr>
          <w:rFonts w:ascii="宋体" w:eastAsia="宋体" w:hAnsi="宋体"/>
        </w:rPr>
        <w:br/>
        <w:t>熊叔笑呵呵的抱我抱起来。</w:t>
      </w:r>
      <w:r w:rsidRPr="001233AF">
        <w:rPr>
          <w:rFonts w:ascii="宋体" w:eastAsia="宋体" w:hAnsi="宋体"/>
        </w:rPr>
        <w:br/>
        <w:t>“小蹦豆，你爸说的对，睡觉前吃多了肉你肚子会难受的，那肉咱们留着明天再吃。乖啊——”</w:t>
      </w:r>
      <w:r w:rsidRPr="001233AF">
        <w:rPr>
          <w:rFonts w:ascii="宋体" w:eastAsia="宋体" w:hAnsi="宋体"/>
        </w:rPr>
        <w:br/>
        <w:t>我点点头，把脸埋进熊叔的胸膛上，侧眼去看父亲，发现他还在怒气冲冲的瞪着我，我赶紧把脑袋在熊叔的胸膛上埋得更深了。</w:t>
      </w:r>
      <w:r w:rsidRPr="001233AF">
        <w:rPr>
          <w:rFonts w:ascii="宋体" w:eastAsia="宋体" w:hAnsi="宋体"/>
        </w:rPr>
        <w:br/>
        <w:t>“你看你对孩子那么凶干啥。”</w:t>
      </w:r>
      <w:r w:rsidRPr="001233AF">
        <w:rPr>
          <w:rFonts w:ascii="宋体" w:eastAsia="宋体" w:hAnsi="宋体"/>
        </w:rPr>
        <w:br/>
        <w:t>熊叔抱着我在炕上坐下来。</w:t>
      </w:r>
      <w:r w:rsidRPr="001233AF">
        <w:rPr>
          <w:rFonts w:ascii="宋体" w:eastAsia="宋体" w:hAnsi="宋体"/>
        </w:rPr>
        <w:br/>
        <w:t>“哼！”</w:t>
      </w:r>
      <w:r w:rsidRPr="001233AF">
        <w:rPr>
          <w:rFonts w:ascii="宋体" w:eastAsia="宋体" w:hAnsi="宋体"/>
        </w:rPr>
        <w:br/>
        <w:t>父亲冷哼了一声把脸扭到一边不想搭理熊叔。</w:t>
      </w:r>
      <w:r w:rsidRPr="001233AF">
        <w:rPr>
          <w:rFonts w:ascii="宋体" w:eastAsia="宋体" w:hAnsi="宋体"/>
        </w:rPr>
        <w:br/>
        <w:t>“哎，我说豹子，趁虎子不在咱说点掏心窝子的话，你对虎子到底咋打算的？你大晚上的赖在这不走能解决啥问题？我知道你不愿意我和虎子睡在一块儿，不愿意让俺俩在一块亲热。可你总不能在这睡一辈子吧？”</w:t>
      </w:r>
      <w:r w:rsidRPr="001233AF">
        <w:rPr>
          <w:rFonts w:ascii="宋体" w:eastAsia="宋体" w:hAnsi="宋体"/>
        </w:rPr>
        <w:br/>
        <w:t>父亲回过脸瞪着熊叔瞪了老半天，忽然有点泄气地说：</w:t>
      </w:r>
      <w:r w:rsidRPr="001233AF">
        <w:rPr>
          <w:rFonts w:ascii="宋体" w:eastAsia="宋体" w:hAnsi="宋体"/>
        </w:rPr>
        <w:br/>
        <w:t>“我也不知道我想干啥，我好像要疯了。心里乱得难受，总觉着现在不看着点虎子，虎子就会忽然不见了，再也找不回来了。”</w:t>
      </w:r>
      <w:r w:rsidRPr="001233AF">
        <w:rPr>
          <w:rFonts w:ascii="宋体" w:eastAsia="宋体" w:hAnsi="宋体"/>
        </w:rPr>
        <w:br/>
        <w:t>“那你就跟我说说，你现在最想干的事儿是啥？”</w:t>
      </w:r>
      <w:r w:rsidRPr="001233AF">
        <w:rPr>
          <w:rFonts w:ascii="宋体" w:eastAsia="宋体" w:hAnsi="宋体"/>
        </w:rPr>
        <w:br/>
        <w:t>熊叔一脸正经循循善诱地说。</w:t>
      </w:r>
      <w:r w:rsidRPr="001233AF">
        <w:rPr>
          <w:rFonts w:ascii="宋体" w:eastAsia="宋体" w:hAnsi="宋体"/>
        </w:rPr>
        <w:br/>
        <w:t>父亲怔怔地看了熊叔好一会儿说：</w:t>
      </w:r>
      <w:r w:rsidRPr="001233AF">
        <w:rPr>
          <w:rFonts w:ascii="宋体" w:eastAsia="宋体" w:hAnsi="宋体"/>
        </w:rPr>
        <w:br/>
        <w:t>“我最想干的事儿就是把时间倒回以前，虎子还是原来的那个虎子，俺俩关系还是和以前一样铁，我可以和他笑和他闹，不用担心他会被别人抢走，不用挂念他会离开我永远消失不见。”</w:t>
      </w:r>
      <w:r w:rsidRPr="001233AF">
        <w:rPr>
          <w:rFonts w:ascii="宋体" w:eastAsia="宋体" w:hAnsi="宋体"/>
        </w:rPr>
        <w:br/>
        <w:t>熊叔挠了挠头说：</w:t>
      </w:r>
      <w:r w:rsidRPr="001233AF">
        <w:rPr>
          <w:rFonts w:ascii="宋体" w:eastAsia="宋体" w:hAnsi="宋体"/>
        </w:rPr>
        <w:br/>
        <w:t>“豹子啊，想把时间倒回以前是不可能了，但是我向你保证我绝对不会把虎子带走的，还有，你俩关系还像原来那么铁我也没啥意见。”</w:t>
      </w:r>
      <w:r w:rsidRPr="001233AF">
        <w:rPr>
          <w:rFonts w:ascii="宋体" w:eastAsia="宋体" w:hAnsi="宋体"/>
        </w:rPr>
        <w:br/>
        <w:t>“那我是不是还要谢谢你啊？熊小子。”</w:t>
      </w:r>
      <w:r w:rsidRPr="001233AF">
        <w:rPr>
          <w:rFonts w:ascii="宋体" w:eastAsia="宋体" w:hAnsi="宋体"/>
        </w:rPr>
        <w:br/>
        <w:t>父亲用手抹了一把脸淡淡地说。</w:t>
      </w:r>
      <w:r w:rsidRPr="001233AF">
        <w:rPr>
          <w:rFonts w:ascii="宋体" w:eastAsia="宋体" w:hAnsi="宋体"/>
        </w:rPr>
        <w:br/>
        <w:t>“唉，豹子你也别和我闹脾气，我其实也想咱们都过得高高兴兴的，我也不愿意看到有谁心里不痛快，豹子你说正经的，你到底想要啥样才满意？你就跟我说句老实话，你是不是</w:t>
      </w:r>
      <w:r w:rsidRPr="001233AF">
        <w:rPr>
          <w:rFonts w:ascii="宋体" w:eastAsia="宋体" w:hAnsi="宋体"/>
        </w:rPr>
        <w:lastRenderedPageBreak/>
        <w:t>也想和虎子像两口子那样亲热？”</w:t>
      </w:r>
      <w:r w:rsidRPr="001233AF">
        <w:rPr>
          <w:rFonts w:ascii="宋体" w:eastAsia="宋体" w:hAnsi="宋体"/>
        </w:rPr>
        <w:br/>
        <w:t>熊叔满脸都是豁出去的表情。</w:t>
      </w:r>
      <w:r w:rsidRPr="001233AF">
        <w:rPr>
          <w:rFonts w:ascii="宋体" w:eastAsia="宋体" w:hAnsi="宋体"/>
        </w:rPr>
        <w:br/>
        <w:t>父亲诧异地看着熊叔，然后微微摇了摇头。</w:t>
      </w:r>
      <w:r w:rsidRPr="001233AF">
        <w:rPr>
          <w:rFonts w:ascii="宋体" w:eastAsia="宋体" w:hAnsi="宋体"/>
        </w:rPr>
        <w:br/>
        <w:t>“我没具体想过，我想不出来我和虎子在一起办那种事儿是个什么样子。而且虎子他不喜欢和我办那种事儿，他也不会答应。”</w:t>
      </w:r>
      <w:r w:rsidRPr="001233AF">
        <w:rPr>
          <w:rFonts w:ascii="宋体" w:eastAsia="宋体" w:hAnsi="宋体"/>
        </w:rPr>
        <w:br/>
        <w:t>“那要是虎子他答应了你和他干不？”</w:t>
      </w:r>
      <w:r w:rsidRPr="001233AF">
        <w:rPr>
          <w:rFonts w:ascii="宋体" w:eastAsia="宋体" w:hAnsi="宋体"/>
        </w:rPr>
        <w:br/>
        <w:t>熊叔咬着后牙槽问。</w:t>
      </w:r>
      <w:r w:rsidRPr="001233AF">
        <w:rPr>
          <w:rFonts w:ascii="宋体" w:eastAsia="宋体" w:hAnsi="宋体"/>
        </w:rPr>
        <w:br/>
        <w:t>“熊小子你也别套我的话了，我和虎子之间啥都没发生过，你问再多没用。”</w:t>
      </w:r>
      <w:r w:rsidRPr="001233AF">
        <w:rPr>
          <w:rFonts w:ascii="宋体" w:eastAsia="宋体" w:hAnsi="宋体"/>
        </w:rPr>
        <w:br/>
        <w:t>父亲挥了挥手不耐烦地说。</w:t>
      </w:r>
      <w:r w:rsidRPr="001233AF">
        <w:rPr>
          <w:rFonts w:ascii="宋体" w:eastAsia="宋体" w:hAnsi="宋体"/>
        </w:rPr>
        <w:br/>
        <w:t>熊叔明显被父亲这句话堵的不知道说啥才好了，他缓了口气又说：</w:t>
      </w:r>
      <w:r w:rsidRPr="001233AF">
        <w:rPr>
          <w:rFonts w:ascii="宋体" w:eastAsia="宋体" w:hAnsi="宋体"/>
        </w:rPr>
        <w:br/>
        <w:t>“那豹子你打算怎么办？你那意思就是你不和虎子办两口子之间那种事儿，然后你也拦着不想让俺们办？”</w:t>
      </w:r>
      <w:r w:rsidRPr="001233AF">
        <w:rPr>
          <w:rFonts w:ascii="宋体" w:eastAsia="宋体" w:hAnsi="宋体"/>
        </w:rPr>
        <w:br/>
        <w:t>父亲想了想说：</w:t>
      </w:r>
      <w:r w:rsidRPr="001233AF">
        <w:rPr>
          <w:rFonts w:ascii="宋体" w:eastAsia="宋体" w:hAnsi="宋体"/>
        </w:rPr>
        <w:br/>
        <w:t>“好像有点这么个意思，熊小子咱俩还都做虎子的兄弟吧，一起说笑，一起打闹，一起吃，一起睡，啥事儿都一碗水端平，这就没问题了。咱都不越界，不和虎子做两口子之间才能的事儿，那样的话估计我心里就平衡了，就不会那么难受了。”</w:t>
      </w:r>
      <w:r w:rsidRPr="001233AF">
        <w:rPr>
          <w:rFonts w:ascii="宋体" w:eastAsia="宋体" w:hAnsi="宋体"/>
        </w:rPr>
        <w:br/>
        <w:t>“你想的美！”，熊叔笑了，“我和虎子肯定是要做两口子的。”</w:t>
      </w:r>
      <w:r w:rsidRPr="001233AF">
        <w:rPr>
          <w:rFonts w:ascii="宋体" w:eastAsia="宋体" w:hAnsi="宋体"/>
        </w:rPr>
        <w:br/>
        <w:t>“哼！”</w:t>
      </w:r>
      <w:r w:rsidRPr="001233AF">
        <w:rPr>
          <w:rFonts w:ascii="宋体" w:eastAsia="宋体" w:hAnsi="宋体"/>
        </w:rPr>
        <w:br/>
        <w:t>父亲倒下去躺在炕上不想理熊叔了。</w:t>
      </w:r>
      <w:r w:rsidRPr="001233AF">
        <w:rPr>
          <w:rFonts w:ascii="宋体" w:eastAsia="宋体" w:hAnsi="宋体"/>
        </w:rPr>
        <w:br/>
        <w:t>虎叔烧好热水回来，熊叔当着父亲的面大喇喇地扒光衣服晃悠着身子迈进了澡盆里，父亲在炕上冷眼瞧着他面无表情。</w:t>
      </w:r>
      <w:r w:rsidRPr="001233AF">
        <w:rPr>
          <w:rFonts w:ascii="宋体" w:eastAsia="宋体" w:hAnsi="宋体"/>
        </w:rPr>
        <w:br/>
        <w:t>“虎子你也进来洗吧。”</w:t>
      </w:r>
      <w:r w:rsidRPr="001233AF">
        <w:rPr>
          <w:rFonts w:ascii="宋体" w:eastAsia="宋体" w:hAnsi="宋体"/>
        </w:rPr>
        <w:br/>
        <w:t>熊叔在澡盆子里招呼户数。</w:t>
      </w:r>
      <w:r w:rsidRPr="001233AF">
        <w:rPr>
          <w:rFonts w:ascii="宋体" w:eastAsia="宋体" w:hAnsi="宋体"/>
        </w:rPr>
        <w:br/>
        <w:t>“你自己洗吧。洗完了我给你剪剪胡子。”</w:t>
      </w:r>
      <w:r w:rsidRPr="001233AF">
        <w:rPr>
          <w:rFonts w:ascii="宋体" w:eastAsia="宋体" w:hAnsi="宋体"/>
        </w:rPr>
        <w:br/>
        <w:t>虎叔笑着说。</w:t>
      </w:r>
      <w:r w:rsidRPr="001233AF">
        <w:rPr>
          <w:rFonts w:ascii="宋体" w:eastAsia="宋体" w:hAnsi="宋体"/>
        </w:rPr>
        <w:br/>
        <w:t>父亲一眼不眨地看着虎叔的笑脸，我觉着他的神情开始变得有点难过了。</w:t>
      </w:r>
      <w:r w:rsidRPr="001233AF">
        <w:rPr>
          <w:rFonts w:ascii="宋体" w:eastAsia="宋体" w:hAnsi="宋体"/>
        </w:rPr>
        <w:br/>
        <w:t>我爬上炕，挨着他身边坐下来。</w:t>
      </w:r>
      <w:r w:rsidRPr="001233AF">
        <w:rPr>
          <w:rFonts w:ascii="宋体" w:eastAsia="宋体" w:hAnsi="宋体"/>
        </w:rPr>
        <w:br/>
        <w:t>我想告诉父亲我还是站在他那一边儿的。</w:t>
      </w:r>
      <w:r w:rsidRPr="001233AF">
        <w:rPr>
          <w:rFonts w:ascii="宋体" w:eastAsia="宋体" w:hAnsi="宋体"/>
        </w:rPr>
        <w:br/>
        <w:t>但是我啥也没说。</w:t>
      </w:r>
      <w:r w:rsidRPr="001233AF">
        <w:rPr>
          <w:rFonts w:ascii="宋体" w:eastAsia="宋体" w:hAnsi="宋体"/>
        </w:rPr>
        <w:br/>
        <w:t>我觉着他应该明白。</w:t>
      </w:r>
    </w:p>
    <w:p w14:paraId="04779B33" w14:textId="77777777" w:rsidR="007A51CA" w:rsidRPr="001233AF" w:rsidRDefault="00000000">
      <w:pPr>
        <w:pStyle w:val="aa"/>
        <w:rPr>
          <w:rFonts w:ascii="宋体" w:eastAsia="宋体" w:hAnsi="宋体"/>
        </w:rPr>
      </w:pPr>
      <w:r w:rsidRPr="001233AF">
        <w:rPr>
          <w:rFonts w:ascii="宋体" w:eastAsia="宋体" w:hAnsi="宋体"/>
        </w:rPr>
        <w:t>虎叔 第一百四十一章</w:t>
      </w:r>
    </w:p>
    <w:p w14:paraId="7B89AE7E" w14:textId="77777777" w:rsidR="007A51CA" w:rsidRPr="001233AF" w:rsidRDefault="00000000">
      <w:pPr>
        <w:rPr>
          <w:rFonts w:ascii="宋体" w:eastAsia="宋体" w:hAnsi="宋体"/>
        </w:rPr>
      </w:pPr>
      <w:r w:rsidRPr="001233AF">
        <w:rPr>
          <w:rFonts w:ascii="宋体" w:eastAsia="宋体" w:hAnsi="宋体"/>
        </w:rPr>
        <w:t>熊叔坐在澡盆里欢天喜地的哗啦哗啦洗着澡，父亲躺在土炕上阴气森森的刷啦唰啦翻着眼，我蹲在火炉边无忧无虑的咿呀咿呀唱着歌。</w:t>
      </w:r>
      <w:r w:rsidRPr="001233AF">
        <w:rPr>
          <w:rFonts w:ascii="宋体" w:eastAsia="宋体" w:hAnsi="宋体"/>
        </w:rPr>
        <w:br/>
        <w:t>虎叔坐在我身后用手摸了摸我的脑袋，然后他挽起棉袄袖子端起温在炉子上的一大盆水走到熊叔那笑着说：</w:t>
      </w:r>
      <w:r w:rsidRPr="001233AF">
        <w:rPr>
          <w:rFonts w:ascii="宋体" w:eastAsia="宋体" w:hAnsi="宋体"/>
        </w:rPr>
        <w:br/>
        <w:t>“来，坏熊，让我先给你洗洗头。”</w:t>
      </w:r>
      <w:r w:rsidRPr="001233AF">
        <w:rPr>
          <w:rFonts w:ascii="宋体" w:eastAsia="宋体" w:hAnsi="宋体"/>
        </w:rPr>
        <w:br/>
      </w:r>
      <w:r w:rsidRPr="001233AF">
        <w:rPr>
          <w:rFonts w:ascii="宋体" w:eastAsia="宋体" w:hAnsi="宋体"/>
        </w:rPr>
        <w:lastRenderedPageBreak/>
        <w:t>熊叔立刻仰起脑袋乐呵呵地看着虎叔。</w:t>
      </w:r>
      <w:r w:rsidRPr="001233AF">
        <w:rPr>
          <w:rFonts w:ascii="宋体" w:eastAsia="宋体" w:hAnsi="宋体"/>
        </w:rPr>
        <w:br/>
        <w:t>“虎子你待我真好。”</w:t>
      </w:r>
      <w:r w:rsidRPr="001233AF">
        <w:rPr>
          <w:rFonts w:ascii="宋体" w:eastAsia="宋体" w:hAnsi="宋体"/>
        </w:rPr>
        <w:br/>
        <w:t>熊叔乐的满嘴大牙都呲出来了。</w:t>
      </w:r>
      <w:r w:rsidRPr="001233AF">
        <w:rPr>
          <w:rFonts w:ascii="宋体" w:eastAsia="宋体" w:hAnsi="宋体"/>
        </w:rPr>
        <w:br/>
        <w:t>父亲露出一脸实在看不下去了的表情，冷哼一声，扭脸儿翻身亮出屁股和后脑勺来表达他虎叔或者熊叔的不满，我觉着引起父亲不满的原因虎叔和熊叔可能都有份儿，但也不能排除是他屁股里的伤又加重了。</w:t>
      </w:r>
      <w:r w:rsidRPr="001233AF">
        <w:rPr>
          <w:rFonts w:ascii="宋体" w:eastAsia="宋体" w:hAnsi="宋体"/>
        </w:rPr>
        <w:br/>
        <w:t>我听大人说过，人上火的时候屁股里容易长痔疮，长了痔疮就会疼。我的小脑袋瓜子对痔疮这玩意没有一丁点儿的概念。火疖子我倒是见过，俺大哥屁股上就长过一个，长大发了就贼亮贼亮的直泛光，熟透了还会起脓。</w:t>
      </w:r>
      <w:r w:rsidRPr="001233AF">
        <w:rPr>
          <w:rFonts w:ascii="宋体" w:eastAsia="宋体" w:hAnsi="宋体"/>
        </w:rPr>
        <w:br/>
        <w:t>我猜想痔疮和火疖子应该是同一个物种，只不过一个长在了屁股外头，一个长在了屁股里头。地点不同，内外有别，叫起来也就不一样。我明显感觉到父亲最近有点火大，火大能催生痔疮，大概也能加重屁股里的伤吧，谁让它们都在同一个地方呢？</w:t>
      </w:r>
      <w:r w:rsidRPr="001233AF">
        <w:rPr>
          <w:rFonts w:ascii="宋体" w:eastAsia="宋体" w:hAnsi="宋体"/>
        </w:rPr>
        <w:br/>
        <w:t>我心里对父亲充满了深深的同情，就又往他身边挪了挪屁股，和他挨得更紧了些，希望他能感受得到我对他的支持和抚慰。</w:t>
      </w:r>
      <w:r w:rsidRPr="001233AF">
        <w:rPr>
          <w:rFonts w:ascii="宋体" w:eastAsia="宋体" w:hAnsi="宋体"/>
        </w:rPr>
        <w:br/>
        <w:t>“小兔崽子你老挤我干啥？这么大的炕还坐不下你啊！？”</w:t>
      </w:r>
      <w:r w:rsidRPr="001233AF">
        <w:rPr>
          <w:rFonts w:ascii="宋体" w:eastAsia="宋体" w:hAnsi="宋体"/>
        </w:rPr>
        <w:br/>
        <w:t>父亲忽然回过头来横眉立目怒气冲冲地对我吼。</w:t>
      </w:r>
      <w:r w:rsidRPr="001233AF">
        <w:rPr>
          <w:rFonts w:ascii="宋体" w:eastAsia="宋体" w:hAnsi="宋体"/>
        </w:rPr>
        <w:br/>
        <w:t>我立马儿一下被他吼得懵了吼得傻了吼得内伤愤怒了。</w:t>
      </w:r>
      <w:r w:rsidRPr="001233AF">
        <w:rPr>
          <w:rFonts w:ascii="宋体" w:eastAsia="宋体" w:hAnsi="宋体"/>
        </w:rPr>
        <w:br/>
        <w:t>俺地亲爹啊！俺是拍马屁拍到了马蹄子上了啊！被反踢一脚还只能是啥招都没有啊！俺是想哭都哭不出来啊！俺的眼泪只能哗哗地往肚子里流啊！</w:t>
      </w:r>
      <w:r w:rsidRPr="001233AF">
        <w:rPr>
          <w:rFonts w:ascii="宋体" w:eastAsia="宋体" w:hAnsi="宋体"/>
        </w:rPr>
        <w:br/>
        <w:t>啥叫委屈冤枉恨？</w:t>
      </w:r>
      <w:r w:rsidRPr="001233AF">
        <w:rPr>
          <w:rFonts w:ascii="宋体" w:eastAsia="宋体" w:hAnsi="宋体"/>
        </w:rPr>
        <w:br/>
        <w:t>就是俺这样的啊！</w:t>
      </w:r>
      <w:r w:rsidRPr="001233AF">
        <w:rPr>
          <w:rFonts w:ascii="宋体" w:eastAsia="宋体" w:hAnsi="宋体"/>
        </w:rPr>
        <w:br/>
        <w:t>天底下怎么还有这么不识好歹的银！</w:t>
      </w:r>
      <w:r w:rsidRPr="001233AF">
        <w:rPr>
          <w:rFonts w:ascii="宋体" w:eastAsia="宋体" w:hAnsi="宋体"/>
        </w:rPr>
        <w:br/>
        <w:t>我悲愤又无可奈何地暗暗握紧两只小拳头默默地挪开了我的小屁股，尽量离那个已经七窍喷火的亲爹远一点，再远一点。</w:t>
      </w:r>
      <w:r w:rsidRPr="001233AF">
        <w:rPr>
          <w:rFonts w:ascii="宋体" w:eastAsia="宋体" w:hAnsi="宋体"/>
        </w:rPr>
        <w:br/>
        <w:t>同时悄悄地在心里诅咒父亲的屁股能再多疼上几天。</w:t>
      </w:r>
      <w:r w:rsidRPr="001233AF">
        <w:rPr>
          <w:rFonts w:ascii="宋体" w:eastAsia="宋体" w:hAnsi="宋体"/>
        </w:rPr>
        <w:br/>
        <w:t>“小蹦豆，别理你爸，快过来和熊叔一起洗澡吧。”</w:t>
      </w:r>
      <w:r w:rsidRPr="001233AF">
        <w:rPr>
          <w:rFonts w:ascii="宋体" w:eastAsia="宋体" w:hAnsi="宋体"/>
        </w:rPr>
        <w:br/>
        <w:t>熊叔扭过来被虎叔揉的满是白花花泡沫的脑袋挥着手冲我喊。</w:t>
      </w:r>
      <w:r w:rsidRPr="001233AF">
        <w:rPr>
          <w:rFonts w:ascii="宋体" w:eastAsia="宋体" w:hAnsi="宋体"/>
        </w:rPr>
        <w:br/>
        <w:t>我一瞬间忽然觉着熊叔老亲切老招人喜欢了。</w:t>
      </w:r>
      <w:r w:rsidRPr="001233AF">
        <w:rPr>
          <w:rFonts w:ascii="宋体" w:eastAsia="宋体" w:hAnsi="宋体"/>
        </w:rPr>
        <w:br/>
        <w:t>于是我扔下不识好歹的父亲跳下炕飞快地跑到虎叔身边，在他帮我脱掉衣服之后，我光着俩屁股蛋儿兴高采烈地跳进澡盆投敌叛国去了。</w:t>
      </w:r>
      <w:r w:rsidRPr="001233AF">
        <w:rPr>
          <w:rFonts w:ascii="宋体" w:eastAsia="宋体" w:hAnsi="宋体"/>
        </w:rPr>
        <w:br/>
        <w:t>舒服惬意的泡在热乎乎的洗澡水里，我仰头看着虎叔用沾满泡沫的双手在熊叔脑袋上忙乎。</w:t>
      </w:r>
      <w:r w:rsidRPr="001233AF">
        <w:rPr>
          <w:rFonts w:ascii="宋体" w:eastAsia="宋体" w:hAnsi="宋体"/>
        </w:rPr>
        <w:br/>
        <w:t>“坏熊把眼睛闭上，我给你洗洗胡子。”</w:t>
      </w:r>
      <w:r w:rsidRPr="001233AF">
        <w:rPr>
          <w:rFonts w:ascii="宋体" w:eastAsia="宋体" w:hAnsi="宋体"/>
        </w:rPr>
        <w:br/>
        <w:t>虎叔笑着拍了拍熊叔的腮帮子说。</w:t>
      </w:r>
      <w:r w:rsidRPr="001233AF">
        <w:rPr>
          <w:rFonts w:ascii="宋体" w:eastAsia="宋体" w:hAnsi="宋体"/>
        </w:rPr>
        <w:br/>
        <w:t>“恩恩，我闭着呢，虎子你洗吧。洗完头发胡子虎子你把我下面的毛也洗洗吧，都交给你了，哈哈哈……”</w:t>
      </w:r>
      <w:r w:rsidRPr="001233AF">
        <w:rPr>
          <w:rFonts w:ascii="宋体" w:eastAsia="宋体" w:hAnsi="宋体"/>
        </w:rPr>
        <w:br/>
        <w:t>熊叔张着大嘴笑的很豪放，虎叔飞快的在熊叔脑袋上擂了一拳头。</w:t>
      </w:r>
      <w:r w:rsidRPr="001233AF">
        <w:rPr>
          <w:rFonts w:ascii="宋体" w:eastAsia="宋体" w:hAnsi="宋体"/>
        </w:rPr>
        <w:br/>
        <w:t>“把你的狗嘴也给我闭上。”</w:t>
      </w:r>
      <w:r w:rsidRPr="001233AF">
        <w:rPr>
          <w:rFonts w:ascii="宋体" w:eastAsia="宋体" w:hAnsi="宋体"/>
        </w:rPr>
        <w:br/>
        <w:t>这引来了熊叔一长串儿更大更豪迈的笑声。</w:t>
      </w:r>
      <w:r w:rsidRPr="001233AF">
        <w:rPr>
          <w:rFonts w:ascii="宋体" w:eastAsia="宋体" w:hAnsi="宋体"/>
        </w:rPr>
        <w:br/>
        <w:t>我远远地看到父亲正恶狠狠地往这边瞪着眼，那眼神儿在昏黑的夜灯角落里显得雪亮雪亮</w:t>
      </w:r>
      <w:r w:rsidRPr="001233AF">
        <w:rPr>
          <w:rFonts w:ascii="宋体" w:eastAsia="宋体" w:hAnsi="宋体"/>
        </w:rPr>
        <w:lastRenderedPageBreak/>
        <w:t>的，就像父亲在往这边嗖嗖不停地甩着眼刀子。</w:t>
      </w:r>
      <w:r w:rsidRPr="001233AF">
        <w:rPr>
          <w:rFonts w:ascii="宋体" w:eastAsia="宋体" w:hAnsi="宋体"/>
        </w:rPr>
        <w:br/>
        <w:t>我到底还是有点怕他。扭扭脸，我避开他的眼刀子坐到了熊叔的俩腿中间，熊叔闭着眼把我捞过去，开始往我身上不停地撩着水帮我搓身子。</w:t>
      </w:r>
      <w:r w:rsidRPr="001233AF">
        <w:rPr>
          <w:rFonts w:ascii="宋体" w:eastAsia="宋体" w:hAnsi="宋体"/>
        </w:rPr>
        <w:br/>
        <w:t>我们一直泡到水变凉了才起来，虎叔把我擦干放到炕上，我裹着被子盘腿坐在那扮如来佛。</w:t>
      </w:r>
      <w:r w:rsidRPr="001233AF">
        <w:rPr>
          <w:rFonts w:ascii="宋体" w:eastAsia="宋体" w:hAnsi="宋体"/>
        </w:rPr>
        <w:br/>
        <w:t>熊叔擦干身子连小裤衩都不穿就坐到椅子上让虎叔给他剪胡子。</w:t>
      </w:r>
      <w:r w:rsidRPr="001233AF">
        <w:rPr>
          <w:rFonts w:ascii="宋体" w:eastAsia="宋体" w:hAnsi="宋体"/>
        </w:rPr>
        <w:br/>
        <w:t>“虎子我也想洗澡。”</w:t>
      </w:r>
      <w:r w:rsidRPr="001233AF">
        <w:rPr>
          <w:rFonts w:ascii="宋体" w:eastAsia="宋体" w:hAnsi="宋体"/>
        </w:rPr>
        <w:br/>
        <w:t>父亲这时候阴沉着脸从炕上爬起来说。</w:t>
      </w:r>
      <w:r w:rsidRPr="001233AF">
        <w:rPr>
          <w:rFonts w:ascii="宋体" w:eastAsia="宋体" w:hAnsi="宋体"/>
        </w:rPr>
        <w:br/>
        <w:t>“哦。”</w:t>
      </w:r>
      <w:r w:rsidRPr="001233AF">
        <w:rPr>
          <w:rFonts w:ascii="宋体" w:eastAsia="宋体" w:hAnsi="宋体"/>
        </w:rPr>
        <w:br/>
        <w:t>虎叔看看父亲，又看看浑身一丝不挂光溜溜坐在椅子上的熊叔。</w:t>
      </w:r>
      <w:r w:rsidRPr="001233AF">
        <w:rPr>
          <w:rFonts w:ascii="宋体" w:eastAsia="宋体" w:hAnsi="宋体"/>
        </w:rPr>
        <w:br/>
        <w:t>“豹子你等一下，等我给坏熊剪完胡子再给你烧一锅水。”</w:t>
      </w:r>
      <w:r w:rsidRPr="001233AF">
        <w:rPr>
          <w:rFonts w:ascii="宋体" w:eastAsia="宋体" w:hAnsi="宋体"/>
        </w:rPr>
        <w:br/>
        <w:t>虎叔有点左右为难地说。</w:t>
      </w:r>
      <w:r w:rsidRPr="001233AF">
        <w:rPr>
          <w:rFonts w:ascii="宋体" w:eastAsia="宋体" w:hAnsi="宋体"/>
        </w:rPr>
        <w:br/>
        <w:t>“哼！”</w:t>
      </w:r>
      <w:r w:rsidRPr="001233AF">
        <w:rPr>
          <w:rFonts w:ascii="宋体" w:eastAsia="宋体" w:hAnsi="宋体"/>
        </w:rPr>
        <w:br/>
        <w:t>父亲的脸色又阴沉了几分。</w:t>
      </w:r>
      <w:r w:rsidRPr="001233AF">
        <w:rPr>
          <w:rFonts w:ascii="宋体" w:eastAsia="宋体" w:hAnsi="宋体"/>
        </w:rPr>
        <w:br/>
        <w:t>“虎子别理他，他自己有手有脚的，想洗澡他不会自己去烧水啊？豹子你有点自觉吧，我和虎子才是两口子，凭啥让俺家那口子伺候你啊？”</w:t>
      </w:r>
      <w:r w:rsidRPr="001233AF">
        <w:rPr>
          <w:rFonts w:ascii="宋体" w:eastAsia="宋体" w:hAnsi="宋体"/>
        </w:rPr>
        <w:br/>
        <w:t>熊叔坐在椅子上端肩收腹挺着腰杆儿满脸霸气地冲父亲说，可惜他光着身子晾着腚，让他的霸气打了不少折扣，反正我看在眼里都直想捧着肚子大笑。</w:t>
      </w:r>
      <w:r w:rsidRPr="001233AF">
        <w:rPr>
          <w:rFonts w:ascii="宋体" w:eastAsia="宋体" w:hAnsi="宋体"/>
        </w:rPr>
        <w:br/>
        <w:t>“行了，你少说两句吧。”</w:t>
      </w:r>
      <w:r w:rsidRPr="001233AF">
        <w:rPr>
          <w:rFonts w:ascii="宋体" w:eastAsia="宋体" w:hAnsi="宋体"/>
        </w:rPr>
        <w:br/>
        <w:t>虎叔又在熊叔脑袋上擂了一捶头。</w:t>
      </w:r>
      <w:r w:rsidRPr="001233AF">
        <w:rPr>
          <w:rFonts w:ascii="宋体" w:eastAsia="宋体" w:hAnsi="宋体"/>
        </w:rPr>
        <w:br/>
        <w:t>父亲也没再说什么，只是黑着脸歪坐在炕上继续往这边不停地嗖嗖甩着雪亮的眼刀子。</w:t>
      </w:r>
      <w:r w:rsidRPr="001233AF">
        <w:rPr>
          <w:rFonts w:ascii="宋体" w:eastAsia="宋体" w:hAnsi="宋体"/>
        </w:rPr>
        <w:br/>
        <w:t>虎叔拿着剪子咔嚓咔嚓很快地把熊叔脸上乱蓬蓬的胡子剪了个大概，然后又细细的把那些胡子剪成一根根精致的短胡茬。反正我也说不出哪好来，就是剪完胡子的熊叔看上去很精神，整个人看上去清爽又威风。</w:t>
      </w:r>
      <w:r w:rsidRPr="001233AF">
        <w:rPr>
          <w:rFonts w:ascii="宋体" w:eastAsia="宋体" w:hAnsi="宋体"/>
        </w:rPr>
        <w:br/>
        <w:t>虎叔剪完收工，拿起鸡毛掸子开始给熊叔打扫他身上散落的胡渣，扫完脖子扫后背，扫完后背扫前胸，扫完前胸熊叔从椅子上站起来挺着胯骨说：</w:t>
      </w:r>
      <w:r w:rsidRPr="001233AF">
        <w:rPr>
          <w:rFonts w:ascii="宋体" w:eastAsia="宋体" w:hAnsi="宋体"/>
        </w:rPr>
        <w:br/>
        <w:t>“虎子你快给我扫扫胯裆，胡渣子都落到毛上了。”</w:t>
      </w:r>
      <w:r w:rsidRPr="001233AF">
        <w:rPr>
          <w:rFonts w:ascii="宋体" w:eastAsia="宋体" w:hAnsi="宋体"/>
        </w:rPr>
        <w:br/>
        <w:t>虎叔的手顿了一下，然后就真把鸡毛掸子扫了下去。</w:t>
      </w:r>
      <w:r w:rsidRPr="001233AF">
        <w:rPr>
          <w:rFonts w:ascii="宋体" w:eastAsia="宋体" w:hAnsi="宋体"/>
        </w:rPr>
        <w:br/>
        <w:t>然后熊叔就站在那哆嗦着身子咧着大嘴傻乐。</w:t>
      </w:r>
      <w:r w:rsidRPr="001233AF">
        <w:rPr>
          <w:rFonts w:ascii="宋体" w:eastAsia="宋体" w:hAnsi="宋体"/>
        </w:rPr>
        <w:br/>
        <w:t>虎叔扫了几下顺手在熊叔屁股上扇了一巴掌说：</w:t>
      </w:r>
      <w:r w:rsidRPr="001233AF">
        <w:rPr>
          <w:rFonts w:ascii="宋体" w:eastAsia="宋体" w:hAnsi="宋体"/>
        </w:rPr>
        <w:br/>
        <w:t>“好了，快上炕进被窝呆着吧。”</w:t>
      </w:r>
      <w:r w:rsidRPr="001233AF">
        <w:rPr>
          <w:rFonts w:ascii="宋体" w:eastAsia="宋体" w:hAnsi="宋体"/>
        </w:rPr>
        <w:br/>
        <w:t>熊叔继续傻乐着又多看了虎叔好几眼才晃悠着身子上炕了。</w:t>
      </w:r>
      <w:r w:rsidRPr="001233AF">
        <w:rPr>
          <w:rFonts w:ascii="宋体" w:eastAsia="宋体" w:hAnsi="宋体"/>
        </w:rPr>
        <w:br/>
        <w:t>“熊小子你也不穿上条裤衩，你都不嫌磕碜？你说还要脸不？”</w:t>
      </w:r>
      <w:r w:rsidRPr="001233AF">
        <w:rPr>
          <w:rFonts w:ascii="宋体" w:eastAsia="宋体" w:hAnsi="宋体"/>
        </w:rPr>
        <w:br/>
        <w:t>父亲很嫌弃地瞄了熊叔一眼说，还像怕碰到啥脏东西似的侧了侧身子躲了躲。</w:t>
      </w:r>
      <w:r w:rsidRPr="001233AF">
        <w:rPr>
          <w:rFonts w:ascii="宋体" w:eastAsia="宋体" w:hAnsi="宋体"/>
        </w:rPr>
        <w:br/>
        <w:t>连我都看出来父亲那意思就是：你给我一边呆着去！别挨着我！不要脸的脏东西！</w:t>
      </w:r>
      <w:r w:rsidRPr="001233AF">
        <w:rPr>
          <w:rFonts w:ascii="宋体" w:eastAsia="宋体" w:hAnsi="宋体"/>
        </w:rPr>
        <w:br/>
        <w:t>可熊叔那脑子还没我管用呢，他愣是没看出来父亲那意思。就见他大咧咧地把沉重多毛的大屁股噗通一下墩在炕上紧挨着父亲坐下去了。</w:t>
      </w:r>
      <w:r w:rsidRPr="001233AF">
        <w:rPr>
          <w:rFonts w:ascii="宋体" w:eastAsia="宋体" w:hAnsi="宋体"/>
        </w:rPr>
        <w:br/>
        <w:t>父亲立刻半歪着脑袋斜着两只眼睛恶狠狠地瞪向熊叔，熊叔才不管父亲那套呢，他坐下去之后就开始抠他那两只大脚丫子。</w:t>
      </w:r>
      <w:r w:rsidRPr="001233AF">
        <w:rPr>
          <w:rFonts w:ascii="宋体" w:eastAsia="宋体" w:hAnsi="宋体"/>
        </w:rPr>
        <w:br/>
        <w:t>“虎子！”</w:t>
      </w:r>
      <w:r w:rsidRPr="001233AF">
        <w:rPr>
          <w:rFonts w:ascii="宋体" w:eastAsia="宋体" w:hAnsi="宋体"/>
        </w:rPr>
        <w:br/>
      </w:r>
      <w:r w:rsidRPr="001233AF">
        <w:rPr>
          <w:rFonts w:ascii="宋体" w:eastAsia="宋体" w:hAnsi="宋体"/>
        </w:rPr>
        <w:lastRenderedPageBreak/>
        <w:t>父亲喊了一嗓子却发现虎叔已经不在屋里了，大概他去给父亲烧洗澡水去了。</w:t>
      </w:r>
      <w:r w:rsidRPr="001233AF">
        <w:rPr>
          <w:rFonts w:ascii="宋体" w:eastAsia="宋体" w:hAnsi="宋体"/>
        </w:rPr>
        <w:br/>
        <w:t>虎叔烧好洗澡水回来把澡盆里的水换掉满头汗水地笑着对父亲说：</w:t>
      </w:r>
      <w:r w:rsidRPr="001233AF">
        <w:rPr>
          <w:rFonts w:ascii="宋体" w:eastAsia="宋体" w:hAnsi="宋体"/>
        </w:rPr>
        <w:br/>
        <w:t>“好了，豹子你赶紧趁热洗吧。”</w:t>
      </w:r>
      <w:r w:rsidRPr="001233AF">
        <w:rPr>
          <w:rFonts w:ascii="宋体" w:eastAsia="宋体" w:hAnsi="宋体"/>
        </w:rPr>
        <w:br/>
        <w:t>父亲看着虎叔满是汗珠的额头，眼神闪了闪。</w:t>
      </w:r>
      <w:r w:rsidRPr="001233AF">
        <w:rPr>
          <w:rFonts w:ascii="宋体" w:eastAsia="宋体" w:hAnsi="宋体"/>
        </w:rPr>
        <w:br/>
        <w:t>“来一起洗吧。”</w:t>
      </w:r>
      <w:r w:rsidRPr="001233AF">
        <w:rPr>
          <w:rFonts w:ascii="宋体" w:eastAsia="宋体" w:hAnsi="宋体"/>
        </w:rPr>
        <w:br/>
        <w:t>父亲沉着声音说。</w:t>
      </w:r>
      <w:r w:rsidRPr="001233AF">
        <w:rPr>
          <w:rFonts w:ascii="宋体" w:eastAsia="宋体" w:hAnsi="宋体"/>
        </w:rPr>
        <w:br/>
        <w:t>“我就不用了。”</w:t>
      </w:r>
      <w:r w:rsidRPr="001233AF">
        <w:rPr>
          <w:rFonts w:ascii="宋体" w:eastAsia="宋体" w:hAnsi="宋体"/>
        </w:rPr>
        <w:br/>
        <w:t>虎叔发现在盯着他的脑门儿看，就伸手擦了一把。</w:t>
      </w:r>
      <w:r w:rsidRPr="001233AF">
        <w:rPr>
          <w:rFonts w:ascii="宋体" w:eastAsia="宋体" w:hAnsi="宋体"/>
        </w:rPr>
        <w:br/>
        <w:t>“炉子烧得旺，瞧我都冒汗了。”</w:t>
      </w:r>
      <w:r w:rsidRPr="001233AF">
        <w:rPr>
          <w:rFonts w:ascii="宋体" w:eastAsia="宋体" w:hAnsi="宋体"/>
        </w:rPr>
        <w:br/>
        <w:t>虎叔甩甩手说。</w:t>
      </w:r>
      <w:r w:rsidRPr="001233AF">
        <w:rPr>
          <w:rFonts w:ascii="宋体" w:eastAsia="宋体" w:hAnsi="宋体"/>
        </w:rPr>
        <w:br/>
        <w:t>“别跟我废话，咱们一起洗。”</w:t>
      </w:r>
      <w:r w:rsidRPr="001233AF">
        <w:rPr>
          <w:rFonts w:ascii="宋体" w:eastAsia="宋体" w:hAnsi="宋体"/>
        </w:rPr>
        <w:br/>
        <w:t>父亲端起脸子挺威严地说。</w:t>
      </w:r>
      <w:r w:rsidRPr="001233AF">
        <w:rPr>
          <w:rFonts w:ascii="宋体" w:eastAsia="宋体" w:hAnsi="宋体"/>
        </w:rPr>
        <w:br/>
        <w:t>虎叔很明显地愣了一下，父亲已经不由分说地开始解虎叔的棉袄扣子。</w:t>
      </w:r>
      <w:r w:rsidRPr="001233AF">
        <w:rPr>
          <w:rFonts w:ascii="宋体" w:eastAsia="宋体" w:hAnsi="宋体"/>
        </w:rPr>
        <w:br/>
        <w:t>“难道还想让我帮你脱衣服么？”</w:t>
      </w:r>
      <w:r w:rsidRPr="001233AF">
        <w:rPr>
          <w:rFonts w:ascii="宋体" w:eastAsia="宋体" w:hAnsi="宋体"/>
        </w:rPr>
        <w:br/>
        <w:t>父亲边解虎叔的扣子边说。</w:t>
      </w:r>
      <w:r w:rsidRPr="001233AF">
        <w:rPr>
          <w:rFonts w:ascii="宋体" w:eastAsia="宋体" w:hAnsi="宋体"/>
        </w:rPr>
        <w:br/>
        <w:t>“不用不用，我自己来吧。”</w:t>
      </w:r>
      <w:r w:rsidRPr="001233AF">
        <w:rPr>
          <w:rFonts w:ascii="宋体" w:eastAsia="宋体" w:hAnsi="宋体"/>
        </w:rPr>
        <w:br/>
        <w:t>虎叔慌忙跳开一步，自己脱起衣服了。</w:t>
      </w:r>
      <w:r w:rsidRPr="001233AF">
        <w:rPr>
          <w:rFonts w:ascii="宋体" w:eastAsia="宋体" w:hAnsi="宋体"/>
        </w:rPr>
        <w:br/>
        <w:t>“虎子你真要和他一起洗啊？”</w:t>
      </w:r>
      <w:r w:rsidRPr="001233AF">
        <w:rPr>
          <w:rFonts w:ascii="宋体" w:eastAsia="宋体" w:hAnsi="宋体"/>
        </w:rPr>
        <w:br/>
        <w:t>熊叔已经不再抠脚了，瞪着俩眼直勾勾的看着虎叔问。</w:t>
      </w:r>
      <w:r w:rsidRPr="001233AF">
        <w:rPr>
          <w:rFonts w:ascii="宋体" w:eastAsia="宋体" w:hAnsi="宋体"/>
        </w:rPr>
        <w:br/>
        <w:t>“我总是要洗的，不想再烧水了。”</w:t>
      </w:r>
      <w:r w:rsidRPr="001233AF">
        <w:rPr>
          <w:rFonts w:ascii="宋体" w:eastAsia="宋体" w:hAnsi="宋体"/>
        </w:rPr>
        <w:br/>
        <w:t>虎叔解释说。</w:t>
      </w:r>
      <w:r w:rsidRPr="001233AF">
        <w:rPr>
          <w:rFonts w:ascii="宋体" w:eastAsia="宋体" w:hAnsi="宋体"/>
        </w:rPr>
        <w:br/>
        <w:t>“那你刚才咋不跟我一起洗？”</w:t>
      </w:r>
      <w:r w:rsidRPr="001233AF">
        <w:rPr>
          <w:rFonts w:ascii="宋体" w:eastAsia="宋体" w:hAnsi="宋体"/>
        </w:rPr>
        <w:br/>
        <w:t>熊叔不高兴了。</w:t>
      </w:r>
      <w:r w:rsidRPr="001233AF">
        <w:rPr>
          <w:rFonts w:ascii="宋体" w:eastAsia="宋体" w:hAnsi="宋体"/>
        </w:rPr>
        <w:br/>
        <w:t>“你哪那么多废话？赶紧进被窝睡觉吧。”</w:t>
      </w:r>
      <w:r w:rsidRPr="001233AF">
        <w:rPr>
          <w:rFonts w:ascii="宋体" w:eastAsia="宋体" w:hAnsi="宋体"/>
        </w:rPr>
        <w:br/>
        <w:t>虎叔懒得和他纠缠，一句话就把熊叔打发了。</w:t>
      </w:r>
      <w:r w:rsidRPr="001233AF">
        <w:rPr>
          <w:rFonts w:ascii="宋体" w:eastAsia="宋体" w:hAnsi="宋体"/>
        </w:rPr>
        <w:br/>
        <w:t>父亲和虎叔终于都脱光了衣服面对面坐进了澡盆里，熊叔就在炕上瞪大俩眼死盯着父亲和虎叔瞧，老长时间都不带眨一下眼的。</w:t>
      </w:r>
      <w:r w:rsidRPr="001233AF">
        <w:rPr>
          <w:rFonts w:ascii="宋体" w:eastAsia="宋体" w:hAnsi="宋体"/>
        </w:rPr>
        <w:br/>
        <w:t>泡了一会，父亲浑身淌水湿淋淋的站起来，端过去温在炉子上的那盆洗头水对虎叔说：</w:t>
      </w:r>
      <w:r w:rsidRPr="001233AF">
        <w:rPr>
          <w:rFonts w:ascii="宋体" w:eastAsia="宋体" w:hAnsi="宋体"/>
        </w:rPr>
        <w:br/>
        <w:t>“虎子你转过身去，我来给你洗头。”</w:t>
      </w:r>
      <w:r w:rsidRPr="001233AF">
        <w:rPr>
          <w:rFonts w:ascii="宋体" w:eastAsia="宋体" w:hAnsi="宋体"/>
        </w:rPr>
        <w:br/>
        <w:t>“啊？不用了，我自己洗吧。”</w:t>
      </w:r>
      <w:r w:rsidRPr="001233AF">
        <w:rPr>
          <w:rFonts w:ascii="宋体" w:eastAsia="宋体" w:hAnsi="宋体"/>
        </w:rPr>
        <w:br/>
        <w:t>虎叔笑笑说。</w:t>
      </w:r>
      <w:r w:rsidRPr="001233AF">
        <w:rPr>
          <w:rFonts w:ascii="宋体" w:eastAsia="宋体" w:hAnsi="宋体"/>
        </w:rPr>
        <w:br/>
        <w:t>“少废话，快转过去。”</w:t>
      </w:r>
      <w:r w:rsidRPr="001233AF">
        <w:rPr>
          <w:rFonts w:ascii="宋体" w:eastAsia="宋体" w:hAnsi="宋体"/>
        </w:rPr>
        <w:br/>
        <w:t>父亲很坚决地说。</w:t>
      </w:r>
      <w:r w:rsidRPr="001233AF">
        <w:rPr>
          <w:rFonts w:ascii="宋体" w:eastAsia="宋体" w:hAnsi="宋体"/>
        </w:rPr>
        <w:br/>
        <w:t>虎叔挠了一下头，有些不好意思的转过去背朝父亲在澡盆里坐着。父亲也迈进澡盆子在虎叔身后坐下去，开始用水瓢往虎叔脑袋上哗啦哗啦浇水。</w:t>
      </w:r>
      <w:r w:rsidRPr="001233AF">
        <w:rPr>
          <w:rFonts w:ascii="宋体" w:eastAsia="宋体" w:hAnsi="宋体"/>
        </w:rPr>
        <w:br/>
        <w:t>“豹子你省点用，一会还得往下冲泡沫呢。”</w:t>
      </w:r>
      <w:r w:rsidRPr="001233AF">
        <w:rPr>
          <w:rFonts w:ascii="宋体" w:eastAsia="宋体" w:hAnsi="宋体"/>
        </w:rPr>
        <w:br/>
        <w:t>虎叔急忙喊。</w:t>
      </w:r>
      <w:r w:rsidRPr="001233AF">
        <w:rPr>
          <w:rFonts w:ascii="宋体" w:eastAsia="宋体" w:hAnsi="宋体"/>
        </w:rPr>
        <w:br/>
        <w:t>“哦。”</w:t>
      </w:r>
      <w:r w:rsidRPr="001233AF">
        <w:rPr>
          <w:rFonts w:ascii="宋体" w:eastAsia="宋体" w:hAnsi="宋体"/>
        </w:rPr>
        <w:br/>
        <w:t>父亲赶紧停下了。</w:t>
      </w:r>
      <w:r w:rsidRPr="001233AF">
        <w:rPr>
          <w:rFonts w:ascii="宋体" w:eastAsia="宋体" w:hAnsi="宋体"/>
        </w:rPr>
        <w:br/>
      </w:r>
      <w:r w:rsidRPr="001233AF">
        <w:rPr>
          <w:rFonts w:ascii="宋体" w:eastAsia="宋体" w:hAnsi="宋体"/>
        </w:rPr>
        <w:lastRenderedPageBreak/>
        <w:t>接下来父亲把洗头膏用得多了，虎叔脑袋上的泡沫成堆成堆的直往下掉。</w:t>
      </w:r>
      <w:r w:rsidRPr="001233AF">
        <w:rPr>
          <w:rFonts w:ascii="宋体" w:eastAsia="宋体" w:hAnsi="宋体"/>
        </w:rPr>
        <w:br/>
        <w:t>虎叔闭着眼睛任凭父亲在他脑袋上胡乱的抓来抓去，熊叔一直瞪着他们，也像父亲刚才一样嗖嗖的开始猛扔眼刀子。</w:t>
      </w:r>
      <w:r w:rsidRPr="001233AF">
        <w:rPr>
          <w:rFonts w:ascii="宋体" w:eastAsia="宋体" w:hAnsi="宋体"/>
        </w:rPr>
        <w:br/>
        <w:t>“以前你给我干这干那我都理所当然地享受着，啥都没多想过。可是今天看你给别人忙活的时候，我忽然觉着以前挺对不住虎子你的。虽然我嘴上说可以为你上刀山下火海以命换命，可那也只是说说，那样的情况哪会那么容易碰上啊。像这样平平常常实实在在的日子里我好像还真没为虎子你多干点啥，都没能好好照顾过你。”</w:t>
      </w:r>
      <w:r w:rsidRPr="001233AF">
        <w:rPr>
          <w:rFonts w:ascii="宋体" w:eastAsia="宋体" w:hAnsi="宋体"/>
        </w:rPr>
        <w:br/>
        <w:t>父亲边给虎叔抓脑袋边说。</w:t>
      </w:r>
      <w:r w:rsidRPr="001233AF">
        <w:rPr>
          <w:rFonts w:ascii="宋体" w:eastAsia="宋体" w:hAnsi="宋体"/>
        </w:rPr>
        <w:br/>
        <w:t>“你还照顾我，你能把自己照顾好让我少操点心我就知足了。”</w:t>
      </w:r>
      <w:r w:rsidRPr="001233AF">
        <w:rPr>
          <w:rFonts w:ascii="宋体" w:eastAsia="宋体" w:hAnsi="宋体"/>
        </w:rPr>
        <w:br/>
        <w:t>虎叔笑着说。</w:t>
      </w:r>
      <w:r w:rsidRPr="001233AF">
        <w:rPr>
          <w:rFonts w:ascii="宋体" w:eastAsia="宋体" w:hAnsi="宋体"/>
        </w:rPr>
        <w:br/>
        <w:t>“虎子你这话说的，我有那么窝囊么？”</w:t>
      </w:r>
      <w:r w:rsidRPr="001233AF">
        <w:rPr>
          <w:rFonts w:ascii="宋体" w:eastAsia="宋体" w:hAnsi="宋体"/>
        </w:rPr>
        <w:br/>
        <w:t>父亲往虎叔脑袋上浇白菜一样的浇着水说。</w:t>
      </w:r>
      <w:r w:rsidRPr="001233AF">
        <w:rPr>
          <w:rFonts w:ascii="宋体" w:eastAsia="宋体" w:hAnsi="宋体"/>
        </w:rPr>
        <w:br/>
        <w:t>“好了好了，冲干净就行了，别浇了。豹子你坐下我也给你洗洗头。”</w:t>
      </w:r>
      <w:r w:rsidRPr="001233AF">
        <w:rPr>
          <w:rFonts w:ascii="宋体" w:eastAsia="宋体" w:hAnsi="宋体"/>
        </w:rPr>
        <w:br/>
        <w:t>虎叔站起来说。</w:t>
      </w:r>
      <w:r w:rsidRPr="001233AF">
        <w:rPr>
          <w:rFonts w:ascii="宋体" w:eastAsia="宋体" w:hAnsi="宋体"/>
        </w:rPr>
        <w:br/>
        <w:t>“水还够么？”</w:t>
      </w:r>
      <w:r w:rsidRPr="001233AF">
        <w:rPr>
          <w:rFonts w:ascii="宋体" w:eastAsia="宋体" w:hAnsi="宋体"/>
        </w:rPr>
        <w:br/>
        <w:t>“先用暖瓶里的，一会我再烧一壶。”</w:t>
      </w:r>
      <w:r w:rsidRPr="001233AF">
        <w:rPr>
          <w:rFonts w:ascii="宋体" w:eastAsia="宋体" w:hAnsi="宋体"/>
        </w:rPr>
        <w:br/>
        <w:t>然后虎叔就给父亲洗头，我听到身边的熊叔开始气哼哼的喘粗气，我扭脸儿瞧了瞧，看到他正把下嘴唇咬进嘴里，用大门牙咔嚓咔嚓啃自己下巴上的胡子。</w:t>
      </w:r>
      <w:r w:rsidRPr="001233AF">
        <w:rPr>
          <w:rFonts w:ascii="宋体" w:eastAsia="宋体" w:hAnsi="宋体"/>
        </w:rPr>
        <w:br/>
        <w:t>等虎叔和父亲洗完澡，一切收拾妥当，父亲钻进了熊叔的被窝。</w:t>
      </w:r>
      <w:r w:rsidRPr="001233AF">
        <w:rPr>
          <w:rFonts w:ascii="宋体" w:eastAsia="宋体" w:hAnsi="宋体"/>
        </w:rPr>
        <w:br/>
        <w:t>“熊小子今晚我和你一起睡。”</w:t>
      </w:r>
      <w:r w:rsidRPr="001233AF">
        <w:rPr>
          <w:rFonts w:ascii="宋体" w:eastAsia="宋体" w:hAnsi="宋体"/>
        </w:rPr>
        <w:br/>
        <w:t>“凭啥啊？”</w:t>
      </w:r>
      <w:r w:rsidRPr="001233AF">
        <w:rPr>
          <w:rFonts w:ascii="宋体" w:eastAsia="宋体" w:hAnsi="宋体"/>
        </w:rPr>
        <w:br/>
        <w:t>熊叔伸脚往外踹父亲。</w:t>
      </w:r>
      <w:r w:rsidRPr="001233AF">
        <w:rPr>
          <w:rFonts w:ascii="宋体" w:eastAsia="宋体" w:hAnsi="宋体"/>
        </w:rPr>
        <w:br/>
        <w:t>“那你的意思是让我跟虎子一块睡？”</w:t>
      </w:r>
      <w:r w:rsidRPr="001233AF">
        <w:rPr>
          <w:rFonts w:ascii="宋体" w:eastAsia="宋体" w:hAnsi="宋体"/>
        </w:rPr>
        <w:br/>
        <w:t>父亲狐狸似的眯起了两只眼睛。</w:t>
      </w:r>
      <w:r w:rsidRPr="001233AF">
        <w:rPr>
          <w:rFonts w:ascii="宋体" w:eastAsia="宋体" w:hAnsi="宋体"/>
        </w:rPr>
        <w:br/>
        <w:t>“我操，来吧来吧，来跟我一个被窝睡吧。”</w:t>
      </w:r>
      <w:r w:rsidRPr="001233AF">
        <w:rPr>
          <w:rFonts w:ascii="宋体" w:eastAsia="宋体" w:hAnsi="宋体"/>
        </w:rPr>
        <w:br/>
        <w:t>熊叔立刻很热情的把父亲又拉进了被窝。</w:t>
      </w:r>
      <w:r w:rsidRPr="001233AF">
        <w:rPr>
          <w:rFonts w:ascii="宋体" w:eastAsia="宋体" w:hAnsi="宋体"/>
        </w:rPr>
        <w:br/>
        <w:t>虎叔看他俩闹腾完，笑着拉灭了灯。</w:t>
      </w:r>
      <w:r w:rsidRPr="001233AF">
        <w:rPr>
          <w:rFonts w:ascii="宋体" w:eastAsia="宋体" w:hAnsi="宋体"/>
        </w:rPr>
        <w:br/>
        <w:t>“豹子你个老不要脸的，你抱着我干啥？”</w:t>
      </w:r>
      <w:r w:rsidRPr="001233AF">
        <w:rPr>
          <w:rFonts w:ascii="宋体" w:eastAsia="宋体" w:hAnsi="宋体"/>
        </w:rPr>
        <w:br/>
        <w:t>黑暗里熊叔的声音忽然炸了起来。</w:t>
      </w:r>
      <w:r w:rsidRPr="001233AF">
        <w:rPr>
          <w:rFonts w:ascii="宋体" w:eastAsia="宋体" w:hAnsi="宋体"/>
        </w:rPr>
        <w:br/>
        <w:t>“当然是怕你趁我睡着的时候跑了啊。”</w:t>
      </w:r>
      <w:r w:rsidRPr="001233AF">
        <w:rPr>
          <w:rFonts w:ascii="宋体" w:eastAsia="宋体" w:hAnsi="宋体"/>
        </w:rPr>
        <w:br/>
        <w:t>父亲懒洋洋地说。</w:t>
      </w:r>
      <w:r w:rsidRPr="001233AF">
        <w:rPr>
          <w:rFonts w:ascii="宋体" w:eastAsia="宋体" w:hAnsi="宋体"/>
        </w:rPr>
        <w:br/>
        <w:t>“你个王八羔子，俺们两口子亲热碍着你啥事儿了，你非得拦着！”</w:t>
      </w:r>
      <w:r w:rsidRPr="001233AF">
        <w:rPr>
          <w:rFonts w:ascii="宋体" w:eastAsia="宋体" w:hAnsi="宋体"/>
        </w:rPr>
        <w:br/>
        <w:t>熊叔破口大骂。</w:t>
      </w:r>
      <w:r w:rsidRPr="001233AF">
        <w:rPr>
          <w:rFonts w:ascii="宋体" w:eastAsia="宋体" w:hAnsi="宋体"/>
        </w:rPr>
        <w:br/>
        <w:t>“你别想得太美了，今晚有我在，虎子才不会和你干那恶心事儿呢。”</w:t>
      </w:r>
      <w:r w:rsidRPr="001233AF">
        <w:rPr>
          <w:rFonts w:ascii="宋体" w:eastAsia="宋体" w:hAnsi="宋体"/>
        </w:rPr>
        <w:br/>
        <w:t>父亲继续懒洋洋地说。</w:t>
      </w:r>
      <w:r w:rsidRPr="001233AF">
        <w:rPr>
          <w:rFonts w:ascii="宋体" w:eastAsia="宋体" w:hAnsi="宋体"/>
        </w:rPr>
        <w:br/>
        <w:t>“恶心个屁啊，那事儿美着呢！”</w:t>
      </w:r>
      <w:r w:rsidRPr="001233AF">
        <w:rPr>
          <w:rFonts w:ascii="宋体" w:eastAsia="宋体" w:hAnsi="宋体"/>
        </w:rPr>
        <w:br/>
        <w:t>“别吵了，赶紧睡觉。”</w:t>
      </w:r>
      <w:r w:rsidRPr="001233AF">
        <w:rPr>
          <w:rFonts w:ascii="宋体" w:eastAsia="宋体" w:hAnsi="宋体"/>
        </w:rPr>
        <w:br/>
        <w:t>“你抱我抱得太紧了。”</w:t>
      </w:r>
      <w:r w:rsidRPr="001233AF">
        <w:rPr>
          <w:rFonts w:ascii="宋体" w:eastAsia="宋体" w:hAnsi="宋体"/>
        </w:rPr>
        <w:br/>
        <w:t>“睡着你就不觉得了。”</w:t>
      </w:r>
      <w:r w:rsidRPr="001233AF">
        <w:rPr>
          <w:rFonts w:ascii="宋体" w:eastAsia="宋体" w:hAnsi="宋体"/>
        </w:rPr>
        <w:br/>
      </w:r>
      <w:r w:rsidRPr="001233AF">
        <w:rPr>
          <w:rFonts w:ascii="宋体" w:eastAsia="宋体" w:hAnsi="宋体"/>
        </w:rPr>
        <w:lastRenderedPageBreak/>
        <w:t>“……”</w:t>
      </w:r>
      <w:r w:rsidRPr="001233AF">
        <w:rPr>
          <w:rFonts w:ascii="宋体" w:eastAsia="宋体" w:hAnsi="宋体"/>
        </w:rPr>
        <w:br/>
        <w:t>屋里很快就安静了下来，我慢慢的瞌睡了起来。</w:t>
      </w:r>
      <w:r w:rsidRPr="001233AF">
        <w:rPr>
          <w:rFonts w:ascii="宋体" w:eastAsia="宋体" w:hAnsi="宋体"/>
        </w:rPr>
        <w:br/>
        <w:t>“你的手别乱动，你摸哪呢？”</w:t>
      </w:r>
      <w:r w:rsidRPr="001233AF">
        <w:rPr>
          <w:rFonts w:ascii="宋体" w:eastAsia="宋体" w:hAnsi="宋体"/>
        </w:rPr>
        <w:br/>
        <w:t>过了好一会儿，熊叔又喊了起来。</w:t>
      </w:r>
      <w:r w:rsidRPr="001233AF">
        <w:rPr>
          <w:rFonts w:ascii="宋体" w:eastAsia="宋体" w:hAnsi="宋体"/>
        </w:rPr>
        <w:br/>
        <w:t>“我打个盹手滑了。”父亲声音困倦地说，“不过熊小子你也太不要脸了，这也能硬？”</w:t>
      </w:r>
      <w:r w:rsidRPr="001233AF">
        <w:rPr>
          <w:rFonts w:ascii="宋体" w:eastAsia="宋体" w:hAnsi="宋体"/>
        </w:rPr>
        <w:br/>
        <w:t>“你个王八蛋！你知道我憋了多少天了啊？我胯裆里就像堆了一垛干柴禾，你给个火星子它就能着起来！你个王八蛋非得在这闹腾，不让我和虎子亲热，你个王八蛋！”</w:t>
      </w:r>
      <w:r w:rsidRPr="001233AF">
        <w:rPr>
          <w:rFonts w:ascii="宋体" w:eastAsia="宋体" w:hAnsi="宋体"/>
        </w:rPr>
        <w:br/>
        <w:t>熊叔骂的更欢实了。</w:t>
      </w:r>
      <w:r w:rsidRPr="001233AF">
        <w:rPr>
          <w:rFonts w:ascii="宋体" w:eastAsia="宋体" w:hAnsi="宋体"/>
        </w:rPr>
        <w:br/>
        <w:t>“嘘嘘——小点声，孩子都睡了。”</w:t>
      </w:r>
      <w:r w:rsidRPr="001233AF">
        <w:rPr>
          <w:rFonts w:ascii="宋体" w:eastAsia="宋体" w:hAnsi="宋体"/>
        </w:rPr>
        <w:br/>
        <w:t>父亲的声音里带着睡意说。</w:t>
      </w:r>
      <w:r w:rsidRPr="001233AF">
        <w:rPr>
          <w:rFonts w:ascii="宋体" w:eastAsia="宋体" w:hAnsi="宋体"/>
        </w:rPr>
        <w:br/>
        <w:t>“去你妈的！”</w:t>
      </w:r>
      <w:r w:rsidRPr="001233AF">
        <w:rPr>
          <w:rFonts w:ascii="宋体" w:eastAsia="宋体" w:hAnsi="宋体"/>
        </w:rPr>
        <w:br/>
        <w:t>熊叔的火气听上去老大了。</w:t>
      </w:r>
      <w:r w:rsidRPr="001233AF">
        <w:rPr>
          <w:rFonts w:ascii="宋体" w:eastAsia="宋体" w:hAnsi="宋体"/>
        </w:rPr>
        <w:br/>
        <w:t>“要不熊小子我帮你撸出来？”</w:t>
      </w:r>
      <w:r w:rsidRPr="001233AF">
        <w:rPr>
          <w:rFonts w:ascii="宋体" w:eastAsia="宋体" w:hAnsi="宋体"/>
        </w:rPr>
        <w:br/>
        <w:t>父亲的声音带上了戏谑。</w:t>
      </w:r>
      <w:r w:rsidRPr="001233AF">
        <w:rPr>
          <w:rFonts w:ascii="宋体" w:eastAsia="宋体" w:hAnsi="宋体"/>
        </w:rPr>
        <w:br/>
        <w:t>“你给我滚一边去，你那点花花肠子我还不知道？你给我撸完了我就不能跟虎子亲热了。你想的美，我继续憋着，我就给虎子留着，我看你能在俺家呆一辈子不能！别说了，睡觉！”</w:t>
      </w:r>
      <w:r w:rsidRPr="001233AF">
        <w:rPr>
          <w:rFonts w:ascii="宋体" w:eastAsia="宋体" w:hAnsi="宋体"/>
        </w:rPr>
        <w:br/>
        <w:t>熊叔气呼呼地说。</w:t>
      </w:r>
      <w:r w:rsidRPr="001233AF">
        <w:rPr>
          <w:rFonts w:ascii="宋体" w:eastAsia="宋体" w:hAnsi="宋体"/>
        </w:rPr>
        <w:br/>
        <w:t>“我哪有你想得那么多。”</w:t>
      </w:r>
      <w:r w:rsidRPr="001233AF">
        <w:rPr>
          <w:rFonts w:ascii="宋体" w:eastAsia="宋体" w:hAnsi="宋体"/>
        </w:rPr>
        <w:br/>
        <w:t>父亲声音困倦地打了个哈欠。</w:t>
      </w:r>
      <w:r w:rsidRPr="001233AF">
        <w:rPr>
          <w:rFonts w:ascii="宋体" w:eastAsia="宋体" w:hAnsi="宋体"/>
        </w:rPr>
        <w:br/>
        <w:t>我感觉搂着我的虎叔在无声的偷笑着。</w:t>
      </w:r>
      <w:r w:rsidRPr="001233AF">
        <w:rPr>
          <w:rFonts w:ascii="宋体" w:eastAsia="宋体" w:hAnsi="宋体"/>
        </w:rPr>
        <w:br/>
        <w:t>困意再一次的席卷上来，我惦记着盆子里的剩肉意识开始渐渐模糊了。</w:t>
      </w:r>
      <w:r w:rsidRPr="001233AF">
        <w:rPr>
          <w:rFonts w:ascii="宋体" w:eastAsia="宋体" w:hAnsi="宋体"/>
        </w:rPr>
        <w:br/>
        <w:t>这是有酒有肉有欢笑有熊叔的一天，也是很好很长的一天。</w:t>
      </w:r>
      <w:r w:rsidRPr="001233AF">
        <w:rPr>
          <w:rFonts w:ascii="宋体" w:eastAsia="宋体" w:hAnsi="宋体"/>
        </w:rPr>
        <w:br/>
        <w:t>我像朵春花一样的幸福着。</w:t>
      </w:r>
    </w:p>
    <w:p w14:paraId="6BF8161A" w14:textId="77777777" w:rsidR="007A51CA" w:rsidRPr="001233AF" w:rsidRDefault="00000000">
      <w:pPr>
        <w:pStyle w:val="aa"/>
        <w:rPr>
          <w:rFonts w:ascii="宋体" w:eastAsia="宋体" w:hAnsi="宋体"/>
        </w:rPr>
      </w:pPr>
      <w:r w:rsidRPr="001233AF">
        <w:rPr>
          <w:rFonts w:ascii="宋体" w:eastAsia="宋体" w:hAnsi="宋体"/>
        </w:rPr>
        <w:t>虎叔 第一百四十二章</w:t>
      </w:r>
    </w:p>
    <w:p w14:paraId="2774C6E1" w14:textId="77777777" w:rsidR="007A51CA" w:rsidRPr="001233AF" w:rsidRDefault="00000000">
      <w:pPr>
        <w:rPr>
          <w:rFonts w:ascii="宋体" w:eastAsia="宋体" w:hAnsi="宋体"/>
        </w:rPr>
      </w:pPr>
      <w:r w:rsidRPr="001233AF">
        <w:rPr>
          <w:rFonts w:ascii="宋体" w:eastAsia="宋体" w:hAnsi="宋体"/>
        </w:rPr>
        <w:t>大风胡天胡地的胡刮了一整夜，到底把孤高的白雪从天上硬生生折腾下来了。</w:t>
      </w:r>
      <w:r w:rsidRPr="001233AF">
        <w:rPr>
          <w:rFonts w:ascii="宋体" w:eastAsia="宋体" w:hAnsi="宋体"/>
        </w:rPr>
        <w:br/>
        <w:t>可是西北风像个没心没肺的风流壮汉子，折腾完了就完了，拍拍屁股悄悄地就溜走了，消失了，不见了，只留下了风流过后不负责任的凄凄一地白。</w:t>
      </w:r>
      <w:r w:rsidRPr="001233AF">
        <w:rPr>
          <w:rFonts w:ascii="宋体" w:eastAsia="宋体" w:hAnsi="宋体"/>
        </w:rPr>
        <w:br/>
        <w:t>我睁开眼睛的时候，大雪洋洋洒洒的还在屋外不停落着，我鼻子里首先就闻到了属于新雪的清寒气息。</w:t>
      </w:r>
      <w:r w:rsidRPr="001233AF">
        <w:rPr>
          <w:rFonts w:ascii="宋体" w:eastAsia="宋体" w:hAnsi="宋体"/>
        </w:rPr>
        <w:br/>
        <w:t>下雪的清晨总是显得格外安静，我躺在被窝里还能听见窗外大雪簌簌落下来的声音。</w:t>
      </w:r>
      <w:r w:rsidRPr="001233AF">
        <w:rPr>
          <w:rFonts w:ascii="宋体" w:eastAsia="宋体" w:hAnsi="宋体"/>
        </w:rPr>
        <w:br/>
        <w:t>熊叔和父亲脑袋挨着脑袋抱在一起还睡的正香，虎叔已经起来了，我听到了他掏炉灰生火时弄出来的轻微声响。</w:t>
      </w:r>
      <w:r w:rsidRPr="001233AF">
        <w:rPr>
          <w:rFonts w:ascii="宋体" w:eastAsia="宋体" w:hAnsi="宋体"/>
        </w:rPr>
        <w:br/>
        <w:t>我用光脚丫蹭了蹭柔软的被子，伸了个舒服的懒腰。虎叔很快就走过来坐到了我的身边摸了摸我的脑袋。</w:t>
      </w:r>
      <w:r w:rsidRPr="001233AF">
        <w:rPr>
          <w:rFonts w:ascii="宋体" w:eastAsia="宋体" w:hAnsi="宋体"/>
        </w:rPr>
        <w:br/>
        <w:t>我张嘴打了个哈欠，轻轻叫了声虎叔。</w:t>
      </w:r>
      <w:r w:rsidRPr="001233AF">
        <w:rPr>
          <w:rFonts w:ascii="宋体" w:eastAsia="宋体" w:hAnsi="宋体"/>
        </w:rPr>
        <w:br/>
      </w:r>
      <w:r w:rsidRPr="001233AF">
        <w:rPr>
          <w:rFonts w:ascii="宋体" w:eastAsia="宋体" w:hAnsi="宋体"/>
        </w:rPr>
        <w:lastRenderedPageBreak/>
        <w:t>虎叔很温和地冲我笑了笑。</w:t>
      </w:r>
      <w:r w:rsidRPr="001233AF">
        <w:rPr>
          <w:rFonts w:ascii="宋体" w:eastAsia="宋体" w:hAnsi="宋体"/>
        </w:rPr>
        <w:br/>
        <w:t>然后他看着脑袋挨脑袋睡在一起的父亲和熊叔，脸上的笑容又深了几分。他伸出手来回摸了摸熊叔脸上的胡子，熊叔微微缩了缩脖子睁开了迷蒙的眼睛。</w:t>
      </w:r>
      <w:r w:rsidRPr="001233AF">
        <w:rPr>
          <w:rFonts w:ascii="宋体" w:eastAsia="宋体" w:hAnsi="宋体"/>
        </w:rPr>
        <w:br/>
        <w:t>“虎子……”</w:t>
      </w:r>
      <w:r w:rsidRPr="001233AF">
        <w:rPr>
          <w:rFonts w:ascii="宋体" w:eastAsia="宋体" w:hAnsi="宋体"/>
        </w:rPr>
        <w:br/>
        <w:t>他咕哝着发出了一声含混的低吟，用嘴唇亲了亲虎叔的手，他又张嘴把虎叔的手指咬进了嘴里。津津有味的吃了一会虎叔的手指。</w:t>
      </w:r>
      <w:r w:rsidRPr="001233AF">
        <w:rPr>
          <w:rFonts w:ascii="宋体" w:eastAsia="宋体" w:hAnsi="宋体"/>
        </w:rPr>
        <w:br/>
        <w:t>“虎叔我要吃肉。”</w:t>
      </w:r>
      <w:r w:rsidRPr="001233AF">
        <w:rPr>
          <w:rFonts w:ascii="宋体" w:eastAsia="宋体" w:hAnsi="宋体"/>
        </w:rPr>
        <w:br/>
        <w:t>看熊叔吃的起劲，我忽然惦记起盆子里昨晚剩下的肉了。</w:t>
      </w:r>
      <w:r w:rsidRPr="001233AF">
        <w:rPr>
          <w:rFonts w:ascii="宋体" w:eastAsia="宋体" w:hAnsi="宋体"/>
        </w:rPr>
        <w:br/>
        <w:t>“好，一会虎叔热给你吃。”</w:t>
      </w:r>
      <w:r w:rsidRPr="001233AF">
        <w:rPr>
          <w:rFonts w:ascii="宋体" w:eastAsia="宋体" w:hAnsi="宋体"/>
        </w:rPr>
        <w:br/>
        <w:t>虎叔收回手笑着对我说。</w:t>
      </w:r>
      <w:r w:rsidRPr="001233AF">
        <w:rPr>
          <w:rFonts w:ascii="宋体" w:eastAsia="宋体" w:hAnsi="宋体"/>
        </w:rPr>
        <w:br/>
        <w:t>熊叔扭头看了一眼父亲和他紧密凑在一起的脑袋，然后一脸嫌弃的伸手把父亲的脑袋推开了。</w:t>
      </w:r>
      <w:r w:rsidRPr="001233AF">
        <w:rPr>
          <w:rFonts w:ascii="宋体" w:eastAsia="宋体" w:hAnsi="宋体"/>
        </w:rPr>
        <w:br/>
        <w:t>父亲很快睁开眼睛醒了过来，他张大嘴打了个长长的哈欠。</w:t>
      </w:r>
      <w:r w:rsidRPr="001233AF">
        <w:rPr>
          <w:rFonts w:ascii="宋体" w:eastAsia="宋体" w:hAnsi="宋体"/>
        </w:rPr>
        <w:br/>
        <w:t>“熊小子你把我的胳膊压麻了。”</w:t>
      </w:r>
      <w:r w:rsidRPr="001233AF">
        <w:rPr>
          <w:rFonts w:ascii="宋体" w:eastAsia="宋体" w:hAnsi="宋体"/>
        </w:rPr>
        <w:br/>
        <w:t>打完哈欠他立刻咧着嘴说。</w:t>
      </w:r>
      <w:r w:rsidRPr="001233AF">
        <w:rPr>
          <w:rFonts w:ascii="宋体" w:eastAsia="宋体" w:hAnsi="宋体"/>
        </w:rPr>
        <w:br/>
        <w:t>“谁让你抱我抱得那么死，就跟抱着啥宝贝似的。不知道的还以为你稀罕我稀罕的不能行，以为咱俩才是两口子呢。”</w:t>
      </w:r>
      <w:r w:rsidRPr="001233AF">
        <w:rPr>
          <w:rFonts w:ascii="宋体" w:eastAsia="宋体" w:hAnsi="宋体"/>
        </w:rPr>
        <w:br/>
        <w:t>熊叔继续推麻袋似的往一边推着父亲说。</w:t>
      </w:r>
      <w:r w:rsidRPr="001233AF">
        <w:rPr>
          <w:rFonts w:ascii="宋体" w:eastAsia="宋体" w:hAnsi="宋体"/>
        </w:rPr>
        <w:br/>
        <w:t>“你少臭美了，看你那黑乎乎的一身毛我就啥兴趣都没了，别说和你做两口子了，你就是用嘴叼着，我也是连硬都硬不起来。”</w:t>
      </w:r>
      <w:r w:rsidRPr="001233AF">
        <w:rPr>
          <w:rFonts w:ascii="宋体" w:eastAsia="宋体" w:hAnsi="宋体"/>
        </w:rPr>
        <w:br/>
        <w:t>父亲打着哈欠一脸不屑地说。</w:t>
      </w:r>
      <w:r w:rsidRPr="001233AF">
        <w:rPr>
          <w:rFonts w:ascii="宋体" w:eastAsia="宋体" w:hAnsi="宋体"/>
        </w:rPr>
        <w:br/>
        <w:t>“放屁，你少在那埋汰我，我口活好着呢，我就不信你被我叼着不会硬！”</w:t>
      </w:r>
      <w:r w:rsidRPr="001233AF">
        <w:rPr>
          <w:rFonts w:ascii="宋体" w:eastAsia="宋体" w:hAnsi="宋体"/>
        </w:rPr>
        <w:br/>
        <w:t>熊叔梗着脖子说。</w:t>
      </w:r>
      <w:r w:rsidRPr="001233AF">
        <w:rPr>
          <w:rFonts w:ascii="宋体" w:eastAsia="宋体" w:hAnsi="宋体"/>
        </w:rPr>
        <w:br/>
        <w:t>“你不信拉倒，反正我也不会让你叼，我怕你那一嘴猪鬃一样的硬胡子扎的我蛋疼。”</w:t>
      </w:r>
      <w:r w:rsidRPr="001233AF">
        <w:rPr>
          <w:rFonts w:ascii="宋体" w:eastAsia="宋体" w:hAnsi="宋体"/>
        </w:rPr>
        <w:br/>
        <w:t>父亲无所谓地继续打着哈欠。</w:t>
      </w:r>
      <w:r w:rsidRPr="001233AF">
        <w:rPr>
          <w:rFonts w:ascii="宋体" w:eastAsia="宋体" w:hAnsi="宋体"/>
        </w:rPr>
        <w:br/>
        <w:t>“你不让我叼我还不稀罕叼呢！你怕扎虎子不怕扎，虎子让我叼就行，虎子能被我叼硬就行，虎子被我叼着硬的可快了，他可喜欢我用嘴叼着了。”</w:t>
      </w:r>
      <w:r w:rsidRPr="001233AF">
        <w:rPr>
          <w:rFonts w:ascii="宋体" w:eastAsia="宋体" w:hAnsi="宋体"/>
        </w:rPr>
        <w:br/>
        <w:t>熊叔抓着虎叔的手满脸得瑟地说。</w:t>
      </w:r>
      <w:r w:rsidRPr="001233AF">
        <w:rPr>
          <w:rFonts w:ascii="宋体" w:eastAsia="宋体" w:hAnsi="宋体"/>
        </w:rPr>
        <w:br/>
        <w:t>“你俩斗嘴别老扯上我。”</w:t>
      </w:r>
      <w:r w:rsidRPr="001233AF">
        <w:rPr>
          <w:rFonts w:ascii="宋体" w:eastAsia="宋体" w:hAnsi="宋体"/>
        </w:rPr>
        <w:br/>
        <w:t>虎叔顺手在熊叔脑袋上擂了一拳。</w:t>
      </w:r>
      <w:r w:rsidRPr="001233AF">
        <w:rPr>
          <w:rFonts w:ascii="宋体" w:eastAsia="宋体" w:hAnsi="宋体"/>
        </w:rPr>
        <w:br/>
        <w:t>“你一个五大三粗的熊老爷们给人家吃鸡巴舔蛋你有啥可得瑟的。”</w:t>
      </w:r>
      <w:r w:rsidRPr="001233AF">
        <w:rPr>
          <w:rFonts w:ascii="宋体" w:eastAsia="宋体" w:hAnsi="宋体"/>
        </w:rPr>
        <w:br/>
        <w:t>父亲把满脸的鄙视表达到了极限，很不齿地说。</w:t>
      </w:r>
      <w:r w:rsidRPr="001233AF">
        <w:rPr>
          <w:rFonts w:ascii="宋体" w:eastAsia="宋体" w:hAnsi="宋体"/>
        </w:rPr>
        <w:br/>
        <w:t>“我乐意，我就愿意给虎子吃鸡巴舔蛋你管得着么？俺们是两口子，就算给虎子舔腚沟子我也乐意。有钱难买我乐意！我就乐意了你能怎么地？”</w:t>
      </w:r>
      <w:r w:rsidRPr="001233AF">
        <w:rPr>
          <w:rFonts w:ascii="宋体" w:eastAsia="宋体" w:hAnsi="宋体"/>
        </w:rPr>
        <w:br/>
        <w:t>熊叔一脸嚣张的满不在乎。</w:t>
      </w:r>
      <w:r w:rsidRPr="001233AF">
        <w:rPr>
          <w:rFonts w:ascii="宋体" w:eastAsia="宋体" w:hAnsi="宋体"/>
        </w:rPr>
        <w:br/>
        <w:t>“不要脸。”</w:t>
      </w:r>
      <w:r w:rsidRPr="001233AF">
        <w:rPr>
          <w:rFonts w:ascii="宋体" w:eastAsia="宋体" w:hAnsi="宋体"/>
        </w:rPr>
        <w:br/>
        <w:t>“我就不要脸了你能咋地？”</w:t>
      </w:r>
      <w:r w:rsidRPr="001233AF">
        <w:rPr>
          <w:rFonts w:ascii="宋体" w:eastAsia="宋体" w:hAnsi="宋体"/>
        </w:rPr>
        <w:br/>
        <w:t>熊叔撒泼一样满脸斗志地和父亲针锋相对。</w:t>
      </w:r>
      <w:r w:rsidRPr="001233AF">
        <w:rPr>
          <w:rFonts w:ascii="宋体" w:eastAsia="宋体" w:hAnsi="宋体"/>
        </w:rPr>
        <w:br/>
        <w:t>“行了行了，你俩那话说得越来越没法听了，赶紧都起来洗脸吃饭了。”</w:t>
      </w:r>
      <w:r w:rsidRPr="001233AF">
        <w:rPr>
          <w:rFonts w:ascii="宋体" w:eastAsia="宋体" w:hAnsi="宋体"/>
        </w:rPr>
        <w:br/>
      </w:r>
      <w:r w:rsidRPr="001233AF">
        <w:rPr>
          <w:rFonts w:ascii="宋体" w:eastAsia="宋体" w:hAnsi="宋体"/>
        </w:rPr>
        <w:lastRenderedPageBreak/>
        <w:t>虎叔终于露出一脸受不了的神情。</w:t>
      </w:r>
      <w:r w:rsidRPr="001233AF">
        <w:rPr>
          <w:rFonts w:ascii="宋体" w:eastAsia="宋体" w:hAnsi="宋体"/>
        </w:rPr>
        <w:br/>
        <w:t>这时候父亲一掀被子，很利索地扒掉自己的小裤衩大咧咧地趴过去身子翘起屁股说：</w:t>
      </w:r>
      <w:r w:rsidRPr="001233AF">
        <w:rPr>
          <w:rFonts w:ascii="宋体" w:eastAsia="宋体" w:hAnsi="宋体"/>
        </w:rPr>
        <w:br/>
        <w:t>“虎子你先给我再上点药吧！”</w:t>
      </w:r>
      <w:r w:rsidRPr="001233AF">
        <w:rPr>
          <w:rFonts w:ascii="宋体" w:eastAsia="宋体" w:hAnsi="宋体"/>
        </w:rPr>
        <w:br/>
        <w:t>“哦。”</w:t>
      </w:r>
      <w:r w:rsidRPr="001233AF">
        <w:rPr>
          <w:rFonts w:ascii="宋体" w:eastAsia="宋体" w:hAnsi="宋体"/>
        </w:rPr>
        <w:br/>
        <w:t>虎叔站起身就去拿药膏瓶子。</w:t>
      </w:r>
      <w:r w:rsidRPr="001233AF">
        <w:rPr>
          <w:rFonts w:ascii="宋体" w:eastAsia="宋体" w:hAnsi="宋体"/>
        </w:rPr>
        <w:br/>
        <w:t>熊叔咬牙切齿地盯着父亲的后脑勺盯了一会然后一把抢过虎叔手里的膏药瓶子继续咬牙切齿地说：</w:t>
      </w:r>
      <w:r w:rsidRPr="001233AF">
        <w:rPr>
          <w:rFonts w:ascii="宋体" w:eastAsia="宋体" w:hAnsi="宋体"/>
        </w:rPr>
        <w:br/>
        <w:t>“虎子你一边呆着去，让我来给豹子上药。”</w:t>
      </w:r>
      <w:r w:rsidRPr="001233AF">
        <w:rPr>
          <w:rFonts w:ascii="宋体" w:eastAsia="宋体" w:hAnsi="宋体"/>
        </w:rPr>
        <w:br/>
        <w:t>父亲听了这话侧过来半拉身子很嫌弃地瞄了熊叔的大手掌一眼，然后口气凉薄地说：</w:t>
      </w:r>
      <w:r w:rsidRPr="001233AF">
        <w:rPr>
          <w:rFonts w:ascii="宋体" w:eastAsia="宋体" w:hAnsi="宋体"/>
        </w:rPr>
        <w:br/>
        <w:t>“熊小子你那手指头太粗，俺这身子弱，怕受不起。”</w:t>
      </w:r>
      <w:r w:rsidRPr="001233AF">
        <w:rPr>
          <w:rFonts w:ascii="宋体" w:eastAsia="宋体" w:hAnsi="宋体"/>
        </w:rPr>
        <w:br/>
        <w:t>“你弱个锤子！粗你也给我忍着，比我这手指头粗好几倍的家伙照样能插进去，我这手指头算啥！”</w:t>
      </w:r>
      <w:r w:rsidRPr="001233AF">
        <w:rPr>
          <w:rFonts w:ascii="宋体" w:eastAsia="宋体" w:hAnsi="宋体"/>
        </w:rPr>
        <w:br/>
        <w:t>然后他不管父亲的死活用手使劲按着父亲的屁股就把沾满药膏的手指头捅了进去。</w:t>
      </w:r>
      <w:r w:rsidRPr="001233AF">
        <w:rPr>
          <w:rFonts w:ascii="宋体" w:eastAsia="宋体" w:hAnsi="宋体"/>
        </w:rPr>
        <w:br/>
        <w:t>父亲立刻嚎了起来。</w:t>
      </w:r>
      <w:r w:rsidRPr="001233AF">
        <w:rPr>
          <w:rFonts w:ascii="宋体" w:eastAsia="宋体" w:hAnsi="宋体"/>
        </w:rPr>
        <w:br/>
        <w:t>“坏熊你慢点。”</w:t>
      </w:r>
      <w:r w:rsidRPr="001233AF">
        <w:rPr>
          <w:rFonts w:ascii="宋体" w:eastAsia="宋体" w:hAnsi="宋体"/>
        </w:rPr>
        <w:br/>
        <w:t>虎叔看上去有点心疼着急了。</w:t>
      </w:r>
      <w:r w:rsidRPr="001233AF">
        <w:rPr>
          <w:rFonts w:ascii="宋体" w:eastAsia="宋体" w:hAnsi="宋体"/>
        </w:rPr>
        <w:br/>
        <w:t>“好啊，那我就慢着点。”</w:t>
      </w:r>
      <w:r w:rsidRPr="001233AF">
        <w:rPr>
          <w:rFonts w:ascii="宋体" w:eastAsia="宋体" w:hAnsi="宋体"/>
        </w:rPr>
        <w:br/>
        <w:t>熊叔一脸坏笑地活动着手指说。</w:t>
      </w:r>
      <w:r w:rsidRPr="001233AF">
        <w:rPr>
          <w:rFonts w:ascii="宋体" w:eastAsia="宋体" w:hAnsi="宋体"/>
        </w:rPr>
        <w:br/>
        <w:t>然后父亲的嚎叫声忽然就小了下去，父亲的神色也变得古怪了起来。</w:t>
      </w:r>
      <w:r w:rsidRPr="001233AF">
        <w:rPr>
          <w:rFonts w:ascii="宋体" w:eastAsia="宋体" w:hAnsi="宋体"/>
        </w:rPr>
        <w:br/>
        <w:t>虎叔的脸色也开始变得古怪了。</w:t>
      </w:r>
      <w:r w:rsidRPr="001233AF">
        <w:rPr>
          <w:rFonts w:ascii="宋体" w:eastAsia="宋体" w:hAnsi="宋体"/>
        </w:rPr>
        <w:br/>
        <w:t>“坏熊你……好了，把药膏抹开就行了。”</w:t>
      </w:r>
      <w:r w:rsidRPr="001233AF">
        <w:rPr>
          <w:rFonts w:ascii="宋体" w:eastAsia="宋体" w:hAnsi="宋体"/>
        </w:rPr>
        <w:br/>
        <w:t>虎叔说着伸手把熊叔拽到一边去了。</w:t>
      </w:r>
      <w:r w:rsidRPr="001233AF">
        <w:rPr>
          <w:rFonts w:ascii="宋体" w:eastAsia="宋体" w:hAnsi="宋体"/>
        </w:rPr>
        <w:br/>
        <w:t>熊叔哈哈大笑着说：</w:t>
      </w:r>
      <w:r w:rsidRPr="001233AF">
        <w:rPr>
          <w:rFonts w:ascii="宋体" w:eastAsia="宋体" w:hAnsi="宋体"/>
        </w:rPr>
        <w:br/>
        <w:t>“咋样啊？豹子，觉着舒服了没？”</w:t>
      </w:r>
      <w:r w:rsidRPr="001233AF">
        <w:rPr>
          <w:rFonts w:ascii="宋体" w:eastAsia="宋体" w:hAnsi="宋体"/>
        </w:rPr>
        <w:br/>
        <w:t>“舒服个屁！只有你这个兔爷被人捅屁股才觉着舒服呢。”</w:t>
      </w:r>
      <w:r w:rsidRPr="001233AF">
        <w:rPr>
          <w:rFonts w:ascii="宋体" w:eastAsia="宋体" w:hAnsi="宋体"/>
        </w:rPr>
        <w:br/>
        <w:t>父亲脸色微红忿忿地往上提着小裤衩说。</w:t>
      </w:r>
      <w:r w:rsidRPr="001233AF">
        <w:rPr>
          <w:rFonts w:ascii="宋体" w:eastAsia="宋体" w:hAnsi="宋体"/>
        </w:rPr>
        <w:br/>
        <w:t>“不舒服你脸红啥，不好意思羞得慌了吧？”</w:t>
      </w:r>
      <w:r w:rsidRPr="001233AF">
        <w:rPr>
          <w:rFonts w:ascii="宋体" w:eastAsia="宋体" w:hAnsi="宋体"/>
        </w:rPr>
        <w:br/>
        <w:t>熊叔继续哈哈大笑。</w:t>
      </w:r>
      <w:r w:rsidRPr="001233AF">
        <w:rPr>
          <w:rFonts w:ascii="宋体" w:eastAsia="宋体" w:hAnsi="宋体"/>
        </w:rPr>
        <w:br/>
        <w:t>“我这是疼的，扯嗓子嚎憋得。”</w:t>
      </w:r>
      <w:r w:rsidRPr="001233AF">
        <w:rPr>
          <w:rFonts w:ascii="宋体" w:eastAsia="宋体" w:hAnsi="宋体"/>
        </w:rPr>
        <w:br/>
        <w:t>父亲摆出一副打死我也不承认的二皮脸来。</w:t>
      </w:r>
      <w:r w:rsidRPr="001233AF">
        <w:rPr>
          <w:rFonts w:ascii="宋体" w:eastAsia="宋体" w:hAnsi="宋体"/>
        </w:rPr>
        <w:br/>
        <w:t>可是不管父亲承不承认熊叔都不再和父亲纠缠了，他继续哈哈大笑着穿好衣裳下炕洗脸去了。</w:t>
      </w:r>
      <w:r w:rsidRPr="001233AF">
        <w:rPr>
          <w:rFonts w:ascii="宋体" w:eastAsia="宋体" w:hAnsi="宋体"/>
        </w:rPr>
        <w:br/>
        <w:t>虎叔也好像是躲着父亲似的慌忙去厨房端饭了。</w:t>
      </w:r>
      <w:r w:rsidRPr="001233AF">
        <w:rPr>
          <w:rFonts w:ascii="宋体" w:eastAsia="宋体" w:hAnsi="宋体"/>
        </w:rPr>
        <w:br/>
        <w:t>父亲拉过被子盖到身上，仰面朝天的望着房顶出了会神，然后嘀咕着骂了一句很脏的脏话。</w:t>
      </w:r>
      <w:r w:rsidRPr="001233AF">
        <w:rPr>
          <w:rFonts w:ascii="宋体" w:eastAsia="宋体" w:hAnsi="宋体"/>
        </w:rPr>
        <w:br/>
        <w:t>吃过饭我跟在抱着一抱柴禾的虎叔身后去上学了。</w:t>
      </w:r>
      <w:r w:rsidRPr="001233AF">
        <w:rPr>
          <w:rFonts w:ascii="宋体" w:eastAsia="宋体" w:hAnsi="宋体"/>
        </w:rPr>
        <w:br/>
        <w:t>因为学校里原来贮存的煤快烧完了，因为大雪封路，新的煤还迟迟没有运来，学校因为这个昨天还放假了。俺们离校的时候老师特别交代今天去上学的时候让俺们每个人的家长都抱一抱柴禾送到学校来。</w:t>
      </w:r>
      <w:r w:rsidRPr="001233AF">
        <w:rPr>
          <w:rFonts w:ascii="宋体" w:eastAsia="宋体" w:hAnsi="宋体"/>
        </w:rPr>
        <w:br/>
        <w:t>等我来到学校，每间教室的屋门外都堆满了柴禾堆，一群家长围在那叽叽喳喳的说个不停。</w:t>
      </w:r>
      <w:r w:rsidRPr="001233AF">
        <w:rPr>
          <w:rFonts w:ascii="宋体" w:eastAsia="宋体" w:hAnsi="宋体"/>
        </w:rPr>
        <w:lastRenderedPageBreak/>
        <w:t>校长老头很文雅很有风度地四处兜着圈和大伙寒暄着。</w:t>
      </w:r>
      <w:r w:rsidRPr="001233AF">
        <w:rPr>
          <w:rFonts w:ascii="宋体" w:eastAsia="宋体" w:hAnsi="宋体"/>
        </w:rPr>
        <w:br/>
        <w:t>“校长——，柴禾够不够啊？不够的话俺们一人再多抱几抱来，可别冻着孩子们啊！”</w:t>
      </w:r>
      <w:r w:rsidRPr="001233AF">
        <w:rPr>
          <w:rFonts w:ascii="宋体" w:eastAsia="宋体" w:hAnsi="宋体"/>
        </w:rPr>
        <w:br/>
        <w:t>一个红脸膛的大汉在人群里踮着脚扯着脖子喊。</w:t>
      </w:r>
      <w:r w:rsidRPr="001233AF">
        <w:rPr>
          <w:rFonts w:ascii="宋体" w:eastAsia="宋体" w:hAnsi="宋体"/>
        </w:rPr>
        <w:br/>
        <w:t>“谢谢，谢谢老蒋你的大方，这些柴禾先烧着，到时候不够了少不得再麻烦大家。”</w:t>
      </w:r>
      <w:r w:rsidRPr="001233AF">
        <w:rPr>
          <w:rFonts w:ascii="宋体" w:eastAsia="宋体" w:hAnsi="宋体"/>
        </w:rPr>
        <w:br/>
        <w:t>校长老头倒背着双手字正腔圆地说着。</w:t>
      </w:r>
      <w:r w:rsidRPr="001233AF">
        <w:rPr>
          <w:rFonts w:ascii="宋体" w:eastAsia="宋体" w:hAnsi="宋体"/>
        </w:rPr>
        <w:br/>
        <w:t>虎叔在人群里站了一会，摸了摸我的脑袋就走了。</w:t>
      </w:r>
      <w:r w:rsidRPr="001233AF">
        <w:rPr>
          <w:rFonts w:ascii="宋体" w:eastAsia="宋体" w:hAnsi="宋体"/>
        </w:rPr>
        <w:br/>
        <w:t>中午我放学回到家，老黑正蹲在炉子旁发呆，看到我他猛地窜起来抱起我拎起两只扒了皮的囫囵个野兔子就往外跑。我吓得哇地放声大哭起来。</w:t>
      </w:r>
      <w:r w:rsidRPr="001233AF">
        <w:rPr>
          <w:rFonts w:ascii="宋体" w:eastAsia="宋体" w:hAnsi="宋体"/>
        </w:rPr>
        <w:br/>
        <w:t>“你看你慌得，先把孩子放下，别吓坏他。”</w:t>
      </w:r>
      <w:r w:rsidRPr="001233AF">
        <w:rPr>
          <w:rFonts w:ascii="宋体" w:eastAsia="宋体" w:hAnsi="宋体"/>
        </w:rPr>
        <w:br/>
        <w:t>虎叔从后面撵上来说。</w:t>
      </w:r>
      <w:r w:rsidRPr="001233AF">
        <w:rPr>
          <w:rFonts w:ascii="宋体" w:eastAsia="宋体" w:hAnsi="宋体"/>
        </w:rPr>
        <w:br/>
        <w:t>老黑停下脚，把我放下来挺不好意思的帮我擦着眼泪说：</w:t>
      </w:r>
      <w:r w:rsidRPr="001233AF">
        <w:rPr>
          <w:rFonts w:ascii="宋体" w:eastAsia="宋体" w:hAnsi="宋体"/>
        </w:rPr>
        <w:br/>
        <w:t>“别哭别哭，老黑大爷一会给你买糖吃。”</w:t>
      </w:r>
      <w:r w:rsidRPr="001233AF">
        <w:rPr>
          <w:rFonts w:ascii="宋体" w:eastAsia="宋体" w:hAnsi="宋体"/>
        </w:rPr>
        <w:br/>
        <w:t>虎叔也蹲下身子摸着我的脑袋柔声说：</w:t>
      </w:r>
      <w:r w:rsidRPr="001233AF">
        <w:rPr>
          <w:rFonts w:ascii="宋体" w:eastAsia="宋体" w:hAnsi="宋体"/>
        </w:rPr>
        <w:br/>
        <w:t>“乖乖咱不哭了啊，乖乖你别害怕，一会你陪着你老黑大爷去你打更的老陈大爷家坐一会，完后你老黑大爷就会给你买糖，买最好的吃进嘴里就化的牛奶糖。让他给乖乖你买上一斤，让乖乖你吃个够。”</w:t>
      </w:r>
      <w:r w:rsidRPr="001233AF">
        <w:rPr>
          <w:rFonts w:ascii="宋体" w:eastAsia="宋体" w:hAnsi="宋体"/>
        </w:rPr>
        <w:br/>
        <w:t>我抽着脑袋打了个噎，忍住泪水说：</w:t>
      </w:r>
      <w:r w:rsidRPr="001233AF">
        <w:rPr>
          <w:rFonts w:ascii="宋体" w:eastAsia="宋体" w:hAnsi="宋体"/>
        </w:rPr>
        <w:br/>
        <w:t>“买两斤……”</w:t>
      </w:r>
      <w:r w:rsidRPr="001233AF">
        <w:rPr>
          <w:rFonts w:ascii="宋体" w:eastAsia="宋体" w:hAnsi="宋体"/>
        </w:rPr>
        <w:br/>
        <w:t>说完控制不住的又抽了下脑袋打了个噎。</w:t>
      </w:r>
      <w:r w:rsidRPr="001233AF">
        <w:rPr>
          <w:rFonts w:ascii="宋体" w:eastAsia="宋体" w:hAnsi="宋体"/>
        </w:rPr>
        <w:br/>
        <w:t>虎叔扑哧笑了。</w:t>
      </w:r>
      <w:r w:rsidRPr="001233AF">
        <w:rPr>
          <w:rFonts w:ascii="宋体" w:eastAsia="宋体" w:hAnsi="宋体"/>
        </w:rPr>
        <w:br/>
        <w:t>“好，就让他给咱买两斤，两斤好奶糖。”</w:t>
      </w:r>
      <w:r w:rsidRPr="001233AF">
        <w:rPr>
          <w:rFonts w:ascii="宋体" w:eastAsia="宋体" w:hAnsi="宋体"/>
        </w:rPr>
        <w:br/>
        <w:t>虎叔笑着说。</w:t>
      </w:r>
      <w:r w:rsidRPr="001233AF">
        <w:rPr>
          <w:rFonts w:ascii="宋体" w:eastAsia="宋体" w:hAnsi="宋体"/>
        </w:rPr>
        <w:br/>
        <w:t>“要一斤奶糖一斤水果糖，水果糖耐吃。”</w:t>
      </w:r>
      <w:r w:rsidRPr="001233AF">
        <w:rPr>
          <w:rFonts w:ascii="宋体" w:eastAsia="宋体" w:hAnsi="宋体"/>
        </w:rPr>
        <w:br/>
        <w:t>我赶紧纠正虎叔，可不能都买成奶糖。奶糖扔嘴里嚼吧嚼吧眨眼就没了，我肯定管不住自己这张馋猫嘴，会不停事儿的一口气直接把两斤奶糖吃干抹净不留渣的。还是再买上一斤坚硬的水果糖保险点。</w:t>
      </w:r>
      <w:r w:rsidRPr="001233AF">
        <w:rPr>
          <w:rFonts w:ascii="宋体" w:eastAsia="宋体" w:hAnsi="宋体"/>
        </w:rPr>
        <w:br/>
        <w:t>“好，都听你的，老黑大爷一样给你买上一斤！”</w:t>
      </w:r>
      <w:r w:rsidRPr="001233AF">
        <w:rPr>
          <w:rFonts w:ascii="宋体" w:eastAsia="宋体" w:hAnsi="宋体"/>
        </w:rPr>
        <w:br/>
        <w:t>老黑笑呵呵地捏了捏我的脸爽快地说。</w:t>
      </w:r>
      <w:r w:rsidRPr="001233AF">
        <w:rPr>
          <w:rFonts w:ascii="宋体" w:eastAsia="宋体" w:hAnsi="宋体"/>
        </w:rPr>
        <w:br/>
        <w:t>随后他抱起我拎着那两只野兔子顺着我的指点往大队里的牲口棚走去。</w:t>
      </w:r>
      <w:r w:rsidRPr="001233AF">
        <w:rPr>
          <w:rFonts w:ascii="宋体" w:eastAsia="宋体" w:hAnsi="宋体"/>
        </w:rPr>
        <w:br/>
        <w:t>其实要去见更夫这件事还是让我的心里有点打突，我有点怕他。但是两斤糖的诱惑力是无比巨大的，为了吃口叶子，山羊都能跳上树，我豁出去了。</w:t>
      </w:r>
      <w:r w:rsidRPr="001233AF">
        <w:rPr>
          <w:rFonts w:ascii="宋体" w:eastAsia="宋体" w:hAnsi="宋体"/>
        </w:rPr>
        <w:br/>
        <w:t>不过我有点好奇为啥老黑让我陪他去见更夫而不选熊叔或者虎叔。</w:t>
      </w:r>
      <w:r w:rsidRPr="001233AF">
        <w:rPr>
          <w:rFonts w:ascii="宋体" w:eastAsia="宋体" w:hAnsi="宋体"/>
        </w:rPr>
        <w:br/>
        <w:t>牲口棚占地很大，前面是木板搭的简易房，后面一体连接着三间青瓦房。</w:t>
      </w:r>
      <w:r w:rsidRPr="001233AF">
        <w:rPr>
          <w:rFonts w:ascii="宋体" w:eastAsia="宋体" w:hAnsi="宋体"/>
        </w:rPr>
        <w:br/>
        <w:t>老黑和我停在巨大的木板门子跟前有些不知所措。</w:t>
      </w:r>
      <w:r w:rsidRPr="001233AF">
        <w:rPr>
          <w:rFonts w:ascii="宋体" w:eastAsia="宋体" w:hAnsi="宋体"/>
        </w:rPr>
        <w:br/>
        <w:t>然后老黑一脸坚决的开始捶门，锲而不舍的捶了好一阵子，青瓦房的门终于开了。更夫上身披着棉袄，下身穿着紧身秋裤阴沉着目光打开木板门走了出来。</w:t>
      </w:r>
      <w:r w:rsidRPr="001233AF">
        <w:rPr>
          <w:rFonts w:ascii="宋体" w:eastAsia="宋体" w:hAnsi="宋体"/>
        </w:rPr>
        <w:br/>
        <w:t>“怎么是你？”</w:t>
      </w:r>
      <w:r w:rsidRPr="001233AF">
        <w:rPr>
          <w:rFonts w:ascii="宋体" w:eastAsia="宋体" w:hAnsi="宋体"/>
        </w:rPr>
        <w:br/>
        <w:t>他哑着嗓音纳闷地看着老黑说。</w:t>
      </w:r>
      <w:r w:rsidRPr="001233AF">
        <w:rPr>
          <w:rFonts w:ascii="宋体" w:eastAsia="宋体" w:hAnsi="宋体"/>
        </w:rPr>
        <w:br/>
        <w:t>“我从山里带来的野兔子，给你送两只来，谢谢你昨晚送我回屋。”</w:t>
      </w:r>
      <w:r w:rsidRPr="001233AF">
        <w:rPr>
          <w:rFonts w:ascii="宋体" w:eastAsia="宋体" w:hAnsi="宋体"/>
        </w:rPr>
        <w:br/>
      </w:r>
      <w:r w:rsidRPr="001233AF">
        <w:rPr>
          <w:rFonts w:ascii="宋体" w:eastAsia="宋体" w:hAnsi="宋体"/>
        </w:rPr>
        <w:lastRenderedPageBreak/>
        <w:t>老黑高兴地说，方脸膛子在阳光下黑得直发亮。</w:t>
      </w:r>
      <w:r w:rsidRPr="001233AF">
        <w:rPr>
          <w:rFonts w:ascii="宋体" w:eastAsia="宋体" w:hAnsi="宋体"/>
        </w:rPr>
        <w:br/>
        <w:t>“进来吧。”</w:t>
      </w:r>
      <w:r w:rsidRPr="001233AF">
        <w:rPr>
          <w:rFonts w:ascii="宋体" w:eastAsia="宋体" w:hAnsi="宋体"/>
        </w:rPr>
        <w:br/>
        <w:t>更夫声音低沉地说。</w:t>
      </w:r>
      <w:r w:rsidRPr="001233AF">
        <w:rPr>
          <w:rFonts w:ascii="宋体" w:eastAsia="宋体" w:hAnsi="宋体"/>
        </w:rPr>
        <w:br/>
        <w:t>我们进去后他把那个巨大的木门又从里面用铁将军锁上了。木板房里养着的一群牛看到我们进来都瞪着湿漉漉的眼睛鼓着力气长长的叫了起来。有几头牛的犄角长得很长很夸张，看上去锋利威武很吓人。空气中飘满了浓浓的草粪味，像是牲口棚里正藏着一个臭烘烘的春天。</w:t>
      </w:r>
      <w:r w:rsidRPr="001233AF">
        <w:rPr>
          <w:rFonts w:ascii="宋体" w:eastAsia="宋体" w:hAnsi="宋体"/>
        </w:rPr>
        <w:br/>
        <w:t>老黑睡觉的屋子里灰扑扑的很清寒，屋子里很冷，更夫连炉子都没有生。</w:t>
      </w:r>
      <w:r w:rsidRPr="001233AF">
        <w:rPr>
          <w:rFonts w:ascii="宋体" w:eastAsia="宋体" w:hAnsi="宋体"/>
        </w:rPr>
        <w:br/>
        <w:t>“你快进被窝，我先把炉子给你生着，你看你这屋里多冷啊，你穿的还那么少，你快进被窝吧。”</w:t>
      </w:r>
      <w:r w:rsidRPr="001233AF">
        <w:rPr>
          <w:rFonts w:ascii="宋体" w:eastAsia="宋体" w:hAnsi="宋体"/>
        </w:rPr>
        <w:br/>
        <w:t>老黑语速极快地挥着手把更夫往土炕上撵，土炕上铺的被子也是灰扑扑的，看上去很不暖和。</w:t>
      </w:r>
      <w:r w:rsidRPr="001233AF">
        <w:rPr>
          <w:rFonts w:ascii="宋体" w:eastAsia="宋体" w:hAnsi="宋体"/>
        </w:rPr>
        <w:br/>
        <w:t>更夫用阴沉的目光不带感情的瞄了老黑一眼，慢吞吞的有些困惑地爬上了炕，把灰扑扑的被子裹在身上盘着腿坐在土炕上有些困惑地望着老黑。</w:t>
      </w:r>
      <w:r w:rsidRPr="001233AF">
        <w:rPr>
          <w:rFonts w:ascii="宋体" w:eastAsia="宋体" w:hAnsi="宋体"/>
        </w:rPr>
        <w:br/>
        <w:t>这困惑的神情抵消了他目光中的阴沉气息，让他整个人变得生动有活气儿了。</w:t>
      </w:r>
      <w:r w:rsidRPr="001233AF">
        <w:rPr>
          <w:rFonts w:ascii="宋体" w:eastAsia="宋体" w:hAnsi="宋体"/>
        </w:rPr>
        <w:br/>
        <w:t>“你的柴禾堆在哪了？”</w:t>
      </w:r>
      <w:r w:rsidRPr="001233AF">
        <w:rPr>
          <w:rFonts w:ascii="宋体" w:eastAsia="宋体" w:hAnsi="宋体"/>
        </w:rPr>
        <w:br/>
        <w:t>老黑语调高昂地问。</w:t>
      </w:r>
      <w:r w:rsidRPr="001233AF">
        <w:rPr>
          <w:rFonts w:ascii="宋体" w:eastAsia="宋体" w:hAnsi="宋体"/>
        </w:rPr>
        <w:br/>
        <w:t>“在牲口棚的东北角，啊，还是不用麻烦你了。”</w:t>
      </w:r>
      <w:r w:rsidRPr="001233AF">
        <w:rPr>
          <w:rFonts w:ascii="宋体" w:eastAsia="宋体" w:hAnsi="宋体"/>
        </w:rPr>
        <w:br/>
        <w:t>更夫依旧嗓音沙哑地说。</w:t>
      </w:r>
      <w:r w:rsidRPr="001233AF">
        <w:rPr>
          <w:rFonts w:ascii="宋体" w:eastAsia="宋体" w:hAnsi="宋体"/>
        </w:rPr>
        <w:br/>
        <w:t>“没事儿，你在炕上歇着吧，想睡你就接着睡，生完炉子我在把炕给你烧上。”</w:t>
      </w:r>
      <w:r w:rsidRPr="001233AF">
        <w:rPr>
          <w:rFonts w:ascii="宋体" w:eastAsia="宋体" w:hAnsi="宋体"/>
        </w:rPr>
        <w:br/>
        <w:t>说完老黑生气勃勃的就跳出门去了。</w:t>
      </w:r>
      <w:r w:rsidRPr="001233AF">
        <w:rPr>
          <w:rFonts w:ascii="宋体" w:eastAsia="宋体" w:hAnsi="宋体"/>
        </w:rPr>
        <w:br/>
        <w:t>更夫的目光又阴沉冰冷了下去，他直直地盯着我看着。</w:t>
      </w:r>
      <w:r w:rsidRPr="001233AF">
        <w:rPr>
          <w:rFonts w:ascii="宋体" w:eastAsia="宋体" w:hAnsi="宋体"/>
        </w:rPr>
        <w:br/>
        <w:t>“他是怎么回事？”</w:t>
      </w:r>
      <w:r w:rsidRPr="001233AF">
        <w:rPr>
          <w:rFonts w:ascii="宋体" w:eastAsia="宋体" w:hAnsi="宋体"/>
        </w:rPr>
        <w:br/>
        <w:t>更夫冲我说，好像是在问我，逼着我给出一个答案。可我哪知道啊？我和你不熟，和老黑更不熟，而且我还这么小，你问的着我么？于是我无话可说地调调屁股扭扭脑袋仰头去看房顶角落里的那张灰扑扑的蜘蛛网。</w:t>
      </w:r>
      <w:r w:rsidRPr="001233AF">
        <w:rPr>
          <w:rFonts w:ascii="宋体" w:eastAsia="宋体" w:hAnsi="宋体"/>
        </w:rPr>
        <w:br/>
        <w:t>“床头柜里有饼干。”</w:t>
      </w:r>
      <w:r w:rsidRPr="001233AF">
        <w:rPr>
          <w:rFonts w:ascii="宋体" w:eastAsia="宋体" w:hAnsi="宋体"/>
        </w:rPr>
        <w:br/>
        <w:t>沉静了片刻，更夫忽然又声音沙哑地说。</w:t>
      </w:r>
      <w:r w:rsidRPr="001233AF">
        <w:rPr>
          <w:rFonts w:ascii="宋体" w:eastAsia="宋体" w:hAnsi="宋体"/>
        </w:rPr>
        <w:br/>
        <w:t>我诧异地回头去看他。</w:t>
      </w:r>
      <w:r w:rsidRPr="001233AF">
        <w:rPr>
          <w:rFonts w:ascii="宋体" w:eastAsia="宋体" w:hAnsi="宋体"/>
        </w:rPr>
        <w:br/>
        <w:t>他伸手朝立在床头的灰扑扑的矮柜子指了指。</w:t>
      </w:r>
      <w:r w:rsidRPr="001233AF">
        <w:rPr>
          <w:rFonts w:ascii="宋体" w:eastAsia="宋体" w:hAnsi="宋体"/>
        </w:rPr>
        <w:br/>
        <w:t>我到底没禁住诱惑心怀忐忑脚步虚浮地走上去打开了柜子，然后我就看见了一个精致漂亮高档脱俗的喷漆彩绘的铁皮饼干盒子。</w:t>
      </w:r>
      <w:r w:rsidRPr="001233AF">
        <w:rPr>
          <w:rFonts w:ascii="宋体" w:eastAsia="宋体" w:hAnsi="宋体"/>
        </w:rPr>
        <w:br/>
        <w:t>我的眼神一下就亮了。</w:t>
      </w:r>
      <w:r w:rsidRPr="001233AF">
        <w:rPr>
          <w:rFonts w:ascii="宋体" w:eastAsia="宋体" w:hAnsi="宋体"/>
        </w:rPr>
        <w:br/>
        <w:t>高档货啊！</w:t>
      </w:r>
      <w:r w:rsidRPr="001233AF">
        <w:rPr>
          <w:rFonts w:ascii="宋体" w:eastAsia="宋体" w:hAnsi="宋体"/>
        </w:rPr>
        <w:br/>
        <w:t>“外国进口的。”</w:t>
      </w:r>
      <w:r w:rsidRPr="001233AF">
        <w:rPr>
          <w:rFonts w:ascii="宋体" w:eastAsia="宋体" w:hAnsi="宋体"/>
        </w:rPr>
        <w:br/>
        <w:t>更夫沙哑的嗓音飘了过来。</w:t>
      </w:r>
      <w:r w:rsidRPr="001233AF">
        <w:rPr>
          <w:rFonts w:ascii="宋体" w:eastAsia="宋体" w:hAnsi="宋体"/>
        </w:rPr>
        <w:br/>
        <w:t>我抱着那个饼干盒子就像抱着幸福的全世界，就连更夫那沙哑的嗓音也一下子变得悦耳动听了。</w:t>
      </w:r>
      <w:r w:rsidRPr="001233AF">
        <w:rPr>
          <w:rFonts w:ascii="宋体" w:eastAsia="宋体" w:hAnsi="宋体"/>
        </w:rPr>
        <w:br/>
        <w:t>我是不是太没出息了？</w:t>
      </w:r>
      <w:r w:rsidRPr="001233AF">
        <w:rPr>
          <w:rFonts w:ascii="宋体" w:eastAsia="宋体" w:hAnsi="宋体"/>
        </w:rPr>
        <w:br/>
      </w:r>
      <w:r w:rsidRPr="001233AF">
        <w:rPr>
          <w:rFonts w:ascii="宋体" w:eastAsia="宋体" w:hAnsi="宋体"/>
        </w:rPr>
        <w:lastRenderedPageBreak/>
        <w:t>管他呢，吃到嘴里就是白捡的，咽到肚里就是白赚的，天上掉馅饼在我眼里就是幸福的全部意义。</w:t>
      </w:r>
      <w:r w:rsidRPr="001233AF">
        <w:rPr>
          <w:rFonts w:ascii="宋体" w:eastAsia="宋体" w:hAnsi="宋体"/>
        </w:rPr>
        <w:br/>
        <w:t>等老黑抱着柴禾进屋时，我已经六块饼干下肚了。</w:t>
      </w:r>
      <w:r w:rsidRPr="001233AF">
        <w:rPr>
          <w:rFonts w:ascii="宋体" w:eastAsia="宋体" w:hAnsi="宋体"/>
        </w:rPr>
        <w:br/>
        <w:t>这趟来得太值了！</w:t>
      </w:r>
    </w:p>
    <w:p w14:paraId="45FE5AB6" w14:textId="77777777" w:rsidR="007A51CA" w:rsidRPr="001233AF" w:rsidRDefault="00000000">
      <w:pPr>
        <w:pStyle w:val="aa"/>
        <w:rPr>
          <w:rFonts w:ascii="宋体" w:eastAsia="宋体" w:hAnsi="宋体"/>
        </w:rPr>
      </w:pPr>
      <w:r w:rsidRPr="001233AF">
        <w:rPr>
          <w:rFonts w:ascii="宋体" w:eastAsia="宋体" w:hAnsi="宋体"/>
        </w:rPr>
        <w:t>虎叔 第一百四十三章</w:t>
      </w:r>
    </w:p>
    <w:p w14:paraId="49EAE211" w14:textId="77777777" w:rsidR="007A51CA" w:rsidRPr="001233AF" w:rsidRDefault="00000000">
      <w:pPr>
        <w:rPr>
          <w:rFonts w:ascii="宋体" w:eastAsia="宋体" w:hAnsi="宋体"/>
        </w:rPr>
      </w:pPr>
      <w:r w:rsidRPr="001233AF">
        <w:rPr>
          <w:rFonts w:ascii="宋体" w:eastAsia="宋体" w:hAnsi="宋体"/>
        </w:rPr>
        <w:t>老黑很利索地就生着了炉火，又给更夫烧了烧炕。</w:t>
      </w:r>
      <w:r w:rsidRPr="001233AF">
        <w:rPr>
          <w:rFonts w:ascii="宋体" w:eastAsia="宋体" w:hAnsi="宋体"/>
        </w:rPr>
        <w:br/>
        <w:t>“老陈你再躺会吧，我先把兔子肉给你炖上。”</w:t>
      </w:r>
      <w:r w:rsidRPr="001233AF">
        <w:rPr>
          <w:rFonts w:ascii="宋体" w:eastAsia="宋体" w:hAnsi="宋体"/>
        </w:rPr>
        <w:br/>
        <w:t>老黑不等更夫说什么，已经把那两只兔子按在案板上拎起大菜刀梆梆剁了起来。</w:t>
      </w:r>
      <w:r w:rsidRPr="001233AF">
        <w:rPr>
          <w:rFonts w:ascii="宋体" w:eastAsia="宋体" w:hAnsi="宋体"/>
        </w:rPr>
        <w:br/>
        <w:t>更夫默默地盘腿坐在炕上看着老黑把切好的肉扔进炉子上的铁锅里。</w:t>
      </w:r>
      <w:r w:rsidRPr="001233AF">
        <w:rPr>
          <w:rFonts w:ascii="宋体" w:eastAsia="宋体" w:hAnsi="宋体"/>
        </w:rPr>
        <w:br/>
        <w:t>我又不停嘴的咔嚓咔嚓吃下去几块饼干。</w:t>
      </w:r>
      <w:r w:rsidRPr="001233AF">
        <w:rPr>
          <w:rFonts w:ascii="宋体" w:eastAsia="宋体" w:hAnsi="宋体"/>
        </w:rPr>
        <w:br/>
        <w:t>“你噎不噎得慌，要不要喝点水？”</w:t>
      </w:r>
      <w:r w:rsidRPr="001233AF">
        <w:rPr>
          <w:rFonts w:ascii="宋体" w:eastAsia="宋体" w:hAnsi="宋体"/>
        </w:rPr>
        <w:br/>
        <w:t>更夫沙哑的声音又响了起来。</w:t>
      </w:r>
      <w:r w:rsidRPr="001233AF">
        <w:rPr>
          <w:rFonts w:ascii="宋体" w:eastAsia="宋体" w:hAnsi="宋体"/>
        </w:rPr>
        <w:br/>
        <w:t>我看着他点点头，饼干吃多了嗓子的确有些发干。</w:t>
      </w:r>
      <w:r w:rsidRPr="001233AF">
        <w:rPr>
          <w:rFonts w:ascii="宋体" w:eastAsia="宋体" w:hAnsi="宋体"/>
        </w:rPr>
        <w:br/>
        <w:t>更夫就掀开披在身上的被子下地拿起暖瓶给我倒了碗水。守在炉子边的老黑目光就围着更夫只穿了紧身秋裤的下身来回打着转儿。</w:t>
      </w:r>
      <w:r w:rsidRPr="001233AF">
        <w:rPr>
          <w:rFonts w:ascii="宋体" w:eastAsia="宋体" w:hAnsi="宋体"/>
        </w:rPr>
        <w:br/>
        <w:t>更夫把水晾在灰扑扑的桌子上，然后伸手摸了摸我的脑袋。</w:t>
      </w:r>
      <w:r w:rsidRPr="001233AF">
        <w:rPr>
          <w:rFonts w:ascii="宋体" w:eastAsia="宋体" w:hAnsi="宋体"/>
        </w:rPr>
        <w:br/>
        <w:t>“这孩子挺好，我挺喜欢，我这屋还都没来过小孩子。”</w:t>
      </w:r>
      <w:r w:rsidRPr="001233AF">
        <w:rPr>
          <w:rFonts w:ascii="宋体" w:eastAsia="宋体" w:hAnsi="宋体"/>
        </w:rPr>
        <w:br/>
        <w:t>他用沙哑低沉的声音说。</w:t>
      </w:r>
      <w:r w:rsidRPr="001233AF">
        <w:rPr>
          <w:rFonts w:ascii="宋体" w:eastAsia="宋体" w:hAnsi="宋体"/>
        </w:rPr>
        <w:br/>
        <w:t>然后我就看见老黑望着我的双眼忽然变得贼亮贼亮的，就好像是小白兔看到了胡萝卜，大灰狼看到了小白兔，也像虎叔看到了父亲，熊叔看到了虎叔。更像我看到了肉包子，二丫看到了我。二丫看到我会双眼发亮我明白那是她喜欢和我玩，知道是她想我了。可是老黑为啥看着我也两眼发亮啊？我和他真的不熟，也玩不到一块去。</w:t>
      </w:r>
      <w:r w:rsidRPr="001233AF">
        <w:rPr>
          <w:rFonts w:ascii="宋体" w:eastAsia="宋体" w:hAnsi="宋体"/>
        </w:rPr>
        <w:br/>
        <w:t>“老陈你喜欢这小子啊？那以后我就常带他来。”</w:t>
      </w:r>
      <w:r w:rsidRPr="001233AF">
        <w:rPr>
          <w:rFonts w:ascii="宋体" w:eastAsia="宋体" w:hAnsi="宋体"/>
        </w:rPr>
        <w:br/>
        <w:t>老黑也凑过来摸着我的脑袋说。这样我的小脑袋就被他们两个的大巴掌一左一右捂严实了，而我实在懒得管他们，就在他们的手掌底下没心没肺的往嘴里一块接一块地继续塞着饼干。</w:t>
      </w:r>
      <w:r w:rsidRPr="001233AF">
        <w:rPr>
          <w:rFonts w:ascii="宋体" w:eastAsia="宋体" w:hAnsi="宋体"/>
        </w:rPr>
        <w:br/>
        <w:t>“那啥，老陈啊，既然你喜欢小孩儿那你家孩子他们都在哪呢？”</w:t>
      </w:r>
      <w:r w:rsidRPr="001233AF">
        <w:rPr>
          <w:rFonts w:ascii="宋体" w:eastAsia="宋体" w:hAnsi="宋体"/>
        </w:rPr>
        <w:br/>
        <w:t>老黑放开我的脑袋用铲子翻着锅里的肉问。</w:t>
      </w:r>
      <w:r w:rsidRPr="001233AF">
        <w:rPr>
          <w:rFonts w:ascii="宋体" w:eastAsia="宋体" w:hAnsi="宋体"/>
        </w:rPr>
        <w:br/>
        <w:t>“我没有。”</w:t>
      </w:r>
      <w:r w:rsidRPr="001233AF">
        <w:rPr>
          <w:rFonts w:ascii="宋体" w:eastAsia="宋体" w:hAnsi="宋体"/>
        </w:rPr>
        <w:br/>
        <w:t>更夫放开我的脑袋目光又阴沉了下去。</w:t>
      </w:r>
      <w:r w:rsidRPr="001233AF">
        <w:rPr>
          <w:rFonts w:ascii="宋体" w:eastAsia="宋体" w:hAnsi="宋体"/>
        </w:rPr>
        <w:br/>
        <w:t>“娶了个女人没和我过几天就卷了我的钱和别人跑了，我也就没再找。”</w:t>
      </w:r>
      <w:r w:rsidRPr="001233AF">
        <w:rPr>
          <w:rFonts w:ascii="宋体" w:eastAsia="宋体" w:hAnsi="宋体"/>
        </w:rPr>
        <w:br/>
        <w:t>更夫的眼神又阴沉冰冷了几分。</w:t>
      </w:r>
      <w:r w:rsidRPr="001233AF">
        <w:rPr>
          <w:rFonts w:ascii="宋体" w:eastAsia="宋体" w:hAnsi="宋体"/>
        </w:rPr>
        <w:br/>
        <w:t>“人还不如畜生。”</w:t>
      </w:r>
      <w:r w:rsidRPr="001233AF">
        <w:rPr>
          <w:rFonts w:ascii="宋体" w:eastAsia="宋体" w:hAnsi="宋体"/>
        </w:rPr>
        <w:br/>
        <w:t>更夫连沙哑的嗓音都变得冰冷了。</w:t>
      </w:r>
      <w:r w:rsidRPr="001233AF">
        <w:rPr>
          <w:rFonts w:ascii="宋体" w:eastAsia="宋体" w:hAnsi="宋体"/>
        </w:rPr>
        <w:br/>
        <w:t>老黑挠挠头。</w:t>
      </w:r>
      <w:r w:rsidRPr="001233AF">
        <w:rPr>
          <w:rFonts w:ascii="宋体" w:eastAsia="宋体" w:hAnsi="宋体"/>
        </w:rPr>
        <w:br/>
        <w:t>“也不能这么说，人也分好人和坏人吧？哪能都一样呢？”</w:t>
      </w:r>
      <w:r w:rsidRPr="001233AF">
        <w:rPr>
          <w:rFonts w:ascii="宋体" w:eastAsia="宋体" w:hAnsi="宋体"/>
        </w:rPr>
        <w:br/>
        <w:t>老黑陪着笑说。</w:t>
      </w:r>
      <w:r w:rsidRPr="001233AF">
        <w:rPr>
          <w:rFonts w:ascii="宋体" w:eastAsia="宋体" w:hAnsi="宋体"/>
        </w:rPr>
        <w:br/>
      </w:r>
      <w:r w:rsidRPr="001233AF">
        <w:rPr>
          <w:rFonts w:ascii="宋体" w:eastAsia="宋体" w:hAnsi="宋体"/>
        </w:rPr>
        <w:lastRenderedPageBreak/>
        <w:t>“我没碰见过好人，他们只会笑话我。”</w:t>
      </w:r>
      <w:r w:rsidRPr="001233AF">
        <w:rPr>
          <w:rFonts w:ascii="宋体" w:eastAsia="宋体" w:hAnsi="宋体"/>
        </w:rPr>
        <w:br/>
        <w:t>更夫阴沉着脸说，他脸上的表情太过麻木冰冷了，我也看不出来他是不是在生气。</w:t>
      </w:r>
      <w:r w:rsidRPr="001233AF">
        <w:rPr>
          <w:rFonts w:ascii="宋体" w:eastAsia="宋体" w:hAnsi="宋体"/>
        </w:rPr>
        <w:br/>
        <w:t>“我就不会笑话你，那女人卷了你的钱跑路是她心眼太坏，我不但不会笑话你还会帮你骂她，我要怎么骂她才能让你解恨？”</w:t>
      </w:r>
      <w:r w:rsidRPr="001233AF">
        <w:rPr>
          <w:rFonts w:ascii="宋体" w:eastAsia="宋体" w:hAnsi="宋体"/>
        </w:rPr>
        <w:br/>
        <w:t>老黑拍着更夫的肩膀问。</w:t>
      </w:r>
      <w:r w:rsidRPr="001233AF">
        <w:rPr>
          <w:rFonts w:ascii="宋体" w:eastAsia="宋体" w:hAnsi="宋体"/>
        </w:rPr>
        <w:br/>
        <w:t>“不用了，都这么多年了，我连她的样子都快记不清了，露水姻缘，我早就把事情看开不再记恨了。”</w:t>
      </w:r>
      <w:r w:rsidRPr="001233AF">
        <w:rPr>
          <w:rFonts w:ascii="宋体" w:eastAsia="宋体" w:hAnsi="宋体"/>
        </w:rPr>
        <w:br/>
        <w:t>更夫在凳子上坐下来说，老黑的目光就黏在了更夫腿间很明显的那块凸起上。</w:t>
      </w:r>
      <w:r w:rsidRPr="001233AF">
        <w:rPr>
          <w:rFonts w:ascii="宋体" w:eastAsia="宋体" w:hAnsi="宋体"/>
        </w:rPr>
        <w:br/>
        <w:t>“也是，记恨她也没啥用，只会让你自己生气。不过话说回来了，老陈你和那个女人还是睡了吧？”</w:t>
      </w:r>
      <w:r w:rsidRPr="001233AF">
        <w:rPr>
          <w:rFonts w:ascii="宋体" w:eastAsia="宋体" w:hAnsi="宋体"/>
        </w:rPr>
        <w:br/>
        <w:t>老黑盯着更夫腿间的那块凸起问。</w:t>
      </w:r>
      <w:r w:rsidRPr="001233AF">
        <w:rPr>
          <w:rFonts w:ascii="宋体" w:eastAsia="宋体" w:hAnsi="宋体"/>
        </w:rPr>
        <w:br/>
        <w:t>更夫抬眼看了看老黑，花白短胡茬下的脸膛微微有些泛红。</w:t>
      </w:r>
      <w:r w:rsidRPr="001233AF">
        <w:rPr>
          <w:rFonts w:ascii="宋体" w:eastAsia="宋体" w:hAnsi="宋体"/>
        </w:rPr>
        <w:br/>
        <w:t>“你把她睡了吧？”</w:t>
      </w:r>
      <w:r w:rsidRPr="001233AF">
        <w:rPr>
          <w:rFonts w:ascii="宋体" w:eastAsia="宋体" w:hAnsi="宋体"/>
        </w:rPr>
        <w:br/>
        <w:t>老黑死皮赖脸的继续问。</w:t>
      </w:r>
      <w:r w:rsidRPr="001233AF">
        <w:rPr>
          <w:rFonts w:ascii="宋体" w:eastAsia="宋体" w:hAnsi="宋体"/>
        </w:rPr>
        <w:br/>
        <w:t>“嗯。”</w:t>
      </w:r>
      <w:r w:rsidRPr="001233AF">
        <w:rPr>
          <w:rFonts w:ascii="宋体" w:eastAsia="宋体" w:hAnsi="宋体"/>
        </w:rPr>
        <w:br/>
        <w:t>更夫垂下头低低应了一声。</w:t>
      </w:r>
      <w:r w:rsidRPr="001233AF">
        <w:rPr>
          <w:rFonts w:ascii="宋体" w:eastAsia="宋体" w:hAnsi="宋体"/>
        </w:rPr>
        <w:br/>
        <w:t>“那你就还不算吃亏啊！至少你尝过女人是啥滋味了。像我就可怜喽，这把年纪了还都没碰过女人呢。”</w:t>
      </w:r>
      <w:r w:rsidRPr="001233AF">
        <w:rPr>
          <w:rFonts w:ascii="宋体" w:eastAsia="宋体" w:hAnsi="宋体"/>
        </w:rPr>
        <w:br/>
        <w:t>老黑摆出一脸丧气的表情。</w:t>
      </w:r>
      <w:r w:rsidRPr="001233AF">
        <w:rPr>
          <w:rFonts w:ascii="宋体" w:eastAsia="宋体" w:hAnsi="宋体"/>
        </w:rPr>
        <w:br/>
        <w:t>“是么？”</w:t>
      </w:r>
      <w:r w:rsidRPr="001233AF">
        <w:rPr>
          <w:rFonts w:ascii="宋体" w:eastAsia="宋体" w:hAnsi="宋体"/>
        </w:rPr>
        <w:br/>
        <w:t>更夫不太相信地抬头看着老黑。</w:t>
      </w:r>
      <w:r w:rsidRPr="001233AF">
        <w:rPr>
          <w:rFonts w:ascii="宋体" w:eastAsia="宋体" w:hAnsi="宋体"/>
        </w:rPr>
        <w:br/>
        <w:t>“可不咋地，我长年累月地呆在深山老林子里，没有女人肯陪我遭那个罪，所以到现在也没女人陪我睡过。老陈啊，不怕你笑话我一直都想知道睡女人是啥滋味。老陈你给我说说呗，那是啥滋味儿，好受不？”</w:t>
      </w:r>
      <w:r w:rsidRPr="001233AF">
        <w:rPr>
          <w:rFonts w:ascii="宋体" w:eastAsia="宋体" w:hAnsi="宋体"/>
        </w:rPr>
        <w:br/>
        <w:t>老黑目光灼灼地盯着更夫问。</w:t>
      </w:r>
      <w:r w:rsidRPr="001233AF">
        <w:rPr>
          <w:rFonts w:ascii="宋体" w:eastAsia="宋体" w:hAnsi="宋体"/>
        </w:rPr>
        <w:br/>
        <w:t>更夫低下头，脸红的更加可疑了。</w:t>
      </w:r>
      <w:r w:rsidRPr="001233AF">
        <w:rPr>
          <w:rFonts w:ascii="宋体" w:eastAsia="宋体" w:hAnsi="宋体"/>
        </w:rPr>
        <w:br/>
        <w:t>“我不记得了，都那么多年了。”</w:t>
      </w:r>
      <w:r w:rsidRPr="001233AF">
        <w:rPr>
          <w:rFonts w:ascii="宋体" w:eastAsia="宋体" w:hAnsi="宋体"/>
        </w:rPr>
        <w:br/>
        <w:t>他的声音更加沙哑低沉了。我咋觉着他是害羞了呢？看到一个花白胡子的老大爷这么腼腆的害羞我觉着挺新奇的，我所认识的其他大老爷们到了更夫这个岁数都变得老皮老脸做什么都是咋咋呼呼的惊天动地，从来没见他们害臊过。就算老连江被人当众扒了裤子露出了胯裆里黑乎乎的老家雀和光溜溜的老屁股我也没见他害羞过。他只会满嘴脏话的大呼小叫，从来没害羞脸红过。</w:t>
      </w:r>
      <w:r w:rsidRPr="001233AF">
        <w:rPr>
          <w:rFonts w:ascii="宋体" w:eastAsia="宋体" w:hAnsi="宋体"/>
        </w:rPr>
        <w:br/>
        <w:t>大概老黑也觉着更夫的害羞很有意思，他盯着更夫低垂的脑袋红红的脸目光变得更加明亮和热烈，就像贪吃的大灰狼看到了一只肥硕可口的老白兔。</w:t>
      </w:r>
      <w:r w:rsidRPr="001233AF">
        <w:rPr>
          <w:rFonts w:ascii="宋体" w:eastAsia="宋体" w:hAnsi="宋体"/>
        </w:rPr>
        <w:br/>
        <w:t>“老陈你咋会不记得呢？一辈子就那么一次机会，老陈你不可能忘了吧？你就跟我说说呗，我可想知道了。”</w:t>
      </w:r>
      <w:r w:rsidRPr="001233AF">
        <w:rPr>
          <w:rFonts w:ascii="宋体" w:eastAsia="宋体" w:hAnsi="宋体"/>
        </w:rPr>
        <w:br/>
        <w:t>老黑不放弃地说。</w:t>
      </w:r>
      <w:r w:rsidRPr="001233AF">
        <w:rPr>
          <w:rFonts w:ascii="宋体" w:eastAsia="宋体" w:hAnsi="宋体"/>
        </w:rPr>
        <w:br/>
        <w:t>“也没啥，就那么回事儿。”</w:t>
      </w:r>
      <w:r w:rsidRPr="001233AF">
        <w:rPr>
          <w:rFonts w:ascii="宋体" w:eastAsia="宋体" w:hAnsi="宋体"/>
        </w:rPr>
        <w:br/>
        <w:t>更夫抬起红红的脸，目光有点不知道往哪放才好。</w:t>
      </w:r>
      <w:r w:rsidRPr="001233AF">
        <w:rPr>
          <w:rFonts w:ascii="宋体" w:eastAsia="宋体" w:hAnsi="宋体"/>
        </w:rPr>
        <w:br/>
      </w:r>
      <w:r w:rsidRPr="001233AF">
        <w:rPr>
          <w:rFonts w:ascii="宋体" w:eastAsia="宋体" w:hAnsi="宋体"/>
        </w:rPr>
        <w:lastRenderedPageBreak/>
        <w:t>“怎么会没啥？总比自己撸管子舒服吧？”</w:t>
      </w:r>
      <w:r w:rsidRPr="001233AF">
        <w:rPr>
          <w:rFonts w:ascii="宋体" w:eastAsia="宋体" w:hAnsi="宋体"/>
        </w:rPr>
        <w:br/>
        <w:t>老黑拿出了锲而不舍的劲头。</w:t>
      </w:r>
      <w:r w:rsidRPr="001233AF">
        <w:rPr>
          <w:rFonts w:ascii="宋体" w:eastAsia="宋体" w:hAnsi="宋体"/>
        </w:rPr>
        <w:br/>
        <w:t>更夫张张嘴，停了一会才说：</w:t>
      </w:r>
      <w:r w:rsidRPr="001233AF">
        <w:rPr>
          <w:rFonts w:ascii="宋体" w:eastAsia="宋体" w:hAnsi="宋体"/>
        </w:rPr>
        <w:br/>
        <w:t>“肉好了没？我饿了。”</w:t>
      </w:r>
      <w:r w:rsidRPr="001233AF">
        <w:rPr>
          <w:rFonts w:ascii="宋体" w:eastAsia="宋体" w:hAnsi="宋体"/>
        </w:rPr>
        <w:br/>
        <w:t>“哦，我看看。”</w:t>
      </w:r>
      <w:r w:rsidRPr="001233AF">
        <w:rPr>
          <w:rFonts w:ascii="宋体" w:eastAsia="宋体" w:hAnsi="宋体"/>
        </w:rPr>
        <w:br/>
        <w:t>老黑掀开锅盖用勺子捞起一块肉看了看。</w:t>
      </w:r>
      <w:r w:rsidRPr="001233AF">
        <w:rPr>
          <w:rFonts w:ascii="宋体" w:eastAsia="宋体" w:hAnsi="宋体"/>
        </w:rPr>
        <w:br/>
        <w:t>“还差点，再炖一会，野味不容易烂，要是有山楂放几颗就好了。老陈你就再忍忍吧。”</w:t>
      </w:r>
      <w:r w:rsidRPr="001233AF">
        <w:rPr>
          <w:rFonts w:ascii="宋体" w:eastAsia="宋体" w:hAnsi="宋体"/>
        </w:rPr>
        <w:br/>
        <w:t>老黑重新盖上了锅盖。</w:t>
      </w:r>
      <w:r w:rsidRPr="001233AF">
        <w:rPr>
          <w:rFonts w:ascii="宋体" w:eastAsia="宋体" w:hAnsi="宋体"/>
        </w:rPr>
        <w:br/>
        <w:t>“哦，没事儿，再等等也行。”</w:t>
      </w:r>
      <w:r w:rsidRPr="001233AF">
        <w:rPr>
          <w:rFonts w:ascii="宋体" w:eastAsia="宋体" w:hAnsi="宋体"/>
        </w:rPr>
        <w:br/>
        <w:t>更夫抹了把脸上的胡子说。</w:t>
      </w:r>
      <w:r w:rsidRPr="001233AF">
        <w:rPr>
          <w:rFonts w:ascii="宋体" w:eastAsia="宋体" w:hAnsi="宋体"/>
        </w:rPr>
        <w:br/>
        <w:t>老黑往炉子里加了几根柴禾，然后他笑笑地看着更夫穿着紧身秋裤的下身：</w:t>
      </w:r>
      <w:r w:rsidRPr="001233AF">
        <w:rPr>
          <w:rFonts w:ascii="宋体" w:eastAsia="宋体" w:hAnsi="宋体"/>
        </w:rPr>
        <w:br/>
        <w:t>“老陈啊，看你胯裆鼓出来那么大一包，你那玩意肯定老大了吧？”</w:t>
      </w:r>
      <w:r w:rsidRPr="001233AF">
        <w:rPr>
          <w:rFonts w:ascii="宋体" w:eastAsia="宋体" w:hAnsi="宋体"/>
        </w:rPr>
        <w:br/>
        <w:t>更夫很明显的一下子被老黑的这句问话给惊到了，他瞪大眼睛，张大嘴，半天没回话。</w:t>
      </w:r>
      <w:r w:rsidRPr="001233AF">
        <w:rPr>
          <w:rFonts w:ascii="宋体" w:eastAsia="宋体" w:hAnsi="宋体"/>
        </w:rPr>
        <w:br/>
        <w:t>虽然我听了老黑的问话也禁不住拿眼睛瞧了瞧更夫胯间那个凸起来的鼓包，而且我也觉着老黑那话说得没错，我还没见过哪个老爷们穿着秋裤裤裆会鼓成那个样子，但是我真的不关心那个，于是我低头又去盒子里掏出了一块饼干。</w:t>
      </w:r>
      <w:r w:rsidRPr="001233AF">
        <w:rPr>
          <w:rFonts w:ascii="宋体" w:eastAsia="宋体" w:hAnsi="宋体"/>
        </w:rPr>
        <w:br/>
        <w:t>“老陈你咋不说话呢？”</w:t>
      </w:r>
      <w:r w:rsidRPr="001233AF">
        <w:rPr>
          <w:rFonts w:ascii="宋体" w:eastAsia="宋体" w:hAnsi="宋体"/>
        </w:rPr>
        <w:br/>
        <w:t>老黑笑咪咪地看着更夫说。</w:t>
      </w:r>
      <w:r w:rsidRPr="001233AF">
        <w:rPr>
          <w:rFonts w:ascii="宋体" w:eastAsia="宋体" w:hAnsi="宋体"/>
        </w:rPr>
        <w:br/>
        <w:t>“这有啥好说的？大不大还不就那么回事儿？”</w:t>
      </w:r>
      <w:r w:rsidRPr="001233AF">
        <w:rPr>
          <w:rFonts w:ascii="宋体" w:eastAsia="宋体" w:hAnsi="宋体"/>
        </w:rPr>
        <w:br/>
        <w:t>更夫不自在地拢了拢披在身上的棉袄，把下身遮住了。</w:t>
      </w:r>
      <w:r w:rsidRPr="001233AF">
        <w:rPr>
          <w:rFonts w:ascii="宋体" w:eastAsia="宋体" w:hAnsi="宋体"/>
        </w:rPr>
        <w:br/>
        <w:t>“我这不是没话找话说么？这样才能和你慢慢套近乎啊。”</w:t>
      </w:r>
      <w:r w:rsidRPr="001233AF">
        <w:rPr>
          <w:rFonts w:ascii="宋体" w:eastAsia="宋体" w:hAnsi="宋体"/>
        </w:rPr>
        <w:br/>
        <w:t>老黑继续笑着说，那一脸笑容被炉火映着又黑又亮又温暖，看着让人心里很舒服。</w:t>
      </w:r>
      <w:r w:rsidRPr="001233AF">
        <w:rPr>
          <w:rFonts w:ascii="宋体" w:eastAsia="宋体" w:hAnsi="宋体"/>
        </w:rPr>
        <w:br/>
        <w:t>“和我套近乎有啥用。”</w:t>
      </w:r>
      <w:r w:rsidRPr="001233AF">
        <w:rPr>
          <w:rFonts w:ascii="宋体" w:eastAsia="宋体" w:hAnsi="宋体"/>
        </w:rPr>
        <w:br/>
        <w:t>更夫的目光又冰冷沉寂了下去，他把那碗水端过来递给了我。</w:t>
      </w:r>
      <w:r w:rsidRPr="001233AF">
        <w:rPr>
          <w:rFonts w:ascii="宋体" w:eastAsia="宋体" w:hAnsi="宋体"/>
        </w:rPr>
        <w:br/>
        <w:t>“咋没用呢？我觉着和你老投缘了。你看咱俩都是没人心疼的孤老头子，以后咱俩可以常在一起说说话唠唠嗑啊。”</w:t>
      </w:r>
      <w:r w:rsidRPr="001233AF">
        <w:rPr>
          <w:rFonts w:ascii="宋体" w:eastAsia="宋体" w:hAnsi="宋体"/>
        </w:rPr>
        <w:br/>
        <w:t>老黑脸上的笑容很坦然很真诚，这让他的话听起来很让人信服。</w:t>
      </w:r>
      <w:r w:rsidRPr="001233AF">
        <w:rPr>
          <w:rFonts w:ascii="宋体" w:eastAsia="宋体" w:hAnsi="宋体"/>
        </w:rPr>
        <w:br/>
        <w:t>“哦。”更夫淡淡的应了一声，“可你不是很快就要回护林所了么？”，他用沙哑的嗓音低声说。</w:t>
      </w:r>
      <w:r w:rsidRPr="001233AF">
        <w:rPr>
          <w:rFonts w:ascii="宋体" w:eastAsia="宋体" w:hAnsi="宋体"/>
        </w:rPr>
        <w:br/>
        <w:t>“哦，其实不回去也行，这又下了一场雪，林子里也起不来天火，我想在这边多住些日子。那啥，老陈你喜欢喝酒不？喜欢的话以后我就常来找你喝酒。”</w:t>
      </w:r>
      <w:r w:rsidRPr="001233AF">
        <w:rPr>
          <w:rFonts w:ascii="宋体" w:eastAsia="宋体" w:hAnsi="宋体"/>
        </w:rPr>
        <w:br/>
        <w:t>老黑热情地说。</w:t>
      </w:r>
      <w:r w:rsidRPr="001233AF">
        <w:rPr>
          <w:rFonts w:ascii="宋体" w:eastAsia="宋体" w:hAnsi="宋体"/>
        </w:rPr>
        <w:br/>
        <w:t>“还行。”</w:t>
      </w:r>
      <w:r w:rsidRPr="001233AF">
        <w:rPr>
          <w:rFonts w:ascii="宋体" w:eastAsia="宋体" w:hAnsi="宋体"/>
        </w:rPr>
        <w:br/>
        <w:t>更夫语气平淡地说，脸上的神情和老黑的热乎劲比起来差的很远。</w:t>
      </w:r>
      <w:r w:rsidRPr="001233AF">
        <w:rPr>
          <w:rFonts w:ascii="宋体" w:eastAsia="宋体" w:hAnsi="宋体"/>
        </w:rPr>
        <w:br/>
        <w:t>“行就好，那我以后可就常来了啊。”</w:t>
      </w:r>
      <w:r w:rsidRPr="001233AF">
        <w:rPr>
          <w:rFonts w:ascii="宋体" w:eastAsia="宋体" w:hAnsi="宋体"/>
        </w:rPr>
        <w:br/>
        <w:t>老黑依旧热情地说。</w:t>
      </w:r>
      <w:r w:rsidRPr="001233AF">
        <w:rPr>
          <w:rFonts w:ascii="宋体" w:eastAsia="宋体" w:hAnsi="宋体"/>
        </w:rPr>
        <w:br/>
        <w:t>“呃，要来的话最好是在半黑天，那时候我睡够了。”</w:t>
      </w:r>
      <w:r w:rsidRPr="001233AF">
        <w:rPr>
          <w:rFonts w:ascii="宋体" w:eastAsia="宋体" w:hAnsi="宋体"/>
        </w:rPr>
        <w:br/>
        <w:t>“知道了。肉炖得差不多了，咱吃吧。”</w:t>
      </w:r>
      <w:r w:rsidRPr="001233AF">
        <w:rPr>
          <w:rFonts w:ascii="宋体" w:eastAsia="宋体" w:hAnsi="宋体"/>
        </w:rPr>
        <w:br/>
        <w:t>老黑顺手拿过一盆子把一锅肉倒了进去摆上了灰扑扑的桌子。</w:t>
      </w:r>
      <w:r w:rsidRPr="001233AF">
        <w:rPr>
          <w:rFonts w:ascii="宋体" w:eastAsia="宋体" w:hAnsi="宋体"/>
        </w:rPr>
        <w:br/>
      </w:r>
      <w:r w:rsidRPr="001233AF">
        <w:rPr>
          <w:rFonts w:ascii="宋体" w:eastAsia="宋体" w:hAnsi="宋体"/>
        </w:rPr>
        <w:lastRenderedPageBreak/>
        <w:t>然后他在屋里转着圈翻了半天只找到了一双筷子。</w:t>
      </w:r>
      <w:r w:rsidRPr="001233AF">
        <w:rPr>
          <w:rFonts w:ascii="宋体" w:eastAsia="宋体" w:hAnsi="宋体"/>
        </w:rPr>
        <w:br/>
        <w:t>“我这屋从没来过外人，所以我就只有这么一双筷子一个碗。”</w:t>
      </w:r>
      <w:r w:rsidRPr="001233AF">
        <w:rPr>
          <w:rFonts w:ascii="宋体" w:eastAsia="宋体" w:hAnsi="宋体"/>
        </w:rPr>
        <w:br/>
        <w:t>更夫有些尴尬地说。</w:t>
      </w:r>
      <w:r w:rsidRPr="001233AF">
        <w:rPr>
          <w:rFonts w:ascii="宋体" w:eastAsia="宋体" w:hAnsi="宋体"/>
        </w:rPr>
        <w:br/>
        <w:t>“没事儿没事儿，你先吃吧，我和孩子吃过饭来的。”</w:t>
      </w:r>
      <w:r w:rsidRPr="001233AF">
        <w:rPr>
          <w:rFonts w:ascii="宋体" w:eastAsia="宋体" w:hAnsi="宋体"/>
        </w:rPr>
        <w:br/>
        <w:t>老黑笑着说。</w:t>
      </w:r>
      <w:r w:rsidRPr="001233AF">
        <w:rPr>
          <w:rFonts w:ascii="宋体" w:eastAsia="宋体" w:hAnsi="宋体"/>
        </w:rPr>
        <w:br/>
        <w:t>我撇撇嘴，他这不是胡说八道么？我放学刚进家就被他抱着跑出来了，我啥也没吃。但是我啥也没敢说，我怕生，我把抱在手里的饼干盒子放到一边，忍着口水拿眼睛直勾勾地盯着那盆子肉不吱声，我特希望我的眼睛是带钩子的，能从盆子里勾块肉出来。</w:t>
      </w:r>
      <w:r w:rsidRPr="001233AF">
        <w:rPr>
          <w:rFonts w:ascii="宋体" w:eastAsia="宋体" w:hAnsi="宋体"/>
        </w:rPr>
        <w:br/>
        <w:t>“要不我这就去小卖店买几双筷子吧，我看孩子挺想吃的。”</w:t>
      </w:r>
      <w:r w:rsidRPr="001233AF">
        <w:rPr>
          <w:rFonts w:ascii="宋体" w:eastAsia="宋体" w:hAnsi="宋体"/>
        </w:rPr>
        <w:br/>
        <w:t>更夫站起来说。</w:t>
      </w:r>
      <w:r w:rsidRPr="001233AF">
        <w:rPr>
          <w:rFonts w:ascii="宋体" w:eastAsia="宋体" w:hAnsi="宋体"/>
        </w:rPr>
        <w:br/>
        <w:t>“不用不用。”</w:t>
      </w:r>
      <w:r w:rsidRPr="001233AF">
        <w:rPr>
          <w:rFonts w:ascii="宋体" w:eastAsia="宋体" w:hAnsi="宋体"/>
        </w:rPr>
        <w:br/>
        <w:t>老黑飞快地从盆子里捏出一条兔子大腿塞给了我，肉有点烫，但是我忍着烫还是接下了。</w:t>
      </w:r>
      <w:r w:rsidRPr="001233AF">
        <w:rPr>
          <w:rFonts w:ascii="宋体" w:eastAsia="宋体" w:hAnsi="宋体"/>
        </w:rPr>
        <w:br/>
        <w:t>“就让他这么拿着吃吧，下回我来给你带把筷子来，老陈你就别操心了。”</w:t>
      </w:r>
      <w:r w:rsidRPr="001233AF">
        <w:rPr>
          <w:rFonts w:ascii="宋体" w:eastAsia="宋体" w:hAnsi="宋体"/>
        </w:rPr>
        <w:br/>
        <w:t>更夫还在迟疑，老黑已经拉着他坐了下去。</w:t>
      </w:r>
      <w:r w:rsidRPr="001233AF">
        <w:rPr>
          <w:rFonts w:ascii="宋体" w:eastAsia="宋体" w:hAnsi="宋体"/>
        </w:rPr>
        <w:br/>
        <w:t>“你赶紧趁热吃吧。”</w:t>
      </w:r>
      <w:r w:rsidRPr="001233AF">
        <w:rPr>
          <w:rFonts w:ascii="宋体" w:eastAsia="宋体" w:hAnsi="宋体"/>
        </w:rPr>
        <w:br/>
        <w:t>老黑把筷子塞进了更夫的手里。</w:t>
      </w:r>
      <w:r w:rsidRPr="001233AF">
        <w:rPr>
          <w:rFonts w:ascii="宋体" w:eastAsia="宋体" w:hAnsi="宋体"/>
        </w:rPr>
        <w:br/>
        <w:t>更夫就用筷子夹了一块肉放进了嘴里。</w:t>
      </w:r>
      <w:r w:rsidRPr="001233AF">
        <w:rPr>
          <w:rFonts w:ascii="宋体" w:eastAsia="宋体" w:hAnsi="宋体"/>
        </w:rPr>
        <w:br/>
        <w:t>“味道挺好，挺香的。”</w:t>
      </w:r>
      <w:r w:rsidRPr="001233AF">
        <w:rPr>
          <w:rFonts w:ascii="宋体" w:eastAsia="宋体" w:hAnsi="宋体"/>
        </w:rPr>
        <w:br/>
        <w:t>他咽下去那块肉点了点头说。</w:t>
      </w:r>
      <w:r w:rsidRPr="001233AF">
        <w:rPr>
          <w:rFonts w:ascii="宋体" w:eastAsia="宋体" w:hAnsi="宋体"/>
        </w:rPr>
        <w:br/>
        <w:t>老黑立刻高兴的笑成了一朵黑色的大丽花。</w:t>
      </w:r>
      <w:r w:rsidRPr="001233AF">
        <w:rPr>
          <w:rFonts w:ascii="宋体" w:eastAsia="宋体" w:hAnsi="宋体"/>
        </w:rPr>
        <w:br/>
        <w:t>“比那个女人给你做的还好吃么？”</w:t>
      </w:r>
      <w:r w:rsidRPr="001233AF">
        <w:rPr>
          <w:rFonts w:ascii="宋体" w:eastAsia="宋体" w:hAnsi="宋体"/>
        </w:rPr>
        <w:br/>
        <w:t>老黑好像是不经意的问了出来。</w:t>
      </w:r>
      <w:r w:rsidRPr="001233AF">
        <w:rPr>
          <w:rFonts w:ascii="宋体" w:eastAsia="宋体" w:hAnsi="宋体"/>
        </w:rPr>
        <w:br/>
        <w:t>更夫的目光立刻阴沉了下去。</w:t>
      </w:r>
      <w:r w:rsidRPr="001233AF">
        <w:rPr>
          <w:rFonts w:ascii="宋体" w:eastAsia="宋体" w:hAnsi="宋体"/>
        </w:rPr>
        <w:br/>
        <w:t>“不要再提她了，我不喜欢说那种事。”</w:t>
      </w:r>
      <w:r w:rsidRPr="001233AF">
        <w:rPr>
          <w:rFonts w:ascii="宋体" w:eastAsia="宋体" w:hAnsi="宋体"/>
        </w:rPr>
        <w:br/>
        <w:t>“好好好，不提就不提，都听你的。”</w:t>
      </w:r>
      <w:r w:rsidRPr="001233AF">
        <w:rPr>
          <w:rFonts w:ascii="宋体" w:eastAsia="宋体" w:hAnsi="宋体"/>
        </w:rPr>
        <w:br/>
        <w:t>老黑立刻摆着手说。</w:t>
      </w:r>
      <w:r w:rsidRPr="001233AF">
        <w:rPr>
          <w:rFonts w:ascii="宋体" w:eastAsia="宋体" w:hAnsi="宋体"/>
        </w:rPr>
        <w:br/>
        <w:t>“你也吃一块吧。”</w:t>
      </w:r>
      <w:r w:rsidRPr="001233AF">
        <w:rPr>
          <w:rFonts w:ascii="宋体" w:eastAsia="宋体" w:hAnsi="宋体"/>
        </w:rPr>
        <w:br/>
        <w:t>更夫从盆子里夹了块兔子腿递到老黑面前，老黑立刻欢天喜地屁颠屁颠的接了过去。</w:t>
      </w:r>
      <w:r w:rsidRPr="001233AF">
        <w:rPr>
          <w:rFonts w:ascii="宋体" w:eastAsia="宋体" w:hAnsi="宋体"/>
        </w:rPr>
        <w:br/>
        <w:t>我把手里热乎乎的兔子腿放进嘴里咬了一大口，嗯，味道的确不错，但是跟虎叔手艺比起来还是差了点。</w:t>
      </w:r>
      <w:r w:rsidRPr="001233AF">
        <w:rPr>
          <w:rFonts w:ascii="宋体" w:eastAsia="宋体" w:hAnsi="宋体"/>
        </w:rPr>
        <w:br/>
        <w:t>“小蹦豆你下午不是还要上学么？快回家吧。”</w:t>
      </w:r>
      <w:r w:rsidRPr="001233AF">
        <w:rPr>
          <w:rFonts w:ascii="宋体" w:eastAsia="宋体" w:hAnsi="宋体"/>
        </w:rPr>
        <w:br/>
        <w:t>老黑在我啃完一条兔子腿之后忽然往外挥着手撵我。我不情愿地撇撇嘴，起身走了。</w:t>
      </w:r>
      <w:r w:rsidRPr="001233AF">
        <w:rPr>
          <w:rFonts w:ascii="宋体" w:eastAsia="宋体" w:hAnsi="宋体"/>
        </w:rPr>
        <w:br/>
        <w:t>走出门的瞬间我听到老黑用关心的声音问：“老陈你的嗓子怎么这么哑？是上火了么、”</w:t>
      </w:r>
      <w:r w:rsidRPr="001233AF">
        <w:rPr>
          <w:rFonts w:ascii="宋体" w:eastAsia="宋体" w:hAnsi="宋体"/>
        </w:rPr>
        <w:br/>
        <w:t>没听到更夫的回答我已经走出了屋门，来到牲口棚的大木门之前发现铁将军正结结实实的在门上锁着。我丧气地正要往回转，更夫已经推门跑了出来。</w:t>
      </w:r>
      <w:r w:rsidRPr="001233AF">
        <w:rPr>
          <w:rFonts w:ascii="宋体" w:eastAsia="宋体" w:hAnsi="宋体"/>
        </w:rPr>
        <w:br/>
        <w:t>“我来给你开门。”</w:t>
      </w:r>
      <w:r w:rsidRPr="001233AF">
        <w:rPr>
          <w:rFonts w:ascii="宋体" w:eastAsia="宋体" w:hAnsi="宋体"/>
        </w:rPr>
        <w:br/>
        <w:t>把我送出牲口棚之后他摸了摸我的脑袋。</w:t>
      </w:r>
      <w:r w:rsidRPr="001233AF">
        <w:rPr>
          <w:rFonts w:ascii="宋体" w:eastAsia="宋体" w:hAnsi="宋体"/>
        </w:rPr>
        <w:br/>
        <w:t>“以后常来玩吧。”</w:t>
      </w:r>
      <w:r w:rsidRPr="001233AF">
        <w:rPr>
          <w:rFonts w:ascii="宋体" w:eastAsia="宋体" w:hAnsi="宋体"/>
        </w:rPr>
        <w:br/>
        <w:t>他用沙哑的声音说。</w:t>
      </w:r>
      <w:r w:rsidRPr="001233AF">
        <w:rPr>
          <w:rFonts w:ascii="宋体" w:eastAsia="宋体" w:hAnsi="宋体"/>
        </w:rPr>
        <w:br/>
      </w:r>
      <w:r w:rsidRPr="001233AF">
        <w:rPr>
          <w:rFonts w:ascii="宋体" w:eastAsia="宋体" w:hAnsi="宋体"/>
        </w:rPr>
        <w:lastRenderedPageBreak/>
        <w:t>“老陈你快回来吧！穿那么少别冻着。”</w:t>
      </w:r>
      <w:r w:rsidRPr="001233AF">
        <w:rPr>
          <w:rFonts w:ascii="宋体" w:eastAsia="宋体" w:hAnsi="宋体"/>
        </w:rPr>
        <w:br/>
        <w:t>我听见老黑扯嗓子在屋里喊。</w:t>
      </w:r>
      <w:r w:rsidRPr="001233AF">
        <w:rPr>
          <w:rFonts w:ascii="宋体" w:eastAsia="宋体" w:hAnsi="宋体"/>
        </w:rPr>
        <w:br/>
        <w:t>更夫应了一声，朝我摆了一下手，壮硕的身子消失在慢慢关起的木板门里了。</w:t>
      </w:r>
      <w:r w:rsidRPr="001233AF">
        <w:rPr>
          <w:rFonts w:ascii="宋体" w:eastAsia="宋体" w:hAnsi="宋体"/>
        </w:rPr>
        <w:br/>
        <w:t>我撇了一下嘴，觉着老黑太不地道了，我还没吃够兔子肉呢他就把我撵出来了。不过想到他会买两斤糖块给我我又不想记恨他了。</w:t>
      </w:r>
      <w:r w:rsidRPr="001233AF">
        <w:rPr>
          <w:rFonts w:ascii="宋体" w:eastAsia="宋体" w:hAnsi="宋体"/>
        </w:rPr>
        <w:br/>
        <w:t>我回到虎叔家的时候屋门被从里面插上了，我拍了半天门虎叔才脸蛋儿红扑扑的开门出来了。</w:t>
      </w:r>
      <w:r w:rsidRPr="001233AF">
        <w:rPr>
          <w:rFonts w:ascii="宋体" w:eastAsia="宋体" w:hAnsi="宋体"/>
        </w:rPr>
        <w:br/>
        <w:t>进了屋我发现父亲已经不在了，就看到熊叔正盖着被子只露个脑袋在炕上躺着，他的俩脸蛋子也是红扑扑的直泛光，而且满脸满脑门子都是汗，头发胡子都是湿漉漉的黝黑发亮。</w:t>
      </w:r>
      <w:r w:rsidRPr="001233AF">
        <w:rPr>
          <w:rFonts w:ascii="宋体" w:eastAsia="宋体" w:hAnsi="宋体"/>
        </w:rPr>
        <w:br/>
        <w:t>“熊叔你又洗澡了么？”</w:t>
      </w:r>
      <w:r w:rsidRPr="001233AF">
        <w:rPr>
          <w:rFonts w:ascii="宋体" w:eastAsia="宋体" w:hAnsi="宋体"/>
        </w:rPr>
        <w:br/>
        <w:t>我好奇地问。</w:t>
      </w:r>
      <w:r w:rsidRPr="001233AF">
        <w:rPr>
          <w:rFonts w:ascii="宋体" w:eastAsia="宋体" w:hAnsi="宋体"/>
        </w:rPr>
        <w:br/>
        <w:t>“恩恩，熊叔刚洗完澡，洗得可舒服痛快了。”</w:t>
      </w:r>
      <w:r w:rsidRPr="001233AF">
        <w:rPr>
          <w:rFonts w:ascii="宋体" w:eastAsia="宋体" w:hAnsi="宋体"/>
        </w:rPr>
        <w:br/>
        <w:t>熊叔点着头乐呵呵地说，说完他还朝虎叔飞了个媚眼儿，挺恶心人的。虎叔肯定也被他恶心到了，拿过一条毛巾摔到了熊叔的脸上。</w:t>
      </w:r>
      <w:r w:rsidRPr="001233AF">
        <w:rPr>
          <w:rFonts w:ascii="宋体" w:eastAsia="宋体" w:hAnsi="宋体"/>
        </w:rPr>
        <w:br/>
        <w:t>熊叔一边擦汗一边问我：</w:t>
      </w:r>
      <w:r w:rsidRPr="001233AF">
        <w:rPr>
          <w:rFonts w:ascii="宋体" w:eastAsia="宋体" w:hAnsi="宋体"/>
        </w:rPr>
        <w:br/>
        <w:t>“你老黑大爷没回来啊？”</w:t>
      </w:r>
      <w:r w:rsidRPr="001233AF">
        <w:rPr>
          <w:rFonts w:ascii="宋体" w:eastAsia="宋体" w:hAnsi="宋体"/>
        </w:rPr>
        <w:br/>
        <w:t>“嗯。”</w:t>
      </w:r>
      <w:r w:rsidRPr="001233AF">
        <w:rPr>
          <w:rFonts w:ascii="宋体" w:eastAsia="宋体" w:hAnsi="宋体"/>
        </w:rPr>
        <w:br/>
        <w:t>我扒拉着桌子上盆子里的肉漫不经心地答着。</w:t>
      </w:r>
      <w:r w:rsidRPr="001233AF">
        <w:rPr>
          <w:rFonts w:ascii="宋体" w:eastAsia="宋体" w:hAnsi="宋体"/>
        </w:rPr>
        <w:br/>
        <w:t>“那他俩咋样了？”</w:t>
      </w:r>
      <w:r w:rsidRPr="001233AF">
        <w:rPr>
          <w:rFonts w:ascii="宋体" w:eastAsia="宋体" w:hAnsi="宋体"/>
        </w:rPr>
        <w:br/>
        <w:t>熊叔着急地问。</w:t>
      </w:r>
      <w:r w:rsidRPr="001233AF">
        <w:rPr>
          <w:rFonts w:ascii="宋体" w:eastAsia="宋体" w:hAnsi="宋体"/>
        </w:rPr>
        <w:br/>
        <w:t>我不明白熊叔问的是什么意思，只好嘴里叼着一块肉骨头很无知地瞪大眼睛望着熊叔。</w:t>
      </w:r>
      <w:r w:rsidRPr="001233AF">
        <w:rPr>
          <w:rFonts w:ascii="宋体" w:eastAsia="宋体" w:hAnsi="宋体"/>
        </w:rPr>
        <w:br/>
        <w:t>“你看，虎子你让我跟去多好，干啥让孩子陪他去啊，这一问三不知的，急死个人。”</w:t>
      </w:r>
      <w:r w:rsidRPr="001233AF">
        <w:rPr>
          <w:rFonts w:ascii="宋体" w:eastAsia="宋体" w:hAnsi="宋体"/>
        </w:rPr>
        <w:br/>
        <w:t>熊叔心急火燎地说。</w:t>
      </w:r>
      <w:r w:rsidRPr="001233AF">
        <w:rPr>
          <w:rFonts w:ascii="宋体" w:eastAsia="宋体" w:hAnsi="宋体"/>
        </w:rPr>
        <w:br/>
        <w:t>“想知道等老黑回来问问不就知道了。老黑怕老陈性子闷，咱们去了会没啥话说，弄得尴尬。”</w:t>
      </w:r>
      <w:r w:rsidRPr="001233AF">
        <w:rPr>
          <w:rFonts w:ascii="宋体" w:eastAsia="宋体" w:hAnsi="宋体"/>
        </w:rPr>
        <w:br/>
        <w:t>虎叔接过熊叔擦完汗递回来的毛巾说。</w:t>
      </w:r>
      <w:r w:rsidRPr="001233AF">
        <w:rPr>
          <w:rFonts w:ascii="宋体" w:eastAsia="宋体" w:hAnsi="宋体"/>
        </w:rPr>
        <w:br/>
        <w:t>熊叔就不吭声了，憋了老半天，他忽然又问我。</w:t>
      </w:r>
      <w:r w:rsidRPr="001233AF">
        <w:rPr>
          <w:rFonts w:ascii="宋体" w:eastAsia="宋体" w:hAnsi="宋体"/>
        </w:rPr>
        <w:br/>
        <w:t>“小蹦豆你在那的时候他俩都干啥了？”</w:t>
      </w:r>
      <w:r w:rsidRPr="001233AF">
        <w:rPr>
          <w:rFonts w:ascii="宋体" w:eastAsia="宋体" w:hAnsi="宋体"/>
        </w:rPr>
        <w:br/>
        <w:t>“炖肉吃。”</w:t>
      </w:r>
      <w:r w:rsidRPr="001233AF">
        <w:rPr>
          <w:rFonts w:ascii="宋体" w:eastAsia="宋体" w:hAnsi="宋体"/>
        </w:rPr>
        <w:br/>
        <w:t>我啃着肉骨头简短地说。</w:t>
      </w:r>
      <w:r w:rsidRPr="001233AF">
        <w:rPr>
          <w:rFonts w:ascii="宋体" w:eastAsia="宋体" w:hAnsi="宋体"/>
        </w:rPr>
        <w:br/>
        <w:t>“除了炖肉他俩就没干点别的啥？比方说——你老黑大爷摸你老陈大爷的裤裆了没？”</w:t>
      </w:r>
      <w:r w:rsidRPr="001233AF">
        <w:rPr>
          <w:rFonts w:ascii="宋体" w:eastAsia="宋体" w:hAnsi="宋体"/>
        </w:rPr>
        <w:br/>
        <w:t>熊叔继续心急火燎目光灼灼地瞪着我问。</w:t>
      </w:r>
      <w:r w:rsidRPr="001233AF">
        <w:rPr>
          <w:rFonts w:ascii="宋体" w:eastAsia="宋体" w:hAnsi="宋体"/>
        </w:rPr>
        <w:br/>
        <w:t>我想了想，记得这种事儿好像根本没发生过，于是我摇了摇头。</w:t>
      </w:r>
      <w:r w:rsidRPr="001233AF">
        <w:rPr>
          <w:rFonts w:ascii="宋体" w:eastAsia="宋体" w:hAnsi="宋体"/>
        </w:rPr>
        <w:br/>
        <w:t>“老黑大爷就是一直盯着老陈大爷的裤裆看来着。”</w:t>
      </w:r>
      <w:r w:rsidRPr="001233AF">
        <w:rPr>
          <w:rFonts w:ascii="宋体" w:eastAsia="宋体" w:hAnsi="宋体"/>
        </w:rPr>
        <w:br/>
        <w:t>这事儿我记得，于是我说了出来。</w:t>
      </w:r>
      <w:r w:rsidRPr="001233AF">
        <w:rPr>
          <w:rFonts w:ascii="宋体" w:eastAsia="宋体" w:hAnsi="宋体"/>
        </w:rPr>
        <w:br/>
        <w:t>熊叔一下来劲儿了，他光着大膀子噌地在被窝里坐了起来。</w:t>
      </w:r>
      <w:r w:rsidRPr="001233AF">
        <w:rPr>
          <w:rFonts w:ascii="宋体" w:eastAsia="宋体" w:hAnsi="宋体"/>
        </w:rPr>
        <w:br/>
        <w:t>“然后呢？”</w:t>
      </w:r>
      <w:r w:rsidRPr="001233AF">
        <w:rPr>
          <w:rFonts w:ascii="宋体" w:eastAsia="宋体" w:hAnsi="宋体"/>
        </w:rPr>
        <w:br/>
        <w:t>熊叔急切地问。</w:t>
      </w:r>
      <w:r w:rsidRPr="001233AF">
        <w:rPr>
          <w:rFonts w:ascii="宋体" w:eastAsia="宋体" w:hAnsi="宋体"/>
        </w:rPr>
        <w:br/>
        <w:t>“然后老黑大爷就给老陈大爷炖肉吃了。”</w:t>
      </w:r>
      <w:r w:rsidRPr="001233AF">
        <w:rPr>
          <w:rFonts w:ascii="宋体" w:eastAsia="宋体" w:hAnsi="宋体"/>
        </w:rPr>
        <w:br/>
      </w:r>
      <w:r w:rsidRPr="001233AF">
        <w:rPr>
          <w:rFonts w:ascii="宋体" w:eastAsia="宋体" w:hAnsi="宋体"/>
        </w:rPr>
        <w:lastRenderedPageBreak/>
        <w:t>我扔下那块被我啃得溜光的骨头说。</w:t>
      </w:r>
      <w:r w:rsidRPr="001233AF">
        <w:rPr>
          <w:rFonts w:ascii="宋体" w:eastAsia="宋体" w:hAnsi="宋体"/>
        </w:rPr>
        <w:br/>
        <w:t>“我操！老黑也太不给劲了！害得我白激动了！”</w:t>
      </w:r>
      <w:r w:rsidRPr="001233AF">
        <w:rPr>
          <w:rFonts w:ascii="宋体" w:eastAsia="宋体" w:hAnsi="宋体"/>
        </w:rPr>
        <w:br/>
        <w:t>熊叔长叹一声又躺回去了。</w:t>
      </w:r>
      <w:r w:rsidRPr="001233AF">
        <w:rPr>
          <w:rFonts w:ascii="宋体" w:eastAsia="宋体" w:hAnsi="宋体"/>
        </w:rPr>
        <w:br/>
        <w:t>虎叔呵呵笑了笑，又给我从盆子里挑了块好肉。</w:t>
      </w:r>
      <w:r w:rsidRPr="001233AF">
        <w:rPr>
          <w:rFonts w:ascii="宋体" w:eastAsia="宋体" w:hAnsi="宋体"/>
        </w:rPr>
        <w:br/>
        <w:t>“俺爸呢？”</w:t>
      </w:r>
      <w:r w:rsidRPr="001233AF">
        <w:rPr>
          <w:rFonts w:ascii="宋体" w:eastAsia="宋体" w:hAnsi="宋体"/>
        </w:rPr>
        <w:br/>
        <w:t>我吃着肉忽然想起了父亲。</w:t>
      </w:r>
      <w:r w:rsidRPr="001233AF">
        <w:rPr>
          <w:rFonts w:ascii="宋体" w:eastAsia="宋体" w:hAnsi="宋体"/>
        </w:rPr>
        <w:br/>
        <w:t>“被你妈揪着耳朵揪回家了，肯定是逼着他交公粮去了！哈哈！”</w:t>
      </w:r>
      <w:r w:rsidRPr="001233AF">
        <w:rPr>
          <w:rFonts w:ascii="宋体" w:eastAsia="宋体" w:hAnsi="宋体"/>
        </w:rPr>
        <w:br/>
        <w:t>熊叔在被窝里欢天喜地哈哈大笑着说，那得意劲儿就别提了，好像他这一辈子从来没这么畅快过。</w:t>
      </w:r>
      <w:r w:rsidRPr="001233AF">
        <w:rPr>
          <w:rFonts w:ascii="宋体" w:eastAsia="宋体" w:hAnsi="宋体"/>
        </w:rPr>
        <w:br/>
        <w:t>我实在不明白父亲被母亲揪回家熊叔有啥好得意畅快的。</w:t>
      </w:r>
      <w:r w:rsidRPr="001233AF">
        <w:rPr>
          <w:rFonts w:ascii="宋体" w:eastAsia="宋体" w:hAnsi="宋体"/>
        </w:rPr>
        <w:br/>
        <w:t>就像我不知道为啥老黑大爷要拉着我陪他去老陈大爷家一样。</w:t>
      </w:r>
      <w:r w:rsidRPr="001233AF">
        <w:rPr>
          <w:rFonts w:ascii="宋体" w:eastAsia="宋体" w:hAnsi="宋体"/>
        </w:rPr>
        <w:br/>
        <w:t>在大人的世界里，我是那么的天真又烂漫，就像被我刚啃过的肉骨头一样干净。</w:t>
      </w:r>
    </w:p>
    <w:p w14:paraId="52EF79DF" w14:textId="77777777" w:rsidR="007A51CA" w:rsidRPr="001233AF" w:rsidRDefault="00000000">
      <w:pPr>
        <w:pStyle w:val="aa"/>
        <w:rPr>
          <w:rFonts w:ascii="宋体" w:eastAsia="宋体" w:hAnsi="宋体"/>
        </w:rPr>
      </w:pPr>
      <w:r w:rsidRPr="001233AF">
        <w:rPr>
          <w:rFonts w:ascii="宋体" w:eastAsia="宋体" w:hAnsi="宋体"/>
        </w:rPr>
        <w:t>虎叔 第一百四十四章</w:t>
      </w:r>
    </w:p>
    <w:p w14:paraId="482335BB" w14:textId="77777777" w:rsidR="007A51CA" w:rsidRPr="001233AF" w:rsidRDefault="00000000">
      <w:pPr>
        <w:rPr>
          <w:rFonts w:ascii="宋体" w:eastAsia="宋体" w:hAnsi="宋体"/>
        </w:rPr>
      </w:pPr>
      <w:r w:rsidRPr="001233AF">
        <w:rPr>
          <w:rFonts w:ascii="宋体" w:eastAsia="宋体" w:hAnsi="宋体"/>
        </w:rPr>
        <w:t>啃了几块肉我背起书包又去上学了，到了学校看到海山戴着棉手套正在对着一棵大树拳打脚踢，树枝上的积雪噗噗往下落着，挂了他一身他也没在乎。</w:t>
      </w:r>
      <w:r w:rsidRPr="001233AF">
        <w:rPr>
          <w:rFonts w:ascii="宋体" w:eastAsia="宋体" w:hAnsi="宋体"/>
        </w:rPr>
        <w:br/>
        <w:t>“海山你干啥呢？”</w:t>
      </w:r>
      <w:r w:rsidRPr="001233AF">
        <w:rPr>
          <w:rFonts w:ascii="宋体" w:eastAsia="宋体" w:hAnsi="宋体"/>
        </w:rPr>
        <w:br/>
        <w:t>我溜溜地跑过去问。</w:t>
      </w:r>
      <w:r w:rsidRPr="001233AF">
        <w:rPr>
          <w:rFonts w:ascii="宋体" w:eastAsia="宋体" w:hAnsi="宋体"/>
        </w:rPr>
        <w:br/>
        <w:t>海山停下来看了看我，没回话，从棉手套里抽出手，用大拇指在我嘴角抿了几下。</w:t>
      </w:r>
      <w:r w:rsidRPr="001233AF">
        <w:rPr>
          <w:rFonts w:ascii="宋体" w:eastAsia="宋体" w:hAnsi="宋体"/>
        </w:rPr>
        <w:br/>
        <w:t>“你偷吃啥好东西了，脸上还有油花呢。”</w:t>
      </w:r>
      <w:r w:rsidRPr="001233AF">
        <w:rPr>
          <w:rFonts w:ascii="宋体" w:eastAsia="宋体" w:hAnsi="宋体"/>
        </w:rPr>
        <w:br/>
        <w:t>海山抿完说。</w:t>
      </w:r>
      <w:r w:rsidRPr="001233AF">
        <w:rPr>
          <w:rFonts w:ascii="宋体" w:eastAsia="宋体" w:hAnsi="宋体"/>
        </w:rPr>
        <w:br/>
        <w:t>“哦，俺家吃肉了，海山你晚上去俺家吃肉吧。”</w:t>
      </w:r>
      <w:r w:rsidRPr="001233AF">
        <w:rPr>
          <w:rFonts w:ascii="宋体" w:eastAsia="宋体" w:hAnsi="宋体"/>
        </w:rPr>
        <w:br/>
        <w:t>我挺不好意思地用手背来回擦了几下嘴。</w:t>
      </w:r>
      <w:r w:rsidRPr="001233AF">
        <w:rPr>
          <w:rFonts w:ascii="宋体" w:eastAsia="宋体" w:hAnsi="宋体"/>
        </w:rPr>
        <w:br/>
        <w:t>“不去。”</w:t>
      </w:r>
      <w:r w:rsidRPr="001233AF">
        <w:rPr>
          <w:rFonts w:ascii="宋体" w:eastAsia="宋体" w:hAnsi="宋体"/>
        </w:rPr>
        <w:br/>
        <w:t>海山瞪着远方又捶了下树。</w:t>
      </w:r>
      <w:r w:rsidRPr="001233AF">
        <w:rPr>
          <w:rFonts w:ascii="宋体" w:eastAsia="宋体" w:hAnsi="宋体"/>
        </w:rPr>
        <w:br/>
        <w:t>我顺着他的目光看过去，就见几个男生正围着丫丫伸手扯她的羊角辫。</w:t>
      </w:r>
      <w:r w:rsidRPr="001233AF">
        <w:rPr>
          <w:rFonts w:ascii="宋体" w:eastAsia="宋体" w:hAnsi="宋体"/>
        </w:rPr>
        <w:br/>
        <w:t>“你们不许欺负丫丫！”</w:t>
      </w:r>
      <w:r w:rsidRPr="001233AF">
        <w:rPr>
          <w:rFonts w:ascii="宋体" w:eastAsia="宋体" w:hAnsi="宋体"/>
        </w:rPr>
        <w:br/>
        <w:t>我扯嗓子喊了一声想都没想就冲了过去，冲过去之后我立马就被人一巴掌拍脑袋上轻轻松松撂翻在地了。然后我躺在地上用一种奇怪的视角看到海山阴沉着脸走过来三拳两脚把那群小子给打跑了。</w:t>
      </w:r>
      <w:r w:rsidRPr="001233AF">
        <w:rPr>
          <w:rFonts w:ascii="宋体" w:eastAsia="宋体" w:hAnsi="宋体"/>
        </w:rPr>
        <w:br/>
        <w:t>把我拉起来之后海山看都不看丫丫一眼扯着我向学校后面的小树林走过去，走进树林深处，海山就开始捏我的脸，捏完了也不说话，又伸嘴在他捏过的地方啃了几口，然后他就晃着肩膀一个人先走了。我傻愣愣地望着他的背影擦了擦脸上的口水，觉得自己很无知很无可奈何，觉得海山很古怪很莫名其妙。</w:t>
      </w:r>
      <w:r w:rsidRPr="001233AF">
        <w:rPr>
          <w:rFonts w:ascii="宋体" w:eastAsia="宋体" w:hAnsi="宋体"/>
        </w:rPr>
        <w:br/>
        <w:t>为了节省柴禾，下午我们只上了两节课，老师留了一大堆作业之后，我们就放学了。</w:t>
      </w:r>
      <w:r w:rsidRPr="001233AF">
        <w:rPr>
          <w:rFonts w:ascii="宋体" w:eastAsia="宋体" w:hAnsi="宋体"/>
        </w:rPr>
        <w:br/>
        <w:t>我在回家的路上碰到了哼着小曲儿的老黑，看到我，他眼睛笑得眯成了一条缝，一把拎起我，很轻易的就让我骑到了他的脖子上。</w:t>
      </w:r>
      <w:r w:rsidRPr="001233AF">
        <w:rPr>
          <w:rFonts w:ascii="宋体" w:eastAsia="宋体" w:hAnsi="宋体"/>
        </w:rPr>
        <w:br/>
      </w:r>
      <w:r w:rsidRPr="001233AF">
        <w:rPr>
          <w:rFonts w:ascii="宋体" w:eastAsia="宋体" w:hAnsi="宋体"/>
        </w:rPr>
        <w:lastRenderedPageBreak/>
        <w:t>“走，老黑大爷给你去买糖吃。”</w:t>
      </w:r>
      <w:r w:rsidRPr="001233AF">
        <w:rPr>
          <w:rFonts w:ascii="宋体" w:eastAsia="宋体" w:hAnsi="宋体"/>
        </w:rPr>
        <w:br/>
        <w:t>他兴高采烈地说，黑脸膛子亮的直发光。</w:t>
      </w:r>
      <w:r w:rsidRPr="001233AF">
        <w:rPr>
          <w:rFonts w:ascii="宋体" w:eastAsia="宋体" w:hAnsi="宋体"/>
        </w:rPr>
        <w:br/>
        <w:t>我抱着他的脑袋骑在他的脖子上，就听他扯着粗嗓子吼起了花花调：</w:t>
      </w:r>
      <w:r w:rsidRPr="001233AF">
        <w:rPr>
          <w:rFonts w:ascii="宋体" w:eastAsia="宋体" w:hAnsi="宋体"/>
        </w:rPr>
        <w:br/>
        <w:t>“月亮它跳上了高尖尖的后山头，</w:t>
      </w:r>
      <w:r w:rsidRPr="001233AF">
        <w:rPr>
          <w:rFonts w:ascii="宋体" w:eastAsia="宋体" w:hAnsi="宋体"/>
        </w:rPr>
        <w:br/>
        <w:t>哥哥我就翻过了四方方的矮墙头，</w:t>
      </w:r>
      <w:r w:rsidRPr="001233AF">
        <w:rPr>
          <w:rFonts w:ascii="宋体" w:eastAsia="宋体" w:hAnsi="宋体"/>
        </w:rPr>
        <w:br/>
        <w:t>爬上了你家热乎乎的土炕头，</w:t>
      </w:r>
      <w:r w:rsidRPr="001233AF">
        <w:rPr>
          <w:rFonts w:ascii="宋体" w:eastAsia="宋体" w:hAnsi="宋体"/>
        </w:rPr>
        <w:br/>
        <w:t>扒下了你那薄溜溜的小裤头……”</w:t>
      </w:r>
      <w:r w:rsidRPr="001233AF">
        <w:rPr>
          <w:rFonts w:ascii="宋体" w:eastAsia="宋体" w:hAnsi="宋体"/>
        </w:rPr>
        <w:br/>
        <w:t>他正吼得起兴，正好一个胡子拉碴的大老爷们在袖筒子里抄着两手打我们身边经过，听老黑吼完他停下来咧着大嘴叉子哈哈乐得跟上茅房意外捡了个黄灿灿的金元宝似的。</w:t>
      </w:r>
      <w:r w:rsidRPr="001233AF">
        <w:rPr>
          <w:rFonts w:ascii="宋体" w:eastAsia="宋体" w:hAnsi="宋体"/>
        </w:rPr>
        <w:br/>
        <w:t>老黑也眯眼歪着嘴陪着人家一起乐了好一会，乐完那个大老爷们挺热乎地递上了一根烟，老黑嘴里叼着大老爷们递过来的烟挥了挥手驮着我继续去买糖。</w:t>
      </w:r>
      <w:r w:rsidRPr="001233AF">
        <w:rPr>
          <w:rFonts w:ascii="宋体" w:eastAsia="宋体" w:hAnsi="宋体"/>
        </w:rPr>
        <w:br/>
        <w:t>买完糖老黑又把我驮回了家，到了家虎叔正好端着一盆子刚洗好的衣服和床单从屋子里往外走。</w:t>
      </w:r>
      <w:r w:rsidRPr="001233AF">
        <w:rPr>
          <w:rFonts w:ascii="宋体" w:eastAsia="宋体" w:hAnsi="宋体"/>
        </w:rPr>
        <w:br/>
        <w:t>“回来了？乖乖你今天咋回来的这么早？”</w:t>
      </w:r>
      <w:r w:rsidRPr="001233AF">
        <w:rPr>
          <w:rFonts w:ascii="宋体" w:eastAsia="宋体" w:hAnsi="宋体"/>
        </w:rPr>
        <w:br/>
        <w:t>虎叔笑着冲老黑打了声招呼然后又接着问我。</w:t>
      </w:r>
      <w:r w:rsidRPr="001233AF">
        <w:rPr>
          <w:rFonts w:ascii="宋体" w:eastAsia="宋体" w:hAnsi="宋体"/>
        </w:rPr>
        <w:br/>
        <w:t>老黑笑着点点头。</w:t>
      </w:r>
      <w:r w:rsidRPr="001233AF">
        <w:rPr>
          <w:rFonts w:ascii="宋体" w:eastAsia="宋体" w:hAnsi="宋体"/>
        </w:rPr>
        <w:br/>
        <w:t>“老师说怕柴禾不够烧就上了两节课。”</w:t>
      </w:r>
      <w:r w:rsidRPr="001233AF">
        <w:rPr>
          <w:rFonts w:ascii="宋体" w:eastAsia="宋体" w:hAnsi="宋体"/>
        </w:rPr>
        <w:br/>
        <w:t>我回答他。</w:t>
      </w:r>
      <w:r w:rsidRPr="001233AF">
        <w:rPr>
          <w:rFonts w:ascii="宋体" w:eastAsia="宋体" w:hAnsi="宋体"/>
        </w:rPr>
        <w:br/>
        <w:t>“哦”</w:t>
      </w:r>
      <w:r w:rsidRPr="001233AF">
        <w:rPr>
          <w:rFonts w:ascii="宋体" w:eastAsia="宋体" w:hAnsi="宋体"/>
        </w:rPr>
        <w:br/>
        <w:t>虎叔点点头端着盆子出去了。</w:t>
      </w:r>
      <w:r w:rsidRPr="001233AF">
        <w:rPr>
          <w:rFonts w:ascii="宋体" w:eastAsia="宋体" w:hAnsi="宋体"/>
        </w:rPr>
        <w:br/>
        <w:t>我和老黑进了屋，就看见熊叔正满脸焦急的直勾勾瞪着门口，看到我们他立刻咋咋呼呼的喊了起来：</w:t>
      </w:r>
      <w:r w:rsidRPr="001233AF">
        <w:rPr>
          <w:rFonts w:ascii="宋体" w:eastAsia="宋体" w:hAnsi="宋体"/>
        </w:rPr>
        <w:br/>
        <w:t>“老天爷啊，老黑你可回来了！我还以为你出啥事儿了呢。”</w:t>
      </w:r>
      <w:r w:rsidRPr="001233AF">
        <w:rPr>
          <w:rFonts w:ascii="宋体" w:eastAsia="宋体" w:hAnsi="宋体"/>
        </w:rPr>
        <w:br/>
        <w:t>老黑笑着把我放到炕上说：“我能出啥事儿？”</w:t>
      </w:r>
      <w:r w:rsidRPr="001233AF">
        <w:rPr>
          <w:rFonts w:ascii="宋体" w:eastAsia="宋体" w:hAnsi="宋体"/>
        </w:rPr>
        <w:br/>
        <w:t>“当然是憋不住想强上打更的然后被人家打更的强力反抗给打死了。”</w:t>
      </w:r>
      <w:r w:rsidRPr="001233AF">
        <w:rPr>
          <w:rFonts w:ascii="宋体" w:eastAsia="宋体" w:hAnsi="宋体"/>
        </w:rPr>
        <w:br/>
        <w:t>熊叔挺认真地说。</w:t>
      </w:r>
      <w:r w:rsidRPr="001233AF">
        <w:rPr>
          <w:rFonts w:ascii="宋体" w:eastAsia="宋体" w:hAnsi="宋体"/>
        </w:rPr>
        <w:br/>
        <w:t>老黑哈哈大笑了起来。</w:t>
      </w:r>
      <w:r w:rsidRPr="001233AF">
        <w:rPr>
          <w:rFonts w:ascii="宋体" w:eastAsia="宋体" w:hAnsi="宋体"/>
        </w:rPr>
        <w:br/>
        <w:t>“狗熊你这想地也太离谱了。”</w:t>
      </w:r>
      <w:r w:rsidRPr="001233AF">
        <w:rPr>
          <w:rFonts w:ascii="宋体" w:eastAsia="宋体" w:hAnsi="宋体"/>
        </w:rPr>
        <w:br/>
        <w:t>“哦，那你在那边呆了这么长时间是得手了？”</w:t>
      </w:r>
      <w:r w:rsidRPr="001233AF">
        <w:rPr>
          <w:rFonts w:ascii="宋体" w:eastAsia="宋体" w:hAnsi="宋体"/>
        </w:rPr>
        <w:br/>
        <w:t>熊叔一脸都是渴望知道发生了啥事儿的神情。</w:t>
      </w:r>
      <w:r w:rsidRPr="001233AF">
        <w:rPr>
          <w:rFonts w:ascii="宋体" w:eastAsia="宋体" w:hAnsi="宋体"/>
        </w:rPr>
        <w:br/>
        <w:t>“没。”</w:t>
      </w:r>
      <w:r w:rsidRPr="001233AF">
        <w:rPr>
          <w:rFonts w:ascii="宋体" w:eastAsia="宋体" w:hAnsi="宋体"/>
        </w:rPr>
        <w:br/>
        <w:t>老黑摇了摇头。</w:t>
      </w:r>
      <w:r w:rsidRPr="001233AF">
        <w:rPr>
          <w:rFonts w:ascii="宋体" w:eastAsia="宋体" w:hAnsi="宋体"/>
        </w:rPr>
        <w:br/>
        <w:t>熊叔翻了老黑一眼，露出鄙夷的神情。</w:t>
      </w:r>
      <w:r w:rsidRPr="001233AF">
        <w:rPr>
          <w:rFonts w:ascii="宋体" w:eastAsia="宋体" w:hAnsi="宋体"/>
        </w:rPr>
        <w:br/>
        <w:t>“那你肯定上手摸了吧？咋样，打更的家伙啥样？大不大？”</w:t>
      </w:r>
      <w:r w:rsidRPr="001233AF">
        <w:rPr>
          <w:rFonts w:ascii="宋体" w:eastAsia="宋体" w:hAnsi="宋体"/>
        </w:rPr>
        <w:br/>
        <w:t>熊叔随后又问。</w:t>
      </w:r>
      <w:r w:rsidRPr="001233AF">
        <w:rPr>
          <w:rFonts w:ascii="宋体" w:eastAsia="宋体" w:hAnsi="宋体"/>
        </w:rPr>
        <w:br/>
        <w:t>“不知道啊，我没摸呢，不过隔着秋裤看上去老大一包应该不小吧。”</w:t>
      </w:r>
      <w:r w:rsidRPr="001233AF">
        <w:rPr>
          <w:rFonts w:ascii="宋体" w:eastAsia="宋体" w:hAnsi="宋体"/>
        </w:rPr>
        <w:br/>
        <w:t>老黑笑嘻嘻地说。</w:t>
      </w:r>
      <w:r w:rsidRPr="001233AF">
        <w:rPr>
          <w:rFonts w:ascii="宋体" w:eastAsia="宋体" w:hAnsi="宋体"/>
        </w:rPr>
        <w:br/>
        <w:t>“我操，连摸都没摸那你在那边呆了这么长时间都干啥了？”</w:t>
      </w:r>
      <w:r w:rsidRPr="001233AF">
        <w:rPr>
          <w:rFonts w:ascii="宋体" w:eastAsia="宋体" w:hAnsi="宋体"/>
        </w:rPr>
        <w:br/>
        <w:t>熊叔瞪圆眼睛怒了起来。</w:t>
      </w:r>
      <w:r w:rsidRPr="001233AF">
        <w:rPr>
          <w:rFonts w:ascii="宋体" w:eastAsia="宋体" w:hAnsi="宋体"/>
        </w:rPr>
        <w:br/>
      </w:r>
      <w:r w:rsidRPr="001233AF">
        <w:rPr>
          <w:rFonts w:ascii="宋体" w:eastAsia="宋体" w:hAnsi="宋体"/>
        </w:rPr>
        <w:lastRenderedPageBreak/>
        <w:t>“没干啥啊，就是给他炖了兔子肉，然后就一直唠嗑聊天来着。”</w:t>
      </w:r>
      <w:r w:rsidRPr="001233AF">
        <w:rPr>
          <w:rFonts w:ascii="宋体" w:eastAsia="宋体" w:hAnsi="宋体"/>
        </w:rPr>
        <w:br/>
        <w:t>老黑眯着眼睛笑着说。</w:t>
      </w:r>
      <w:r w:rsidRPr="001233AF">
        <w:rPr>
          <w:rFonts w:ascii="宋体" w:eastAsia="宋体" w:hAnsi="宋体"/>
        </w:rPr>
        <w:br/>
        <w:t>“那都聊啥了？聊他是咋操牲口的？”</w:t>
      </w:r>
      <w:r w:rsidRPr="001233AF">
        <w:rPr>
          <w:rFonts w:ascii="宋体" w:eastAsia="宋体" w:hAnsi="宋体"/>
        </w:rPr>
        <w:br/>
        <w:t>熊叔摆出一脸“我瞧不起你，都懒得和你说话”的神情说。</w:t>
      </w:r>
      <w:r w:rsidRPr="001233AF">
        <w:rPr>
          <w:rFonts w:ascii="宋体" w:eastAsia="宋体" w:hAnsi="宋体"/>
        </w:rPr>
        <w:br/>
        <w:t>“没，就聊了聊他的牲口棚里有多少牲口，每个牲口一顿吃多少草料，这么多牲口一年要吃多少，草料都从哪里来，哪的草牲口最爱吃……”</w:t>
      </w:r>
      <w:r w:rsidRPr="001233AF">
        <w:rPr>
          <w:rFonts w:ascii="宋体" w:eastAsia="宋体" w:hAnsi="宋体"/>
        </w:rPr>
        <w:br/>
        <w:t>“行了行了，你无聊的可以去死了……”</w:t>
      </w:r>
      <w:r w:rsidRPr="001233AF">
        <w:rPr>
          <w:rFonts w:ascii="宋体" w:eastAsia="宋体" w:hAnsi="宋体"/>
        </w:rPr>
        <w:br/>
        <w:t>熊叔不耐烦的一摆手打断老黑，咕咚一下又在炕上躺倒了。</w:t>
      </w:r>
      <w:r w:rsidRPr="001233AF">
        <w:rPr>
          <w:rFonts w:ascii="宋体" w:eastAsia="宋体" w:hAnsi="宋体"/>
        </w:rPr>
        <w:br/>
        <w:t>老黑笑了笑说：“狗熊啊，我觉得他不一样，我不想光为了办那事儿和他在一起。你知道不？当看到他屋里只有一双筷子一个碗时，我的心可揪得慌了，觉得他太可怜了，那么孤零零的一个人，我就想好好的照顾他一辈子……”</w:t>
      </w:r>
      <w:r w:rsidRPr="001233AF">
        <w:rPr>
          <w:rFonts w:ascii="宋体" w:eastAsia="宋体" w:hAnsi="宋体"/>
        </w:rPr>
        <w:br/>
        <w:t>“哦，就算你想照顾他一辈子那也得先弄明白他是不是能接受男人吧？要是连这关都过不了，你那不是瞎忙活么？有些人你对他再好他不能喜欢男人，脑子里没有那根弦你也没办法，就像豹子……你看他把虎子坑成啥样了。”</w:t>
      </w:r>
      <w:r w:rsidRPr="001233AF">
        <w:rPr>
          <w:rFonts w:ascii="宋体" w:eastAsia="宋体" w:hAnsi="宋体"/>
        </w:rPr>
        <w:br/>
        <w:t>“这我都明白，其实吧，我看着他胯裆里的那一大包东西也老眼馋了，也可想上去抓一把了。可是我心虚的厉害，愣是不敢下手。”</w:t>
      </w:r>
      <w:r w:rsidRPr="001233AF">
        <w:rPr>
          <w:rFonts w:ascii="宋体" w:eastAsia="宋体" w:hAnsi="宋体"/>
        </w:rPr>
        <w:br/>
        <w:t>老黑不好意思的挠了挠后脑勺。</w:t>
      </w:r>
      <w:r w:rsidRPr="001233AF">
        <w:rPr>
          <w:rFonts w:ascii="宋体" w:eastAsia="宋体" w:hAnsi="宋体"/>
        </w:rPr>
        <w:br/>
        <w:t>“得了吧你！当年你勾搭我的时候可一点都没见你心虚，当年我把你送回护林所，才一起喝了两杯酒你的爪子就伸进我的裤裆里了。你现在装啥好人啊你。”</w:t>
      </w:r>
      <w:r w:rsidRPr="001233AF">
        <w:rPr>
          <w:rFonts w:ascii="宋体" w:eastAsia="宋体" w:hAnsi="宋体"/>
        </w:rPr>
        <w:br/>
        <w:t>熊叔撇着嘴说。</w:t>
      </w:r>
      <w:r w:rsidRPr="001233AF">
        <w:rPr>
          <w:rFonts w:ascii="宋体" w:eastAsia="宋体" w:hAnsi="宋体"/>
        </w:rPr>
        <w:br/>
        <w:t>“嘿嘿……”，老黑挺那啥地笑了，“你能一样么？那时候一看你就是个浑身冒着骚气的浑家伙，你那身上的每一块肉，每一根毛都在招呼着说——快来勾搭我吧，我骚着呢。那样的话我还不下手我不是傻子么？你也别说我，我手摸上去的时候你那家伙早都硬的淌水了，还真是骚。”</w:t>
      </w:r>
      <w:r w:rsidRPr="001233AF">
        <w:rPr>
          <w:rFonts w:ascii="宋体" w:eastAsia="宋体" w:hAnsi="宋体"/>
        </w:rPr>
        <w:br/>
        <w:t>“是吗？我当年真有那么骚？”</w:t>
      </w:r>
      <w:r w:rsidRPr="001233AF">
        <w:rPr>
          <w:rFonts w:ascii="宋体" w:eastAsia="宋体" w:hAnsi="宋体"/>
        </w:rPr>
        <w:br/>
        <w:t>“骚的狠，隔着十八里都能闻见你的味儿。”</w:t>
      </w:r>
      <w:r w:rsidRPr="001233AF">
        <w:rPr>
          <w:rFonts w:ascii="宋体" w:eastAsia="宋体" w:hAnsi="宋体"/>
        </w:rPr>
        <w:br/>
        <w:t>“我也觉着我那时候是挺骚的，哈哈！”</w:t>
      </w:r>
      <w:r w:rsidRPr="001233AF">
        <w:rPr>
          <w:rFonts w:ascii="宋体" w:eastAsia="宋体" w:hAnsi="宋体"/>
        </w:rPr>
        <w:br/>
        <w:t>“哈哈！”</w:t>
      </w:r>
      <w:r w:rsidRPr="001233AF">
        <w:rPr>
          <w:rFonts w:ascii="宋体" w:eastAsia="宋体" w:hAnsi="宋体"/>
        </w:rPr>
        <w:br/>
        <w:t>俩人张着大嘴特张狂地笑成了一团，我咧了咧嘴含着糖块的嘴，觉得他俩都疯了。</w:t>
      </w:r>
      <w:r w:rsidRPr="001233AF">
        <w:rPr>
          <w:rFonts w:ascii="宋体" w:eastAsia="宋体" w:hAnsi="宋体"/>
        </w:rPr>
        <w:br/>
        <w:t>笑完老黑挨着熊叔在炕上并排躺了下去。</w:t>
      </w:r>
      <w:r w:rsidRPr="001233AF">
        <w:rPr>
          <w:rFonts w:ascii="宋体" w:eastAsia="宋体" w:hAnsi="宋体"/>
        </w:rPr>
        <w:br/>
        <w:t>“狗熊啊，我觉着咱俩没黏糊在一起也挺好的，走在同一条道上，互相都了解，心里有啥憋屈还能互相说说，多好。”</w:t>
      </w:r>
      <w:r w:rsidRPr="001233AF">
        <w:rPr>
          <w:rFonts w:ascii="宋体" w:eastAsia="宋体" w:hAnsi="宋体"/>
        </w:rPr>
        <w:br/>
        <w:t>老黑望着房顶说。</w:t>
      </w:r>
      <w:r w:rsidRPr="001233AF">
        <w:rPr>
          <w:rFonts w:ascii="宋体" w:eastAsia="宋体" w:hAnsi="宋体"/>
        </w:rPr>
        <w:br/>
        <w:t>“嗯，可能咱俩真的只有做兄弟的缘分，挺奇怪的，就和你做了那么一回之后，我心里对你竟然啥想法都没有，再见到你心里也没啥疙瘩，也没有想再和你做一回的想法。也不是说和你做那事儿不舒服，就是……我也说不清是啥感觉……，老黑你呢？再见到我你咋也不勾搭我了？”</w:t>
      </w:r>
      <w:r w:rsidRPr="001233AF">
        <w:rPr>
          <w:rFonts w:ascii="宋体" w:eastAsia="宋体" w:hAnsi="宋体"/>
        </w:rPr>
        <w:br/>
        <w:t>熊叔很好奇地看着老黑问。</w:t>
      </w:r>
      <w:r w:rsidRPr="001233AF">
        <w:rPr>
          <w:rFonts w:ascii="宋体" w:eastAsia="宋体" w:hAnsi="宋体"/>
        </w:rPr>
        <w:br/>
        <w:t>“我吧，一方面是你那时候真的啥也不懂，就会下死力直接狠操，操的我屁股生疼一点也</w:t>
      </w:r>
      <w:r w:rsidRPr="001233AF">
        <w:rPr>
          <w:rFonts w:ascii="宋体" w:eastAsia="宋体" w:hAnsi="宋体"/>
        </w:rPr>
        <w:lastRenderedPageBreak/>
        <w:t>不好受，另一方面呢……狗熊啊，我一直没跟你说，在那之后我有了别人呢。”</w:t>
      </w:r>
      <w:r w:rsidRPr="001233AF">
        <w:rPr>
          <w:rFonts w:ascii="宋体" w:eastAsia="宋体" w:hAnsi="宋体"/>
        </w:rPr>
        <w:br/>
        <w:t>“是吗？是谁啊？我认识不？”</w:t>
      </w:r>
      <w:r w:rsidRPr="001233AF">
        <w:rPr>
          <w:rFonts w:ascii="宋体" w:eastAsia="宋体" w:hAnsi="宋体"/>
        </w:rPr>
        <w:br/>
        <w:t>熊叔一骨碌从炕上爬起来瞪着老黑问。</w:t>
      </w:r>
      <w:r w:rsidRPr="001233AF">
        <w:rPr>
          <w:rFonts w:ascii="宋体" w:eastAsia="宋体" w:hAnsi="宋体"/>
        </w:rPr>
        <w:br/>
        <w:t>“是个鄂伦春族的猎人，他叫西班。”</w:t>
      </w:r>
      <w:r w:rsidRPr="001233AF">
        <w:rPr>
          <w:rFonts w:ascii="宋体" w:eastAsia="宋体" w:hAnsi="宋体"/>
        </w:rPr>
        <w:br/>
        <w:t>老黑神色沉寂地说。</w:t>
      </w:r>
      <w:r w:rsidRPr="001233AF">
        <w:rPr>
          <w:rFonts w:ascii="宋体" w:eastAsia="宋体" w:hAnsi="宋体"/>
        </w:rPr>
        <w:br/>
        <w:t>“西班？我知道啊！我还和他打过架呢。他说老林子里的猎物是山神赐给他们族人的，不许我们汉人打。完后我就和他干了一架，把他干翻了他就趴在地上神神叨叨的说我也是个勇士，有资格享有山神的恩赐什么的。你咋和他好上了？我听说他有老婆孩子啊？还有啊，老黑，我听说他……”</w:t>
      </w:r>
      <w:r w:rsidRPr="001233AF">
        <w:rPr>
          <w:rFonts w:ascii="宋体" w:eastAsia="宋体" w:hAnsi="宋体"/>
        </w:rPr>
        <w:br/>
        <w:t>熊叔欲言又止看着老黑。</w:t>
      </w:r>
      <w:r w:rsidRPr="001233AF">
        <w:rPr>
          <w:rFonts w:ascii="宋体" w:eastAsia="宋体" w:hAnsi="宋体"/>
        </w:rPr>
        <w:br/>
        <w:t>“嗯，就是那个西班没错，我和他前前后后好了有五六年呢！我知道他有老婆孩子，他还带我去过他家里呢，他老婆干干瘦瘦的身子不太好，也很怕他。那家伙其实挺混蛋的，当他关了灯摸过来又想接着操我的时候我一脚把他踹下地了，完后我连夜就离开了，心里决定再也不理他不和他纠缠了。</w:t>
      </w:r>
      <w:r w:rsidRPr="001233AF">
        <w:rPr>
          <w:rFonts w:ascii="宋体" w:eastAsia="宋体" w:hAnsi="宋体"/>
        </w:rPr>
        <w:br/>
        <w:t>那之后好长时间他也没找我，我想着俺俩也就这么断了。可是一个下着大暴雨的晚上，我睡着觉就听见有人惊天动地的在砸门，我爬起来点着油灯开门一看，他正浑身湿淋淋的牵着马站在雨地里呲着牙冲我笑。</w:t>
      </w:r>
      <w:r w:rsidRPr="001233AF">
        <w:rPr>
          <w:rFonts w:ascii="宋体" w:eastAsia="宋体" w:hAnsi="宋体"/>
        </w:rPr>
        <w:br/>
        <w:t>黑黑，我没地方去。</w:t>
      </w:r>
      <w:r w:rsidRPr="001233AF">
        <w:rPr>
          <w:rFonts w:ascii="宋体" w:eastAsia="宋体" w:hAnsi="宋体"/>
        </w:rPr>
        <w:br/>
        <w:t>黑黑，我想你了。</w:t>
      </w:r>
      <w:r w:rsidRPr="001233AF">
        <w:rPr>
          <w:rFonts w:ascii="宋体" w:eastAsia="宋体" w:hAnsi="宋体"/>
        </w:rPr>
        <w:br/>
        <w:t>他就站在雨地里用不熟练的汉语重复着说这么两句话。</w:t>
      </w:r>
      <w:r w:rsidRPr="001233AF">
        <w:rPr>
          <w:rFonts w:ascii="宋体" w:eastAsia="宋体" w:hAnsi="宋体"/>
        </w:rPr>
        <w:br/>
        <w:t>黑黑——他一直就是那么叫我的，他说很像猎狗的名字，他特喜欢猎狗，养了有十几只。</w:t>
      </w:r>
      <w:r w:rsidRPr="001233AF">
        <w:rPr>
          <w:rFonts w:ascii="宋体" w:eastAsia="宋体" w:hAnsi="宋体"/>
        </w:rPr>
        <w:br/>
        <w:t>话说回来，那晚看他淋雨淋得那孙子样我还是心软了，就让他进屋了。后来我自己犯贱没憋住就又和他睡在一起了。再后来我也看开了，反正就那么回事儿，我就在山里猫着，他来了我们就抱在一起爽一回，他走了我也不牵心挂肚的想他惦记他。俺俩就一直这么混着，一晃就混了五六年。我也和他一起打过几次猎。他用鄂伦春语把熊叫做祖父，把老虎叫做长尾巴，把貂叫做镜子，把狼叫做大嘴。他还会把大树削掉一大块皮，在树上画出眉毛，眼睛，胡子，嘴，他把画像当山神跪拜，他把山神叫做“白那恰”，他跪拜山神的时候恭敬又庄严，会让你完全忘记他是个混蛋。</w:t>
      </w:r>
      <w:r w:rsidRPr="001233AF">
        <w:rPr>
          <w:rFonts w:ascii="宋体" w:eastAsia="宋体" w:hAnsi="宋体"/>
        </w:rPr>
        <w:br/>
        <w:t>当我忘记他是个混蛋的时候，他忽然就不来了。他不来，我也不想他，因为我知道他是个混蛋。</w:t>
      </w:r>
      <w:r w:rsidRPr="001233AF">
        <w:rPr>
          <w:rFonts w:ascii="宋体" w:eastAsia="宋体" w:hAnsi="宋体"/>
        </w:rPr>
        <w:br/>
        <w:t>我也记不得过了多长时间，当我认定他这个混蛋不会再来找我时，他的兄弟来找我了。他问我见没见过他的哥哥，他说他的哥哥已经很久很久没回家了。我一下子就忘记他是混蛋这回事儿了，跟着他的兄弟骑着马在老林子里到处乱跑到处呼喊他。可是始终没听到他的回应。</w:t>
      </w:r>
      <w:r w:rsidRPr="001233AF">
        <w:rPr>
          <w:rFonts w:ascii="宋体" w:eastAsia="宋体" w:hAnsi="宋体"/>
        </w:rPr>
        <w:br/>
        <w:t>最后我们在老林子的深处找到了一架白骨头，我第一眼就认出是他了，因为白骨的手腕上还戴着我送给他的金属表。表蒙子已经碎了，那些指针弯曲着停在了他死去的时间。这个混蛋，就那样无声无息的躺在杂草和灌木丛里默默地离开我了，我甚至不记得他最后一句和我说的话是什么了。</w:t>
      </w:r>
      <w:r w:rsidRPr="001233AF">
        <w:rPr>
          <w:rFonts w:ascii="宋体" w:eastAsia="宋体" w:hAnsi="宋体"/>
        </w:rPr>
        <w:br/>
        <w:t>他的兄弟回家带来了族人，他们把他的白骨装进藤条编成的棺木里架在树上就地风葬了。</w:t>
      </w:r>
      <w:r w:rsidRPr="001233AF">
        <w:rPr>
          <w:rFonts w:ascii="宋体" w:eastAsia="宋体" w:hAnsi="宋体"/>
        </w:rPr>
        <w:lastRenderedPageBreak/>
        <w:t>他们说这是勇士自己选择离开的地方。</w:t>
      </w:r>
      <w:r w:rsidRPr="001233AF">
        <w:rPr>
          <w:rFonts w:ascii="宋体" w:eastAsia="宋体" w:hAnsi="宋体"/>
        </w:rPr>
        <w:br/>
        <w:t>我一直不觉得西班是个勇士，他怕痒，怕我挠他的胳肢窝和脚底板，他也怕疼，一直不肯躺在我的身下让我操他。</w:t>
      </w:r>
      <w:r w:rsidRPr="001233AF">
        <w:rPr>
          <w:rFonts w:ascii="宋体" w:eastAsia="宋体" w:hAnsi="宋体"/>
        </w:rPr>
        <w:br/>
        <w:t>那太疼了，我怕疼，黑黑，我可以用嘴帮你吸出来。</w:t>
      </w:r>
      <w:r w:rsidRPr="001233AF">
        <w:rPr>
          <w:rFonts w:ascii="宋体" w:eastAsia="宋体" w:hAnsi="宋体"/>
        </w:rPr>
        <w:br/>
        <w:t>他总是一本正经的板着脸这么说，我就一次也没操过他。</w:t>
      </w:r>
      <w:r w:rsidRPr="001233AF">
        <w:rPr>
          <w:rFonts w:ascii="宋体" w:eastAsia="宋体" w:hAnsi="宋体"/>
        </w:rPr>
        <w:br/>
        <w:t>他不是个勇士，在我面前的西班一直就是个混蛋。</w:t>
      </w:r>
      <w:r w:rsidRPr="001233AF">
        <w:rPr>
          <w:rFonts w:ascii="宋体" w:eastAsia="宋体" w:hAnsi="宋体"/>
        </w:rPr>
        <w:br/>
        <w:t>举行完葬礼，他们的头人警告大家离开的时候不要回头看，回头看的话死者的鬼魂就会跟着你回家纠缠你。</w:t>
      </w:r>
      <w:r w:rsidRPr="001233AF">
        <w:rPr>
          <w:rFonts w:ascii="宋体" w:eastAsia="宋体" w:hAnsi="宋体"/>
        </w:rPr>
        <w:br/>
        <w:t>我被头人皱巴巴的脸和阴森的话吓到了，离开的时候一直告诫自己不要回头看。可是脖子总是不听我使唤，我到底还是偷偷回头看了两三次。</w:t>
      </w:r>
      <w:r w:rsidRPr="001233AF">
        <w:rPr>
          <w:rFonts w:ascii="宋体" w:eastAsia="宋体" w:hAnsi="宋体"/>
        </w:rPr>
        <w:br/>
        <w:t>西班，那个混蛋，他藤条编成的棺材在风里静静地躺在树上，在他彻底离开之后我竟然开始想他了。</w:t>
      </w:r>
      <w:r w:rsidRPr="001233AF">
        <w:rPr>
          <w:rFonts w:ascii="宋体" w:eastAsia="宋体" w:hAnsi="宋体"/>
        </w:rPr>
        <w:br/>
        <w:t>他的鬼魂也一直也没来找我，听说人死了喝碗孟婆汤就把啥都忘了，我觉着他肯定已经忘了我了。</w:t>
      </w:r>
      <w:r w:rsidRPr="001233AF">
        <w:rPr>
          <w:rFonts w:ascii="宋体" w:eastAsia="宋体" w:hAnsi="宋体"/>
        </w:rPr>
        <w:br/>
        <w:t>不过忘了就忘了吧，反正他一直就是个混蛋，你还能指望他什么？”</w:t>
      </w:r>
      <w:r w:rsidRPr="001233AF">
        <w:rPr>
          <w:rFonts w:ascii="宋体" w:eastAsia="宋体" w:hAnsi="宋体"/>
        </w:rPr>
        <w:br/>
        <w:t>老黑说完这么长的一大段话，闭上了眼睛。</w:t>
      </w:r>
      <w:r w:rsidRPr="001233AF">
        <w:rPr>
          <w:rFonts w:ascii="宋体" w:eastAsia="宋体" w:hAnsi="宋体"/>
        </w:rPr>
        <w:br/>
        <w:t>熊叔望着老黑沉默了一会说：</w:t>
      </w:r>
      <w:r w:rsidRPr="001233AF">
        <w:rPr>
          <w:rFonts w:ascii="宋体" w:eastAsia="宋体" w:hAnsi="宋体"/>
        </w:rPr>
        <w:br/>
        <w:t>“老黑你喜欢他吧？”</w:t>
      </w:r>
      <w:r w:rsidRPr="001233AF">
        <w:rPr>
          <w:rFonts w:ascii="宋体" w:eastAsia="宋体" w:hAnsi="宋体"/>
        </w:rPr>
        <w:br/>
        <w:t>“不知道，也许吧，毕竟他操我的时候可比你有经验多了，操的可舒服了。”</w:t>
      </w:r>
      <w:r w:rsidRPr="001233AF">
        <w:rPr>
          <w:rFonts w:ascii="宋体" w:eastAsia="宋体" w:hAnsi="宋体"/>
        </w:rPr>
        <w:br/>
        <w:t>老黑睁开眼睛哈哈笑了起来。</w:t>
      </w:r>
      <w:r w:rsidRPr="001233AF">
        <w:rPr>
          <w:rFonts w:ascii="宋体" w:eastAsia="宋体" w:hAnsi="宋体"/>
        </w:rPr>
        <w:br/>
        <w:t>“你啊，真是！”</w:t>
      </w:r>
      <w:r w:rsidRPr="001233AF">
        <w:rPr>
          <w:rFonts w:ascii="宋体" w:eastAsia="宋体" w:hAnsi="宋体"/>
        </w:rPr>
        <w:br/>
        <w:t>熊叔捶了老黑一拳。</w:t>
      </w:r>
      <w:r w:rsidRPr="001233AF">
        <w:rPr>
          <w:rFonts w:ascii="宋体" w:eastAsia="宋体" w:hAnsi="宋体"/>
        </w:rPr>
        <w:br/>
        <w:t>“其实，老陈的眼睛和西班长得很像呢。”</w:t>
      </w:r>
      <w:r w:rsidRPr="001233AF">
        <w:rPr>
          <w:rFonts w:ascii="宋体" w:eastAsia="宋体" w:hAnsi="宋体"/>
        </w:rPr>
        <w:br/>
        <w:t>老黑叹了口气说。</w:t>
      </w:r>
      <w:r w:rsidRPr="001233AF">
        <w:rPr>
          <w:rFonts w:ascii="宋体" w:eastAsia="宋体" w:hAnsi="宋体"/>
        </w:rPr>
        <w:br/>
        <w:t>熊叔也跟着叹了口气。</w:t>
      </w:r>
      <w:r w:rsidRPr="001233AF">
        <w:rPr>
          <w:rFonts w:ascii="宋体" w:eastAsia="宋体" w:hAnsi="宋体"/>
        </w:rPr>
        <w:br/>
        <w:t>我实在不明白他俩为啥一会大笑又一会叹气，不过我喜欢老黑的故事，尽管我没全听懂。</w:t>
      </w:r>
      <w:r w:rsidRPr="001233AF">
        <w:rPr>
          <w:rFonts w:ascii="宋体" w:eastAsia="宋体" w:hAnsi="宋体"/>
        </w:rPr>
        <w:br/>
        <w:t>我跑到外面用粉笔在老榆树上画了张脸，跪下去磕着头嘴里念叨着：“白那恰，白那恰……”</w:t>
      </w:r>
      <w:r w:rsidRPr="001233AF">
        <w:rPr>
          <w:rFonts w:ascii="宋体" w:eastAsia="宋体" w:hAnsi="宋体"/>
        </w:rPr>
        <w:br/>
        <w:t>结果屁股上很快就挨了一脚。</w:t>
      </w:r>
      <w:r w:rsidRPr="001233AF">
        <w:rPr>
          <w:rFonts w:ascii="宋体" w:eastAsia="宋体" w:hAnsi="宋体"/>
        </w:rPr>
        <w:br/>
        <w:t>“老子还没死呢！”</w:t>
      </w:r>
      <w:r w:rsidRPr="001233AF">
        <w:rPr>
          <w:rFonts w:ascii="宋体" w:eastAsia="宋体" w:hAnsi="宋体"/>
        </w:rPr>
        <w:br/>
        <w:t>父亲的声音怒气冲冲的在我头顶炸响了。</w:t>
      </w:r>
      <w:r w:rsidRPr="001233AF">
        <w:rPr>
          <w:rFonts w:ascii="宋体" w:eastAsia="宋体" w:hAnsi="宋体"/>
        </w:rPr>
        <w:br/>
        <w:t>“我拜的这是山神！”</w:t>
      </w:r>
      <w:r w:rsidRPr="001233AF">
        <w:rPr>
          <w:rFonts w:ascii="宋体" w:eastAsia="宋体" w:hAnsi="宋体"/>
        </w:rPr>
        <w:br/>
        <w:t>我捂着屁股辩解。</w:t>
      </w:r>
      <w:r w:rsidRPr="001233AF">
        <w:rPr>
          <w:rFonts w:ascii="宋体" w:eastAsia="宋体" w:hAnsi="宋体"/>
        </w:rPr>
        <w:br/>
        <w:t>“山个屁神！咱们不信那一套！”</w:t>
      </w:r>
      <w:r w:rsidRPr="001233AF">
        <w:rPr>
          <w:rFonts w:ascii="宋体" w:eastAsia="宋体" w:hAnsi="宋体"/>
        </w:rPr>
        <w:br/>
        <w:t>父亲拎起我在我屁股上又踹了一脚。</w:t>
      </w:r>
      <w:r w:rsidRPr="001233AF">
        <w:rPr>
          <w:rFonts w:ascii="宋体" w:eastAsia="宋体" w:hAnsi="宋体"/>
        </w:rPr>
        <w:br/>
        <w:t>我敢怒不敢言，默默的在心里念叨，希望山神保佑，让父亲踹我的脚上长个大鸡眼。</w:t>
      </w:r>
    </w:p>
    <w:p w14:paraId="09D118FC" w14:textId="77777777" w:rsidR="007A51CA" w:rsidRPr="001233AF" w:rsidRDefault="00000000">
      <w:pPr>
        <w:pStyle w:val="aa"/>
        <w:rPr>
          <w:rFonts w:ascii="宋体" w:eastAsia="宋体" w:hAnsi="宋体"/>
        </w:rPr>
      </w:pPr>
      <w:r w:rsidRPr="001233AF">
        <w:rPr>
          <w:rFonts w:ascii="宋体" w:eastAsia="宋体" w:hAnsi="宋体"/>
        </w:rPr>
        <w:t>虎叔 第一百四十五章</w:t>
      </w:r>
    </w:p>
    <w:p w14:paraId="35B82B0D" w14:textId="77777777" w:rsidR="007A51CA" w:rsidRPr="001233AF" w:rsidRDefault="00000000">
      <w:pPr>
        <w:rPr>
          <w:rFonts w:ascii="宋体" w:eastAsia="宋体" w:hAnsi="宋体"/>
        </w:rPr>
      </w:pPr>
      <w:r w:rsidRPr="001233AF">
        <w:rPr>
          <w:rFonts w:ascii="宋体" w:eastAsia="宋体" w:hAnsi="宋体"/>
        </w:rPr>
        <w:lastRenderedPageBreak/>
        <w:t>父亲踹完我就跑过去帮虎叔晾床单了。俩人扯着大床单的四个角绷了绷上面的褶子，在绳子上把床单晾好。虎叔双手叉着腰看了看晾起来的那些衣物和被单对父亲说：</w:t>
      </w:r>
      <w:r w:rsidRPr="001233AF">
        <w:rPr>
          <w:rFonts w:ascii="宋体" w:eastAsia="宋体" w:hAnsi="宋体"/>
        </w:rPr>
        <w:br/>
        <w:t>“在家嫂子没难为你吧？”</w:t>
      </w:r>
      <w:r w:rsidRPr="001233AF">
        <w:rPr>
          <w:rFonts w:ascii="宋体" w:eastAsia="宋体" w:hAnsi="宋体"/>
        </w:rPr>
        <w:br/>
        <w:t>“没。”</w:t>
      </w:r>
      <w:r w:rsidRPr="001233AF">
        <w:rPr>
          <w:rFonts w:ascii="宋体" w:eastAsia="宋体" w:hAnsi="宋体"/>
        </w:rPr>
        <w:br/>
        <w:t>“你应该在家多呆呆，家里有啥事儿还得靠你照应，你总不能把啥事儿都丢给嫂子吧？”</w:t>
      </w:r>
      <w:r w:rsidRPr="001233AF">
        <w:rPr>
          <w:rFonts w:ascii="宋体" w:eastAsia="宋体" w:hAnsi="宋体"/>
        </w:rPr>
        <w:br/>
        <w:t>“大冬天的能有啥事儿？整天就是喂牲口，喂鸡鸭鹅狗，喂那几个小崽子，再说几个孩子也大了，啥都能帮她干，你嫂子她自己也整天闲的和几个老娘们扎堆儿玩扑克牌打升级呢。她拉我回去还不就是为了炕上那点破事儿。扒光了衣服狠狠地操她两回就啥都解决了。”</w:t>
      </w:r>
      <w:r w:rsidRPr="001233AF">
        <w:rPr>
          <w:rFonts w:ascii="宋体" w:eastAsia="宋体" w:hAnsi="宋体"/>
        </w:rPr>
        <w:br/>
        <w:t>父亲满不在乎地说。</w:t>
      </w:r>
      <w:r w:rsidRPr="001233AF">
        <w:rPr>
          <w:rFonts w:ascii="宋体" w:eastAsia="宋体" w:hAnsi="宋体"/>
        </w:rPr>
        <w:br/>
        <w:t>“哦。”</w:t>
      </w:r>
      <w:r w:rsidRPr="001233AF">
        <w:rPr>
          <w:rFonts w:ascii="宋体" w:eastAsia="宋体" w:hAnsi="宋体"/>
        </w:rPr>
        <w:br/>
        <w:t>虎叔有些不自在地把湿乎乎的手在身上来回擦了擦。</w:t>
      </w:r>
      <w:r w:rsidRPr="001233AF">
        <w:rPr>
          <w:rFonts w:ascii="宋体" w:eastAsia="宋体" w:hAnsi="宋体"/>
        </w:rPr>
        <w:br/>
        <w:t>两个人在午后的阳光里沉默了下来，风刮着晾衣绳上的床单扑啦啦作响。</w:t>
      </w:r>
      <w:r w:rsidRPr="001233AF">
        <w:rPr>
          <w:rFonts w:ascii="宋体" w:eastAsia="宋体" w:hAnsi="宋体"/>
        </w:rPr>
        <w:br/>
        <w:t>“刚才我离开的时候你和熊小子也没闲着吧？”</w:t>
      </w:r>
      <w:r w:rsidRPr="001233AF">
        <w:rPr>
          <w:rFonts w:ascii="宋体" w:eastAsia="宋体" w:hAnsi="宋体"/>
        </w:rPr>
        <w:br/>
        <w:t>父亲脸上的神色变得有点古怪起来。</w:t>
      </w:r>
      <w:r w:rsidRPr="001233AF">
        <w:rPr>
          <w:rFonts w:ascii="宋体" w:eastAsia="宋体" w:hAnsi="宋体"/>
        </w:rPr>
        <w:br/>
        <w:t>虎叔看了看父亲，没说话。</w:t>
      </w:r>
      <w:r w:rsidRPr="001233AF">
        <w:rPr>
          <w:rFonts w:ascii="宋体" w:eastAsia="宋体" w:hAnsi="宋体"/>
        </w:rPr>
        <w:br/>
        <w:t>“你俩在一起办那种事儿很来劲儿么？”</w:t>
      </w:r>
      <w:r w:rsidRPr="001233AF">
        <w:rPr>
          <w:rFonts w:ascii="宋体" w:eastAsia="宋体" w:hAnsi="宋体"/>
        </w:rPr>
        <w:br/>
        <w:t>父亲脸上的神情越来越古怪了。</w:t>
      </w:r>
      <w:r w:rsidRPr="001233AF">
        <w:rPr>
          <w:rFonts w:ascii="宋体" w:eastAsia="宋体" w:hAnsi="宋体"/>
        </w:rPr>
        <w:br/>
        <w:t>“豹子你老关心那事儿干嘛？”</w:t>
      </w:r>
      <w:r w:rsidRPr="001233AF">
        <w:rPr>
          <w:rFonts w:ascii="宋体" w:eastAsia="宋体" w:hAnsi="宋体"/>
        </w:rPr>
        <w:br/>
        <w:t>虎叔不自在的笑了起来。</w:t>
      </w:r>
      <w:r w:rsidRPr="001233AF">
        <w:rPr>
          <w:rFonts w:ascii="宋体" w:eastAsia="宋体" w:hAnsi="宋体"/>
        </w:rPr>
        <w:br/>
        <w:t>“熊小子看上去比我年轻壮实多了。”</w:t>
      </w:r>
      <w:r w:rsidRPr="001233AF">
        <w:rPr>
          <w:rFonts w:ascii="宋体" w:eastAsia="宋体" w:hAnsi="宋体"/>
        </w:rPr>
        <w:br/>
        <w:t>父亲在嘴里低声咕哝着。</w:t>
      </w:r>
      <w:r w:rsidRPr="001233AF">
        <w:rPr>
          <w:rFonts w:ascii="宋体" w:eastAsia="宋体" w:hAnsi="宋体"/>
        </w:rPr>
        <w:br/>
        <w:t>“豹子你的身板也不差。”</w:t>
      </w:r>
      <w:r w:rsidRPr="001233AF">
        <w:rPr>
          <w:rFonts w:ascii="宋体" w:eastAsia="宋体" w:hAnsi="宋体"/>
        </w:rPr>
        <w:br/>
        <w:t>虎叔笑着用拳头在父亲的胸脯上咚咚捶了两下。</w:t>
      </w:r>
      <w:r w:rsidRPr="001233AF">
        <w:rPr>
          <w:rFonts w:ascii="宋体" w:eastAsia="宋体" w:hAnsi="宋体"/>
        </w:rPr>
        <w:br/>
        <w:t>“差多了，虎子啊，我觉着我开始老了。”</w:t>
      </w:r>
      <w:r w:rsidRPr="001233AF">
        <w:rPr>
          <w:rFonts w:ascii="宋体" w:eastAsia="宋体" w:hAnsi="宋体"/>
        </w:rPr>
        <w:br/>
        <w:t>“没看出来啊。”</w:t>
      </w:r>
      <w:r w:rsidRPr="001233AF">
        <w:rPr>
          <w:rFonts w:ascii="宋体" w:eastAsia="宋体" w:hAnsi="宋体"/>
        </w:rPr>
        <w:br/>
        <w:t>“那啥，虎子……”，父亲吭吭哧哧地说，“刚才我和你嫂子办那事儿，我坚持了没多大一会就缴枪了，没让你嫂子舒服到，本来想着接着再来第二发的，可不管你嫂子怎么摆弄，那玩意都没再站起来。最后我是用两根手指头让你嫂子舒服的……”</w:t>
      </w:r>
      <w:r w:rsidRPr="001233AF">
        <w:rPr>
          <w:rFonts w:ascii="宋体" w:eastAsia="宋体" w:hAnsi="宋体"/>
        </w:rPr>
        <w:br/>
        <w:t>父亲说话的声音越来越小，虎叔脸上的神情也变得越来越那啥。</w:t>
      </w:r>
      <w:r w:rsidRPr="001233AF">
        <w:rPr>
          <w:rFonts w:ascii="宋体" w:eastAsia="宋体" w:hAnsi="宋体"/>
        </w:rPr>
        <w:br/>
        <w:t>“我说傻豹子你还真是越来越傻了啊，咋啥话你都在我跟前往外倒啊。”</w:t>
      </w:r>
      <w:r w:rsidRPr="001233AF">
        <w:rPr>
          <w:rFonts w:ascii="宋体" w:eastAsia="宋体" w:hAnsi="宋体"/>
        </w:rPr>
        <w:br/>
        <w:t>等父亲说完了，虎叔张了半天嘴才蹦出这么句话来。</w:t>
      </w:r>
      <w:r w:rsidRPr="001233AF">
        <w:rPr>
          <w:rFonts w:ascii="宋体" w:eastAsia="宋体" w:hAnsi="宋体"/>
        </w:rPr>
        <w:br/>
        <w:t>“嗯哪啊，是啊，我是啥话都能在虎子你跟前往外倒啊，我压根就没把虎子你当外人啊。话说过去你下面那玩意硬不起来你不是也跟我说了么……，啊呀——不对，虎子，我突然想明白了，当时你说你下面硬不起来是蒙我那吧。是怕我给你介绍对象找的借口吧。现在想想虎子你还真是没把我当自己人。你喜欢男人这事儿你瞒了这么多年也没告诉我，你和熊小子搞在一起你也不让我知道……虎子你……太不地道了……”</w:t>
      </w:r>
      <w:r w:rsidRPr="001233AF">
        <w:rPr>
          <w:rFonts w:ascii="宋体" w:eastAsia="宋体" w:hAnsi="宋体"/>
        </w:rPr>
        <w:br/>
        <w:t>父亲很气愤地瞪着虎叔。</w:t>
      </w:r>
      <w:r w:rsidRPr="001233AF">
        <w:rPr>
          <w:rFonts w:ascii="宋体" w:eastAsia="宋体" w:hAnsi="宋体"/>
        </w:rPr>
        <w:br/>
        <w:t>“我的事儿都过去了，反正现在豹子你也都知道了。那啥，咱还是说你的事儿吧，是不是豹子你阵子老没回家，那玩意歇大发了？”</w:t>
      </w:r>
      <w:r w:rsidRPr="001233AF">
        <w:rPr>
          <w:rFonts w:ascii="宋体" w:eastAsia="宋体" w:hAnsi="宋体"/>
        </w:rPr>
        <w:br/>
      </w:r>
      <w:r w:rsidRPr="001233AF">
        <w:rPr>
          <w:rFonts w:ascii="宋体" w:eastAsia="宋体" w:hAnsi="宋体"/>
        </w:rPr>
        <w:lastRenderedPageBreak/>
        <w:t>虎叔挠挠头，然后很关心地问。</w:t>
      </w:r>
      <w:r w:rsidRPr="001233AF">
        <w:rPr>
          <w:rFonts w:ascii="宋体" w:eastAsia="宋体" w:hAnsi="宋体"/>
        </w:rPr>
        <w:br/>
        <w:t>“大概……有可能吧。反正心里就没年轻时候的那股子劲了。虎子，我觉着我这一辈子里最好的时光已经过去了，我已经开始老了。”</w:t>
      </w:r>
      <w:r w:rsidRPr="001233AF">
        <w:rPr>
          <w:rFonts w:ascii="宋体" w:eastAsia="宋体" w:hAnsi="宋体"/>
        </w:rPr>
        <w:br/>
        <w:t>“老什么啊，你才多大啊？没事儿没事儿，我这就去羊倌那里给你买只大公羊，宰了给你好好补补身子。明天我再去鹿号子里给你整对鹿茸。别瞎想那些没用的。”</w:t>
      </w:r>
      <w:r w:rsidRPr="001233AF">
        <w:rPr>
          <w:rFonts w:ascii="宋体" w:eastAsia="宋体" w:hAnsi="宋体"/>
        </w:rPr>
        <w:br/>
        <w:t>虎叔摸着父亲的脑袋说。</w:t>
      </w:r>
      <w:r w:rsidRPr="001233AF">
        <w:rPr>
          <w:rFonts w:ascii="宋体" w:eastAsia="宋体" w:hAnsi="宋体"/>
        </w:rPr>
        <w:br/>
        <w:t>“嗯。”</w:t>
      </w:r>
      <w:r w:rsidRPr="001233AF">
        <w:rPr>
          <w:rFonts w:ascii="宋体" w:eastAsia="宋体" w:hAnsi="宋体"/>
        </w:rPr>
        <w:br/>
        <w:t>父亲点点头，望着虎叔的眼神儿里充满了星星点点的光亮，好像虎叔的手里攥着他所有的幸福和希望。</w:t>
      </w:r>
      <w:r w:rsidRPr="001233AF">
        <w:rPr>
          <w:rFonts w:ascii="宋体" w:eastAsia="宋体" w:hAnsi="宋体"/>
        </w:rPr>
        <w:br/>
        <w:t>接着我就跟在虎叔和父亲的屁股后头回了屋，一进屋虎叔就去翻柜子，从里面拿出一叠子钱揣进了兜里。</w:t>
      </w:r>
      <w:r w:rsidRPr="001233AF">
        <w:rPr>
          <w:rFonts w:ascii="宋体" w:eastAsia="宋体" w:hAnsi="宋体"/>
        </w:rPr>
        <w:br/>
        <w:t>“坏熊我去买只羊，咱们晚上吃羊肉吧。”</w:t>
      </w:r>
      <w:r w:rsidRPr="001233AF">
        <w:rPr>
          <w:rFonts w:ascii="宋体" w:eastAsia="宋体" w:hAnsi="宋体"/>
        </w:rPr>
        <w:br/>
        <w:t>虎叔对熊叔说。</w:t>
      </w:r>
      <w:r w:rsidRPr="001233AF">
        <w:rPr>
          <w:rFonts w:ascii="宋体" w:eastAsia="宋体" w:hAnsi="宋体"/>
        </w:rPr>
        <w:br/>
        <w:t>“吃啥羊肉啊？我打回来的也为还没吃完呢。”</w:t>
      </w:r>
      <w:r w:rsidRPr="001233AF">
        <w:rPr>
          <w:rFonts w:ascii="宋体" w:eastAsia="宋体" w:hAnsi="宋体"/>
        </w:rPr>
        <w:br/>
        <w:t>熊叔纳闷地问。</w:t>
      </w:r>
      <w:r w:rsidRPr="001233AF">
        <w:rPr>
          <w:rFonts w:ascii="宋体" w:eastAsia="宋体" w:hAnsi="宋体"/>
        </w:rPr>
        <w:br/>
        <w:t>“我馋了，想吃羊肉。”</w:t>
      </w:r>
      <w:r w:rsidRPr="001233AF">
        <w:rPr>
          <w:rFonts w:ascii="宋体" w:eastAsia="宋体" w:hAnsi="宋体"/>
        </w:rPr>
        <w:br/>
        <w:t>“哦，那你就去买吧，到时候我在院子里生堆火，咱们烤羊肉吃吧，老黑烤羊肉可拿手了。”</w:t>
      </w:r>
      <w:r w:rsidRPr="001233AF">
        <w:rPr>
          <w:rFonts w:ascii="宋体" w:eastAsia="宋体" w:hAnsi="宋体"/>
        </w:rPr>
        <w:br/>
        <w:t>“恩恩，我那可是正宗的鄂伦春族烤法，保准你们吃得过瘾。”</w:t>
      </w:r>
      <w:r w:rsidRPr="001233AF">
        <w:rPr>
          <w:rFonts w:ascii="宋体" w:eastAsia="宋体" w:hAnsi="宋体"/>
        </w:rPr>
        <w:br/>
        <w:t>老黑附和说。</w:t>
      </w:r>
      <w:r w:rsidRPr="001233AF">
        <w:rPr>
          <w:rFonts w:ascii="宋体" w:eastAsia="宋体" w:hAnsi="宋体"/>
        </w:rPr>
        <w:br/>
        <w:t>“那好，那我就去了啊。”</w:t>
      </w:r>
      <w:r w:rsidRPr="001233AF">
        <w:rPr>
          <w:rFonts w:ascii="宋体" w:eastAsia="宋体" w:hAnsi="宋体"/>
        </w:rPr>
        <w:br/>
        <w:t>完后虎叔就出门走了。</w:t>
      </w:r>
      <w:r w:rsidRPr="001233AF">
        <w:rPr>
          <w:rFonts w:ascii="宋体" w:eastAsia="宋体" w:hAnsi="宋体"/>
        </w:rPr>
        <w:br/>
        <w:t>屋里剩下的那三人你看我我看看你，熊叔就皱起眉毛嫌弃地瞪着父亲嚷嚷：</w:t>
      </w:r>
      <w:r w:rsidRPr="001233AF">
        <w:rPr>
          <w:rFonts w:ascii="宋体" w:eastAsia="宋体" w:hAnsi="宋体"/>
        </w:rPr>
        <w:br/>
        <w:t>“你个没皮没脸的货！你咋又跑回来啦？”</w:t>
      </w:r>
      <w:r w:rsidRPr="001233AF">
        <w:rPr>
          <w:rFonts w:ascii="宋体" w:eastAsia="宋体" w:hAnsi="宋体"/>
        </w:rPr>
        <w:br/>
        <w:t>“你管得着么？我爱啥时候回来就啥时候回来！”</w:t>
      </w:r>
      <w:r w:rsidRPr="001233AF">
        <w:rPr>
          <w:rFonts w:ascii="宋体" w:eastAsia="宋体" w:hAnsi="宋体"/>
        </w:rPr>
        <w:br/>
        <w:t>父亲大咧咧地在椅子上坐了下来。</w:t>
      </w:r>
      <w:r w:rsidRPr="001233AF">
        <w:rPr>
          <w:rFonts w:ascii="宋体" w:eastAsia="宋体" w:hAnsi="宋体"/>
        </w:rPr>
        <w:br/>
        <w:t>“豹子你把老婆喂饱了没有啊？这么快就跑回来了。”</w:t>
      </w:r>
      <w:r w:rsidRPr="001233AF">
        <w:rPr>
          <w:rFonts w:ascii="宋体" w:eastAsia="宋体" w:hAnsi="宋体"/>
        </w:rPr>
        <w:br/>
        <w:t>老黑笑眯眯的逗父亲。</w:t>
      </w:r>
      <w:r w:rsidRPr="001233AF">
        <w:rPr>
          <w:rFonts w:ascii="宋体" w:eastAsia="宋体" w:hAnsi="宋体"/>
        </w:rPr>
        <w:br/>
        <w:t>“喂得饱着呢！三年不办那事儿她都不带想男人的。”</w:t>
      </w:r>
      <w:r w:rsidRPr="001233AF">
        <w:rPr>
          <w:rFonts w:ascii="宋体" w:eastAsia="宋体" w:hAnsi="宋体"/>
        </w:rPr>
        <w:br/>
        <w:t>“你就在那吹牛吧。三年不办那事嫂子那里都能织张网捕蚊子了，你也不怕嫂子的那道缝长在一起喽。还有，这才几天那她就跑来揪你的耳朵了，你本事大上回咋不把嫂子喂的三年不想你啊！”</w:t>
      </w:r>
      <w:r w:rsidRPr="001233AF">
        <w:rPr>
          <w:rFonts w:ascii="宋体" w:eastAsia="宋体" w:hAnsi="宋体"/>
        </w:rPr>
        <w:br/>
        <w:t>熊叔翻了翻眼睛很不屑地把脸扭到了一边。</w:t>
      </w:r>
      <w:r w:rsidRPr="001233AF">
        <w:rPr>
          <w:rFonts w:ascii="宋体" w:eastAsia="宋体" w:hAnsi="宋体"/>
        </w:rPr>
        <w:br/>
        <w:t>“你嫂子来揪我回家更说明俺本事大，她离不开我。”</w:t>
      </w:r>
      <w:r w:rsidRPr="001233AF">
        <w:rPr>
          <w:rFonts w:ascii="宋体" w:eastAsia="宋体" w:hAnsi="宋体"/>
        </w:rPr>
        <w:br/>
        <w:t>父亲大模大样的吸着烟卷说。</w:t>
      </w:r>
      <w:r w:rsidRPr="001233AF">
        <w:rPr>
          <w:rFonts w:ascii="宋体" w:eastAsia="宋体" w:hAnsi="宋体"/>
        </w:rPr>
        <w:br/>
        <w:t>“我看是你嘴上的本事更大！”</w:t>
      </w:r>
      <w:r w:rsidRPr="001233AF">
        <w:rPr>
          <w:rFonts w:ascii="宋体" w:eastAsia="宋体" w:hAnsi="宋体"/>
        </w:rPr>
        <w:br/>
        <w:t>熊叔更不屑了。</w:t>
      </w:r>
      <w:r w:rsidRPr="001233AF">
        <w:rPr>
          <w:rFonts w:ascii="宋体" w:eastAsia="宋体" w:hAnsi="宋体"/>
        </w:rPr>
        <w:br/>
        <w:t>老黑嬉皮笑脸地看着父亲和熊叔他俩在那不停斗嘴，乐的跟什么似的。</w:t>
      </w:r>
      <w:r w:rsidRPr="001233AF">
        <w:rPr>
          <w:rFonts w:ascii="宋体" w:eastAsia="宋体" w:hAnsi="宋体"/>
        </w:rPr>
        <w:br/>
        <w:t>虎叔回来的时候手里牵着一只大活羊，犄角和胡子都老长了，腿裆里吊着的东西也大得离</w:t>
      </w:r>
      <w:r w:rsidRPr="001233AF">
        <w:rPr>
          <w:rFonts w:ascii="宋体" w:eastAsia="宋体" w:hAnsi="宋体"/>
        </w:rPr>
        <w:lastRenderedPageBreak/>
        <w:t>谱。</w:t>
      </w:r>
      <w:r w:rsidRPr="001233AF">
        <w:rPr>
          <w:rFonts w:ascii="宋体" w:eastAsia="宋体" w:hAnsi="宋体"/>
        </w:rPr>
        <w:br/>
        <w:t>“虎子你咋买了只大山羊啊？肉老不好吃啊。”</w:t>
      </w:r>
      <w:r w:rsidRPr="001233AF">
        <w:rPr>
          <w:rFonts w:ascii="宋体" w:eastAsia="宋体" w:hAnsi="宋体"/>
        </w:rPr>
        <w:br/>
        <w:t>熊叔皱着眉望着那只咩咩直叫的老山羊说。</w:t>
      </w:r>
      <w:r w:rsidRPr="001233AF">
        <w:rPr>
          <w:rFonts w:ascii="宋体" w:eastAsia="宋体" w:hAnsi="宋体"/>
        </w:rPr>
        <w:br/>
        <w:t>“羊大肉才多啊，吃起来才过瘾啊。”</w:t>
      </w:r>
      <w:r w:rsidRPr="001233AF">
        <w:rPr>
          <w:rFonts w:ascii="宋体" w:eastAsia="宋体" w:hAnsi="宋体"/>
        </w:rPr>
        <w:br/>
        <w:t>虎叔笑了起来。</w:t>
      </w:r>
      <w:r w:rsidRPr="001233AF">
        <w:rPr>
          <w:rFonts w:ascii="宋体" w:eastAsia="宋体" w:hAnsi="宋体"/>
        </w:rPr>
        <w:br/>
        <w:t>那只山羊很快就被熊叔宰杀收拾干净了。</w:t>
      </w:r>
      <w:r w:rsidRPr="001233AF">
        <w:rPr>
          <w:rFonts w:ascii="宋体" w:eastAsia="宋体" w:hAnsi="宋体"/>
        </w:rPr>
        <w:br/>
        <w:t>院子里的火堆升起来的时候天已经擦黑了，虎叔打亮了外面房檐下的灯，院子里的空地朦朦胧胧的罩在灯光和火光之下了。</w:t>
      </w:r>
      <w:r w:rsidRPr="001233AF">
        <w:rPr>
          <w:rFonts w:ascii="宋体" w:eastAsia="宋体" w:hAnsi="宋体"/>
        </w:rPr>
        <w:br/>
        <w:t>老黑临时用木头钉了两个支架放在火堆的两边，用根铁棍把囫囵个的整只羊串在了木架上。</w:t>
      </w:r>
      <w:r w:rsidRPr="001233AF">
        <w:rPr>
          <w:rFonts w:ascii="宋体" w:eastAsia="宋体" w:hAnsi="宋体"/>
        </w:rPr>
        <w:br/>
        <w:t>“我给你们整个烤全羊。”</w:t>
      </w:r>
      <w:r w:rsidRPr="001233AF">
        <w:rPr>
          <w:rFonts w:ascii="宋体" w:eastAsia="宋体" w:hAnsi="宋体"/>
        </w:rPr>
        <w:br/>
        <w:t>老黑一边往羊身上刷着油和自制的混合调料一边兴致勃勃地说。</w:t>
      </w:r>
      <w:r w:rsidRPr="001233AF">
        <w:rPr>
          <w:rFonts w:ascii="宋体" w:eastAsia="宋体" w:hAnsi="宋体"/>
        </w:rPr>
        <w:br/>
        <w:t>他这边烤着全羊，虎叔在那边已经把羊杂碎煮到锅里了。完后虎叔把羊腰和羊蛋破开了串在一起也拿到火上烤，烤好了父亲和熊叔都伸手上去抢。虎叔拿着那串东西左跳右跳的躲着他俩。</w:t>
      </w:r>
      <w:r w:rsidRPr="001233AF">
        <w:rPr>
          <w:rFonts w:ascii="宋体" w:eastAsia="宋体" w:hAnsi="宋体"/>
        </w:rPr>
        <w:br/>
        <w:t>“都老实的给我坐下！我来给你们分！”</w:t>
      </w:r>
      <w:r w:rsidRPr="001233AF">
        <w:rPr>
          <w:rFonts w:ascii="宋体" w:eastAsia="宋体" w:hAnsi="宋体"/>
        </w:rPr>
        <w:br/>
        <w:t>虎叔最后怒了起来。</w:t>
      </w:r>
      <w:r w:rsidRPr="001233AF">
        <w:rPr>
          <w:rFonts w:ascii="宋体" w:eastAsia="宋体" w:hAnsi="宋体"/>
        </w:rPr>
        <w:br/>
        <w:t>父亲和熊叔对看了一眼，都安生的坐了下去。</w:t>
      </w:r>
      <w:r w:rsidRPr="001233AF">
        <w:rPr>
          <w:rFonts w:ascii="宋体" w:eastAsia="宋体" w:hAnsi="宋体"/>
        </w:rPr>
        <w:br/>
        <w:t>我心里特瞧不起他们，抢啥啊？我这个小孩子都没吱声呢，他们俩个大老爷们也太不要脸了。</w:t>
      </w:r>
      <w:r w:rsidRPr="001233AF">
        <w:rPr>
          <w:rFonts w:ascii="宋体" w:eastAsia="宋体" w:hAnsi="宋体"/>
        </w:rPr>
        <w:br/>
        <w:t>“你给他们俩分就成了，我不需要，我的身子好着呢，不用补。”</w:t>
      </w:r>
      <w:r w:rsidRPr="001233AF">
        <w:rPr>
          <w:rFonts w:ascii="宋体" w:eastAsia="宋体" w:hAnsi="宋体"/>
        </w:rPr>
        <w:br/>
        <w:t>老黑在火上翻转着那只羊哈哈笑着说。</w:t>
      </w:r>
      <w:r w:rsidRPr="001233AF">
        <w:rPr>
          <w:rFonts w:ascii="宋体" w:eastAsia="宋体" w:hAnsi="宋体"/>
        </w:rPr>
        <w:br/>
        <w:t>我原本以为虎叔怎么也不会短了我那一份，可没成想虎叔还真就一块也没分给我，看着父亲和熊叔香喷喷地吃着那些东西，我不高兴地撅起了嘴。</w:t>
      </w:r>
      <w:r w:rsidRPr="001233AF">
        <w:rPr>
          <w:rFonts w:ascii="宋体" w:eastAsia="宋体" w:hAnsi="宋体"/>
        </w:rPr>
        <w:br/>
        <w:t>“那玩意小孩子吃了不好，会上火长疖子，乖乖你不能吃。”</w:t>
      </w:r>
      <w:r w:rsidRPr="001233AF">
        <w:rPr>
          <w:rFonts w:ascii="宋体" w:eastAsia="宋体" w:hAnsi="宋体"/>
        </w:rPr>
        <w:br/>
        <w:t>虎叔笑呵呵地摸着我的脑袋说。我只好咽了咽口水很乖巧地点点头，虎叔说啥我都信，真信。</w:t>
      </w:r>
      <w:r w:rsidRPr="001233AF">
        <w:rPr>
          <w:rFonts w:ascii="宋体" w:eastAsia="宋体" w:hAnsi="宋体"/>
        </w:rPr>
        <w:br/>
        <w:t>好在烤全羊没过多长时间也好了。虎叔帮着老黑把羊从铁棍上取下来，先用刀割下来一条后大腿，连着锅里煮好的羊杂碎装在盆子里一起递给父亲。</w:t>
      </w:r>
      <w:r w:rsidRPr="001233AF">
        <w:rPr>
          <w:rFonts w:ascii="宋体" w:eastAsia="宋体" w:hAnsi="宋体"/>
        </w:rPr>
        <w:br/>
        <w:t>“你赶紧趁热乎先把这些给家里送过去。”</w:t>
      </w:r>
      <w:r w:rsidRPr="001233AF">
        <w:rPr>
          <w:rFonts w:ascii="宋体" w:eastAsia="宋体" w:hAnsi="宋体"/>
        </w:rPr>
        <w:br/>
        <w:t>“哦。”</w:t>
      </w:r>
      <w:r w:rsidRPr="001233AF">
        <w:rPr>
          <w:rFonts w:ascii="宋体" w:eastAsia="宋体" w:hAnsi="宋体"/>
        </w:rPr>
        <w:br/>
        <w:t>父亲很听话地端着盆子走了。</w:t>
      </w:r>
      <w:r w:rsidRPr="001233AF">
        <w:rPr>
          <w:rFonts w:ascii="宋体" w:eastAsia="宋体" w:hAnsi="宋体"/>
        </w:rPr>
        <w:br/>
        <w:t>老黑嘴角挂着一丝不起眼儿的笑一直盯着熊叔的脸左瞧右瞧，熊叔却只是抬头看了虎叔一眼，脸上啥事儿都没有，啥话也没多说。直接就忙乎着用刀子分肉吃了。</w:t>
      </w:r>
      <w:r w:rsidRPr="001233AF">
        <w:rPr>
          <w:rFonts w:ascii="宋体" w:eastAsia="宋体" w:hAnsi="宋体"/>
        </w:rPr>
        <w:br/>
        <w:t>不得不说老黑的烤全羊还真是有一套，这是我长这么大吃过的最好吃的羊肉了，表皮金黄焦脆，肉质鲜嫩浓香，不腻不柴，还有股子说不出的特殊调料香。</w:t>
      </w:r>
      <w:r w:rsidRPr="001233AF">
        <w:rPr>
          <w:rFonts w:ascii="宋体" w:eastAsia="宋体" w:hAnsi="宋体"/>
        </w:rPr>
        <w:br/>
        <w:t>父亲回来的很快，风风火火跑得太猛了，脚底下一个拌蒜差点一脑袋扎进火堆里。虎叔一把捞住父亲。</w:t>
      </w:r>
      <w:r w:rsidRPr="001233AF">
        <w:rPr>
          <w:rFonts w:ascii="宋体" w:eastAsia="宋体" w:hAnsi="宋体"/>
        </w:rPr>
        <w:br/>
        <w:t>“你慢点。”</w:t>
      </w:r>
      <w:r w:rsidRPr="001233AF">
        <w:rPr>
          <w:rFonts w:ascii="宋体" w:eastAsia="宋体" w:hAnsi="宋体"/>
        </w:rPr>
        <w:br/>
        <w:t>虎叔嗔怪说。</w:t>
      </w:r>
      <w:r w:rsidRPr="001233AF">
        <w:rPr>
          <w:rFonts w:ascii="宋体" w:eastAsia="宋体" w:hAnsi="宋体"/>
        </w:rPr>
        <w:br/>
      </w:r>
      <w:r w:rsidRPr="001233AF">
        <w:rPr>
          <w:rFonts w:ascii="宋体" w:eastAsia="宋体" w:hAnsi="宋体"/>
        </w:rPr>
        <w:lastRenderedPageBreak/>
        <w:t>“瞧你那出息……”熊叔鄙视了父亲一眼，喝着酒说，“虎子你捞他干嘛，直接让他扎进火堆里咱们就又有烤全猪吃了。”</w:t>
      </w:r>
      <w:r w:rsidRPr="001233AF">
        <w:rPr>
          <w:rFonts w:ascii="宋体" w:eastAsia="宋体" w:hAnsi="宋体"/>
        </w:rPr>
        <w:br/>
        <w:t>老黑在一旁端着酒杯咯嘀咯嘀笑的俩肩膀直打颤。</w:t>
      </w:r>
      <w:r w:rsidRPr="001233AF">
        <w:rPr>
          <w:rFonts w:ascii="宋体" w:eastAsia="宋体" w:hAnsi="宋体"/>
        </w:rPr>
        <w:br/>
        <w:t>父亲根本不管熊叔在说什么，只管一屁股挨着虎叔坐下来，大口大口的啃肉吃。</w:t>
      </w:r>
      <w:r w:rsidRPr="001233AF">
        <w:rPr>
          <w:rFonts w:ascii="宋体" w:eastAsia="宋体" w:hAnsi="宋体"/>
        </w:rPr>
        <w:br/>
        <w:t>“恩恩，好吃好吃，老黑你的手艺真棒！”</w:t>
      </w:r>
      <w:r w:rsidRPr="001233AF">
        <w:rPr>
          <w:rFonts w:ascii="宋体" w:eastAsia="宋体" w:hAnsi="宋体"/>
        </w:rPr>
        <w:br/>
        <w:t>父亲满嘴流油鼓着两个大圆腮帮子支支吾吾地说。</w:t>
      </w:r>
      <w:r w:rsidRPr="001233AF">
        <w:rPr>
          <w:rFonts w:ascii="宋体" w:eastAsia="宋体" w:hAnsi="宋体"/>
        </w:rPr>
        <w:br/>
        <w:t>“好吃你就多吃点。”</w:t>
      </w:r>
      <w:r w:rsidRPr="001233AF">
        <w:rPr>
          <w:rFonts w:ascii="宋体" w:eastAsia="宋体" w:hAnsi="宋体"/>
        </w:rPr>
        <w:br/>
        <w:t>老黑很有成就感地慢悠悠抿了口酒特淡定地说，显得老有范儿了。</w:t>
      </w:r>
      <w:r w:rsidRPr="001233AF">
        <w:rPr>
          <w:rFonts w:ascii="宋体" w:eastAsia="宋体" w:hAnsi="宋体"/>
        </w:rPr>
        <w:br/>
        <w:t>几个人热热闹闹的围着火堆在院子里喝酒吃肉，等吃下去大半只羊的时候，一束明晃晃的光亮从虎叔家门口扫了过去。老黑看到那束光噌地就跳了起来，撒丫子脚不沾地一阵风地跑了出去。</w:t>
      </w:r>
      <w:r w:rsidRPr="001233AF">
        <w:rPr>
          <w:rFonts w:ascii="宋体" w:eastAsia="宋体" w:hAnsi="宋体"/>
        </w:rPr>
        <w:br/>
        <w:t>虎叔和熊叔对望了一眼都抿着嘴乐了，父亲嘴里叼着肉露出一副丈二和尚摸不着头脑的模样。</w:t>
      </w:r>
      <w:r w:rsidRPr="001233AF">
        <w:rPr>
          <w:rFonts w:ascii="宋体" w:eastAsia="宋体" w:hAnsi="宋体"/>
        </w:rPr>
        <w:br/>
        <w:t>“老黑他咋地了？吃坏肚子啦？吃坏肚子他不往茅房跑反倒往院外面窜啊？他以为这是老林子呢？外面都是大野地？逮个地方就能拉屎撒尿？”</w:t>
      </w:r>
      <w:r w:rsidRPr="001233AF">
        <w:rPr>
          <w:rFonts w:ascii="宋体" w:eastAsia="宋体" w:hAnsi="宋体"/>
        </w:rPr>
        <w:br/>
        <w:t>虎叔熊叔还是都在那抿着嘴乐，没搭话。</w:t>
      </w:r>
      <w:r w:rsidRPr="001233AF">
        <w:rPr>
          <w:rFonts w:ascii="宋体" w:eastAsia="宋体" w:hAnsi="宋体"/>
        </w:rPr>
        <w:br/>
        <w:t>过了一会，老黑吃力地硬拉着更夫进了院子。</w:t>
      </w:r>
      <w:r w:rsidRPr="001233AF">
        <w:rPr>
          <w:rFonts w:ascii="宋体" w:eastAsia="宋体" w:hAnsi="宋体"/>
        </w:rPr>
        <w:br/>
        <w:t>虎叔赶紧站起来迎了上去。</w:t>
      </w:r>
      <w:r w:rsidRPr="001233AF">
        <w:rPr>
          <w:rFonts w:ascii="宋体" w:eastAsia="宋体" w:hAnsi="宋体"/>
        </w:rPr>
        <w:br/>
        <w:t>“老陈大哥你来啦？快坐下烤烤火喝点酒吃点肉，你看着天冷的，真难为你了。”</w:t>
      </w:r>
      <w:r w:rsidRPr="001233AF">
        <w:rPr>
          <w:rFonts w:ascii="宋体" w:eastAsia="宋体" w:hAnsi="宋体"/>
        </w:rPr>
        <w:br/>
        <w:t>虎叔很热情地说。</w:t>
      </w:r>
      <w:r w:rsidRPr="001233AF">
        <w:rPr>
          <w:rFonts w:ascii="宋体" w:eastAsia="宋体" w:hAnsi="宋体"/>
        </w:rPr>
        <w:br/>
        <w:t>更夫就放弃了挣扎，满脸不太自在地挨着老黑在火堆前坐了下来。</w:t>
      </w:r>
      <w:r w:rsidRPr="001233AF">
        <w:rPr>
          <w:rFonts w:ascii="宋体" w:eastAsia="宋体" w:hAnsi="宋体"/>
        </w:rPr>
        <w:br/>
        <w:t>父亲两只眼睛圆溜溜地瞪起来好奇地看着更夫。</w:t>
      </w:r>
      <w:r w:rsidRPr="001233AF">
        <w:rPr>
          <w:rFonts w:ascii="宋体" w:eastAsia="宋体" w:hAnsi="宋体"/>
        </w:rPr>
        <w:br/>
        <w:t>“你们认识啊？”</w:t>
      </w:r>
      <w:r w:rsidRPr="001233AF">
        <w:rPr>
          <w:rFonts w:ascii="宋体" w:eastAsia="宋体" w:hAnsi="宋体"/>
        </w:rPr>
        <w:br/>
        <w:t>父亲惊奇地问老黑。</w:t>
      </w:r>
      <w:r w:rsidRPr="001233AF">
        <w:rPr>
          <w:rFonts w:ascii="宋体" w:eastAsia="宋体" w:hAnsi="宋体"/>
        </w:rPr>
        <w:br/>
        <w:t>“昨天刚认识的，一见如故，俺俩可合的来了。”</w:t>
      </w:r>
      <w:r w:rsidRPr="001233AF">
        <w:rPr>
          <w:rFonts w:ascii="宋体" w:eastAsia="宋体" w:hAnsi="宋体"/>
        </w:rPr>
        <w:br/>
        <w:t>老黑笑咪咪地说着，给更夫倒了杯酒，切了块肉。更夫有些拘谨地端着酒杯吃了口肉。</w:t>
      </w:r>
      <w:r w:rsidRPr="001233AF">
        <w:rPr>
          <w:rFonts w:ascii="宋体" w:eastAsia="宋体" w:hAnsi="宋体"/>
        </w:rPr>
        <w:br/>
        <w:t>“好吃不？”</w:t>
      </w:r>
      <w:r w:rsidRPr="001233AF">
        <w:rPr>
          <w:rFonts w:ascii="宋体" w:eastAsia="宋体" w:hAnsi="宋体"/>
        </w:rPr>
        <w:br/>
        <w:t>老黑伸着脖子问。</w:t>
      </w:r>
      <w:r w:rsidRPr="001233AF">
        <w:rPr>
          <w:rFonts w:ascii="宋体" w:eastAsia="宋体" w:hAnsi="宋体"/>
        </w:rPr>
        <w:br/>
        <w:t>“嗯，挺香的。”</w:t>
      </w:r>
      <w:r w:rsidRPr="001233AF">
        <w:rPr>
          <w:rFonts w:ascii="宋体" w:eastAsia="宋体" w:hAnsi="宋体"/>
        </w:rPr>
        <w:br/>
        <w:t>更夫点着头闷声说。</w:t>
      </w:r>
      <w:r w:rsidRPr="001233AF">
        <w:rPr>
          <w:rFonts w:ascii="宋体" w:eastAsia="宋体" w:hAnsi="宋体"/>
        </w:rPr>
        <w:br/>
        <w:t>“我烤的。”</w:t>
      </w:r>
      <w:r w:rsidRPr="001233AF">
        <w:rPr>
          <w:rFonts w:ascii="宋体" w:eastAsia="宋体" w:hAnsi="宋体"/>
        </w:rPr>
        <w:br/>
        <w:t>老黑得意地显摆说。</w:t>
      </w:r>
      <w:r w:rsidRPr="001233AF">
        <w:rPr>
          <w:rFonts w:ascii="宋体" w:eastAsia="宋体" w:hAnsi="宋体"/>
        </w:rPr>
        <w:br/>
        <w:t>更夫微微笑了一下，又吃了一口。老黑就乐得嘴都合不上了。</w:t>
      </w:r>
      <w:r w:rsidRPr="001233AF">
        <w:rPr>
          <w:rFonts w:ascii="宋体" w:eastAsia="宋体" w:hAnsi="宋体"/>
        </w:rPr>
        <w:br/>
        <w:t>父亲挠挠后脑勺，虎叔把一块肉塞进父亲手里。</w:t>
      </w:r>
      <w:r w:rsidRPr="001233AF">
        <w:rPr>
          <w:rFonts w:ascii="宋体" w:eastAsia="宋体" w:hAnsi="宋体"/>
        </w:rPr>
        <w:br/>
        <w:t>“吃吧喝吧。”</w:t>
      </w:r>
      <w:r w:rsidRPr="001233AF">
        <w:rPr>
          <w:rFonts w:ascii="宋体" w:eastAsia="宋体" w:hAnsi="宋体"/>
        </w:rPr>
        <w:br/>
        <w:t>虎叔笑着说。</w:t>
      </w:r>
      <w:r w:rsidRPr="001233AF">
        <w:rPr>
          <w:rFonts w:ascii="宋体" w:eastAsia="宋体" w:hAnsi="宋体"/>
        </w:rPr>
        <w:br/>
        <w:t>然后大家就继续喝酒吃肉，喝得差不多了，父亲的眼睛就直了，他直勾勾地看着更夫大着舌头说：</w:t>
      </w:r>
      <w:r w:rsidRPr="001233AF">
        <w:rPr>
          <w:rFonts w:ascii="宋体" w:eastAsia="宋体" w:hAnsi="宋体"/>
        </w:rPr>
        <w:br/>
        <w:t>“我给大家说段山东快板吧。”</w:t>
      </w:r>
      <w:r w:rsidRPr="001233AF">
        <w:rPr>
          <w:rFonts w:ascii="宋体" w:eastAsia="宋体" w:hAnsi="宋体"/>
        </w:rPr>
        <w:br/>
      </w:r>
      <w:r w:rsidRPr="001233AF">
        <w:rPr>
          <w:rFonts w:ascii="宋体" w:eastAsia="宋体" w:hAnsi="宋体"/>
        </w:rPr>
        <w:lastRenderedPageBreak/>
        <w:t>“你还会说快板？”</w:t>
      </w:r>
      <w:r w:rsidRPr="001233AF">
        <w:rPr>
          <w:rFonts w:ascii="宋体" w:eastAsia="宋体" w:hAnsi="宋体"/>
        </w:rPr>
        <w:br/>
        <w:t>熊叔乐了。</w:t>
      </w:r>
      <w:r w:rsidRPr="001233AF">
        <w:rPr>
          <w:rFonts w:ascii="宋体" w:eastAsia="宋体" w:hAnsi="宋体"/>
        </w:rPr>
        <w:br/>
        <w:t>“就……就会这么一段，别人特意教给我的，是说武二郎的，老黄老招笑了……”</w:t>
      </w:r>
      <w:r w:rsidRPr="001233AF">
        <w:rPr>
          <w:rFonts w:ascii="宋体" w:eastAsia="宋体" w:hAnsi="宋体"/>
        </w:rPr>
        <w:br/>
        <w:t>父亲说完拿起两根柴禾敲着节奏拿腔拿调地用山东味儿念叨着：</w:t>
      </w:r>
      <w:r w:rsidRPr="001233AF">
        <w:rPr>
          <w:rFonts w:ascii="宋体" w:eastAsia="宋体" w:hAnsi="宋体"/>
        </w:rPr>
        <w:br/>
        <w:t>“当里个当，当里个当……”</w:t>
      </w:r>
      <w:r w:rsidRPr="001233AF">
        <w:rPr>
          <w:rFonts w:ascii="宋体" w:eastAsia="宋体" w:hAnsi="宋体"/>
        </w:rPr>
        <w:br/>
        <w:t>“噗嗤——”</w:t>
      </w:r>
      <w:r w:rsidRPr="001233AF">
        <w:rPr>
          <w:rFonts w:ascii="宋体" w:eastAsia="宋体" w:hAnsi="宋体"/>
        </w:rPr>
        <w:br/>
        <w:t>熊叔立刻憋不住先笑了起来。</w:t>
      </w:r>
      <w:r w:rsidRPr="001233AF">
        <w:rPr>
          <w:rFonts w:ascii="宋体" w:eastAsia="宋体" w:hAnsi="宋体"/>
        </w:rPr>
        <w:br/>
        <w:t>“别笑！还没开始那，你笑个屁啊！”</w:t>
      </w:r>
      <w:r w:rsidRPr="001233AF">
        <w:rPr>
          <w:rFonts w:ascii="宋体" w:eastAsia="宋体" w:hAnsi="宋体"/>
        </w:rPr>
        <w:br/>
        <w:t>父亲恼了。</w:t>
      </w:r>
      <w:r w:rsidRPr="001233AF">
        <w:rPr>
          <w:rFonts w:ascii="宋体" w:eastAsia="宋体" w:hAnsi="宋体"/>
        </w:rPr>
        <w:br/>
        <w:t>“好好，我先憋着。”</w:t>
      </w:r>
      <w:r w:rsidRPr="001233AF">
        <w:rPr>
          <w:rFonts w:ascii="宋体" w:eastAsia="宋体" w:hAnsi="宋体"/>
        </w:rPr>
        <w:br/>
        <w:t>熊叔摆着手说。</w:t>
      </w:r>
      <w:r w:rsidRPr="001233AF">
        <w:rPr>
          <w:rFonts w:ascii="宋体" w:eastAsia="宋体" w:hAnsi="宋体"/>
        </w:rPr>
        <w:br/>
        <w:t>“当哩个当，当哩个当，闲言碎语休要讲，咱说一说好汉武二郎，武二郎，真是强，裤裆里面有哨棒，碗口粗细迎风晃，扑扑楞楞二尺长。坚如铁，硬似钢，昂首怒目赛金刚。黄金千两挂在上，不用手提和肩扛。景阳冈上干死虎，高粱地里操过狼，二龙山上没事儿干，一下捅死八只羊……”</w:t>
      </w:r>
      <w:r w:rsidRPr="001233AF">
        <w:rPr>
          <w:rFonts w:ascii="宋体" w:eastAsia="宋体" w:hAnsi="宋体"/>
        </w:rPr>
        <w:br/>
        <w:t>噗——</w:t>
      </w:r>
      <w:r w:rsidRPr="001233AF">
        <w:rPr>
          <w:rFonts w:ascii="宋体" w:eastAsia="宋体" w:hAnsi="宋体"/>
        </w:rPr>
        <w:br/>
        <w:t>老黑听到这满满的一大口酒直接喷到了火堆上，一个大火球立刻从火堆上腾空而起。</w:t>
      </w:r>
      <w:r w:rsidRPr="001233AF">
        <w:rPr>
          <w:rFonts w:ascii="宋体" w:eastAsia="宋体" w:hAnsi="宋体"/>
        </w:rPr>
        <w:br/>
        <w:t>而熊叔再也憋不住了直接笑的仰过去了。</w:t>
      </w:r>
      <w:r w:rsidRPr="001233AF">
        <w:rPr>
          <w:rFonts w:ascii="宋体" w:eastAsia="宋体" w:hAnsi="宋体"/>
        </w:rPr>
        <w:br/>
        <w:t>虎叔憋住笑捶了父亲一拳。</w:t>
      </w:r>
      <w:r w:rsidRPr="001233AF">
        <w:rPr>
          <w:rFonts w:ascii="宋体" w:eastAsia="宋体" w:hAnsi="宋体"/>
        </w:rPr>
        <w:br/>
        <w:t>“你这说的什么乱七八糟的。”</w:t>
      </w:r>
      <w:r w:rsidRPr="001233AF">
        <w:rPr>
          <w:rFonts w:ascii="宋体" w:eastAsia="宋体" w:hAnsi="宋体"/>
        </w:rPr>
        <w:br/>
        <w:t>只有更夫继续低头吃着肉，啥反应都没有。</w:t>
      </w:r>
      <w:r w:rsidRPr="001233AF">
        <w:rPr>
          <w:rFonts w:ascii="宋体" w:eastAsia="宋体" w:hAnsi="宋体"/>
        </w:rPr>
        <w:br/>
        <w:t>老黑很快的给自己和更夫又倒满酒，然后他和更夫碰了一下杯。</w:t>
      </w:r>
      <w:r w:rsidRPr="001233AF">
        <w:rPr>
          <w:rFonts w:ascii="宋体" w:eastAsia="宋体" w:hAnsi="宋体"/>
        </w:rPr>
        <w:br/>
        <w:t>“来来，老陈咱们喝酒，别理豹子这个下三滥。”</w:t>
      </w:r>
      <w:r w:rsidRPr="001233AF">
        <w:rPr>
          <w:rFonts w:ascii="宋体" w:eastAsia="宋体" w:hAnsi="宋体"/>
        </w:rPr>
        <w:br/>
        <w:t>更夫抬头看了老黑一眼，笑了一下，端起酒杯喝了下去。</w:t>
      </w:r>
      <w:r w:rsidRPr="001233AF">
        <w:rPr>
          <w:rFonts w:ascii="宋体" w:eastAsia="宋体" w:hAnsi="宋体"/>
        </w:rPr>
        <w:br/>
        <w:t>“我该走啦，还要巡夜呢。”</w:t>
      </w:r>
      <w:r w:rsidRPr="001233AF">
        <w:rPr>
          <w:rFonts w:ascii="宋体" w:eastAsia="宋体" w:hAnsi="宋体"/>
        </w:rPr>
        <w:br/>
        <w:t>他放下酒杯笑着说。</w:t>
      </w:r>
      <w:r w:rsidRPr="001233AF">
        <w:rPr>
          <w:rFonts w:ascii="宋体" w:eastAsia="宋体" w:hAnsi="宋体"/>
        </w:rPr>
        <w:br/>
        <w:t>“我也喝得差不多了，走，咱们一起走吧。”</w:t>
      </w:r>
      <w:r w:rsidRPr="001233AF">
        <w:rPr>
          <w:rFonts w:ascii="宋体" w:eastAsia="宋体" w:hAnsi="宋体"/>
        </w:rPr>
        <w:br/>
        <w:t>老黑和更夫一起站起来，陪着他一起走了。</w:t>
      </w:r>
      <w:r w:rsidRPr="001233AF">
        <w:rPr>
          <w:rFonts w:ascii="宋体" w:eastAsia="宋体" w:hAnsi="宋体"/>
        </w:rPr>
        <w:br/>
        <w:t>“豹子以后别逗老陈了。”</w:t>
      </w:r>
      <w:r w:rsidRPr="001233AF">
        <w:rPr>
          <w:rFonts w:ascii="宋体" w:eastAsia="宋体" w:hAnsi="宋体"/>
        </w:rPr>
        <w:br/>
        <w:t>虎叔等他们走远了之后又捶了父亲一拳说道。</w:t>
      </w:r>
      <w:r w:rsidRPr="001233AF">
        <w:rPr>
          <w:rFonts w:ascii="宋体" w:eastAsia="宋体" w:hAnsi="宋体"/>
        </w:rPr>
        <w:br/>
        <w:t>“咋啦？”（言情小说网：http://www.9969xs.com）</w:t>
      </w:r>
      <w:r w:rsidRPr="001233AF">
        <w:rPr>
          <w:rFonts w:ascii="宋体" w:eastAsia="宋体" w:hAnsi="宋体"/>
        </w:rPr>
        <w:br/>
        <w:t>父亲摇头晃脑地梗着脖子问。</w:t>
      </w:r>
      <w:r w:rsidRPr="001233AF">
        <w:rPr>
          <w:rFonts w:ascii="宋体" w:eastAsia="宋体" w:hAnsi="宋体"/>
        </w:rPr>
        <w:br/>
        <w:t>“老黑看上人家了。”</w:t>
      </w:r>
      <w:r w:rsidRPr="001233AF">
        <w:rPr>
          <w:rFonts w:ascii="宋体" w:eastAsia="宋体" w:hAnsi="宋体"/>
        </w:rPr>
        <w:br/>
        <w:t>熊叔吃着肉接话说。</w:t>
      </w:r>
      <w:r w:rsidRPr="001233AF">
        <w:rPr>
          <w:rFonts w:ascii="宋体" w:eastAsia="宋体" w:hAnsi="宋体"/>
        </w:rPr>
        <w:br/>
        <w:t>“我操！”</w:t>
      </w:r>
      <w:r w:rsidRPr="001233AF">
        <w:rPr>
          <w:rFonts w:ascii="宋体" w:eastAsia="宋体" w:hAnsi="宋体"/>
        </w:rPr>
        <w:br/>
        <w:t>父亲爆了一下粗口，然后就好像不知道该说啥好地直接蔫下去没了下文了。</w:t>
      </w:r>
      <w:r w:rsidRPr="001233AF">
        <w:rPr>
          <w:rFonts w:ascii="宋体" w:eastAsia="宋体" w:hAnsi="宋体"/>
        </w:rPr>
        <w:br/>
        <w:t>我吃肉吃饱了，仰头看看清明璀璨的满天星光伸了个懒腰。</w:t>
      </w:r>
      <w:r w:rsidRPr="001233AF">
        <w:rPr>
          <w:rFonts w:ascii="宋体" w:eastAsia="宋体" w:hAnsi="宋体"/>
        </w:rPr>
        <w:br/>
        <w:t>我困了，想睡觉了。</w:t>
      </w:r>
      <w:r w:rsidRPr="001233AF">
        <w:rPr>
          <w:rFonts w:ascii="宋体" w:eastAsia="宋体" w:hAnsi="宋体"/>
        </w:rPr>
        <w:br/>
        <w:t>睡意朦胧的打着瞌睡，我还不忘在脑子里提醒了一下自己，明天要抱着柴禾去上学。</w:t>
      </w:r>
    </w:p>
    <w:p w14:paraId="755871B4" w14:textId="77777777" w:rsidR="007A51CA" w:rsidRPr="001233AF" w:rsidRDefault="00000000">
      <w:pPr>
        <w:pStyle w:val="aa"/>
        <w:rPr>
          <w:rFonts w:ascii="宋体" w:eastAsia="宋体" w:hAnsi="宋体"/>
        </w:rPr>
      </w:pPr>
      <w:r w:rsidRPr="001233AF">
        <w:rPr>
          <w:rFonts w:ascii="宋体" w:eastAsia="宋体" w:hAnsi="宋体"/>
        </w:rPr>
        <w:lastRenderedPageBreak/>
        <w:t>虎叔 第一百四十六章</w:t>
      </w:r>
    </w:p>
    <w:p w14:paraId="5D0EFA61" w14:textId="77777777" w:rsidR="007A51CA" w:rsidRPr="001233AF" w:rsidRDefault="00000000">
      <w:pPr>
        <w:rPr>
          <w:rFonts w:ascii="宋体" w:eastAsia="宋体" w:hAnsi="宋体"/>
        </w:rPr>
      </w:pPr>
      <w:r w:rsidRPr="001233AF">
        <w:rPr>
          <w:rFonts w:ascii="宋体" w:eastAsia="宋体" w:hAnsi="宋体"/>
        </w:rPr>
        <w:t>我被虎叔把我放到炕上的动作弄醒的时候，睁眼就看到熊叔正在炕上把父亲一脚一脚的往地下踹。父亲喝的有点大发，嘴里胡乱嘟囔着死抱着熊叔的一条大腿不撒手。</w:t>
      </w:r>
      <w:r w:rsidRPr="001233AF">
        <w:rPr>
          <w:rFonts w:ascii="宋体" w:eastAsia="宋体" w:hAnsi="宋体"/>
        </w:rPr>
        <w:br/>
        <w:t>虎叔帮我脱着衣服也没理他俩。</w:t>
      </w:r>
      <w:r w:rsidRPr="001233AF">
        <w:rPr>
          <w:rFonts w:ascii="宋体" w:eastAsia="宋体" w:hAnsi="宋体"/>
        </w:rPr>
        <w:br/>
        <w:t>虎叔把我在被窝里安顿好，又伸手把父亲从熊叔大腿上摘了下来开始帮烂泥一样的父亲脱衣服，把父亲扒的只剩一条小裤衩之后，塞进了熊叔的被窝。</w:t>
      </w:r>
      <w:r w:rsidRPr="001233AF">
        <w:rPr>
          <w:rFonts w:ascii="宋体" w:eastAsia="宋体" w:hAnsi="宋体"/>
        </w:rPr>
        <w:br/>
        <w:t>整个过程中熊叔瞪着满是酒意的双眼一直盯着虎叔在父亲身上忙乎，等虎叔把父亲安顿好了，熊叔很赖皮地摆了个大字仰躺在炕上对虎叔说：</w:t>
      </w:r>
      <w:r w:rsidRPr="001233AF">
        <w:rPr>
          <w:rFonts w:ascii="宋体" w:eastAsia="宋体" w:hAnsi="宋体"/>
        </w:rPr>
        <w:br/>
        <w:t>“虎子你也得帮我脱。”</w:t>
      </w:r>
      <w:r w:rsidRPr="001233AF">
        <w:rPr>
          <w:rFonts w:ascii="宋体" w:eastAsia="宋体" w:hAnsi="宋体"/>
        </w:rPr>
        <w:br/>
        <w:t>虎叔摇头笑了一下，脱鞋跳上炕骑在熊叔身上开始帮他解棉袄扣。熊叔就笑咪咪地不停在虎叔身上摸来摸去。</w:t>
      </w:r>
      <w:r w:rsidRPr="001233AF">
        <w:rPr>
          <w:rFonts w:ascii="宋体" w:eastAsia="宋体" w:hAnsi="宋体"/>
        </w:rPr>
        <w:br/>
        <w:t>虎叔解完熊叔的棉袄扣，扭头看看父亲已经呼噜呼噜睡着了，他就低头在熊叔脑门上亲了一下说：</w:t>
      </w:r>
      <w:r w:rsidRPr="001233AF">
        <w:rPr>
          <w:rFonts w:ascii="宋体" w:eastAsia="宋体" w:hAnsi="宋体"/>
        </w:rPr>
        <w:br/>
        <w:t>“明天我去鹿号子里买一对鹿茸切成片，再买两坛子老白干，给你和豹子一人泡一坛子大补酒。”</w:t>
      </w:r>
      <w:r w:rsidRPr="001233AF">
        <w:rPr>
          <w:rFonts w:ascii="宋体" w:eastAsia="宋体" w:hAnsi="宋体"/>
        </w:rPr>
        <w:br/>
        <w:t>“补啥啊？我身子壮着呢，咋啦？伱嫌我操你操的不够来劲？”</w:t>
      </w:r>
      <w:r w:rsidRPr="001233AF">
        <w:rPr>
          <w:rFonts w:ascii="宋体" w:eastAsia="宋体" w:hAnsi="宋体"/>
        </w:rPr>
        <w:br/>
        <w:t>熊叔瞪着眼睛说。</w:t>
      </w:r>
      <w:r w:rsidRPr="001233AF">
        <w:rPr>
          <w:rFonts w:ascii="宋体" w:eastAsia="宋体" w:hAnsi="宋体"/>
        </w:rPr>
        <w:br/>
        <w:t>虎叔拧着熊叔的腮帮子扯了扯说：</w:t>
      </w:r>
      <w:r w:rsidRPr="001233AF">
        <w:rPr>
          <w:rFonts w:ascii="宋体" w:eastAsia="宋体" w:hAnsi="宋体"/>
        </w:rPr>
        <w:br/>
        <w:t>“臭嘴，再胡说我就撕烂它。”</w:t>
      </w:r>
      <w:r w:rsidRPr="001233AF">
        <w:rPr>
          <w:rFonts w:ascii="宋体" w:eastAsia="宋体" w:hAnsi="宋体"/>
        </w:rPr>
        <w:br/>
        <w:t>“那你闲着没事儿咋想起来要给我补身子了？”</w:t>
      </w:r>
      <w:r w:rsidRPr="001233AF">
        <w:rPr>
          <w:rFonts w:ascii="宋体" w:eastAsia="宋体" w:hAnsi="宋体"/>
        </w:rPr>
        <w:br/>
        <w:t>熊叔翻了翻眼睛。</w:t>
      </w:r>
      <w:r w:rsidRPr="001233AF">
        <w:rPr>
          <w:rFonts w:ascii="宋体" w:eastAsia="宋体" w:hAnsi="宋体"/>
        </w:rPr>
        <w:br/>
        <w:t>“哦，豹子今天下午告诉我他觉着自己变老了，体力没年轻那时候好了，我就想着弄点东西给你们补补吧。”</w:t>
      </w:r>
      <w:r w:rsidRPr="001233AF">
        <w:rPr>
          <w:rFonts w:ascii="宋体" w:eastAsia="宋体" w:hAnsi="宋体"/>
        </w:rPr>
        <w:br/>
        <w:t>虎叔轻轻挠着熊叔的胡子说。</w:t>
      </w:r>
      <w:r w:rsidRPr="001233AF">
        <w:rPr>
          <w:rFonts w:ascii="宋体" w:eastAsia="宋体" w:hAnsi="宋体"/>
        </w:rPr>
        <w:br/>
        <w:t>熊叔却忽然一把把虎叔从自己身上掀翻了下去。</w:t>
      </w:r>
      <w:r w:rsidRPr="001233AF">
        <w:rPr>
          <w:rFonts w:ascii="宋体" w:eastAsia="宋体" w:hAnsi="宋体"/>
        </w:rPr>
        <w:br/>
        <w:t>“你够了吧！虎子！我说你咋又是山羊又是鹿茸的，感情都是为了豹子啊！我算是借了豹子的光才能捞着这么一口啊？虎子你的心也太偏了，在你心里他豹子是不是永远都排在第一位啊？”</w:t>
      </w:r>
      <w:r w:rsidRPr="001233AF">
        <w:rPr>
          <w:rFonts w:ascii="宋体" w:eastAsia="宋体" w:hAnsi="宋体"/>
        </w:rPr>
        <w:br/>
        <w:t>熊叔怒目圆睁地对虎叔咆哮。</w:t>
      </w:r>
      <w:r w:rsidRPr="001233AF">
        <w:rPr>
          <w:rFonts w:ascii="宋体" w:eastAsia="宋体" w:hAnsi="宋体"/>
        </w:rPr>
        <w:br/>
        <w:t>“没有啊，坏熊你也说了你身子那么壮那么猛我也想不起来要给你大补啊，这不是豹子先提起这个话茬了么？他提起来了我就寻思着给你俩一起都补补得了，我也没偏心啊。”</w:t>
      </w:r>
      <w:r w:rsidRPr="001233AF">
        <w:rPr>
          <w:rFonts w:ascii="宋体" w:eastAsia="宋体" w:hAnsi="宋体"/>
        </w:rPr>
        <w:br/>
        <w:t>虎叔陪着小心说。</w:t>
      </w:r>
      <w:r w:rsidRPr="001233AF">
        <w:rPr>
          <w:rFonts w:ascii="宋体" w:eastAsia="宋体" w:hAnsi="宋体"/>
        </w:rPr>
        <w:br/>
        <w:t>“还说不偏心，你把我和他一样对待就是偏心！他和你是啥关系？我和你又是啥关系？他老了他体力不好关虎子你啥事儿？你给我补身子我还能卯足了劲使劲操你把你操的舒舒服服的。豹子呢？你把他补得再怎么龙精虎猛金枪不倒他也是去操别人！把力气花在别人身上！你把我和他一样对待你不是偏心是啥？”</w:t>
      </w:r>
      <w:r w:rsidRPr="001233AF">
        <w:rPr>
          <w:rFonts w:ascii="宋体" w:eastAsia="宋体" w:hAnsi="宋体"/>
        </w:rPr>
        <w:br/>
        <w:t>熊叔的大嗓门嗷嗷的，喊得惊天动地。</w:t>
      </w:r>
      <w:r w:rsidRPr="001233AF">
        <w:rPr>
          <w:rFonts w:ascii="宋体" w:eastAsia="宋体" w:hAnsi="宋体"/>
        </w:rPr>
        <w:br/>
      </w:r>
      <w:r w:rsidRPr="001233AF">
        <w:rPr>
          <w:rFonts w:ascii="宋体" w:eastAsia="宋体" w:hAnsi="宋体"/>
        </w:rPr>
        <w:lastRenderedPageBreak/>
        <w:t>“嘘嘘——，你先消消气儿，小点声，大半夜的喊这么大声干啥。”</w:t>
      </w:r>
      <w:r w:rsidRPr="001233AF">
        <w:rPr>
          <w:rFonts w:ascii="宋体" w:eastAsia="宋体" w:hAnsi="宋体"/>
        </w:rPr>
        <w:br/>
        <w:t>虎叔帮熊叔揉着胸脯顺了顺毛。</w:t>
      </w:r>
      <w:r w:rsidRPr="001233AF">
        <w:rPr>
          <w:rFonts w:ascii="宋体" w:eastAsia="宋体" w:hAnsi="宋体"/>
        </w:rPr>
        <w:br/>
        <w:t>“都是你把我气的！”</w:t>
      </w:r>
      <w:r w:rsidRPr="001233AF">
        <w:rPr>
          <w:rFonts w:ascii="宋体" w:eastAsia="宋体" w:hAnsi="宋体"/>
        </w:rPr>
        <w:br/>
        <w:t>熊叔气鼓鼓的拿眼睛瞪虎叔。</w:t>
      </w:r>
      <w:r w:rsidRPr="001233AF">
        <w:rPr>
          <w:rFonts w:ascii="宋体" w:eastAsia="宋体" w:hAnsi="宋体"/>
        </w:rPr>
        <w:br/>
        <w:t>“好好，是我不对，我不该把你和豹子一样对待，我该对你更好一点，明天泡酒的时候我给你的酒坛子里比豹子多泡一片鹿茸。”</w:t>
      </w:r>
      <w:r w:rsidRPr="001233AF">
        <w:rPr>
          <w:rFonts w:ascii="宋体" w:eastAsia="宋体" w:hAnsi="宋体"/>
        </w:rPr>
        <w:br/>
        <w:t>虎叔笑着说。</w:t>
      </w:r>
      <w:r w:rsidRPr="001233AF">
        <w:rPr>
          <w:rFonts w:ascii="宋体" w:eastAsia="宋体" w:hAnsi="宋体"/>
        </w:rPr>
        <w:br/>
        <w:t>“你……你……虎子你逗傻子呢！”</w:t>
      </w:r>
      <w:r w:rsidRPr="001233AF">
        <w:rPr>
          <w:rFonts w:ascii="宋体" w:eastAsia="宋体" w:hAnsi="宋体"/>
        </w:rPr>
        <w:br/>
        <w:t>熊叔更气了。</w:t>
      </w:r>
      <w:r w:rsidRPr="001233AF">
        <w:rPr>
          <w:rFonts w:ascii="宋体" w:eastAsia="宋体" w:hAnsi="宋体"/>
        </w:rPr>
        <w:br/>
        <w:t>“要不多泡两片？”</w:t>
      </w:r>
      <w:r w:rsidRPr="001233AF">
        <w:rPr>
          <w:rFonts w:ascii="宋体" w:eastAsia="宋体" w:hAnsi="宋体"/>
        </w:rPr>
        <w:br/>
        <w:t>虎叔笑咪咪地说着把手伸进熊叔的衣服里开始胳肢他。</w:t>
      </w:r>
      <w:r w:rsidRPr="001233AF">
        <w:rPr>
          <w:rFonts w:ascii="宋体" w:eastAsia="宋体" w:hAnsi="宋体"/>
        </w:rPr>
        <w:br/>
        <w:t>熊叔还想绷着脸生气，可是怎么綳也绷不住，他筛糠一样抖着身子扑腾着手脚哈哈大笑起来。</w:t>
      </w:r>
      <w:r w:rsidRPr="001233AF">
        <w:rPr>
          <w:rFonts w:ascii="宋体" w:eastAsia="宋体" w:hAnsi="宋体"/>
        </w:rPr>
        <w:br/>
        <w:t>“哈哈哈，虎子你停下，哈哈，我还没生完气呢，哈哈哈……”</w:t>
      </w:r>
      <w:r w:rsidRPr="001233AF">
        <w:rPr>
          <w:rFonts w:ascii="宋体" w:eastAsia="宋体" w:hAnsi="宋体"/>
        </w:rPr>
        <w:br/>
        <w:t>虎叔停下手的时候熊叔眼泪都笑出来了，他大口大口喘着气身子软的跟面条一样。</w:t>
      </w:r>
      <w:r w:rsidRPr="001233AF">
        <w:rPr>
          <w:rFonts w:ascii="宋体" w:eastAsia="宋体" w:hAnsi="宋体"/>
        </w:rPr>
        <w:br/>
        <w:t>“虎子你太坏了。”</w:t>
      </w:r>
      <w:r w:rsidRPr="001233AF">
        <w:rPr>
          <w:rFonts w:ascii="宋体" w:eastAsia="宋体" w:hAnsi="宋体"/>
        </w:rPr>
        <w:br/>
        <w:t>熊叔擦着眼泪说。</w:t>
      </w:r>
      <w:r w:rsidRPr="001233AF">
        <w:rPr>
          <w:rFonts w:ascii="宋体" w:eastAsia="宋体" w:hAnsi="宋体"/>
        </w:rPr>
        <w:br/>
        <w:t>虎叔埋头在熊叔脸上来回亲了亲，熊叔一把搂住虎叔的脑袋狠狠的亲着虎叔的嘴。</w:t>
      </w:r>
      <w:r w:rsidRPr="001233AF">
        <w:rPr>
          <w:rFonts w:ascii="宋体" w:eastAsia="宋体" w:hAnsi="宋体"/>
        </w:rPr>
        <w:br/>
        <w:t>看到这里困意又席卷了上来，我很快就迷糊过去了。</w:t>
      </w:r>
      <w:r w:rsidRPr="001233AF">
        <w:rPr>
          <w:rFonts w:ascii="宋体" w:eastAsia="宋体" w:hAnsi="宋体"/>
        </w:rPr>
        <w:br/>
        <w:t>第二天我们放学依然很早，我回到家的时候就看见虎叔正坐在桌子旁用一个小铡刀切着一个鹿角一样的东西，而熊叔和父亲坐在虎叔两边都虎视眈眈的盯着看，每当虎叔切下来一个小薄片其中一个人就会飞快地伸出手把那个小薄片划拉到自己面前的一堆薄片上。</w:t>
      </w:r>
      <w:r w:rsidRPr="001233AF">
        <w:rPr>
          <w:rFonts w:ascii="宋体" w:eastAsia="宋体" w:hAnsi="宋体"/>
        </w:rPr>
        <w:br/>
        <w:t>“虎叔我回来了。”</w:t>
      </w:r>
      <w:r w:rsidRPr="001233AF">
        <w:rPr>
          <w:rFonts w:ascii="宋体" w:eastAsia="宋体" w:hAnsi="宋体"/>
        </w:rPr>
        <w:br/>
        <w:t>我放下书包偎到虎叔身边。</w:t>
      </w:r>
      <w:r w:rsidRPr="001233AF">
        <w:rPr>
          <w:rFonts w:ascii="宋体" w:eastAsia="宋体" w:hAnsi="宋体"/>
        </w:rPr>
        <w:br/>
        <w:t>“哦，乖乖你回来了？”</w:t>
      </w:r>
      <w:r w:rsidRPr="001233AF">
        <w:rPr>
          <w:rFonts w:ascii="宋体" w:eastAsia="宋体" w:hAnsi="宋体"/>
        </w:rPr>
        <w:br/>
        <w:t>虎叔笑着停下手。</w:t>
      </w:r>
      <w:r w:rsidRPr="001233AF">
        <w:rPr>
          <w:rFonts w:ascii="宋体" w:eastAsia="宋体" w:hAnsi="宋体"/>
        </w:rPr>
        <w:br/>
        <w:t>“虎子你歇一会我来切吧。”</w:t>
      </w:r>
      <w:r w:rsidRPr="001233AF">
        <w:rPr>
          <w:rFonts w:ascii="宋体" w:eastAsia="宋体" w:hAnsi="宋体"/>
        </w:rPr>
        <w:br/>
        <w:t>父亲站起来说。</w:t>
      </w:r>
      <w:r w:rsidRPr="001233AF">
        <w:rPr>
          <w:rFonts w:ascii="宋体" w:eastAsia="宋体" w:hAnsi="宋体"/>
        </w:rPr>
        <w:br/>
        <w:t>“不行，万一你不要脸的把你那份切得比我的厚呢。”</w:t>
      </w:r>
      <w:r w:rsidRPr="001233AF">
        <w:rPr>
          <w:rFonts w:ascii="宋体" w:eastAsia="宋体" w:hAnsi="宋体"/>
        </w:rPr>
        <w:br/>
        <w:t>熊叔立刻出声反对。</w:t>
      </w:r>
      <w:r w:rsidRPr="001233AF">
        <w:rPr>
          <w:rFonts w:ascii="宋体" w:eastAsia="宋体" w:hAnsi="宋体"/>
        </w:rPr>
        <w:br/>
        <w:t>“那你来切，你把你那份切得比你的脸皮还厚我都没意见。”</w:t>
      </w:r>
      <w:r w:rsidRPr="001233AF">
        <w:rPr>
          <w:rFonts w:ascii="宋体" w:eastAsia="宋体" w:hAnsi="宋体"/>
        </w:rPr>
        <w:br/>
        <w:t>“你能有啥意见？我和虎子是两口子，本来我的就该比你多。”</w:t>
      </w:r>
      <w:r w:rsidRPr="001233AF">
        <w:rPr>
          <w:rFonts w:ascii="宋体" w:eastAsia="宋体" w:hAnsi="宋体"/>
        </w:rPr>
        <w:br/>
        <w:t>熊叔把虎叔抱起来自己坐到了铡刀前咔嚓咔嚓切了起来。</w:t>
      </w:r>
      <w:r w:rsidRPr="001233AF">
        <w:rPr>
          <w:rFonts w:ascii="宋体" w:eastAsia="宋体" w:hAnsi="宋体"/>
        </w:rPr>
        <w:br/>
        <w:t>“喂喂，熊小子你也太不要脸了吧，你那片都有我的三个厚了。”</w:t>
      </w:r>
      <w:r w:rsidRPr="001233AF">
        <w:rPr>
          <w:rFonts w:ascii="宋体" w:eastAsia="宋体" w:hAnsi="宋体"/>
        </w:rPr>
        <w:br/>
        <w:t>“哪有，你眼神不好，明明就差不多。”</w:t>
      </w:r>
      <w:r w:rsidRPr="001233AF">
        <w:rPr>
          <w:rFonts w:ascii="宋体" w:eastAsia="宋体" w:hAnsi="宋体"/>
        </w:rPr>
        <w:br/>
        <w:t>熊叔飞快地把刚切下来的那片鹿茸塞进了自己那堆鹿茸片的最下面。</w:t>
      </w:r>
      <w:r w:rsidRPr="001233AF">
        <w:rPr>
          <w:rFonts w:ascii="宋体" w:eastAsia="宋体" w:hAnsi="宋体"/>
        </w:rPr>
        <w:br/>
        <w:t>“算了，不跟你计较，你把我的下一片也切厚点吧。”</w:t>
      </w:r>
      <w:r w:rsidRPr="001233AF">
        <w:rPr>
          <w:rFonts w:ascii="宋体" w:eastAsia="宋体" w:hAnsi="宋体"/>
        </w:rPr>
        <w:br/>
        <w:t>父亲摆摆手很大度地说。</w:t>
      </w:r>
      <w:r w:rsidRPr="001233AF">
        <w:rPr>
          <w:rFonts w:ascii="宋体" w:eastAsia="宋体" w:hAnsi="宋体"/>
        </w:rPr>
        <w:br/>
        <w:t>“咔嚓”</w:t>
      </w:r>
      <w:r w:rsidRPr="001233AF">
        <w:rPr>
          <w:rFonts w:ascii="宋体" w:eastAsia="宋体" w:hAnsi="宋体"/>
        </w:rPr>
        <w:br/>
      </w:r>
      <w:r w:rsidRPr="001233AF">
        <w:rPr>
          <w:rFonts w:ascii="宋体" w:eastAsia="宋体" w:hAnsi="宋体"/>
        </w:rPr>
        <w:lastRenderedPageBreak/>
        <w:t>随着铡刀落下，父亲立刻嚎叫起来：</w:t>
      </w:r>
      <w:r w:rsidRPr="001233AF">
        <w:rPr>
          <w:rFonts w:ascii="宋体" w:eastAsia="宋体" w:hAnsi="宋体"/>
        </w:rPr>
        <w:br/>
        <w:t>“你个不要脸的熊小子！这片薄的都能当窗户纸了！把它拿来当大姑娘的那层处女膜都嫌薄！都等不到入洞房的时候让男人捅！自己闲着没事儿走两步就能把它扯裂喽！”</w:t>
      </w:r>
      <w:r w:rsidRPr="001233AF">
        <w:rPr>
          <w:rFonts w:ascii="宋体" w:eastAsia="宋体" w:hAnsi="宋体"/>
        </w:rPr>
        <w:br/>
        <w:t>“哈哈哈！”，熊叔被父亲的话逗得张嘴哈哈大笑起来，“行行，那我就再多切一片送给你，让你破了一层还有一层，双保险，保管你入了洞房还是个原装货！哈哈哈。”</w:t>
      </w:r>
      <w:r w:rsidRPr="001233AF">
        <w:rPr>
          <w:rFonts w:ascii="宋体" w:eastAsia="宋体" w:hAnsi="宋体"/>
        </w:rPr>
        <w:br/>
        <w:t>熊叔笑着又切了一片给了父亲，俩人就你一片我一片热热闹闹的继续分了下去。</w:t>
      </w:r>
      <w:r w:rsidRPr="001233AF">
        <w:rPr>
          <w:rFonts w:ascii="宋体" w:eastAsia="宋体" w:hAnsi="宋体"/>
        </w:rPr>
        <w:br/>
        <w:t>等把两只鹿茸都切完了，虎叔打开放在地上的两个酒坛子说：</w:t>
      </w:r>
      <w:r w:rsidRPr="001233AF">
        <w:rPr>
          <w:rFonts w:ascii="宋体" w:eastAsia="宋体" w:hAnsi="宋体"/>
        </w:rPr>
        <w:br/>
        <w:t>“卖鹿茸的交代我了，一回不用泡太多，几片就行了。还有你们喝酒的时候一次一杯就行了，喝多了就补过劲了，容易上火。”</w:t>
      </w:r>
      <w:r w:rsidRPr="001233AF">
        <w:rPr>
          <w:rFonts w:ascii="宋体" w:eastAsia="宋体" w:hAnsi="宋体"/>
        </w:rPr>
        <w:br/>
        <w:t>把鹿茸泡进酒坛子，盖好盖。父亲用个塑料袋把剩下的鹿茸片装进去，然后抱着酒坛子兴高采烈地走了。</w:t>
      </w:r>
      <w:r w:rsidRPr="001233AF">
        <w:rPr>
          <w:rFonts w:ascii="宋体" w:eastAsia="宋体" w:hAnsi="宋体"/>
        </w:rPr>
        <w:br/>
        <w:t>虎叔刚把剩下的那坛子酒收好，老黑就风风火火的从外面跑了进来。</w:t>
      </w:r>
      <w:r w:rsidRPr="001233AF">
        <w:rPr>
          <w:rFonts w:ascii="宋体" w:eastAsia="宋体" w:hAnsi="宋体"/>
        </w:rPr>
        <w:br/>
        <w:t>“虎子你家的那个大澡盆呢？借我用用。”</w:t>
      </w:r>
      <w:r w:rsidRPr="001233AF">
        <w:rPr>
          <w:rFonts w:ascii="宋体" w:eastAsia="宋体" w:hAnsi="宋体"/>
        </w:rPr>
        <w:br/>
        <w:t>“干啥用啊？”</w:t>
      </w:r>
      <w:r w:rsidRPr="001233AF">
        <w:rPr>
          <w:rFonts w:ascii="宋体" w:eastAsia="宋体" w:hAnsi="宋体"/>
        </w:rPr>
        <w:br/>
        <w:t>熊叔插嘴问。</w:t>
      </w:r>
      <w:r w:rsidRPr="001233AF">
        <w:rPr>
          <w:rFonts w:ascii="宋体" w:eastAsia="宋体" w:hAnsi="宋体"/>
        </w:rPr>
        <w:br/>
        <w:t>“还能干啥用？洗澡呗。”</w:t>
      </w:r>
      <w:r w:rsidRPr="001233AF">
        <w:rPr>
          <w:rFonts w:ascii="宋体" w:eastAsia="宋体" w:hAnsi="宋体"/>
        </w:rPr>
        <w:br/>
        <w:t>老黑笑嘻嘻地说。</w:t>
      </w:r>
      <w:r w:rsidRPr="001233AF">
        <w:rPr>
          <w:rFonts w:ascii="宋体" w:eastAsia="宋体" w:hAnsi="宋体"/>
        </w:rPr>
        <w:br/>
        <w:t>“你是打算和打更的洗鸳鸯浴吧？咋样，昨晚上有啥进展没？”</w:t>
      </w:r>
      <w:r w:rsidRPr="001233AF">
        <w:rPr>
          <w:rFonts w:ascii="宋体" w:eastAsia="宋体" w:hAnsi="宋体"/>
        </w:rPr>
        <w:br/>
        <w:t>熊叔凑到老黑身边用手指头捅了捅老黑的腰眼问。</w:t>
      </w:r>
      <w:r w:rsidRPr="001233AF">
        <w:rPr>
          <w:rFonts w:ascii="宋体" w:eastAsia="宋体" w:hAnsi="宋体"/>
        </w:rPr>
        <w:br/>
        <w:t>“没啊，和他并膀子走在一起我心里头都直打鼓，胆子都缩成芝麻粒儿了，不敢下手啊。”</w:t>
      </w:r>
      <w:r w:rsidRPr="001233AF">
        <w:rPr>
          <w:rFonts w:ascii="宋体" w:eastAsia="宋体" w:hAnsi="宋体"/>
        </w:rPr>
        <w:br/>
        <w:t>老黑咧着嘴说。</w:t>
      </w:r>
      <w:r w:rsidRPr="001233AF">
        <w:rPr>
          <w:rFonts w:ascii="宋体" w:eastAsia="宋体" w:hAnsi="宋体"/>
        </w:rPr>
        <w:br/>
        <w:t>“瞧你那没出息样，再这么下去你连胯裆里的卵蛋都能缩没喽，那你干脆直接变成老娘们得了，随便你咋勾搭他都没问题。”</w:t>
      </w:r>
      <w:r w:rsidRPr="001233AF">
        <w:rPr>
          <w:rFonts w:ascii="宋体" w:eastAsia="宋体" w:hAnsi="宋体"/>
        </w:rPr>
        <w:br/>
        <w:t>熊叔恨铁不成钢地直咂嘴。</w:t>
      </w:r>
      <w:r w:rsidRPr="001233AF">
        <w:rPr>
          <w:rFonts w:ascii="宋体" w:eastAsia="宋体" w:hAnsi="宋体"/>
        </w:rPr>
        <w:br/>
        <w:t>“行啦行啦，你就别叨叨啦，我心里有数！”</w:t>
      </w:r>
      <w:r w:rsidRPr="001233AF">
        <w:rPr>
          <w:rFonts w:ascii="宋体" w:eastAsia="宋体" w:hAnsi="宋体"/>
        </w:rPr>
        <w:br/>
        <w:t>老黑背起澡盆子说。</w:t>
      </w:r>
      <w:r w:rsidRPr="001233AF">
        <w:rPr>
          <w:rFonts w:ascii="宋体" w:eastAsia="宋体" w:hAnsi="宋体"/>
        </w:rPr>
        <w:br/>
        <w:t>“有啥进展别忘了告诉我啊，我可等着呢。”</w:t>
      </w:r>
      <w:r w:rsidRPr="001233AF">
        <w:rPr>
          <w:rFonts w:ascii="宋体" w:eastAsia="宋体" w:hAnsi="宋体"/>
        </w:rPr>
        <w:br/>
        <w:t>熊叔念叨着。</w:t>
      </w:r>
      <w:r w:rsidRPr="001233AF">
        <w:rPr>
          <w:rFonts w:ascii="宋体" w:eastAsia="宋体" w:hAnsi="宋体"/>
        </w:rPr>
        <w:br/>
        <w:t>“对了，再把孩子借我用用，小蹦豆来，跟着老黑大爷走，回头我再给你买糖吃。”</w:t>
      </w:r>
      <w:r w:rsidRPr="001233AF">
        <w:rPr>
          <w:rFonts w:ascii="宋体" w:eastAsia="宋体" w:hAnsi="宋体"/>
        </w:rPr>
        <w:br/>
        <w:t>老黑笑咪咪地对我说。</w:t>
      </w:r>
      <w:r w:rsidRPr="001233AF">
        <w:rPr>
          <w:rFonts w:ascii="宋体" w:eastAsia="宋体" w:hAnsi="宋体"/>
        </w:rPr>
        <w:br/>
        <w:t>于是在糖的诱惑下我屁颠屁颠的就跟着老黑跑了。</w:t>
      </w:r>
      <w:r w:rsidRPr="001233AF">
        <w:rPr>
          <w:rFonts w:ascii="宋体" w:eastAsia="宋体" w:hAnsi="宋体"/>
        </w:rPr>
        <w:br/>
        <w:t>黄昏的时候，我跟着老黑去了牲口棚，冬天的夕阳枕在远山黑黝黝的脊线上，橘红的云彩像是他的棉被。</w:t>
      </w:r>
      <w:r w:rsidRPr="001233AF">
        <w:rPr>
          <w:rFonts w:ascii="宋体" w:eastAsia="宋体" w:hAnsi="宋体"/>
        </w:rPr>
        <w:br/>
        <w:t>牲口棚的大门是敞开的，更夫坐在石槽前默默地吸着烟，牛群反刍的声音在棚子里闷闷地回响着。</w:t>
      </w:r>
      <w:r w:rsidRPr="001233AF">
        <w:rPr>
          <w:rFonts w:ascii="宋体" w:eastAsia="宋体" w:hAnsi="宋体"/>
        </w:rPr>
        <w:br/>
        <w:t>“你睡好了么？”</w:t>
      </w:r>
      <w:r w:rsidRPr="001233AF">
        <w:rPr>
          <w:rFonts w:ascii="宋体" w:eastAsia="宋体" w:hAnsi="宋体"/>
        </w:rPr>
        <w:br/>
        <w:t>老黑凑过去挨着更夫坐了下来。</w:t>
      </w:r>
      <w:r w:rsidRPr="001233AF">
        <w:rPr>
          <w:rFonts w:ascii="宋体" w:eastAsia="宋体" w:hAnsi="宋体"/>
        </w:rPr>
        <w:br/>
        <w:t>“臭小子你不是想看小牛犊么？快去吧。”</w:t>
      </w:r>
      <w:r w:rsidRPr="001233AF">
        <w:rPr>
          <w:rFonts w:ascii="宋体" w:eastAsia="宋体" w:hAnsi="宋体"/>
        </w:rPr>
        <w:br/>
        <w:t>老黑冲我挥着手说。</w:t>
      </w:r>
      <w:r w:rsidRPr="001233AF">
        <w:rPr>
          <w:rFonts w:ascii="宋体" w:eastAsia="宋体" w:hAnsi="宋体"/>
        </w:rPr>
        <w:br/>
      </w:r>
      <w:r w:rsidRPr="001233AF">
        <w:rPr>
          <w:rFonts w:ascii="宋体" w:eastAsia="宋体" w:hAnsi="宋体"/>
        </w:rPr>
        <w:lastRenderedPageBreak/>
        <w:t>我翻了翻眼睛，没理他，鬼才想去看小牛犊呢。我用个木棍把一坨冻硬了的牛粪扎着举了起来，我觉着这比看小牛犊有意思多了。</w:t>
      </w:r>
      <w:r w:rsidRPr="001233AF">
        <w:rPr>
          <w:rFonts w:ascii="宋体" w:eastAsia="宋体" w:hAnsi="宋体"/>
        </w:rPr>
        <w:br/>
        <w:t>“这小子在家老不安生了，一直吵吵着想来看牛犊。”</w:t>
      </w:r>
      <w:r w:rsidRPr="001233AF">
        <w:rPr>
          <w:rFonts w:ascii="宋体" w:eastAsia="宋体" w:hAnsi="宋体"/>
        </w:rPr>
        <w:br/>
        <w:t>老黑看着更夫继续编瞎话。</w:t>
      </w:r>
      <w:r w:rsidRPr="001233AF">
        <w:rPr>
          <w:rFonts w:ascii="宋体" w:eastAsia="宋体" w:hAnsi="宋体"/>
        </w:rPr>
        <w:br/>
        <w:t>“哦，那就来看吧，马上想来看也看不着了。”</w:t>
      </w:r>
      <w:r w:rsidRPr="001233AF">
        <w:rPr>
          <w:rFonts w:ascii="宋体" w:eastAsia="宋体" w:hAnsi="宋体"/>
        </w:rPr>
        <w:br/>
        <w:t>更夫吐着烟雾说。</w:t>
      </w:r>
      <w:r w:rsidRPr="001233AF">
        <w:rPr>
          <w:rFonts w:ascii="宋体" w:eastAsia="宋体" w:hAnsi="宋体"/>
        </w:rPr>
        <w:br/>
        <w:t>“咋啦？”</w:t>
      </w:r>
      <w:r w:rsidRPr="001233AF">
        <w:rPr>
          <w:rFonts w:ascii="宋体" w:eastAsia="宋体" w:hAnsi="宋体"/>
        </w:rPr>
        <w:br/>
        <w:t>“今天村长来告诉我土地都分完了，公家以后不打算再养牛了，这些牛都会卖给个人，卖不掉的就杀掉吃肉。以后我也不用再守夜了。”</w:t>
      </w:r>
      <w:r w:rsidRPr="001233AF">
        <w:rPr>
          <w:rFonts w:ascii="宋体" w:eastAsia="宋体" w:hAnsi="宋体"/>
        </w:rPr>
        <w:br/>
        <w:t>“啊？咋会这样啊？那你以后干啥啊？总不会这么大岁数了还分几十亩地让你种吧？”</w:t>
      </w:r>
      <w:r w:rsidRPr="001233AF">
        <w:rPr>
          <w:rFonts w:ascii="宋体" w:eastAsia="宋体" w:hAnsi="宋体"/>
        </w:rPr>
        <w:br/>
        <w:t>老黑着急了。</w:t>
      </w:r>
      <w:r w:rsidRPr="001233AF">
        <w:rPr>
          <w:rFonts w:ascii="宋体" w:eastAsia="宋体" w:hAnsi="宋体"/>
        </w:rPr>
        <w:br/>
        <w:t>“村长说会给我办个退休，一个月能领几十块钱吧。”</w:t>
      </w:r>
      <w:r w:rsidRPr="001233AF">
        <w:rPr>
          <w:rFonts w:ascii="宋体" w:eastAsia="宋体" w:hAnsi="宋体"/>
        </w:rPr>
        <w:br/>
        <w:t>“那也挺好的。”</w:t>
      </w:r>
      <w:r w:rsidRPr="001233AF">
        <w:rPr>
          <w:rFonts w:ascii="宋体" w:eastAsia="宋体" w:hAnsi="宋体"/>
        </w:rPr>
        <w:br/>
        <w:t>“是啊，至少我能在晚上睡觉了。”</w:t>
      </w:r>
      <w:r w:rsidRPr="001233AF">
        <w:rPr>
          <w:rFonts w:ascii="宋体" w:eastAsia="宋体" w:hAnsi="宋体"/>
        </w:rPr>
        <w:br/>
        <w:t>更夫笑了笑，只是那笑容短暂的像是没存在过。</w:t>
      </w:r>
      <w:r w:rsidRPr="001233AF">
        <w:rPr>
          <w:rFonts w:ascii="宋体" w:eastAsia="宋体" w:hAnsi="宋体"/>
        </w:rPr>
        <w:br/>
        <w:t>“你挺舍不得这些牛吧？”</w:t>
      </w:r>
      <w:r w:rsidRPr="001233AF">
        <w:rPr>
          <w:rFonts w:ascii="宋体" w:eastAsia="宋体" w:hAnsi="宋体"/>
        </w:rPr>
        <w:br/>
        <w:t>“有一点，可舍不得也没办法，我也留不住它们。”</w:t>
      </w:r>
      <w:r w:rsidRPr="001233AF">
        <w:rPr>
          <w:rFonts w:ascii="宋体" w:eastAsia="宋体" w:hAnsi="宋体"/>
        </w:rPr>
        <w:br/>
        <w:t>“没了他们，光剩你一个人在这里，多孤单啊。”</w:t>
      </w:r>
      <w:r w:rsidRPr="001233AF">
        <w:rPr>
          <w:rFonts w:ascii="宋体" w:eastAsia="宋体" w:hAnsi="宋体"/>
        </w:rPr>
        <w:br/>
        <w:t>老黑叹了口气。</w:t>
      </w:r>
      <w:r w:rsidRPr="001233AF">
        <w:rPr>
          <w:rFonts w:ascii="宋体" w:eastAsia="宋体" w:hAnsi="宋体"/>
        </w:rPr>
        <w:br/>
        <w:t>“是啊。”</w:t>
      </w:r>
      <w:r w:rsidRPr="001233AF">
        <w:rPr>
          <w:rFonts w:ascii="宋体" w:eastAsia="宋体" w:hAnsi="宋体"/>
        </w:rPr>
        <w:br/>
        <w:t>更夫没有叹气，只是把烟头掐灭在了手指间。</w:t>
      </w:r>
      <w:r w:rsidRPr="001233AF">
        <w:rPr>
          <w:rFonts w:ascii="宋体" w:eastAsia="宋体" w:hAnsi="宋体"/>
        </w:rPr>
        <w:br/>
        <w:t>老黑开始有一搭没一搭的和更夫闲扯，天慢慢黑了下来，老黑也没有要走的意思。</w:t>
      </w:r>
      <w:r w:rsidRPr="001233AF">
        <w:rPr>
          <w:rFonts w:ascii="宋体" w:eastAsia="宋体" w:hAnsi="宋体"/>
        </w:rPr>
        <w:br/>
        <w:t>我们跟着更夫进了屋，老黑四下看看问：</w:t>
      </w:r>
      <w:r w:rsidRPr="001233AF">
        <w:rPr>
          <w:rFonts w:ascii="宋体" w:eastAsia="宋体" w:hAnsi="宋体"/>
        </w:rPr>
        <w:br/>
        <w:t>“老陈你晚上准备吃啥饭啊？”</w:t>
      </w:r>
      <w:r w:rsidRPr="001233AF">
        <w:rPr>
          <w:rFonts w:ascii="宋体" w:eastAsia="宋体" w:hAnsi="宋体"/>
        </w:rPr>
        <w:br/>
        <w:t>“这个，我有馒头，准备就着大蒜瓣随便吃点。”</w:t>
      </w:r>
      <w:r w:rsidRPr="001233AF">
        <w:rPr>
          <w:rFonts w:ascii="宋体" w:eastAsia="宋体" w:hAnsi="宋体"/>
        </w:rPr>
        <w:br/>
        <w:t>更夫有些尴尬地说。</w:t>
      </w:r>
      <w:r w:rsidRPr="001233AF">
        <w:rPr>
          <w:rFonts w:ascii="宋体" w:eastAsia="宋体" w:hAnsi="宋体"/>
        </w:rPr>
        <w:br/>
        <w:t>“家里有面不？我给你擀面条吧。”</w:t>
      </w:r>
      <w:r w:rsidRPr="001233AF">
        <w:rPr>
          <w:rFonts w:ascii="宋体" w:eastAsia="宋体" w:hAnsi="宋体"/>
        </w:rPr>
        <w:br/>
        <w:t>老黑很热情地说。</w:t>
      </w:r>
      <w:r w:rsidRPr="001233AF">
        <w:rPr>
          <w:rFonts w:ascii="宋体" w:eastAsia="宋体" w:hAnsi="宋体"/>
        </w:rPr>
        <w:br/>
        <w:t>“不用，那多麻烦啊。”</w:t>
      </w:r>
      <w:r w:rsidRPr="001233AF">
        <w:rPr>
          <w:rFonts w:ascii="宋体" w:eastAsia="宋体" w:hAnsi="宋体"/>
        </w:rPr>
        <w:br/>
        <w:t>“不麻烦，我和孩子也想留在你这吃饭呢，你总不能让俺们也啃干馒头吃大蒜瓣儿吧？”</w:t>
      </w:r>
      <w:r w:rsidRPr="001233AF">
        <w:rPr>
          <w:rFonts w:ascii="宋体" w:eastAsia="宋体" w:hAnsi="宋体"/>
        </w:rPr>
        <w:br/>
        <w:t>“那——好吧。”</w:t>
      </w:r>
      <w:r w:rsidRPr="001233AF">
        <w:rPr>
          <w:rFonts w:ascii="宋体" w:eastAsia="宋体" w:hAnsi="宋体"/>
        </w:rPr>
        <w:br/>
        <w:t>于是老黑挽起袖子就开始下手和面，更夫挺不自在地坐在一旁看着。</w:t>
      </w:r>
      <w:r w:rsidRPr="001233AF">
        <w:rPr>
          <w:rFonts w:ascii="宋体" w:eastAsia="宋体" w:hAnsi="宋体"/>
        </w:rPr>
        <w:br/>
        <w:t>“要不老陈你先去村里转一圈？我擀好面条等你回来再下。”</w:t>
      </w:r>
      <w:r w:rsidRPr="001233AF">
        <w:rPr>
          <w:rFonts w:ascii="宋体" w:eastAsia="宋体" w:hAnsi="宋体"/>
        </w:rPr>
        <w:br/>
        <w:t>老黑笑咪咪地说。</w:t>
      </w:r>
      <w:r w:rsidRPr="001233AF">
        <w:rPr>
          <w:rFonts w:ascii="宋体" w:eastAsia="宋体" w:hAnsi="宋体"/>
        </w:rPr>
        <w:br/>
        <w:t>“哦，那也好。”</w:t>
      </w:r>
      <w:r w:rsidRPr="001233AF">
        <w:rPr>
          <w:rFonts w:ascii="宋体" w:eastAsia="宋体" w:hAnsi="宋体"/>
        </w:rPr>
        <w:br/>
        <w:t>更夫拿起手电筒出去了。等他一出去，老黑立刻加快了手上的速度，飞快地擀擀切切就把细长的面条变出来了。然后他把面条晾在案板上，操起桌子上的一把剪刀就向更夫的被褥杀了过去。咔嚓咔嚓一阵忙活，很快就把更夫所有的被子褥子都拆了个零散，拉出洗衣盆把所有的被罩被面都泡进水里。老黑擦了一把额头上冒出来的汗，望着炕上东一片西一片</w:t>
      </w:r>
      <w:r w:rsidRPr="001233AF">
        <w:rPr>
          <w:rFonts w:ascii="宋体" w:eastAsia="宋体" w:hAnsi="宋体"/>
        </w:rPr>
        <w:lastRenderedPageBreak/>
        <w:t>四处散落的烂棉絮，他很得意地笑了。</w:t>
      </w:r>
      <w:r w:rsidRPr="001233AF">
        <w:rPr>
          <w:rFonts w:ascii="宋体" w:eastAsia="宋体" w:hAnsi="宋体"/>
        </w:rPr>
        <w:br/>
        <w:t>等更夫巡夜回来，看到眼前的景象眼珠子都快掉出来了。</w:t>
      </w:r>
      <w:r w:rsidRPr="001233AF">
        <w:rPr>
          <w:rFonts w:ascii="宋体" w:eastAsia="宋体" w:hAnsi="宋体"/>
        </w:rPr>
        <w:br/>
        <w:t>“我看你的被子黑的都反光了，就帮你把被子都拆了，放心吧，等洗好了我还能帮你把被子缝起来。”</w:t>
      </w:r>
      <w:r w:rsidRPr="001233AF">
        <w:rPr>
          <w:rFonts w:ascii="宋体" w:eastAsia="宋体" w:hAnsi="宋体"/>
        </w:rPr>
        <w:br/>
        <w:t>老黑笑咪咪地说。</w:t>
      </w:r>
      <w:r w:rsidRPr="001233AF">
        <w:rPr>
          <w:rFonts w:ascii="宋体" w:eastAsia="宋体" w:hAnsi="宋体"/>
        </w:rPr>
        <w:br/>
        <w:t>“可是，可是你把所有的被子都拆了我睡觉的时候盖啥啊？”</w:t>
      </w:r>
      <w:r w:rsidRPr="001233AF">
        <w:rPr>
          <w:rFonts w:ascii="宋体" w:eastAsia="宋体" w:hAnsi="宋体"/>
        </w:rPr>
        <w:br/>
        <w:t>更夫结结巴巴地说。</w:t>
      </w:r>
      <w:r w:rsidRPr="001233AF">
        <w:rPr>
          <w:rFonts w:ascii="宋体" w:eastAsia="宋体" w:hAnsi="宋体"/>
        </w:rPr>
        <w:br/>
        <w:t>“啊呀——我把这茬给忘了！”，老黑拍了下脑门，很懊恼似的说，“要不……这样吧，你跟着我在豹子的房子里住一阵子吧，他那屋被子老多了，也比你这屋暖和。”</w:t>
      </w:r>
      <w:r w:rsidRPr="001233AF">
        <w:rPr>
          <w:rFonts w:ascii="宋体" w:eastAsia="宋体" w:hAnsi="宋体"/>
        </w:rPr>
        <w:br/>
        <w:t>老黑又笑咪咪地说。</w:t>
      </w:r>
      <w:r w:rsidRPr="001233AF">
        <w:rPr>
          <w:rFonts w:ascii="宋体" w:eastAsia="宋体" w:hAnsi="宋体"/>
        </w:rPr>
        <w:br/>
        <w:t>“这……”</w:t>
      </w:r>
      <w:r w:rsidRPr="001233AF">
        <w:rPr>
          <w:rFonts w:ascii="宋体" w:eastAsia="宋体" w:hAnsi="宋体"/>
        </w:rPr>
        <w:br/>
        <w:t>更夫犹豫了起来。</w:t>
      </w:r>
      <w:r w:rsidRPr="001233AF">
        <w:rPr>
          <w:rFonts w:ascii="宋体" w:eastAsia="宋体" w:hAnsi="宋体"/>
        </w:rPr>
        <w:br/>
        <w:t>“我一个人在那住也没啥意思，你来了还能和我做个伴，而且我还能给你做饭吃。”</w:t>
      </w:r>
      <w:r w:rsidRPr="001233AF">
        <w:rPr>
          <w:rFonts w:ascii="宋体" w:eastAsia="宋体" w:hAnsi="宋体"/>
        </w:rPr>
        <w:br/>
        <w:t>老黑笑的更加和善纯洁了。</w:t>
      </w:r>
      <w:r w:rsidRPr="001233AF">
        <w:rPr>
          <w:rFonts w:ascii="宋体" w:eastAsia="宋体" w:hAnsi="宋体"/>
        </w:rPr>
        <w:br/>
        <w:t>“那……好吧。”</w:t>
      </w:r>
      <w:r w:rsidRPr="001233AF">
        <w:rPr>
          <w:rFonts w:ascii="宋体" w:eastAsia="宋体" w:hAnsi="宋体"/>
        </w:rPr>
        <w:br/>
        <w:t>更夫终于松了口。</w:t>
      </w:r>
      <w:r w:rsidRPr="001233AF">
        <w:rPr>
          <w:rFonts w:ascii="宋体" w:eastAsia="宋体" w:hAnsi="宋体"/>
        </w:rPr>
        <w:br/>
        <w:t>“那就这么说定了！我先去给你下面条吃！”</w:t>
      </w:r>
      <w:r w:rsidRPr="001233AF">
        <w:rPr>
          <w:rFonts w:ascii="宋体" w:eastAsia="宋体" w:hAnsi="宋体"/>
        </w:rPr>
        <w:br/>
        <w:t>老黑高兴的差点跳起来。</w:t>
      </w:r>
      <w:r w:rsidRPr="001233AF">
        <w:rPr>
          <w:rFonts w:ascii="宋体" w:eastAsia="宋体" w:hAnsi="宋体"/>
        </w:rPr>
        <w:br/>
        <w:t>等面条下好了，他们才发现更夫这里还是只有一双筷子一个碗。于是老黑端起面条锅，我们三个摸着黑去了熊叔的那三间大瓦房。</w:t>
      </w:r>
      <w:r w:rsidRPr="001233AF">
        <w:rPr>
          <w:rFonts w:ascii="宋体" w:eastAsia="宋体" w:hAnsi="宋体"/>
        </w:rPr>
        <w:br/>
        <w:t>吃完面条，老黑指着他下午刚背过来的大澡盆说：</w:t>
      </w:r>
      <w:r w:rsidRPr="001233AF">
        <w:rPr>
          <w:rFonts w:ascii="宋体" w:eastAsia="宋体" w:hAnsi="宋体"/>
        </w:rPr>
        <w:br/>
        <w:t>“我去烧点水，老陈你一会也泡个澡吧。”</w:t>
      </w:r>
      <w:r w:rsidRPr="001233AF">
        <w:rPr>
          <w:rFonts w:ascii="宋体" w:eastAsia="宋体" w:hAnsi="宋体"/>
        </w:rPr>
        <w:br/>
        <w:t>“哦，好啊。”</w:t>
      </w:r>
      <w:r w:rsidRPr="001233AF">
        <w:rPr>
          <w:rFonts w:ascii="宋体" w:eastAsia="宋体" w:hAnsi="宋体"/>
        </w:rPr>
        <w:br/>
        <w:t>更夫点点头。</w:t>
      </w:r>
      <w:r w:rsidRPr="001233AF">
        <w:rPr>
          <w:rFonts w:ascii="宋体" w:eastAsia="宋体" w:hAnsi="宋体"/>
        </w:rPr>
        <w:br/>
        <w:t>“小蹦豆你该回家了。”</w:t>
      </w:r>
      <w:r w:rsidRPr="001233AF">
        <w:rPr>
          <w:rFonts w:ascii="宋体" w:eastAsia="宋体" w:hAnsi="宋体"/>
        </w:rPr>
        <w:br/>
        <w:t>老黑又偷偷朝我挤挤眼睛说。</w:t>
      </w:r>
      <w:r w:rsidRPr="001233AF">
        <w:rPr>
          <w:rFonts w:ascii="宋体" w:eastAsia="宋体" w:hAnsi="宋体"/>
        </w:rPr>
        <w:br/>
        <w:t>我其实早就不耐烦了，冲着他答应给我买糖才陪他们耗到了这会儿，听到老黑这么说，我立刻转身撒腿跑了。</w:t>
      </w:r>
      <w:r w:rsidRPr="001233AF">
        <w:rPr>
          <w:rFonts w:ascii="宋体" w:eastAsia="宋体" w:hAnsi="宋体"/>
        </w:rPr>
        <w:br/>
        <w:t>跑回虎叔家推门进了屋，熊叔和虎叔正在吃晚饭，桌上的盆子里还盛着昨晚剩下来的烤羊肉，我立刻扑上去抓起一块羊肉啃了起来。</w:t>
      </w:r>
      <w:r w:rsidRPr="001233AF">
        <w:rPr>
          <w:rFonts w:ascii="宋体" w:eastAsia="宋体" w:hAnsi="宋体"/>
        </w:rPr>
        <w:br/>
        <w:t>老黑做面条的手艺和他的烤全羊还是差得远啊。</w:t>
      </w:r>
      <w:r w:rsidRPr="001233AF">
        <w:rPr>
          <w:rFonts w:ascii="宋体" w:eastAsia="宋体" w:hAnsi="宋体"/>
        </w:rPr>
        <w:br/>
        <w:t>我边吃边感叹。</w:t>
      </w:r>
      <w:r w:rsidRPr="001233AF">
        <w:rPr>
          <w:rFonts w:ascii="宋体" w:eastAsia="宋体" w:hAnsi="宋体"/>
        </w:rPr>
        <w:br/>
        <w:t>“小蹦豆，你老黑大爷他俩发生啥奇怪的事儿了没有？”</w:t>
      </w:r>
      <w:r w:rsidRPr="001233AF">
        <w:rPr>
          <w:rFonts w:ascii="宋体" w:eastAsia="宋体" w:hAnsi="宋体"/>
        </w:rPr>
        <w:br/>
        <w:t>熊叔把脑袋伸到我脸前问。</w:t>
      </w:r>
      <w:r w:rsidRPr="001233AF">
        <w:rPr>
          <w:rFonts w:ascii="宋体" w:eastAsia="宋体" w:hAnsi="宋体"/>
        </w:rPr>
        <w:br/>
        <w:t>“老黑大爷把老陈大爷的被子都给祸害了。”</w:t>
      </w:r>
      <w:r w:rsidRPr="001233AF">
        <w:rPr>
          <w:rFonts w:ascii="宋体" w:eastAsia="宋体" w:hAnsi="宋体"/>
        </w:rPr>
        <w:br/>
        <w:t>我鼓着腮帮子说。</w:t>
      </w:r>
      <w:r w:rsidRPr="001233AF">
        <w:rPr>
          <w:rFonts w:ascii="宋体" w:eastAsia="宋体" w:hAnsi="宋体"/>
        </w:rPr>
        <w:br/>
        <w:t>“老黑把被子都祸害了？咋祸害的啊？”</w:t>
      </w:r>
      <w:r w:rsidRPr="001233AF">
        <w:rPr>
          <w:rFonts w:ascii="宋体" w:eastAsia="宋体" w:hAnsi="宋体"/>
        </w:rPr>
        <w:br/>
        <w:t>熊叔顶着一头的雾水继续问我。</w:t>
      </w:r>
      <w:r w:rsidRPr="001233AF">
        <w:rPr>
          <w:rFonts w:ascii="宋体" w:eastAsia="宋体" w:hAnsi="宋体"/>
        </w:rPr>
        <w:br/>
        <w:t>“用剪子呗！老黑大爷用剪子把老陈大爷的被子都拆零散了，老陈大爷没被子盖，也搬到</w:t>
      </w:r>
      <w:r w:rsidRPr="001233AF">
        <w:rPr>
          <w:rFonts w:ascii="宋体" w:eastAsia="宋体" w:hAnsi="宋体"/>
        </w:rPr>
        <w:lastRenderedPageBreak/>
        <w:t>你那屋去住了。”</w:t>
      </w:r>
      <w:r w:rsidRPr="001233AF">
        <w:rPr>
          <w:rFonts w:ascii="宋体" w:eastAsia="宋体" w:hAnsi="宋体"/>
        </w:rPr>
        <w:br/>
        <w:t>我费力地咽下去一大口肉接着说。</w:t>
      </w:r>
      <w:r w:rsidRPr="001233AF">
        <w:rPr>
          <w:rFonts w:ascii="宋体" w:eastAsia="宋体" w:hAnsi="宋体"/>
        </w:rPr>
        <w:br/>
        <w:t>“啊，这个狡猾的老东西，这种事儿他也干得出来！”</w:t>
      </w:r>
      <w:r w:rsidRPr="001233AF">
        <w:rPr>
          <w:rFonts w:ascii="宋体" w:eastAsia="宋体" w:hAnsi="宋体"/>
        </w:rPr>
        <w:br/>
        <w:t>熊叔拍了一下大腿惊叹了一声。</w:t>
      </w:r>
      <w:r w:rsidRPr="001233AF">
        <w:rPr>
          <w:rFonts w:ascii="宋体" w:eastAsia="宋体" w:hAnsi="宋体"/>
        </w:rPr>
        <w:br/>
        <w:t>“看来今晚上他要美了啊。”</w:t>
      </w:r>
      <w:r w:rsidRPr="001233AF">
        <w:rPr>
          <w:rFonts w:ascii="宋体" w:eastAsia="宋体" w:hAnsi="宋体"/>
        </w:rPr>
        <w:br/>
        <w:t>随后熊叔又摸着胡子笑咪咪地说。</w:t>
      </w:r>
      <w:r w:rsidRPr="001233AF">
        <w:rPr>
          <w:rFonts w:ascii="宋体" w:eastAsia="宋体" w:hAnsi="宋体"/>
        </w:rPr>
        <w:br/>
        <w:t>我完全不懂他在说什么，我还要赶紧写作业呢。</w:t>
      </w:r>
      <w:r w:rsidRPr="001233AF">
        <w:rPr>
          <w:rFonts w:ascii="宋体" w:eastAsia="宋体" w:hAnsi="宋体"/>
        </w:rPr>
        <w:br/>
        <w:t>他们大人不用写作业真好，我也想赶快长大。</w:t>
      </w:r>
      <w:r w:rsidRPr="001233AF">
        <w:rPr>
          <w:rFonts w:ascii="宋体" w:eastAsia="宋体" w:hAnsi="宋体"/>
        </w:rPr>
        <w:br/>
        <w:t>我忽然又想起来海山已经很久没在我跟前念叨让我赶紧长大了。</w:t>
      </w:r>
      <w:r w:rsidRPr="001233AF">
        <w:rPr>
          <w:rFonts w:ascii="宋体" w:eastAsia="宋体" w:hAnsi="宋体"/>
        </w:rPr>
        <w:br/>
        <w:t>我们也好久没单独在一起玩了。</w:t>
      </w:r>
      <w:r w:rsidRPr="001233AF">
        <w:rPr>
          <w:rFonts w:ascii="宋体" w:eastAsia="宋体" w:hAnsi="宋体"/>
        </w:rPr>
        <w:br/>
        <w:t>嗯，明天得给海山带几块奶糖吃了。</w:t>
      </w:r>
      <w:r w:rsidRPr="001233AF">
        <w:rPr>
          <w:rFonts w:ascii="宋体" w:eastAsia="宋体" w:hAnsi="宋体"/>
        </w:rPr>
        <w:br/>
        <w:t>希望他明天不要再啃我的脸了。</w:t>
      </w:r>
      <w:r w:rsidRPr="001233AF">
        <w:rPr>
          <w:rFonts w:ascii="宋体" w:eastAsia="宋体" w:hAnsi="宋体"/>
        </w:rPr>
        <w:br/>
        <w:t>沾了口水的脸在冬天很冷的。</w:t>
      </w:r>
    </w:p>
    <w:p w14:paraId="22A83BF9" w14:textId="77777777" w:rsidR="007A51CA" w:rsidRPr="001233AF" w:rsidRDefault="00000000">
      <w:pPr>
        <w:pStyle w:val="aa"/>
        <w:rPr>
          <w:rFonts w:ascii="宋体" w:eastAsia="宋体" w:hAnsi="宋体"/>
        </w:rPr>
      </w:pPr>
      <w:r w:rsidRPr="001233AF">
        <w:rPr>
          <w:rFonts w:ascii="宋体" w:eastAsia="宋体" w:hAnsi="宋体"/>
        </w:rPr>
        <w:t>虎叔 第一百四十七章</w:t>
      </w:r>
    </w:p>
    <w:p w14:paraId="2B11860B" w14:textId="77777777" w:rsidR="007A51CA" w:rsidRPr="001233AF" w:rsidRDefault="00000000">
      <w:pPr>
        <w:rPr>
          <w:rFonts w:ascii="宋体" w:eastAsia="宋体" w:hAnsi="宋体"/>
        </w:rPr>
      </w:pPr>
      <w:r w:rsidRPr="001233AF">
        <w:rPr>
          <w:rFonts w:ascii="宋体" w:eastAsia="宋体" w:hAnsi="宋体"/>
        </w:rPr>
        <w:t>我的脸蛋到底还是没躲过去，被海山啃了又啃连着啃了好几下。我都怀疑海山是不是馋肉了，我是不是不该给他带奶糖而应该带两块烤羊肉。</w:t>
      </w:r>
      <w:r w:rsidRPr="001233AF">
        <w:rPr>
          <w:rFonts w:ascii="宋体" w:eastAsia="宋体" w:hAnsi="宋体"/>
        </w:rPr>
        <w:br/>
        <w:t>这是中午放学后的好时光，大大的太阳明晃晃地在天上挂着，太阳下面偶尔会飞过一只或者一群鸟。</w:t>
      </w:r>
      <w:r w:rsidRPr="001233AF">
        <w:rPr>
          <w:rFonts w:ascii="宋体" w:eastAsia="宋体" w:hAnsi="宋体"/>
        </w:rPr>
        <w:br/>
        <w:t>我一边擦着腮帮子上海山留下来的带着奶糖味儿的口水一边跟他走在村外茫茫的雪野上。俺俩也没说要去哪，也没说要去干啥，就这么深一脚浅一脚的在雪地里漫步跋涉。放眼望去到处都是单调的一片白，可我还是觉着挺有意思的，跟海山在一起就有意思，你要是问我有啥意思我也说不出来，反正就是有意思。</w:t>
      </w:r>
      <w:r w:rsidRPr="001233AF">
        <w:rPr>
          <w:rFonts w:ascii="宋体" w:eastAsia="宋体" w:hAnsi="宋体"/>
        </w:rPr>
        <w:br/>
        <w:t>再有意思的事儿也有结束的时候。我和海山终究还是要回家吃饭的。在村口分手的时候，海山又在我脸上飞快地啃了一口然后头也不回地撒腿跑了。我无奈地擦了擦脸，那心情就像在纵容一条不听话的小黑狗。</w:t>
      </w:r>
      <w:r w:rsidRPr="001233AF">
        <w:rPr>
          <w:rFonts w:ascii="宋体" w:eastAsia="宋体" w:hAnsi="宋体"/>
        </w:rPr>
        <w:br/>
        <w:t>在回家的路上我碰到了熊叔，他正要去叫老黑到虎叔家吃饭，看到我，他顺手拉着我一起去了。</w:t>
      </w:r>
      <w:r w:rsidRPr="001233AF">
        <w:rPr>
          <w:rFonts w:ascii="宋体" w:eastAsia="宋体" w:hAnsi="宋体"/>
        </w:rPr>
        <w:br/>
        <w:t>我们进了屋，就看见老黑侧卧在土炕上，单手托腮笑咪咪地正看着躺在他旁边的更夫，更夫在被窝里睡得正沉，胸口一起一伏的发着细细的鼾声。</w:t>
      </w:r>
      <w:r w:rsidRPr="001233AF">
        <w:rPr>
          <w:rFonts w:ascii="宋体" w:eastAsia="宋体" w:hAnsi="宋体"/>
        </w:rPr>
        <w:br/>
        <w:t>“唉呦，老黑啊，你赶紧照照镜子看看你自己那副德行吧，简直就像个发了花痴的傻大妞。”</w:t>
      </w:r>
      <w:r w:rsidRPr="001233AF">
        <w:rPr>
          <w:rFonts w:ascii="宋体" w:eastAsia="宋体" w:hAnsi="宋体"/>
        </w:rPr>
        <w:br/>
        <w:t>熊叔露出一脸看不下去再看下去就会脏了眼睛的神情。</w:t>
      </w:r>
      <w:r w:rsidRPr="001233AF">
        <w:rPr>
          <w:rFonts w:ascii="宋体" w:eastAsia="宋体" w:hAnsi="宋体"/>
        </w:rPr>
        <w:br/>
        <w:t>“嘘——，狗熊你小点声——，老陈他还没睡醒呐——，走走，咱们去外面说话去。”</w:t>
      </w:r>
      <w:r w:rsidRPr="001233AF">
        <w:rPr>
          <w:rFonts w:ascii="宋体" w:eastAsia="宋体" w:hAnsi="宋体"/>
        </w:rPr>
        <w:br/>
        <w:t>老黑压着嗓门小心翼翼地说，他起身穿鞋下地，撵鸭子一样把我们都撵了出去。</w:t>
      </w:r>
      <w:r w:rsidRPr="001233AF">
        <w:rPr>
          <w:rFonts w:ascii="宋体" w:eastAsia="宋体" w:hAnsi="宋体"/>
        </w:rPr>
        <w:br/>
        <w:t>“你这是得手啦？瞧你护他跟护犊子似的那样，唉呦呦——，真是——”</w:t>
      </w:r>
      <w:r w:rsidRPr="001233AF">
        <w:rPr>
          <w:rFonts w:ascii="宋体" w:eastAsia="宋体" w:hAnsi="宋体"/>
        </w:rPr>
        <w:br/>
        <w:t>熊叔撇着嘴直哀叹。</w:t>
      </w:r>
      <w:r w:rsidRPr="001233AF">
        <w:rPr>
          <w:rFonts w:ascii="宋体" w:eastAsia="宋体" w:hAnsi="宋体"/>
        </w:rPr>
        <w:br/>
      </w:r>
      <w:r w:rsidRPr="001233AF">
        <w:rPr>
          <w:rFonts w:ascii="宋体" w:eastAsia="宋体" w:hAnsi="宋体"/>
        </w:rPr>
        <w:lastRenderedPageBreak/>
        <w:t>“还没有呢。”</w:t>
      </w:r>
      <w:r w:rsidRPr="001233AF">
        <w:rPr>
          <w:rFonts w:ascii="宋体" w:eastAsia="宋体" w:hAnsi="宋体"/>
        </w:rPr>
        <w:br/>
        <w:t>老黑摸着后脑勺笑着说。</w:t>
      </w:r>
      <w:r w:rsidRPr="001233AF">
        <w:rPr>
          <w:rFonts w:ascii="宋体" w:eastAsia="宋体" w:hAnsi="宋体"/>
        </w:rPr>
        <w:br/>
        <w:t>“还没有？老黑你逗我呢吧？都这样了你还没得手你骗谁呢？”</w:t>
      </w:r>
      <w:r w:rsidRPr="001233AF">
        <w:rPr>
          <w:rFonts w:ascii="宋体" w:eastAsia="宋体" w:hAnsi="宋体"/>
        </w:rPr>
        <w:br/>
        <w:t>熊叔撑大眼睛满脸都是不相信。</w:t>
      </w:r>
      <w:r w:rsidRPr="001233AF">
        <w:rPr>
          <w:rFonts w:ascii="宋体" w:eastAsia="宋体" w:hAnsi="宋体"/>
        </w:rPr>
        <w:br/>
        <w:t>“真没有，嘿嘿，也不知道是咋整的，我光看他睡在我身边心里就老舒坦了，也没想着再对他干点啥。”</w:t>
      </w:r>
      <w:r w:rsidRPr="001233AF">
        <w:rPr>
          <w:rFonts w:ascii="宋体" w:eastAsia="宋体" w:hAnsi="宋体"/>
        </w:rPr>
        <w:br/>
        <w:t>老黑摸着自己的脑瓜顶有点不好意思的嘿嘿直乐。</w:t>
      </w:r>
      <w:r w:rsidRPr="001233AF">
        <w:rPr>
          <w:rFonts w:ascii="宋体" w:eastAsia="宋体" w:hAnsi="宋体"/>
        </w:rPr>
        <w:br/>
        <w:t>“唉呦，真是越活越回去了！我说傻老黑啊，有件事你可得想明白喽，你要是不对他干点啥捅破那层窗户纸，他是不可能永远睡在你身边的，你明白不？”</w:t>
      </w:r>
      <w:r w:rsidRPr="001233AF">
        <w:rPr>
          <w:rFonts w:ascii="宋体" w:eastAsia="宋体" w:hAnsi="宋体"/>
        </w:rPr>
        <w:br/>
        <w:t>“明白，明白，我咋能不明白呢。我心里有数。”</w:t>
      </w:r>
      <w:r w:rsidRPr="001233AF">
        <w:rPr>
          <w:rFonts w:ascii="宋体" w:eastAsia="宋体" w:hAnsi="宋体"/>
        </w:rPr>
        <w:br/>
        <w:t>“那你昨晚上没和他一起洗鸳鸯浴啊？”</w:t>
      </w:r>
      <w:r w:rsidRPr="001233AF">
        <w:rPr>
          <w:rFonts w:ascii="宋体" w:eastAsia="宋体" w:hAnsi="宋体"/>
        </w:rPr>
        <w:br/>
        <w:t>“洗了，嘿嘿。”</w:t>
      </w:r>
      <w:r w:rsidRPr="001233AF">
        <w:rPr>
          <w:rFonts w:ascii="宋体" w:eastAsia="宋体" w:hAnsi="宋体"/>
        </w:rPr>
        <w:br/>
        <w:t>老黑露出一脸憨憨的笑。</w:t>
      </w:r>
      <w:r w:rsidRPr="001233AF">
        <w:rPr>
          <w:rFonts w:ascii="宋体" w:eastAsia="宋体" w:hAnsi="宋体"/>
        </w:rPr>
        <w:br/>
        <w:t>“那他都被你看光啦？”</w:t>
      </w:r>
      <w:r w:rsidRPr="001233AF">
        <w:rPr>
          <w:rFonts w:ascii="宋体" w:eastAsia="宋体" w:hAnsi="宋体"/>
        </w:rPr>
        <w:br/>
        <w:t>熊叔一脸调戏的笑。</w:t>
      </w:r>
      <w:r w:rsidRPr="001233AF">
        <w:rPr>
          <w:rFonts w:ascii="宋体" w:eastAsia="宋体" w:hAnsi="宋体"/>
        </w:rPr>
        <w:br/>
        <w:t>“恩恩，看光啦看光啦，哈哈。”</w:t>
      </w:r>
      <w:r w:rsidRPr="001233AF">
        <w:rPr>
          <w:rFonts w:ascii="宋体" w:eastAsia="宋体" w:hAnsi="宋体"/>
        </w:rPr>
        <w:br/>
        <w:t>老黑点着头一脸的喜不自胜。</w:t>
      </w:r>
      <w:r w:rsidRPr="001233AF">
        <w:rPr>
          <w:rFonts w:ascii="宋体" w:eastAsia="宋体" w:hAnsi="宋体"/>
        </w:rPr>
        <w:br/>
        <w:t>“真的，我骗你干啥玩意。”</w:t>
      </w:r>
      <w:r w:rsidRPr="001233AF">
        <w:rPr>
          <w:rFonts w:ascii="宋体" w:eastAsia="宋体" w:hAnsi="宋体"/>
        </w:rPr>
        <w:br/>
        <w:t>“那你还不赶紧下手？”</w:t>
      </w:r>
      <w:r w:rsidRPr="001233AF">
        <w:rPr>
          <w:rFonts w:ascii="宋体" w:eastAsia="宋体" w:hAnsi="宋体"/>
        </w:rPr>
        <w:br/>
        <w:t>“我这不是怕心急吃不了热豆腐么，没出锅的包子它拿起来烫手啊。”</w:t>
      </w:r>
      <w:r w:rsidRPr="001233AF">
        <w:rPr>
          <w:rFonts w:ascii="宋体" w:eastAsia="宋体" w:hAnsi="宋体"/>
        </w:rPr>
        <w:br/>
        <w:t>“你要是不下手那包子它就永远也出不了锅。”</w:t>
      </w:r>
      <w:r w:rsidRPr="001233AF">
        <w:rPr>
          <w:rFonts w:ascii="宋体" w:eastAsia="宋体" w:hAnsi="宋体"/>
        </w:rPr>
        <w:br/>
        <w:t>“我不想让他觉着咱们这号人就惦记裤裆里那点事儿，怕影响咱的形象。”</w:t>
      </w:r>
      <w:r w:rsidRPr="001233AF">
        <w:rPr>
          <w:rFonts w:ascii="宋体" w:eastAsia="宋体" w:hAnsi="宋体"/>
        </w:rPr>
        <w:br/>
        <w:t>“他要是这条道上的人你一伸手他就知道是咋回事儿，他要不是这条道上的人你就算把自己打扮成观音娘娘也没啥用。”</w:t>
      </w:r>
      <w:r w:rsidRPr="001233AF">
        <w:rPr>
          <w:rFonts w:ascii="宋体" w:eastAsia="宋体" w:hAnsi="宋体"/>
        </w:rPr>
        <w:br/>
        <w:t>“手我肯定是要伸的，可那也得讲究点策略不是？要让他就算不是这条道上的人也能接受。”</w:t>
      </w:r>
      <w:r w:rsidRPr="001233AF">
        <w:rPr>
          <w:rFonts w:ascii="宋体" w:eastAsia="宋体" w:hAnsi="宋体"/>
        </w:rPr>
        <w:br/>
        <w:t>“瞧你这费劲的，我要是你我就直接跪在他跟前把自己的两瓣屁股用力一掰，亮着腚沟子明打明的对他说——你不是连牲口都操么？我后面这洞比操牲口可舒服多了，你来一发不？哈哈！”</w:t>
      </w:r>
      <w:r w:rsidRPr="001233AF">
        <w:rPr>
          <w:rFonts w:ascii="宋体" w:eastAsia="宋体" w:hAnsi="宋体"/>
        </w:rPr>
        <w:br/>
        <w:t>熊叔说完自己忍不住先哈哈大笑起来。</w:t>
      </w:r>
      <w:r w:rsidRPr="001233AF">
        <w:rPr>
          <w:rFonts w:ascii="宋体" w:eastAsia="宋体" w:hAnsi="宋体"/>
        </w:rPr>
        <w:br/>
        <w:t>“哈哈——”，老黑也跟着笑了，“狗熊你可真损，我要真听你的话来上这么一出，那可就真完犊子了，他还不得把我当妖怪用鞋底子打出门去啊。”</w:t>
      </w:r>
      <w:r w:rsidRPr="001233AF">
        <w:rPr>
          <w:rFonts w:ascii="宋体" w:eastAsia="宋体" w:hAnsi="宋体"/>
        </w:rPr>
        <w:br/>
        <w:t>“那你就自己看着办吧，中午饭吃了没？我是来叫你吃饭的。”</w:t>
      </w:r>
      <w:r w:rsidRPr="001233AF">
        <w:rPr>
          <w:rFonts w:ascii="宋体" w:eastAsia="宋体" w:hAnsi="宋体"/>
        </w:rPr>
        <w:br/>
        <w:t>熊叔恢复了正经。</w:t>
      </w:r>
      <w:r w:rsidRPr="001233AF">
        <w:rPr>
          <w:rFonts w:ascii="宋体" w:eastAsia="宋体" w:hAnsi="宋体"/>
        </w:rPr>
        <w:br/>
        <w:t>“吃倒是没吃，不过我想等老陈醒了给他做饭再陪他一起吃。嘿嘿。”</w:t>
      </w:r>
      <w:r w:rsidRPr="001233AF">
        <w:rPr>
          <w:rFonts w:ascii="宋体" w:eastAsia="宋体" w:hAnsi="宋体"/>
        </w:rPr>
        <w:br/>
        <w:t>老黑又嘿嘿笑了起来，笑的老甜了。</w:t>
      </w:r>
      <w:r w:rsidRPr="001233AF">
        <w:rPr>
          <w:rFonts w:ascii="宋体" w:eastAsia="宋体" w:hAnsi="宋体"/>
        </w:rPr>
        <w:br/>
        <w:t>“你呀你呀，我都懒得说你了，没出息的货，你就那么稀罕他。”</w:t>
      </w:r>
      <w:r w:rsidRPr="001233AF">
        <w:rPr>
          <w:rFonts w:ascii="宋体" w:eastAsia="宋体" w:hAnsi="宋体"/>
        </w:rPr>
        <w:br/>
        <w:t>熊叔捣了老黑一拳，老黑憨憨的继续傻乐，熊叔也跟着乐了。</w:t>
      </w:r>
      <w:r w:rsidRPr="001233AF">
        <w:rPr>
          <w:rFonts w:ascii="宋体" w:eastAsia="宋体" w:hAnsi="宋体"/>
        </w:rPr>
        <w:br/>
        <w:t>“你也算孤单一辈子了，真能有个可心的人陪你过到老也算你的福气。”</w:t>
      </w:r>
      <w:r w:rsidRPr="001233AF">
        <w:rPr>
          <w:rFonts w:ascii="宋体" w:eastAsia="宋体" w:hAnsi="宋体"/>
        </w:rPr>
        <w:br/>
      </w:r>
      <w:r w:rsidRPr="001233AF">
        <w:rPr>
          <w:rFonts w:ascii="宋体" w:eastAsia="宋体" w:hAnsi="宋体"/>
        </w:rPr>
        <w:lastRenderedPageBreak/>
        <w:t>熊叔感叹着说。</w:t>
      </w:r>
      <w:r w:rsidRPr="001233AF">
        <w:rPr>
          <w:rFonts w:ascii="宋体" w:eastAsia="宋体" w:hAnsi="宋体"/>
        </w:rPr>
        <w:br/>
        <w:t>“嗯呐！”</w:t>
      </w:r>
      <w:r w:rsidRPr="001233AF">
        <w:rPr>
          <w:rFonts w:ascii="宋体" w:eastAsia="宋体" w:hAnsi="宋体"/>
        </w:rPr>
        <w:br/>
        <w:t>老黑继续笑得合不拢嘴。</w:t>
      </w:r>
      <w:r w:rsidRPr="001233AF">
        <w:rPr>
          <w:rFonts w:ascii="宋体" w:eastAsia="宋体" w:hAnsi="宋体"/>
        </w:rPr>
        <w:br/>
        <w:t>“别光傻笑了，你就是想给他做饭吃也得有东西才行啊，走吧，来虎子那拿点葱姜蒜土豆白菜啥的，我打的野鸡还有两只呢你也拎过来吧。油和面上次我那妹子留在这的还有，还缺啥零碎你自己去小卖店买点吧。”</w:t>
      </w:r>
      <w:r w:rsidRPr="001233AF">
        <w:rPr>
          <w:rFonts w:ascii="宋体" w:eastAsia="宋体" w:hAnsi="宋体"/>
        </w:rPr>
        <w:br/>
        <w:t>“好，好。”</w:t>
      </w:r>
      <w:r w:rsidRPr="001233AF">
        <w:rPr>
          <w:rFonts w:ascii="宋体" w:eastAsia="宋体" w:hAnsi="宋体"/>
        </w:rPr>
        <w:br/>
        <w:t>老黑点头答应着跟我们一起回去了。</w:t>
      </w:r>
      <w:r w:rsidRPr="001233AF">
        <w:rPr>
          <w:rFonts w:ascii="宋体" w:eastAsia="宋体" w:hAnsi="宋体"/>
        </w:rPr>
        <w:br/>
        <w:t>当虎叔把所有的东西一股脑都装进一个大挎篮递给老黑之后，老黑却并不急着走。他把挎篮放到地上笑咪咪地望着熊叔说：</w:t>
      </w:r>
      <w:r w:rsidRPr="001233AF">
        <w:rPr>
          <w:rFonts w:ascii="宋体" w:eastAsia="宋体" w:hAnsi="宋体"/>
        </w:rPr>
        <w:br/>
        <w:t>“狗熊啊，你上次打的野味没剩下多少了吧？”</w:t>
      </w:r>
      <w:r w:rsidRPr="001233AF">
        <w:rPr>
          <w:rFonts w:ascii="宋体" w:eastAsia="宋体" w:hAnsi="宋体"/>
        </w:rPr>
        <w:br/>
        <w:t>“嗯，不过老黑你该拿拿吧，为了帮你吊男人，两只野鸡算啥啊？”</w:t>
      </w:r>
      <w:r w:rsidRPr="001233AF">
        <w:rPr>
          <w:rFonts w:ascii="宋体" w:eastAsia="宋体" w:hAnsi="宋体"/>
        </w:rPr>
        <w:br/>
        <w:t>熊叔大方地一摆手。</w:t>
      </w:r>
      <w:r w:rsidRPr="001233AF">
        <w:rPr>
          <w:rFonts w:ascii="宋体" w:eastAsia="宋体" w:hAnsi="宋体"/>
        </w:rPr>
        <w:br/>
        <w:t>“不是，我的意思是说狗熊你又该进山遛套子去了吧？你要是不去的勤点，套着的兔子啊，狍子啊，野鸡啊还不得被狼啊，野猪啊，熊瞎子啊啥的吃掉啊。”</w:t>
      </w:r>
      <w:r w:rsidRPr="001233AF">
        <w:rPr>
          <w:rFonts w:ascii="宋体" w:eastAsia="宋体" w:hAnsi="宋体"/>
        </w:rPr>
        <w:br/>
        <w:t>“是啊，我正打算这两天就进山呢。”</w:t>
      </w:r>
      <w:r w:rsidRPr="001233AF">
        <w:rPr>
          <w:rFonts w:ascii="宋体" w:eastAsia="宋体" w:hAnsi="宋体"/>
        </w:rPr>
        <w:br/>
        <w:t>“那你进山的时候拐一趟护林所帮我捎点东西回来呗。”</w:t>
      </w:r>
      <w:r w:rsidRPr="001233AF">
        <w:rPr>
          <w:rFonts w:ascii="宋体" w:eastAsia="宋体" w:hAnsi="宋体"/>
        </w:rPr>
        <w:br/>
        <w:t>“捎啥？”</w:t>
      </w:r>
      <w:r w:rsidRPr="001233AF">
        <w:rPr>
          <w:rFonts w:ascii="宋体" w:eastAsia="宋体" w:hAnsi="宋体"/>
        </w:rPr>
        <w:br/>
        <w:t>“我炕头箱子里有一定别人送我的崭新的貂绒帽子你给我捎过来吧。”</w:t>
      </w:r>
      <w:r w:rsidRPr="001233AF">
        <w:rPr>
          <w:rFonts w:ascii="宋体" w:eastAsia="宋体" w:hAnsi="宋体"/>
        </w:rPr>
        <w:br/>
        <w:t>“行啊，你是打算把那顶帽子送给打更的？”</w:t>
      </w:r>
      <w:r w:rsidRPr="001233AF">
        <w:rPr>
          <w:rFonts w:ascii="宋体" w:eastAsia="宋体" w:hAnsi="宋体"/>
        </w:rPr>
        <w:br/>
        <w:t>“嗯，本来我该自己去拿的，可是这边我放不下。嘿嘿。”</w:t>
      </w:r>
      <w:r w:rsidRPr="001233AF">
        <w:rPr>
          <w:rFonts w:ascii="宋体" w:eastAsia="宋体" w:hAnsi="宋体"/>
        </w:rPr>
        <w:br/>
        <w:t>老黑有些不好意思地笑了。</w:t>
      </w:r>
      <w:r w:rsidRPr="001233AF">
        <w:rPr>
          <w:rFonts w:ascii="宋体" w:eastAsia="宋体" w:hAnsi="宋体"/>
        </w:rPr>
        <w:br/>
        <w:t>“明白明白，我知道你想趁热打铁早点成事儿。你就放心地把这事儿交给我吧。”</w:t>
      </w:r>
      <w:r w:rsidRPr="001233AF">
        <w:rPr>
          <w:rFonts w:ascii="宋体" w:eastAsia="宋体" w:hAnsi="宋体"/>
        </w:rPr>
        <w:br/>
        <w:t>熊叔拍着胸脯子说。</w:t>
      </w:r>
      <w:r w:rsidRPr="001233AF">
        <w:rPr>
          <w:rFonts w:ascii="宋体" w:eastAsia="宋体" w:hAnsi="宋体"/>
        </w:rPr>
        <w:br/>
        <w:t>“那就谢谢啦，给你，这是护林所的门钥匙。”</w:t>
      </w:r>
      <w:r w:rsidRPr="001233AF">
        <w:rPr>
          <w:rFonts w:ascii="宋体" w:eastAsia="宋体" w:hAnsi="宋体"/>
        </w:rPr>
        <w:br/>
        <w:t>老黑把一串钥匙扔给熊叔之后拎起那个大挎篮兴冲冲地跑了。</w:t>
      </w:r>
      <w:r w:rsidRPr="001233AF">
        <w:rPr>
          <w:rFonts w:ascii="宋体" w:eastAsia="宋体" w:hAnsi="宋体"/>
        </w:rPr>
        <w:br/>
        <w:t>“啧啧啧，瞧他那张狂劲。”</w:t>
      </w:r>
      <w:r w:rsidRPr="001233AF">
        <w:rPr>
          <w:rFonts w:ascii="宋体" w:eastAsia="宋体" w:hAnsi="宋体"/>
        </w:rPr>
        <w:br/>
        <w:t>熊叔把钥匙装进兜里不停地咂着嘴。</w:t>
      </w:r>
      <w:r w:rsidRPr="001233AF">
        <w:rPr>
          <w:rFonts w:ascii="宋体" w:eastAsia="宋体" w:hAnsi="宋体"/>
        </w:rPr>
        <w:br/>
        <w:t>“呵呵。”</w:t>
      </w:r>
      <w:r w:rsidRPr="001233AF">
        <w:rPr>
          <w:rFonts w:ascii="宋体" w:eastAsia="宋体" w:hAnsi="宋体"/>
        </w:rPr>
        <w:br/>
        <w:t>虎叔笑了笑。</w:t>
      </w:r>
      <w:r w:rsidRPr="001233AF">
        <w:rPr>
          <w:rFonts w:ascii="宋体" w:eastAsia="宋体" w:hAnsi="宋体"/>
        </w:rPr>
        <w:br/>
        <w:t>“虎子你说这世上有没有那号性子特别拗的人，宁肯自己孤单单一个人辛苦地活到死也不愿意和自己看不对眼的人凑活着过一辈子。”</w:t>
      </w:r>
      <w:r w:rsidRPr="001233AF">
        <w:rPr>
          <w:rFonts w:ascii="宋体" w:eastAsia="宋体" w:hAnsi="宋体"/>
        </w:rPr>
        <w:br/>
        <w:t>熊叔忽然又一本正经地问虎叔。</w:t>
      </w:r>
      <w:r w:rsidRPr="001233AF">
        <w:rPr>
          <w:rFonts w:ascii="宋体" w:eastAsia="宋体" w:hAnsi="宋体"/>
        </w:rPr>
        <w:br/>
        <w:t>“有吧。反正小说里有。”</w:t>
      </w:r>
      <w:r w:rsidRPr="001233AF">
        <w:rPr>
          <w:rFonts w:ascii="宋体" w:eastAsia="宋体" w:hAnsi="宋体"/>
        </w:rPr>
        <w:br/>
        <w:t>虎叔答道。</w:t>
      </w:r>
      <w:r w:rsidRPr="001233AF">
        <w:rPr>
          <w:rFonts w:ascii="宋体" w:eastAsia="宋体" w:hAnsi="宋体"/>
        </w:rPr>
        <w:br/>
        <w:t>熊叔发愁地挠了挠胡子拧着眉毛说：</w:t>
      </w:r>
      <w:r w:rsidRPr="001233AF">
        <w:rPr>
          <w:rFonts w:ascii="宋体" w:eastAsia="宋体" w:hAnsi="宋体"/>
        </w:rPr>
        <w:br/>
        <w:t>“那有没有宁肯操牲口也不操男人屁股的那号人啊？”</w:t>
      </w:r>
      <w:r w:rsidRPr="001233AF">
        <w:rPr>
          <w:rFonts w:ascii="宋体" w:eastAsia="宋体" w:hAnsi="宋体"/>
        </w:rPr>
        <w:br/>
        <w:t>“这我可不知道！反正小说里是没这号人。”</w:t>
      </w:r>
      <w:r w:rsidRPr="001233AF">
        <w:rPr>
          <w:rFonts w:ascii="宋体" w:eastAsia="宋体" w:hAnsi="宋体"/>
        </w:rPr>
        <w:br/>
        <w:t>虎叔把头摇得跟拨浪鼓似的。</w:t>
      </w:r>
      <w:r w:rsidRPr="001233AF">
        <w:rPr>
          <w:rFonts w:ascii="宋体" w:eastAsia="宋体" w:hAnsi="宋体"/>
        </w:rPr>
        <w:br/>
      </w:r>
      <w:r w:rsidRPr="001233AF">
        <w:rPr>
          <w:rFonts w:ascii="宋体" w:eastAsia="宋体" w:hAnsi="宋体"/>
        </w:rPr>
        <w:lastRenderedPageBreak/>
        <w:t>“你是在替老黑担心么？”</w:t>
      </w:r>
      <w:r w:rsidRPr="001233AF">
        <w:rPr>
          <w:rFonts w:ascii="宋体" w:eastAsia="宋体" w:hAnsi="宋体"/>
        </w:rPr>
        <w:br/>
        <w:t>虎叔看着熊叔的脸色问。</w:t>
      </w:r>
      <w:r w:rsidRPr="001233AF">
        <w:rPr>
          <w:rFonts w:ascii="宋体" w:eastAsia="宋体" w:hAnsi="宋体"/>
        </w:rPr>
        <w:br/>
        <w:t>“是啊，我担心他这么热头热脑的一门心思贴上去，万一到时候贴的是个冷屁股可咋整。”</w:t>
      </w:r>
      <w:r w:rsidRPr="001233AF">
        <w:rPr>
          <w:rFonts w:ascii="宋体" w:eastAsia="宋体" w:hAnsi="宋体"/>
        </w:rPr>
        <w:br/>
        <w:t>熊叔发愁地说。</w:t>
      </w:r>
      <w:r w:rsidRPr="001233AF">
        <w:rPr>
          <w:rFonts w:ascii="宋体" w:eastAsia="宋体" w:hAnsi="宋体"/>
        </w:rPr>
        <w:br/>
        <w:t>“得了，坏熊你还是省省心吧。老黑他的心眼子可比你多多了，真不用你替他担心。”</w:t>
      </w:r>
      <w:r w:rsidRPr="001233AF">
        <w:rPr>
          <w:rFonts w:ascii="宋体" w:eastAsia="宋体" w:hAnsi="宋体"/>
        </w:rPr>
        <w:br/>
        <w:t>虎叔摸了摸熊叔的脑袋说。</w:t>
      </w:r>
      <w:r w:rsidRPr="001233AF">
        <w:rPr>
          <w:rFonts w:ascii="宋体" w:eastAsia="宋体" w:hAnsi="宋体"/>
        </w:rPr>
        <w:br/>
        <w:t>“虎子你那意思就是我比老黑傻呗？”</w:t>
      </w:r>
      <w:r w:rsidRPr="001233AF">
        <w:rPr>
          <w:rFonts w:ascii="宋体" w:eastAsia="宋体" w:hAnsi="宋体"/>
        </w:rPr>
        <w:br/>
        <w:t>熊叔瞪起了眼睛。</w:t>
      </w:r>
      <w:r w:rsidRPr="001233AF">
        <w:rPr>
          <w:rFonts w:ascii="宋体" w:eastAsia="宋体" w:hAnsi="宋体"/>
        </w:rPr>
        <w:br/>
        <w:t>“嗯呐。就因为你傻我才稀罕你。”</w:t>
      </w:r>
      <w:r w:rsidRPr="001233AF">
        <w:rPr>
          <w:rFonts w:ascii="宋体" w:eastAsia="宋体" w:hAnsi="宋体"/>
        </w:rPr>
        <w:br/>
        <w:t>虎叔笑咪咪地说。</w:t>
      </w:r>
      <w:r w:rsidRPr="001233AF">
        <w:rPr>
          <w:rFonts w:ascii="宋体" w:eastAsia="宋体" w:hAnsi="宋体"/>
        </w:rPr>
        <w:br/>
        <w:t>“虎子你看你，你这话说的也太那啥了，我听了都不知道是该哭还是该笑了。”</w:t>
      </w:r>
      <w:r w:rsidRPr="001233AF">
        <w:rPr>
          <w:rFonts w:ascii="宋体" w:eastAsia="宋体" w:hAnsi="宋体"/>
        </w:rPr>
        <w:br/>
        <w:t>熊叔继续使劲儿地拧着眼睛上的那两条粗眉毛。</w:t>
      </w:r>
      <w:r w:rsidRPr="001233AF">
        <w:rPr>
          <w:rFonts w:ascii="宋体" w:eastAsia="宋体" w:hAnsi="宋体"/>
        </w:rPr>
        <w:br/>
        <w:t>“你看，说你傻你还觉得冤枉，当然是该笑了。”</w:t>
      </w:r>
      <w:r w:rsidRPr="001233AF">
        <w:rPr>
          <w:rFonts w:ascii="宋体" w:eastAsia="宋体" w:hAnsi="宋体"/>
        </w:rPr>
        <w:br/>
        <w:t>虎叔伸出两手把熊叔的眉毛往两边揪了揪，熊叔眉头一松，笑了起来。</w:t>
      </w:r>
      <w:r w:rsidRPr="001233AF">
        <w:rPr>
          <w:rFonts w:ascii="宋体" w:eastAsia="宋体" w:hAnsi="宋体"/>
        </w:rPr>
        <w:br/>
        <w:t>“虎子我这两天就要进山了，今晚上咱俩抱一块好好得瑟得瑟吧。”</w:t>
      </w:r>
      <w:r w:rsidRPr="001233AF">
        <w:rPr>
          <w:rFonts w:ascii="宋体" w:eastAsia="宋体" w:hAnsi="宋体"/>
        </w:rPr>
        <w:br/>
        <w:t>熊叔在虎叔脸上吧唧吧唧亲着说。</w:t>
      </w:r>
      <w:r w:rsidRPr="001233AF">
        <w:rPr>
          <w:rFonts w:ascii="宋体" w:eastAsia="宋体" w:hAnsi="宋体"/>
        </w:rPr>
        <w:br/>
        <w:t>“哦，那你吃完饭去老黑那把澡盆子扛回来吧。”</w:t>
      </w:r>
      <w:r w:rsidRPr="001233AF">
        <w:rPr>
          <w:rFonts w:ascii="宋体" w:eastAsia="宋体" w:hAnsi="宋体"/>
        </w:rPr>
        <w:br/>
        <w:t>“好嘞！”</w:t>
      </w:r>
      <w:r w:rsidRPr="001233AF">
        <w:rPr>
          <w:rFonts w:ascii="宋体" w:eastAsia="宋体" w:hAnsi="宋体"/>
        </w:rPr>
        <w:br/>
        <w:t>熊叔爽快地答应着。</w:t>
      </w:r>
      <w:r w:rsidRPr="001233AF">
        <w:rPr>
          <w:rFonts w:ascii="宋体" w:eastAsia="宋体" w:hAnsi="宋体"/>
        </w:rPr>
        <w:br/>
        <w:t>唏哩呼噜地吃完饭，熊叔去扛澡盆子我要去上学，背着书包走在路上我忽然想起老黑答应的糖还没有给我买，于是我跟在熊叔屁股后面说：</w:t>
      </w:r>
      <w:r w:rsidRPr="001233AF">
        <w:rPr>
          <w:rFonts w:ascii="宋体" w:eastAsia="宋体" w:hAnsi="宋体"/>
        </w:rPr>
        <w:br/>
        <w:t>“熊叔，老黑大爷昨天答应的糖还没给我买呢。”</w:t>
      </w:r>
      <w:r w:rsidRPr="001233AF">
        <w:rPr>
          <w:rFonts w:ascii="宋体" w:eastAsia="宋体" w:hAnsi="宋体"/>
        </w:rPr>
        <w:br/>
        <w:t>“哦，那你跟我去，到那了我让他给你买。”</w:t>
      </w:r>
      <w:r w:rsidRPr="001233AF">
        <w:rPr>
          <w:rFonts w:ascii="宋体" w:eastAsia="宋体" w:hAnsi="宋体"/>
        </w:rPr>
        <w:br/>
        <w:t>熊叔笑着抱起我，一使劲就扔麻袋一样把我扔到了他的肩膀上，扛着我大踏步地往前走着。</w:t>
      </w:r>
      <w:r w:rsidRPr="001233AF">
        <w:rPr>
          <w:rFonts w:ascii="宋体" w:eastAsia="宋体" w:hAnsi="宋体"/>
        </w:rPr>
        <w:br/>
        <w:t>刚走近那三间大瓦房我就闻到了喷香喷香的野鸡炖土豆的味道正从半掩得房门里源源不绝的飘出来。</w:t>
      </w:r>
      <w:r w:rsidRPr="001233AF">
        <w:rPr>
          <w:rFonts w:ascii="宋体" w:eastAsia="宋体" w:hAnsi="宋体"/>
        </w:rPr>
        <w:br/>
        <w:t>熊叔把我放下来却不进屋也不出声，他拉着我猫在了一边往屋里偷瞧着。</w:t>
      </w:r>
      <w:r w:rsidRPr="001233AF">
        <w:rPr>
          <w:rFonts w:ascii="宋体" w:eastAsia="宋体" w:hAnsi="宋体"/>
        </w:rPr>
        <w:br/>
        <w:t>我看到更夫坐在被窝里靠墙倚着，老黑坐在炕沿上正和他说话。</w:t>
      </w:r>
      <w:r w:rsidRPr="001233AF">
        <w:rPr>
          <w:rFonts w:ascii="宋体" w:eastAsia="宋体" w:hAnsi="宋体"/>
        </w:rPr>
        <w:br/>
        <w:t>“饭马上就好了，你要是不想起来就坐在被窝里吃吧，吃完了接着睡，我给你做了野鸡炖土豆，挺香的。”</w:t>
      </w:r>
      <w:r w:rsidRPr="001233AF">
        <w:rPr>
          <w:rFonts w:ascii="宋体" w:eastAsia="宋体" w:hAnsi="宋体"/>
        </w:rPr>
        <w:br/>
        <w:t>“哦，我还是起来吧。”</w:t>
      </w:r>
      <w:r w:rsidRPr="001233AF">
        <w:rPr>
          <w:rFonts w:ascii="宋体" w:eastAsia="宋体" w:hAnsi="宋体"/>
        </w:rPr>
        <w:br/>
        <w:t>“不用起来也没事儿，你天亮才睡肯定没睡够，你就在被窝里歇着吧。”</w:t>
      </w:r>
      <w:r w:rsidRPr="001233AF">
        <w:rPr>
          <w:rFonts w:ascii="宋体" w:eastAsia="宋体" w:hAnsi="宋体"/>
        </w:rPr>
        <w:br/>
        <w:t>“这个……”</w:t>
      </w:r>
      <w:r w:rsidRPr="001233AF">
        <w:rPr>
          <w:rFonts w:ascii="宋体" w:eastAsia="宋体" w:hAnsi="宋体"/>
        </w:rPr>
        <w:br/>
        <w:t>“你不用在意也不用不好意思，别把我当外人就行了，你咋舒服就咋来。”</w:t>
      </w:r>
      <w:r w:rsidRPr="001233AF">
        <w:rPr>
          <w:rFonts w:ascii="宋体" w:eastAsia="宋体" w:hAnsi="宋体"/>
        </w:rPr>
        <w:br/>
        <w:t>老黑笑咪咪地说。</w:t>
      </w:r>
      <w:r w:rsidRPr="001233AF">
        <w:rPr>
          <w:rFonts w:ascii="宋体" w:eastAsia="宋体" w:hAnsi="宋体"/>
        </w:rPr>
        <w:br/>
        <w:t>“那个，老黑兄弟，我觉着我有点承受不起啊，除了俺妈，还没人对我这么好过。这让我心里有点没底。实话说，我也不知道你为啥对我这么好。话说的实诚点，我真的没有多少钱，你要是图钱的话我真的怕你到头来会失望。其实，你对我这么好，我要是真有钱我肯定会给你一些的，可惜我真没攒下多少钱。”</w:t>
      </w:r>
      <w:r w:rsidRPr="001233AF">
        <w:rPr>
          <w:rFonts w:ascii="宋体" w:eastAsia="宋体" w:hAnsi="宋体"/>
        </w:rPr>
        <w:br/>
      </w:r>
      <w:r w:rsidRPr="001233AF">
        <w:rPr>
          <w:rFonts w:ascii="宋体" w:eastAsia="宋体" w:hAnsi="宋体"/>
        </w:rPr>
        <w:lastRenderedPageBreak/>
        <w:t>更夫有些磕磕巴巴地说。</w:t>
      </w:r>
      <w:r w:rsidRPr="001233AF">
        <w:rPr>
          <w:rFonts w:ascii="宋体" w:eastAsia="宋体" w:hAnsi="宋体"/>
        </w:rPr>
        <w:br/>
        <w:t>我察觉我身边的熊叔正捂着嘴偷偷直乐。</w:t>
      </w:r>
      <w:r w:rsidRPr="001233AF">
        <w:rPr>
          <w:rFonts w:ascii="宋体" w:eastAsia="宋体" w:hAnsi="宋体"/>
        </w:rPr>
        <w:br/>
        <w:t>“你看老陈你这话说的，我对你好是因为和你投缘，我真没惦记你的钱，我攒下来的钱肯定比你多，你就安心的该吃吃该睡睡。啥时候我跟你提钱你啥时候直接用大嘴巴子抽我就行了！”</w:t>
      </w:r>
      <w:r w:rsidRPr="001233AF">
        <w:rPr>
          <w:rFonts w:ascii="宋体" w:eastAsia="宋体" w:hAnsi="宋体"/>
        </w:rPr>
        <w:br/>
        <w:t>老黑一脸的郑重。</w:t>
      </w:r>
      <w:r w:rsidRPr="001233AF">
        <w:rPr>
          <w:rFonts w:ascii="宋体" w:eastAsia="宋体" w:hAnsi="宋体"/>
        </w:rPr>
        <w:br/>
        <w:t>“哦，那不好意思了，可能是我多想了。我就怕万一你是图钱的话，我到时候要拿不出来怕让你失望。”</w:t>
      </w:r>
      <w:r w:rsidRPr="001233AF">
        <w:rPr>
          <w:rFonts w:ascii="宋体" w:eastAsia="宋体" w:hAnsi="宋体"/>
        </w:rPr>
        <w:br/>
        <w:t>更夫低声说。</w:t>
      </w:r>
      <w:r w:rsidRPr="001233AF">
        <w:rPr>
          <w:rFonts w:ascii="宋体" w:eastAsia="宋体" w:hAnsi="宋体"/>
        </w:rPr>
        <w:br/>
        <w:t>“这真是你多想了，我真的不是图钱，我对你好真的只是因为你这个人。”</w:t>
      </w:r>
      <w:r w:rsidRPr="001233AF">
        <w:rPr>
          <w:rFonts w:ascii="宋体" w:eastAsia="宋体" w:hAnsi="宋体"/>
        </w:rPr>
        <w:br/>
        <w:t>老黑又郑重地把话说了一遍。</w:t>
      </w:r>
      <w:r w:rsidRPr="001233AF">
        <w:rPr>
          <w:rFonts w:ascii="宋体" w:eastAsia="宋体" w:hAnsi="宋体"/>
        </w:rPr>
        <w:br/>
        <w:t>“哦，主要是从来没碰到别人对我这么好，猛地一下有点不适应。”</w:t>
      </w:r>
      <w:r w:rsidRPr="001233AF">
        <w:rPr>
          <w:rFonts w:ascii="宋体" w:eastAsia="宋体" w:hAnsi="宋体"/>
        </w:rPr>
        <w:br/>
        <w:t>“慢慢你就适应了。”</w:t>
      </w:r>
      <w:r w:rsidRPr="001233AF">
        <w:rPr>
          <w:rFonts w:ascii="宋体" w:eastAsia="宋体" w:hAnsi="宋体"/>
        </w:rPr>
        <w:br/>
        <w:t>老黑又笑了起来。</w:t>
      </w:r>
      <w:r w:rsidRPr="001233AF">
        <w:rPr>
          <w:rFonts w:ascii="宋体" w:eastAsia="宋体" w:hAnsi="宋体"/>
        </w:rPr>
        <w:br/>
        <w:t>“我还是起来洗脸吃饭吧。”</w:t>
      </w:r>
      <w:r w:rsidRPr="001233AF">
        <w:rPr>
          <w:rFonts w:ascii="宋体" w:eastAsia="宋体" w:hAnsi="宋体"/>
        </w:rPr>
        <w:br/>
        <w:t>更夫掀开被子说。</w:t>
      </w:r>
      <w:r w:rsidRPr="001233AF">
        <w:rPr>
          <w:rFonts w:ascii="宋体" w:eastAsia="宋体" w:hAnsi="宋体"/>
        </w:rPr>
        <w:br/>
        <w:t>他的下身只穿了一条薄薄的小裤衩，随着被子掀开，裤衩里面那鼓鼓囊囊的一大坨东西就很显眼地暴露了出来。</w:t>
      </w:r>
      <w:r w:rsidRPr="001233AF">
        <w:rPr>
          <w:rFonts w:ascii="宋体" w:eastAsia="宋体" w:hAnsi="宋体"/>
        </w:rPr>
        <w:br/>
        <w:t>我看到老黑的目光立刻被吸引了过去。更夫拿过放在一边的秋裤正要穿时眼睛正好和盯着他的小裤衩看个不停的老黑对了个正着，老黑赶紧把头扭开有些慌张地站起来走到炉子跟前打开锅盖说：</w:t>
      </w:r>
      <w:r w:rsidRPr="001233AF">
        <w:rPr>
          <w:rFonts w:ascii="宋体" w:eastAsia="宋体" w:hAnsi="宋体"/>
        </w:rPr>
        <w:br/>
        <w:t>“我看看肉炖好了没有。”</w:t>
      </w:r>
      <w:r w:rsidRPr="001233AF">
        <w:rPr>
          <w:rFonts w:ascii="宋体" w:eastAsia="宋体" w:hAnsi="宋体"/>
        </w:rPr>
        <w:br/>
        <w:t>更夫拿着秋裤的手停了下来，他低头看了看自己的小裤衩，再抬头看看老黑的背影，低头沉思了一下，然后抬起头说：</w:t>
      </w:r>
      <w:r w:rsidRPr="001233AF">
        <w:rPr>
          <w:rFonts w:ascii="宋体" w:eastAsia="宋体" w:hAnsi="宋体"/>
        </w:rPr>
        <w:br/>
        <w:t>“老黑兄弟，我心里有个想法不知道该不该说，我说出来如果冒犯了你你也别介意。”</w:t>
      </w:r>
      <w:r w:rsidRPr="001233AF">
        <w:rPr>
          <w:rFonts w:ascii="宋体" w:eastAsia="宋体" w:hAnsi="宋体"/>
        </w:rPr>
        <w:br/>
        <w:t>“没事儿，有啥话你就说吧。”</w:t>
      </w:r>
      <w:r w:rsidRPr="001233AF">
        <w:rPr>
          <w:rFonts w:ascii="宋体" w:eastAsia="宋体" w:hAnsi="宋体"/>
        </w:rPr>
        <w:br/>
        <w:t>老黑扭头笑咪咪地望着更夫说。</w:t>
      </w:r>
      <w:r w:rsidRPr="001233AF">
        <w:rPr>
          <w:rFonts w:ascii="宋体" w:eastAsia="宋体" w:hAnsi="宋体"/>
        </w:rPr>
        <w:br/>
        <w:t>“老黑兄弟，你说你对我好是因为我这个人。那你是不是那种喜欢男人的人啊？”</w:t>
      </w:r>
      <w:r w:rsidRPr="001233AF">
        <w:rPr>
          <w:rFonts w:ascii="宋体" w:eastAsia="宋体" w:hAnsi="宋体"/>
        </w:rPr>
        <w:br/>
        <w:t>更夫犹犹豫豫地问。</w:t>
      </w:r>
      <w:r w:rsidRPr="001233AF">
        <w:rPr>
          <w:rFonts w:ascii="宋体" w:eastAsia="宋体" w:hAnsi="宋体"/>
        </w:rPr>
        <w:br/>
        <w:t>老黑的身子明显的僵了一下，然后他继续笑咪咪地问：</w:t>
      </w:r>
      <w:r w:rsidRPr="001233AF">
        <w:rPr>
          <w:rFonts w:ascii="宋体" w:eastAsia="宋体" w:hAnsi="宋体"/>
        </w:rPr>
        <w:br/>
        <w:t>“老陈你为什么会这么问啊？”</w:t>
      </w:r>
      <w:r w:rsidRPr="001233AF">
        <w:rPr>
          <w:rFonts w:ascii="宋体" w:eastAsia="宋体" w:hAnsi="宋体"/>
        </w:rPr>
        <w:br/>
        <w:t>“因为你刚才看着我下身的眼神太那啥了，不过你要不是的话就当我没问吧。”</w:t>
      </w:r>
      <w:r w:rsidRPr="001233AF">
        <w:rPr>
          <w:rFonts w:ascii="宋体" w:eastAsia="宋体" w:hAnsi="宋体"/>
        </w:rPr>
        <w:br/>
        <w:t>更夫摆着手说。</w:t>
      </w:r>
      <w:r w:rsidRPr="001233AF">
        <w:rPr>
          <w:rFonts w:ascii="宋体" w:eastAsia="宋体" w:hAnsi="宋体"/>
        </w:rPr>
        <w:br/>
        <w:t>老黑眯着眼笑了一下，把炉子上的锅端下来放到地上，然后走到更夫跟前在炕沿上坐下来笑着说：</w:t>
      </w:r>
      <w:r w:rsidRPr="001233AF">
        <w:rPr>
          <w:rFonts w:ascii="宋体" w:eastAsia="宋体" w:hAnsi="宋体"/>
        </w:rPr>
        <w:br/>
        <w:t>“老陈，在我回答你的问题之前，你先回答我，如果我是那种人，而且又看上你了你准备怎么办？”</w:t>
      </w:r>
      <w:r w:rsidRPr="001233AF">
        <w:rPr>
          <w:rFonts w:ascii="宋体" w:eastAsia="宋体" w:hAnsi="宋体"/>
        </w:rPr>
        <w:br/>
        <w:t>“我不知道。”更夫挠了挠脸颊。“我没和男人做过那种事。”</w:t>
      </w:r>
      <w:r w:rsidRPr="001233AF">
        <w:rPr>
          <w:rFonts w:ascii="宋体" w:eastAsia="宋体" w:hAnsi="宋体"/>
        </w:rPr>
        <w:br/>
        <w:t>他吞吞吐吐地说。</w:t>
      </w:r>
      <w:r w:rsidRPr="001233AF">
        <w:rPr>
          <w:rFonts w:ascii="宋体" w:eastAsia="宋体" w:hAnsi="宋体"/>
        </w:rPr>
        <w:br/>
      </w:r>
      <w:r w:rsidRPr="001233AF">
        <w:rPr>
          <w:rFonts w:ascii="宋体" w:eastAsia="宋体" w:hAnsi="宋体"/>
        </w:rPr>
        <w:lastRenderedPageBreak/>
        <w:t>老黑挑了一下眉。</w:t>
      </w:r>
      <w:r w:rsidRPr="001233AF">
        <w:rPr>
          <w:rFonts w:ascii="宋体" w:eastAsia="宋体" w:hAnsi="宋体"/>
        </w:rPr>
        <w:br/>
        <w:t>“我巡夜的时候撞见过李铁匠和他徒弟在麦秸垛里做那种事，我知道男人和男人之间是咋回事儿。可是我没做过。”</w:t>
      </w:r>
      <w:r w:rsidRPr="001233AF">
        <w:rPr>
          <w:rFonts w:ascii="宋体" w:eastAsia="宋体" w:hAnsi="宋体"/>
        </w:rPr>
        <w:br/>
        <w:t>更夫继续吞吞吐吐地说。</w:t>
      </w:r>
      <w:r w:rsidRPr="001233AF">
        <w:rPr>
          <w:rFonts w:ascii="宋体" w:eastAsia="宋体" w:hAnsi="宋体"/>
        </w:rPr>
        <w:br/>
        <w:t>“哦，那你想不想和男人做那种事，或者你看见李铁匠和他徒弟做那种事心里是啥感觉？是觉得刺激呢还是觉得恶心？”</w:t>
      </w:r>
      <w:r w:rsidRPr="001233AF">
        <w:rPr>
          <w:rFonts w:ascii="宋体" w:eastAsia="宋体" w:hAnsi="宋体"/>
        </w:rPr>
        <w:br/>
        <w:t>老黑笑着问。</w:t>
      </w:r>
      <w:r w:rsidRPr="001233AF">
        <w:rPr>
          <w:rFonts w:ascii="宋体" w:eastAsia="宋体" w:hAnsi="宋体"/>
        </w:rPr>
        <w:br/>
        <w:t>更夫摇了摇头。</w:t>
      </w:r>
      <w:r w:rsidRPr="001233AF">
        <w:rPr>
          <w:rFonts w:ascii="宋体" w:eastAsia="宋体" w:hAnsi="宋体"/>
        </w:rPr>
        <w:br/>
        <w:t>“没，都没有，啥感觉都没有，我听见动静走过去打开手电筒刚看明白是怎么回事儿他们立刻就分开了，我赶紧又把手电筒关了。他们求我不要把这事儿告诉别人我就谁也没告诉。”</w:t>
      </w:r>
      <w:r w:rsidRPr="001233AF">
        <w:rPr>
          <w:rFonts w:ascii="宋体" w:eastAsia="宋体" w:hAnsi="宋体"/>
        </w:rPr>
        <w:br/>
        <w:t>更夫又挠了挠脸颊。</w:t>
      </w:r>
      <w:r w:rsidRPr="001233AF">
        <w:rPr>
          <w:rFonts w:ascii="宋体" w:eastAsia="宋体" w:hAnsi="宋体"/>
        </w:rPr>
        <w:br/>
        <w:t>“老黑兄弟，我知道你对我好，不管你是不是喜欢男人，我都是从来没想过要去喜欢男人呢。”</w:t>
      </w:r>
      <w:r w:rsidRPr="001233AF">
        <w:rPr>
          <w:rFonts w:ascii="宋体" w:eastAsia="宋体" w:hAnsi="宋体"/>
        </w:rPr>
        <w:br/>
        <w:t>他最后说。</w:t>
      </w:r>
      <w:r w:rsidRPr="001233AF">
        <w:rPr>
          <w:rFonts w:ascii="宋体" w:eastAsia="宋体" w:hAnsi="宋体"/>
        </w:rPr>
        <w:br/>
        <w:t>“完了，完犊子了，被人看穿了。”</w:t>
      </w:r>
      <w:r w:rsidRPr="001233AF">
        <w:rPr>
          <w:rFonts w:ascii="宋体" w:eastAsia="宋体" w:hAnsi="宋体"/>
        </w:rPr>
        <w:br/>
        <w:t>屋外头熊叔听到这开始小声的叨咕起来了。</w:t>
      </w:r>
      <w:r w:rsidRPr="001233AF">
        <w:rPr>
          <w:rFonts w:ascii="宋体" w:eastAsia="宋体" w:hAnsi="宋体"/>
        </w:rPr>
        <w:br/>
        <w:t>我不太明白到底发生了啥事儿，我也不太明白熊叔为啥猫在外面不进屋。</w:t>
      </w:r>
      <w:r w:rsidRPr="001233AF">
        <w:rPr>
          <w:rFonts w:ascii="宋体" w:eastAsia="宋体" w:hAnsi="宋体"/>
        </w:rPr>
        <w:br/>
        <w:t>我对糖果的关注超过了眼前的所有事情。</w:t>
      </w:r>
      <w:r w:rsidRPr="001233AF">
        <w:rPr>
          <w:rFonts w:ascii="宋体" w:eastAsia="宋体" w:hAnsi="宋体"/>
        </w:rPr>
        <w:br/>
        <w:t>我只盼着熊叔赶紧进屋帮我朝老黑要糖吃。</w:t>
      </w:r>
      <w:r w:rsidRPr="001233AF">
        <w:rPr>
          <w:rFonts w:ascii="宋体" w:eastAsia="宋体" w:hAnsi="宋体"/>
        </w:rPr>
        <w:br/>
        <w:t>这么简单的事儿为啥就在这耽搁了呢？</w:t>
      </w:r>
      <w:r w:rsidRPr="001233AF">
        <w:rPr>
          <w:rFonts w:ascii="宋体" w:eastAsia="宋体" w:hAnsi="宋体"/>
        </w:rPr>
        <w:br/>
        <w:t>我抓了抓头，打死我我这会儿也想不明白。</w:t>
      </w:r>
    </w:p>
    <w:p w14:paraId="5A500B84" w14:textId="77777777" w:rsidR="007A51CA" w:rsidRPr="001233AF" w:rsidRDefault="00000000">
      <w:pPr>
        <w:pStyle w:val="aa"/>
        <w:rPr>
          <w:rFonts w:ascii="宋体" w:eastAsia="宋体" w:hAnsi="宋体"/>
        </w:rPr>
      </w:pPr>
      <w:r w:rsidRPr="001233AF">
        <w:rPr>
          <w:rFonts w:ascii="宋体" w:eastAsia="宋体" w:hAnsi="宋体"/>
        </w:rPr>
        <w:t>虎叔 第一百四十八章</w:t>
      </w:r>
    </w:p>
    <w:p w14:paraId="4BD6B7A5" w14:textId="77777777" w:rsidR="007A51CA" w:rsidRPr="001233AF" w:rsidRDefault="00000000">
      <w:pPr>
        <w:rPr>
          <w:rFonts w:ascii="宋体" w:eastAsia="宋体" w:hAnsi="宋体"/>
        </w:rPr>
      </w:pPr>
      <w:r w:rsidRPr="001233AF">
        <w:rPr>
          <w:rFonts w:ascii="宋体" w:eastAsia="宋体" w:hAnsi="宋体"/>
        </w:rPr>
        <w:t>“以前你从来没想过要去喜欢男人，现在你可以开始想了啊。好吧，既然话都说到这儿了，我也就不藏着掖着了。老黑你猜的没错，我是喜欢男人，喜欢老陈你。</w:t>
      </w:r>
      <w:r w:rsidRPr="001233AF">
        <w:rPr>
          <w:rFonts w:ascii="宋体" w:eastAsia="宋体" w:hAnsi="宋体"/>
        </w:rPr>
        <w:br/>
        <w:t>老陈你可能想象不到我心里有多喜欢你，有多想对你好。我有多想和你像两口子那样过小日子，有多想能尽心尽力的照顾你一辈子。”</w:t>
      </w:r>
      <w:r w:rsidRPr="001233AF">
        <w:rPr>
          <w:rFonts w:ascii="宋体" w:eastAsia="宋体" w:hAnsi="宋体"/>
        </w:rPr>
        <w:br/>
        <w:t>屋里面老黑又说话了，我和熊叔继续趴在墙上在外面偷看偷听。</w:t>
      </w:r>
      <w:r w:rsidRPr="001233AF">
        <w:rPr>
          <w:rFonts w:ascii="宋体" w:eastAsia="宋体" w:hAnsi="宋体"/>
        </w:rPr>
        <w:br/>
        <w:t>“你……你喜欢我啥啊？我有啥可喜欢的？”</w:t>
      </w:r>
      <w:r w:rsidRPr="001233AF">
        <w:rPr>
          <w:rFonts w:ascii="宋体" w:eastAsia="宋体" w:hAnsi="宋体"/>
        </w:rPr>
        <w:br/>
        <w:t>更夫磕磕巴巴地问。</w:t>
      </w:r>
      <w:r w:rsidRPr="001233AF">
        <w:rPr>
          <w:rFonts w:ascii="宋体" w:eastAsia="宋体" w:hAnsi="宋体"/>
        </w:rPr>
        <w:br/>
        <w:t>“这个，我一下也说不清楚，可能这就像老话说的王八看绿豆，就那么寸地刚刚好对上眼儿了吧。</w:t>
      </w:r>
      <w:r w:rsidRPr="001233AF">
        <w:rPr>
          <w:rFonts w:ascii="宋体" w:eastAsia="宋体" w:hAnsi="宋体"/>
        </w:rPr>
        <w:br/>
        <w:t>不过老陈你也不用担心，要是你不能接受我也不会勉强你，也不会对你做一些出格的事儿。我该怎么对你好还怎么对你好。你心里也别有压力。</w:t>
      </w:r>
      <w:r w:rsidRPr="001233AF">
        <w:rPr>
          <w:rFonts w:ascii="宋体" w:eastAsia="宋体" w:hAnsi="宋体"/>
        </w:rPr>
        <w:br/>
        <w:t>我当然是盼着你能慢慢的接受我喜欢我，万一你死活都接受不了，那咱们就做兄弟也成。”</w:t>
      </w:r>
      <w:r w:rsidRPr="001233AF">
        <w:rPr>
          <w:rFonts w:ascii="宋体" w:eastAsia="宋体" w:hAnsi="宋体"/>
        </w:rPr>
        <w:br/>
        <w:t>老黑苦口婆心的做着各种保证。</w:t>
      </w:r>
      <w:r w:rsidRPr="001233AF">
        <w:rPr>
          <w:rFonts w:ascii="宋体" w:eastAsia="宋体" w:hAnsi="宋体"/>
        </w:rPr>
        <w:br/>
      </w:r>
      <w:r w:rsidRPr="001233AF">
        <w:rPr>
          <w:rFonts w:ascii="宋体" w:eastAsia="宋体" w:hAnsi="宋体"/>
        </w:rPr>
        <w:lastRenderedPageBreak/>
        <w:t>“可你刚才看我那眼神就好像你特别想碰我。”</w:t>
      </w:r>
      <w:r w:rsidRPr="001233AF">
        <w:rPr>
          <w:rFonts w:ascii="宋体" w:eastAsia="宋体" w:hAnsi="宋体"/>
        </w:rPr>
        <w:br/>
        <w:t>更夫瓮声瓮气地说。</w:t>
      </w:r>
      <w:r w:rsidRPr="001233AF">
        <w:rPr>
          <w:rFonts w:ascii="宋体" w:eastAsia="宋体" w:hAnsi="宋体"/>
        </w:rPr>
        <w:br/>
        <w:t>“是，因为我喜欢你稀罕你，所以我当然很想抱抱你，亲亲你，碰碰你，可是老陈你放心，我心里头再怎么想碰你想亲你我都忍着，就算把牙咬出血你不同意我也不碰你一指头。”</w:t>
      </w:r>
      <w:r w:rsidRPr="001233AF">
        <w:rPr>
          <w:rFonts w:ascii="宋体" w:eastAsia="宋体" w:hAnsi="宋体"/>
        </w:rPr>
        <w:br/>
        <w:t>老黑信誓旦旦地继续保证。</w:t>
      </w:r>
      <w:r w:rsidRPr="001233AF">
        <w:rPr>
          <w:rFonts w:ascii="宋体" w:eastAsia="宋体" w:hAnsi="宋体"/>
        </w:rPr>
        <w:br/>
        <w:t>更夫脸儿对脸儿地和老黑互看了好一会儿，然后他淡淡地笑了一下。</w:t>
      </w:r>
      <w:r w:rsidRPr="001233AF">
        <w:rPr>
          <w:rFonts w:ascii="宋体" w:eastAsia="宋体" w:hAnsi="宋体"/>
        </w:rPr>
        <w:br/>
        <w:t>“你这么保证来保证去的，咋让我忽然觉得自己变成了个金贵的黄花儿大闺女。”</w:t>
      </w:r>
      <w:r w:rsidRPr="001233AF">
        <w:rPr>
          <w:rFonts w:ascii="宋体" w:eastAsia="宋体" w:hAnsi="宋体"/>
        </w:rPr>
        <w:br/>
        <w:t>更夫笑着说。</w:t>
      </w:r>
      <w:r w:rsidRPr="001233AF">
        <w:rPr>
          <w:rFonts w:ascii="宋体" w:eastAsia="宋体" w:hAnsi="宋体"/>
        </w:rPr>
        <w:br/>
        <w:t>“在我心里你比黄花大闺女金贵多了。”</w:t>
      </w:r>
      <w:r w:rsidRPr="001233AF">
        <w:rPr>
          <w:rFonts w:ascii="宋体" w:eastAsia="宋体" w:hAnsi="宋体"/>
        </w:rPr>
        <w:br/>
        <w:t>看到更夫笑了，老黑也屁颠儿屁颠儿地乐了。</w:t>
      </w:r>
      <w:r w:rsidRPr="001233AF">
        <w:rPr>
          <w:rFonts w:ascii="宋体" w:eastAsia="宋体" w:hAnsi="宋体"/>
        </w:rPr>
        <w:br/>
        <w:t>更夫又挠了挠脸颊，然后他稳着声音说：</w:t>
      </w:r>
      <w:r w:rsidRPr="001233AF">
        <w:rPr>
          <w:rFonts w:ascii="宋体" w:eastAsia="宋体" w:hAnsi="宋体"/>
        </w:rPr>
        <w:br/>
        <w:t>“老黑兄弟，我也看出来了你是真喜欢我，是真心想对我好。可是呢，我真的不知道自己能不能喜欢男人，亲啊抱啊那些个事儿呢就连对女人我也不一定能做的出来，所以咱先不整那些个行不？</w:t>
      </w:r>
      <w:r w:rsidRPr="001233AF">
        <w:rPr>
          <w:rFonts w:ascii="宋体" w:eastAsia="宋体" w:hAnsi="宋体"/>
        </w:rPr>
        <w:br/>
        <w:t>我的想法是你要光用手碰碰摸摸我，我觉着我还能忍受，但可有一样，后屁股门你绝对不能动。我现在是真的还接受不了那个，光想想心里都打哆嗦。我那意思就是咱俩尽量处处吧，看能处成啥样，看我能往你那边走到哪一步。老黑兄弟，要是到末了我还是没法喜欢你，没法和你过一辈子，你也不要怪我。”</w:t>
      </w:r>
      <w:r w:rsidRPr="001233AF">
        <w:rPr>
          <w:rFonts w:ascii="宋体" w:eastAsia="宋体" w:hAnsi="宋体"/>
        </w:rPr>
        <w:br/>
        <w:t>“不怪不怪，我咋会怪你呢，你肯给我机会试试我就感激不尽了。”</w:t>
      </w:r>
      <w:r w:rsidRPr="001233AF">
        <w:rPr>
          <w:rFonts w:ascii="宋体" w:eastAsia="宋体" w:hAnsi="宋体"/>
        </w:rPr>
        <w:br/>
        <w:t>老黑笑咪咪地说。</w:t>
      </w:r>
      <w:r w:rsidRPr="001233AF">
        <w:rPr>
          <w:rFonts w:ascii="宋体" w:eastAsia="宋体" w:hAnsi="宋体"/>
        </w:rPr>
        <w:br/>
        <w:t>“那——这事儿就先说到这儿吧，咱们吃饭吧，我怕肉一会凉了就不好吃了。”</w:t>
      </w:r>
      <w:r w:rsidRPr="001233AF">
        <w:rPr>
          <w:rFonts w:ascii="宋体" w:eastAsia="宋体" w:hAnsi="宋体"/>
        </w:rPr>
        <w:br/>
        <w:t>更夫说道。</w:t>
      </w:r>
      <w:r w:rsidRPr="001233AF">
        <w:rPr>
          <w:rFonts w:ascii="宋体" w:eastAsia="宋体" w:hAnsi="宋体"/>
        </w:rPr>
        <w:br/>
        <w:t>“好好，咱们吃饭。”</w:t>
      </w:r>
      <w:r w:rsidRPr="001233AF">
        <w:rPr>
          <w:rFonts w:ascii="宋体" w:eastAsia="宋体" w:hAnsi="宋体"/>
        </w:rPr>
        <w:br/>
        <w:t>老黑连声附和着。</w:t>
      </w:r>
      <w:r w:rsidRPr="001233AF">
        <w:rPr>
          <w:rFonts w:ascii="宋体" w:eastAsia="宋体" w:hAnsi="宋体"/>
        </w:rPr>
        <w:br/>
        <w:t>更夫拿起秋裤开始从脚底往上套，套了一半他猛地发现老黑依旧一动不动地坐在原地眼睛一眨不眨地正盯着他的小裤衩看。</w:t>
      </w:r>
      <w:r w:rsidRPr="001233AF">
        <w:rPr>
          <w:rFonts w:ascii="宋体" w:eastAsia="宋体" w:hAnsi="宋体"/>
        </w:rPr>
        <w:br/>
        <w:t>更夫停下往上套秋裤的手，挠了挠自己的脸颊问：</w:t>
      </w:r>
      <w:r w:rsidRPr="001233AF">
        <w:rPr>
          <w:rFonts w:ascii="宋体" w:eastAsia="宋体" w:hAnsi="宋体"/>
        </w:rPr>
        <w:br/>
        <w:t>“你真的那么想摸？”</w:t>
      </w:r>
      <w:r w:rsidRPr="001233AF">
        <w:rPr>
          <w:rFonts w:ascii="宋体" w:eastAsia="宋体" w:hAnsi="宋体"/>
        </w:rPr>
        <w:br/>
        <w:t>“啊？”，老黑猛地回神一样，眨了眨眼好像刚明白更夫说的是什么一样，连连连摆手说，“没，没有……”</w:t>
      </w:r>
      <w:r w:rsidRPr="001233AF">
        <w:rPr>
          <w:rFonts w:ascii="宋体" w:eastAsia="宋体" w:hAnsi="宋体"/>
        </w:rPr>
        <w:br/>
        <w:t>“哦，那就算了，我刚还寻思你要真那么想摸我就让你摸摸呢。”</w:t>
      </w:r>
      <w:r w:rsidRPr="001233AF">
        <w:rPr>
          <w:rFonts w:ascii="宋体" w:eastAsia="宋体" w:hAnsi="宋体"/>
        </w:rPr>
        <w:br/>
        <w:t>更夫说完继续抬手往上套秋裤。</w:t>
      </w:r>
      <w:r w:rsidRPr="001233AF">
        <w:rPr>
          <w:rFonts w:ascii="宋体" w:eastAsia="宋体" w:hAnsi="宋体"/>
        </w:rPr>
        <w:br/>
        <w:t>“真的？老陈你真的让我摸？”</w:t>
      </w:r>
      <w:r w:rsidRPr="001233AF">
        <w:rPr>
          <w:rFonts w:ascii="宋体" w:eastAsia="宋体" w:hAnsi="宋体"/>
        </w:rPr>
        <w:br/>
        <w:t>老黑的嗓门一下提高了八度。</w:t>
      </w:r>
      <w:r w:rsidRPr="001233AF">
        <w:rPr>
          <w:rFonts w:ascii="宋体" w:eastAsia="宋体" w:hAnsi="宋体"/>
        </w:rPr>
        <w:br/>
        <w:t>“唔——，我看你刚才那眼神就跟馋肉的孩子似的，我心里挺不落忍的。我又不是真的黄花大闺女，那块没人稀罕的老肉让你摸摸我也觉得没啥。”</w:t>
      </w:r>
      <w:r w:rsidRPr="001233AF">
        <w:rPr>
          <w:rFonts w:ascii="宋体" w:eastAsia="宋体" w:hAnsi="宋体"/>
        </w:rPr>
        <w:br/>
        <w:t>更夫垂着眉眼说。</w:t>
      </w:r>
      <w:r w:rsidRPr="001233AF">
        <w:rPr>
          <w:rFonts w:ascii="宋体" w:eastAsia="宋体" w:hAnsi="宋体"/>
        </w:rPr>
        <w:br/>
        <w:t>“别人不稀罕我稀罕啊，我稀罕死了。老陈，那我可真摸了啊。”</w:t>
      </w:r>
      <w:r w:rsidRPr="001233AF">
        <w:rPr>
          <w:rFonts w:ascii="宋体" w:eastAsia="宋体" w:hAnsi="宋体"/>
        </w:rPr>
        <w:br/>
        <w:t>老黑喜滋滋地说。</w:t>
      </w:r>
      <w:r w:rsidRPr="001233AF">
        <w:rPr>
          <w:rFonts w:ascii="宋体" w:eastAsia="宋体" w:hAnsi="宋体"/>
        </w:rPr>
        <w:br/>
      </w:r>
      <w:r w:rsidRPr="001233AF">
        <w:rPr>
          <w:rFonts w:ascii="宋体" w:eastAsia="宋体" w:hAnsi="宋体"/>
        </w:rPr>
        <w:lastRenderedPageBreak/>
        <w:t>“嗯。”</w:t>
      </w:r>
      <w:r w:rsidRPr="001233AF">
        <w:rPr>
          <w:rFonts w:ascii="宋体" w:eastAsia="宋体" w:hAnsi="宋体"/>
        </w:rPr>
        <w:br/>
        <w:t>更夫把身子往后仰了仰，后背半倚着墙闭上了眼睛。</w:t>
      </w:r>
      <w:r w:rsidRPr="001233AF">
        <w:rPr>
          <w:rFonts w:ascii="宋体" w:eastAsia="宋体" w:hAnsi="宋体"/>
        </w:rPr>
        <w:br/>
        <w:t>老黑探过去身子伸手摸上了更夫的小裤衩。</w:t>
      </w:r>
      <w:r w:rsidRPr="001233AF">
        <w:rPr>
          <w:rFonts w:ascii="宋体" w:eastAsia="宋体" w:hAnsi="宋体"/>
        </w:rPr>
        <w:br/>
        <w:t>“操，这事儿发展的咋一会天上一会地下啊？老小子命真好，这就摸上了。”</w:t>
      </w:r>
      <w:r w:rsidRPr="001233AF">
        <w:rPr>
          <w:rFonts w:ascii="宋体" w:eastAsia="宋体" w:hAnsi="宋体"/>
        </w:rPr>
        <w:br/>
        <w:t>我身边的熊叔暗暗握紧了拳头小声嘀咕着。</w:t>
      </w:r>
      <w:r w:rsidRPr="001233AF">
        <w:rPr>
          <w:rFonts w:ascii="宋体" w:eastAsia="宋体" w:hAnsi="宋体"/>
        </w:rPr>
        <w:br/>
        <w:t>“完犊子了，白摸了半天，人家一点反应都没有。”</w:t>
      </w:r>
      <w:r w:rsidRPr="001233AF">
        <w:rPr>
          <w:rFonts w:ascii="宋体" w:eastAsia="宋体" w:hAnsi="宋体"/>
        </w:rPr>
        <w:br/>
        <w:t>屋外头熊叔揪着自己腮帮上的胡子着急地说，我瞧他那架势好像恨不得马上跳进屋去替老黑摸一样。</w:t>
      </w:r>
      <w:r w:rsidRPr="001233AF">
        <w:rPr>
          <w:rFonts w:ascii="宋体" w:eastAsia="宋体" w:hAnsi="宋体"/>
        </w:rPr>
        <w:br/>
        <w:t>屋里头更夫依旧闭眼靠墙坐着，老黑把手往上挪了挪放到了更夫的胸脯上揉来揉去的揉了几下，然后用拇指和食指做着捻东西的动作。</w:t>
      </w:r>
      <w:r w:rsidRPr="001233AF">
        <w:rPr>
          <w:rFonts w:ascii="宋体" w:eastAsia="宋体" w:hAnsi="宋体"/>
        </w:rPr>
        <w:br/>
        <w:t>我很确定他是在摸更夫的奶喳喳。</w:t>
      </w:r>
      <w:r w:rsidRPr="001233AF">
        <w:rPr>
          <w:rFonts w:ascii="宋体" w:eastAsia="宋体" w:hAnsi="宋体"/>
        </w:rPr>
        <w:br/>
        <w:t>这时候更夫猛地睁开了眼睛，我又看到以前他眼里惯有的那种阴沉的冷光。</w:t>
      </w:r>
      <w:r w:rsidRPr="001233AF">
        <w:rPr>
          <w:rFonts w:ascii="宋体" w:eastAsia="宋体" w:hAnsi="宋体"/>
        </w:rPr>
        <w:br/>
        <w:t>随后更夫坐直身子默默地推开了老黑的手。</w:t>
      </w:r>
      <w:r w:rsidRPr="001233AF">
        <w:rPr>
          <w:rFonts w:ascii="宋体" w:eastAsia="宋体" w:hAnsi="宋体"/>
        </w:rPr>
        <w:br/>
        <w:t>“咱们吃饭吧。”</w:t>
      </w:r>
      <w:r w:rsidRPr="001233AF">
        <w:rPr>
          <w:rFonts w:ascii="宋体" w:eastAsia="宋体" w:hAnsi="宋体"/>
        </w:rPr>
        <w:br/>
        <w:t>更夫低沉着声音说。</w:t>
      </w:r>
      <w:r w:rsidRPr="001233AF">
        <w:rPr>
          <w:rFonts w:ascii="宋体" w:eastAsia="宋体" w:hAnsi="宋体"/>
        </w:rPr>
        <w:br/>
        <w:t>老黑有些担心地观察着往身上套着秋裤的更夫的脸色，陪着小心问：</w:t>
      </w:r>
      <w:r w:rsidRPr="001233AF">
        <w:rPr>
          <w:rFonts w:ascii="宋体" w:eastAsia="宋体" w:hAnsi="宋体"/>
        </w:rPr>
        <w:br/>
        <w:t>“老陈，我是不是做错啥了？你心里要是有啥不得劲你明说出来，我知道了才能改。”</w:t>
      </w:r>
      <w:r w:rsidRPr="001233AF">
        <w:rPr>
          <w:rFonts w:ascii="宋体" w:eastAsia="宋体" w:hAnsi="宋体"/>
        </w:rPr>
        <w:br/>
        <w:t>更夫把秋裤穿好，抬头看了看老黑，低声说：</w:t>
      </w:r>
      <w:r w:rsidRPr="001233AF">
        <w:rPr>
          <w:rFonts w:ascii="宋体" w:eastAsia="宋体" w:hAnsi="宋体"/>
        </w:rPr>
        <w:br/>
        <w:t>“我不喜欢你把我当女人来摸。”</w:t>
      </w:r>
      <w:r w:rsidRPr="001233AF">
        <w:rPr>
          <w:rFonts w:ascii="宋体" w:eastAsia="宋体" w:hAnsi="宋体"/>
        </w:rPr>
        <w:br/>
        <w:t>“我没有啊。”</w:t>
      </w:r>
      <w:r w:rsidRPr="001233AF">
        <w:rPr>
          <w:rFonts w:ascii="宋体" w:eastAsia="宋体" w:hAnsi="宋体"/>
        </w:rPr>
        <w:br/>
        <w:t>老黑摊着手一脸的冤枉。</w:t>
      </w:r>
      <w:r w:rsidRPr="001233AF">
        <w:rPr>
          <w:rFonts w:ascii="宋体" w:eastAsia="宋体" w:hAnsi="宋体"/>
        </w:rPr>
        <w:br/>
        <w:t>“只有女人才会被人像那样摸奶子。”</w:t>
      </w:r>
      <w:r w:rsidRPr="001233AF">
        <w:rPr>
          <w:rFonts w:ascii="宋体" w:eastAsia="宋体" w:hAnsi="宋体"/>
        </w:rPr>
        <w:br/>
        <w:t>更夫冷着脸回道。</w:t>
      </w:r>
      <w:r w:rsidRPr="001233AF">
        <w:rPr>
          <w:rFonts w:ascii="宋体" w:eastAsia="宋体" w:hAnsi="宋体"/>
        </w:rPr>
        <w:br/>
        <w:t>老黑一下张着嘴傻在那了，然后他露出一副哭笑不得的表情。</w:t>
      </w:r>
      <w:r w:rsidRPr="001233AF">
        <w:rPr>
          <w:rFonts w:ascii="宋体" w:eastAsia="宋体" w:hAnsi="宋体"/>
        </w:rPr>
        <w:br/>
        <w:t>“好好，你要是不喜欢我以后不摸就是了，老陈你犯不着因为这个生气。”</w:t>
      </w:r>
      <w:r w:rsidRPr="001233AF">
        <w:rPr>
          <w:rFonts w:ascii="宋体" w:eastAsia="宋体" w:hAnsi="宋体"/>
        </w:rPr>
        <w:br/>
        <w:t>老黑陪着笑脸轻轻推了更夫一把。</w:t>
      </w:r>
      <w:r w:rsidRPr="001233AF">
        <w:rPr>
          <w:rFonts w:ascii="宋体" w:eastAsia="宋体" w:hAnsi="宋体"/>
        </w:rPr>
        <w:br/>
        <w:t>“咱们还是吃饭吧。”</w:t>
      </w:r>
      <w:r w:rsidRPr="001233AF">
        <w:rPr>
          <w:rFonts w:ascii="宋体" w:eastAsia="宋体" w:hAnsi="宋体"/>
        </w:rPr>
        <w:br/>
        <w:t>更夫的脸色并没有多少好转，他没理老黑直接弯腰穿鞋下地了，老黑的脸色就有些发苦。</w:t>
      </w:r>
      <w:r w:rsidRPr="001233AF">
        <w:rPr>
          <w:rFonts w:ascii="宋体" w:eastAsia="宋体" w:hAnsi="宋体"/>
        </w:rPr>
        <w:br/>
        <w:t>俩个人坐到桌子旁开始默默的吃饭。</w:t>
      </w:r>
      <w:r w:rsidRPr="001233AF">
        <w:rPr>
          <w:rFonts w:ascii="宋体" w:eastAsia="宋体" w:hAnsi="宋体"/>
        </w:rPr>
        <w:br/>
        <w:t>老黑又用低沉的声音说道：</w:t>
      </w:r>
      <w:r w:rsidRPr="001233AF">
        <w:rPr>
          <w:rFonts w:ascii="宋体" w:eastAsia="宋体" w:hAnsi="宋体"/>
        </w:rPr>
        <w:br/>
        <w:t>“事情好像比我想的要难。”</w:t>
      </w:r>
      <w:r w:rsidRPr="001233AF">
        <w:rPr>
          <w:rFonts w:ascii="宋体" w:eastAsia="宋体" w:hAnsi="宋体"/>
        </w:rPr>
        <w:br/>
        <w:t>“没事没事，慢慢来。”</w:t>
      </w:r>
      <w:r w:rsidRPr="001233AF">
        <w:rPr>
          <w:rFonts w:ascii="宋体" w:eastAsia="宋体" w:hAnsi="宋体"/>
        </w:rPr>
        <w:br/>
        <w:t>老黑嘴上这么说着，却在更夫低下头后露出了个伤心的表情。</w:t>
      </w:r>
      <w:r w:rsidRPr="001233AF">
        <w:rPr>
          <w:rFonts w:ascii="宋体" w:eastAsia="宋体" w:hAnsi="宋体"/>
        </w:rPr>
        <w:br/>
        <w:t>“我操，不能亲嘴儿不能抱，不能摸奶子不能操，小样的，他还真把自己当根儿葱了！黄花大闺女都没他矫情，我要是老黑我就一巴掌抽死他，对他那么好都白瞎了。还吃我打的野鸡，我还不如拿去喂白眼狼呢！”</w:t>
      </w:r>
      <w:r w:rsidRPr="001233AF">
        <w:rPr>
          <w:rFonts w:ascii="宋体" w:eastAsia="宋体" w:hAnsi="宋体"/>
        </w:rPr>
        <w:br/>
        <w:t>熊叔揪着胡子恨恨地小声发着狠，不知道和谁在较劲。完后他咣当一脚踹开半掩的门，大咧咧地走了进去。</w:t>
      </w:r>
      <w:r w:rsidRPr="001233AF">
        <w:rPr>
          <w:rFonts w:ascii="宋体" w:eastAsia="宋体" w:hAnsi="宋体"/>
        </w:rPr>
        <w:br/>
        <w:t>“呦，狗熊来啦，吃饭了没？我刚把野鸡炖好，你和孩子也坐下来吃点吧。”</w:t>
      </w:r>
      <w:r w:rsidRPr="001233AF">
        <w:rPr>
          <w:rFonts w:ascii="宋体" w:eastAsia="宋体" w:hAnsi="宋体"/>
        </w:rPr>
        <w:br/>
      </w:r>
      <w:r w:rsidRPr="001233AF">
        <w:rPr>
          <w:rFonts w:ascii="宋体" w:eastAsia="宋体" w:hAnsi="宋体"/>
        </w:rPr>
        <w:lastRenderedPageBreak/>
        <w:t>老黑挂着一脸灿烂的笑容没事儿一样迎了上来。</w:t>
      </w:r>
      <w:r w:rsidRPr="001233AF">
        <w:rPr>
          <w:rFonts w:ascii="宋体" w:eastAsia="宋体" w:hAnsi="宋体"/>
        </w:rPr>
        <w:br/>
        <w:t>“你别装了，我刚才在门外都看见了，你眼瞎了才把他当宝。”</w:t>
      </w:r>
      <w:r w:rsidRPr="001233AF">
        <w:rPr>
          <w:rFonts w:ascii="宋体" w:eastAsia="宋体" w:hAnsi="宋体"/>
        </w:rPr>
        <w:br/>
        <w:t>熊叔把嘴凑到老黑的耳朵边儿咬着后牙槽小声说。</w:t>
      </w:r>
      <w:r w:rsidRPr="001233AF">
        <w:rPr>
          <w:rFonts w:ascii="宋体" w:eastAsia="宋体" w:hAnsi="宋体"/>
        </w:rPr>
        <w:br/>
        <w:t>老黑的神色立刻紧张了起来，他在熊叔腰上捏了一把也小声说：</w:t>
      </w:r>
      <w:r w:rsidRPr="001233AF">
        <w:rPr>
          <w:rFonts w:ascii="宋体" w:eastAsia="宋体" w:hAnsi="宋体"/>
        </w:rPr>
        <w:br/>
        <w:t>“狗熊你别多事啊。”</w:t>
      </w:r>
      <w:r w:rsidRPr="001233AF">
        <w:rPr>
          <w:rFonts w:ascii="宋体" w:eastAsia="宋体" w:hAnsi="宋体"/>
        </w:rPr>
        <w:br/>
        <w:t>熊叔错开一步大着嗓门说：</w:t>
      </w:r>
      <w:r w:rsidRPr="001233AF">
        <w:rPr>
          <w:rFonts w:ascii="宋体" w:eastAsia="宋体" w:hAnsi="宋体"/>
        </w:rPr>
        <w:br/>
        <w:t>“我来拿澡盆子来了。”</w:t>
      </w:r>
      <w:r w:rsidRPr="001233AF">
        <w:rPr>
          <w:rFonts w:ascii="宋体" w:eastAsia="宋体" w:hAnsi="宋体"/>
        </w:rPr>
        <w:br/>
        <w:t>“那不在墙根放着呢么，你扛走吧。”</w:t>
      </w:r>
      <w:r w:rsidRPr="001233AF">
        <w:rPr>
          <w:rFonts w:ascii="宋体" w:eastAsia="宋体" w:hAnsi="宋体"/>
        </w:rPr>
        <w:br/>
        <w:t>老黑担心地看着熊叔说。</w:t>
      </w:r>
      <w:r w:rsidRPr="001233AF">
        <w:rPr>
          <w:rFonts w:ascii="宋体" w:eastAsia="宋体" w:hAnsi="宋体"/>
        </w:rPr>
        <w:br/>
        <w:t>熊叔把澡盆子扛到肩膀上，往外走了两步忽然又回头扯着嗓门说：</w:t>
      </w:r>
      <w:r w:rsidRPr="001233AF">
        <w:rPr>
          <w:rFonts w:ascii="宋体" w:eastAsia="宋体" w:hAnsi="宋体"/>
        </w:rPr>
        <w:br/>
        <w:t>“我刚才在来的路上听到了个稀罕事儿，隔壁村的一个老家伙操牲口被人抓住了……”</w:t>
      </w:r>
      <w:r w:rsidRPr="001233AF">
        <w:rPr>
          <w:rFonts w:ascii="宋体" w:eastAsia="宋体" w:hAnsi="宋体"/>
        </w:rPr>
        <w:br/>
        <w:t>说完熊叔还故意拿眼睛扫了扫脸色变得煞白的更夫，然后在老黑要吃人的眼神儿中一把拉起我飞快地逃跑了。</w:t>
      </w:r>
      <w:r w:rsidRPr="001233AF">
        <w:rPr>
          <w:rFonts w:ascii="宋体" w:eastAsia="宋体" w:hAnsi="宋体"/>
        </w:rPr>
        <w:br/>
        <w:t>我被熊叔拉着跑出去有二里地才停下来。</w:t>
      </w:r>
      <w:r w:rsidRPr="001233AF">
        <w:rPr>
          <w:rFonts w:ascii="宋体" w:eastAsia="宋体" w:hAnsi="宋体"/>
        </w:rPr>
        <w:br/>
        <w:t>“你不是要去上学么？咋跟在我后面瞎跑呢？”</w:t>
      </w:r>
      <w:r w:rsidRPr="001233AF">
        <w:rPr>
          <w:rFonts w:ascii="宋体" w:eastAsia="宋体" w:hAnsi="宋体"/>
        </w:rPr>
        <w:br/>
        <w:t>熊叔呼哧带喘地望着我问。</w:t>
      </w:r>
      <w:r w:rsidRPr="001233AF">
        <w:rPr>
          <w:rFonts w:ascii="宋体" w:eastAsia="宋体" w:hAnsi="宋体"/>
        </w:rPr>
        <w:br/>
        <w:t>我气得真想跳起来抽他一个大嘴巴。</w:t>
      </w:r>
      <w:r w:rsidRPr="001233AF">
        <w:rPr>
          <w:rFonts w:ascii="宋体" w:eastAsia="宋体" w:hAnsi="宋体"/>
        </w:rPr>
        <w:br/>
        <w:t>最后我决定不理他，直接转身气鼓鼓地往学校走。</w:t>
      </w:r>
      <w:r w:rsidRPr="001233AF">
        <w:rPr>
          <w:rFonts w:ascii="宋体" w:eastAsia="宋体" w:hAnsi="宋体"/>
        </w:rPr>
        <w:br/>
        <w:t>我才不想告诉他没朝老黑要到糖才是我真正生气的理由。</w:t>
      </w:r>
      <w:r w:rsidRPr="001233AF">
        <w:rPr>
          <w:rFonts w:ascii="宋体" w:eastAsia="宋体" w:hAnsi="宋体"/>
        </w:rPr>
        <w:br/>
        <w:t>而且在看过老黑那要吃人的眼神后，</w:t>
      </w:r>
      <w:r w:rsidRPr="001233AF">
        <w:rPr>
          <w:rFonts w:ascii="宋体" w:eastAsia="宋体" w:hAnsi="宋体"/>
        </w:rPr>
        <w:br/>
        <w:t>我觉着那些糖恐怕永远也要不到了。</w:t>
      </w:r>
    </w:p>
    <w:p w14:paraId="075015FA" w14:textId="77777777" w:rsidR="007A51CA" w:rsidRPr="001233AF" w:rsidRDefault="00000000">
      <w:pPr>
        <w:pStyle w:val="aa"/>
        <w:rPr>
          <w:rFonts w:ascii="宋体" w:eastAsia="宋体" w:hAnsi="宋体"/>
        </w:rPr>
      </w:pPr>
      <w:r w:rsidRPr="001233AF">
        <w:rPr>
          <w:rFonts w:ascii="宋体" w:eastAsia="宋体" w:hAnsi="宋体"/>
        </w:rPr>
        <w:t>虎叔 第一百四十九章</w:t>
      </w:r>
    </w:p>
    <w:p w14:paraId="2667D3EA" w14:textId="77777777" w:rsidR="007A51CA" w:rsidRPr="001233AF" w:rsidRDefault="00000000">
      <w:pPr>
        <w:rPr>
          <w:rFonts w:ascii="宋体" w:eastAsia="宋体" w:hAnsi="宋体"/>
        </w:rPr>
      </w:pPr>
      <w:r w:rsidRPr="001233AF">
        <w:rPr>
          <w:rFonts w:ascii="宋体" w:eastAsia="宋体" w:hAnsi="宋体"/>
        </w:rPr>
        <w:t>下午上了两节课我就放学回家了，进了屋就看见熊叔和老黑在吵架。</w:t>
      </w:r>
      <w:r w:rsidRPr="001233AF">
        <w:rPr>
          <w:rFonts w:ascii="宋体" w:eastAsia="宋体" w:hAnsi="宋体"/>
        </w:rPr>
        <w:br/>
        <w:t>“他从你走了之后到现在就一句话都没说！不管我跟他说啥他都不搭理我，上炕直接蒙着头就躺下了。你看看狗熊你干的这破事儿，我不是交代你不让你多事儿么？你当他面说那话有多伤人你知道不？你到底有没有脑子？”</w:t>
      </w:r>
      <w:r w:rsidRPr="001233AF">
        <w:rPr>
          <w:rFonts w:ascii="宋体" w:eastAsia="宋体" w:hAnsi="宋体"/>
        </w:rPr>
        <w:br/>
        <w:t>老黑跳着脚喷着唾沫星子冲熊叔吼。</w:t>
      </w:r>
      <w:r w:rsidRPr="001233AF">
        <w:rPr>
          <w:rFonts w:ascii="宋体" w:eastAsia="宋体" w:hAnsi="宋体"/>
        </w:rPr>
        <w:br/>
        <w:t>“我咋没脑子了？我就是看不惯他那矫情样！不让亲嘴儿也不让抱，既然答应了让你摸就该让你摸个痛快！摸了摸奶子他就生气撂脸子，那是给谁看呢？他不让你摸你能摸吗？摸了之后他又这吧那吧都是事儿！再说摸摸奶子又能咋样？还能把他的奶子摸大了是咋地？还说啥不喜欢你把他当女人来摸，我呸！我天天都摸虎子的奶子呢，我可从来没把虎子当女人。虎子也天天摸我的奶子呢，你看我还是满脸胡子没变成女人。他就是矫情！你给他点好颜色他就拿起架子来开染坊了！要我说老黑你就不该装那孙子样。”</w:t>
      </w:r>
      <w:r w:rsidRPr="001233AF">
        <w:rPr>
          <w:rFonts w:ascii="宋体" w:eastAsia="宋体" w:hAnsi="宋体"/>
        </w:rPr>
        <w:br/>
        <w:t>熊叔呱唧呱唧说了半天，老黑气得俩眼直冒火，跳过去照熊叔腚上咣咣就踹了两脚。</w:t>
      </w:r>
      <w:r w:rsidRPr="001233AF">
        <w:rPr>
          <w:rFonts w:ascii="宋体" w:eastAsia="宋体" w:hAnsi="宋体"/>
        </w:rPr>
        <w:br/>
        <w:t>“虎子看上你才是瞎了眼了！你还能再傻点不？”</w:t>
      </w:r>
      <w:r w:rsidRPr="001233AF">
        <w:rPr>
          <w:rFonts w:ascii="宋体" w:eastAsia="宋体" w:hAnsi="宋体"/>
        </w:rPr>
        <w:br/>
        <w:t>老黑咬牙切齿的直发狠。</w:t>
      </w:r>
      <w:r w:rsidRPr="001233AF">
        <w:rPr>
          <w:rFonts w:ascii="宋体" w:eastAsia="宋体" w:hAnsi="宋体"/>
        </w:rPr>
        <w:br/>
      </w:r>
      <w:r w:rsidRPr="001233AF">
        <w:rPr>
          <w:rFonts w:ascii="宋体" w:eastAsia="宋体" w:hAnsi="宋体"/>
        </w:rPr>
        <w:lastRenderedPageBreak/>
        <w:t>“才不呢！虎子说他就是因为我傻才稀罕我，对吧虎子？”</w:t>
      </w:r>
      <w:r w:rsidRPr="001233AF">
        <w:rPr>
          <w:rFonts w:ascii="宋体" w:eastAsia="宋体" w:hAnsi="宋体"/>
        </w:rPr>
        <w:br/>
        <w:t>熊叔凑到虎叔身边拉起虎叔的手特犯贱地说。</w:t>
      </w:r>
      <w:r w:rsidRPr="001233AF">
        <w:rPr>
          <w:rFonts w:ascii="宋体" w:eastAsia="宋体" w:hAnsi="宋体"/>
        </w:rPr>
        <w:br/>
        <w:t>“你给我滚犊子吧！别在那恶心我！我一直跟你说这事儿急不来，现在你明知道他不喜欢男人了还在这强词夺理！要按你那么说虎子当年咋不直接扒了豹子的裤子硬上啊？虎子为啥忍了这么多年都不告诉豹子他喜欢豹子反而便宜了你这个王八蛋啊？就因为俺们都知道让一个原本喜欢女人的大老爷们接受男人比登天还难！老陈的表现已经不错了，他肯试着接受我就是天大的好消息了！你以为谁都跟你一样骚气冲天，浪的不行，一摸就硬，一硬逮个窟窿就能钻啊？”</w:t>
      </w:r>
      <w:r w:rsidRPr="001233AF">
        <w:rPr>
          <w:rFonts w:ascii="宋体" w:eastAsia="宋体" w:hAnsi="宋体"/>
        </w:rPr>
        <w:br/>
        <w:t>老黑狠狠地朝熊叔甩了个眼刀子。</w:t>
      </w:r>
      <w:r w:rsidRPr="001233AF">
        <w:rPr>
          <w:rFonts w:ascii="宋体" w:eastAsia="宋体" w:hAnsi="宋体"/>
        </w:rPr>
        <w:br/>
        <w:t>“我那不是替你不值么？你都喜欢他喜欢成那样了，对他好的不能再好了他还矫情，我看不下去！还有啊，谁说我逮个窟窿就能钻啊？我也挑人的，这么些年我就钻过……”</w:t>
      </w:r>
      <w:r w:rsidRPr="001233AF">
        <w:rPr>
          <w:rFonts w:ascii="宋体" w:eastAsia="宋体" w:hAnsi="宋体"/>
        </w:rPr>
        <w:br/>
        <w:t>熊叔说到这猛地收住话闭上了嘴，然后他怯生生的看了看老黑又看了虎叔，蔫了吧唧的把脑袋耷拉下去了。</w:t>
      </w:r>
      <w:r w:rsidRPr="001233AF">
        <w:rPr>
          <w:rFonts w:ascii="宋体" w:eastAsia="宋体" w:hAnsi="宋体"/>
        </w:rPr>
        <w:br/>
        <w:t>虎叔看到熊叔那个熊样呵呵笑了起来。</w:t>
      </w:r>
      <w:r w:rsidRPr="001233AF">
        <w:rPr>
          <w:rFonts w:ascii="宋体" w:eastAsia="宋体" w:hAnsi="宋体"/>
        </w:rPr>
        <w:br/>
        <w:t>“老黑大哥你也别生气了，现在生气也不管用，你现在就是把坏熊踹死也解决不了问题。咱还是想想接下来咋办吧。”</w:t>
      </w:r>
      <w:r w:rsidRPr="001233AF">
        <w:rPr>
          <w:rFonts w:ascii="宋体" w:eastAsia="宋体" w:hAnsi="宋体"/>
        </w:rPr>
        <w:br/>
        <w:t>虎叔笑着说。</w:t>
      </w:r>
      <w:r w:rsidRPr="001233AF">
        <w:rPr>
          <w:rFonts w:ascii="宋体" w:eastAsia="宋体" w:hAnsi="宋体"/>
        </w:rPr>
        <w:br/>
        <w:t>“还能咋办，我下力气慢慢哄呗，大不了我跟他说我也操过牲口。”</w:t>
      </w:r>
      <w:r w:rsidRPr="001233AF">
        <w:rPr>
          <w:rFonts w:ascii="宋体" w:eastAsia="宋体" w:hAnsi="宋体"/>
        </w:rPr>
        <w:br/>
        <w:t>老黑丧气地说。</w:t>
      </w:r>
      <w:r w:rsidRPr="001233AF">
        <w:rPr>
          <w:rFonts w:ascii="宋体" w:eastAsia="宋体" w:hAnsi="宋体"/>
        </w:rPr>
        <w:br/>
        <w:t>“那老黑你跟我说说你都操过啥牲口？是猪马牛羊啊还是鸡鸭鹅狗？”</w:t>
      </w:r>
      <w:r w:rsidRPr="001233AF">
        <w:rPr>
          <w:rFonts w:ascii="宋体" w:eastAsia="宋体" w:hAnsi="宋体"/>
        </w:rPr>
        <w:br/>
        <w:t>熊叔嬉皮笑脸的又得瑟开了。</w:t>
      </w:r>
      <w:r w:rsidRPr="001233AF">
        <w:rPr>
          <w:rFonts w:ascii="宋体" w:eastAsia="宋体" w:hAnsi="宋体"/>
        </w:rPr>
        <w:br/>
        <w:t>“我操过狗熊！”</w:t>
      </w:r>
      <w:r w:rsidRPr="001233AF">
        <w:rPr>
          <w:rFonts w:ascii="宋体" w:eastAsia="宋体" w:hAnsi="宋体"/>
        </w:rPr>
        <w:br/>
        <w:t>老黑冷着脸说。</w:t>
      </w:r>
      <w:r w:rsidRPr="001233AF">
        <w:rPr>
          <w:rFonts w:ascii="宋体" w:eastAsia="宋体" w:hAnsi="宋体"/>
        </w:rPr>
        <w:br/>
        <w:t>熊叔一下被噎住了，他缩了缩脖子，朝虎叔摇了摇脑袋。</w:t>
      </w:r>
      <w:r w:rsidRPr="001233AF">
        <w:rPr>
          <w:rFonts w:ascii="宋体" w:eastAsia="宋体" w:hAnsi="宋体"/>
        </w:rPr>
        <w:br/>
        <w:t>“他生气瞎说呢，我没被他操过。”</w:t>
      </w:r>
      <w:r w:rsidRPr="001233AF">
        <w:rPr>
          <w:rFonts w:ascii="宋体" w:eastAsia="宋体" w:hAnsi="宋体"/>
        </w:rPr>
        <w:br/>
        <w:t>熊叔小声嘟囔着说。</w:t>
      </w:r>
      <w:r w:rsidRPr="001233AF">
        <w:rPr>
          <w:rFonts w:ascii="宋体" w:eastAsia="宋体" w:hAnsi="宋体"/>
        </w:rPr>
        <w:br/>
        <w:t>“你是牲口么？”</w:t>
      </w:r>
      <w:r w:rsidRPr="001233AF">
        <w:rPr>
          <w:rFonts w:ascii="宋体" w:eastAsia="宋体" w:hAnsi="宋体"/>
        </w:rPr>
        <w:br/>
        <w:t>老黑冷着黑脸冲熊叔问。</w:t>
      </w:r>
      <w:r w:rsidRPr="001233AF">
        <w:rPr>
          <w:rFonts w:ascii="宋体" w:eastAsia="宋体" w:hAnsi="宋体"/>
        </w:rPr>
        <w:br/>
        <w:t>熊叔傻呆呆地摇了摇头。</w:t>
      </w:r>
      <w:r w:rsidRPr="001233AF">
        <w:rPr>
          <w:rFonts w:ascii="宋体" w:eastAsia="宋体" w:hAnsi="宋体"/>
        </w:rPr>
        <w:br/>
        <w:t>“那你往自己身上瞎揽啥？就你那样的，让我操我还不操呢！”</w:t>
      </w:r>
      <w:r w:rsidRPr="001233AF">
        <w:rPr>
          <w:rFonts w:ascii="宋体" w:eastAsia="宋体" w:hAnsi="宋体"/>
        </w:rPr>
        <w:br/>
        <w:t>老黑嗤着鼻子说。</w:t>
      </w:r>
      <w:r w:rsidRPr="001233AF">
        <w:rPr>
          <w:rFonts w:ascii="宋体" w:eastAsia="宋体" w:hAnsi="宋体"/>
        </w:rPr>
        <w:br/>
        <w:t>熊叔闭着嘴憋着一口气憋了好长时间，然后他脸红脖子粗地跳着脚大吼起来：</w:t>
      </w:r>
      <w:r w:rsidRPr="001233AF">
        <w:rPr>
          <w:rFonts w:ascii="宋体" w:eastAsia="宋体" w:hAnsi="宋体"/>
        </w:rPr>
        <w:br/>
        <w:t>“老黑你够了啊！还没完没了了！我他妈还不是心疼你啊！他既然连牲口都操过就别他妈的再装高贵！自己办过那下作事儿就别怕人说！”</w:t>
      </w:r>
      <w:r w:rsidRPr="001233AF">
        <w:rPr>
          <w:rFonts w:ascii="宋体" w:eastAsia="宋体" w:hAnsi="宋体"/>
        </w:rPr>
        <w:br/>
        <w:t>“你再说一个试试！你信不信我真抽你！”</w:t>
      </w:r>
      <w:r w:rsidRPr="001233AF">
        <w:rPr>
          <w:rFonts w:ascii="宋体" w:eastAsia="宋体" w:hAnsi="宋体"/>
        </w:rPr>
        <w:br/>
        <w:t>老黑彻底把脸冷下来了。</w:t>
      </w:r>
      <w:r w:rsidRPr="001233AF">
        <w:rPr>
          <w:rFonts w:ascii="宋体" w:eastAsia="宋体" w:hAnsi="宋体"/>
        </w:rPr>
        <w:br/>
        <w:t>“你来啊！你来抽我试试啊！我看你有多大本事！你还抽我？就你那老胳膊老腿的我一拳就能把你揍趴下喽！还说我骚气冲天浪的不行，你看看你那德行！看看你在他跟前那孙子样！你就那么缺男人啊？你缺男人缺傻了？明知道他端着架子在踩你你还往上贴？你就那</w:t>
      </w:r>
      <w:r w:rsidRPr="001233AF">
        <w:rPr>
          <w:rFonts w:ascii="宋体" w:eastAsia="宋体" w:hAnsi="宋体"/>
        </w:rPr>
        <w:lastRenderedPageBreak/>
        <w:t>么欠操？”</w:t>
      </w:r>
      <w:r w:rsidRPr="001233AF">
        <w:rPr>
          <w:rFonts w:ascii="宋体" w:eastAsia="宋体" w:hAnsi="宋体"/>
        </w:rPr>
        <w:br/>
        <w:t>“啪！”</w:t>
      </w:r>
      <w:r w:rsidRPr="001233AF">
        <w:rPr>
          <w:rFonts w:ascii="宋体" w:eastAsia="宋体" w:hAnsi="宋体"/>
        </w:rPr>
        <w:br/>
        <w:t>熊叔正说得起劲儿冷不防老黑飞快地抬手一巴掌就呼他脸上了。</w:t>
      </w:r>
      <w:r w:rsidRPr="001233AF">
        <w:rPr>
          <w:rFonts w:ascii="宋体" w:eastAsia="宋体" w:hAnsi="宋体"/>
        </w:rPr>
        <w:br/>
        <w:t>熊叔立刻被这一巴掌抽得发狂了，他嗷嗷叫着奔老黑冲了过去，冲到半路却被虎叔拦腰一把抱住了。</w:t>
      </w:r>
      <w:r w:rsidRPr="001233AF">
        <w:rPr>
          <w:rFonts w:ascii="宋体" w:eastAsia="宋体" w:hAnsi="宋体"/>
        </w:rPr>
        <w:br/>
        <w:t>“虎子你放开我！你快放开我，让我揍死这个黑驴蛋！”</w:t>
      </w:r>
      <w:r w:rsidRPr="001233AF">
        <w:rPr>
          <w:rFonts w:ascii="宋体" w:eastAsia="宋体" w:hAnsi="宋体"/>
        </w:rPr>
        <w:br/>
        <w:t>熊叔张牙舞抓地说。</w:t>
      </w:r>
      <w:r w:rsidRPr="001233AF">
        <w:rPr>
          <w:rFonts w:ascii="宋体" w:eastAsia="宋体" w:hAnsi="宋体"/>
        </w:rPr>
        <w:br/>
        <w:t>“你消停一会！”</w:t>
      </w:r>
      <w:r w:rsidRPr="001233AF">
        <w:rPr>
          <w:rFonts w:ascii="宋体" w:eastAsia="宋体" w:hAnsi="宋体"/>
        </w:rPr>
        <w:br/>
        <w:t>虎叔厉声喝道，然后熊叔忽然张大眼睛看着老黑把嘴闭上了。屋里静了下来。</w:t>
      </w:r>
      <w:r w:rsidRPr="001233AF">
        <w:rPr>
          <w:rFonts w:ascii="宋体" w:eastAsia="宋体" w:hAnsi="宋体"/>
        </w:rPr>
        <w:br/>
        <w:t>我看见老黑倔强地站在那继续用眼睛瞪着熊叔，但是那双眼睛里很明显的一圈一圈都是明晃晃打着转的泪水。</w:t>
      </w:r>
      <w:r w:rsidRPr="001233AF">
        <w:rPr>
          <w:rFonts w:ascii="宋体" w:eastAsia="宋体" w:hAnsi="宋体"/>
        </w:rPr>
        <w:br/>
        <w:t>“我就是缺男人！我就是愿意在他面前装孙子！你个王八蛋嘴皮子一抖说得倒轻巧，你咋忘了你遇到虎子之前过的是啥日子啦？咱们这号人碰上个同类都十几辈子修来的缘分，更别说遇到个自己可心对方又愿意和你试试的了。只要他能喜欢我愿意跟我过一辈子我当当孙子又能怎么样？你要真心疼我你就不该放那些没用的闲屁！你现在有虎子疼着伴着伺候着小日子过得蜜里调油的舒坦，你过舒坦了就可以站着说话不嫌腰疼啦？你看看我现在过的是啥日子？成年累月的孤零零一个人在山里呆着耗着，万一哪天我死在屋里臭了都没人知道，到时候你他妈的还不知道能不能想起来去给我收尸呢！”</w:t>
      </w:r>
      <w:r w:rsidRPr="001233AF">
        <w:rPr>
          <w:rFonts w:ascii="宋体" w:eastAsia="宋体" w:hAnsi="宋体"/>
        </w:rPr>
        <w:br/>
        <w:t>老黑声嘶力竭地吼着，又极力忍着不让眼眶里的泪水掉下来。</w:t>
      </w:r>
      <w:r w:rsidRPr="001233AF">
        <w:rPr>
          <w:rFonts w:ascii="宋体" w:eastAsia="宋体" w:hAnsi="宋体"/>
        </w:rPr>
        <w:br/>
        <w:t>“收，收，我肯定收……”，熊叔从虎叔的胳膊里挣脱出来走到老黑跟前说，“那啥，老黑啊，我的是心疼你才满嘴放炮的，你看你别这样，你都抽了我一个大嘴巴子了，我不是也没咋地你么？我刚才就是气急了顺嘴瞎说的，你别跟我一样。”</w:t>
      </w:r>
      <w:r w:rsidRPr="001233AF">
        <w:rPr>
          <w:rFonts w:ascii="宋体" w:eastAsia="宋体" w:hAnsi="宋体"/>
        </w:rPr>
        <w:br/>
        <w:t>老黑往旁边闪了闪想躲开熊叔，结果身子一动眼睛里汪着的泪水就滚珠子一样噼里啪啦掉了下来，老黑赶紧背过身去用衣服袖子擦了擦。</w:t>
      </w:r>
      <w:r w:rsidRPr="001233AF">
        <w:rPr>
          <w:rFonts w:ascii="宋体" w:eastAsia="宋体" w:hAnsi="宋体"/>
        </w:rPr>
        <w:br/>
        <w:t>“唉，瞧你这出息，都老的脸上起褶子了还学那受屈的小媳妇往下掉泪蛋子，你害臊不害臊啊。”</w:t>
      </w:r>
      <w:r w:rsidRPr="001233AF">
        <w:rPr>
          <w:rFonts w:ascii="宋体" w:eastAsia="宋体" w:hAnsi="宋体"/>
        </w:rPr>
        <w:br/>
        <w:t>熊叔口气亲昵地唠叨着扯过一条毛巾递给了老黑，老黑眼睛红红的瞪了熊叔一眼把毛巾用力夺了过去。</w:t>
      </w:r>
      <w:r w:rsidRPr="001233AF">
        <w:rPr>
          <w:rFonts w:ascii="宋体" w:eastAsia="宋体" w:hAnsi="宋体"/>
        </w:rPr>
        <w:br/>
        <w:t>虎叔在一旁看在眼里往下垂了垂眼皮，顺手捞起地上的一个筐说：</w:t>
      </w:r>
      <w:r w:rsidRPr="001233AF">
        <w:rPr>
          <w:rFonts w:ascii="宋体" w:eastAsia="宋体" w:hAnsi="宋体"/>
        </w:rPr>
        <w:br/>
        <w:t>“我去挖几个大萝卜。”</w:t>
      </w:r>
      <w:r w:rsidRPr="001233AF">
        <w:rPr>
          <w:rFonts w:ascii="宋体" w:eastAsia="宋体" w:hAnsi="宋体"/>
        </w:rPr>
        <w:br/>
        <w:t>然后就开门出去了。</w:t>
      </w:r>
      <w:r w:rsidRPr="001233AF">
        <w:rPr>
          <w:rFonts w:ascii="宋体" w:eastAsia="宋体" w:hAnsi="宋体"/>
        </w:rPr>
        <w:br/>
        <w:t>等虎叔一离开，熊叔就抓着老黑的肩膀把他的身子扳转过来说：</w:t>
      </w:r>
      <w:r w:rsidRPr="001233AF">
        <w:rPr>
          <w:rFonts w:ascii="宋体" w:eastAsia="宋体" w:hAnsi="宋体"/>
        </w:rPr>
        <w:br/>
        <w:t>“好了，别掉泪了。我知道是我错了。要不一会我跟你回去向那打更的道个歉陪个不是？”</w:t>
      </w:r>
      <w:r w:rsidRPr="001233AF">
        <w:rPr>
          <w:rFonts w:ascii="宋体" w:eastAsia="宋体" w:hAnsi="宋体"/>
        </w:rPr>
        <w:br/>
        <w:t>老黑直接把毛巾摔到熊叔脸上说：</w:t>
      </w:r>
      <w:r w:rsidRPr="001233AF">
        <w:rPr>
          <w:rFonts w:ascii="宋体" w:eastAsia="宋体" w:hAnsi="宋体"/>
        </w:rPr>
        <w:br/>
        <w:t>“用不着你假好心。”</w:t>
      </w:r>
      <w:r w:rsidRPr="001233AF">
        <w:rPr>
          <w:rFonts w:ascii="宋体" w:eastAsia="宋体" w:hAnsi="宋体"/>
        </w:rPr>
        <w:br/>
        <w:t>熊叔把毛巾从脸上抓下来说：</w:t>
      </w:r>
      <w:r w:rsidRPr="001233AF">
        <w:rPr>
          <w:rFonts w:ascii="宋体" w:eastAsia="宋体" w:hAnsi="宋体"/>
        </w:rPr>
        <w:br/>
        <w:t>“我咋能是假好心呢，我是真好心，我是真的盼着你好呢。”</w:t>
      </w:r>
      <w:r w:rsidRPr="001233AF">
        <w:rPr>
          <w:rFonts w:ascii="宋体" w:eastAsia="宋体" w:hAnsi="宋体"/>
        </w:rPr>
        <w:br/>
        <w:t>熊叔一脸的着急。</w:t>
      </w:r>
      <w:r w:rsidRPr="001233AF">
        <w:rPr>
          <w:rFonts w:ascii="宋体" w:eastAsia="宋体" w:hAnsi="宋体"/>
        </w:rPr>
        <w:br/>
        <w:t>“真盼着我好你能当着他的面说那些？傻子也知道那些话说出来会有啥后果。”</w:t>
      </w:r>
      <w:r w:rsidRPr="001233AF">
        <w:rPr>
          <w:rFonts w:ascii="宋体" w:eastAsia="宋体" w:hAnsi="宋体"/>
        </w:rPr>
        <w:br/>
      </w:r>
      <w:r w:rsidRPr="001233AF">
        <w:rPr>
          <w:rFonts w:ascii="宋体" w:eastAsia="宋体" w:hAnsi="宋体"/>
        </w:rPr>
        <w:lastRenderedPageBreak/>
        <w:t>老黑一点也不领情。</w:t>
      </w:r>
      <w:r w:rsidRPr="001233AF">
        <w:rPr>
          <w:rFonts w:ascii="宋体" w:eastAsia="宋体" w:hAnsi="宋体"/>
        </w:rPr>
        <w:br/>
        <w:t>“我那会不是心疼你么？觉得他不该那么糟践你。”</w:t>
      </w:r>
      <w:r w:rsidRPr="001233AF">
        <w:rPr>
          <w:rFonts w:ascii="宋体" w:eastAsia="宋体" w:hAnsi="宋体"/>
        </w:rPr>
        <w:br/>
        <w:t>熊叔挺真诚地说。</w:t>
      </w:r>
      <w:r w:rsidRPr="001233AF">
        <w:rPr>
          <w:rFonts w:ascii="宋体" w:eastAsia="宋体" w:hAnsi="宋体"/>
        </w:rPr>
        <w:br/>
        <w:t>“你心疼个屁啊啊！哪轮到你来心疼！”</w:t>
      </w:r>
      <w:r w:rsidRPr="001233AF">
        <w:rPr>
          <w:rFonts w:ascii="宋体" w:eastAsia="宋体" w:hAnsi="宋体"/>
        </w:rPr>
        <w:br/>
        <w:t>老黑给了熊叔一拳头。</w:t>
      </w:r>
      <w:r w:rsidRPr="001233AF">
        <w:rPr>
          <w:rFonts w:ascii="宋体" w:eastAsia="宋体" w:hAnsi="宋体"/>
        </w:rPr>
        <w:br/>
        <w:t>“你到底也是我睡过的男人啊，看到你当时难过那样不由得我不心疼啊。”</w:t>
      </w:r>
      <w:r w:rsidRPr="001233AF">
        <w:rPr>
          <w:rFonts w:ascii="宋体" w:eastAsia="宋体" w:hAnsi="宋体"/>
        </w:rPr>
        <w:br/>
        <w:t>熊叔用温柔的眼神定定地望着老黑的眼睛说，老黑被熊叔那眼神唬的愣了老半天。然后他抬腿一脚把熊叔踹出去五步远。</w:t>
      </w:r>
      <w:r w:rsidRPr="001233AF">
        <w:rPr>
          <w:rFonts w:ascii="宋体" w:eastAsia="宋体" w:hAnsi="宋体"/>
        </w:rPr>
        <w:br/>
        <w:t>“这都哪年哪月的破事儿了你到现在才跟我俩搁这装深情，你再恶心我我还拿巴掌抽你！你现在别跟我扯那些个没用的，我现在就回去哄哄他，要是哄不下来你就是在他跟前跪下装孙子也得给我装！”</w:t>
      </w:r>
      <w:r w:rsidRPr="001233AF">
        <w:rPr>
          <w:rFonts w:ascii="宋体" w:eastAsia="宋体" w:hAnsi="宋体"/>
        </w:rPr>
        <w:br/>
        <w:t>老黑咬牙切齿地说。</w:t>
      </w:r>
      <w:r w:rsidRPr="001233AF">
        <w:rPr>
          <w:rFonts w:ascii="宋体" w:eastAsia="宋体" w:hAnsi="宋体"/>
        </w:rPr>
        <w:br/>
        <w:t>“装就装呗，为了老黑你的幸福装啥我都乐意。”</w:t>
      </w:r>
      <w:r w:rsidRPr="001233AF">
        <w:rPr>
          <w:rFonts w:ascii="宋体" w:eastAsia="宋体" w:hAnsi="宋体"/>
        </w:rPr>
        <w:br/>
        <w:t>熊叔满不在乎地说。</w:t>
      </w:r>
      <w:r w:rsidRPr="001233AF">
        <w:rPr>
          <w:rFonts w:ascii="宋体" w:eastAsia="宋体" w:hAnsi="宋体"/>
        </w:rPr>
        <w:br/>
        <w:t>老黑又瞪了熊叔一眼，扭头开门走了。</w:t>
      </w:r>
      <w:r w:rsidRPr="001233AF">
        <w:rPr>
          <w:rFonts w:ascii="宋体" w:eastAsia="宋体" w:hAnsi="宋体"/>
        </w:rPr>
        <w:br/>
        <w:t>熊叔站在原地来回摸着下巴上的胡子嘟囔着：</w:t>
      </w:r>
      <w:r w:rsidRPr="001233AF">
        <w:rPr>
          <w:rFonts w:ascii="宋体" w:eastAsia="宋体" w:hAnsi="宋体"/>
        </w:rPr>
        <w:br/>
        <w:t>“我真不是装深情，我是真没想到你会哭啊，我宁愿你和我干一架也不愿意看到你哭啊。傻老黑，那打更的真有那么好？我咋看不出来呢？还让我跪下来装孙子，我就不信你真舍得让我那么做，不过这老小子那巴掌抽的还真实在，真没想到他有胆子抽我，这窝囊的，窝囊死我了。”</w:t>
      </w:r>
      <w:r w:rsidRPr="001233AF">
        <w:rPr>
          <w:rFonts w:ascii="宋体" w:eastAsia="宋体" w:hAnsi="宋体"/>
        </w:rPr>
        <w:br/>
        <w:t>熊叔正在那嘀咕个不停，虎叔拎着筐进屋了，筐里空空的啥都没有。</w:t>
      </w:r>
      <w:r w:rsidRPr="001233AF">
        <w:rPr>
          <w:rFonts w:ascii="宋体" w:eastAsia="宋体" w:hAnsi="宋体"/>
        </w:rPr>
        <w:br/>
        <w:t>“萝卜呢？虎子你不是挖萝卜去了么？”</w:t>
      </w:r>
      <w:r w:rsidRPr="001233AF">
        <w:rPr>
          <w:rFonts w:ascii="宋体" w:eastAsia="宋体" w:hAnsi="宋体"/>
        </w:rPr>
        <w:br/>
        <w:t>熊叔鼓着俩眼问。</w:t>
      </w:r>
      <w:r w:rsidRPr="001233AF">
        <w:rPr>
          <w:rFonts w:ascii="宋体" w:eastAsia="宋体" w:hAnsi="宋体"/>
        </w:rPr>
        <w:br/>
        <w:t>虎叔挂着满脸受不了的表情剜了熊叔一眼。</w:t>
      </w:r>
      <w:r w:rsidRPr="001233AF">
        <w:rPr>
          <w:rFonts w:ascii="宋体" w:eastAsia="宋体" w:hAnsi="宋体"/>
        </w:rPr>
        <w:br/>
        <w:t>“半路让一头蠢猪给叼走了！”</w:t>
      </w:r>
      <w:r w:rsidRPr="001233AF">
        <w:rPr>
          <w:rFonts w:ascii="宋体" w:eastAsia="宋体" w:hAnsi="宋体"/>
        </w:rPr>
        <w:br/>
        <w:t>虎叔扔下筐子没好声气地说。</w:t>
      </w:r>
      <w:r w:rsidRPr="001233AF">
        <w:rPr>
          <w:rFonts w:ascii="宋体" w:eastAsia="宋体" w:hAnsi="宋体"/>
        </w:rPr>
        <w:br/>
        <w:t>“虎子你挖了几个萝卜啊？啥样的蠢猪能把所有的萝卜一下都叼走啊？”</w:t>
      </w:r>
      <w:r w:rsidRPr="001233AF">
        <w:rPr>
          <w:rFonts w:ascii="宋体" w:eastAsia="宋体" w:hAnsi="宋体"/>
        </w:rPr>
        <w:br/>
        <w:t>熊叔继续鼓着眼睛问。</w:t>
      </w:r>
      <w:r w:rsidRPr="001233AF">
        <w:rPr>
          <w:rFonts w:ascii="宋体" w:eastAsia="宋体" w:hAnsi="宋体"/>
        </w:rPr>
        <w:br/>
        <w:t>“你这样的呗。”</w:t>
      </w:r>
      <w:r w:rsidRPr="001233AF">
        <w:rPr>
          <w:rFonts w:ascii="宋体" w:eastAsia="宋体" w:hAnsi="宋体"/>
        </w:rPr>
        <w:br/>
        <w:t>虎叔说完忍不住笑了起来。</w:t>
      </w:r>
      <w:r w:rsidRPr="001233AF">
        <w:rPr>
          <w:rFonts w:ascii="宋体" w:eastAsia="宋体" w:hAnsi="宋体"/>
        </w:rPr>
        <w:br/>
        <w:t>“啊啊——原来虎子你是骂我呢。”</w:t>
      </w:r>
      <w:r w:rsidRPr="001233AF">
        <w:rPr>
          <w:rFonts w:ascii="宋体" w:eastAsia="宋体" w:hAnsi="宋体"/>
        </w:rPr>
        <w:br/>
        <w:t>熊叔恍然大悟似的喊着。</w:t>
      </w:r>
      <w:r w:rsidRPr="001233AF">
        <w:rPr>
          <w:rFonts w:ascii="宋体" w:eastAsia="宋体" w:hAnsi="宋体"/>
        </w:rPr>
        <w:br/>
        <w:t>“那虎子你没挖萝卜拎着空筐干啥去了？”</w:t>
      </w:r>
      <w:r w:rsidRPr="001233AF">
        <w:rPr>
          <w:rFonts w:ascii="宋体" w:eastAsia="宋体" w:hAnsi="宋体"/>
        </w:rPr>
        <w:br/>
        <w:t>熊叔纳闷地问。</w:t>
      </w:r>
      <w:r w:rsidRPr="001233AF">
        <w:rPr>
          <w:rFonts w:ascii="宋体" w:eastAsia="宋体" w:hAnsi="宋体"/>
        </w:rPr>
        <w:br/>
        <w:t>“当然是给你们两个腾地方啊。”</w:t>
      </w:r>
      <w:r w:rsidRPr="001233AF">
        <w:rPr>
          <w:rFonts w:ascii="宋体" w:eastAsia="宋体" w:hAnsi="宋体"/>
        </w:rPr>
        <w:br/>
        <w:t>虎叔倒了杯热水喝着说。</w:t>
      </w:r>
      <w:r w:rsidRPr="001233AF">
        <w:rPr>
          <w:rFonts w:ascii="宋体" w:eastAsia="宋体" w:hAnsi="宋体"/>
        </w:rPr>
        <w:br/>
        <w:t>“啥……啥叫给俺俩腾地方啊？你腾地方给俺俩干……干啥啊？”</w:t>
      </w:r>
      <w:r w:rsidRPr="001233AF">
        <w:rPr>
          <w:rFonts w:ascii="宋体" w:eastAsia="宋体" w:hAnsi="宋体"/>
        </w:rPr>
        <w:br/>
        <w:t>熊叔着急的说话都有点磕巴了。</w:t>
      </w:r>
      <w:r w:rsidRPr="001233AF">
        <w:rPr>
          <w:rFonts w:ascii="宋体" w:eastAsia="宋体" w:hAnsi="宋体"/>
        </w:rPr>
        <w:br/>
        <w:t>“你俩想干啥就干啥呗。”</w:t>
      </w:r>
      <w:r w:rsidRPr="001233AF">
        <w:rPr>
          <w:rFonts w:ascii="宋体" w:eastAsia="宋体" w:hAnsi="宋体"/>
        </w:rPr>
        <w:br/>
      </w:r>
      <w:r w:rsidRPr="001233AF">
        <w:rPr>
          <w:rFonts w:ascii="宋体" w:eastAsia="宋体" w:hAnsi="宋体"/>
        </w:rPr>
        <w:lastRenderedPageBreak/>
        <w:t>“俺俩能干啥？”</w:t>
      </w:r>
      <w:r w:rsidRPr="001233AF">
        <w:rPr>
          <w:rFonts w:ascii="宋体" w:eastAsia="宋体" w:hAnsi="宋体"/>
        </w:rPr>
        <w:br/>
        <w:t>“谁知道你俩能干啥，反正我离开的时候你心疼的都要把他抱怀里了。”</w:t>
      </w:r>
      <w:r w:rsidRPr="001233AF">
        <w:rPr>
          <w:rFonts w:ascii="宋体" w:eastAsia="宋体" w:hAnsi="宋体"/>
        </w:rPr>
        <w:br/>
        <w:t>“你放屁！”</w:t>
      </w:r>
      <w:r w:rsidRPr="001233AF">
        <w:rPr>
          <w:rFonts w:ascii="宋体" w:eastAsia="宋体" w:hAnsi="宋体"/>
        </w:rPr>
        <w:br/>
        <w:t>熊叔急得跳了起来。</w:t>
      </w:r>
      <w:r w:rsidRPr="001233AF">
        <w:rPr>
          <w:rFonts w:ascii="宋体" w:eastAsia="宋体" w:hAnsi="宋体"/>
        </w:rPr>
        <w:br/>
        <w:t>虎叔噗嗤就乐了。</w:t>
      </w:r>
      <w:r w:rsidRPr="001233AF">
        <w:rPr>
          <w:rFonts w:ascii="宋体" w:eastAsia="宋体" w:hAnsi="宋体"/>
        </w:rPr>
        <w:br/>
        <w:t>“你看你急的那样，孩子还在屋里呢你俩能干啥？我看老黑掉泪了，就怕我留在屋里让他难堪，毕竟你俩关系近一点，有啥话也好摊开了说。不过坏熊以后你可长点心吧，这回的事儿的确是你不对。打更的也的确是个可怜人，就算他真的操过牲口那也是苦日子逼出来的。他不喜欢男人不是他的错，就像老黑说的，他肯给老黑机会就是老黑天大的福气了。”</w:t>
      </w:r>
      <w:r w:rsidRPr="001233AF">
        <w:rPr>
          <w:rFonts w:ascii="宋体" w:eastAsia="宋体" w:hAnsi="宋体"/>
        </w:rPr>
        <w:br/>
        <w:t>虎叔语重心长地说。</w:t>
      </w:r>
      <w:r w:rsidRPr="001233AF">
        <w:rPr>
          <w:rFonts w:ascii="宋体" w:eastAsia="宋体" w:hAnsi="宋体"/>
        </w:rPr>
        <w:br/>
        <w:t>“嗯呐，我现在知道了，我答应老黑了，只要能把打更的哄高兴喽让我跪下装孙子都行，不过我猜老黑不会那么狠心让我跪下装孙子的。”</w:t>
      </w:r>
      <w:r w:rsidRPr="001233AF">
        <w:rPr>
          <w:rFonts w:ascii="宋体" w:eastAsia="宋体" w:hAnsi="宋体"/>
        </w:rPr>
        <w:br/>
        <w:t>熊叔嘟囔着说。</w:t>
      </w:r>
      <w:r w:rsidRPr="001233AF">
        <w:rPr>
          <w:rFonts w:ascii="宋体" w:eastAsia="宋体" w:hAnsi="宋体"/>
        </w:rPr>
        <w:br/>
        <w:t>“那可不一定，我看他那一嘴巴子抽得就挺脆的，一点都没含糊。”</w:t>
      </w:r>
      <w:r w:rsidRPr="001233AF">
        <w:rPr>
          <w:rFonts w:ascii="宋体" w:eastAsia="宋体" w:hAnsi="宋体"/>
        </w:rPr>
        <w:br/>
        <w:t>虎叔乐着说。</w:t>
      </w:r>
      <w:r w:rsidRPr="001233AF">
        <w:rPr>
          <w:rFonts w:ascii="宋体" w:eastAsia="宋体" w:hAnsi="宋体"/>
        </w:rPr>
        <w:br/>
        <w:t>“哪有虎子你这样的？你家男人被人抽了大嘴巴子你还乐！不行，虎子你得给我揉揉，我的腮帮子都被老黑给抽大了。”</w:t>
      </w:r>
      <w:r w:rsidRPr="001233AF">
        <w:rPr>
          <w:rFonts w:ascii="宋体" w:eastAsia="宋体" w:hAnsi="宋体"/>
        </w:rPr>
        <w:br/>
        <w:t>熊叔摇头晃脑的开始对着虎叔撒泼起腻。</w:t>
      </w:r>
      <w:r w:rsidRPr="001233AF">
        <w:rPr>
          <w:rFonts w:ascii="宋体" w:eastAsia="宋体" w:hAnsi="宋体"/>
        </w:rPr>
        <w:br/>
        <w:t>“你送给我的那件狍子皮大衣我也没穿过，赶明儿你把老黑的貂绒帽子拿来之后一起都送给打更的吧。”</w:t>
      </w:r>
      <w:r w:rsidRPr="001233AF">
        <w:rPr>
          <w:rFonts w:ascii="宋体" w:eastAsia="宋体" w:hAnsi="宋体"/>
        </w:rPr>
        <w:br/>
        <w:t>虎叔摸着熊叔的胡子脸说。</w:t>
      </w:r>
      <w:r w:rsidRPr="001233AF">
        <w:rPr>
          <w:rFonts w:ascii="宋体" w:eastAsia="宋体" w:hAnsi="宋体"/>
        </w:rPr>
        <w:br/>
        <w:t>“嗯，行啊。”，熊叔点着头说，“那我明天就进山吧。”</w:t>
      </w:r>
      <w:r w:rsidRPr="001233AF">
        <w:rPr>
          <w:rFonts w:ascii="宋体" w:eastAsia="宋体" w:hAnsi="宋体"/>
        </w:rPr>
        <w:br/>
        <w:t>“嗯，早去早回吧。”</w:t>
      </w:r>
      <w:r w:rsidRPr="001233AF">
        <w:rPr>
          <w:rFonts w:ascii="宋体" w:eastAsia="宋体" w:hAnsi="宋体"/>
        </w:rPr>
        <w:br/>
        <w:t>“那今晚上咱俩得好好得瑟得瑟。嘿嘿。”</w:t>
      </w:r>
      <w:r w:rsidRPr="001233AF">
        <w:rPr>
          <w:rFonts w:ascii="宋体" w:eastAsia="宋体" w:hAnsi="宋体"/>
        </w:rPr>
        <w:br/>
        <w:t>熊叔又开始跟虎叔起腻。</w:t>
      </w:r>
      <w:r w:rsidRPr="001233AF">
        <w:rPr>
          <w:rFonts w:ascii="宋体" w:eastAsia="宋体" w:hAnsi="宋体"/>
        </w:rPr>
        <w:br/>
        <w:t>“上中下，人口手……”</w:t>
      </w:r>
      <w:r w:rsidRPr="001233AF">
        <w:rPr>
          <w:rFonts w:ascii="宋体" w:eastAsia="宋体" w:hAnsi="宋体"/>
        </w:rPr>
        <w:br/>
        <w:t>看完一场热闹我开始背课文。</w:t>
      </w:r>
      <w:r w:rsidRPr="001233AF">
        <w:rPr>
          <w:rFonts w:ascii="宋体" w:eastAsia="宋体" w:hAnsi="宋体"/>
        </w:rPr>
        <w:br/>
        <w:t>我已经习惯了在这个屋子里发生的所有奇奇怪怪的事。</w:t>
      </w:r>
      <w:r w:rsidRPr="001233AF">
        <w:rPr>
          <w:rFonts w:ascii="宋体" w:eastAsia="宋体" w:hAnsi="宋体"/>
        </w:rPr>
        <w:br/>
        <w:t>欢笑的，悲伤的，喧闹的，静寂的。</w:t>
      </w:r>
      <w:r w:rsidRPr="001233AF">
        <w:rPr>
          <w:rFonts w:ascii="宋体" w:eastAsia="宋体" w:hAnsi="宋体"/>
        </w:rPr>
        <w:br/>
        <w:t>我能理解和不能理解的都在真实地发生着。</w:t>
      </w:r>
      <w:r w:rsidRPr="001233AF">
        <w:rPr>
          <w:rFonts w:ascii="宋体" w:eastAsia="宋体" w:hAnsi="宋体"/>
        </w:rPr>
        <w:br/>
        <w:t>我对这些事的发生还没学会刻意期待或者极力缅怀。</w:t>
      </w:r>
      <w:r w:rsidRPr="001233AF">
        <w:rPr>
          <w:rFonts w:ascii="宋体" w:eastAsia="宋体" w:hAnsi="宋体"/>
        </w:rPr>
        <w:br/>
        <w:t>但是此时此刻我一边背着生字表一边还是对熊叔跪下来装孙子的情景小小地期待了一下。</w:t>
      </w:r>
      <w:r w:rsidRPr="001233AF">
        <w:rPr>
          <w:rFonts w:ascii="宋体" w:eastAsia="宋体" w:hAnsi="宋体"/>
        </w:rPr>
        <w:br/>
        <w:t>我人小心眼也就不大，得罪小孩子也是很可怕的，哼哼。</w:t>
      </w:r>
    </w:p>
    <w:p w14:paraId="78398568" w14:textId="77777777" w:rsidR="007A51CA" w:rsidRPr="001233AF" w:rsidRDefault="00000000">
      <w:pPr>
        <w:pStyle w:val="aa"/>
        <w:rPr>
          <w:rFonts w:ascii="宋体" w:eastAsia="宋体" w:hAnsi="宋体"/>
        </w:rPr>
      </w:pPr>
      <w:r w:rsidRPr="001233AF">
        <w:rPr>
          <w:rFonts w:ascii="宋体" w:eastAsia="宋体" w:hAnsi="宋体"/>
        </w:rPr>
        <w:t>虎叔 第一百五十章</w:t>
      </w:r>
    </w:p>
    <w:p w14:paraId="51BFD8F9" w14:textId="77777777" w:rsidR="007A51CA" w:rsidRPr="001233AF" w:rsidRDefault="00000000">
      <w:pPr>
        <w:rPr>
          <w:rFonts w:ascii="宋体" w:eastAsia="宋体" w:hAnsi="宋体"/>
        </w:rPr>
      </w:pPr>
      <w:r w:rsidRPr="001233AF">
        <w:rPr>
          <w:rFonts w:ascii="宋体" w:eastAsia="宋体" w:hAnsi="宋体"/>
        </w:rPr>
        <w:t>太阳刚开始西斜的时候，虎叔就开始张罗着和面烙大饼，烙了一张有一张，一直烙到天黑透了虎叔还在厨房里忙活，那些大饼子已经在馍筐里堆得老高了。我一边蹲在灶火门旁边</w:t>
      </w:r>
      <w:r w:rsidRPr="001233AF">
        <w:rPr>
          <w:rFonts w:ascii="宋体" w:eastAsia="宋体" w:hAnsi="宋体"/>
        </w:rPr>
        <w:lastRenderedPageBreak/>
        <w:t>啃着虎叔为我特制的在上面摊了个葱花蛋的烙饼一边仰着头问虎叔：</w:t>
      </w:r>
      <w:r w:rsidRPr="001233AF">
        <w:rPr>
          <w:rFonts w:ascii="宋体" w:eastAsia="宋体" w:hAnsi="宋体"/>
        </w:rPr>
        <w:br/>
        <w:t>“虎叔你烙这么多大饼干啥啊？”</w:t>
      </w:r>
      <w:r w:rsidRPr="001233AF">
        <w:rPr>
          <w:rFonts w:ascii="宋体" w:eastAsia="宋体" w:hAnsi="宋体"/>
        </w:rPr>
        <w:br/>
        <w:t>“你熊叔要进山呆几天，得给他准备干粮，还有你老黑大爷那里我也准备给他送一些过去。”</w:t>
      </w:r>
      <w:r w:rsidRPr="001233AF">
        <w:rPr>
          <w:rFonts w:ascii="宋体" w:eastAsia="宋体" w:hAnsi="宋体"/>
        </w:rPr>
        <w:br/>
        <w:t>虎叔一边给锅里的大饼子翻着身一边笑咪咪地对我说。</w:t>
      </w:r>
      <w:r w:rsidRPr="001233AF">
        <w:rPr>
          <w:rFonts w:ascii="宋体" w:eastAsia="宋体" w:hAnsi="宋体"/>
        </w:rPr>
        <w:br/>
        <w:t>这时候熊叔身上沾着零星的草屑走进了厨房。</w:t>
      </w:r>
      <w:r w:rsidRPr="001233AF">
        <w:rPr>
          <w:rFonts w:ascii="宋体" w:eastAsia="宋体" w:hAnsi="宋体"/>
        </w:rPr>
        <w:br/>
        <w:t>“虎子你已经烙了这么了还在烙呢？啥时候才能开饭啊？”</w:t>
      </w:r>
      <w:r w:rsidRPr="001233AF">
        <w:rPr>
          <w:rFonts w:ascii="宋体" w:eastAsia="宋体" w:hAnsi="宋体"/>
        </w:rPr>
        <w:br/>
        <w:t>熊叔一边从馍筐里抓起一个大饼子大口大口的吃着一边问虎叔。</w:t>
      </w:r>
      <w:r w:rsidRPr="001233AF">
        <w:rPr>
          <w:rFonts w:ascii="宋体" w:eastAsia="宋体" w:hAnsi="宋体"/>
        </w:rPr>
        <w:br/>
        <w:t>“就快了。你进山的东西都准备了么？”</w:t>
      </w:r>
      <w:r w:rsidRPr="001233AF">
        <w:rPr>
          <w:rFonts w:ascii="宋体" w:eastAsia="宋体" w:hAnsi="宋体"/>
        </w:rPr>
        <w:br/>
        <w:t>虎叔扭脸儿笑着问。</w:t>
      </w:r>
      <w:r w:rsidRPr="001233AF">
        <w:rPr>
          <w:rFonts w:ascii="宋体" w:eastAsia="宋体" w:hAnsi="宋体"/>
        </w:rPr>
        <w:br/>
        <w:t>“嗯，都准备好了，我刚把乌云和老黑的枣红马都喂上了草料，我不在家的时候你别忘了喂老黑的马。”</w:t>
      </w:r>
      <w:r w:rsidRPr="001233AF">
        <w:rPr>
          <w:rFonts w:ascii="宋体" w:eastAsia="宋体" w:hAnsi="宋体"/>
        </w:rPr>
        <w:br/>
        <w:t>“知道了。”</w:t>
      </w:r>
      <w:r w:rsidRPr="001233AF">
        <w:rPr>
          <w:rFonts w:ascii="宋体" w:eastAsia="宋体" w:hAnsi="宋体"/>
        </w:rPr>
        <w:br/>
        <w:t>等虎叔烙好饼，我们吃过饭，虎叔端着一摞大饼子想给老黑他们送过去，结果被熊叔一把夺了过去。</w:t>
      </w:r>
      <w:r w:rsidRPr="001233AF">
        <w:rPr>
          <w:rFonts w:ascii="宋体" w:eastAsia="宋体" w:hAnsi="宋体"/>
        </w:rPr>
        <w:br/>
        <w:t>“虎子你还是明天再给他们送过去吧。咱今晚上还得得瑟呢，你赶紧烧水吧。”</w:t>
      </w:r>
      <w:r w:rsidRPr="001233AF">
        <w:rPr>
          <w:rFonts w:ascii="宋体" w:eastAsia="宋体" w:hAnsi="宋体"/>
        </w:rPr>
        <w:br/>
        <w:t>熊叔有些心急火燎地说。</w:t>
      </w:r>
      <w:r w:rsidRPr="001233AF">
        <w:rPr>
          <w:rFonts w:ascii="宋体" w:eastAsia="宋体" w:hAnsi="宋体"/>
        </w:rPr>
        <w:br/>
        <w:t>虎叔看着熊叔笑了起来。</w:t>
      </w:r>
      <w:r w:rsidRPr="001233AF">
        <w:rPr>
          <w:rFonts w:ascii="宋体" w:eastAsia="宋体" w:hAnsi="宋体"/>
        </w:rPr>
        <w:br/>
        <w:t>“那好吧。”</w:t>
      </w:r>
      <w:r w:rsidRPr="001233AF">
        <w:rPr>
          <w:rFonts w:ascii="宋体" w:eastAsia="宋体" w:hAnsi="宋体"/>
        </w:rPr>
        <w:br/>
        <w:t>完后虎叔去厨房烧水，熊叔就凑到我跟前说：</w:t>
      </w:r>
      <w:r w:rsidRPr="001233AF">
        <w:rPr>
          <w:rFonts w:ascii="宋体" w:eastAsia="宋体" w:hAnsi="宋体"/>
        </w:rPr>
        <w:br/>
        <w:t>“小蹦豆，今晚你早点睡，你早点睡熊叔从山里回来给你买糖吃，买两斤。”</w:t>
      </w:r>
      <w:r w:rsidRPr="001233AF">
        <w:rPr>
          <w:rFonts w:ascii="宋体" w:eastAsia="宋体" w:hAnsi="宋体"/>
        </w:rPr>
        <w:br/>
        <w:t>我一听到他要给我两斤糖一下就不生他的气了。</w:t>
      </w:r>
      <w:r w:rsidRPr="001233AF">
        <w:rPr>
          <w:rFonts w:ascii="宋体" w:eastAsia="宋体" w:hAnsi="宋体"/>
        </w:rPr>
        <w:br/>
        <w:t>“要一斤奶糖一斤水果的。”</w:t>
      </w:r>
      <w:r w:rsidRPr="001233AF">
        <w:rPr>
          <w:rFonts w:ascii="宋体" w:eastAsia="宋体" w:hAnsi="宋体"/>
        </w:rPr>
        <w:br/>
        <w:t>我赶忙叮嘱他。</w:t>
      </w:r>
      <w:r w:rsidRPr="001233AF">
        <w:rPr>
          <w:rFonts w:ascii="宋体" w:eastAsia="宋体" w:hAnsi="宋体"/>
        </w:rPr>
        <w:br/>
        <w:t>“好，只要你听话，要啥样的熊叔都给你买。”</w:t>
      </w:r>
      <w:r w:rsidRPr="001233AF">
        <w:rPr>
          <w:rFonts w:ascii="宋体" w:eastAsia="宋体" w:hAnsi="宋体"/>
        </w:rPr>
        <w:br/>
        <w:t>熊叔一边说一边笨手笨脚的帮我脱衣服，把我扒光了之后往被窝里一塞说：</w:t>
      </w:r>
      <w:r w:rsidRPr="001233AF">
        <w:rPr>
          <w:rFonts w:ascii="宋体" w:eastAsia="宋体" w:hAnsi="宋体"/>
        </w:rPr>
        <w:br/>
        <w:t>“睡吧。”</w:t>
      </w:r>
      <w:r w:rsidRPr="001233AF">
        <w:rPr>
          <w:rFonts w:ascii="宋体" w:eastAsia="宋体" w:hAnsi="宋体"/>
        </w:rPr>
        <w:br/>
        <w:t>我就听话的闭上了眼睛。</w:t>
      </w:r>
      <w:r w:rsidRPr="001233AF">
        <w:rPr>
          <w:rFonts w:ascii="宋体" w:eastAsia="宋体" w:hAnsi="宋体"/>
        </w:rPr>
        <w:br/>
        <w:t>为了那两斤糖，我拼了命的努力让自己赶紧睡着，然后我就睡着了。</w:t>
      </w:r>
      <w:r w:rsidRPr="001233AF">
        <w:rPr>
          <w:rFonts w:ascii="宋体" w:eastAsia="宋体" w:hAnsi="宋体"/>
        </w:rPr>
        <w:br/>
        <w:t>睡得早了我醒得也早，睁开眼的时候四周一片黑。我往身边摸了摸，没摸到虎叔，我猜他大概睡到熊叔的被窝里了。我朦朦胧胧的能知道虎叔和熊叔在昨晚上做了一些不想让我知道的事儿，具体是什么事儿我脑子里一点概念都没有。</w:t>
      </w:r>
      <w:r w:rsidRPr="001233AF">
        <w:rPr>
          <w:rFonts w:ascii="宋体" w:eastAsia="宋体" w:hAnsi="宋体"/>
        </w:rPr>
        <w:br/>
        <w:t>我瞪着眼无聊的又躺了一会，窗外开始微微发青了，屋里还是一片昏黑。这时候我隐约看到一个粗壮的人影从熊叔的被窝里坐了起来，他伸了伸胳膊发出了打哈欠的声音。</w:t>
      </w:r>
      <w:r w:rsidRPr="001233AF">
        <w:rPr>
          <w:rFonts w:ascii="宋体" w:eastAsia="宋体" w:hAnsi="宋体"/>
        </w:rPr>
        <w:br/>
        <w:t>“你这早就起来么。”</w:t>
      </w:r>
      <w:r w:rsidRPr="001233AF">
        <w:rPr>
          <w:rFonts w:ascii="宋体" w:eastAsia="宋体" w:hAnsi="宋体"/>
        </w:rPr>
        <w:br/>
        <w:t>虎叔的声音跟着响了起来。</w:t>
      </w:r>
      <w:r w:rsidRPr="001233AF">
        <w:rPr>
          <w:rFonts w:ascii="宋体" w:eastAsia="宋体" w:hAnsi="宋体"/>
        </w:rPr>
        <w:br/>
        <w:t>“嗯，我要再喂一遍乌云，给它饮足水，还要备鞍子，往马身上驮东西。”</w:t>
      </w:r>
      <w:r w:rsidRPr="001233AF">
        <w:rPr>
          <w:rFonts w:ascii="宋体" w:eastAsia="宋体" w:hAnsi="宋体"/>
        </w:rPr>
        <w:br/>
        <w:t>熊叔又打了个哈欠说。</w:t>
      </w:r>
      <w:r w:rsidRPr="001233AF">
        <w:rPr>
          <w:rFonts w:ascii="宋体" w:eastAsia="宋体" w:hAnsi="宋体"/>
        </w:rPr>
        <w:br/>
        <w:t>“那我起来给你帮忙吧。”</w:t>
      </w:r>
      <w:r w:rsidRPr="001233AF">
        <w:rPr>
          <w:rFonts w:ascii="宋体" w:eastAsia="宋体" w:hAnsi="宋体"/>
        </w:rPr>
        <w:br/>
      </w:r>
      <w:r w:rsidRPr="001233AF">
        <w:rPr>
          <w:rFonts w:ascii="宋体" w:eastAsia="宋体" w:hAnsi="宋体"/>
        </w:rPr>
        <w:lastRenderedPageBreak/>
        <w:t>“不用，昨晚折腾的你太狠了，后半夜才睡，你还是歇着吧。”</w:t>
      </w:r>
      <w:r w:rsidRPr="001233AF">
        <w:rPr>
          <w:rFonts w:ascii="宋体" w:eastAsia="宋体" w:hAnsi="宋体"/>
        </w:rPr>
        <w:br/>
        <w:t>熊叔嘿嘿笑着说。</w:t>
      </w:r>
      <w:r w:rsidRPr="001233AF">
        <w:rPr>
          <w:rFonts w:ascii="宋体" w:eastAsia="宋体" w:hAnsi="宋体"/>
        </w:rPr>
        <w:br/>
        <w:t>“你还有脸说。”</w:t>
      </w:r>
      <w:r w:rsidRPr="001233AF">
        <w:rPr>
          <w:rFonts w:ascii="宋体" w:eastAsia="宋体" w:hAnsi="宋体"/>
        </w:rPr>
        <w:br/>
        <w:t>虎叔的声音里带着些嗔怪。</w:t>
      </w:r>
      <w:r w:rsidRPr="001233AF">
        <w:rPr>
          <w:rFonts w:ascii="宋体" w:eastAsia="宋体" w:hAnsi="宋体"/>
        </w:rPr>
        <w:br/>
        <w:t>“俺不是要离开好几天吗？当然得好好得瑟得瑟。”</w:t>
      </w:r>
      <w:r w:rsidRPr="001233AF">
        <w:rPr>
          <w:rFonts w:ascii="宋体" w:eastAsia="宋体" w:hAnsi="宋体"/>
        </w:rPr>
        <w:br/>
        <w:t>门开了，熊叔走了出去。</w:t>
      </w:r>
      <w:r w:rsidRPr="001233AF">
        <w:rPr>
          <w:rFonts w:ascii="宋体" w:eastAsia="宋体" w:hAnsi="宋体"/>
        </w:rPr>
        <w:br/>
        <w:t>屋外传来马叫声，熊叔低低的吆喝声，马镫子撞在一起的金属声，干草料被挑起时发出的嚓嚓声，显现出一种远行前的混乱和激动，最后，一切的声响都随着马蹄声的远去而消失了。</w:t>
      </w:r>
      <w:r w:rsidRPr="001233AF">
        <w:rPr>
          <w:rFonts w:ascii="宋体" w:eastAsia="宋体" w:hAnsi="宋体"/>
        </w:rPr>
        <w:br/>
        <w:t>我知道熊叔已经离开了。</w:t>
      </w:r>
      <w:r w:rsidRPr="001233AF">
        <w:rPr>
          <w:rFonts w:ascii="宋体" w:eastAsia="宋体" w:hAnsi="宋体"/>
        </w:rPr>
        <w:br/>
        <w:t>我身边的虎叔已经发出了细细的鼾声，我闭上眼睛也慢慢又睡了过去。</w:t>
      </w:r>
      <w:r w:rsidRPr="001233AF">
        <w:rPr>
          <w:rFonts w:ascii="宋体" w:eastAsia="宋体" w:hAnsi="宋体"/>
        </w:rPr>
        <w:br/>
        <w:t>我再次睁开眼睛的时候，墙上挂钟的时针已经指向9点了。</w:t>
      </w:r>
      <w:r w:rsidRPr="001233AF">
        <w:rPr>
          <w:rFonts w:ascii="宋体" w:eastAsia="宋体" w:hAnsi="宋体"/>
        </w:rPr>
        <w:br/>
        <w:t>早饭没吃，我有点饿了，爬起来推了推虎叔，他只是皱着眉头轻哼了一声，连眼睛都没睁开。我摸了摸虎叔的脸，有点烫，我觉着虎叔生病了。病人应该多睡觉，我觉着我不该叫醒虎叔，于是我就坐在那发呆。我呆坐在炕上看了一会虎叔，慢慢觉得有点冷了。炉火在后半夜熄灭后就没再生着，屋里的温度持续在下降。</w:t>
      </w:r>
      <w:r w:rsidRPr="001233AF">
        <w:rPr>
          <w:rFonts w:ascii="宋体" w:eastAsia="宋体" w:hAnsi="宋体"/>
        </w:rPr>
        <w:br/>
        <w:t>我发了一会呆，穿着小裤衩爬下炕从馍筐里扯出一张大饼子，回到炕上坐下来用被子裹好自己张嘴开始慢慢啃。</w:t>
      </w:r>
      <w:r w:rsidRPr="001233AF">
        <w:rPr>
          <w:rFonts w:ascii="宋体" w:eastAsia="宋体" w:hAnsi="宋体"/>
        </w:rPr>
        <w:br/>
        <w:t>我刚啃完一张大饼子，正在犹豫着自己要不要再啃一张的时候，屋门被推开了，父亲缩着脖子耸着肩膀走了进来。</w:t>
      </w:r>
      <w:r w:rsidRPr="001233AF">
        <w:rPr>
          <w:rFonts w:ascii="宋体" w:eastAsia="宋体" w:hAnsi="宋体"/>
        </w:rPr>
        <w:br/>
        <w:t>“咦？屋里咋没生炉子呢？”</w:t>
      </w:r>
      <w:r w:rsidRPr="001233AF">
        <w:rPr>
          <w:rFonts w:ascii="宋体" w:eastAsia="宋体" w:hAnsi="宋体"/>
        </w:rPr>
        <w:br/>
        <w:t>他边说边走过来。</w:t>
      </w:r>
      <w:r w:rsidRPr="001233AF">
        <w:rPr>
          <w:rFonts w:ascii="宋体" w:eastAsia="宋体" w:hAnsi="宋体"/>
        </w:rPr>
        <w:br/>
        <w:t>“咦？你虎叔咋还没起来呢？”</w:t>
      </w:r>
      <w:r w:rsidRPr="001233AF">
        <w:rPr>
          <w:rFonts w:ascii="宋体" w:eastAsia="宋体" w:hAnsi="宋体"/>
        </w:rPr>
        <w:br/>
        <w:t>他又惊奇的问。</w:t>
      </w:r>
      <w:r w:rsidRPr="001233AF">
        <w:rPr>
          <w:rFonts w:ascii="宋体" w:eastAsia="宋体" w:hAnsi="宋体"/>
        </w:rPr>
        <w:br/>
        <w:t>还没等我告诉他虎叔生病了，他已经抓着被角猛地把虎叔身上的被子掀飞了。</w:t>
      </w:r>
      <w:r w:rsidRPr="001233AF">
        <w:rPr>
          <w:rFonts w:ascii="宋体" w:eastAsia="宋体" w:hAnsi="宋体"/>
        </w:rPr>
        <w:br/>
        <w:t>“亮光腚喽！”</w:t>
      </w:r>
      <w:r w:rsidRPr="001233AF">
        <w:rPr>
          <w:rFonts w:ascii="宋体" w:eastAsia="宋体" w:hAnsi="宋体"/>
        </w:rPr>
        <w:br/>
        <w:t>父亲笑嘻嘻地大声喊着。</w:t>
      </w:r>
      <w:r w:rsidRPr="001233AF">
        <w:rPr>
          <w:rFonts w:ascii="宋体" w:eastAsia="宋体" w:hAnsi="宋体"/>
        </w:rPr>
        <w:br/>
        <w:t>于是他就真看到了虎叔的光腚。</w:t>
      </w:r>
      <w:r w:rsidRPr="001233AF">
        <w:rPr>
          <w:rFonts w:ascii="宋体" w:eastAsia="宋体" w:hAnsi="宋体"/>
        </w:rPr>
        <w:br/>
        <w:t>我很清晰地看到了父亲脸上的表情由嬉皮笑脸到惊愕，由惊愕到尴尬，由尴尬到疑惑，由疑惑再到恍然大悟后的似悲似怒似狂似癫。</w:t>
      </w:r>
      <w:r w:rsidRPr="001233AF">
        <w:rPr>
          <w:rFonts w:ascii="宋体" w:eastAsia="宋体" w:hAnsi="宋体"/>
        </w:rPr>
        <w:br/>
        <w:t>父亲很快又把被子拉回来给虎叔盖上了。</w:t>
      </w:r>
      <w:r w:rsidRPr="001233AF">
        <w:rPr>
          <w:rFonts w:ascii="宋体" w:eastAsia="宋体" w:hAnsi="宋体"/>
        </w:rPr>
        <w:br/>
        <w:t>“虎叔病了。”</w:t>
      </w:r>
      <w:r w:rsidRPr="001233AF">
        <w:rPr>
          <w:rFonts w:ascii="宋体" w:eastAsia="宋体" w:hAnsi="宋体"/>
        </w:rPr>
        <w:br/>
        <w:t>我赶紧告诉父亲。</w:t>
      </w:r>
      <w:r w:rsidRPr="001233AF">
        <w:rPr>
          <w:rFonts w:ascii="宋体" w:eastAsia="宋体" w:hAnsi="宋体"/>
        </w:rPr>
        <w:br/>
        <w:t>“你熊叔呢？”</w:t>
      </w:r>
      <w:r w:rsidRPr="001233AF">
        <w:rPr>
          <w:rFonts w:ascii="宋体" w:eastAsia="宋体" w:hAnsi="宋体"/>
        </w:rPr>
        <w:br/>
        <w:t>父亲满脸怒气地问。</w:t>
      </w:r>
      <w:r w:rsidRPr="001233AF">
        <w:rPr>
          <w:rFonts w:ascii="宋体" w:eastAsia="宋体" w:hAnsi="宋体"/>
        </w:rPr>
        <w:br/>
        <w:t>“天没亮就骑马走了，进山了。”</w:t>
      </w:r>
      <w:r w:rsidRPr="001233AF">
        <w:rPr>
          <w:rFonts w:ascii="宋体" w:eastAsia="宋体" w:hAnsi="宋体"/>
        </w:rPr>
        <w:br/>
        <w:t>我怯生生地说。</w:t>
      </w:r>
      <w:r w:rsidRPr="001233AF">
        <w:rPr>
          <w:rFonts w:ascii="宋体" w:eastAsia="宋体" w:hAnsi="宋体"/>
        </w:rPr>
        <w:br/>
        <w:t>父亲伸手摸了摸虎叔的额头。</w:t>
      </w:r>
      <w:r w:rsidRPr="001233AF">
        <w:rPr>
          <w:rFonts w:ascii="宋体" w:eastAsia="宋体" w:hAnsi="宋体"/>
        </w:rPr>
        <w:br/>
        <w:t>“虎子，虎子。”</w:t>
      </w:r>
      <w:r w:rsidRPr="001233AF">
        <w:rPr>
          <w:rFonts w:ascii="宋体" w:eastAsia="宋体" w:hAnsi="宋体"/>
        </w:rPr>
        <w:br/>
      </w:r>
      <w:r w:rsidRPr="001233AF">
        <w:rPr>
          <w:rFonts w:ascii="宋体" w:eastAsia="宋体" w:hAnsi="宋体"/>
        </w:rPr>
        <w:lastRenderedPageBreak/>
        <w:t>他轻轻叫了两声，虎叔一点反应都没有。</w:t>
      </w:r>
      <w:r w:rsidRPr="001233AF">
        <w:rPr>
          <w:rFonts w:ascii="宋体" w:eastAsia="宋体" w:hAnsi="宋体"/>
        </w:rPr>
        <w:br/>
        <w:t>父亲站起身，握紧拳头在屋里焦躁地来回转了好几圈。</w:t>
      </w:r>
      <w:r w:rsidRPr="001233AF">
        <w:rPr>
          <w:rFonts w:ascii="宋体" w:eastAsia="宋体" w:hAnsi="宋体"/>
        </w:rPr>
        <w:br/>
        <w:t>然后他慢慢放缓了脸色，默默地蹲到炉子边开始生火，又把一壶冷水放到炉子上。水烧热之后他又回来掀开被子用毛巾蘸了热水，脸上带着钢铁一般的神色帮虎叔擦干净身子，给虎叔穿上了一条干净的小裤衩，盖好了被子。</w:t>
      </w:r>
      <w:r w:rsidRPr="001233AF">
        <w:rPr>
          <w:rFonts w:ascii="宋体" w:eastAsia="宋体" w:hAnsi="宋体"/>
        </w:rPr>
        <w:br/>
        <w:t>“你虎叔家里没退烧药了，我去给他拿点药。万一你虎叔醒了，别告诉他我来过，也别告诉他是我帮他收拾的。”</w:t>
      </w:r>
      <w:r w:rsidRPr="001233AF">
        <w:rPr>
          <w:rFonts w:ascii="宋体" w:eastAsia="宋体" w:hAnsi="宋体"/>
        </w:rPr>
        <w:br/>
        <w:t>父亲把那条毛巾洗干净，洗完之后就用手指点着我的脑门有些凶恶地说。</w:t>
      </w:r>
      <w:r w:rsidRPr="001233AF">
        <w:rPr>
          <w:rFonts w:ascii="宋体" w:eastAsia="宋体" w:hAnsi="宋体"/>
        </w:rPr>
        <w:br/>
        <w:t>我被他的凶恶吓到了，赶紧用力地点了点头。但是在父亲转身要离开的瞬间我忽然想起来我还没穿衣服，于是我怯怯地喊了一声：</w:t>
      </w:r>
      <w:r w:rsidRPr="001233AF">
        <w:rPr>
          <w:rFonts w:ascii="宋体" w:eastAsia="宋体" w:hAnsi="宋体"/>
        </w:rPr>
        <w:br/>
        <w:t>“爸……”</w:t>
      </w:r>
      <w:r w:rsidRPr="001233AF">
        <w:rPr>
          <w:rFonts w:ascii="宋体" w:eastAsia="宋体" w:hAnsi="宋体"/>
        </w:rPr>
        <w:br/>
        <w:t>“干啥！”</w:t>
      </w:r>
      <w:r w:rsidRPr="001233AF">
        <w:rPr>
          <w:rFonts w:ascii="宋体" w:eastAsia="宋体" w:hAnsi="宋体"/>
        </w:rPr>
        <w:br/>
        <w:t>他铁青着脸猛地转过头来怒视着我。</w:t>
      </w:r>
      <w:r w:rsidRPr="001233AF">
        <w:rPr>
          <w:rFonts w:ascii="宋体" w:eastAsia="宋体" w:hAnsi="宋体"/>
        </w:rPr>
        <w:br/>
        <w:t>“你帮我把衣服穿上行不？”</w:t>
      </w:r>
      <w:r w:rsidRPr="001233AF">
        <w:rPr>
          <w:rFonts w:ascii="宋体" w:eastAsia="宋体" w:hAnsi="宋体"/>
        </w:rPr>
        <w:br/>
        <w:t>我顶着快把我挤扁的压力蹑声蹑气地说。</w:t>
      </w:r>
      <w:r w:rsidRPr="001233AF">
        <w:rPr>
          <w:rFonts w:ascii="宋体" w:eastAsia="宋体" w:hAnsi="宋体"/>
        </w:rPr>
        <w:br/>
        <w:t>然后父亲又瞪了我老半天才不情愿地走过来硬手硬脚地帮我穿衣服。费劲八力歪七扭八地终于把我的衣服套在了身上他又恶声恶气地说：</w:t>
      </w:r>
      <w:r w:rsidRPr="001233AF">
        <w:rPr>
          <w:rFonts w:ascii="宋体" w:eastAsia="宋体" w:hAnsi="宋体"/>
        </w:rPr>
        <w:br/>
        <w:t>“都这么大了，以后要学会自己穿衣服！”</w:t>
      </w:r>
      <w:r w:rsidRPr="001233AF">
        <w:rPr>
          <w:rFonts w:ascii="宋体" w:eastAsia="宋体" w:hAnsi="宋体"/>
        </w:rPr>
        <w:br/>
        <w:t>我赶紧点头答应。</w:t>
      </w:r>
      <w:r w:rsidRPr="001233AF">
        <w:rPr>
          <w:rFonts w:ascii="宋体" w:eastAsia="宋体" w:hAnsi="宋体"/>
        </w:rPr>
        <w:br/>
        <w:t>又往炉子里添了几根粗柴禾之后父亲开门走了。</w:t>
      </w:r>
      <w:r w:rsidRPr="001233AF">
        <w:rPr>
          <w:rFonts w:ascii="宋体" w:eastAsia="宋体" w:hAnsi="宋体"/>
        </w:rPr>
        <w:br/>
        <w:t>我从馍筐里又扯出一张大饼子坐在炉火边边踢腾着腿边慢慢啃。</w:t>
      </w:r>
      <w:r w:rsidRPr="001233AF">
        <w:rPr>
          <w:rFonts w:ascii="宋体" w:eastAsia="宋体" w:hAnsi="宋体"/>
        </w:rPr>
        <w:br/>
        <w:t>直到父亲再次回来虎叔也没醒过。</w:t>
      </w:r>
      <w:r w:rsidRPr="001233AF">
        <w:rPr>
          <w:rFonts w:ascii="宋体" w:eastAsia="宋体" w:hAnsi="宋体"/>
        </w:rPr>
        <w:br/>
        <w:t>父亲倒了碗热水放了不少白糖在桌子上晾了晾，端着走过去推了推虎叔。</w:t>
      </w:r>
      <w:r w:rsidRPr="001233AF">
        <w:rPr>
          <w:rFonts w:ascii="宋体" w:eastAsia="宋体" w:hAnsi="宋体"/>
        </w:rPr>
        <w:br/>
        <w:t>“虎子，虎子，起来吃药了。”</w:t>
      </w:r>
      <w:r w:rsidRPr="001233AF">
        <w:rPr>
          <w:rFonts w:ascii="宋体" w:eastAsia="宋体" w:hAnsi="宋体"/>
        </w:rPr>
        <w:br/>
        <w:t>虎叔还是一动也没动。</w:t>
      </w:r>
      <w:r w:rsidRPr="001233AF">
        <w:rPr>
          <w:rFonts w:ascii="宋体" w:eastAsia="宋体" w:hAnsi="宋体"/>
        </w:rPr>
        <w:br/>
        <w:t>父亲把水碗放到桌子上，在炕上坐下来，胳膊伸到虎叔身下扶着他坐起来让他靠在自己身上，虎叔终于微微睁开了眼睛。</w:t>
      </w:r>
      <w:r w:rsidRPr="001233AF">
        <w:rPr>
          <w:rFonts w:ascii="宋体" w:eastAsia="宋体" w:hAnsi="宋体"/>
        </w:rPr>
        <w:br/>
        <w:t>“是豹子啊，我都睡昏头了。”</w:t>
      </w:r>
      <w:r w:rsidRPr="001233AF">
        <w:rPr>
          <w:rFonts w:ascii="宋体" w:eastAsia="宋体" w:hAnsi="宋体"/>
        </w:rPr>
        <w:br/>
        <w:t>虎叔很虚弱地说。</w:t>
      </w:r>
      <w:r w:rsidRPr="001233AF">
        <w:rPr>
          <w:rFonts w:ascii="宋体" w:eastAsia="宋体" w:hAnsi="宋体"/>
        </w:rPr>
        <w:br/>
        <w:t>“你生病了，来，先张开嘴把药吃了。”</w:t>
      </w:r>
      <w:r w:rsidRPr="001233AF">
        <w:rPr>
          <w:rFonts w:ascii="宋体" w:eastAsia="宋体" w:hAnsi="宋体"/>
        </w:rPr>
        <w:br/>
        <w:t>父亲柔声说。</w:t>
      </w:r>
      <w:r w:rsidRPr="001233AF">
        <w:rPr>
          <w:rFonts w:ascii="宋体" w:eastAsia="宋体" w:hAnsi="宋体"/>
        </w:rPr>
        <w:br/>
        <w:t>“哦。”</w:t>
      </w:r>
      <w:r w:rsidRPr="001233AF">
        <w:rPr>
          <w:rFonts w:ascii="宋体" w:eastAsia="宋体" w:hAnsi="宋体"/>
        </w:rPr>
        <w:br/>
        <w:t>虎叔听话地张开了嘴，父亲把药片放了进去，虎叔皱着眉艰难地往下咽着。</w:t>
      </w:r>
      <w:r w:rsidRPr="001233AF">
        <w:rPr>
          <w:rFonts w:ascii="宋体" w:eastAsia="宋体" w:hAnsi="宋体"/>
        </w:rPr>
        <w:br/>
        <w:t>“赶紧喝点水，你睡觉睡得肯定嗓子眼紧。”</w:t>
      </w:r>
      <w:r w:rsidRPr="001233AF">
        <w:rPr>
          <w:rFonts w:ascii="宋体" w:eastAsia="宋体" w:hAnsi="宋体"/>
        </w:rPr>
        <w:br/>
        <w:t>父亲飞快地把水碗送到了虎叔嘴边。</w:t>
      </w:r>
      <w:r w:rsidRPr="001233AF">
        <w:rPr>
          <w:rFonts w:ascii="宋体" w:eastAsia="宋体" w:hAnsi="宋体"/>
        </w:rPr>
        <w:br/>
        <w:t>虎叔一口气把整碗水喝了个精光。</w:t>
      </w:r>
      <w:r w:rsidRPr="001233AF">
        <w:rPr>
          <w:rFonts w:ascii="宋体" w:eastAsia="宋体" w:hAnsi="宋体"/>
        </w:rPr>
        <w:br/>
        <w:t>“挺甜的。”</w:t>
      </w:r>
      <w:r w:rsidRPr="001233AF">
        <w:rPr>
          <w:rFonts w:ascii="宋体" w:eastAsia="宋体" w:hAnsi="宋体"/>
        </w:rPr>
        <w:br/>
        <w:t>虎叔舔了一下嘴唇说。</w:t>
      </w:r>
      <w:r w:rsidRPr="001233AF">
        <w:rPr>
          <w:rFonts w:ascii="宋体" w:eastAsia="宋体" w:hAnsi="宋体"/>
        </w:rPr>
        <w:br/>
        <w:t>“放了不少糖，怕你发烧嘴苦，你躺下再睡一会吧。”</w:t>
      </w:r>
      <w:r w:rsidRPr="001233AF">
        <w:rPr>
          <w:rFonts w:ascii="宋体" w:eastAsia="宋体" w:hAnsi="宋体"/>
        </w:rPr>
        <w:br/>
      </w:r>
      <w:r w:rsidRPr="001233AF">
        <w:rPr>
          <w:rFonts w:ascii="宋体" w:eastAsia="宋体" w:hAnsi="宋体"/>
        </w:rPr>
        <w:lastRenderedPageBreak/>
        <w:t>父亲的声音要多温柔又多温柔。</w:t>
      </w:r>
      <w:r w:rsidRPr="001233AF">
        <w:rPr>
          <w:rFonts w:ascii="宋体" w:eastAsia="宋体" w:hAnsi="宋体"/>
        </w:rPr>
        <w:br/>
        <w:t>“嗯。”</w:t>
      </w:r>
      <w:r w:rsidRPr="001233AF">
        <w:rPr>
          <w:rFonts w:ascii="宋体" w:eastAsia="宋体" w:hAnsi="宋体"/>
        </w:rPr>
        <w:br/>
        <w:t>父亲把虎叔放下的时候，虎叔皱着眉哼了一声。</w:t>
      </w:r>
      <w:r w:rsidRPr="001233AF">
        <w:rPr>
          <w:rFonts w:ascii="宋体" w:eastAsia="宋体" w:hAnsi="宋体"/>
        </w:rPr>
        <w:br/>
        <w:t>“咋啦？”</w:t>
      </w:r>
      <w:r w:rsidRPr="001233AF">
        <w:rPr>
          <w:rFonts w:ascii="宋体" w:eastAsia="宋体" w:hAnsi="宋体"/>
        </w:rPr>
        <w:br/>
        <w:t>父亲关心地望着虎叔问。</w:t>
      </w:r>
      <w:r w:rsidRPr="001233AF">
        <w:rPr>
          <w:rFonts w:ascii="宋体" w:eastAsia="宋体" w:hAnsi="宋体"/>
        </w:rPr>
        <w:br/>
        <w:t>“腰疼。”</w:t>
      </w:r>
      <w:r w:rsidRPr="001233AF">
        <w:rPr>
          <w:rFonts w:ascii="宋体" w:eastAsia="宋体" w:hAnsi="宋体"/>
        </w:rPr>
        <w:br/>
        <w:t>虎叔躺下来说。</w:t>
      </w:r>
      <w:r w:rsidRPr="001233AF">
        <w:rPr>
          <w:rFonts w:ascii="宋体" w:eastAsia="宋体" w:hAnsi="宋体"/>
        </w:rPr>
        <w:br/>
        <w:t>“那你趴过去我给你揉揉。”</w:t>
      </w:r>
      <w:r w:rsidRPr="001233AF">
        <w:rPr>
          <w:rFonts w:ascii="宋体" w:eastAsia="宋体" w:hAnsi="宋体"/>
        </w:rPr>
        <w:br/>
        <w:t>父亲动作轻柔地帮虎叔翻了个身，半掀开虎叔身上的被子在他腰上来回轻轻按压揉捏着，虎叔很快又沉睡了过去。父亲揉了一会，从药箱里翻出两贴膏药，撕开了在火上烤了烤，细细地帮虎叔贴在了后腰上。</w:t>
      </w:r>
      <w:r w:rsidRPr="001233AF">
        <w:rPr>
          <w:rFonts w:ascii="宋体" w:eastAsia="宋体" w:hAnsi="宋体"/>
        </w:rPr>
        <w:br/>
        <w:t>“为啥你非得喜欢男人呢？看看你遭了多大罪。我就不信你都被祸害成这样了还能舒服。”</w:t>
      </w:r>
      <w:r w:rsidRPr="001233AF">
        <w:rPr>
          <w:rFonts w:ascii="宋体" w:eastAsia="宋体" w:hAnsi="宋体"/>
        </w:rPr>
        <w:br/>
        <w:t>父亲坐在虎叔身边发了一会呆，然后望着虎叔的睡脸低声念叨着。</w:t>
      </w:r>
      <w:r w:rsidRPr="001233AF">
        <w:rPr>
          <w:rFonts w:ascii="宋体" w:eastAsia="宋体" w:hAnsi="宋体"/>
        </w:rPr>
        <w:br/>
        <w:t>时间眨眼就到了中午，虎叔还在沉睡。</w:t>
      </w:r>
      <w:r w:rsidRPr="001233AF">
        <w:rPr>
          <w:rFonts w:ascii="宋体" w:eastAsia="宋体" w:hAnsi="宋体"/>
        </w:rPr>
        <w:br/>
        <w:t>父亲把馍筐里的大饼子放到锅里热了热和我一起卷着酸黄瓜和韭菜花狼吞虎咽地造了一顿。</w:t>
      </w:r>
      <w:r w:rsidRPr="001233AF">
        <w:rPr>
          <w:rFonts w:ascii="宋体" w:eastAsia="宋体" w:hAnsi="宋体"/>
        </w:rPr>
        <w:br/>
        <w:t>我们刚吃完饭老黑就耷拉着脑袋从外面晃了进来。</w:t>
      </w:r>
      <w:r w:rsidRPr="001233AF">
        <w:rPr>
          <w:rFonts w:ascii="宋体" w:eastAsia="宋体" w:hAnsi="宋体"/>
        </w:rPr>
        <w:br/>
        <w:t>“豹子你在啊？咦？狗熊呢？虎子咋还在睡啊？”</w:t>
      </w:r>
      <w:r w:rsidRPr="001233AF">
        <w:rPr>
          <w:rFonts w:ascii="宋体" w:eastAsia="宋体" w:hAnsi="宋体"/>
        </w:rPr>
        <w:br/>
        <w:t>他和父亲打完招呼就好奇地问。</w:t>
      </w:r>
      <w:r w:rsidRPr="001233AF">
        <w:rPr>
          <w:rFonts w:ascii="宋体" w:eastAsia="宋体" w:hAnsi="宋体"/>
        </w:rPr>
        <w:br/>
        <w:t>“熊小子进山了，虎子生病了，老黑你来有事儿啊？”</w:t>
      </w:r>
      <w:r w:rsidRPr="001233AF">
        <w:rPr>
          <w:rFonts w:ascii="宋体" w:eastAsia="宋体" w:hAnsi="宋体"/>
        </w:rPr>
        <w:br/>
        <w:t>“没啥事儿。”</w:t>
      </w:r>
      <w:r w:rsidRPr="001233AF">
        <w:rPr>
          <w:rFonts w:ascii="宋体" w:eastAsia="宋体" w:hAnsi="宋体"/>
        </w:rPr>
        <w:br/>
        <w:t>“要没啥事儿你出来我有些话跟你说。”</w:t>
      </w:r>
      <w:r w:rsidRPr="001233AF">
        <w:rPr>
          <w:rFonts w:ascii="宋体" w:eastAsia="宋体" w:hAnsi="宋体"/>
        </w:rPr>
        <w:br/>
        <w:t>父亲说完拉着满脸问号的老黑就出去了。</w:t>
      </w:r>
      <w:r w:rsidRPr="001233AF">
        <w:rPr>
          <w:rFonts w:ascii="宋体" w:eastAsia="宋体" w:hAnsi="宋体"/>
        </w:rPr>
        <w:br/>
        <w:t>我惦记着老黑答应给我买糖的事儿也跟了出去。</w:t>
      </w:r>
      <w:r w:rsidRPr="001233AF">
        <w:rPr>
          <w:rFonts w:ascii="宋体" w:eastAsia="宋体" w:hAnsi="宋体"/>
        </w:rPr>
        <w:br/>
        <w:t>“啥事儿啊？”</w:t>
      </w:r>
      <w:r w:rsidRPr="001233AF">
        <w:rPr>
          <w:rFonts w:ascii="宋体" w:eastAsia="宋体" w:hAnsi="宋体"/>
        </w:rPr>
        <w:br/>
        <w:t>老黑站在大榆树底下缩着脖子问。</w:t>
      </w:r>
      <w:r w:rsidRPr="001233AF">
        <w:rPr>
          <w:rFonts w:ascii="宋体" w:eastAsia="宋体" w:hAnsi="宋体"/>
        </w:rPr>
        <w:br/>
        <w:t>“可能是要进山吧，熊小子和虎子做的激烈了点，又可能是走得急做完就把生了病的虎子扔下没管。今早上我来的时候虎子身上简直没法看，是我帮他收拾的。说到这个，万一虎子问起来你就说是你帮他收拾的。”</w:t>
      </w:r>
      <w:r w:rsidRPr="001233AF">
        <w:rPr>
          <w:rFonts w:ascii="宋体" w:eastAsia="宋体" w:hAnsi="宋体"/>
        </w:rPr>
        <w:br/>
        <w:t>“为啥呀？”</w:t>
      </w:r>
      <w:r w:rsidRPr="001233AF">
        <w:rPr>
          <w:rFonts w:ascii="宋体" w:eastAsia="宋体" w:hAnsi="宋体"/>
        </w:rPr>
        <w:br/>
        <w:t>老黑眼睛瞪得有铜铃大。</w:t>
      </w:r>
      <w:r w:rsidRPr="001233AF">
        <w:rPr>
          <w:rFonts w:ascii="宋体" w:eastAsia="宋体" w:hAnsi="宋体"/>
        </w:rPr>
        <w:br/>
        <w:t>“因为虎子肯定不愿意让我看到他那时候的样子，你们是同一类人，他应该比较能接受吧。”</w:t>
      </w:r>
      <w:r w:rsidRPr="001233AF">
        <w:rPr>
          <w:rFonts w:ascii="宋体" w:eastAsia="宋体" w:hAnsi="宋体"/>
        </w:rPr>
        <w:br/>
        <w:t>“你咋知道虎子不愿意让你看到他那样子啊？”</w:t>
      </w:r>
      <w:r w:rsidRPr="001233AF">
        <w:rPr>
          <w:rFonts w:ascii="宋体" w:eastAsia="宋体" w:hAnsi="宋体"/>
        </w:rPr>
        <w:br/>
        <w:t>老黑弯着嘴角藏着笑问。</w:t>
      </w:r>
      <w:r w:rsidRPr="001233AF">
        <w:rPr>
          <w:rFonts w:ascii="宋体" w:eastAsia="宋体" w:hAnsi="宋体"/>
        </w:rPr>
        <w:br/>
        <w:t>“这还用问？他喜欢男人这事儿他都瞒了我这么多年，就是怕我瞧不起他。要是他知道了是我帮他收拾的他还不得羞死啊。”</w:t>
      </w:r>
      <w:r w:rsidRPr="001233AF">
        <w:rPr>
          <w:rFonts w:ascii="宋体" w:eastAsia="宋体" w:hAnsi="宋体"/>
        </w:rPr>
        <w:br/>
        <w:t>父亲有些不耐烦地说。</w:t>
      </w:r>
      <w:r w:rsidRPr="001233AF">
        <w:rPr>
          <w:rFonts w:ascii="宋体" w:eastAsia="宋体" w:hAnsi="宋体"/>
        </w:rPr>
        <w:br/>
        <w:t>“嗯，有道理。”</w:t>
      </w:r>
      <w:r w:rsidRPr="001233AF">
        <w:rPr>
          <w:rFonts w:ascii="宋体" w:eastAsia="宋体" w:hAnsi="宋体"/>
        </w:rPr>
        <w:br/>
        <w:t>老黑点点头。</w:t>
      </w:r>
      <w:r w:rsidRPr="001233AF">
        <w:rPr>
          <w:rFonts w:ascii="宋体" w:eastAsia="宋体" w:hAnsi="宋体"/>
        </w:rPr>
        <w:br/>
      </w:r>
      <w:r w:rsidRPr="001233AF">
        <w:rPr>
          <w:rFonts w:ascii="宋体" w:eastAsia="宋体" w:hAnsi="宋体"/>
        </w:rPr>
        <w:lastRenderedPageBreak/>
        <w:t>“我真想掐死熊小子！”</w:t>
      </w:r>
      <w:r w:rsidRPr="001233AF">
        <w:rPr>
          <w:rFonts w:ascii="宋体" w:eastAsia="宋体" w:hAnsi="宋体"/>
        </w:rPr>
        <w:br/>
        <w:t>父亲忽然暴躁地吼了一声。</w:t>
      </w:r>
      <w:r w:rsidRPr="001233AF">
        <w:rPr>
          <w:rFonts w:ascii="宋体" w:eastAsia="宋体" w:hAnsi="宋体"/>
        </w:rPr>
        <w:br/>
        <w:t>“可是虎子喜欢他，那又是他们两口子之间的事儿，轮不到我出头。”</w:t>
      </w:r>
      <w:r w:rsidRPr="001233AF">
        <w:rPr>
          <w:rFonts w:ascii="宋体" w:eastAsia="宋体" w:hAnsi="宋体"/>
        </w:rPr>
        <w:br/>
        <w:t>父亲又蔫蔫地说。</w:t>
      </w:r>
      <w:r w:rsidRPr="001233AF">
        <w:rPr>
          <w:rFonts w:ascii="宋体" w:eastAsia="宋体" w:hAnsi="宋体"/>
        </w:rPr>
        <w:br/>
        <w:t>“真是辛苦你了，放心吧，等狗熊回来我帮你教训他！”</w:t>
      </w:r>
      <w:r w:rsidRPr="001233AF">
        <w:rPr>
          <w:rFonts w:ascii="宋体" w:eastAsia="宋体" w:hAnsi="宋体"/>
        </w:rPr>
        <w:br/>
        <w:t>老黑赶紧拍胸脯保证。</w:t>
      </w:r>
      <w:r w:rsidRPr="001233AF">
        <w:rPr>
          <w:rFonts w:ascii="宋体" w:eastAsia="宋体" w:hAnsi="宋体"/>
        </w:rPr>
        <w:br/>
        <w:t>“不用！想揍他找别的借口也可以。”</w:t>
      </w:r>
      <w:r w:rsidRPr="001233AF">
        <w:rPr>
          <w:rFonts w:ascii="宋体" w:eastAsia="宋体" w:hAnsi="宋体"/>
        </w:rPr>
        <w:br/>
        <w:t>父亲阴阴地说。</w:t>
      </w:r>
      <w:r w:rsidRPr="001233AF">
        <w:rPr>
          <w:rFonts w:ascii="宋体" w:eastAsia="宋体" w:hAnsi="宋体"/>
        </w:rPr>
        <w:br/>
        <w:t>老黑缩了缩脖子。</w:t>
      </w:r>
      <w:r w:rsidRPr="001233AF">
        <w:rPr>
          <w:rFonts w:ascii="宋体" w:eastAsia="宋体" w:hAnsi="宋体"/>
        </w:rPr>
        <w:br/>
        <w:t>“也别揍得太狠了。”，他望着父亲怯生生地说。</w:t>
      </w:r>
      <w:r w:rsidRPr="001233AF">
        <w:rPr>
          <w:rFonts w:ascii="宋体" w:eastAsia="宋体" w:hAnsi="宋体"/>
        </w:rPr>
        <w:br/>
        <w:t>“我想把他的命根子废了。”</w:t>
      </w:r>
      <w:r w:rsidRPr="001233AF">
        <w:rPr>
          <w:rFonts w:ascii="宋体" w:eastAsia="宋体" w:hAnsi="宋体"/>
        </w:rPr>
        <w:br/>
        <w:t>父亲更加阴沉地说。</w:t>
      </w:r>
      <w:r w:rsidRPr="001233AF">
        <w:rPr>
          <w:rFonts w:ascii="宋体" w:eastAsia="宋体" w:hAnsi="宋体"/>
        </w:rPr>
        <w:br/>
        <w:t>“不会吧，用不着这样吧。”</w:t>
      </w:r>
      <w:r w:rsidRPr="001233AF">
        <w:rPr>
          <w:rFonts w:ascii="宋体" w:eastAsia="宋体" w:hAnsi="宋体"/>
        </w:rPr>
        <w:br/>
        <w:t>老黑吓得都快跳起来了。</w:t>
      </w:r>
      <w:r w:rsidRPr="001233AF">
        <w:rPr>
          <w:rFonts w:ascii="宋体" w:eastAsia="宋体" w:hAnsi="宋体"/>
        </w:rPr>
        <w:br/>
        <w:t>“我去进屋看看虎子醒没醒。”</w:t>
      </w:r>
      <w:r w:rsidRPr="001233AF">
        <w:rPr>
          <w:rFonts w:ascii="宋体" w:eastAsia="宋体" w:hAnsi="宋体"/>
        </w:rPr>
        <w:br/>
        <w:t>父亲转身径直走开了。</w:t>
      </w:r>
      <w:r w:rsidRPr="001233AF">
        <w:rPr>
          <w:rFonts w:ascii="宋体" w:eastAsia="宋体" w:hAnsi="宋体"/>
        </w:rPr>
        <w:br/>
        <w:t>“豹子，豹子你等会，咱把话说清楚，你刚才不是认真的吧？”</w:t>
      </w:r>
      <w:r w:rsidRPr="001233AF">
        <w:rPr>
          <w:rFonts w:ascii="宋体" w:eastAsia="宋体" w:hAnsi="宋体"/>
        </w:rPr>
        <w:br/>
        <w:t>老黑跟在父亲身后不停的大呼小叫。</w:t>
      </w:r>
      <w:r w:rsidRPr="001233AF">
        <w:rPr>
          <w:rFonts w:ascii="宋体" w:eastAsia="宋体" w:hAnsi="宋体"/>
        </w:rPr>
        <w:br/>
        <w:t>父亲根本不里老黑，挺着腰板开门进屋了。</w:t>
      </w:r>
      <w:r w:rsidRPr="001233AF">
        <w:rPr>
          <w:rFonts w:ascii="宋体" w:eastAsia="宋体" w:hAnsi="宋体"/>
        </w:rPr>
        <w:br/>
        <w:t>“你爸他不是认真的吧？”</w:t>
      </w:r>
      <w:r w:rsidRPr="001233AF">
        <w:rPr>
          <w:rFonts w:ascii="宋体" w:eastAsia="宋体" w:hAnsi="宋体"/>
        </w:rPr>
        <w:br/>
        <w:t>老黑张着大嘴扭头问我。</w:t>
      </w:r>
      <w:r w:rsidRPr="001233AF">
        <w:rPr>
          <w:rFonts w:ascii="宋体" w:eastAsia="宋体" w:hAnsi="宋体"/>
        </w:rPr>
        <w:br/>
        <w:t>“老黑大爷你答应我的糖还没买呢。”</w:t>
      </w:r>
      <w:r w:rsidRPr="001233AF">
        <w:rPr>
          <w:rFonts w:ascii="宋体" w:eastAsia="宋体" w:hAnsi="宋体"/>
        </w:rPr>
        <w:br/>
        <w:t>我面无表情的这样回答他。</w:t>
      </w:r>
    </w:p>
    <w:p w14:paraId="47F39B67" w14:textId="77777777" w:rsidR="007A51CA" w:rsidRPr="001233AF" w:rsidRDefault="00000000">
      <w:pPr>
        <w:pStyle w:val="aa"/>
        <w:rPr>
          <w:rFonts w:ascii="宋体" w:eastAsia="宋体" w:hAnsi="宋体"/>
        </w:rPr>
      </w:pPr>
      <w:r w:rsidRPr="001233AF">
        <w:rPr>
          <w:rFonts w:ascii="宋体" w:eastAsia="宋体" w:hAnsi="宋体"/>
        </w:rPr>
        <w:t>虎叔 第一百五十一章</w:t>
      </w:r>
    </w:p>
    <w:p w14:paraId="679D9B2D" w14:textId="77777777" w:rsidR="007A51CA" w:rsidRPr="001233AF" w:rsidRDefault="00000000">
      <w:pPr>
        <w:rPr>
          <w:rFonts w:ascii="宋体" w:eastAsia="宋体" w:hAnsi="宋体"/>
        </w:rPr>
      </w:pPr>
      <w:r w:rsidRPr="001233AF">
        <w:rPr>
          <w:rFonts w:ascii="宋体" w:eastAsia="宋体" w:hAnsi="宋体"/>
        </w:rPr>
        <w:t>尽管我厚着脸皮张嘴朝老黑要了糖，可他只是连声答应着肯定会给我买然后就撵着父亲进屋去了。我忧郁地替自己暂时到不了手的糖果叹了口气，也跟着回屋了。</w:t>
      </w:r>
      <w:r w:rsidRPr="001233AF">
        <w:rPr>
          <w:rFonts w:ascii="宋体" w:eastAsia="宋体" w:hAnsi="宋体"/>
        </w:rPr>
        <w:br/>
        <w:t>虎叔还在沉睡，因为吃了药的关系他开始发汗了，父亲把那条给虎叔擦过身子的毛巾拿起来犹豫了一下抬手把它扔进了垃圾桶，换了一条毛巾用香皂来回洗了好几遍，然后坐在虎叔身边细细的帮虎叔擦着脸上的汗，说心里话，我觉着他不是俺爸，俺爸啥时候这么会伺候人了？他说不准是神话里蹦出来的田螺汉子，有田螺姑娘偷偷照顾庄稼汉，就该有田螺汉子偷偷地来报答救了他的虎叔。毕竟虎叔是这么好的一个人。</w:t>
      </w:r>
      <w:r w:rsidRPr="001233AF">
        <w:rPr>
          <w:rFonts w:ascii="宋体" w:eastAsia="宋体" w:hAnsi="宋体"/>
        </w:rPr>
        <w:br/>
        <w:t>我看着忙来忙去的父亲心里起了小纠结，虽然田螺汉子比较会照顾人，但我更希望父亲还是原来的父亲，亲爹毕竟还是亲爹，我不想田螺汉子把他撵走取代他的位置。</w:t>
      </w:r>
      <w:r w:rsidRPr="001233AF">
        <w:rPr>
          <w:rFonts w:ascii="宋体" w:eastAsia="宋体" w:hAnsi="宋体"/>
        </w:rPr>
        <w:br/>
        <w:t>老黑坐在椅子上歪着嘴角乐不唧唧地看着父亲，我觉着他有点像没事儿干自己在找乐子。</w:t>
      </w:r>
      <w:r w:rsidRPr="001233AF">
        <w:rPr>
          <w:rFonts w:ascii="宋体" w:eastAsia="宋体" w:hAnsi="宋体"/>
        </w:rPr>
        <w:br/>
        <w:t>父亲给虎叔擦完汗，扭头看了看老黑问道：</w:t>
      </w:r>
      <w:r w:rsidRPr="001233AF">
        <w:rPr>
          <w:rFonts w:ascii="宋体" w:eastAsia="宋体" w:hAnsi="宋体"/>
        </w:rPr>
        <w:br/>
        <w:t>“老黑你呢，你和那个打更的咋样了，烤羊肉那晚上你们走了之后虎子告诉我说你看上人</w:t>
      </w:r>
      <w:r w:rsidRPr="001233AF">
        <w:rPr>
          <w:rFonts w:ascii="宋体" w:eastAsia="宋体" w:hAnsi="宋体"/>
        </w:rPr>
        <w:lastRenderedPageBreak/>
        <w:t>家啦？你俩现在好上了没有啊？”</w:t>
      </w:r>
      <w:r w:rsidRPr="001233AF">
        <w:rPr>
          <w:rFonts w:ascii="宋体" w:eastAsia="宋体" w:hAnsi="宋体"/>
        </w:rPr>
        <w:br/>
        <w:t>老黑一下就不乐了，他垮着脸苦笑说：</w:t>
      </w:r>
      <w:r w:rsidRPr="001233AF">
        <w:rPr>
          <w:rFonts w:ascii="宋体" w:eastAsia="宋体" w:hAnsi="宋体"/>
        </w:rPr>
        <w:br/>
        <w:t>“没呢，现在正怄气呢。”</w:t>
      </w:r>
      <w:r w:rsidRPr="001233AF">
        <w:rPr>
          <w:rFonts w:ascii="宋体" w:eastAsia="宋体" w:hAnsi="宋体"/>
        </w:rPr>
        <w:br/>
        <w:t>老黑巴拉巴拉巴拉地把所有的事儿都告诉了父亲，父亲听完皱了皱眉头说：</w:t>
      </w:r>
      <w:r w:rsidRPr="001233AF">
        <w:rPr>
          <w:rFonts w:ascii="宋体" w:eastAsia="宋体" w:hAnsi="宋体"/>
        </w:rPr>
        <w:br/>
        <w:t>“这事儿也不怨你啊，虽然熊小子那缺心眼的玩意的确欠抽，可打更的也没道理和你怄气啊，那些话又不是你说的。你知道他操过牲口还不嫌弃他，他应该感激你对你更好才对呢！”</w:t>
      </w:r>
      <w:r w:rsidRPr="001233AF">
        <w:rPr>
          <w:rFonts w:ascii="宋体" w:eastAsia="宋体" w:hAnsi="宋体"/>
        </w:rPr>
        <w:br/>
        <w:t>父亲这一番话把老黑那俩眼珠子一下都给说亮了。</w:t>
      </w:r>
      <w:r w:rsidRPr="001233AF">
        <w:rPr>
          <w:rFonts w:ascii="宋体" w:eastAsia="宋体" w:hAnsi="宋体"/>
        </w:rPr>
        <w:br/>
        <w:t>“对啊对啊，豹子你说的太对了，一下说到我的心坎子上了。”</w:t>
      </w:r>
      <w:r w:rsidRPr="001233AF">
        <w:rPr>
          <w:rFonts w:ascii="宋体" w:eastAsia="宋体" w:hAnsi="宋体"/>
        </w:rPr>
        <w:br/>
        <w:t>老黑满肚子委屈地点着头回应父亲。</w:t>
      </w:r>
      <w:r w:rsidRPr="001233AF">
        <w:rPr>
          <w:rFonts w:ascii="宋体" w:eastAsia="宋体" w:hAnsi="宋体"/>
        </w:rPr>
        <w:br/>
        <w:t>“要不我去帮你说道说道他？”</w:t>
      </w:r>
      <w:r w:rsidRPr="001233AF">
        <w:rPr>
          <w:rFonts w:ascii="宋体" w:eastAsia="宋体" w:hAnsi="宋体"/>
        </w:rPr>
        <w:br/>
        <w:t>父亲放下手紧说。</w:t>
      </w:r>
      <w:r w:rsidRPr="001233AF">
        <w:rPr>
          <w:rFonts w:ascii="宋体" w:eastAsia="宋体" w:hAnsi="宋体"/>
        </w:rPr>
        <w:br/>
        <w:t>老黑一下变得犹豫了。</w:t>
      </w:r>
      <w:r w:rsidRPr="001233AF">
        <w:rPr>
          <w:rFonts w:ascii="宋体" w:eastAsia="宋体" w:hAnsi="宋体"/>
        </w:rPr>
        <w:br/>
        <w:t>“豹子你行么？你可别又到他跟前说什么山东快板。”</w:t>
      </w:r>
      <w:r w:rsidRPr="001233AF">
        <w:rPr>
          <w:rFonts w:ascii="宋体" w:eastAsia="宋体" w:hAnsi="宋体"/>
        </w:rPr>
        <w:br/>
        <w:t>老黑咧着嘴说。</w:t>
      </w:r>
      <w:r w:rsidRPr="001233AF">
        <w:rPr>
          <w:rFonts w:ascii="宋体" w:eastAsia="宋体" w:hAnsi="宋体"/>
        </w:rPr>
        <w:br/>
        <w:t>“不会，我那天不是喝多了么，再说我也不知道你看上人家了啊，我要是知道我能那么愣么？”</w:t>
      </w:r>
      <w:r w:rsidRPr="001233AF">
        <w:rPr>
          <w:rFonts w:ascii="宋体" w:eastAsia="宋体" w:hAnsi="宋体"/>
        </w:rPr>
        <w:br/>
        <w:t>“这个，真不好说，豹子你还真不是个八面玲珑心眼比马蜂窝还多的主。”</w:t>
      </w:r>
      <w:r w:rsidRPr="001233AF">
        <w:rPr>
          <w:rFonts w:ascii="宋体" w:eastAsia="宋体" w:hAnsi="宋体"/>
        </w:rPr>
        <w:br/>
        <w:t>老黑不信任地打量着父亲。</w:t>
      </w:r>
      <w:r w:rsidRPr="001233AF">
        <w:rPr>
          <w:rFonts w:ascii="宋体" w:eastAsia="宋体" w:hAnsi="宋体"/>
        </w:rPr>
        <w:br/>
        <w:t>“你心眼倒是多，心眼多有个屁用啊！其实有一点熊小子没说错，你是不该在打更的面前太低三下四了。你看虎子，虽然他也是老给熊小子干这干那，整天忙东忙西的，啥都给照顾得妥妥当当的。可熊小子也被虎子死死的抓在手心里啊。平常虎子说啥他听啥，被管的服服帖帖的，喜欢虎子喜欢的不得了。我也是因为这样才能最后接受他留在虎子身边的和虎子做两口子的。</w:t>
      </w:r>
      <w:r w:rsidRPr="001233AF">
        <w:rPr>
          <w:rFonts w:ascii="宋体" w:eastAsia="宋体" w:hAnsi="宋体"/>
        </w:rPr>
        <w:br/>
        <w:t>那个打更的完全不是那么回事儿，在别人跟前被欺负的像孙子，到你跟前就装成爷了？确实有点不地道。他给你撂脸子不就是因为他知道你喜欢他，你迁就他么？一会我到他跟前先把他打回原形再说，让他知道你对他的好有多难得，两下一比较，他接受你就会容易一些。”</w:t>
      </w:r>
      <w:r w:rsidRPr="001233AF">
        <w:rPr>
          <w:rFonts w:ascii="宋体" w:eastAsia="宋体" w:hAnsi="宋体"/>
        </w:rPr>
        <w:br/>
        <w:t>父亲头头是道叽叽呱呱地说了好多话，把老黑说的鸡啄米一样直点头。</w:t>
      </w:r>
      <w:r w:rsidRPr="001233AF">
        <w:rPr>
          <w:rFonts w:ascii="宋体" w:eastAsia="宋体" w:hAnsi="宋体"/>
        </w:rPr>
        <w:br/>
        <w:t>“那豹子你现在就去吧。”</w:t>
      </w:r>
      <w:r w:rsidRPr="001233AF">
        <w:rPr>
          <w:rFonts w:ascii="宋体" w:eastAsia="宋体" w:hAnsi="宋体"/>
        </w:rPr>
        <w:br/>
        <w:t>老黑终于被父亲不停叽叽呱呱的两片嘴皮子给征服了，他用期盼的眼神目送着父亲挺胸离去。</w:t>
      </w:r>
      <w:r w:rsidRPr="001233AF">
        <w:rPr>
          <w:rFonts w:ascii="宋体" w:eastAsia="宋体" w:hAnsi="宋体"/>
        </w:rPr>
        <w:br/>
        <w:t>“看他嘴皮子这么溜，为啥在虎子这事儿上他脑子就缺根弦儿呢？难道真像老话儿说的——旁观者清，当局者迷？反正老天爷就喜欢捉弄人。”</w:t>
      </w:r>
      <w:r w:rsidRPr="001233AF">
        <w:rPr>
          <w:rFonts w:ascii="宋体" w:eastAsia="宋体" w:hAnsi="宋体"/>
        </w:rPr>
        <w:br/>
        <w:t>老黑最后又叹息着说。</w:t>
      </w:r>
      <w:r w:rsidRPr="001233AF">
        <w:rPr>
          <w:rFonts w:ascii="宋体" w:eastAsia="宋体" w:hAnsi="宋体"/>
        </w:rPr>
        <w:br/>
        <w:t>叹息完之后，他在屋里晃了一圈，翻出一个小铝锅洗了洗刷了刷，装水坐到炉子上。又到厨房端了半碗洗好的米回来。</w:t>
      </w:r>
      <w:r w:rsidRPr="001233AF">
        <w:rPr>
          <w:rFonts w:ascii="宋体" w:eastAsia="宋体" w:hAnsi="宋体"/>
        </w:rPr>
        <w:br/>
        <w:t>“给你虎叔熬点稀粥，一会等他醒了好让他喝。”</w:t>
      </w:r>
      <w:r w:rsidRPr="001233AF">
        <w:rPr>
          <w:rFonts w:ascii="宋体" w:eastAsia="宋体" w:hAnsi="宋体"/>
        </w:rPr>
        <w:br/>
        <w:t>他笑眯眯对我说，因为我一直在眼睛都不眨地盯着他看，其实我心里想的是他有空在这瞎</w:t>
      </w:r>
      <w:r w:rsidRPr="001233AF">
        <w:rPr>
          <w:rFonts w:ascii="宋体" w:eastAsia="宋体" w:hAnsi="宋体"/>
        </w:rPr>
        <w:lastRenderedPageBreak/>
        <w:t>忙活，为啥还不赶紧去给我买糖。不过听了他的解释我就原谅他了，毕竟在我心里虎叔还是比糖更重要。</w:t>
      </w:r>
      <w:r w:rsidRPr="001233AF">
        <w:rPr>
          <w:rFonts w:ascii="宋体" w:eastAsia="宋体" w:hAnsi="宋体"/>
        </w:rPr>
        <w:br/>
        <w:t>老黑把粥熬好没多大一会儿虎叔就睡醒了，他扭头看了看问道：</w:t>
      </w:r>
      <w:r w:rsidRPr="001233AF">
        <w:rPr>
          <w:rFonts w:ascii="宋体" w:eastAsia="宋体" w:hAnsi="宋体"/>
        </w:rPr>
        <w:br/>
        <w:t>“豹子走了吗？”</w:t>
      </w:r>
      <w:r w:rsidRPr="001233AF">
        <w:rPr>
          <w:rFonts w:ascii="宋体" w:eastAsia="宋体" w:hAnsi="宋体"/>
        </w:rPr>
        <w:br/>
        <w:t>“嗯，他听了我和老陈的事儿去帮我说话了。”</w:t>
      </w:r>
      <w:r w:rsidRPr="001233AF">
        <w:rPr>
          <w:rFonts w:ascii="宋体" w:eastAsia="宋体" w:hAnsi="宋体"/>
        </w:rPr>
        <w:br/>
        <w:t>“他去说话？你就不怕他把事情弄得更糟？”</w:t>
      </w:r>
      <w:r w:rsidRPr="001233AF">
        <w:rPr>
          <w:rFonts w:ascii="宋体" w:eastAsia="宋体" w:hAnsi="宋体"/>
        </w:rPr>
        <w:br/>
        <w:t>“我看豹子那嘴皮子也挺溜的，就让他试试呗，再糟也就那样了。虎子我给你熬了稀粥，来，坐起来吃点吧。”</w:t>
      </w:r>
      <w:r w:rsidRPr="001233AF">
        <w:rPr>
          <w:rFonts w:ascii="宋体" w:eastAsia="宋体" w:hAnsi="宋体"/>
        </w:rPr>
        <w:br/>
        <w:t>老黑拿碗盛着稀粥说。</w:t>
      </w:r>
      <w:r w:rsidRPr="001233AF">
        <w:rPr>
          <w:rFonts w:ascii="宋体" w:eastAsia="宋体" w:hAnsi="宋体"/>
        </w:rPr>
        <w:br/>
        <w:t>“哦，那真是给你添麻烦了。”</w:t>
      </w:r>
      <w:r w:rsidRPr="001233AF">
        <w:rPr>
          <w:rFonts w:ascii="宋体" w:eastAsia="宋体" w:hAnsi="宋体"/>
        </w:rPr>
        <w:br/>
        <w:t>虎叔靠墙坐了起来。</w:t>
      </w:r>
      <w:r w:rsidRPr="001233AF">
        <w:rPr>
          <w:rFonts w:ascii="宋体" w:eastAsia="宋体" w:hAnsi="宋体"/>
        </w:rPr>
        <w:br/>
        <w:t>“这有啥麻烦的。”</w:t>
      </w:r>
      <w:r w:rsidRPr="001233AF">
        <w:rPr>
          <w:rFonts w:ascii="宋体" w:eastAsia="宋体" w:hAnsi="宋体"/>
        </w:rPr>
        <w:br/>
        <w:t>老黑把粥碗端给虎叔。</w:t>
      </w:r>
      <w:r w:rsidRPr="001233AF">
        <w:rPr>
          <w:rFonts w:ascii="宋体" w:eastAsia="宋体" w:hAnsi="宋体"/>
        </w:rPr>
        <w:br/>
        <w:t>“老黑你给孩子也盛一碗吧。”</w:t>
      </w:r>
      <w:r w:rsidRPr="001233AF">
        <w:rPr>
          <w:rFonts w:ascii="宋体" w:eastAsia="宋体" w:hAnsi="宋体"/>
        </w:rPr>
        <w:br/>
        <w:t>虎叔接过碗笑着说。</w:t>
      </w:r>
      <w:r w:rsidRPr="001233AF">
        <w:rPr>
          <w:rFonts w:ascii="宋体" w:eastAsia="宋体" w:hAnsi="宋体"/>
        </w:rPr>
        <w:br/>
        <w:t>还是虎叔懂我，我都眼巴巴地看了老黑半天了他都没想到要给我也弄一碗喝喝。</w:t>
      </w:r>
      <w:r w:rsidRPr="001233AF">
        <w:rPr>
          <w:rFonts w:ascii="宋体" w:eastAsia="宋体" w:hAnsi="宋体"/>
        </w:rPr>
        <w:br/>
        <w:t>我和虎叔喝着稀粥，老黑就坐在一旁陪虎叔拉闲话。</w:t>
      </w:r>
      <w:r w:rsidRPr="001233AF">
        <w:rPr>
          <w:rFonts w:ascii="宋体" w:eastAsia="宋体" w:hAnsi="宋体"/>
        </w:rPr>
        <w:br/>
        <w:t>“打更的还在生气啊？”</w:t>
      </w:r>
      <w:r w:rsidRPr="001233AF">
        <w:rPr>
          <w:rFonts w:ascii="宋体" w:eastAsia="宋体" w:hAnsi="宋体"/>
        </w:rPr>
        <w:br/>
        <w:t>虎叔喝了一口稀粥问。</w:t>
      </w:r>
      <w:r w:rsidRPr="001233AF">
        <w:rPr>
          <w:rFonts w:ascii="宋体" w:eastAsia="宋体" w:hAnsi="宋体"/>
        </w:rPr>
        <w:br/>
        <w:t>“嗯，也不理我，看见我就和没看见一样。我昨晚陪着他在村子里转圈转到大半夜，今天上午又把他的被里被面被罩和脏衣服都拿到狗熊那屋给洗了，他看到了也没说啥，中午吃完我给他做的饭倒头又睡了。”</w:t>
      </w:r>
      <w:r w:rsidRPr="001233AF">
        <w:rPr>
          <w:rFonts w:ascii="宋体" w:eastAsia="宋体" w:hAnsi="宋体"/>
        </w:rPr>
        <w:br/>
        <w:t>老黑闷闷不乐地说。</w:t>
      </w:r>
      <w:r w:rsidRPr="001233AF">
        <w:rPr>
          <w:rFonts w:ascii="宋体" w:eastAsia="宋体" w:hAnsi="宋体"/>
        </w:rPr>
        <w:br/>
        <w:t>“我觉着他还在你那吃在你那睡就说明还有机会，也许他就是一时转不过弯来。”</w:t>
      </w:r>
      <w:r w:rsidRPr="001233AF">
        <w:rPr>
          <w:rFonts w:ascii="宋体" w:eastAsia="宋体" w:hAnsi="宋体"/>
        </w:rPr>
        <w:br/>
        <w:t>虎叔安慰道。</w:t>
      </w:r>
      <w:r w:rsidRPr="001233AF">
        <w:rPr>
          <w:rFonts w:ascii="宋体" w:eastAsia="宋体" w:hAnsi="宋体"/>
        </w:rPr>
        <w:br/>
        <w:t>“但愿吧。”</w:t>
      </w:r>
      <w:r w:rsidRPr="001233AF">
        <w:rPr>
          <w:rFonts w:ascii="宋体" w:eastAsia="宋体" w:hAnsi="宋体"/>
        </w:rPr>
        <w:br/>
        <w:t>老黑苦笑着说。</w:t>
      </w:r>
      <w:r w:rsidRPr="001233AF">
        <w:rPr>
          <w:rFonts w:ascii="宋体" w:eastAsia="宋体" w:hAnsi="宋体"/>
        </w:rPr>
        <w:br/>
        <w:t>我们喝完粥，老黑把碗拿去厨房刷。虎叔笑着问我今天早上吃饭了没有的时候他的眼睛忽然扫到了父亲扔在墙角的那个毛毯，毛毯湿乎乎的那一面朝下堆在那里，表面看上去就是一条很干净很漂亮的毛毯。</w:t>
      </w:r>
      <w:r w:rsidRPr="001233AF">
        <w:rPr>
          <w:rFonts w:ascii="宋体" w:eastAsia="宋体" w:hAnsi="宋体"/>
        </w:rPr>
        <w:br/>
        <w:t>虎叔的脸色一下变了变。他慌忙掀开被子往自己下身看了看，伸手摸了摸，然后他吃惊地瞪着眼问我：</w:t>
      </w:r>
      <w:r w:rsidRPr="001233AF">
        <w:rPr>
          <w:rFonts w:ascii="宋体" w:eastAsia="宋体" w:hAnsi="宋体"/>
        </w:rPr>
        <w:br/>
        <w:t>“是你爸给我收拾的？”</w:t>
      </w:r>
      <w:r w:rsidRPr="001233AF">
        <w:rPr>
          <w:rFonts w:ascii="宋体" w:eastAsia="宋体" w:hAnsi="宋体"/>
        </w:rPr>
        <w:br/>
        <w:t>我的眼前闪过父亲凶巴巴的脸，于是我坚定地摇了摇头。</w:t>
      </w:r>
      <w:r w:rsidRPr="001233AF">
        <w:rPr>
          <w:rFonts w:ascii="宋体" w:eastAsia="宋体" w:hAnsi="宋体"/>
        </w:rPr>
        <w:br/>
        <w:t>“那是谁？”</w:t>
      </w:r>
      <w:r w:rsidRPr="001233AF">
        <w:rPr>
          <w:rFonts w:ascii="宋体" w:eastAsia="宋体" w:hAnsi="宋体"/>
        </w:rPr>
        <w:br/>
        <w:t>虎叔提高了嗓门。</w:t>
      </w:r>
      <w:r w:rsidRPr="001233AF">
        <w:rPr>
          <w:rFonts w:ascii="宋体" w:eastAsia="宋体" w:hAnsi="宋体"/>
        </w:rPr>
        <w:br/>
        <w:t>我实在不知道该怎么回答，只好用能把脑袋瓜子甩飞出去的力气使劲猛摇头。</w:t>
      </w:r>
      <w:r w:rsidRPr="001233AF">
        <w:rPr>
          <w:rFonts w:ascii="宋体" w:eastAsia="宋体" w:hAnsi="宋体"/>
        </w:rPr>
        <w:br/>
        <w:t>“我不知道，我一直在睡觉”</w:t>
      </w:r>
      <w:r w:rsidRPr="001233AF">
        <w:rPr>
          <w:rFonts w:ascii="宋体" w:eastAsia="宋体" w:hAnsi="宋体"/>
        </w:rPr>
        <w:br/>
        <w:t>我急中生智把撒谎的本事发挥到了极限终于憋出这么一句来。</w:t>
      </w:r>
      <w:r w:rsidRPr="001233AF">
        <w:rPr>
          <w:rFonts w:ascii="宋体" w:eastAsia="宋体" w:hAnsi="宋体"/>
        </w:rPr>
        <w:br/>
      </w:r>
      <w:r w:rsidRPr="001233AF">
        <w:rPr>
          <w:rFonts w:ascii="宋体" w:eastAsia="宋体" w:hAnsi="宋体"/>
        </w:rPr>
        <w:lastRenderedPageBreak/>
        <w:t>“难道是坏熊临走前拐回来帮我收拾的？”</w:t>
      </w:r>
      <w:r w:rsidRPr="001233AF">
        <w:rPr>
          <w:rFonts w:ascii="宋体" w:eastAsia="宋体" w:hAnsi="宋体"/>
        </w:rPr>
        <w:br/>
        <w:t>虎叔自己在那胡乱寻思着。</w:t>
      </w:r>
      <w:r w:rsidRPr="001233AF">
        <w:rPr>
          <w:rFonts w:ascii="宋体" w:eastAsia="宋体" w:hAnsi="宋体"/>
        </w:rPr>
        <w:br/>
        <w:t>这时候老黑刷完碗回来了，虎叔漫不经心的望着毛毯问了一句：</w:t>
      </w:r>
      <w:r w:rsidRPr="001233AF">
        <w:rPr>
          <w:rFonts w:ascii="宋体" w:eastAsia="宋体" w:hAnsi="宋体"/>
        </w:rPr>
        <w:br/>
        <w:t>“谁把毛毯给扔在墙角了？”</w:t>
      </w:r>
      <w:r w:rsidRPr="001233AF">
        <w:rPr>
          <w:rFonts w:ascii="宋体" w:eastAsia="宋体" w:hAnsi="宋体"/>
        </w:rPr>
        <w:br/>
        <w:t>老黑顺着虎叔的目光望了望墙角，纳闷地说：</w:t>
      </w:r>
      <w:r w:rsidRPr="001233AF">
        <w:rPr>
          <w:rFonts w:ascii="宋体" w:eastAsia="宋体" w:hAnsi="宋体"/>
        </w:rPr>
        <w:br/>
        <w:t>“是啊，不知道谁扔的，我给你捡回来吧。”</w:t>
      </w:r>
      <w:r w:rsidRPr="001233AF">
        <w:rPr>
          <w:rFonts w:ascii="宋体" w:eastAsia="宋体" w:hAnsi="宋体"/>
        </w:rPr>
        <w:br/>
        <w:t>老说着朝毛毯走了过去。</w:t>
      </w:r>
      <w:r w:rsidRPr="001233AF">
        <w:rPr>
          <w:rFonts w:ascii="宋体" w:eastAsia="宋体" w:hAnsi="宋体"/>
        </w:rPr>
        <w:br/>
        <w:t>“算了，都在地上了，就让它在那呆着吧，回头我把它洗洗。”</w:t>
      </w:r>
      <w:r w:rsidRPr="001233AF">
        <w:rPr>
          <w:rFonts w:ascii="宋体" w:eastAsia="宋体" w:hAnsi="宋体"/>
        </w:rPr>
        <w:br/>
        <w:t>虎叔急忙阻止道。</w:t>
      </w:r>
      <w:r w:rsidRPr="001233AF">
        <w:rPr>
          <w:rFonts w:ascii="宋体" w:eastAsia="宋体" w:hAnsi="宋体"/>
        </w:rPr>
        <w:br/>
        <w:t>老黑也没在意，回过头在炕上挨着虎叔坐了下来。</w:t>
      </w:r>
      <w:r w:rsidRPr="001233AF">
        <w:rPr>
          <w:rFonts w:ascii="宋体" w:eastAsia="宋体" w:hAnsi="宋体"/>
        </w:rPr>
        <w:br/>
        <w:t>“豹子咋还没回来呢？”</w:t>
      </w:r>
      <w:r w:rsidRPr="001233AF">
        <w:rPr>
          <w:rFonts w:ascii="宋体" w:eastAsia="宋体" w:hAnsi="宋体"/>
        </w:rPr>
        <w:br/>
        <w:t>老黑有些着急地望了望窗外。父亲很适时的就出现在了院门口，然后在老黑焦急的期待下迈进屋来。</w:t>
      </w:r>
      <w:r w:rsidRPr="001233AF">
        <w:rPr>
          <w:rFonts w:ascii="宋体" w:eastAsia="宋体" w:hAnsi="宋体"/>
        </w:rPr>
        <w:br/>
        <w:t>“虎子你醒啦？病好点没？还发烧不？想不想吃点啥？你肯定饿坏了吧？”</w:t>
      </w:r>
      <w:r w:rsidRPr="001233AF">
        <w:rPr>
          <w:rFonts w:ascii="宋体" w:eastAsia="宋体" w:hAnsi="宋体"/>
        </w:rPr>
        <w:br/>
        <w:t>父亲一进屋就连珠炮似地问。</w:t>
      </w:r>
      <w:r w:rsidRPr="001233AF">
        <w:rPr>
          <w:rFonts w:ascii="宋体" w:eastAsia="宋体" w:hAnsi="宋体"/>
        </w:rPr>
        <w:br/>
        <w:t>“嗯，感觉好多了，我刚吃过东西了，老黑大哥给我熬了稀粥。”</w:t>
      </w:r>
      <w:r w:rsidRPr="001233AF">
        <w:rPr>
          <w:rFonts w:ascii="宋体" w:eastAsia="宋体" w:hAnsi="宋体"/>
        </w:rPr>
        <w:br/>
        <w:t>“哦，那就好，那就好。你要是还觉得不舒服就躺下多睡会儿。”</w:t>
      </w:r>
      <w:r w:rsidRPr="001233AF">
        <w:rPr>
          <w:rFonts w:ascii="宋体" w:eastAsia="宋体" w:hAnsi="宋体"/>
        </w:rPr>
        <w:br/>
        <w:t>父亲念念叨叨地说。</w:t>
      </w:r>
      <w:r w:rsidRPr="001233AF">
        <w:rPr>
          <w:rFonts w:ascii="宋体" w:eastAsia="宋体" w:hAnsi="宋体"/>
        </w:rPr>
        <w:br/>
        <w:t>“那啥，我说豹子啊，你也别光操心虎子，我的事儿咋样了啊？”</w:t>
      </w:r>
      <w:r w:rsidRPr="001233AF">
        <w:rPr>
          <w:rFonts w:ascii="宋体" w:eastAsia="宋体" w:hAnsi="宋体"/>
        </w:rPr>
        <w:br/>
        <w:t>老黑终于憋不住扯着父亲的衣服袖子问。</w:t>
      </w:r>
      <w:r w:rsidRPr="001233AF">
        <w:rPr>
          <w:rFonts w:ascii="宋体" w:eastAsia="宋体" w:hAnsi="宋体"/>
        </w:rPr>
        <w:br/>
        <w:t>“成了啊。”</w:t>
      </w:r>
      <w:r w:rsidRPr="001233AF">
        <w:rPr>
          <w:rFonts w:ascii="宋体" w:eastAsia="宋体" w:hAnsi="宋体"/>
        </w:rPr>
        <w:br/>
        <w:t>父亲很不以为然地说。</w:t>
      </w:r>
      <w:r w:rsidRPr="001233AF">
        <w:rPr>
          <w:rFonts w:ascii="宋体" w:eastAsia="宋体" w:hAnsi="宋体"/>
        </w:rPr>
        <w:br/>
        <w:t>“成了？咋成的？成啥样了？”</w:t>
      </w:r>
      <w:r w:rsidRPr="001233AF">
        <w:rPr>
          <w:rFonts w:ascii="宋体" w:eastAsia="宋体" w:hAnsi="宋体"/>
        </w:rPr>
        <w:br/>
        <w:t>老黑着急地抓紧父亲的袖子又问。</w:t>
      </w:r>
      <w:r w:rsidRPr="001233AF">
        <w:rPr>
          <w:rFonts w:ascii="宋体" w:eastAsia="宋体" w:hAnsi="宋体"/>
        </w:rPr>
        <w:br/>
        <w:t>“你回去以后准备好，把自己洗干净喽，说不定今晚上他就要你呢。”</w:t>
      </w:r>
      <w:r w:rsidRPr="001233AF">
        <w:rPr>
          <w:rFonts w:ascii="宋体" w:eastAsia="宋体" w:hAnsi="宋体"/>
        </w:rPr>
        <w:br/>
        <w:t>父亲大咧咧地说。</w:t>
      </w:r>
      <w:r w:rsidRPr="001233AF">
        <w:rPr>
          <w:rFonts w:ascii="宋体" w:eastAsia="宋体" w:hAnsi="宋体"/>
        </w:rPr>
        <w:br/>
        <w:t>“啊？”</w:t>
      </w:r>
      <w:r w:rsidRPr="001233AF">
        <w:rPr>
          <w:rFonts w:ascii="宋体" w:eastAsia="宋体" w:hAnsi="宋体"/>
        </w:rPr>
        <w:br/>
        <w:t>老黑惊得把嘴张的有鹅蛋那么大，眼珠子鼓得都快冒出来了。</w:t>
      </w:r>
      <w:r w:rsidRPr="001233AF">
        <w:rPr>
          <w:rFonts w:ascii="宋体" w:eastAsia="宋体" w:hAnsi="宋体"/>
        </w:rPr>
        <w:br/>
        <w:t>“真的假的啊？豹子你咋办到的？你这进展也忒迅速了吧？”</w:t>
      </w:r>
      <w:r w:rsidRPr="001233AF">
        <w:rPr>
          <w:rFonts w:ascii="宋体" w:eastAsia="宋体" w:hAnsi="宋体"/>
        </w:rPr>
        <w:br/>
        <w:t>老黑拍马屁似的很麻利地给父亲上了颗烟。</w:t>
      </w:r>
      <w:r w:rsidRPr="001233AF">
        <w:rPr>
          <w:rFonts w:ascii="宋体" w:eastAsia="宋体" w:hAnsi="宋体"/>
        </w:rPr>
        <w:br/>
        <w:t>父亲叼着烟，大马金刀地坐在椅子上挺显摆地说开了：</w:t>
      </w:r>
      <w:r w:rsidRPr="001233AF">
        <w:rPr>
          <w:rFonts w:ascii="宋体" w:eastAsia="宋体" w:hAnsi="宋体"/>
        </w:rPr>
        <w:br/>
        <w:t>“我进了你那屋吧，就看见那打更的在被窝里正呼呼大睡呢，我就走过去，啪啪两巴掌拍在他脸上把他拍醒了……”</w:t>
      </w:r>
      <w:r w:rsidRPr="001233AF">
        <w:rPr>
          <w:rFonts w:ascii="宋体" w:eastAsia="宋体" w:hAnsi="宋体"/>
        </w:rPr>
        <w:br/>
        <w:t>“啊？你拍他脸干啥啊？你把他推醒不就完了么……”</w:t>
      </w:r>
      <w:r w:rsidRPr="001233AF">
        <w:rPr>
          <w:rFonts w:ascii="宋体" w:eastAsia="宋体" w:hAnsi="宋体"/>
        </w:rPr>
        <w:br/>
        <w:t>老黑立刻打断父亲的话有点心疼地说。</w:t>
      </w:r>
      <w:r w:rsidRPr="001233AF">
        <w:rPr>
          <w:rFonts w:ascii="宋体" w:eastAsia="宋体" w:hAnsi="宋体"/>
        </w:rPr>
        <w:br/>
        <w:t>父亲很有气势地斜了老黑一眼。</w:t>
      </w:r>
      <w:r w:rsidRPr="001233AF">
        <w:rPr>
          <w:rFonts w:ascii="宋体" w:eastAsia="宋体" w:hAnsi="宋体"/>
        </w:rPr>
        <w:br/>
        <w:t>老黑立刻堆起满脸笑。</w:t>
      </w:r>
      <w:r w:rsidRPr="001233AF">
        <w:rPr>
          <w:rFonts w:ascii="宋体" w:eastAsia="宋体" w:hAnsi="宋体"/>
        </w:rPr>
        <w:br/>
        <w:t>“你接着说，接着说……”</w:t>
      </w:r>
      <w:r w:rsidRPr="001233AF">
        <w:rPr>
          <w:rFonts w:ascii="宋体" w:eastAsia="宋体" w:hAnsi="宋体"/>
        </w:rPr>
        <w:br/>
        <w:t>“我把他弄醒之后，他躺在那瞪着俩大眼看着我迷糊了好一会才忽然被吓着似的猛地坐起</w:t>
      </w:r>
      <w:r w:rsidRPr="001233AF">
        <w:rPr>
          <w:rFonts w:ascii="宋体" w:eastAsia="宋体" w:hAnsi="宋体"/>
        </w:rPr>
        <w:lastRenderedPageBreak/>
        <w:t>来了，我就故意坏了吧唧满脸堆笑调戏地说你和那个老黑进展挺神速啊，这么快就睡到一个被窝里了？他就跟个受迫害的旧社会妇女似的把被子一边往身上裹一边喊你不要胡说——俺们是清白的！看他那样我当时乐得肠子都疼了，一肚子屁都快憋不住了！我就说你们还清白啥啊清白，你鸡巴被人摸了，奶子被人揉了，你哪还清白，你要是清白那潘金莲被人操到死她都能说自己是个黄花大闺女了。打更的听完我这话老脸白的跟擦了粉的驴屁股似的，都快没人色儿了。整个人打摆子一样哆嗦的直筛糠，就差俩眼一翻厥过去挺尸了……”</w:t>
      </w:r>
      <w:r w:rsidRPr="001233AF">
        <w:rPr>
          <w:rFonts w:ascii="宋体" w:eastAsia="宋体" w:hAnsi="宋体"/>
        </w:rPr>
        <w:br/>
        <w:t>“你……”</w:t>
      </w:r>
      <w:r w:rsidRPr="001233AF">
        <w:rPr>
          <w:rFonts w:ascii="宋体" w:eastAsia="宋体" w:hAnsi="宋体"/>
        </w:rPr>
        <w:br/>
        <w:t>老黑听到这噌地就跳起来了。跳起来之后他又慢慢坐了下去。</w:t>
      </w:r>
      <w:r w:rsidRPr="001233AF">
        <w:rPr>
          <w:rFonts w:ascii="宋体" w:eastAsia="宋体" w:hAnsi="宋体"/>
        </w:rPr>
        <w:br/>
        <w:t>“豹子你接着说吧，没出人命就行。”</w:t>
      </w:r>
      <w:r w:rsidRPr="001233AF">
        <w:rPr>
          <w:rFonts w:ascii="宋体" w:eastAsia="宋体" w:hAnsi="宋体"/>
        </w:rPr>
        <w:br/>
        <w:t>老黑努力装出很镇定的样子摆着手说。</w:t>
      </w:r>
      <w:r w:rsidRPr="001233AF">
        <w:rPr>
          <w:rFonts w:ascii="宋体" w:eastAsia="宋体" w:hAnsi="宋体"/>
        </w:rPr>
        <w:br/>
        <w:t>“当时我也觉着自己是不是把话说得太过火了，等打更的缓过劲儿来他就问我这事儿是谁告诉我的，我就说是熊小子，我说熊小子告诉我的可详细了，你咋让老黑掏的裤裆，掏了半天你也没硬起来，你还让人家摸了奶子，人家摸完你的奶子你就翻脸不干了……</w:t>
      </w:r>
      <w:r w:rsidRPr="001233AF">
        <w:rPr>
          <w:rFonts w:ascii="宋体" w:eastAsia="宋体" w:hAnsi="宋体"/>
        </w:rPr>
        <w:br/>
        <w:t>完后我就问他既然你不愿意和老黑在一起干嘛还在人家这吃在人家这睡啊？</w:t>
      </w:r>
      <w:r w:rsidRPr="001233AF">
        <w:rPr>
          <w:rFonts w:ascii="宋体" w:eastAsia="宋体" w:hAnsi="宋体"/>
        </w:rPr>
        <w:br/>
        <w:t>打更的就说老黑把我的被子都拆了我没东西盖。</w:t>
      </w:r>
      <w:r w:rsidRPr="001233AF">
        <w:rPr>
          <w:rFonts w:ascii="宋体" w:eastAsia="宋体" w:hAnsi="宋体"/>
        </w:rPr>
        <w:br/>
        <w:t>我就又接着问，那你为啥还在这吃饭啊？</w:t>
      </w:r>
      <w:r w:rsidRPr="001233AF">
        <w:rPr>
          <w:rFonts w:ascii="宋体" w:eastAsia="宋体" w:hAnsi="宋体"/>
        </w:rPr>
        <w:br/>
        <w:t>打更的就憋了半天没话说了。</w:t>
      </w:r>
      <w:r w:rsidRPr="001233AF">
        <w:rPr>
          <w:rFonts w:ascii="宋体" w:eastAsia="宋体" w:hAnsi="宋体"/>
        </w:rPr>
        <w:br/>
        <w:t>我又说，这屋外头晾的洗的干干净净的被里被面衣服裤子都是人家老黑帮你洗的吧？</w:t>
      </w:r>
      <w:r w:rsidRPr="001233AF">
        <w:rPr>
          <w:rFonts w:ascii="宋体" w:eastAsia="宋体" w:hAnsi="宋体"/>
        </w:rPr>
        <w:br/>
        <w:t>打更的闷葫芦一样不吭声的点点头。</w:t>
      </w:r>
      <w:r w:rsidRPr="001233AF">
        <w:rPr>
          <w:rFonts w:ascii="宋体" w:eastAsia="宋体" w:hAnsi="宋体"/>
        </w:rPr>
        <w:br/>
        <w:t>我就板着脸对他说，你要是对老黑一点意思都没有就不该让人家帮你干这干那。</w:t>
      </w:r>
      <w:r w:rsidRPr="001233AF">
        <w:rPr>
          <w:rFonts w:ascii="宋体" w:eastAsia="宋体" w:hAnsi="宋体"/>
        </w:rPr>
        <w:br/>
        <w:t>打更的赶紧说我没让他干，是他自己愿意干的。</w:t>
      </w:r>
      <w:r w:rsidRPr="001233AF">
        <w:rPr>
          <w:rFonts w:ascii="宋体" w:eastAsia="宋体" w:hAnsi="宋体"/>
        </w:rPr>
        <w:br/>
        <w:t>我就说人家为啥愿意主动给你干啊？还不是你答应了要和人家搞对象，人家老黑要不是为了想和你搞对象人家干吗还要伺候你，伺候完你还要再受你的冷脸子欺负。你要不一开始就别答应人家，既然答应了人家就别再扭扭捏捏的。人家裤子都脱了你给人家亮出来个铁裤衩，搁谁谁也受不了……</w:t>
      </w:r>
      <w:r w:rsidRPr="001233AF">
        <w:rPr>
          <w:rFonts w:ascii="宋体" w:eastAsia="宋体" w:hAnsi="宋体"/>
        </w:rPr>
        <w:br/>
        <w:t>打更的听我说到这整个人就有点蒙圈，他磕磕巴巴地说，你说俺俩是在搞对象？俩老爷们在搞对象？</w:t>
      </w:r>
      <w:r w:rsidRPr="001233AF">
        <w:rPr>
          <w:rFonts w:ascii="宋体" w:eastAsia="宋体" w:hAnsi="宋体"/>
        </w:rPr>
        <w:br/>
        <w:t>我就点点头很干脆地说，嗯哪！你以为俩老爷们就不能搞对象了？搞对象才算个啥啊？俩个脸粗的跟干牛粪似的大老爷们还能成两口子呢！</w:t>
      </w:r>
      <w:r w:rsidRPr="001233AF">
        <w:rPr>
          <w:rFonts w:ascii="宋体" w:eastAsia="宋体" w:hAnsi="宋体"/>
        </w:rPr>
        <w:br/>
        <w:t>当然，我没指名道姓的提虎子和熊小子，而且虎子你的脸绝对比干牛粪滑溜多了。</w:t>
      </w:r>
      <w:r w:rsidRPr="001233AF">
        <w:rPr>
          <w:rFonts w:ascii="宋体" w:eastAsia="宋体" w:hAnsi="宋体"/>
        </w:rPr>
        <w:br/>
        <w:t>打更的这时候就有点傻了，他说豹子你到底干啥来了？</w:t>
      </w:r>
      <w:r w:rsidRPr="001233AF">
        <w:rPr>
          <w:rFonts w:ascii="宋体" w:eastAsia="宋体" w:hAnsi="宋体"/>
        </w:rPr>
        <w:br/>
        <w:t>我说没想干啥啊，就是听熊小子说你和老黑搞上了我就来看看……”</w:t>
      </w:r>
      <w:r w:rsidRPr="001233AF">
        <w:rPr>
          <w:rFonts w:ascii="宋体" w:eastAsia="宋体" w:hAnsi="宋体"/>
        </w:rPr>
        <w:br/>
        <w:t>父亲说到这儿老黑和虎叔都着急的叫了起来。</w:t>
      </w:r>
      <w:r w:rsidRPr="001233AF">
        <w:rPr>
          <w:rFonts w:ascii="宋体" w:eastAsia="宋体" w:hAnsi="宋体"/>
        </w:rPr>
        <w:br/>
        <w:t>我不知道老黑和虎叔有啥可大惊小怪的。</w:t>
      </w:r>
      <w:r w:rsidRPr="001233AF">
        <w:rPr>
          <w:rFonts w:ascii="宋体" w:eastAsia="宋体" w:hAnsi="宋体"/>
        </w:rPr>
        <w:br/>
        <w:t>我挺无聊地抠了抠鼻子里的鼻屎。</w:t>
      </w:r>
      <w:r w:rsidRPr="001233AF">
        <w:rPr>
          <w:rFonts w:ascii="宋体" w:eastAsia="宋体" w:hAnsi="宋体"/>
        </w:rPr>
        <w:br/>
        <w:t>用手指把它捏成了个黑乎乎的小蛋儿蛋儿。</w:t>
      </w:r>
      <w:r w:rsidRPr="001233AF">
        <w:rPr>
          <w:rFonts w:ascii="宋体" w:eastAsia="宋体" w:hAnsi="宋体"/>
        </w:rPr>
        <w:br/>
        <w:t>我把黏在手指上黑蛋儿蛋儿弹来弹去都弹不掉。就把他抹在了鞋底上</w:t>
      </w:r>
    </w:p>
    <w:p w14:paraId="2457089B" w14:textId="77777777" w:rsidR="007A51CA" w:rsidRPr="001233AF" w:rsidRDefault="00000000">
      <w:pPr>
        <w:pStyle w:val="aa"/>
        <w:rPr>
          <w:rFonts w:ascii="宋体" w:eastAsia="宋体" w:hAnsi="宋体"/>
        </w:rPr>
      </w:pPr>
      <w:r w:rsidRPr="001233AF">
        <w:rPr>
          <w:rFonts w:ascii="宋体" w:eastAsia="宋体" w:hAnsi="宋体"/>
        </w:rPr>
        <w:lastRenderedPageBreak/>
        <w:t>虎叔 第一百五十二章</w:t>
      </w:r>
    </w:p>
    <w:p w14:paraId="39F1F46E" w14:textId="77777777" w:rsidR="007A51CA" w:rsidRPr="001233AF" w:rsidRDefault="00000000">
      <w:pPr>
        <w:rPr>
          <w:rFonts w:ascii="宋体" w:eastAsia="宋体" w:hAnsi="宋体"/>
        </w:rPr>
      </w:pPr>
      <w:r w:rsidRPr="001233AF">
        <w:rPr>
          <w:rFonts w:ascii="宋体" w:eastAsia="宋体" w:hAnsi="宋体"/>
        </w:rPr>
        <w:t>“豹子，你，你，你真说了啊？”</w:t>
      </w:r>
      <w:r w:rsidRPr="001233AF">
        <w:rPr>
          <w:rFonts w:ascii="宋体" w:eastAsia="宋体" w:hAnsi="宋体"/>
        </w:rPr>
        <w:br/>
        <w:t>老黑瞪着眼睛急的都磕巴了。</w:t>
      </w:r>
      <w:r w:rsidRPr="001233AF">
        <w:rPr>
          <w:rFonts w:ascii="宋体" w:eastAsia="宋体" w:hAnsi="宋体"/>
        </w:rPr>
        <w:br/>
        <w:t>“嗯呐！真说了。”</w:t>
      </w:r>
      <w:r w:rsidRPr="001233AF">
        <w:rPr>
          <w:rFonts w:ascii="宋体" w:eastAsia="宋体" w:hAnsi="宋体"/>
        </w:rPr>
        <w:br/>
        <w:t>“那他没跟你急？”</w:t>
      </w:r>
      <w:r w:rsidRPr="001233AF">
        <w:rPr>
          <w:rFonts w:ascii="宋体" w:eastAsia="宋体" w:hAnsi="宋体"/>
        </w:rPr>
        <w:br/>
        <w:t>老黑的黑脸膛子都有点发白了。</w:t>
      </w:r>
      <w:r w:rsidRPr="001233AF">
        <w:rPr>
          <w:rFonts w:ascii="宋体" w:eastAsia="宋体" w:hAnsi="宋体"/>
        </w:rPr>
        <w:br/>
        <w:t>“急了，咋能不急呢，急得跟个要咬人的兔子似的，问我，豹子你到我这来说这些到底想干啥？</w:t>
      </w:r>
      <w:r w:rsidRPr="001233AF">
        <w:rPr>
          <w:rFonts w:ascii="宋体" w:eastAsia="宋体" w:hAnsi="宋体"/>
        </w:rPr>
        <w:br/>
        <w:t>我就伸手抓了抓他的奶子说，你不是嫌老黑摸你奶子是把你当女人么？你不是觉得老黑在糟践你么？你看见没有？我这才是真的在糟践你，真正想糟践你的人不会因为你撂脸子就停手，也不会听你的话你不让摸就不摸。想糟践你的人根本不会在乎你的感受？更不会在你撂脸子不让摸之后还给你洗衣服做饭暖被窝！你明白不？</w:t>
      </w:r>
      <w:r w:rsidRPr="001233AF">
        <w:rPr>
          <w:rFonts w:ascii="宋体" w:eastAsia="宋体" w:hAnsi="宋体"/>
        </w:rPr>
        <w:br/>
        <w:t>打更的被我一顿数落也不说话，铁青着脸把眼睛也闭上了。</w:t>
      </w:r>
      <w:r w:rsidRPr="001233AF">
        <w:rPr>
          <w:rFonts w:ascii="宋体" w:eastAsia="宋体" w:hAnsi="宋体"/>
        </w:rPr>
        <w:br/>
        <w:t>我见好就收地放开了他。</w:t>
      </w:r>
      <w:r w:rsidRPr="001233AF">
        <w:rPr>
          <w:rFonts w:ascii="宋体" w:eastAsia="宋体" w:hAnsi="宋体"/>
        </w:rPr>
        <w:br/>
        <w:t>我一放开他，他立马睁开眼睛挺惊讶地看着我。</w:t>
      </w:r>
      <w:r w:rsidRPr="001233AF">
        <w:rPr>
          <w:rFonts w:ascii="宋体" w:eastAsia="宋体" w:hAnsi="宋体"/>
        </w:rPr>
        <w:br/>
        <w:t>我憋不住就呲牙乐了，我笑着说，咋地呀？干嘛这样看着我？是没被我摸够还是咋地？你还真以为我愿意摸你啊，我又不喜欢老爷们，对你一点兴趣都没有。我刚才那样做就是想让你明白喜欢迁就你的人和真心想糟践你的人他俩之间的区别。</w:t>
      </w:r>
      <w:r w:rsidRPr="001233AF">
        <w:rPr>
          <w:rFonts w:ascii="宋体" w:eastAsia="宋体" w:hAnsi="宋体"/>
        </w:rPr>
        <w:br/>
        <w:t>打更的瞪着我说，豹子你是替老黑来说好话的吧？</w:t>
      </w:r>
      <w:r w:rsidRPr="001233AF">
        <w:rPr>
          <w:rFonts w:ascii="宋体" w:eastAsia="宋体" w:hAnsi="宋体"/>
        </w:rPr>
        <w:br/>
        <w:t>我也拿眼睛回瞪他，然后继续数落他，我替老黑说个屁的好话！他又不是俺家亲戚。我就是觉得你这事儿办的不地道，也觉得你太傻。我是替你着急啊！你想想，你在咱村里过的是啥日子？不光媳妇跑了被人笑话，还因为操牲口的谣言让人在背后戳你的脊梁骨。村里有几个瞧得起你，肯拿正眼看你的人？</w:t>
      </w:r>
      <w:r w:rsidRPr="001233AF">
        <w:rPr>
          <w:rFonts w:ascii="宋体" w:eastAsia="宋体" w:hAnsi="宋体"/>
        </w:rPr>
        <w:br/>
        <w:t>现在好不容易来了个老黑睁眼瞎似的愣看上你了，稀罕你稀罕的跟宝贝似的，鞍前马后的到处围着你转，趴在泥地里让你随便踩。你就是再修几辈子也修不来这样的福分啊！可你倒好，身在福中不知福，真欺负你糟践你的人你不敢硬起脊梁回应叫阵，真心在乎你对你好的人跟前你反倒端着架子装起爷来了。你说你岁数也是一大把了，哪头轻哪头重，哪头冷哪头热，你咋还糊里糊涂的拎不清呢？</w:t>
      </w:r>
      <w:r w:rsidRPr="001233AF">
        <w:rPr>
          <w:rFonts w:ascii="宋体" w:eastAsia="宋体" w:hAnsi="宋体"/>
        </w:rPr>
        <w:br/>
        <w:t>是，我知道，泥人也有三分火，你也有你做人的底线。</w:t>
      </w:r>
      <w:r w:rsidRPr="001233AF">
        <w:rPr>
          <w:rFonts w:ascii="宋体" w:eastAsia="宋体" w:hAnsi="宋体"/>
        </w:rPr>
        <w:br/>
        <w:t>可是我跟你说，老黑真没一丁点想糟践你的意思。摸奶子那事儿，真的是你这个傻老爷们不懂两口子之间的那点花花事儿。说句不好听的，也不怪你老婆跟人跑了，对被窝里那点小快活你看来是一窍不通啊。</w:t>
      </w:r>
      <w:r w:rsidRPr="001233AF">
        <w:rPr>
          <w:rFonts w:ascii="宋体" w:eastAsia="宋体" w:hAnsi="宋体"/>
        </w:rPr>
        <w:br/>
        <w:t>喂喂，虎子，老黑你俩那是啥表情啊？我这么说还不是想给打更的下套儿啊？你们还真以为我被吸得很爽啊，那都是我瞎编的，没有的事儿！”</w:t>
      </w:r>
      <w:r w:rsidRPr="001233AF">
        <w:rPr>
          <w:rFonts w:ascii="宋体" w:eastAsia="宋体" w:hAnsi="宋体"/>
        </w:rPr>
        <w:br/>
        <w:t>父亲被虎叔和老黑脸上要笑不笑的古怪神情给惹毛了，停住话头大声嚷嚷了起来。虎叔和老黑就憋住笑一起冲着父亲直摆手，连声催父亲继续往下说。</w:t>
      </w:r>
      <w:r w:rsidRPr="001233AF">
        <w:rPr>
          <w:rFonts w:ascii="宋体" w:eastAsia="宋体" w:hAnsi="宋体"/>
        </w:rPr>
        <w:br/>
        <w:t>父亲喝了口老黑给他倒的水润了润喉咙继续说道：</w:t>
      </w:r>
      <w:r w:rsidRPr="001233AF">
        <w:rPr>
          <w:rFonts w:ascii="宋体" w:eastAsia="宋体" w:hAnsi="宋体"/>
        </w:rPr>
        <w:br/>
      </w:r>
      <w:r w:rsidRPr="001233AF">
        <w:rPr>
          <w:rFonts w:ascii="宋体" w:eastAsia="宋体" w:hAnsi="宋体"/>
        </w:rPr>
        <w:lastRenderedPageBreak/>
        <w:t>“那打更的听完我说的话就跟泥菩萨忽然开了光似的，脸上的神情一下都变了。他把衣服整整齐齐的都穿好，然后坐在炕头上认认真真的和我唠开了。</w:t>
      </w:r>
      <w:r w:rsidRPr="001233AF">
        <w:rPr>
          <w:rFonts w:ascii="宋体" w:eastAsia="宋体" w:hAnsi="宋体"/>
        </w:rPr>
        <w:br/>
        <w:t>豹子啊，跟你说心里话，我不是不知道老黑稀罕我对我好，我要是不知道我能答应他和他试试么？可我心里还是怕啊。你也知道，村里人原来对我是啥看法，要是我再跟个老爷们混在一起，那日子还有法过么？</w:t>
      </w:r>
      <w:r w:rsidRPr="001233AF">
        <w:rPr>
          <w:rFonts w:ascii="宋体" w:eastAsia="宋体" w:hAnsi="宋体"/>
        </w:rPr>
        <w:br/>
        <w:t>还有就是，老黑摸我的时候，我心里甚至起了这样的念头，觉得就因为我名声不好，低人一等，老黑才会来接近我，才会对我好，才会对我下手，因为我这样的人他更容易得手。我就怕他只是图一时快活想玩玩我，玩完了，他拍拍屁股抬脚就可以走了。到时我可咋办？我不是直接掉火坑里了么？我还咋活啊……”</w:t>
      </w:r>
      <w:r w:rsidRPr="001233AF">
        <w:rPr>
          <w:rFonts w:ascii="宋体" w:eastAsia="宋体" w:hAnsi="宋体"/>
        </w:rPr>
        <w:br/>
        <w:t>父亲说到这儿故意停下来，俩眼直勾勾的盯着老黑看着。老黑估计明白父亲是啥意思，他摆着两手急忙说：</w:t>
      </w:r>
      <w:r w:rsidRPr="001233AF">
        <w:rPr>
          <w:rFonts w:ascii="宋体" w:eastAsia="宋体" w:hAnsi="宋体"/>
        </w:rPr>
        <w:br/>
        <w:t>“我绝对绝对不是只想玩玩他，我都想好了，反正公家也不养牲口了，他也马上退休不打更了，到时候我就带着他一起到山里猫着。到了那他就再也不用怕有谁瞧不起他戳他的脊梁骨了。俺俩就互相守着一起过逍遥自在的小日子。他岁数比我大，我就守着他过一辈子给他养老送终。可惜我还拿不准他的心思，这些话也没敢跟他说……”</w:t>
      </w:r>
      <w:r w:rsidRPr="001233AF">
        <w:rPr>
          <w:rFonts w:ascii="宋体" w:eastAsia="宋体" w:hAnsi="宋体"/>
        </w:rPr>
        <w:br/>
        <w:t>“嗯，”，父亲赞许地点了点头说，“老黑你跟我想到一块去了，我当时也是这么跟他说的，我说你就先别想那么多，先在炕头上把老黑收服了再说。</w:t>
      </w:r>
      <w:r w:rsidRPr="001233AF">
        <w:rPr>
          <w:rFonts w:ascii="宋体" w:eastAsia="宋体" w:hAnsi="宋体"/>
        </w:rPr>
        <w:br/>
        <w:t>你不是马上要退休了么？退休自由了爱上哪上哪，那还不是随你的便啊？你在这里也没亲戚朋友，老黑走哪你就跟到哪呗。</w:t>
      </w:r>
      <w:r w:rsidRPr="001233AF">
        <w:rPr>
          <w:rFonts w:ascii="宋体" w:eastAsia="宋体" w:hAnsi="宋体"/>
        </w:rPr>
        <w:br/>
        <w:t>你要跟着他去了护林所，那就美了。山里空气好，景色又美，天大地大整座山整片老林子就你们两个没羞没臊的大老爷们，你们就可以整天光着屁股撒开了快活，可着劲儿的逍遥自在。再也没有人瞧不起你戳你的脊梁骨了，你再也不用看人脸色低声下气的过日子了。</w:t>
      </w:r>
      <w:r w:rsidRPr="001233AF">
        <w:rPr>
          <w:rFonts w:ascii="宋体" w:eastAsia="宋体" w:hAnsi="宋体"/>
        </w:rPr>
        <w:br/>
        <w:t>话说回来，万一老黑真没良心的扔下你一个人跑了，他跑了和尚也跑不了庙，他的护林所在哪我一清二楚。你别怕，到时候他要真敢一声不响的扔下你提起裤子走人，我就替你出头，我带着你进山去找他，我替你收拾他，我把他蛋子儿敲碎了给你出气。我就不信他一个看林子的黑驴蛋还能反了天了！</w:t>
      </w:r>
      <w:r w:rsidRPr="001233AF">
        <w:rPr>
          <w:rFonts w:ascii="宋体" w:eastAsia="宋体" w:hAnsi="宋体"/>
        </w:rPr>
        <w:br/>
        <w:t>老黑你也别在意，当时那话我只能站在他那边顺着他说……”</w:t>
      </w:r>
      <w:r w:rsidRPr="001233AF">
        <w:rPr>
          <w:rFonts w:ascii="宋体" w:eastAsia="宋体" w:hAnsi="宋体"/>
        </w:rPr>
        <w:br/>
        <w:t>父亲顿了顿向老黑解释说。</w:t>
      </w:r>
      <w:r w:rsidRPr="001233AF">
        <w:rPr>
          <w:rFonts w:ascii="宋体" w:eastAsia="宋体" w:hAnsi="宋体"/>
        </w:rPr>
        <w:br/>
        <w:t>“没事儿没事儿，我明白，豹子你说的挺好，挺好的！”</w:t>
      </w:r>
      <w:r w:rsidRPr="001233AF">
        <w:rPr>
          <w:rFonts w:ascii="宋体" w:eastAsia="宋体" w:hAnsi="宋体"/>
        </w:rPr>
        <w:br/>
        <w:t>老黑笑咪咪地说。</w:t>
      </w:r>
      <w:r w:rsidRPr="001233AF">
        <w:rPr>
          <w:rFonts w:ascii="宋体" w:eastAsia="宋体" w:hAnsi="宋体"/>
        </w:rPr>
        <w:br/>
        <w:t>“打更的听我说完也像老黑你这样笑了起来，他这么一笑我就放心了，觉得他想通了。接下来我可就替老黑你操上心了，我就问他，听熊小子说你那天被老黑摸了半天都没反映，你是心里对老黑没感觉啊还是你下面那根家伙不顶用了？</w:t>
      </w:r>
      <w:r w:rsidRPr="001233AF">
        <w:rPr>
          <w:rFonts w:ascii="宋体" w:eastAsia="宋体" w:hAnsi="宋体"/>
        </w:rPr>
        <w:br/>
        <w:t>打更的听我问这个，老脸一下就红了，他支支吾吾地说他主要还是心里想的太多，负担太重。</w:t>
      </w:r>
      <w:r w:rsidRPr="001233AF">
        <w:rPr>
          <w:rFonts w:ascii="宋体" w:eastAsia="宋体" w:hAnsi="宋体"/>
        </w:rPr>
        <w:br/>
        <w:t>所以老黑我就该说你了，你到底行不行啊？也太没本事了。不能把人家整硬你还和人家瞎扯啥啊。你洗衣服做饭拆被子，给人家干再多的活，把人家伺候得再周到，也不如把人家弄硬了让他舒舒服服操你一回管用！</w:t>
      </w:r>
      <w:r w:rsidRPr="001233AF">
        <w:rPr>
          <w:rFonts w:ascii="宋体" w:eastAsia="宋体" w:hAnsi="宋体"/>
        </w:rPr>
        <w:br/>
        <w:t>老黑啊，你可长点心吧！机会交到你手里的时候你要牢牢地抓住了才行啊！”</w:t>
      </w:r>
      <w:r w:rsidRPr="001233AF">
        <w:rPr>
          <w:rFonts w:ascii="宋体" w:eastAsia="宋体" w:hAnsi="宋体"/>
        </w:rPr>
        <w:br/>
      </w:r>
      <w:r w:rsidRPr="001233AF">
        <w:rPr>
          <w:rFonts w:ascii="宋体" w:eastAsia="宋体" w:hAnsi="宋体"/>
        </w:rPr>
        <w:lastRenderedPageBreak/>
        <w:t>父亲最后这番话直接把老黑的黑脸膛子给说红了。他只能挠着头嘿嘿地一个劲儿傻乐。</w:t>
      </w:r>
      <w:r w:rsidRPr="001233AF">
        <w:rPr>
          <w:rFonts w:ascii="宋体" w:eastAsia="宋体" w:hAnsi="宋体"/>
        </w:rPr>
        <w:br/>
        <w:t>“行啦，老黑你也别光顾着在这傻乐了，还是赶紧回去吧，打更的说不定正在屋里盼着你回去呢。兴许你一回去他就立马扑上来扒你的裤子呢！”</w:t>
      </w:r>
      <w:r w:rsidRPr="001233AF">
        <w:rPr>
          <w:rFonts w:ascii="宋体" w:eastAsia="宋体" w:hAnsi="宋体"/>
        </w:rPr>
        <w:br/>
        <w:t>父亲笑呵呵地说。</w:t>
      </w:r>
      <w:r w:rsidRPr="001233AF">
        <w:rPr>
          <w:rFonts w:ascii="宋体" w:eastAsia="宋体" w:hAnsi="宋体"/>
        </w:rPr>
        <w:br/>
        <w:t>老黑千恩万谢的又说了父亲的不少好话，然后撒开腿屁颠儿屁颠儿的就跑了。</w:t>
      </w:r>
      <w:r w:rsidRPr="001233AF">
        <w:rPr>
          <w:rFonts w:ascii="宋体" w:eastAsia="宋体" w:hAnsi="宋体"/>
        </w:rPr>
        <w:br/>
        <w:t>父亲笑眯眯的从窗户一直目送着老黑跑出院子。</w:t>
      </w:r>
      <w:r w:rsidRPr="001233AF">
        <w:rPr>
          <w:rFonts w:ascii="宋体" w:eastAsia="宋体" w:hAnsi="宋体"/>
        </w:rPr>
        <w:br/>
        <w:t>虎叔也从侧面一直偷偷观察着父亲的笑脸，好几次他都张嘴想说什么又都咽了回去。</w:t>
      </w:r>
      <w:r w:rsidRPr="001233AF">
        <w:rPr>
          <w:rFonts w:ascii="宋体" w:eastAsia="宋体" w:hAnsi="宋体"/>
        </w:rPr>
        <w:br/>
        <w:t>“虎子你病还没好利索呢，再躺下睡一会儿吧。”</w:t>
      </w:r>
      <w:r w:rsidRPr="001233AF">
        <w:rPr>
          <w:rFonts w:ascii="宋体" w:eastAsia="宋体" w:hAnsi="宋体"/>
        </w:rPr>
        <w:br/>
        <w:t>父亲笑着回过头来对虎叔说。</w:t>
      </w:r>
      <w:r w:rsidRPr="001233AF">
        <w:rPr>
          <w:rFonts w:ascii="宋体" w:eastAsia="宋体" w:hAnsi="宋体"/>
        </w:rPr>
        <w:br/>
        <w:t>虎叔点了点头，然后很漫不经心地指着墙角说：</w:t>
      </w:r>
      <w:r w:rsidRPr="001233AF">
        <w:rPr>
          <w:rFonts w:ascii="宋体" w:eastAsia="宋体" w:hAnsi="宋体"/>
        </w:rPr>
        <w:br/>
        <w:t>“好好的毛毯谁给扔地上了，豹子你帮我捡回来吧。”</w:t>
      </w:r>
      <w:r w:rsidRPr="001233AF">
        <w:rPr>
          <w:rFonts w:ascii="宋体" w:eastAsia="宋体" w:hAnsi="宋体"/>
        </w:rPr>
        <w:br/>
        <w:t>“别捡了，上面都脏了，回头洗洗吧。”</w:t>
      </w:r>
      <w:r w:rsidRPr="001233AF">
        <w:rPr>
          <w:rFonts w:ascii="宋体" w:eastAsia="宋体" w:hAnsi="宋体"/>
        </w:rPr>
        <w:br/>
        <w:t>父亲很顺当的脱口回答说。说完了他自己一下就愣在那了。</w:t>
      </w:r>
      <w:r w:rsidRPr="001233AF">
        <w:rPr>
          <w:rFonts w:ascii="宋体" w:eastAsia="宋体" w:hAnsi="宋体"/>
        </w:rPr>
        <w:br/>
        <w:t>虎叔用很复杂的眼神怔怔地看着父亲。</w:t>
      </w:r>
      <w:r w:rsidRPr="001233AF">
        <w:rPr>
          <w:rFonts w:ascii="宋体" w:eastAsia="宋体" w:hAnsi="宋体"/>
        </w:rPr>
        <w:br/>
        <w:t>父亲却全没了刚才神采飞扬滔滔不绝的从容和淡定。</w:t>
      </w:r>
      <w:r w:rsidRPr="001233AF">
        <w:rPr>
          <w:rFonts w:ascii="宋体" w:eastAsia="宋体" w:hAnsi="宋体"/>
        </w:rPr>
        <w:br/>
        <w:t>“啊，我刚想起来了，你嫂子让我打瓶酱油回家呢，你看我这记性，虎子你躺下睡吧，我去打酱油了。”</w:t>
      </w:r>
      <w:r w:rsidRPr="001233AF">
        <w:rPr>
          <w:rFonts w:ascii="宋体" w:eastAsia="宋体" w:hAnsi="宋体"/>
        </w:rPr>
        <w:br/>
        <w:t>他慌里慌张的说，说完他看也不看虎叔，急火火地就推门走了。走到院子里好像生怕虎叔追出来一样，他撒腿就跑，刚跑了两步，就摔了个窝脖大跟头，就地滚了两滚，爬起来连身上的土都顾不得打继续撒腿跑了。</w:t>
      </w:r>
      <w:r w:rsidRPr="001233AF">
        <w:rPr>
          <w:rFonts w:ascii="宋体" w:eastAsia="宋体" w:hAnsi="宋体"/>
        </w:rPr>
        <w:br/>
        <w:t>虎叔从窗户看到这番情形，忍不住乐了一下。</w:t>
      </w:r>
      <w:r w:rsidRPr="001233AF">
        <w:rPr>
          <w:rFonts w:ascii="宋体" w:eastAsia="宋体" w:hAnsi="宋体"/>
        </w:rPr>
        <w:br/>
        <w:t>“最想让你看到的时候你压根儿就不懂看，最不想让你看到的时候却偏偏被你看到了。一辈子注定的冤家啊。”</w:t>
      </w:r>
      <w:r w:rsidRPr="001233AF">
        <w:rPr>
          <w:rFonts w:ascii="宋体" w:eastAsia="宋体" w:hAnsi="宋体"/>
        </w:rPr>
        <w:br/>
        <w:t>虎叔悠长地叹息了一声。</w:t>
      </w:r>
      <w:r w:rsidRPr="001233AF">
        <w:rPr>
          <w:rFonts w:ascii="宋体" w:eastAsia="宋体" w:hAnsi="宋体"/>
        </w:rPr>
        <w:br/>
        <w:t>“看来，那药膏也是他给我上的。”</w:t>
      </w:r>
      <w:r w:rsidRPr="001233AF">
        <w:rPr>
          <w:rFonts w:ascii="宋体" w:eastAsia="宋体" w:hAnsi="宋体"/>
        </w:rPr>
        <w:br/>
        <w:t>虎叔忽然又低声说。</w:t>
      </w:r>
      <w:r w:rsidRPr="001233AF">
        <w:rPr>
          <w:rFonts w:ascii="宋体" w:eastAsia="宋体" w:hAnsi="宋体"/>
        </w:rPr>
        <w:br/>
        <w:t>半下午的阳光斜斜地从窗子打进来，明黄澄澈，我看到虎叔迎着阳光的苍白病容上泛起了一片可疑的红。</w:t>
      </w:r>
      <w:r w:rsidRPr="001233AF">
        <w:rPr>
          <w:rFonts w:ascii="宋体" w:eastAsia="宋体" w:hAnsi="宋体"/>
        </w:rPr>
        <w:br/>
        <w:t>我伸手摸了摸虎叔的脸，有点烫，我觉着虎叔应该是又发烧了。</w:t>
      </w:r>
    </w:p>
    <w:p w14:paraId="123AFCCD" w14:textId="77777777" w:rsidR="007A51CA" w:rsidRPr="001233AF" w:rsidRDefault="00000000">
      <w:pPr>
        <w:pStyle w:val="aa"/>
        <w:rPr>
          <w:rFonts w:ascii="宋体" w:eastAsia="宋体" w:hAnsi="宋体"/>
        </w:rPr>
      </w:pPr>
      <w:r w:rsidRPr="001233AF">
        <w:rPr>
          <w:rFonts w:ascii="宋体" w:eastAsia="宋体" w:hAnsi="宋体"/>
        </w:rPr>
        <w:t>虎叔 第一百五十三章</w:t>
      </w:r>
    </w:p>
    <w:p w14:paraId="7C00F9F8" w14:textId="77777777" w:rsidR="007A51CA" w:rsidRPr="001233AF" w:rsidRDefault="00000000">
      <w:pPr>
        <w:rPr>
          <w:rFonts w:ascii="宋体" w:eastAsia="宋体" w:hAnsi="宋体"/>
        </w:rPr>
      </w:pPr>
      <w:r w:rsidRPr="001233AF">
        <w:rPr>
          <w:rFonts w:ascii="宋体" w:eastAsia="宋体" w:hAnsi="宋体"/>
        </w:rPr>
        <w:t>父亲走了之后虎叔又躺下睡了，我把老黑上次给我买的那两斤糖翻出来又吃了几块，吃完数了数，剩下的已经不多了。我就有点埋怨老黑没把给我买糖的许诺当成重要的事儿来对待，心里又十分想念熊叔，盼着他能早点从山里回来好给我买他昨晚答应的那两斤糖。</w:t>
      </w:r>
      <w:r w:rsidRPr="001233AF">
        <w:rPr>
          <w:rFonts w:ascii="宋体" w:eastAsia="宋体" w:hAnsi="宋体"/>
        </w:rPr>
        <w:br/>
        <w:t>我正坐在那呆呆的胡思乱想，海山忽然推门进来了，手里拎着一条冻得僵硬笔直的大狗鱼。他很自豪又装的满不在乎的把那条大狗鱼拎到我眼前晃了晃。</w:t>
      </w:r>
      <w:r w:rsidRPr="001233AF">
        <w:rPr>
          <w:rFonts w:ascii="宋体" w:eastAsia="宋体" w:hAnsi="宋体"/>
        </w:rPr>
        <w:br/>
        <w:t>“我砸开冰窟窿自己钓的。”</w:t>
      </w:r>
      <w:r w:rsidRPr="001233AF">
        <w:rPr>
          <w:rFonts w:ascii="宋体" w:eastAsia="宋体" w:hAnsi="宋体"/>
        </w:rPr>
        <w:br/>
      </w:r>
      <w:r w:rsidRPr="001233AF">
        <w:rPr>
          <w:rFonts w:ascii="宋体" w:eastAsia="宋体" w:hAnsi="宋体"/>
        </w:rPr>
        <w:lastRenderedPageBreak/>
        <w:t>他小大人似的平板着脸对我说。</w:t>
      </w:r>
      <w:r w:rsidRPr="001233AF">
        <w:rPr>
          <w:rFonts w:ascii="宋体" w:eastAsia="宋体" w:hAnsi="宋体"/>
        </w:rPr>
        <w:br/>
        <w:t>我看了看那条鱼的个头，都快有我的一个身子那么长了。</w:t>
      </w:r>
      <w:r w:rsidRPr="001233AF">
        <w:rPr>
          <w:rFonts w:ascii="宋体" w:eastAsia="宋体" w:hAnsi="宋体"/>
        </w:rPr>
        <w:br/>
        <w:t>我觉得海山太了不起了。</w:t>
      </w:r>
      <w:r w:rsidRPr="001233AF">
        <w:rPr>
          <w:rFonts w:ascii="宋体" w:eastAsia="宋体" w:hAnsi="宋体"/>
        </w:rPr>
        <w:br/>
        <w:t>“海山你一个人能钓起来这么大的鱼啊？”</w:t>
      </w:r>
      <w:r w:rsidRPr="001233AF">
        <w:rPr>
          <w:rFonts w:ascii="宋体" w:eastAsia="宋体" w:hAnsi="宋体"/>
        </w:rPr>
        <w:br/>
        <w:t>我太崇拜他了。</w:t>
      </w:r>
      <w:r w:rsidRPr="001233AF">
        <w:rPr>
          <w:rFonts w:ascii="宋体" w:eastAsia="宋体" w:hAnsi="宋体"/>
        </w:rPr>
        <w:br/>
        <w:t>“起竿的时候俺二哥帮我了，这鱼劲儿大着呢，我的鱼竿儿差点都脱手了。今天我和二哥钓的鱼多，我就把这条给你带来了。”</w:t>
      </w:r>
      <w:r w:rsidRPr="001233AF">
        <w:rPr>
          <w:rFonts w:ascii="宋体" w:eastAsia="宋体" w:hAnsi="宋体"/>
        </w:rPr>
        <w:br/>
        <w:t>海山边说边把鱼放进洗衣盆里，添上水，鱼很快就化冻了。</w:t>
      </w:r>
      <w:r w:rsidRPr="001233AF">
        <w:rPr>
          <w:rFonts w:ascii="宋体" w:eastAsia="宋体" w:hAnsi="宋体"/>
        </w:rPr>
        <w:br/>
        <w:t>海山低头看了看鱼，又抬头看了看躺在炕上的虎叔，微微皱着眉头说：“你虎叔这个时候咋还在炕上睡觉呢？”</w:t>
      </w:r>
      <w:r w:rsidRPr="001233AF">
        <w:rPr>
          <w:rFonts w:ascii="宋体" w:eastAsia="宋体" w:hAnsi="宋体"/>
        </w:rPr>
        <w:br/>
        <w:t>“虎叔病了。”</w:t>
      </w:r>
      <w:r w:rsidRPr="001233AF">
        <w:rPr>
          <w:rFonts w:ascii="宋体" w:eastAsia="宋体" w:hAnsi="宋体"/>
        </w:rPr>
        <w:br/>
        <w:t>我蹲在洗衣盆旁边用手指头戳了戳大狗鱼，鱼身子滑溜溜的有点黏。</w:t>
      </w:r>
      <w:r w:rsidRPr="001233AF">
        <w:rPr>
          <w:rFonts w:ascii="宋体" w:eastAsia="宋体" w:hAnsi="宋体"/>
        </w:rPr>
        <w:br/>
        <w:t>“那就我来吧！”</w:t>
      </w:r>
      <w:r w:rsidRPr="001233AF">
        <w:rPr>
          <w:rFonts w:ascii="宋体" w:eastAsia="宋体" w:hAnsi="宋体"/>
        </w:rPr>
        <w:br/>
        <w:t>海山像模像样的挽了挽袖子，翻出抽屉里的剪子，咔嚓咔嚓很麻利地就剪开了鱼肚皮，然后熟练地掏出了鱼内脏，他把鱼鳔在水里洗了洗，洗得白亮亮的递给我。</w:t>
      </w:r>
      <w:r w:rsidRPr="001233AF">
        <w:rPr>
          <w:rFonts w:ascii="宋体" w:eastAsia="宋体" w:hAnsi="宋体"/>
        </w:rPr>
        <w:br/>
        <w:t>“拿去玩吧。”</w:t>
      </w:r>
      <w:r w:rsidRPr="001233AF">
        <w:rPr>
          <w:rFonts w:ascii="宋体" w:eastAsia="宋体" w:hAnsi="宋体"/>
        </w:rPr>
        <w:br/>
        <w:t>他用大人的口吻说。</w:t>
      </w:r>
      <w:r w:rsidRPr="001233AF">
        <w:rPr>
          <w:rFonts w:ascii="宋体" w:eastAsia="宋体" w:hAnsi="宋体"/>
        </w:rPr>
        <w:br/>
        <w:t>我就很听话地把鱼鳔接了过来捏来捏去的玩。</w:t>
      </w:r>
      <w:r w:rsidRPr="001233AF">
        <w:rPr>
          <w:rFonts w:ascii="宋体" w:eastAsia="宋体" w:hAnsi="宋体"/>
        </w:rPr>
        <w:br/>
        <w:t>海山把收拾好的鱼拎起来去了厨房，我小尾巴一样给在他屁股后面也去了。</w:t>
      </w:r>
      <w:r w:rsidRPr="001233AF">
        <w:rPr>
          <w:rFonts w:ascii="宋体" w:eastAsia="宋体" w:hAnsi="宋体"/>
        </w:rPr>
        <w:br/>
        <w:t>海山把鱼扔在案板上，抡起菜刀，咣咣咣，几下子把鱼剁成了好几段儿，接着剥葱剥蒜切姜片儿，烧锅放油熘鱼段儿，他干啥啥都像那么回事儿。最后锅里添上水，放上咸盐和葱姜蒜，海山把锅盖一盖，笑着对我说：</w:t>
      </w:r>
      <w:r w:rsidRPr="001233AF">
        <w:rPr>
          <w:rFonts w:ascii="宋体" w:eastAsia="宋体" w:hAnsi="宋体"/>
        </w:rPr>
        <w:br/>
        <w:t>“等着吃鱼吧，小馋猫。”</w:t>
      </w:r>
      <w:r w:rsidRPr="001233AF">
        <w:rPr>
          <w:rFonts w:ascii="宋体" w:eastAsia="宋体" w:hAnsi="宋体"/>
        </w:rPr>
        <w:br/>
        <w:t>我在从锅里微微溢出来的鱼香味儿中觉得海山笑的老好看了。</w:t>
      </w:r>
      <w:r w:rsidRPr="001233AF">
        <w:rPr>
          <w:rFonts w:ascii="宋体" w:eastAsia="宋体" w:hAnsi="宋体"/>
        </w:rPr>
        <w:br/>
        <w:t>“海山你会做饭啊？”</w:t>
      </w:r>
      <w:r w:rsidRPr="001233AF">
        <w:rPr>
          <w:rFonts w:ascii="宋体" w:eastAsia="宋体" w:hAnsi="宋体"/>
        </w:rPr>
        <w:br/>
        <w:t>我特惊奇地问。</w:t>
      </w:r>
      <w:r w:rsidRPr="001233AF">
        <w:rPr>
          <w:rFonts w:ascii="宋体" w:eastAsia="宋体" w:hAnsi="宋体"/>
        </w:rPr>
        <w:br/>
        <w:t>“嗯，俺妈啥都不管的那段日子里饭都是我做的。”</w:t>
      </w:r>
      <w:r w:rsidRPr="001233AF">
        <w:rPr>
          <w:rFonts w:ascii="宋体" w:eastAsia="宋体" w:hAnsi="宋体"/>
        </w:rPr>
        <w:br/>
        <w:t>海山有些得意地笑着说。</w:t>
      </w:r>
      <w:r w:rsidRPr="001233AF">
        <w:rPr>
          <w:rFonts w:ascii="宋体" w:eastAsia="宋体" w:hAnsi="宋体"/>
        </w:rPr>
        <w:br/>
        <w:t>“海山你想你妈不？”</w:t>
      </w:r>
      <w:r w:rsidRPr="001233AF">
        <w:rPr>
          <w:rFonts w:ascii="宋体" w:eastAsia="宋体" w:hAnsi="宋体"/>
        </w:rPr>
        <w:br/>
        <w:t>我觉得自己应该关心他一下。</w:t>
      </w:r>
      <w:r w:rsidRPr="001233AF">
        <w:rPr>
          <w:rFonts w:ascii="宋体" w:eastAsia="宋体" w:hAnsi="宋体"/>
        </w:rPr>
        <w:br/>
        <w:t>“有一点儿，不过后妈待我们也挺好的，她来了之后，洗衣服做饭的活儿都不用我干了。”</w:t>
      </w:r>
      <w:r w:rsidRPr="001233AF">
        <w:rPr>
          <w:rFonts w:ascii="宋体" w:eastAsia="宋体" w:hAnsi="宋体"/>
        </w:rPr>
        <w:br/>
        <w:t>海山拉着我和他身子挨身子一起坐在灶火旁边的柴禾堆上。</w:t>
      </w:r>
      <w:r w:rsidRPr="001233AF">
        <w:rPr>
          <w:rFonts w:ascii="宋体" w:eastAsia="宋体" w:hAnsi="宋体"/>
        </w:rPr>
        <w:br/>
        <w:t>“丫丫在你家过得好不？”</w:t>
      </w:r>
      <w:r w:rsidRPr="001233AF">
        <w:rPr>
          <w:rFonts w:ascii="宋体" w:eastAsia="宋体" w:hAnsi="宋体"/>
        </w:rPr>
        <w:br/>
        <w:t>我很久没和丫丫单独在一起玩了，我挺想丫丫的。</w:t>
      </w:r>
      <w:r w:rsidRPr="001233AF">
        <w:rPr>
          <w:rFonts w:ascii="宋体" w:eastAsia="宋体" w:hAnsi="宋体"/>
        </w:rPr>
        <w:br/>
        <w:t>海山狠狠地瞪了我一眼，气呼呼地说：</w:t>
      </w:r>
      <w:r w:rsidRPr="001233AF">
        <w:rPr>
          <w:rFonts w:ascii="宋体" w:eastAsia="宋体" w:hAnsi="宋体"/>
        </w:rPr>
        <w:br/>
        <w:t>“小丫头片子在俺家过的好着呢，俺爸一直想要个闺女，这下可如愿了，对她比亲生的还稀罕呢。”</w:t>
      </w:r>
      <w:r w:rsidRPr="001233AF">
        <w:rPr>
          <w:rFonts w:ascii="宋体" w:eastAsia="宋体" w:hAnsi="宋体"/>
        </w:rPr>
        <w:br/>
        <w:t>海山说完撇了撇嘴。</w:t>
      </w:r>
      <w:r w:rsidRPr="001233AF">
        <w:rPr>
          <w:rFonts w:ascii="宋体" w:eastAsia="宋体" w:hAnsi="宋体"/>
        </w:rPr>
        <w:br/>
        <w:t>看他气呼呼那样，我一下子也不知道该说什么好了，只好低头去扣手指甲。</w:t>
      </w:r>
      <w:r w:rsidRPr="001233AF">
        <w:rPr>
          <w:rFonts w:ascii="宋体" w:eastAsia="宋体" w:hAnsi="宋体"/>
        </w:rPr>
        <w:br/>
      </w:r>
      <w:r w:rsidRPr="001233AF">
        <w:rPr>
          <w:rFonts w:ascii="宋体" w:eastAsia="宋体" w:hAnsi="宋体"/>
        </w:rPr>
        <w:lastRenderedPageBreak/>
        <w:t>海山歪着头看了看我，伸嘴又来啃我的脸，我下意识的躲了躲，海山的眼里立刻堆满了失望，他气势汹汹地说：</w:t>
      </w:r>
      <w:r w:rsidRPr="001233AF">
        <w:rPr>
          <w:rFonts w:ascii="宋体" w:eastAsia="宋体" w:hAnsi="宋体"/>
        </w:rPr>
        <w:br/>
        <w:t>“不让亲就不给你吃鱼！”</w:t>
      </w:r>
      <w:r w:rsidRPr="001233AF">
        <w:rPr>
          <w:rFonts w:ascii="宋体" w:eastAsia="宋体" w:hAnsi="宋体"/>
        </w:rPr>
        <w:br/>
        <w:t>我想都没想赶紧把脸朝他的嘴上主动贴了过去，任他心满意足的把口水沾满我的脸蛋儿。</w:t>
      </w:r>
      <w:r w:rsidRPr="001233AF">
        <w:rPr>
          <w:rFonts w:ascii="宋体" w:eastAsia="宋体" w:hAnsi="宋体"/>
        </w:rPr>
        <w:br/>
        <w:t>在他放开我之后，我一边用手抹着脸一边在心里念叨：</w:t>
      </w:r>
      <w:r w:rsidRPr="001233AF">
        <w:rPr>
          <w:rFonts w:ascii="宋体" w:eastAsia="宋体" w:hAnsi="宋体"/>
        </w:rPr>
        <w:br/>
        <w:t>“海山你可改改喜欢往人脸上弄口水的臭毛病吧，不过为了吃鱼我啥都能忍。”</w:t>
      </w:r>
      <w:r w:rsidRPr="001233AF">
        <w:rPr>
          <w:rFonts w:ascii="宋体" w:eastAsia="宋体" w:hAnsi="宋体"/>
        </w:rPr>
        <w:br/>
        <w:t>我闻着越来越浓的鱼香味儿，心情变得越来越好，越来越雀跃，真是，美味在即，那点口水算个啥。</w:t>
      </w:r>
      <w:r w:rsidRPr="001233AF">
        <w:rPr>
          <w:rFonts w:ascii="宋体" w:eastAsia="宋体" w:hAnsi="宋体"/>
        </w:rPr>
        <w:br/>
        <w:t>但是就在鱼出锅的瞬间，父亲竟然晃晃悠悠的倒背着手又回来了。</w:t>
      </w:r>
      <w:r w:rsidRPr="001233AF">
        <w:rPr>
          <w:rFonts w:ascii="宋体" w:eastAsia="宋体" w:hAnsi="宋体"/>
        </w:rPr>
        <w:br/>
        <w:t>进了院子，他有些惊诧地顺着香味就摸到厨房来了。</w:t>
      </w:r>
      <w:r w:rsidRPr="001233AF">
        <w:rPr>
          <w:rFonts w:ascii="宋体" w:eastAsia="宋体" w:hAnsi="宋体"/>
        </w:rPr>
        <w:br/>
        <w:t>“咋是你们两个小兔崽子？哪来的鱼？”</w:t>
      </w:r>
      <w:r w:rsidRPr="001233AF">
        <w:rPr>
          <w:rFonts w:ascii="宋体" w:eastAsia="宋体" w:hAnsi="宋体"/>
        </w:rPr>
        <w:br/>
        <w:t>他瞪着眼睛问。</w:t>
      </w:r>
      <w:r w:rsidRPr="001233AF">
        <w:rPr>
          <w:rFonts w:ascii="宋体" w:eastAsia="宋体" w:hAnsi="宋体"/>
        </w:rPr>
        <w:br/>
        <w:t>“是我钓的。”</w:t>
      </w:r>
      <w:r w:rsidRPr="001233AF">
        <w:rPr>
          <w:rFonts w:ascii="宋体" w:eastAsia="宋体" w:hAnsi="宋体"/>
        </w:rPr>
        <w:br/>
        <w:t>海山有些局促地说。</w:t>
      </w:r>
      <w:r w:rsidRPr="001233AF">
        <w:rPr>
          <w:rFonts w:ascii="宋体" w:eastAsia="宋体" w:hAnsi="宋体"/>
        </w:rPr>
        <w:br/>
        <w:t>“呦呵，行啊，海山，看着这鱼可不老小，这也是你炖出来的？闻着还挺香。走吧，咱们进屋去吃。”</w:t>
      </w:r>
      <w:r w:rsidRPr="001233AF">
        <w:rPr>
          <w:rFonts w:ascii="宋体" w:eastAsia="宋体" w:hAnsi="宋体"/>
        </w:rPr>
        <w:br/>
        <w:t>说完他端起盛鱼的盆子迈开大步就走了。</w:t>
      </w:r>
      <w:r w:rsidRPr="001233AF">
        <w:rPr>
          <w:rFonts w:ascii="宋体" w:eastAsia="宋体" w:hAnsi="宋体"/>
        </w:rPr>
        <w:br/>
        <w:t>海山有些无奈地和我对看了一眼。</w:t>
      </w:r>
      <w:r w:rsidRPr="001233AF">
        <w:rPr>
          <w:rFonts w:ascii="宋体" w:eastAsia="宋体" w:hAnsi="宋体"/>
        </w:rPr>
        <w:br/>
        <w:t>“走吧。”</w:t>
      </w:r>
      <w:r w:rsidRPr="001233AF">
        <w:rPr>
          <w:rFonts w:ascii="宋体" w:eastAsia="宋体" w:hAnsi="宋体"/>
        </w:rPr>
        <w:br/>
        <w:t>他摸着满脸沮丧的我的脑袋笑笑说。</w:t>
      </w:r>
      <w:r w:rsidRPr="001233AF">
        <w:rPr>
          <w:rFonts w:ascii="宋体" w:eastAsia="宋体" w:hAnsi="宋体"/>
        </w:rPr>
        <w:br/>
        <w:t>我和海山进屋的时候父亲已经盛好了一碗鱼肉，正端着坐在炕沿上一下一下推着虎叔，边推边吆喝：</w:t>
      </w:r>
      <w:r w:rsidRPr="001233AF">
        <w:rPr>
          <w:rFonts w:ascii="宋体" w:eastAsia="宋体" w:hAnsi="宋体"/>
        </w:rPr>
        <w:br/>
        <w:t>“虎子，虎子，别睡啦！起来吃鱼了！”</w:t>
      </w:r>
      <w:r w:rsidRPr="001233AF">
        <w:rPr>
          <w:rFonts w:ascii="宋体" w:eastAsia="宋体" w:hAnsi="宋体"/>
        </w:rPr>
        <w:br/>
        <w:t>虎叔睁开眼，明显有些愣怔。</w:t>
      </w:r>
      <w:r w:rsidRPr="001233AF">
        <w:rPr>
          <w:rFonts w:ascii="宋体" w:eastAsia="宋体" w:hAnsi="宋体"/>
        </w:rPr>
        <w:br/>
        <w:t>“是豹子啊，哪来的鱼？”</w:t>
      </w:r>
      <w:r w:rsidRPr="001233AF">
        <w:rPr>
          <w:rFonts w:ascii="宋体" w:eastAsia="宋体" w:hAnsi="宋体"/>
        </w:rPr>
        <w:br/>
        <w:t>虎叔坐起来问。</w:t>
      </w:r>
      <w:r w:rsidRPr="001233AF">
        <w:rPr>
          <w:rFonts w:ascii="宋体" w:eastAsia="宋体" w:hAnsi="宋体"/>
        </w:rPr>
        <w:br/>
        <w:t>“是海山和他二哥砸开冰窟窿钓的，他专门拿来给我吃的。”</w:t>
      </w:r>
      <w:r w:rsidRPr="001233AF">
        <w:rPr>
          <w:rFonts w:ascii="宋体" w:eastAsia="宋体" w:hAnsi="宋体"/>
        </w:rPr>
        <w:br/>
        <w:t>我边吃着海山给我夹进碗里的鱼边大声说，我一边显摆自己有海山送鱼吃，一边对父亲的不问自取表示抗议。</w:t>
      </w:r>
      <w:r w:rsidRPr="001233AF">
        <w:rPr>
          <w:rFonts w:ascii="宋体" w:eastAsia="宋体" w:hAnsi="宋体"/>
        </w:rPr>
        <w:br/>
        <w:t>“是吗？那虎叔算是借了乖乖你的光了，你替虎叔谢谢海山吧。”</w:t>
      </w:r>
      <w:r w:rsidRPr="001233AF">
        <w:rPr>
          <w:rFonts w:ascii="宋体" w:eastAsia="宋体" w:hAnsi="宋体"/>
        </w:rPr>
        <w:br/>
        <w:t>虎叔笑着说。</w:t>
      </w:r>
      <w:r w:rsidRPr="001233AF">
        <w:rPr>
          <w:rFonts w:ascii="宋体" w:eastAsia="宋体" w:hAnsi="宋体"/>
        </w:rPr>
        <w:br/>
        <w:t>“海山，虎叔让我替他谢谢你。”</w:t>
      </w:r>
      <w:r w:rsidRPr="001233AF">
        <w:rPr>
          <w:rFonts w:ascii="宋体" w:eastAsia="宋体" w:hAnsi="宋体"/>
        </w:rPr>
        <w:br/>
        <w:t>我很认真地看着海山说。</w:t>
      </w:r>
      <w:r w:rsidRPr="001233AF">
        <w:rPr>
          <w:rFonts w:ascii="宋体" w:eastAsia="宋体" w:hAnsi="宋体"/>
        </w:rPr>
        <w:br/>
        <w:t>海山深深地看了我一眼，啥也没说，只是低下脑袋默默地吃鱼去了，我咋觉着他是害羞了呢？</w:t>
      </w:r>
      <w:r w:rsidRPr="001233AF">
        <w:rPr>
          <w:rFonts w:ascii="宋体" w:eastAsia="宋体" w:hAnsi="宋体"/>
        </w:rPr>
        <w:br/>
        <w:t>父亲这时候走过来，二话不说地从盆里捞走一大块鱼肉去吃了。</w:t>
      </w:r>
      <w:r w:rsidRPr="001233AF">
        <w:rPr>
          <w:rFonts w:ascii="宋体" w:eastAsia="宋体" w:hAnsi="宋体"/>
        </w:rPr>
        <w:br/>
        <w:t>“明天我拉着老黑也去钓鱼吧，真是好长时间没吃鱼了。”</w:t>
      </w:r>
      <w:r w:rsidRPr="001233AF">
        <w:rPr>
          <w:rFonts w:ascii="宋体" w:eastAsia="宋体" w:hAnsi="宋体"/>
        </w:rPr>
        <w:br/>
        <w:t>父亲边说边嘟囔。</w:t>
      </w:r>
      <w:r w:rsidRPr="001233AF">
        <w:rPr>
          <w:rFonts w:ascii="宋体" w:eastAsia="宋体" w:hAnsi="宋体"/>
        </w:rPr>
        <w:br/>
        <w:t>虎叔抬头看了父亲一眼，没说什么，低下头慢慢地吃起了鱼。</w:t>
      </w:r>
      <w:r w:rsidRPr="001233AF">
        <w:rPr>
          <w:rFonts w:ascii="宋体" w:eastAsia="宋体" w:hAnsi="宋体"/>
        </w:rPr>
        <w:br/>
      </w:r>
      <w:r w:rsidRPr="001233AF">
        <w:rPr>
          <w:rFonts w:ascii="宋体" w:eastAsia="宋体" w:hAnsi="宋体"/>
        </w:rPr>
        <w:lastRenderedPageBreak/>
        <w:t>海山吃了一块鱼，起身就要走，我拉住他往他兜里塞了一大把奶糖，他冲我笑了笑，高兴地跑了。</w:t>
      </w:r>
      <w:r w:rsidRPr="001233AF">
        <w:rPr>
          <w:rFonts w:ascii="宋体" w:eastAsia="宋体" w:hAnsi="宋体"/>
        </w:rPr>
        <w:br/>
        <w:t>我本来想跟着他出去玩，单是又惦记着盆里没吃完的鱼，最后还是留下来回到桌边继续狂吃。</w:t>
      </w:r>
      <w:r w:rsidRPr="001233AF">
        <w:rPr>
          <w:rFonts w:ascii="宋体" w:eastAsia="宋体" w:hAnsi="宋体"/>
        </w:rPr>
        <w:br/>
        <w:t>“豹子，你……打完酱油了？”</w:t>
      </w:r>
      <w:r w:rsidRPr="001233AF">
        <w:rPr>
          <w:rFonts w:ascii="宋体" w:eastAsia="宋体" w:hAnsi="宋体"/>
        </w:rPr>
        <w:br/>
        <w:t>虎叔吃完鱼，看着父亲迟疑地问。</w:t>
      </w:r>
      <w:r w:rsidRPr="001233AF">
        <w:rPr>
          <w:rFonts w:ascii="宋体" w:eastAsia="宋体" w:hAnsi="宋体"/>
        </w:rPr>
        <w:br/>
        <w:t>“嗯……，我一下打了两瓶呢。”</w:t>
      </w:r>
      <w:r w:rsidRPr="001233AF">
        <w:rPr>
          <w:rFonts w:ascii="宋体" w:eastAsia="宋体" w:hAnsi="宋体"/>
        </w:rPr>
        <w:br/>
        <w:t>父亲一边往外吐着鱼骨头一边说。</w:t>
      </w:r>
      <w:r w:rsidRPr="001233AF">
        <w:rPr>
          <w:rFonts w:ascii="宋体" w:eastAsia="宋体" w:hAnsi="宋体"/>
        </w:rPr>
        <w:br/>
        <w:t>虎叔望着父亲忽然好像找不到啥话说了。</w:t>
      </w:r>
      <w:r w:rsidRPr="001233AF">
        <w:rPr>
          <w:rFonts w:ascii="宋体" w:eastAsia="宋体" w:hAnsi="宋体"/>
        </w:rPr>
        <w:br/>
        <w:t>“你嫂子在家和几个老娘们打扑克牌呢，听说你病了挥挥手就把我撵出来了，说虎子你病了身边没个人咋行，让我赶紧回来陪你，还说她们打牌要打一宿，让我就在这边睡，好整宿地伺候你，今晚上就别回去了。”</w:t>
      </w:r>
      <w:r w:rsidRPr="001233AF">
        <w:rPr>
          <w:rFonts w:ascii="宋体" w:eastAsia="宋体" w:hAnsi="宋体"/>
        </w:rPr>
        <w:br/>
        <w:t>父亲吧唧吧唧地吃着鱼，边吃边说。</w:t>
      </w:r>
      <w:r w:rsidRPr="001233AF">
        <w:rPr>
          <w:rFonts w:ascii="宋体" w:eastAsia="宋体" w:hAnsi="宋体"/>
        </w:rPr>
        <w:br/>
        <w:t>“我这就是感冒发烧，出出汗都快好了，我还用你伺候啥啊？”</w:t>
      </w:r>
      <w:r w:rsidRPr="001233AF">
        <w:rPr>
          <w:rFonts w:ascii="宋体" w:eastAsia="宋体" w:hAnsi="宋体"/>
        </w:rPr>
        <w:br/>
        <w:t>虎叔笑着说。</w:t>
      </w:r>
      <w:r w:rsidRPr="001233AF">
        <w:rPr>
          <w:rFonts w:ascii="宋体" w:eastAsia="宋体" w:hAnsi="宋体"/>
        </w:rPr>
        <w:br/>
        <w:t>虎叔说完这番话，不知道父亲忽然想到啥了，他迅速往虎叔下身瞄了一眼，然后有些慌乱地低下头去吃鱼，结果碗里的鱼肉已经被他啃完了，他只好夹起梳子一样的一排鱼刺放在嘴里啃来啃去的。</w:t>
      </w:r>
      <w:r w:rsidRPr="001233AF">
        <w:rPr>
          <w:rFonts w:ascii="宋体" w:eastAsia="宋体" w:hAnsi="宋体"/>
        </w:rPr>
        <w:br/>
        <w:t>虎叔看到父亲这个样子也赶紧很不自在的把头微微扭到了一旁。</w:t>
      </w:r>
      <w:r w:rsidRPr="001233AF">
        <w:rPr>
          <w:rFonts w:ascii="宋体" w:eastAsia="宋体" w:hAnsi="宋体"/>
        </w:rPr>
        <w:br/>
        <w:t>屋里的气氛一下子变得怪异了起来，父亲边啃鱼刺边抬起眼睛瞄了瞄虎叔，看到虎叔的样子父亲皱了皱眉。</w:t>
      </w:r>
      <w:r w:rsidRPr="001233AF">
        <w:rPr>
          <w:rFonts w:ascii="宋体" w:eastAsia="宋体" w:hAnsi="宋体"/>
        </w:rPr>
        <w:br/>
        <w:t>他寻思了一下，撂下碗擦擦嘴下定决心似的问：</w:t>
      </w:r>
      <w:r w:rsidRPr="001233AF">
        <w:rPr>
          <w:rFonts w:ascii="宋体" w:eastAsia="宋体" w:hAnsi="宋体"/>
        </w:rPr>
        <w:br/>
        <w:t>“虎子你的腰还疼的厉害不？”</w:t>
      </w:r>
      <w:r w:rsidRPr="001233AF">
        <w:rPr>
          <w:rFonts w:ascii="宋体" w:eastAsia="宋体" w:hAnsi="宋体"/>
        </w:rPr>
        <w:br/>
        <w:t>虎叔扭过来脑袋有些吃惊地望着父亲。</w:t>
      </w:r>
      <w:r w:rsidRPr="001233AF">
        <w:rPr>
          <w:rFonts w:ascii="宋体" w:eastAsia="宋体" w:hAnsi="宋体"/>
        </w:rPr>
        <w:br/>
        <w:t>“不，不太疼了。”</w:t>
      </w:r>
      <w:r w:rsidRPr="001233AF">
        <w:rPr>
          <w:rFonts w:ascii="宋体" w:eastAsia="宋体" w:hAnsi="宋体"/>
        </w:rPr>
        <w:br/>
        <w:t>虎叔有些口吃地回答，然后有些担忧地望着父亲。</w:t>
      </w:r>
      <w:r w:rsidRPr="001233AF">
        <w:rPr>
          <w:rFonts w:ascii="宋体" w:eastAsia="宋体" w:hAnsi="宋体"/>
        </w:rPr>
        <w:br/>
        <w:t>“等熊小子回来我得好好教训教训他！看他这回都把你祸害成啥样了！”</w:t>
      </w:r>
      <w:r w:rsidRPr="001233AF">
        <w:rPr>
          <w:rFonts w:ascii="宋体" w:eastAsia="宋体" w:hAnsi="宋体"/>
        </w:rPr>
        <w:br/>
        <w:t>父亲满脸都是愤愤的神色。</w:t>
      </w:r>
      <w:r w:rsidRPr="001233AF">
        <w:rPr>
          <w:rFonts w:ascii="宋体" w:eastAsia="宋体" w:hAnsi="宋体"/>
        </w:rPr>
        <w:br/>
        <w:t>虎叔还没来及合拢上刚才吃惊时微微张开的嘴，就接着露出一丝“我料到你就会这样说但是我也没办法阻止你”的神情。</w:t>
      </w:r>
      <w:r w:rsidRPr="001233AF">
        <w:rPr>
          <w:rFonts w:ascii="宋体" w:eastAsia="宋体" w:hAnsi="宋体"/>
        </w:rPr>
        <w:br/>
        <w:t>“我知道虎子你怕羞不愿意让我看到那个样子的你，”，父亲继续叽叽呱呱地说道，“本来呢，我也打算瞒着你不想让你知道是我帮你收拾的。我还特意交代老黑要是你问起来就说是他帮你收拾的。我知道你宁愿让老黑看见你那个样子也不愿意让我看见。可是我现在想明白了，虎子咱俩谁跟谁啊，你那个样子被我看见又能咋地？</w:t>
      </w:r>
      <w:r w:rsidRPr="001233AF">
        <w:rPr>
          <w:rFonts w:ascii="宋体" w:eastAsia="宋体" w:hAnsi="宋体"/>
        </w:rPr>
        <w:br/>
        <w:t>你和熊小子也算是两口子了，他又要离开好几天，你俩办那事儿办的激烈点也正常，哥哥我完全能够理解，一点都不会笑话你。可就是熊小子爽完了提起裤子就走人这点我得好好和他说道说道。他进个山那么着急干啥？晚走一会儿天上也不会下刀子。他先把你收拾好把你的病照顾好再走也不迟啊，他不心疼你这点让我太不满意了！我看到你当时那个遭罪的样子我都想立刻掐死他！”</w:t>
      </w:r>
      <w:r w:rsidRPr="001233AF">
        <w:rPr>
          <w:rFonts w:ascii="宋体" w:eastAsia="宋体" w:hAnsi="宋体"/>
        </w:rPr>
        <w:br/>
      </w:r>
      <w:r w:rsidRPr="001233AF">
        <w:rPr>
          <w:rFonts w:ascii="宋体" w:eastAsia="宋体" w:hAnsi="宋体"/>
        </w:rPr>
        <w:lastRenderedPageBreak/>
        <w:t>“坏熊他不知道生病的事儿，他走的时候我还好好的呢。”</w:t>
      </w:r>
      <w:r w:rsidRPr="001233AF">
        <w:rPr>
          <w:rFonts w:ascii="宋体" w:eastAsia="宋体" w:hAnsi="宋体"/>
        </w:rPr>
        <w:br/>
        <w:t>虎叔终于回过神儿来，满脸通红地说。</w:t>
      </w:r>
      <w:r w:rsidRPr="001233AF">
        <w:rPr>
          <w:rFonts w:ascii="宋体" w:eastAsia="宋体" w:hAnsi="宋体"/>
        </w:rPr>
        <w:br/>
        <w:t>“那他也该先把你收拾好再走吧”</w:t>
      </w:r>
      <w:r w:rsidRPr="001233AF">
        <w:rPr>
          <w:rFonts w:ascii="宋体" w:eastAsia="宋体" w:hAnsi="宋体"/>
        </w:rPr>
        <w:br/>
        <w:t>父亲继续不依不饶。</w:t>
      </w:r>
      <w:r w:rsidRPr="001233AF">
        <w:rPr>
          <w:rFonts w:ascii="宋体" w:eastAsia="宋体" w:hAnsi="宋体"/>
        </w:rPr>
        <w:br/>
        <w:t>“本来我想睡一觉起来自己收拾的，谁也没想到我会生病。”</w:t>
      </w:r>
      <w:r w:rsidRPr="001233AF">
        <w:rPr>
          <w:rFonts w:ascii="宋体" w:eastAsia="宋体" w:hAnsi="宋体"/>
        </w:rPr>
        <w:br/>
        <w:t>虎叔红着脸说。</w:t>
      </w:r>
      <w:r w:rsidRPr="001233AF">
        <w:rPr>
          <w:rFonts w:ascii="宋体" w:eastAsia="宋体" w:hAnsi="宋体"/>
        </w:rPr>
        <w:br/>
        <w:t>这个时候老黑忽然推开门慢悠悠的走了进来，虎叔像看到了大救星似的赶紧很热情的招呼说：</w:t>
      </w:r>
      <w:r w:rsidRPr="001233AF">
        <w:rPr>
          <w:rFonts w:ascii="宋体" w:eastAsia="宋体" w:hAnsi="宋体"/>
        </w:rPr>
        <w:br/>
        <w:t>“老黑你来了啊？”</w:t>
      </w:r>
      <w:r w:rsidRPr="001233AF">
        <w:rPr>
          <w:rFonts w:ascii="宋体" w:eastAsia="宋体" w:hAnsi="宋体"/>
        </w:rPr>
        <w:br/>
        <w:t>“恩恩，来啦来啦。”</w:t>
      </w:r>
      <w:r w:rsidRPr="001233AF">
        <w:rPr>
          <w:rFonts w:ascii="宋体" w:eastAsia="宋体" w:hAnsi="宋体"/>
        </w:rPr>
        <w:br/>
        <w:t>老黑走到炕前面慢慢地坐了下来。</w:t>
      </w:r>
      <w:r w:rsidRPr="001233AF">
        <w:rPr>
          <w:rFonts w:ascii="宋体" w:eastAsia="宋体" w:hAnsi="宋体"/>
        </w:rPr>
        <w:br/>
        <w:t>“老黑你和打更的咋样了？你咋又跑过来了？”</w:t>
      </w:r>
      <w:r w:rsidRPr="001233AF">
        <w:rPr>
          <w:rFonts w:ascii="宋体" w:eastAsia="宋体" w:hAnsi="宋体"/>
        </w:rPr>
        <w:br/>
        <w:t>父亲看着老黑好奇地问。</w:t>
      </w:r>
      <w:r w:rsidRPr="001233AF">
        <w:rPr>
          <w:rFonts w:ascii="宋体" w:eastAsia="宋体" w:hAnsi="宋体"/>
        </w:rPr>
        <w:br/>
        <w:t>老黑苦着脸撇了撇嘴，然后猛地撒开了哭腔对父亲说：</w:t>
      </w:r>
      <w:r w:rsidRPr="001233AF">
        <w:rPr>
          <w:rFonts w:ascii="宋体" w:eastAsia="宋体" w:hAnsi="宋体"/>
        </w:rPr>
        <w:br/>
        <w:t>“豹子啊，你再去说说他吧，他听你的话听得太实在了，用劲儿也用的太过头了。他确实是在想办法要在炕头上把我收服喽。可他真不是那块料啊！”</w:t>
      </w:r>
      <w:r w:rsidRPr="001233AF">
        <w:rPr>
          <w:rFonts w:ascii="宋体" w:eastAsia="宋体" w:hAnsi="宋体"/>
        </w:rPr>
        <w:br/>
        <w:t>我慢条斯理的吃完最后一块鱼，</w:t>
      </w:r>
      <w:r w:rsidRPr="001233AF">
        <w:rPr>
          <w:rFonts w:ascii="宋体" w:eastAsia="宋体" w:hAnsi="宋体"/>
        </w:rPr>
        <w:br/>
        <w:t>打了个饱嗝，然后蹭到老黑身边。</w:t>
      </w:r>
      <w:r w:rsidRPr="001233AF">
        <w:rPr>
          <w:rFonts w:ascii="宋体" w:eastAsia="宋体" w:hAnsi="宋体"/>
        </w:rPr>
        <w:br/>
        <w:t>“老黑大爷你该去给我买糖了吧。”</w:t>
      </w:r>
      <w:r w:rsidRPr="001233AF">
        <w:rPr>
          <w:rFonts w:ascii="宋体" w:eastAsia="宋体" w:hAnsi="宋体"/>
        </w:rPr>
        <w:br/>
        <w:t>我眨着眼睛很天真无邪地仰头望着他说。</w:t>
      </w:r>
      <w:r w:rsidRPr="001233AF">
        <w:rPr>
          <w:rFonts w:ascii="宋体" w:eastAsia="宋体" w:hAnsi="宋体"/>
        </w:rPr>
        <w:br/>
        <w:t>啪——</w:t>
      </w:r>
      <w:r w:rsidRPr="001233AF">
        <w:rPr>
          <w:rFonts w:ascii="宋体" w:eastAsia="宋体" w:hAnsi="宋体"/>
        </w:rPr>
        <w:br/>
        <w:t>父亲从后面兜头一巴掌就把我的天真无邪拍的粉身碎骨，落成了一地捡也捡不回来的烂渣渣。</w:t>
      </w:r>
      <w:r w:rsidRPr="001233AF">
        <w:rPr>
          <w:rFonts w:ascii="宋体" w:eastAsia="宋体" w:hAnsi="宋体"/>
        </w:rPr>
        <w:br/>
        <w:t>臭父亲！有本事你刚才别吃海山送给我的鱼！</w:t>
      </w:r>
    </w:p>
    <w:p w14:paraId="4C829375" w14:textId="77777777" w:rsidR="007A51CA" w:rsidRPr="001233AF" w:rsidRDefault="00000000">
      <w:pPr>
        <w:pStyle w:val="aa"/>
        <w:rPr>
          <w:rFonts w:ascii="宋体" w:eastAsia="宋体" w:hAnsi="宋体"/>
        </w:rPr>
      </w:pPr>
      <w:r w:rsidRPr="001233AF">
        <w:rPr>
          <w:rFonts w:ascii="宋体" w:eastAsia="宋体" w:hAnsi="宋体"/>
        </w:rPr>
        <w:t>虎叔 第一百五十四章</w:t>
      </w:r>
    </w:p>
    <w:p w14:paraId="485FCCCA" w14:textId="77777777" w:rsidR="007A51CA" w:rsidRPr="001233AF" w:rsidRDefault="00000000">
      <w:pPr>
        <w:rPr>
          <w:rFonts w:ascii="宋体" w:eastAsia="宋体" w:hAnsi="宋体"/>
        </w:rPr>
      </w:pPr>
      <w:r w:rsidRPr="001233AF">
        <w:rPr>
          <w:rFonts w:ascii="宋体" w:eastAsia="宋体" w:hAnsi="宋体"/>
        </w:rPr>
        <w:t>父亲在我脑袋上拍完那一巴掌之后吸着老黑递给他的烟卷说：</w:t>
      </w:r>
      <w:r w:rsidRPr="001233AF">
        <w:rPr>
          <w:rFonts w:ascii="宋体" w:eastAsia="宋体" w:hAnsi="宋体"/>
        </w:rPr>
        <w:br/>
        <w:t>“老黑你真拿我当万事通呢？俩男人之间的那种事儿我上哪知道去啊？就连和女人办那事儿我也没啥研究啊，我这辈子就你嫂子一个女人。她在那事儿上对我一点都不挑，我实在是不了解你们俩老爷们之间该咋做。”</w:t>
      </w:r>
      <w:r w:rsidRPr="001233AF">
        <w:rPr>
          <w:rFonts w:ascii="宋体" w:eastAsia="宋体" w:hAnsi="宋体"/>
        </w:rPr>
        <w:br/>
        <w:t>父亲边说边摆手。</w:t>
      </w:r>
      <w:r w:rsidRPr="001233AF">
        <w:rPr>
          <w:rFonts w:ascii="宋体" w:eastAsia="宋体" w:hAnsi="宋体"/>
        </w:rPr>
        <w:br/>
        <w:t>老黑挠挠自己的腮帮子一脸的犯难。</w:t>
      </w:r>
      <w:r w:rsidRPr="001233AF">
        <w:rPr>
          <w:rFonts w:ascii="宋体" w:eastAsia="宋体" w:hAnsi="宋体"/>
        </w:rPr>
        <w:br/>
        <w:t>“豹子你就替我去说说呗，他肯听你的话啊，你不知道可以学啊。要不你让虎子先教教你？”</w:t>
      </w:r>
      <w:r w:rsidRPr="001233AF">
        <w:rPr>
          <w:rFonts w:ascii="宋体" w:eastAsia="宋体" w:hAnsi="宋体"/>
        </w:rPr>
        <w:br/>
        <w:t>老黑一脸期待地看着虎叔，父亲顺着老黑的眼神也一起瞄向了虎叔。虎叔把眼一瞪：</w:t>
      </w:r>
      <w:r w:rsidRPr="001233AF">
        <w:rPr>
          <w:rFonts w:ascii="宋体" w:eastAsia="宋体" w:hAnsi="宋体"/>
        </w:rPr>
        <w:br/>
        <w:t>“你们的破事儿我才不掺和呢！”</w:t>
      </w:r>
      <w:r w:rsidRPr="001233AF">
        <w:rPr>
          <w:rFonts w:ascii="宋体" w:eastAsia="宋体" w:hAnsi="宋体"/>
        </w:rPr>
        <w:br/>
        <w:t>“好虎子，你就帮哥哥掺和掺和呗。”</w:t>
      </w:r>
      <w:r w:rsidRPr="001233AF">
        <w:rPr>
          <w:rFonts w:ascii="宋体" w:eastAsia="宋体" w:hAnsi="宋体"/>
        </w:rPr>
        <w:br/>
      </w:r>
      <w:r w:rsidRPr="001233AF">
        <w:rPr>
          <w:rFonts w:ascii="宋体" w:eastAsia="宋体" w:hAnsi="宋体"/>
        </w:rPr>
        <w:lastRenderedPageBreak/>
        <w:t>老黑央求说。</w:t>
      </w:r>
      <w:r w:rsidRPr="001233AF">
        <w:rPr>
          <w:rFonts w:ascii="宋体" w:eastAsia="宋体" w:hAnsi="宋体"/>
        </w:rPr>
        <w:br/>
        <w:t>虎叔铁着脸就是不松口。</w:t>
      </w:r>
      <w:r w:rsidRPr="001233AF">
        <w:rPr>
          <w:rFonts w:ascii="宋体" w:eastAsia="宋体" w:hAnsi="宋体"/>
        </w:rPr>
        <w:br/>
        <w:t>“我看老黑你还是自己跟打更的说吧，敞开了说，他哪哪做的不好，他该咋做你才会舒服。”</w:t>
      </w:r>
      <w:r w:rsidRPr="001233AF">
        <w:rPr>
          <w:rFonts w:ascii="宋体" w:eastAsia="宋体" w:hAnsi="宋体"/>
        </w:rPr>
        <w:br/>
        <w:t>父亲只好反过来劝老黑。</w:t>
      </w:r>
      <w:r w:rsidRPr="001233AF">
        <w:rPr>
          <w:rFonts w:ascii="宋体" w:eastAsia="宋体" w:hAnsi="宋体"/>
        </w:rPr>
        <w:br/>
        <w:t>老黑有点发蔫地说：</w:t>
      </w:r>
      <w:r w:rsidRPr="001233AF">
        <w:rPr>
          <w:rFonts w:ascii="宋体" w:eastAsia="宋体" w:hAnsi="宋体"/>
        </w:rPr>
        <w:br/>
        <w:t>“我怕他才刚对我下手我就这这那那的都是事儿，怕他嫌烦，也怕打击他的自信心。再说我虽然是挺不要脸地，可脸皮也没厚到那种程度吧，我怕他会觉得我太骚太浪了靠不住。”</w:t>
      </w:r>
      <w:r w:rsidRPr="001233AF">
        <w:rPr>
          <w:rFonts w:ascii="宋体" w:eastAsia="宋体" w:hAnsi="宋体"/>
        </w:rPr>
        <w:br/>
        <w:t>“明明你就是又骚又浪还在人家跟前装啥好人啊？”</w:t>
      </w:r>
      <w:r w:rsidRPr="001233AF">
        <w:rPr>
          <w:rFonts w:ascii="宋体" w:eastAsia="宋体" w:hAnsi="宋体"/>
        </w:rPr>
        <w:br/>
        <w:t>父亲直撇嘴。</w:t>
      </w:r>
      <w:r w:rsidRPr="001233AF">
        <w:rPr>
          <w:rFonts w:ascii="宋体" w:eastAsia="宋体" w:hAnsi="宋体"/>
        </w:rPr>
        <w:br/>
        <w:t>“该装的时候还是得装啊，要不一家伙把人吓跑了可咋整？”</w:t>
      </w:r>
      <w:r w:rsidRPr="001233AF">
        <w:rPr>
          <w:rFonts w:ascii="宋体" w:eastAsia="宋体" w:hAnsi="宋体"/>
        </w:rPr>
        <w:br/>
        <w:t>老黑嘿嘿笑着说。</w:t>
      </w:r>
      <w:r w:rsidRPr="001233AF">
        <w:rPr>
          <w:rFonts w:ascii="宋体" w:eastAsia="宋体" w:hAnsi="宋体"/>
        </w:rPr>
        <w:br/>
        <w:t>“要不虎子你去和打更的说吧。”</w:t>
      </w:r>
      <w:r w:rsidRPr="001233AF">
        <w:rPr>
          <w:rFonts w:ascii="宋体" w:eastAsia="宋体" w:hAnsi="宋体"/>
        </w:rPr>
        <w:br/>
        <w:t>父亲扭头又去劝虎叔。</w:t>
      </w:r>
      <w:r w:rsidRPr="001233AF">
        <w:rPr>
          <w:rFonts w:ascii="宋体" w:eastAsia="宋体" w:hAnsi="宋体"/>
        </w:rPr>
        <w:br/>
        <w:t>“那种事儿我才说不出口呢。”</w:t>
      </w:r>
      <w:r w:rsidRPr="001233AF">
        <w:rPr>
          <w:rFonts w:ascii="宋体" w:eastAsia="宋体" w:hAnsi="宋体"/>
        </w:rPr>
        <w:br/>
        <w:t>虎叔再次拒绝道。</w:t>
      </w:r>
      <w:r w:rsidRPr="001233AF">
        <w:rPr>
          <w:rFonts w:ascii="宋体" w:eastAsia="宋体" w:hAnsi="宋体"/>
        </w:rPr>
        <w:br/>
        <w:t>“你和熊小子都做成那样了，还有啥说不出口的？”</w:t>
      </w:r>
      <w:r w:rsidRPr="001233AF">
        <w:rPr>
          <w:rFonts w:ascii="宋体" w:eastAsia="宋体" w:hAnsi="宋体"/>
        </w:rPr>
        <w:br/>
        <w:t>父亲笑着说。</w:t>
      </w:r>
      <w:r w:rsidRPr="001233AF">
        <w:rPr>
          <w:rFonts w:ascii="宋体" w:eastAsia="宋体" w:hAnsi="宋体"/>
        </w:rPr>
        <w:br/>
        <w:t>虎叔抡起拳头就捶父亲，父亲哈哈笑着跳开了。</w:t>
      </w:r>
      <w:r w:rsidRPr="001233AF">
        <w:rPr>
          <w:rFonts w:ascii="宋体" w:eastAsia="宋体" w:hAnsi="宋体"/>
        </w:rPr>
        <w:br/>
        <w:t>“走吧走吧，老黑咱们去找打更的，我就在他跟前和你扯闲篇，然后假装好奇问你你们老爷们之间那种事儿都是咋做的，你就把你想让打更的怎么做都说出来就行了。”</w:t>
      </w:r>
      <w:r w:rsidRPr="001233AF">
        <w:rPr>
          <w:rFonts w:ascii="宋体" w:eastAsia="宋体" w:hAnsi="宋体"/>
        </w:rPr>
        <w:br/>
        <w:t>父亲拉起老黑就走。</w:t>
      </w:r>
      <w:r w:rsidRPr="001233AF">
        <w:rPr>
          <w:rFonts w:ascii="宋体" w:eastAsia="宋体" w:hAnsi="宋体"/>
        </w:rPr>
        <w:br/>
        <w:t>“老黑大爷你给我买糖吧。”</w:t>
      </w:r>
      <w:r w:rsidRPr="001233AF">
        <w:rPr>
          <w:rFonts w:ascii="宋体" w:eastAsia="宋体" w:hAnsi="宋体"/>
        </w:rPr>
        <w:br/>
        <w:t>我看老黑要走赶紧狗皮膏药一样黏了上去。</w:t>
      </w:r>
      <w:r w:rsidRPr="001233AF">
        <w:rPr>
          <w:rFonts w:ascii="宋体" w:eastAsia="宋体" w:hAnsi="宋体"/>
        </w:rPr>
        <w:br/>
        <w:t>“行行，我给你买，走吧，你也跟着我们一起走，等你爸帮我把事情办成了我就去给你买糖。”</w:t>
      </w:r>
      <w:r w:rsidRPr="001233AF">
        <w:rPr>
          <w:rFonts w:ascii="宋体" w:eastAsia="宋体" w:hAnsi="宋体"/>
        </w:rPr>
        <w:br/>
        <w:t>老黑抱起我说。</w:t>
      </w:r>
      <w:r w:rsidRPr="001233AF">
        <w:rPr>
          <w:rFonts w:ascii="宋体" w:eastAsia="宋体" w:hAnsi="宋体"/>
        </w:rPr>
        <w:br/>
        <w:t>我立刻高兴地乐了。</w:t>
      </w:r>
      <w:r w:rsidRPr="001233AF">
        <w:rPr>
          <w:rFonts w:ascii="宋体" w:eastAsia="宋体" w:hAnsi="宋体"/>
        </w:rPr>
        <w:br/>
        <w:t>出了院子，我们走在去熊叔那三间大瓦房的路上。父亲踢着路上的积雪对老黑说：</w:t>
      </w:r>
      <w:r w:rsidRPr="001233AF">
        <w:rPr>
          <w:rFonts w:ascii="宋体" w:eastAsia="宋体" w:hAnsi="宋体"/>
        </w:rPr>
        <w:br/>
        <w:t>“老黑啊，我之前跟你说的万一虎子问起来是谁帮他收拾的身子你就说是你收拾的那事儿弄不成了。”</w:t>
      </w:r>
      <w:r w:rsidRPr="001233AF">
        <w:rPr>
          <w:rFonts w:ascii="宋体" w:eastAsia="宋体" w:hAnsi="宋体"/>
        </w:rPr>
        <w:br/>
        <w:t>“咋地了？”</w:t>
      </w:r>
      <w:r w:rsidRPr="001233AF">
        <w:rPr>
          <w:rFonts w:ascii="宋体" w:eastAsia="宋体" w:hAnsi="宋体"/>
        </w:rPr>
        <w:br/>
        <w:t>老黑好奇地问。</w:t>
      </w:r>
      <w:r w:rsidRPr="001233AF">
        <w:rPr>
          <w:rFonts w:ascii="宋体" w:eastAsia="宋体" w:hAnsi="宋体"/>
        </w:rPr>
        <w:br/>
        <w:t>“虎子他知道了。”</w:t>
      </w:r>
      <w:r w:rsidRPr="001233AF">
        <w:rPr>
          <w:rFonts w:ascii="宋体" w:eastAsia="宋体" w:hAnsi="宋体"/>
        </w:rPr>
        <w:br/>
        <w:t>“咋知道地？”</w:t>
      </w:r>
      <w:r w:rsidRPr="001233AF">
        <w:rPr>
          <w:rFonts w:ascii="宋体" w:eastAsia="宋体" w:hAnsi="宋体"/>
        </w:rPr>
        <w:br/>
        <w:t>“虎子他能着呢，他假装没事儿人似的让我把我早上从他身子底下撤出来的毛毯从地上捡起来交给他，我一时犯傻说秃噜嘴了告诉他那毛毯都脏了让他先洗洗。完后虎子肯定就知道了是我帮他收拾的，那之后他看我的眼神儿都不对了。”</w:t>
      </w:r>
      <w:r w:rsidRPr="001233AF">
        <w:rPr>
          <w:rFonts w:ascii="宋体" w:eastAsia="宋体" w:hAnsi="宋体"/>
        </w:rPr>
        <w:br/>
        <w:t>父亲摊摊手说。</w:t>
      </w:r>
      <w:r w:rsidRPr="001233AF">
        <w:rPr>
          <w:rFonts w:ascii="宋体" w:eastAsia="宋体" w:hAnsi="宋体"/>
        </w:rPr>
        <w:br/>
      </w:r>
      <w:r w:rsidRPr="001233AF">
        <w:rPr>
          <w:rFonts w:ascii="宋体" w:eastAsia="宋体" w:hAnsi="宋体"/>
        </w:rPr>
        <w:lastRenderedPageBreak/>
        <w:t>“唉呀，你这么一说我也想起来了，虎子也问过我是谁把毛毯扔地上了，你没交代我我也不知道是你扔的，我还特意问虎子要不要替他捡起来，他还说不用。看来这是他想的套儿，故意套咱们的话呢，虎子这个狐狸脑子也太狡猾了。”</w:t>
      </w:r>
      <w:r w:rsidRPr="001233AF">
        <w:rPr>
          <w:rFonts w:ascii="宋体" w:eastAsia="宋体" w:hAnsi="宋体"/>
        </w:rPr>
        <w:br/>
        <w:t>“是啊，虎子本来就老聪明了。我当时看他知道了怕他害羞难受就赶紧撒腿跑回家了，可到家我一想，不行啊，虎子还病着呢，得有人照顾他帮他管俺家那个小兔崽子啊。再说我也不能躲虎子一辈子吧。所以我就跟俺媳妇说虎子病了，我得去照应着点，俺媳妇打牌打得正来劲呢，挥挥手就让我赶紧走，还说让我就在虎子那睡。</w:t>
      </w:r>
      <w:r w:rsidRPr="001233AF">
        <w:rPr>
          <w:rFonts w:ascii="宋体" w:eastAsia="宋体" w:hAnsi="宋体"/>
        </w:rPr>
        <w:br/>
        <w:t>等我回了虎子那，我发现虎子还真把这事儿搁心上了，对着我的时候老不自在了。我就想，这不行啊，不能因为这事儿让虎子心上结疙瘩啊，于是我就腾腾腾地把话一下子都说开了。告诉虎子那事儿根本就不算个啥。我也拿不准虎子想通没有，虎子这人哪都好，就是有时候心太细，想事情想得太多，有点文化人儿的那股子没事儿喜欢瞎折腾自己脑子的臭毛病。有时候我都想敲着他的脑袋对他说，虎子啊，别瞎想了，想再多日子该过还得过，高兴一天是一天，想再多该死的时候还是得死，发愁一辈子也是个死，高兴一辈子也是个死，还是乐呵呵的过一辈子死起来更划算。一死百了，老跟自己过不干啥啊？”</w:t>
      </w:r>
      <w:r w:rsidRPr="001233AF">
        <w:rPr>
          <w:rFonts w:ascii="宋体" w:eastAsia="宋体" w:hAnsi="宋体"/>
        </w:rPr>
        <w:br/>
        <w:t>“你还挺了解虎子的。”</w:t>
      </w:r>
      <w:r w:rsidRPr="001233AF">
        <w:rPr>
          <w:rFonts w:ascii="宋体" w:eastAsia="宋体" w:hAnsi="宋体"/>
        </w:rPr>
        <w:br/>
        <w:t>老黑笑咪咪地说。</w:t>
      </w:r>
      <w:r w:rsidRPr="001233AF">
        <w:rPr>
          <w:rFonts w:ascii="宋体" w:eastAsia="宋体" w:hAnsi="宋体"/>
        </w:rPr>
        <w:br/>
        <w:t>“咋能不了解啊？从年轻时候的半大小伙子到现在变成胡子拉碴的老爷们，一晃都过去几十年了，俺俩一直好的就跟一个人似的。不过我倒是没揣摩出来虎子他是喜欢男人的，而且喜欢的男人竟然还不是我，这倒让我挺意外的。按照俺俩年轻时候好的那个程度，虎子他就算喜欢男人，那个男人也应该是我才对啊。谁能想到他会喜欢熊小子那样的啊？傻了吧唧虎的跟二百五似的，还一身的毛……”</w:t>
      </w:r>
      <w:r w:rsidRPr="001233AF">
        <w:rPr>
          <w:rFonts w:ascii="宋体" w:eastAsia="宋体" w:hAnsi="宋体"/>
        </w:rPr>
        <w:br/>
        <w:t>父亲叽叽咕咕一个人在那唠叨个不停。</w:t>
      </w:r>
      <w:r w:rsidRPr="001233AF">
        <w:rPr>
          <w:rFonts w:ascii="宋体" w:eastAsia="宋体" w:hAnsi="宋体"/>
        </w:rPr>
        <w:br/>
        <w:t>老黑就在一旁歪着脑袋别有兴味地上下打量着父亲，就像在参观一个千年都难得一见的稀罕物。</w:t>
      </w:r>
      <w:r w:rsidRPr="001233AF">
        <w:rPr>
          <w:rFonts w:ascii="宋体" w:eastAsia="宋体" w:hAnsi="宋体"/>
        </w:rPr>
        <w:br/>
        <w:t>我们进屋的时候更夫正光着大屁股坐在炕上安静地吸烟，看到我们进屋他赶紧拉着被子把自己遮了起来，然后用疑问的眼神望着老黑。</w:t>
      </w:r>
      <w:r w:rsidRPr="001233AF">
        <w:rPr>
          <w:rFonts w:ascii="宋体" w:eastAsia="宋体" w:hAnsi="宋体"/>
        </w:rPr>
        <w:br/>
        <w:t>“我带着俺家的小兔崽子出来溜达，半路碰见老黑我就忽然想来你们这坐坐，咋样啊，打更的，得劲不得劲啊？”</w:t>
      </w:r>
      <w:r w:rsidRPr="001233AF">
        <w:rPr>
          <w:rFonts w:ascii="宋体" w:eastAsia="宋体" w:hAnsi="宋体"/>
        </w:rPr>
        <w:br/>
        <w:t>父亲大咧咧在炕上坐下来大着嗓门咋咋呼呼地问。</w:t>
      </w:r>
      <w:r w:rsidRPr="001233AF">
        <w:rPr>
          <w:rFonts w:ascii="宋体" w:eastAsia="宋体" w:hAnsi="宋体"/>
        </w:rPr>
        <w:br/>
        <w:t>更夫就跟没听见父亲问话似的，拉过自己的棉袄，掏出一颗烟递给了父亲。</w:t>
      </w:r>
      <w:r w:rsidRPr="001233AF">
        <w:rPr>
          <w:rFonts w:ascii="宋体" w:eastAsia="宋体" w:hAnsi="宋体"/>
        </w:rPr>
        <w:br/>
        <w:t>“看来这是得劲了，不过你光用一颗烟可打发不了我，怎么这也得整两瓶酒吧。”</w:t>
      </w:r>
      <w:r w:rsidRPr="001233AF">
        <w:rPr>
          <w:rFonts w:ascii="宋体" w:eastAsia="宋体" w:hAnsi="宋体"/>
        </w:rPr>
        <w:br/>
        <w:t>父亲笑咪咪地说。</w:t>
      </w:r>
      <w:r w:rsidRPr="001233AF">
        <w:rPr>
          <w:rFonts w:ascii="宋体" w:eastAsia="宋体" w:hAnsi="宋体"/>
        </w:rPr>
        <w:br/>
        <w:t>更夫撩起眼皮看了父亲一眼，闷闷地应了一声：</w:t>
      </w:r>
      <w:r w:rsidRPr="001233AF">
        <w:rPr>
          <w:rFonts w:ascii="宋体" w:eastAsia="宋体" w:hAnsi="宋体"/>
        </w:rPr>
        <w:br/>
        <w:t>“嗯。”</w:t>
      </w:r>
      <w:r w:rsidRPr="001233AF">
        <w:rPr>
          <w:rFonts w:ascii="宋体" w:eastAsia="宋体" w:hAnsi="宋体"/>
        </w:rPr>
        <w:br/>
        <w:t>老黑笑着说：</w:t>
      </w:r>
      <w:r w:rsidRPr="001233AF">
        <w:rPr>
          <w:rFonts w:ascii="宋体" w:eastAsia="宋体" w:hAnsi="宋体"/>
        </w:rPr>
        <w:br/>
        <w:t>“赶明儿我买几瓶酒咱们到虎子那坐在一好好喝几杯吧。要不就等狗熊回来？他回来咱们就有肉吃了。”</w:t>
      </w:r>
      <w:r w:rsidRPr="001233AF">
        <w:rPr>
          <w:rFonts w:ascii="宋体" w:eastAsia="宋体" w:hAnsi="宋体"/>
        </w:rPr>
        <w:br/>
        <w:t>更夫听老黑说到熊叔，脸色就沉了沉。父亲就立刻拍了他一巴掌说：</w:t>
      </w:r>
      <w:r w:rsidRPr="001233AF">
        <w:rPr>
          <w:rFonts w:ascii="宋体" w:eastAsia="宋体" w:hAnsi="宋体"/>
        </w:rPr>
        <w:br/>
        <w:t>“你别和熊小子一样，边看他脑袋挺大，里面装的都不是脑子，都是豆腐花。再说他和老</w:t>
      </w:r>
      <w:r w:rsidRPr="001233AF">
        <w:rPr>
          <w:rFonts w:ascii="宋体" w:eastAsia="宋体" w:hAnsi="宋体"/>
        </w:rPr>
        <w:lastRenderedPageBreak/>
        <w:t>黑是铁哥们，替老黑不忿儿也是应该的。反正你和老黑也好上了，以前的事就揭过去得了，别再放到心里头给自己找别扭。”</w:t>
      </w:r>
      <w:r w:rsidRPr="001233AF">
        <w:rPr>
          <w:rFonts w:ascii="宋体" w:eastAsia="宋体" w:hAnsi="宋体"/>
        </w:rPr>
        <w:br/>
        <w:t>“嗯。”</w:t>
      </w:r>
      <w:r w:rsidRPr="001233AF">
        <w:rPr>
          <w:rFonts w:ascii="宋体" w:eastAsia="宋体" w:hAnsi="宋体"/>
        </w:rPr>
        <w:br/>
        <w:t>更夫微微低着头又闷闷地应了一声。</w:t>
      </w:r>
      <w:r w:rsidRPr="001233AF">
        <w:rPr>
          <w:rFonts w:ascii="宋体" w:eastAsia="宋体" w:hAnsi="宋体"/>
        </w:rPr>
        <w:br/>
        <w:t>“我说打更的，你这性子得改改，要不将来你和老黑进了山，孤零零的就你们俩人儿，你整天像尊石像似的半天憋不出来一句话，那你还不得把老黑给闷死啊！”</w:t>
      </w:r>
      <w:r w:rsidRPr="001233AF">
        <w:rPr>
          <w:rFonts w:ascii="宋体" w:eastAsia="宋体" w:hAnsi="宋体"/>
        </w:rPr>
        <w:br/>
        <w:t>父亲逗着更夫说。</w:t>
      </w:r>
      <w:r w:rsidRPr="001233AF">
        <w:rPr>
          <w:rFonts w:ascii="宋体" w:eastAsia="宋体" w:hAnsi="宋体"/>
        </w:rPr>
        <w:br/>
        <w:t>“不用改，不用改，他啥样我都喜欢。我一个人这么些年都过来了，多一个人咋着也不会比原来更闷吧。我只要能和老陈呆在一起心里就老舒坦了。”</w:t>
      </w:r>
      <w:r w:rsidRPr="001233AF">
        <w:rPr>
          <w:rFonts w:ascii="宋体" w:eastAsia="宋体" w:hAnsi="宋体"/>
        </w:rPr>
        <w:br/>
        <w:t>老黑眯着眼睛笑嘻嘻地说。</w:t>
      </w:r>
      <w:r w:rsidRPr="001233AF">
        <w:rPr>
          <w:rFonts w:ascii="宋体" w:eastAsia="宋体" w:hAnsi="宋体"/>
        </w:rPr>
        <w:br/>
        <w:t>“嗬——，瞧老黑你这嘴会说的，打更的碰上你可算有福了。”</w:t>
      </w:r>
      <w:r w:rsidRPr="001233AF">
        <w:rPr>
          <w:rFonts w:ascii="宋体" w:eastAsia="宋体" w:hAnsi="宋体"/>
        </w:rPr>
        <w:br/>
        <w:t>父亲和老黑你一言我一语呱啦呱啦地扯着不着调的片儿汤话，扯着扯着父亲忽然说：</w:t>
      </w:r>
      <w:r w:rsidRPr="001233AF">
        <w:rPr>
          <w:rFonts w:ascii="宋体" w:eastAsia="宋体" w:hAnsi="宋体"/>
        </w:rPr>
        <w:br/>
        <w:t>“老黑啊，其实我心里头挺好奇的，你们男人和男人都是咋做的？跟男人和女人做有啥不一样？”</w:t>
      </w:r>
      <w:r w:rsidRPr="001233AF">
        <w:rPr>
          <w:rFonts w:ascii="宋体" w:eastAsia="宋体" w:hAnsi="宋体"/>
        </w:rPr>
        <w:br/>
        <w:t>“啊，这个啊……”</w:t>
      </w:r>
      <w:r w:rsidRPr="001233AF">
        <w:rPr>
          <w:rFonts w:ascii="宋体" w:eastAsia="宋体" w:hAnsi="宋体"/>
        </w:rPr>
        <w:br/>
        <w:t>老黑邪乎乎地一笑，巴拉巴拉巴拉不停嘴地说开啦，说了老半天，大部分我都没听进去，因为我的心思都在糖上面呢，就盼着老黑赶紧说完闭嘴站起来去给我买糖。父亲听的倒是显得很认真，不时的还问一两个细节问题，就像高年级的两个同学在探讨着我不理解的作业题似的。</w:t>
      </w:r>
      <w:r w:rsidRPr="001233AF">
        <w:rPr>
          <w:rFonts w:ascii="宋体" w:eastAsia="宋体" w:hAnsi="宋体"/>
        </w:rPr>
        <w:br/>
        <w:t>更夫在一旁坐着越听脸上的表情越不自在，最后他幽幽地冒出来一句：</w:t>
      </w:r>
      <w:r w:rsidRPr="001233AF">
        <w:rPr>
          <w:rFonts w:ascii="宋体" w:eastAsia="宋体" w:hAnsi="宋体"/>
        </w:rPr>
        <w:br/>
        <w:t>“老黑你是嫌我做的不好吧，有啥你直接冲我说呗，你把豹子拉进来瞎掺和啥。”</w:t>
      </w:r>
      <w:r w:rsidRPr="001233AF">
        <w:rPr>
          <w:rFonts w:ascii="宋体" w:eastAsia="宋体" w:hAnsi="宋体"/>
        </w:rPr>
        <w:br/>
        <w:t>“没有，没有啊，呵呵。”</w:t>
      </w:r>
      <w:r w:rsidRPr="001233AF">
        <w:rPr>
          <w:rFonts w:ascii="宋体" w:eastAsia="宋体" w:hAnsi="宋体"/>
        </w:rPr>
        <w:br/>
        <w:t>老黑停下越说越起劲儿的嘴开始在那装无辜。</w:t>
      </w:r>
      <w:r w:rsidRPr="001233AF">
        <w:rPr>
          <w:rFonts w:ascii="宋体" w:eastAsia="宋体" w:hAnsi="宋体"/>
        </w:rPr>
        <w:br/>
        <w:t>“没有啥啊没有，老黑你俩以后是要在一起过一辈子的，这么前怕狼后怕虎的藏着掖着可不行。打更的你也别在意，老黑他还是太在乎你了，怕直接和你说你面子上会挂不住。其实吧，你头一回和男人做，啥也不懂那都是应该的，你要是冷不丁让我和男人做我肯定还不如你呢，我肯定连往哪捅都不知道。以后办那事儿的时候你就和老黑多交流，多问问他的感受就行了。毕竟办那事儿是为了两个人都快活，两个人都快活了小日子才能过得舒坦，打更的你觉得我说得对不？”</w:t>
      </w:r>
      <w:r w:rsidRPr="001233AF">
        <w:rPr>
          <w:rFonts w:ascii="宋体" w:eastAsia="宋体" w:hAnsi="宋体"/>
        </w:rPr>
        <w:br/>
        <w:t>父亲不顾老黑在后面不停地扯他的衣角，还是把话说完了。</w:t>
      </w:r>
      <w:r w:rsidRPr="001233AF">
        <w:rPr>
          <w:rFonts w:ascii="宋体" w:eastAsia="宋体" w:hAnsi="宋体"/>
        </w:rPr>
        <w:br/>
        <w:t>“嗯，我知道，我也想让老黑快活。”</w:t>
      </w:r>
      <w:r w:rsidRPr="001233AF">
        <w:rPr>
          <w:rFonts w:ascii="宋体" w:eastAsia="宋体" w:hAnsi="宋体"/>
        </w:rPr>
        <w:br/>
        <w:t>更夫闷闷地说。</w:t>
      </w:r>
      <w:r w:rsidRPr="001233AF">
        <w:rPr>
          <w:rFonts w:ascii="宋体" w:eastAsia="宋体" w:hAnsi="宋体"/>
        </w:rPr>
        <w:br/>
        <w:t>“我挺快活的。”</w:t>
      </w:r>
      <w:r w:rsidRPr="001233AF">
        <w:rPr>
          <w:rFonts w:ascii="宋体" w:eastAsia="宋体" w:hAnsi="宋体"/>
        </w:rPr>
        <w:br/>
        <w:t>老黑有些担心地望着更夫。</w:t>
      </w:r>
      <w:r w:rsidRPr="001233AF">
        <w:rPr>
          <w:rFonts w:ascii="宋体" w:eastAsia="宋体" w:hAnsi="宋体"/>
        </w:rPr>
        <w:br/>
        <w:t>“那你俩就在一起好好研究研究咋样才能让你俩更快活，我就不在这碍眼了，小兔崽子咱们走。”</w:t>
      </w:r>
      <w:r w:rsidRPr="001233AF">
        <w:rPr>
          <w:rFonts w:ascii="宋体" w:eastAsia="宋体" w:hAnsi="宋体"/>
        </w:rPr>
        <w:br/>
        <w:t>父亲站起身，扯起我的胳膊拉着就往外走。</w:t>
      </w:r>
      <w:r w:rsidRPr="001233AF">
        <w:rPr>
          <w:rFonts w:ascii="宋体" w:eastAsia="宋体" w:hAnsi="宋体"/>
        </w:rPr>
        <w:br/>
        <w:t>“老黑大爷还没给我买糖呢！”</w:t>
      </w:r>
      <w:r w:rsidRPr="001233AF">
        <w:rPr>
          <w:rFonts w:ascii="宋体" w:eastAsia="宋体" w:hAnsi="宋体"/>
        </w:rPr>
        <w:br/>
        <w:t>我着急的吱哇乱叫。</w:t>
      </w:r>
      <w:r w:rsidRPr="001233AF">
        <w:rPr>
          <w:rFonts w:ascii="宋体" w:eastAsia="宋体" w:hAnsi="宋体"/>
        </w:rPr>
        <w:br/>
      </w:r>
      <w:r w:rsidRPr="001233AF">
        <w:rPr>
          <w:rFonts w:ascii="宋体" w:eastAsia="宋体" w:hAnsi="宋体"/>
        </w:rPr>
        <w:lastRenderedPageBreak/>
        <w:t>“你嚎叫啥，走，老子带你去买！”</w:t>
      </w:r>
      <w:r w:rsidRPr="001233AF">
        <w:rPr>
          <w:rFonts w:ascii="宋体" w:eastAsia="宋体" w:hAnsi="宋体"/>
        </w:rPr>
        <w:br/>
        <w:t>父亲凌厉的瞪起眼睛。</w:t>
      </w:r>
      <w:r w:rsidRPr="001233AF">
        <w:rPr>
          <w:rFonts w:ascii="宋体" w:eastAsia="宋体" w:hAnsi="宋体"/>
        </w:rPr>
        <w:br/>
        <w:t>我瘪了一下嘴，觉得他是在骗我，他才没那么好呢。</w:t>
      </w:r>
      <w:r w:rsidRPr="001233AF">
        <w:rPr>
          <w:rFonts w:ascii="宋体" w:eastAsia="宋体" w:hAnsi="宋体"/>
        </w:rPr>
        <w:br/>
        <w:t>结果父亲真拉着我去了小卖店，然后扣扣索索的不知道从衣服口袋的哪个缝里摸出来俩钢镚给我买了两块糖。</w:t>
      </w:r>
      <w:r w:rsidRPr="001233AF">
        <w:rPr>
          <w:rFonts w:ascii="宋体" w:eastAsia="宋体" w:hAnsi="宋体"/>
        </w:rPr>
        <w:br/>
        <w:t>有总比没有好，我把一块糖塞进嘴里的时候还是挺高兴的。</w:t>
      </w:r>
      <w:r w:rsidRPr="001233AF">
        <w:rPr>
          <w:rFonts w:ascii="宋体" w:eastAsia="宋体" w:hAnsi="宋体"/>
        </w:rPr>
        <w:br/>
        <w:t>回去路过熊叔那三间大瓦房的时候，父亲冲我挥了挥手让我先走，然后他自己又朝那三间大瓦房摸了过去，做贼一样猫着腰蹑手蹑脚的趴在了一扇窗户上，一趴就是老半天，我走出老远回头去看时他还在那一动不动的趴着，像只特大号的四脚壁虎。</w:t>
      </w:r>
      <w:r w:rsidRPr="001233AF">
        <w:rPr>
          <w:rFonts w:ascii="宋体" w:eastAsia="宋体" w:hAnsi="宋体"/>
        </w:rPr>
        <w:br/>
        <w:t>我到家的时候虎叔已经起来了，正在刷锅洗碗。他的脸色还是有些不好，苍白中透着蜡黄，还不停的用拳头去捶腰。</w:t>
      </w:r>
      <w:r w:rsidRPr="001233AF">
        <w:rPr>
          <w:rFonts w:ascii="宋体" w:eastAsia="宋体" w:hAnsi="宋体"/>
        </w:rPr>
        <w:br/>
        <w:t>父亲回来的时候虎叔正把那条毛毯泡进洗衣盆里。父亲的目光掠过毛毯和虎叔俩人四目相对时俩人都有点小尴尬。</w:t>
      </w:r>
      <w:r w:rsidRPr="001233AF">
        <w:rPr>
          <w:rFonts w:ascii="宋体" w:eastAsia="宋体" w:hAnsi="宋体"/>
        </w:rPr>
        <w:br/>
        <w:t>“虎子你病还没好利索呢瞎忙活啥啊？赶紧歇着吧。”</w:t>
      </w:r>
      <w:r w:rsidRPr="001233AF">
        <w:rPr>
          <w:rFonts w:ascii="宋体" w:eastAsia="宋体" w:hAnsi="宋体"/>
        </w:rPr>
        <w:br/>
        <w:t>父亲赶紧扯着嗓门把虎叔往炕上撵。</w:t>
      </w:r>
      <w:r w:rsidRPr="001233AF">
        <w:rPr>
          <w:rFonts w:ascii="宋体" w:eastAsia="宋体" w:hAnsi="宋体"/>
        </w:rPr>
        <w:br/>
        <w:t>“哦。”</w:t>
      </w:r>
      <w:r w:rsidRPr="001233AF">
        <w:rPr>
          <w:rFonts w:ascii="宋体" w:eastAsia="宋体" w:hAnsi="宋体"/>
        </w:rPr>
        <w:br/>
        <w:t>虎叔很听话地脱鞋上炕钻进了被窝，父亲往炉子里添了几根柴禾，来到炕上坐了下来。</w:t>
      </w:r>
      <w:r w:rsidRPr="001233AF">
        <w:rPr>
          <w:rFonts w:ascii="宋体" w:eastAsia="宋体" w:hAnsi="宋体"/>
        </w:rPr>
        <w:br/>
        <w:t>“老黑他俩咋样了？”</w:t>
      </w:r>
      <w:r w:rsidRPr="001233AF">
        <w:rPr>
          <w:rFonts w:ascii="宋体" w:eastAsia="宋体" w:hAnsi="宋体"/>
        </w:rPr>
        <w:br/>
        <w:t>虎叔问。</w:t>
      </w:r>
      <w:r w:rsidRPr="001233AF">
        <w:rPr>
          <w:rFonts w:ascii="宋体" w:eastAsia="宋体" w:hAnsi="宋体"/>
        </w:rPr>
        <w:br/>
        <w:t>“应该没问题了，我刚才还爬窗户偷看他俩在那光着屁股研究咋办那事儿呢。”</w:t>
      </w:r>
      <w:r w:rsidRPr="001233AF">
        <w:rPr>
          <w:rFonts w:ascii="宋体" w:eastAsia="宋体" w:hAnsi="宋体"/>
        </w:rPr>
        <w:br/>
        <w:t>父亲回答得有些心不在焉，好像心里在盘算着啥事儿。</w:t>
      </w:r>
      <w:r w:rsidRPr="001233AF">
        <w:rPr>
          <w:rFonts w:ascii="宋体" w:eastAsia="宋体" w:hAnsi="宋体"/>
        </w:rPr>
        <w:br/>
        <w:t>虎叔也没再说什么，俩人沉默了下来。炉火噼啪的燃烧了起来，屋里慢慢的有点热。</w:t>
      </w:r>
      <w:r w:rsidRPr="001233AF">
        <w:rPr>
          <w:rFonts w:ascii="宋体" w:eastAsia="宋体" w:hAnsi="宋体"/>
        </w:rPr>
        <w:br/>
        <w:t>“那个，虎子啊……”，父亲用手抹了把脸说，“我刚才看到打更的把老黑压在身子底下办那事儿的时候心里头有点不太舒服。</w:t>
      </w:r>
      <w:r w:rsidRPr="001233AF">
        <w:rPr>
          <w:rFonts w:ascii="宋体" w:eastAsia="宋体" w:hAnsi="宋体"/>
        </w:rPr>
        <w:br/>
        <w:t>以前我大概知道俩老爷们在一起咋办那事儿，但是具体啥样我心里也没个谱。</w:t>
      </w:r>
      <w:r w:rsidRPr="001233AF">
        <w:rPr>
          <w:rFonts w:ascii="宋体" w:eastAsia="宋体" w:hAnsi="宋体"/>
        </w:rPr>
        <w:br/>
        <w:t>今天亲眼看见了之后，觉得老黑一个大老爷们躺在下面，叉拉着两条腿，被打更的操来操去的显得挺窝囊挺憋屈的。</w:t>
      </w:r>
      <w:r w:rsidRPr="001233AF">
        <w:rPr>
          <w:rFonts w:ascii="宋体" w:eastAsia="宋体" w:hAnsi="宋体"/>
        </w:rPr>
        <w:br/>
        <w:t>虎子啊，哥我绝对没有一点瞧不起你的意思。就是，就是一想到下面那个人换成是你，我这心里就觉得难受，觉得那样太糟践你了。虎子啊，哥不反对你喜欢男人，可咱以后光做上面那个行不？别让哥一想到你被别的大老爷们压在身子下面摆弄来摆弄去的就心疼行不？”</w:t>
      </w:r>
      <w:r w:rsidRPr="001233AF">
        <w:rPr>
          <w:rFonts w:ascii="宋体" w:eastAsia="宋体" w:hAnsi="宋体"/>
        </w:rPr>
        <w:br/>
        <w:t>虎叔微微侧着脸没敢看父亲也没有回话。</w:t>
      </w:r>
      <w:r w:rsidRPr="001233AF">
        <w:rPr>
          <w:rFonts w:ascii="宋体" w:eastAsia="宋体" w:hAnsi="宋体"/>
        </w:rPr>
        <w:br/>
        <w:t>“虎子你咋不说话呢？”</w:t>
      </w:r>
      <w:r w:rsidRPr="001233AF">
        <w:rPr>
          <w:rFonts w:ascii="宋体" w:eastAsia="宋体" w:hAnsi="宋体"/>
        </w:rPr>
        <w:br/>
        <w:t>父亲抓着虎叔的胳膊挺着急地问。</w:t>
      </w:r>
      <w:r w:rsidRPr="001233AF">
        <w:rPr>
          <w:rFonts w:ascii="宋体" w:eastAsia="宋体" w:hAnsi="宋体"/>
        </w:rPr>
        <w:br/>
        <w:t>“说到底豹子你还是瞧不起我啊。”</w:t>
      </w:r>
      <w:r w:rsidRPr="001233AF">
        <w:rPr>
          <w:rFonts w:ascii="宋体" w:eastAsia="宋体" w:hAnsi="宋体"/>
        </w:rPr>
        <w:br/>
        <w:t>虎叔口气淡淡地说。</w:t>
      </w:r>
      <w:r w:rsidRPr="001233AF">
        <w:rPr>
          <w:rFonts w:ascii="宋体" w:eastAsia="宋体" w:hAnsi="宋体"/>
        </w:rPr>
        <w:br/>
        <w:t>“咋会呢？我啥时候都不会瞧不起你啊。”</w:t>
      </w:r>
      <w:r w:rsidRPr="001233AF">
        <w:rPr>
          <w:rFonts w:ascii="宋体" w:eastAsia="宋体" w:hAnsi="宋体"/>
        </w:rPr>
        <w:br/>
        <w:t>父亲更着急了。</w:t>
      </w:r>
      <w:r w:rsidRPr="001233AF">
        <w:rPr>
          <w:rFonts w:ascii="宋体" w:eastAsia="宋体" w:hAnsi="宋体"/>
        </w:rPr>
        <w:br/>
        <w:t>“那你把嫂子压在身下的时候你有没有觉得嫂子是在被糟践啊？”</w:t>
      </w:r>
      <w:r w:rsidRPr="001233AF">
        <w:rPr>
          <w:rFonts w:ascii="宋体" w:eastAsia="宋体" w:hAnsi="宋体"/>
        </w:rPr>
        <w:br/>
      </w:r>
      <w:r w:rsidRPr="001233AF">
        <w:rPr>
          <w:rFonts w:ascii="宋体" w:eastAsia="宋体" w:hAnsi="宋体"/>
        </w:rPr>
        <w:lastRenderedPageBreak/>
        <w:t>虎叔的口气仍然是淡淡的。</w:t>
      </w:r>
      <w:r w:rsidRPr="001233AF">
        <w:rPr>
          <w:rFonts w:ascii="宋体" w:eastAsia="宋体" w:hAnsi="宋体"/>
        </w:rPr>
        <w:br/>
        <w:t>“那能一样么？你嫂子她是女人啊，她天生就该是那样啊。”</w:t>
      </w:r>
      <w:r w:rsidRPr="001233AF">
        <w:rPr>
          <w:rFonts w:ascii="宋体" w:eastAsia="宋体" w:hAnsi="宋体"/>
        </w:rPr>
        <w:br/>
        <w:t>父亲脸红脖子粗的辩解着。</w:t>
      </w:r>
      <w:r w:rsidRPr="001233AF">
        <w:rPr>
          <w:rFonts w:ascii="宋体" w:eastAsia="宋体" w:hAnsi="宋体"/>
        </w:rPr>
        <w:br/>
        <w:t>“只要俩人是相互喜欢的，在上面或者在下面，天生或者不是天生又有什么关系？喜欢一个人被他压在身下怎么样也不会觉得屈辱的。就算不是天生的，豹子你觉得嫂子被你压在身下她自己会觉得那是屈辱的么？”</w:t>
      </w:r>
      <w:r w:rsidRPr="001233AF">
        <w:rPr>
          <w:rFonts w:ascii="宋体" w:eastAsia="宋体" w:hAnsi="宋体"/>
        </w:rPr>
        <w:br/>
        <w:t>虎叔有些文绉绉地说。</w:t>
      </w:r>
      <w:r w:rsidRPr="001233AF">
        <w:rPr>
          <w:rFonts w:ascii="宋体" w:eastAsia="宋体" w:hAnsi="宋体"/>
        </w:rPr>
        <w:br/>
        <w:t>父亲挠挠头，吭哧吭哧地说：</w:t>
      </w:r>
      <w:r w:rsidRPr="001233AF">
        <w:rPr>
          <w:rFonts w:ascii="宋体" w:eastAsia="宋体" w:hAnsi="宋体"/>
        </w:rPr>
        <w:br/>
        <w:t>“虎子我知道你那意思了，你那意思就是你喜欢熊小子已经喜欢到甘愿被他压在下面那个地步了。”</w:t>
      </w:r>
      <w:r w:rsidRPr="001233AF">
        <w:rPr>
          <w:rFonts w:ascii="宋体" w:eastAsia="宋体" w:hAnsi="宋体"/>
        </w:rPr>
        <w:br/>
        <w:t>父亲嘟嘟囔囔地说。</w:t>
      </w:r>
      <w:r w:rsidRPr="001233AF">
        <w:rPr>
          <w:rFonts w:ascii="宋体" w:eastAsia="宋体" w:hAnsi="宋体"/>
        </w:rPr>
        <w:br/>
        <w:t>“你要这么理解也行。”</w:t>
      </w:r>
      <w:r w:rsidRPr="001233AF">
        <w:rPr>
          <w:rFonts w:ascii="宋体" w:eastAsia="宋体" w:hAnsi="宋体"/>
        </w:rPr>
        <w:br/>
        <w:t>虎叔说完默默地转开了头。</w:t>
      </w:r>
      <w:r w:rsidRPr="001233AF">
        <w:rPr>
          <w:rFonts w:ascii="宋体" w:eastAsia="宋体" w:hAnsi="宋体"/>
        </w:rPr>
        <w:br/>
        <w:t>“想一想好像也是那么回事儿，我要是也喜欢男人的话，我肯定也会喜欢虎子你喜欢到被你压在下面也无所谓呢，我……”</w:t>
      </w:r>
      <w:r w:rsidRPr="001233AF">
        <w:rPr>
          <w:rFonts w:ascii="宋体" w:eastAsia="宋体" w:hAnsi="宋体"/>
        </w:rPr>
        <w:br/>
        <w:t>父亲又继续小声嘀咕着。</w:t>
      </w:r>
      <w:r w:rsidRPr="001233AF">
        <w:rPr>
          <w:rFonts w:ascii="宋体" w:eastAsia="宋体" w:hAnsi="宋体"/>
        </w:rPr>
        <w:br/>
        <w:t>“豹子你晚上想吃啥饭？我给你们做饭吧！”</w:t>
      </w:r>
      <w:r w:rsidRPr="001233AF">
        <w:rPr>
          <w:rFonts w:ascii="宋体" w:eastAsia="宋体" w:hAnsi="宋体"/>
        </w:rPr>
        <w:br/>
        <w:t>虎叔突然打断了父亲的话大声说道。</w:t>
      </w:r>
      <w:r w:rsidRPr="001233AF">
        <w:rPr>
          <w:rFonts w:ascii="宋体" w:eastAsia="宋体" w:hAnsi="宋体"/>
        </w:rPr>
        <w:br/>
        <w:t>“虎子你还病着呢，就别忙乎了，我把那些大饼子热热，老黑熬的稀饭也还有不老少呢，咱们凑活着吃一顿就行了。”</w:t>
      </w:r>
      <w:r w:rsidRPr="001233AF">
        <w:rPr>
          <w:rFonts w:ascii="宋体" w:eastAsia="宋体" w:hAnsi="宋体"/>
        </w:rPr>
        <w:br/>
        <w:t>父亲在虎叔身上轻轻拍了两下说。</w:t>
      </w:r>
      <w:r w:rsidRPr="001233AF">
        <w:rPr>
          <w:rFonts w:ascii="宋体" w:eastAsia="宋体" w:hAnsi="宋体"/>
        </w:rPr>
        <w:br/>
        <w:t>然后父亲就起身去做饭了。</w:t>
      </w:r>
      <w:r w:rsidRPr="001233AF">
        <w:rPr>
          <w:rFonts w:ascii="宋体" w:eastAsia="宋体" w:hAnsi="宋体"/>
        </w:rPr>
        <w:br/>
        <w:t>虎叔倚着墙面朝窗子斜斜地坐着，窗外夕阳正在缓缓西下，虎叔的眼里满是藏着霞光的晶莹泪水，却一滴也没让它掉下来。</w:t>
      </w:r>
      <w:r w:rsidRPr="001233AF">
        <w:rPr>
          <w:rFonts w:ascii="宋体" w:eastAsia="宋体" w:hAnsi="宋体"/>
        </w:rPr>
        <w:br/>
        <w:t>我爬上炕挨着虎叔坐下来，仰着头久久地看着虎叔的眼睛，我觉着虎叔流光溢彩的眼睛真好看。</w:t>
      </w:r>
    </w:p>
    <w:p w14:paraId="1E4040B2" w14:textId="77777777" w:rsidR="007A51CA" w:rsidRPr="001233AF" w:rsidRDefault="00000000">
      <w:pPr>
        <w:pStyle w:val="aa"/>
        <w:rPr>
          <w:rFonts w:ascii="宋体" w:eastAsia="宋体" w:hAnsi="宋体"/>
        </w:rPr>
      </w:pPr>
      <w:r w:rsidRPr="001233AF">
        <w:rPr>
          <w:rFonts w:ascii="宋体" w:eastAsia="宋体" w:hAnsi="宋体"/>
        </w:rPr>
        <w:t>虎叔 第一百五十五</w:t>
      </w:r>
    </w:p>
    <w:p w14:paraId="21FEA1F1" w14:textId="77777777" w:rsidR="007A51CA" w:rsidRPr="001233AF" w:rsidRDefault="00000000">
      <w:pPr>
        <w:rPr>
          <w:rFonts w:ascii="宋体" w:eastAsia="宋体" w:hAnsi="宋体"/>
        </w:rPr>
      </w:pPr>
      <w:r w:rsidRPr="001233AF">
        <w:rPr>
          <w:rFonts w:ascii="宋体" w:eastAsia="宋体" w:hAnsi="宋体"/>
        </w:rPr>
        <w:t>我们吃完父亲做好的饭天已经黑了，虎叔要收拾桌子被父亲拦住了。</w:t>
      </w:r>
      <w:r w:rsidRPr="001233AF">
        <w:rPr>
          <w:rFonts w:ascii="宋体" w:eastAsia="宋体" w:hAnsi="宋体"/>
        </w:rPr>
        <w:br/>
        <w:t>“你浑身都不舒服就在那歇着吧，这些事儿交给我来干。你别忘了先把药吃喽。”</w:t>
      </w:r>
      <w:r w:rsidRPr="001233AF">
        <w:rPr>
          <w:rFonts w:ascii="宋体" w:eastAsia="宋体" w:hAnsi="宋体"/>
        </w:rPr>
        <w:br/>
        <w:t>说完父亲端着碗碟就奔厨房走了。</w:t>
      </w:r>
      <w:r w:rsidRPr="001233AF">
        <w:rPr>
          <w:rFonts w:ascii="宋体" w:eastAsia="宋体" w:hAnsi="宋体"/>
        </w:rPr>
        <w:br/>
        <w:t>父亲刷完碗回来又把洗澡盆子拖了出来，挨着炉子放好了。</w:t>
      </w:r>
      <w:r w:rsidRPr="001233AF">
        <w:rPr>
          <w:rFonts w:ascii="宋体" w:eastAsia="宋体" w:hAnsi="宋体"/>
        </w:rPr>
        <w:br/>
        <w:t>“虎子我给你烧了水，你洗洗身子吧。挨着炉子洗，热乎，生着病也不怕冷。”</w:t>
      </w:r>
      <w:r w:rsidRPr="001233AF">
        <w:rPr>
          <w:rFonts w:ascii="宋体" w:eastAsia="宋体" w:hAnsi="宋体"/>
        </w:rPr>
        <w:br/>
        <w:t>虎叔表情不自在地刚动了动嘴，父亲立刻把眼睛瞪了起来。</w:t>
      </w:r>
      <w:r w:rsidRPr="001233AF">
        <w:rPr>
          <w:rFonts w:ascii="宋体" w:eastAsia="宋体" w:hAnsi="宋体"/>
        </w:rPr>
        <w:br/>
        <w:t>“别说你不想洗！早上我就光用毛巾给你擦了擦身子，熊小子喷出来的那些黏了吧唧的脏东西光用毛巾能擦干净？我一挨你身边儿就能闻见你身上的那股子熊臊味儿！好在这大冬天的没苍蝇，要是有的话，它绕你飞一圈儿都能给熏死！还有啊，你早上吃完药发了一身</w:t>
      </w:r>
      <w:r w:rsidRPr="001233AF">
        <w:rPr>
          <w:rFonts w:ascii="宋体" w:eastAsia="宋体" w:hAnsi="宋体"/>
        </w:rPr>
        <w:lastRenderedPageBreak/>
        <w:t>的汗，洗洗换身干净衣裳，人也清爽些……”</w:t>
      </w:r>
      <w:r w:rsidRPr="001233AF">
        <w:rPr>
          <w:rFonts w:ascii="宋体" w:eastAsia="宋体" w:hAnsi="宋体"/>
        </w:rPr>
        <w:br/>
        <w:t>父亲一边往澡盆里倒水一边不停地数落虎叔，我看了看虎叔扭到一旁的脸，那脸红的已经能在上面直接煎鸡蛋了，保证能煎到十成熟。</w:t>
      </w:r>
      <w:r w:rsidRPr="001233AF">
        <w:rPr>
          <w:rFonts w:ascii="宋体" w:eastAsia="宋体" w:hAnsi="宋体"/>
        </w:rPr>
        <w:br/>
        <w:t>虎叔憋了一会，转过头来又气又无可奈何地瞪着父亲说不出话来。</w:t>
      </w:r>
      <w:r w:rsidRPr="001233AF">
        <w:rPr>
          <w:rFonts w:ascii="宋体" w:eastAsia="宋体" w:hAnsi="宋体"/>
        </w:rPr>
        <w:br/>
        <w:t>“咋地？虎子你还冲我瞪眼？你再瞪眼也不管用，你这回是真的落我手里啦，哈哈哈……”</w:t>
      </w:r>
      <w:r w:rsidRPr="001233AF">
        <w:rPr>
          <w:rFonts w:ascii="宋体" w:eastAsia="宋体" w:hAnsi="宋体"/>
        </w:rPr>
        <w:br/>
        <w:t>父亲仰头大笑着走出门去继续提水了。</w:t>
      </w:r>
      <w:r w:rsidRPr="001233AF">
        <w:rPr>
          <w:rFonts w:ascii="宋体" w:eastAsia="宋体" w:hAnsi="宋体"/>
        </w:rPr>
        <w:br/>
        <w:t>虎叔看着父亲那得瑟样也抿嘴儿偷偷笑了起来。</w:t>
      </w:r>
      <w:r w:rsidRPr="001233AF">
        <w:rPr>
          <w:rFonts w:ascii="宋体" w:eastAsia="宋体" w:hAnsi="宋体"/>
        </w:rPr>
        <w:br/>
        <w:t>“看他这样没心没肺高高兴兴的也挺好。”</w:t>
      </w:r>
      <w:r w:rsidRPr="001233AF">
        <w:rPr>
          <w:rFonts w:ascii="宋体" w:eastAsia="宋体" w:hAnsi="宋体"/>
        </w:rPr>
        <w:br/>
        <w:t>虎叔一个人在那小声念叨着。</w:t>
      </w:r>
      <w:r w:rsidRPr="001233AF">
        <w:rPr>
          <w:rFonts w:ascii="宋体" w:eastAsia="宋体" w:hAnsi="宋体"/>
        </w:rPr>
        <w:br/>
        <w:t>父亲把水温兑好，扯嗓子对虎叔喊了一声：</w:t>
      </w:r>
      <w:r w:rsidRPr="001233AF">
        <w:rPr>
          <w:rFonts w:ascii="宋体" w:eastAsia="宋体" w:hAnsi="宋体"/>
        </w:rPr>
        <w:br/>
        <w:t>“虎子，快把自己扒光了趁热洗吧！”</w:t>
      </w:r>
      <w:r w:rsidRPr="001233AF">
        <w:rPr>
          <w:rFonts w:ascii="宋体" w:eastAsia="宋体" w:hAnsi="宋体"/>
        </w:rPr>
        <w:br/>
        <w:t>然后虎叔就在父亲不怀好意的虎视眈眈下把自己扒了个精光，动作从容的就像父亲不存在一样。</w:t>
      </w:r>
      <w:r w:rsidRPr="001233AF">
        <w:rPr>
          <w:rFonts w:ascii="宋体" w:eastAsia="宋体" w:hAnsi="宋体"/>
        </w:rPr>
        <w:br/>
        <w:t>“嘿嘿，还是这样的虎子好，坦坦荡荡的，在我面前该干啥就干啥，该咋样就咋样，还和过去一个样。”</w:t>
      </w:r>
      <w:r w:rsidRPr="001233AF">
        <w:rPr>
          <w:rFonts w:ascii="宋体" w:eastAsia="宋体" w:hAnsi="宋体"/>
        </w:rPr>
        <w:br/>
        <w:t>父亲咧着大嘴笑嘻嘻地说完，三下两下也把自己扒了个精光，然后也跟着虎叔一屁股坐进了澡盆里。</w:t>
      </w:r>
      <w:r w:rsidRPr="001233AF">
        <w:rPr>
          <w:rFonts w:ascii="宋体" w:eastAsia="宋体" w:hAnsi="宋体"/>
        </w:rPr>
        <w:br/>
        <w:t>两个人在澡盆的两端咫尺对望，父亲在笑，虎叔在瞪眼，他们中间相隔的缝隙里，我能看见木柴正在炉子里噼啪的燃烧。</w:t>
      </w:r>
      <w:r w:rsidRPr="001233AF">
        <w:rPr>
          <w:rFonts w:ascii="宋体" w:eastAsia="宋体" w:hAnsi="宋体"/>
        </w:rPr>
        <w:br/>
        <w:t>“水温正合适，虎子咱眯着泡一会吧。”</w:t>
      </w:r>
      <w:r w:rsidRPr="001233AF">
        <w:rPr>
          <w:rFonts w:ascii="宋体" w:eastAsia="宋体" w:hAnsi="宋体"/>
        </w:rPr>
        <w:br/>
        <w:t>父亲从胸腔深处颤出的声音低沉浑厚，悦耳动人，好像带着挠人痒痒的温暖小毛边儿。</w:t>
      </w:r>
      <w:r w:rsidRPr="001233AF">
        <w:rPr>
          <w:rFonts w:ascii="宋体" w:eastAsia="宋体" w:hAnsi="宋体"/>
        </w:rPr>
        <w:br/>
        <w:t>虎叔很温顺平和地闭上了眼睛，父亲看了看虎叔也跟着闭上了眼睛，屋里安静了下来，只有炉火在偶尔的噼啪轻响，一切都似乎和谐的恰到好处，连我都能感觉出一种无法言说的美妙。</w:t>
      </w:r>
      <w:r w:rsidRPr="001233AF">
        <w:rPr>
          <w:rFonts w:ascii="宋体" w:eastAsia="宋体" w:hAnsi="宋体"/>
        </w:rPr>
        <w:br/>
        <w:t>但这样的安静对我来说还是显得有些无聊了，我跪在炕上趴着窗子向外望着。</w:t>
      </w:r>
      <w:r w:rsidRPr="001233AF">
        <w:rPr>
          <w:rFonts w:ascii="宋体" w:eastAsia="宋体" w:hAnsi="宋体"/>
        </w:rPr>
        <w:br/>
        <w:t>窗子的透明玻璃上，冰花正在清薄寒凉的一丝一缕一枝一蔓慢慢生成着，冰花还来不及覆盖的地方，依然能看到夜空上璀璨的漫天星光，皎洁的一轮明月，它们和冰花在玻璃上交相辉映，美轮美奂。</w:t>
      </w:r>
      <w:r w:rsidRPr="001233AF">
        <w:rPr>
          <w:rFonts w:ascii="宋体" w:eastAsia="宋体" w:hAnsi="宋体"/>
        </w:rPr>
        <w:br/>
        <w:t>我把脸挤在玻璃上伸出舌头舔了舔，舌尖上一阵凉，一片冰花就不见了，我咂咂嘴，有点小失望。在我心里冰花立刻比糖霜低了一个档次，不甜再好看也白搭。</w:t>
      </w:r>
      <w:r w:rsidRPr="001233AF">
        <w:rPr>
          <w:rFonts w:ascii="宋体" w:eastAsia="宋体" w:hAnsi="宋体"/>
        </w:rPr>
        <w:br/>
        <w:t>“虎子来，转过去我给你搓搓背。”</w:t>
      </w:r>
      <w:r w:rsidRPr="001233AF">
        <w:rPr>
          <w:rFonts w:ascii="宋体" w:eastAsia="宋体" w:hAnsi="宋体"/>
        </w:rPr>
        <w:br/>
        <w:t>父亲的声音响了起来。</w:t>
      </w:r>
      <w:r w:rsidRPr="001233AF">
        <w:rPr>
          <w:rFonts w:ascii="宋体" w:eastAsia="宋体" w:hAnsi="宋体"/>
        </w:rPr>
        <w:br/>
        <w:t>虎叔默默地在澡盆里转了个身，父亲伸手先把虎叔后腰上的两贴膏药撕了下来。</w:t>
      </w:r>
      <w:r w:rsidRPr="001233AF">
        <w:rPr>
          <w:rFonts w:ascii="宋体" w:eastAsia="宋体" w:hAnsi="宋体"/>
        </w:rPr>
        <w:br/>
        <w:t>“虎子你腰疼的还厉害不？”</w:t>
      </w:r>
      <w:r w:rsidRPr="001233AF">
        <w:rPr>
          <w:rFonts w:ascii="宋体" w:eastAsia="宋体" w:hAnsi="宋体"/>
        </w:rPr>
        <w:br/>
        <w:t>父亲把双手放在虎叔腰的两侧来回轻轻捏着问。</w:t>
      </w:r>
      <w:r w:rsidRPr="001233AF">
        <w:rPr>
          <w:rFonts w:ascii="宋体" w:eastAsia="宋体" w:hAnsi="宋体"/>
        </w:rPr>
        <w:br/>
        <w:t>“好多了。”</w:t>
      </w:r>
      <w:r w:rsidRPr="001233AF">
        <w:rPr>
          <w:rFonts w:ascii="宋体" w:eastAsia="宋体" w:hAnsi="宋体"/>
        </w:rPr>
        <w:br/>
        <w:t>虎叔微微低垂着头轻声说。</w:t>
      </w:r>
      <w:r w:rsidRPr="001233AF">
        <w:rPr>
          <w:rFonts w:ascii="宋体" w:eastAsia="宋体" w:hAnsi="宋体"/>
        </w:rPr>
        <w:br/>
        <w:t>“洗完澡我再给你揉揉，揉完了再贴两贴膏药，估计明天就好得差不多了。”</w:t>
      </w:r>
      <w:r w:rsidRPr="001233AF">
        <w:rPr>
          <w:rFonts w:ascii="宋体" w:eastAsia="宋体" w:hAnsi="宋体"/>
        </w:rPr>
        <w:br/>
        <w:t>“嗯。”，虎叔低声应着。</w:t>
      </w:r>
      <w:r w:rsidRPr="001233AF">
        <w:rPr>
          <w:rFonts w:ascii="宋体" w:eastAsia="宋体" w:hAnsi="宋体"/>
        </w:rPr>
        <w:br/>
      </w:r>
      <w:r w:rsidRPr="001233AF">
        <w:rPr>
          <w:rFonts w:ascii="宋体" w:eastAsia="宋体" w:hAnsi="宋体"/>
        </w:rPr>
        <w:lastRenderedPageBreak/>
        <w:t>“以后可别让熊小子再这么折腾你了，你看你遭了多大罪啊。”</w:t>
      </w:r>
      <w:r w:rsidRPr="001233AF">
        <w:rPr>
          <w:rFonts w:ascii="宋体" w:eastAsia="宋体" w:hAnsi="宋体"/>
        </w:rPr>
        <w:br/>
        <w:t>父亲又不满地说。</w:t>
      </w:r>
      <w:r w:rsidRPr="001233AF">
        <w:rPr>
          <w:rFonts w:ascii="宋体" w:eastAsia="宋体" w:hAnsi="宋体"/>
        </w:rPr>
        <w:br/>
        <w:t>虎叔回头看了看父亲，没说话。</w:t>
      </w:r>
      <w:r w:rsidRPr="001233AF">
        <w:rPr>
          <w:rFonts w:ascii="宋体" w:eastAsia="宋体" w:hAnsi="宋体"/>
        </w:rPr>
        <w:br/>
        <w:t>“你要是不说他我就去说，我还打算揍他一顿呢！”</w:t>
      </w:r>
      <w:r w:rsidRPr="001233AF">
        <w:rPr>
          <w:rFonts w:ascii="宋体" w:eastAsia="宋体" w:hAnsi="宋体"/>
        </w:rPr>
        <w:br/>
        <w:t>父亲显然很不满意虎叔的态度。</w:t>
      </w:r>
      <w:r w:rsidRPr="001233AF">
        <w:rPr>
          <w:rFonts w:ascii="宋体" w:eastAsia="宋体" w:hAnsi="宋体"/>
        </w:rPr>
        <w:br/>
        <w:t>“你别瞎操心了，我心里有数。”</w:t>
      </w:r>
      <w:r w:rsidRPr="001233AF">
        <w:rPr>
          <w:rFonts w:ascii="宋体" w:eastAsia="宋体" w:hAnsi="宋体"/>
        </w:rPr>
        <w:br/>
        <w:t>虎叔说着皱了皱眉。</w:t>
      </w:r>
      <w:r w:rsidRPr="001233AF">
        <w:rPr>
          <w:rFonts w:ascii="宋体" w:eastAsia="宋体" w:hAnsi="宋体"/>
        </w:rPr>
        <w:br/>
        <w:t>“你心里有啥数啊有数？你心里要有数能让他把你祸害成这样？还有，一会你把屁股里面也好好洗洗，洗干净了我再给你上点药！”</w:t>
      </w:r>
      <w:r w:rsidRPr="001233AF">
        <w:rPr>
          <w:rFonts w:ascii="宋体" w:eastAsia="宋体" w:hAnsi="宋体"/>
        </w:rPr>
        <w:br/>
        <w:t>父亲边给虎叔搓背边说，虎叔就闷着头半天都没吭声。</w:t>
      </w:r>
      <w:r w:rsidRPr="001233AF">
        <w:rPr>
          <w:rFonts w:ascii="宋体" w:eastAsia="宋体" w:hAnsi="宋体"/>
        </w:rPr>
        <w:br/>
        <w:t>“害羞啦？”</w:t>
      </w:r>
      <w:r w:rsidRPr="001233AF">
        <w:rPr>
          <w:rFonts w:ascii="宋体" w:eastAsia="宋体" w:hAnsi="宋体"/>
        </w:rPr>
        <w:br/>
        <w:t>父亲伸着脖子把脸凑过去问。</w:t>
      </w:r>
      <w:r w:rsidRPr="001233AF">
        <w:rPr>
          <w:rFonts w:ascii="宋体" w:eastAsia="宋体" w:hAnsi="宋体"/>
        </w:rPr>
        <w:br/>
        <w:t>虎叔抬头瞪了父亲一眼。</w:t>
      </w:r>
      <w:r w:rsidRPr="001233AF">
        <w:rPr>
          <w:rFonts w:ascii="宋体" w:eastAsia="宋体" w:hAnsi="宋体"/>
        </w:rPr>
        <w:br/>
        <w:t>“哈哈哈。”</w:t>
      </w:r>
      <w:r w:rsidRPr="001233AF">
        <w:rPr>
          <w:rFonts w:ascii="宋体" w:eastAsia="宋体" w:hAnsi="宋体"/>
        </w:rPr>
        <w:br/>
        <w:t>父亲仰头大笑了起来。</w:t>
      </w:r>
      <w:r w:rsidRPr="001233AF">
        <w:rPr>
          <w:rFonts w:ascii="宋体" w:eastAsia="宋体" w:hAnsi="宋体"/>
        </w:rPr>
        <w:br/>
        <w:t>虎叔就向后给了父亲一肘子，父亲笑的更欢了。</w:t>
      </w:r>
      <w:r w:rsidRPr="001233AF">
        <w:rPr>
          <w:rFonts w:ascii="宋体" w:eastAsia="宋体" w:hAnsi="宋体"/>
        </w:rPr>
        <w:br/>
        <w:t>父亲给虎叔搓完背，换过来虎叔也帮父亲搓了搓。</w:t>
      </w:r>
      <w:r w:rsidRPr="001233AF">
        <w:rPr>
          <w:rFonts w:ascii="宋体" w:eastAsia="宋体" w:hAnsi="宋体"/>
        </w:rPr>
        <w:br/>
        <w:t>“嘿嘿，虎子你没感觉也挺好。我就觉着吧，虽然虎子你喜欢男人，但是你到底还是个男人吧。我就希望咱们还能和过去一样，在我跟前你就还是个和我一样的大老爷们，能摸能碰能开玩笑，能抱着摔跤，能光着屁股一起洗澡……”</w:t>
      </w:r>
      <w:r w:rsidRPr="001233AF">
        <w:rPr>
          <w:rFonts w:ascii="宋体" w:eastAsia="宋体" w:hAnsi="宋体"/>
        </w:rPr>
        <w:br/>
        <w:t>“我明白你那意思了。”</w:t>
      </w:r>
      <w:r w:rsidRPr="001233AF">
        <w:rPr>
          <w:rFonts w:ascii="宋体" w:eastAsia="宋体" w:hAnsi="宋体"/>
        </w:rPr>
        <w:br/>
        <w:t>虎叔笑了笑。</w:t>
      </w:r>
      <w:r w:rsidRPr="001233AF">
        <w:rPr>
          <w:rFonts w:ascii="宋体" w:eastAsia="宋体" w:hAnsi="宋体"/>
        </w:rPr>
        <w:br/>
        <w:t>“哈哈哈，虎子你这句话说得老给劲儿了，我喜欢。”</w:t>
      </w:r>
      <w:r w:rsidRPr="001233AF">
        <w:rPr>
          <w:rFonts w:ascii="宋体" w:eastAsia="宋体" w:hAnsi="宋体"/>
        </w:rPr>
        <w:br/>
        <w:t>父亲捂着屁股坐下去还一直哈哈大笑个不停。</w:t>
      </w:r>
      <w:r w:rsidRPr="001233AF">
        <w:rPr>
          <w:rFonts w:ascii="宋体" w:eastAsia="宋体" w:hAnsi="宋体"/>
        </w:rPr>
        <w:br/>
        <w:t>虎叔摇了摇头，大概觉得父亲没救了。</w:t>
      </w:r>
      <w:r w:rsidRPr="001233AF">
        <w:rPr>
          <w:rFonts w:ascii="宋体" w:eastAsia="宋体" w:hAnsi="宋体"/>
        </w:rPr>
        <w:br/>
        <w:t>俩人洗完澡擦干身子，父亲光着屁股把炕烧了烧，然后他让虎叔趴在炕上帮虎叔揉腰。</w:t>
      </w:r>
      <w:r w:rsidRPr="001233AF">
        <w:rPr>
          <w:rFonts w:ascii="宋体" w:eastAsia="宋体" w:hAnsi="宋体"/>
        </w:rPr>
        <w:br/>
        <w:t>“你先把裤衩穿上。”</w:t>
      </w:r>
      <w:r w:rsidRPr="001233AF">
        <w:rPr>
          <w:rFonts w:ascii="宋体" w:eastAsia="宋体" w:hAnsi="宋体"/>
        </w:rPr>
        <w:br/>
        <w:t>虎叔回头看了一眼父亲忍不住说道。</w:t>
      </w:r>
      <w:r w:rsidRPr="001233AF">
        <w:rPr>
          <w:rFonts w:ascii="宋体" w:eastAsia="宋体" w:hAnsi="宋体"/>
        </w:rPr>
        <w:br/>
        <w:t>父亲悻悻地一边往身上兜着小裤衩一边给虎叔揉腰边屁颠儿屁颠儿的乐。</w:t>
      </w:r>
      <w:r w:rsidRPr="001233AF">
        <w:rPr>
          <w:rFonts w:ascii="宋体" w:eastAsia="宋体" w:hAnsi="宋体"/>
        </w:rPr>
        <w:br/>
        <w:t>“闭上你的臭嘴好好给我揉！”</w:t>
      </w:r>
      <w:r w:rsidRPr="001233AF">
        <w:rPr>
          <w:rFonts w:ascii="宋体" w:eastAsia="宋体" w:hAnsi="宋体"/>
        </w:rPr>
        <w:br/>
        <w:t>虎叔把一个枕头砸在父亲脑袋上怒吼着。</w:t>
      </w:r>
      <w:r w:rsidRPr="001233AF">
        <w:rPr>
          <w:rFonts w:ascii="宋体" w:eastAsia="宋体" w:hAnsi="宋体"/>
        </w:rPr>
        <w:br/>
        <w:t>我觉着父亲的舌头好像越来越毒了，虎叔斗嘴已经斗不过他了。</w:t>
      </w:r>
      <w:r w:rsidRPr="001233AF">
        <w:rPr>
          <w:rFonts w:ascii="宋体" w:eastAsia="宋体" w:hAnsi="宋体"/>
        </w:rPr>
        <w:br/>
        <w:t>“我再给你贴两贴膏药吧。”</w:t>
      </w:r>
      <w:r w:rsidRPr="001233AF">
        <w:rPr>
          <w:rFonts w:ascii="宋体" w:eastAsia="宋体" w:hAnsi="宋体"/>
        </w:rPr>
        <w:br/>
        <w:t>父亲给虎叔揉完腰，说着转身走开拿了两贴膏药和一个药罐子回来了。</w:t>
      </w:r>
      <w:r w:rsidRPr="001233AF">
        <w:rPr>
          <w:rFonts w:ascii="宋体" w:eastAsia="宋体" w:hAnsi="宋体"/>
        </w:rPr>
        <w:br/>
        <w:t>细细的帮虎叔贴好膏药之后，父亲抓着虎叔屁股上的小裤衩就往下扒。</w:t>
      </w:r>
      <w:r w:rsidRPr="001233AF">
        <w:rPr>
          <w:rFonts w:ascii="宋体" w:eastAsia="宋体" w:hAnsi="宋体"/>
        </w:rPr>
        <w:br/>
        <w:t>“豹子你干啥？”</w:t>
      </w:r>
      <w:r w:rsidRPr="001233AF">
        <w:rPr>
          <w:rFonts w:ascii="宋体" w:eastAsia="宋体" w:hAnsi="宋体"/>
        </w:rPr>
        <w:br/>
        <w:t>虎叔两手抓着裤衩有些惊讶地回头瞪着父亲。</w:t>
      </w:r>
      <w:r w:rsidRPr="001233AF">
        <w:rPr>
          <w:rFonts w:ascii="宋体" w:eastAsia="宋体" w:hAnsi="宋体"/>
        </w:rPr>
        <w:br/>
        <w:t>“给你上药啊。”</w:t>
      </w:r>
      <w:r w:rsidRPr="001233AF">
        <w:rPr>
          <w:rFonts w:ascii="宋体" w:eastAsia="宋体" w:hAnsi="宋体"/>
        </w:rPr>
        <w:br/>
        <w:t>父亲晃晃手里的药罐子说，说完又去扒虎叔的裤衩。</w:t>
      </w:r>
      <w:r w:rsidRPr="001233AF">
        <w:rPr>
          <w:rFonts w:ascii="宋体" w:eastAsia="宋体" w:hAnsi="宋体"/>
        </w:rPr>
        <w:br/>
      </w:r>
      <w:r w:rsidRPr="001233AF">
        <w:rPr>
          <w:rFonts w:ascii="宋体" w:eastAsia="宋体" w:hAnsi="宋体"/>
        </w:rPr>
        <w:lastRenderedPageBreak/>
        <w:t>“不用，我自己能上。”</w:t>
      </w:r>
      <w:r w:rsidRPr="001233AF">
        <w:rPr>
          <w:rFonts w:ascii="宋体" w:eastAsia="宋体" w:hAnsi="宋体"/>
        </w:rPr>
        <w:br/>
        <w:t>虎叔两手死命的抓着裤衩坚决不撒手。</w:t>
      </w:r>
      <w:r w:rsidRPr="001233AF">
        <w:rPr>
          <w:rFonts w:ascii="宋体" w:eastAsia="宋体" w:hAnsi="宋体"/>
        </w:rPr>
        <w:br/>
        <w:t>父亲还在叨叨的说个不停，穿好裤衩的虎叔跳起来把他按倒在炕上骑上去就是一通狂揍。</w:t>
      </w:r>
      <w:r w:rsidRPr="001233AF">
        <w:rPr>
          <w:rFonts w:ascii="宋体" w:eastAsia="宋体" w:hAnsi="宋体"/>
        </w:rPr>
        <w:br/>
        <w:t>“啊啊，虎子你别光捶我胸脯啊，你捶的我奶头疼……”</w:t>
      </w:r>
      <w:r w:rsidRPr="001233AF">
        <w:rPr>
          <w:rFonts w:ascii="宋体" w:eastAsia="宋体" w:hAnsi="宋体"/>
        </w:rPr>
        <w:br/>
        <w:t>父亲在虎叔身子底下哀嚎着。</w:t>
      </w:r>
      <w:r w:rsidRPr="001233AF">
        <w:rPr>
          <w:rFonts w:ascii="宋体" w:eastAsia="宋体" w:hAnsi="宋体"/>
        </w:rPr>
        <w:br/>
        <w:t>“啊……别打脸，虎子你还是继续捶我的奶头吧……”</w:t>
      </w:r>
      <w:r w:rsidRPr="001233AF">
        <w:rPr>
          <w:rFonts w:ascii="宋体" w:eastAsia="宋体" w:hAnsi="宋体"/>
        </w:rPr>
        <w:br/>
        <w:t>我百无聊赖继续去看窗子上的冰花，冰花已经厚厚地铺满了整个窗子。</w:t>
      </w:r>
      <w:r w:rsidRPr="001233AF">
        <w:rPr>
          <w:rFonts w:ascii="宋体" w:eastAsia="宋体" w:hAnsi="宋体"/>
        </w:rPr>
        <w:br/>
        <w:t>我又伸出舌头上去舔了舔，然后失望地从口袋掏出一块糖塞进嘴里。</w:t>
      </w:r>
    </w:p>
    <w:p w14:paraId="409753A5" w14:textId="77777777" w:rsidR="007A51CA" w:rsidRPr="001233AF" w:rsidRDefault="00000000">
      <w:pPr>
        <w:pStyle w:val="aa"/>
        <w:rPr>
          <w:rFonts w:ascii="宋体" w:eastAsia="宋体" w:hAnsi="宋体"/>
        </w:rPr>
      </w:pPr>
      <w:r w:rsidRPr="001233AF">
        <w:rPr>
          <w:rFonts w:ascii="宋体" w:eastAsia="宋体" w:hAnsi="宋体"/>
        </w:rPr>
        <w:t>虎叔 第一百五十六章</w:t>
      </w:r>
    </w:p>
    <w:p w14:paraId="0870CA85" w14:textId="77777777" w:rsidR="007A51CA" w:rsidRPr="001233AF" w:rsidRDefault="00000000">
      <w:pPr>
        <w:rPr>
          <w:rFonts w:ascii="宋体" w:eastAsia="宋体" w:hAnsi="宋体"/>
        </w:rPr>
      </w:pPr>
      <w:r w:rsidRPr="001233AF">
        <w:rPr>
          <w:rFonts w:ascii="宋体" w:eastAsia="宋体" w:hAnsi="宋体"/>
        </w:rPr>
        <w:t>虎叔揍了一会父亲，翻身下来和父亲并排躺在炕上。父亲仰面朝天把双手枕在脑袋下面望着天花板说：</w:t>
      </w:r>
      <w:r w:rsidRPr="001233AF">
        <w:rPr>
          <w:rFonts w:ascii="宋体" w:eastAsia="宋体" w:hAnsi="宋体"/>
        </w:rPr>
        <w:br/>
        <w:t>“虎子啊，我也想通了，你喜欢熊小子就喜欢吧，想和他过一辈子就过吧，虽然熊小子长的毛烘烘的满脸胡子，人又有点虎了吧唧的，不过看得出来他特听你的话，对你也挺好。和他过一辈子也算比娶一个不懂事儿整天和你唠叨吵架的女人强，更比你一个人孤单单的过下半辈子好得多。我呢，就当你是娶了个长得挺磕碜的媳妇就行了。虎子你就和熊小子好好过吧。”</w:t>
      </w:r>
      <w:r w:rsidRPr="001233AF">
        <w:rPr>
          <w:rFonts w:ascii="宋体" w:eastAsia="宋体" w:hAnsi="宋体"/>
        </w:rPr>
        <w:br/>
        <w:t>“嗯，坏熊其实人不错。”</w:t>
      </w:r>
      <w:r w:rsidRPr="001233AF">
        <w:rPr>
          <w:rFonts w:ascii="宋体" w:eastAsia="宋体" w:hAnsi="宋体"/>
        </w:rPr>
        <w:br/>
        <w:t>虎叔微微笑着说。</w:t>
      </w:r>
      <w:r w:rsidRPr="001233AF">
        <w:rPr>
          <w:rFonts w:ascii="宋体" w:eastAsia="宋体" w:hAnsi="宋体"/>
        </w:rPr>
        <w:br/>
        <w:t>“就是四肢发达，头脑简单，五大三粗的傻了点。”</w:t>
      </w:r>
      <w:r w:rsidRPr="001233AF">
        <w:rPr>
          <w:rFonts w:ascii="宋体" w:eastAsia="宋体" w:hAnsi="宋体"/>
        </w:rPr>
        <w:br/>
        <w:t>“豹子你和他也差不了多少。”</w:t>
      </w:r>
      <w:r w:rsidRPr="001233AF">
        <w:rPr>
          <w:rFonts w:ascii="宋体" w:eastAsia="宋体" w:hAnsi="宋体"/>
        </w:rPr>
        <w:br/>
        <w:t>虎叔大笑了起来。</w:t>
      </w:r>
      <w:r w:rsidRPr="001233AF">
        <w:rPr>
          <w:rFonts w:ascii="宋体" w:eastAsia="宋体" w:hAnsi="宋体"/>
        </w:rPr>
        <w:br/>
        <w:t>“谁说的？我比他能多了。”</w:t>
      </w:r>
      <w:r w:rsidRPr="001233AF">
        <w:rPr>
          <w:rFonts w:ascii="宋体" w:eastAsia="宋体" w:hAnsi="宋体"/>
        </w:rPr>
        <w:br/>
        <w:t>父亲扭过来头瞪着虎叔说。</w:t>
      </w:r>
      <w:r w:rsidRPr="001233AF">
        <w:rPr>
          <w:rFonts w:ascii="宋体" w:eastAsia="宋体" w:hAnsi="宋体"/>
        </w:rPr>
        <w:br/>
        <w:t>“没看出来。”</w:t>
      </w:r>
      <w:r w:rsidRPr="001233AF">
        <w:rPr>
          <w:rFonts w:ascii="宋体" w:eastAsia="宋体" w:hAnsi="宋体"/>
        </w:rPr>
        <w:br/>
        <w:t>虎叔继续笑着说。</w:t>
      </w:r>
      <w:r w:rsidRPr="001233AF">
        <w:rPr>
          <w:rFonts w:ascii="宋体" w:eastAsia="宋体" w:hAnsi="宋体"/>
        </w:rPr>
        <w:br/>
        <w:t>“那虎子你就再好好看看。”</w:t>
      </w:r>
      <w:r w:rsidRPr="001233AF">
        <w:rPr>
          <w:rFonts w:ascii="宋体" w:eastAsia="宋体" w:hAnsi="宋体"/>
        </w:rPr>
        <w:br/>
        <w:t>父亲把身子朝虎叔凑了过去。</w:t>
      </w:r>
      <w:r w:rsidRPr="001233AF">
        <w:rPr>
          <w:rFonts w:ascii="宋体" w:eastAsia="宋体" w:hAnsi="宋体"/>
        </w:rPr>
        <w:br/>
        <w:t>“滚一边去，我都看了你几十年了，早看够了。”</w:t>
      </w:r>
      <w:r w:rsidRPr="001233AF">
        <w:rPr>
          <w:rFonts w:ascii="宋体" w:eastAsia="宋体" w:hAnsi="宋体"/>
        </w:rPr>
        <w:br/>
        <w:t>虎叔往外推着父亲的脑袋说。</w:t>
      </w:r>
      <w:r w:rsidRPr="001233AF">
        <w:rPr>
          <w:rFonts w:ascii="宋体" w:eastAsia="宋体" w:hAnsi="宋体"/>
        </w:rPr>
        <w:br/>
        <w:t>俩人又闹了一会，关灯，睡觉。我闭上眼前朝虎叔那边摸了摸，虎叔还在。</w:t>
      </w:r>
      <w:r w:rsidRPr="001233AF">
        <w:rPr>
          <w:rFonts w:ascii="宋体" w:eastAsia="宋体" w:hAnsi="宋体"/>
        </w:rPr>
        <w:br/>
        <w:t>我胡思乱想着虎叔会不会半夜再次离开我，也跑到父亲的被窝里和父亲干那种不想让我看见的事儿。</w:t>
      </w:r>
      <w:r w:rsidRPr="001233AF">
        <w:rPr>
          <w:rFonts w:ascii="宋体" w:eastAsia="宋体" w:hAnsi="宋体"/>
        </w:rPr>
        <w:br/>
        <w:t>想着想着我就稀里糊涂的睡着了。</w:t>
      </w:r>
      <w:r w:rsidRPr="001233AF">
        <w:rPr>
          <w:rFonts w:ascii="宋体" w:eastAsia="宋体" w:hAnsi="宋体"/>
        </w:rPr>
        <w:br/>
        <w:t>一觉睡到大天亮，睁眼我就感觉有点冷，鼻子里满是新雪的清鲜味儿，我猜昨晚又下大雪了。</w:t>
      </w:r>
      <w:r w:rsidRPr="001233AF">
        <w:rPr>
          <w:rFonts w:ascii="宋体" w:eastAsia="宋体" w:hAnsi="宋体"/>
        </w:rPr>
        <w:br/>
        <w:t>果然，我很快就听到了父亲咋咋呼呼的喊叫声：</w:t>
      </w:r>
      <w:r w:rsidRPr="001233AF">
        <w:rPr>
          <w:rFonts w:ascii="宋体" w:eastAsia="宋体" w:hAnsi="宋体"/>
        </w:rPr>
        <w:br/>
      </w:r>
      <w:r w:rsidRPr="001233AF">
        <w:rPr>
          <w:rFonts w:ascii="宋体" w:eastAsia="宋体" w:hAnsi="宋体"/>
        </w:rPr>
        <w:lastRenderedPageBreak/>
        <w:t>“唉吔妈吔！咋下雪了呢，昨天前半夜不还好好的么？月亮那么大，星星那么亮，咋眼一闭一睁雪就下这么老大了呢？你说说老天爷他咋就这么不讲理呢？”</w:t>
      </w:r>
      <w:r w:rsidRPr="001233AF">
        <w:rPr>
          <w:rFonts w:ascii="宋体" w:eastAsia="宋体" w:hAnsi="宋体"/>
        </w:rPr>
        <w:br/>
        <w:t>“那你就去和老天爷讲讲理吧。”</w:t>
      </w:r>
      <w:r w:rsidRPr="001233AF">
        <w:rPr>
          <w:rFonts w:ascii="宋体" w:eastAsia="宋体" w:hAnsi="宋体"/>
        </w:rPr>
        <w:br/>
        <w:t>虎叔带笑的声音也在我耳边响了起来。</w:t>
      </w:r>
      <w:r w:rsidRPr="001233AF">
        <w:rPr>
          <w:rFonts w:ascii="宋体" w:eastAsia="宋体" w:hAnsi="宋体"/>
        </w:rPr>
        <w:br/>
        <w:t>“虎叔，我今天不想去上学了，下大雪了，学校又没柴禾烧，我怕冷。”</w:t>
      </w:r>
      <w:r w:rsidRPr="001233AF">
        <w:rPr>
          <w:rFonts w:ascii="宋体" w:eastAsia="宋体" w:hAnsi="宋体"/>
        </w:rPr>
        <w:br/>
        <w:t>我翻个身把手脚都搭在虎叔身上撒娇说。</w:t>
      </w:r>
      <w:r w:rsidRPr="001233AF">
        <w:rPr>
          <w:rFonts w:ascii="宋体" w:eastAsia="宋体" w:hAnsi="宋体"/>
        </w:rPr>
        <w:br/>
        <w:t>“好好，不去就不去，一会虎叔去学校给你请个假。”</w:t>
      </w:r>
      <w:r w:rsidRPr="001233AF">
        <w:rPr>
          <w:rFonts w:ascii="宋体" w:eastAsia="宋体" w:hAnsi="宋体"/>
        </w:rPr>
        <w:br/>
        <w:t>虎叔笑着摸摸我，然后他就想穿衣服起来。</w:t>
      </w:r>
      <w:r w:rsidRPr="001233AF">
        <w:rPr>
          <w:rFonts w:ascii="宋体" w:eastAsia="宋体" w:hAnsi="宋体"/>
        </w:rPr>
        <w:br/>
        <w:t>“虎子你赶紧躺着吧！起来干啥？你还生着病呢。”</w:t>
      </w:r>
      <w:r w:rsidRPr="001233AF">
        <w:rPr>
          <w:rFonts w:ascii="宋体" w:eastAsia="宋体" w:hAnsi="宋体"/>
        </w:rPr>
        <w:br/>
        <w:t>父亲又咋呼说。</w:t>
      </w:r>
      <w:r w:rsidRPr="001233AF">
        <w:rPr>
          <w:rFonts w:ascii="宋体" w:eastAsia="宋体" w:hAnsi="宋体"/>
        </w:rPr>
        <w:br/>
        <w:t>“我想起来生着炉子，做点早饭。”</w:t>
      </w:r>
      <w:r w:rsidRPr="001233AF">
        <w:rPr>
          <w:rFonts w:ascii="宋体" w:eastAsia="宋体" w:hAnsi="宋体"/>
        </w:rPr>
        <w:br/>
        <w:t>“你躺着吧，我来弄。”</w:t>
      </w:r>
      <w:r w:rsidRPr="001233AF">
        <w:rPr>
          <w:rFonts w:ascii="宋体" w:eastAsia="宋体" w:hAnsi="宋体"/>
        </w:rPr>
        <w:br/>
        <w:t>父亲话音刚落，我就看见他只穿着一条小裤衩的身影从炕上矫捷地跳了下去，然后趿拉着鞋呱嗒呱嗒走到炉子旁蹲下去开始生火。</w:t>
      </w:r>
      <w:r w:rsidRPr="001233AF">
        <w:rPr>
          <w:rFonts w:ascii="宋体" w:eastAsia="宋体" w:hAnsi="宋体"/>
        </w:rPr>
        <w:br/>
        <w:t>“豹子你咋不穿好衣服呢，可别冻感冒喽！”</w:t>
      </w:r>
      <w:r w:rsidRPr="001233AF">
        <w:rPr>
          <w:rFonts w:ascii="宋体" w:eastAsia="宋体" w:hAnsi="宋体"/>
        </w:rPr>
        <w:br/>
        <w:t>虎叔着急地喊。</w:t>
      </w:r>
      <w:r w:rsidRPr="001233AF">
        <w:rPr>
          <w:rFonts w:ascii="宋体" w:eastAsia="宋体" w:hAnsi="宋体"/>
        </w:rPr>
        <w:br/>
        <w:t>“没事儿没事儿，我身子壮，火力足，抗冻。”</w:t>
      </w:r>
      <w:r w:rsidRPr="001233AF">
        <w:rPr>
          <w:rFonts w:ascii="宋体" w:eastAsia="宋体" w:hAnsi="宋体"/>
        </w:rPr>
        <w:br/>
        <w:t>父亲边喊边很快地生着炉火，然后他蹭蹭两步就跑了回来，把两只鞋都呼啦呼啦跑飞了，直接蹦上炕刺溜就钻进了被窝。</w:t>
      </w:r>
      <w:r w:rsidRPr="001233AF">
        <w:rPr>
          <w:rFonts w:ascii="宋体" w:eastAsia="宋体" w:hAnsi="宋体"/>
        </w:rPr>
        <w:br/>
        <w:t>“老了老了真老了，蛋子儿和腰子都不管用了，身上的火力不够壮啊，我地妈啊，快冻死我了！”</w:t>
      </w:r>
      <w:r w:rsidRPr="001233AF">
        <w:rPr>
          <w:rFonts w:ascii="宋体" w:eastAsia="宋体" w:hAnsi="宋体"/>
        </w:rPr>
        <w:br/>
        <w:t>父亲在被窝里打着哆嗦喊。</w:t>
      </w:r>
      <w:r w:rsidRPr="001233AF">
        <w:rPr>
          <w:rFonts w:ascii="宋体" w:eastAsia="宋体" w:hAnsi="宋体"/>
        </w:rPr>
        <w:br/>
        <w:t>“那你快到我这被窝里来，我这被窝比你那个热乎点。”</w:t>
      </w:r>
      <w:r w:rsidRPr="001233AF">
        <w:rPr>
          <w:rFonts w:ascii="宋体" w:eastAsia="宋体" w:hAnsi="宋体"/>
        </w:rPr>
        <w:br/>
        <w:t>虎叔赶紧说。</w:t>
      </w:r>
      <w:r w:rsidRPr="001233AF">
        <w:rPr>
          <w:rFonts w:ascii="宋体" w:eastAsia="宋体" w:hAnsi="宋体"/>
        </w:rPr>
        <w:br/>
        <w:t>父亲也没客气，掀开虎叔的被子就钻俺们的被窝里了，进了被窝就把虎叔抱住了，抱了一会忽然又赶紧撒开手说：</w:t>
      </w:r>
      <w:r w:rsidRPr="001233AF">
        <w:rPr>
          <w:rFonts w:ascii="宋体" w:eastAsia="宋体" w:hAnsi="宋体"/>
        </w:rPr>
        <w:br/>
        <w:t>“看我都冻糊涂了，虎子你还病着呢，我咋能用你来暖身子呢？”</w:t>
      </w:r>
      <w:r w:rsidRPr="001233AF">
        <w:rPr>
          <w:rFonts w:ascii="宋体" w:eastAsia="宋体" w:hAnsi="宋体"/>
        </w:rPr>
        <w:br/>
        <w:t>“没事儿，我也差不多好了，你暖吧。”</w:t>
      </w:r>
      <w:r w:rsidRPr="001233AF">
        <w:rPr>
          <w:rFonts w:ascii="宋体" w:eastAsia="宋体" w:hAnsi="宋体"/>
        </w:rPr>
        <w:br/>
        <w:t>“真的？”</w:t>
      </w:r>
      <w:r w:rsidRPr="001233AF">
        <w:rPr>
          <w:rFonts w:ascii="宋体" w:eastAsia="宋体" w:hAnsi="宋体"/>
        </w:rPr>
        <w:br/>
        <w:t>“真的。”</w:t>
      </w:r>
      <w:r w:rsidRPr="001233AF">
        <w:rPr>
          <w:rFonts w:ascii="宋体" w:eastAsia="宋体" w:hAnsi="宋体"/>
        </w:rPr>
        <w:br/>
        <w:t>“那我就再抱会儿？”</w:t>
      </w:r>
      <w:r w:rsidRPr="001233AF">
        <w:rPr>
          <w:rFonts w:ascii="宋体" w:eastAsia="宋体" w:hAnsi="宋体"/>
        </w:rPr>
        <w:br/>
        <w:t>“抱吧，赶紧地，你啰嗦啥，让你穿好衣服你非不听，逞啥能？”</w:t>
      </w:r>
      <w:r w:rsidRPr="001233AF">
        <w:rPr>
          <w:rFonts w:ascii="宋体" w:eastAsia="宋体" w:hAnsi="宋体"/>
        </w:rPr>
        <w:br/>
        <w:t>虎叔敲了敲父亲的脑袋说。</w:t>
      </w:r>
      <w:r w:rsidRPr="001233AF">
        <w:rPr>
          <w:rFonts w:ascii="宋体" w:eastAsia="宋体" w:hAnsi="宋体"/>
        </w:rPr>
        <w:br/>
        <w:t>于是父亲就又把虎叔抱住了。</w:t>
      </w:r>
      <w:r w:rsidRPr="001233AF">
        <w:rPr>
          <w:rFonts w:ascii="宋体" w:eastAsia="宋体" w:hAnsi="宋体"/>
        </w:rPr>
        <w:br/>
        <w:t>抱着抱着父亲闭上眼睛把脑袋往虎叔怀里拱了拱说：</w:t>
      </w:r>
      <w:r w:rsidRPr="001233AF">
        <w:rPr>
          <w:rFonts w:ascii="宋体" w:eastAsia="宋体" w:hAnsi="宋体"/>
        </w:rPr>
        <w:br/>
        <w:t>“虎子我都好久没抱你了，这感觉还挺好的。想当年冬天在部队行军的时候，夜里冻得睡不着觉，大家就都是这么抱在一起睡的。一晃这都多少年过去了啊？”</w:t>
      </w:r>
      <w:r w:rsidRPr="001233AF">
        <w:rPr>
          <w:rFonts w:ascii="宋体" w:eastAsia="宋体" w:hAnsi="宋体"/>
        </w:rPr>
        <w:br/>
        <w:t>虎叔没说话，低头看着父亲的脑瓜顶，伸手揪了揪父亲的耳朵。</w:t>
      </w:r>
      <w:r w:rsidRPr="001233AF">
        <w:rPr>
          <w:rFonts w:ascii="宋体" w:eastAsia="宋体" w:hAnsi="宋体"/>
        </w:rPr>
        <w:br/>
        <w:t>这时候屋门被呼啦一下推开了，老黑顶着一头一身的白雪进来了。进来之后他看着父亲的</w:t>
      </w:r>
      <w:r w:rsidRPr="001233AF">
        <w:rPr>
          <w:rFonts w:ascii="宋体" w:eastAsia="宋体" w:hAnsi="宋体"/>
        </w:rPr>
        <w:lastRenderedPageBreak/>
        <w:t>脑袋咦了一声。</w:t>
      </w:r>
      <w:r w:rsidRPr="001233AF">
        <w:rPr>
          <w:rFonts w:ascii="宋体" w:eastAsia="宋体" w:hAnsi="宋体"/>
        </w:rPr>
        <w:br/>
        <w:t>“狗熊你咋这么快就回来了？”</w:t>
      </w:r>
      <w:r w:rsidRPr="001233AF">
        <w:rPr>
          <w:rFonts w:ascii="宋体" w:eastAsia="宋体" w:hAnsi="宋体"/>
        </w:rPr>
        <w:br/>
        <w:t>他边拍打着身上的雪边说。</w:t>
      </w:r>
      <w:r w:rsidRPr="001233AF">
        <w:rPr>
          <w:rFonts w:ascii="宋体" w:eastAsia="宋体" w:hAnsi="宋体"/>
        </w:rPr>
        <w:br/>
        <w:t>“熊小子在哪呢？”</w:t>
      </w:r>
      <w:r w:rsidRPr="001233AF">
        <w:rPr>
          <w:rFonts w:ascii="宋体" w:eastAsia="宋体" w:hAnsi="宋体"/>
        </w:rPr>
        <w:br/>
        <w:t>父亲抬起脑袋看着老黑问。</w:t>
      </w:r>
      <w:r w:rsidRPr="001233AF">
        <w:rPr>
          <w:rFonts w:ascii="宋体" w:eastAsia="宋体" w:hAnsi="宋体"/>
        </w:rPr>
        <w:br/>
        <w:t>“唉吔妈啊！”</w:t>
      </w:r>
      <w:r w:rsidRPr="001233AF">
        <w:rPr>
          <w:rFonts w:ascii="宋体" w:eastAsia="宋体" w:hAnsi="宋体"/>
        </w:rPr>
        <w:br/>
        <w:t>老黑看到是父亲，一声惊呼蹬蹬蹬往后退了好几步，眼睛瞪得比灯泡还大。</w:t>
      </w:r>
      <w:r w:rsidRPr="001233AF">
        <w:rPr>
          <w:rFonts w:ascii="宋体" w:eastAsia="宋体" w:hAnsi="宋体"/>
        </w:rPr>
        <w:br/>
        <w:t>“你见鬼啦？大呼小叫的。”</w:t>
      </w:r>
      <w:r w:rsidRPr="001233AF">
        <w:rPr>
          <w:rFonts w:ascii="宋体" w:eastAsia="宋体" w:hAnsi="宋体"/>
        </w:rPr>
        <w:br/>
        <w:t>父亲放开虎叔坐了起来。</w:t>
      </w:r>
      <w:r w:rsidRPr="001233AF">
        <w:rPr>
          <w:rFonts w:ascii="宋体" w:eastAsia="宋体" w:hAnsi="宋体"/>
        </w:rPr>
        <w:br/>
        <w:t>“狗熊才走，豹子你就给他戴上绿帽子啦？”</w:t>
      </w:r>
      <w:r w:rsidRPr="001233AF">
        <w:rPr>
          <w:rFonts w:ascii="宋体" w:eastAsia="宋体" w:hAnsi="宋体"/>
        </w:rPr>
        <w:br/>
        <w:t>老黑瞪着俩眼保持着见鬼的表情喊。</w:t>
      </w:r>
      <w:r w:rsidRPr="001233AF">
        <w:rPr>
          <w:rFonts w:ascii="宋体" w:eastAsia="宋体" w:hAnsi="宋体"/>
        </w:rPr>
        <w:br/>
        <w:t>“我给他带个屁的绿帽子！你哪只眼睛看见我给他戴绿帽子了？”</w:t>
      </w:r>
      <w:r w:rsidRPr="001233AF">
        <w:rPr>
          <w:rFonts w:ascii="宋体" w:eastAsia="宋体" w:hAnsi="宋体"/>
        </w:rPr>
        <w:br/>
        <w:t>父亲火了。</w:t>
      </w:r>
      <w:r w:rsidRPr="001233AF">
        <w:rPr>
          <w:rFonts w:ascii="宋体" w:eastAsia="宋体" w:hAnsi="宋体"/>
        </w:rPr>
        <w:br/>
        <w:t>“你和虎子都抱成那样了你还睁眼说瞎话死不承认，我哪只眼睛看见啦？我两只眼睛都看见啦，你抱着虎子正吃他的奶子呢！”</w:t>
      </w:r>
      <w:r w:rsidRPr="001233AF">
        <w:rPr>
          <w:rFonts w:ascii="宋体" w:eastAsia="宋体" w:hAnsi="宋体"/>
        </w:rPr>
        <w:br/>
        <w:t>老黑激动地说，瞧他那劲头不像是在生气，也不像是在高兴，反正就是特激动。</w:t>
      </w:r>
      <w:r w:rsidRPr="001233AF">
        <w:rPr>
          <w:rFonts w:ascii="宋体" w:eastAsia="宋体" w:hAnsi="宋体"/>
        </w:rPr>
        <w:br/>
        <w:t>“我吃啥奶子啊我吃奶子，你没看见我嘴在哪放着呢？你家奶子都长在胸脯的正中间啊？再说虎子那奶头小的跟芝麻粒儿似的，我吃得着么我？我是刚才光着身子下地生炉子了，被冻得够呛，就上炕抱着虎子取个暖。还说我给熊小子戴绿帽子，我要真想给他戴绿帽子早就给他戴上了，我要真想给他戴绿帽子他脑袋顶上现在绿的都能出芽了！”</w:t>
      </w:r>
      <w:r w:rsidRPr="001233AF">
        <w:rPr>
          <w:rFonts w:ascii="宋体" w:eastAsia="宋体" w:hAnsi="宋体"/>
        </w:rPr>
        <w:br/>
        <w:t>父亲很不屑地说。</w:t>
      </w:r>
      <w:r w:rsidRPr="001233AF">
        <w:rPr>
          <w:rFonts w:ascii="宋体" w:eastAsia="宋体" w:hAnsi="宋体"/>
        </w:rPr>
        <w:br/>
        <w:t>老黑这会儿恢复了平静，咳了一声，稳稳神儿说：</w:t>
      </w:r>
      <w:r w:rsidRPr="001233AF">
        <w:rPr>
          <w:rFonts w:ascii="宋体" w:eastAsia="宋体" w:hAnsi="宋体"/>
        </w:rPr>
        <w:br/>
        <w:t>“兴许真是我瞧花眼了，也是，你要真有那份心，现在就该是狗熊给你戴绿帽子了。”</w:t>
      </w:r>
      <w:r w:rsidRPr="001233AF">
        <w:rPr>
          <w:rFonts w:ascii="宋体" w:eastAsia="宋体" w:hAnsi="宋体"/>
        </w:rPr>
        <w:br/>
        <w:t>“熊小子给我戴绿帽子？他给我戴啥绿帽子？难道他看上俺家孩子他妈啦？我揍死他个王八羔子，一个虎子还不够，他还想男女通吃！他还想把俺家东南西北所有的墙角都挖个遍？我上辈子和他有仇是咋地啊？”</w:t>
      </w:r>
      <w:r w:rsidRPr="001233AF">
        <w:rPr>
          <w:rFonts w:ascii="宋体" w:eastAsia="宋体" w:hAnsi="宋体"/>
        </w:rPr>
        <w:br/>
        <w:t>父亲来劲了，从被窝里跳起来嗷嗷直叫。</w:t>
      </w:r>
      <w:r w:rsidRPr="001233AF">
        <w:rPr>
          <w:rFonts w:ascii="宋体" w:eastAsia="宋体" w:hAnsi="宋体"/>
        </w:rPr>
        <w:br/>
        <w:t>“啧啧啧，唉吔——真是，狗熊要是二百五，豹子你就是整五百，这都哪跟哪啊？”</w:t>
      </w:r>
      <w:r w:rsidRPr="001233AF">
        <w:rPr>
          <w:rFonts w:ascii="宋体" w:eastAsia="宋体" w:hAnsi="宋体"/>
        </w:rPr>
        <w:br/>
        <w:t>老黑一脸都是看不下去的嫌弃神情。</w:t>
      </w:r>
      <w:r w:rsidRPr="001233AF">
        <w:rPr>
          <w:rFonts w:ascii="宋体" w:eastAsia="宋体" w:hAnsi="宋体"/>
        </w:rPr>
        <w:br/>
        <w:t>虎叔就笑了起来。</w:t>
      </w:r>
      <w:r w:rsidRPr="001233AF">
        <w:rPr>
          <w:rFonts w:ascii="宋体" w:eastAsia="宋体" w:hAnsi="宋体"/>
        </w:rPr>
        <w:br/>
        <w:t>“虎子你还笑！老黑他不地道！一会说我给熊小子戴绿帽子，一会又说熊小子给我戴绿帽子，现在又说我是双份儿的二百五，老黑你大早起来找事儿呢？”</w:t>
      </w:r>
      <w:r w:rsidRPr="001233AF">
        <w:rPr>
          <w:rFonts w:ascii="宋体" w:eastAsia="宋体" w:hAnsi="宋体"/>
        </w:rPr>
        <w:br/>
        <w:t>父亲继续嚷嚷。</w:t>
      </w:r>
      <w:r w:rsidRPr="001233AF">
        <w:rPr>
          <w:rFonts w:ascii="宋体" w:eastAsia="宋体" w:hAnsi="宋体"/>
        </w:rPr>
        <w:br/>
        <w:t>“豹子你是认真的在生气？”</w:t>
      </w:r>
      <w:r w:rsidRPr="001233AF">
        <w:rPr>
          <w:rFonts w:ascii="宋体" w:eastAsia="宋体" w:hAnsi="宋体"/>
        </w:rPr>
        <w:br/>
        <w:t>老黑有点怕了。</w:t>
      </w:r>
      <w:r w:rsidRPr="001233AF">
        <w:rPr>
          <w:rFonts w:ascii="宋体" w:eastAsia="宋体" w:hAnsi="宋体"/>
        </w:rPr>
        <w:br/>
        <w:t>“我认真啥啊我认真，逗你玩呢，不说别的，熊小子他会看上俺家那个生了一堆兔崽子，脑袋像鸡窝，屁股像面盆，奶子垂到肚脐眼的孩儿他妈，打死我都不信。”</w:t>
      </w:r>
      <w:r w:rsidRPr="001233AF">
        <w:rPr>
          <w:rFonts w:ascii="宋体" w:eastAsia="宋体" w:hAnsi="宋体"/>
        </w:rPr>
        <w:br/>
        <w:t>父亲乐呵呵地说。</w:t>
      </w:r>
      <w:r w:rsidRPr="001233AF">
        <w:rPr>
          <w:rFonts w:ascii="宋体" w:eastAsia="宋体" w:hAnsi="宋体"/>
        </w:rPr>
        <w:br/>
        <w:t>“行了，你就别糟践你媳妇了，当心晚上回家跪黄豆。”</w:t>
      </w:r>
      <w:r w:rsidRPr="001233AF">
        <w:rPr>
          <w:rFonts w:ascii="宋体" w:eastAsia="宋体" w:hAnsi="宋体"/>
        </w:rPr>
        <w:br/>
      </w:r>
      <w:r w:rsidRPr="001233AF">
        <w:rPr>
          <w:rFonts w:ascii="宋体" w:eastAsia="宋体" w:hAnsi="宋体"/>
        </w:rPr>
        <w:lastRenderedPageBreak/>
        <w:t>老黑放松了神情，拉了张椅子，坐在炉子边烤着火。</w:t>
      </w:r>
      <w:r w:rsidRPr="001233AF">
        <w:rPr>
          <w:rFonts w:ascii="宋体" w:eastAsia="宋体" w:hAnsi="宋体"/>
        </w:rPr>
        <w:br/>
        <w:t>“老黑你不在你那屋里撅好屁股等着挨操，一大早的跑这儿干啥来了？难道又出啥新情况了？昨天我爬窗户看那打更的把你操的挺好的啊？又咋的了？”</w:t>
      </w:r>
      <w:r w:rsidRPr="001233AF">
        <w:rPr>
          <w:rFonts w:ascii="宋体" w:eastAsia="宋体" w:hAnsi="宋体"/>
        </w:rPr>
        <w:br/>
        <w:t>父亲重新钻进虎叔的被窝挨着虎叔坐下来，瞪着俩眼问老黑。</w:t>
      </w:r>
      <w:r w:rsidRPr="001233AF">
        <w:rPr>
          <w:rFonts w:ascii="宋体" w:eastAsia="宋体" w:hAnsi="宋体"/>
        </w:rPr>
        <w:br/>
        <w:t>“你你，豹子你那嘴……真是……你你……啥时候爬窗户偷看的？”</w:t>
      </w:r>
      <w:r w:rsidRPr="001233AF">
        <w:rPr>
          <w:rFonts w:ascii="宋体" w:eastAsia="宋体" w:hAnsi="宋体"/>
        </w:rPr>
        <w:br/>
        <w:t>老黑磕巴开了。</w:t>
      </w:r>
      <w:r w:rsidRPr="001233AF">
        <w:rPr>
          <w:rFonts w:ascii="宋体" w:eastAsia="宋体" w:hAnsi="宋体"/>
        </w:rPr>
        <w:br/>
        <w:t>“就昨天我带着孩子离开绕个弯我就又回去了，你那屋窗户上的窗帘没挡严，露着老大一条缝了，往屋里头看得可清亮了。”</w:t>
      </w:r>
      <w:r w:rsidRPr="001233AF">
        <w:rPr>
          <w:rFonts w:ascii="宋体" w:eastAsia="宋体" w:hAnsi="宋体"/>
        </w:rPr>
        <w:br/>
        <w:t>父亲笑嘻嘻地说。</w:t>
      </w:r>
      <w:r w:rsidRPr="001233AF">
        <w:rPr>
          <w:rFonts w:ascii="宋体" w:eastAsia="宋体" w:hAnsi="宋体"/>
        </w:rPr>
        <w:br/>
        <w:t>“豹子你也太不要脸了。”</w:t>
      </w:r>
      <w:r w:rsidRPr="001233AF">
        <w:rPr>
          <w:rFonts w:ascii="宋体" w:eastAsia="宋体" w:hAnsi="宋体"/>
        </w:rPr>
        <w:br/>
        <w:t>老黑笑着说。</w:t>
      </w:r>
      <w:r w:rsidRPr="001233AF">
        <w:rPr>
          <w:rFonts w:ascii="宋体" w:eastAsia="宋体" w:hAnsi="宋体"/>
        </w:rPr>
        <w:br/>
        <w:t>“那有啥不要脸的，换成老黑你碰上这事儿你能不偷看？”</w:t>
      </w:r>
      <w:r w:rsidRPr="001233AF">
        <w:rPr>
          <w:rFonts w:ascii="宋体" w:eastAsia="宋体" w:hAnsi="宋体"/>
        </w:rPr>
        <w:br/>
        <w:t>父亲一脸的理所当然。</w:t>
      </w:r>
      <w:r w:rsidRPr="001233AF">
        <w:rPr>
          <w:rFonts w:ascii="宋体" w:eastAsia="宋体" w:hAnsi="宋体"/>
        </w:rPr>
        <w:br/>
        <w:t>“我啊……我要是碰到这事，我当然……要从头看到尾！看完了还得当故事讲给别人听，哈哈！”</w:t>
      </w:r>
      <w:r w:rsidRPr="001233AF">
        <w:rPr>
          <w:rFonts w:ascii="宋体" w:eastAsia="宋体" w:hAnsi="宋体"/>
        </w:rPr>
        <w:br/>
        <w:t>老黑哈哈大笑着说。</w:t>
      </w:r>
      <w:r w:rsidRPr="001233AF">
        <w:rPr>
          <w:rFonts w:ascii="宋体" w:eastAsia="宋体" w:hAnsi="宋体"/>
        </w:rPr>
        <w:br/>
        <w:t>“我操！那你比我不要脸多了。”</w:t>
      </w:r>
      <w:r w:rsidRPr="001233AF">
        <w:rPr>
          <w:rFonts w:ascii="宋体" w:eastAsia="宋体" w:hAnsi="宋体"/>
        </w:rPr>
        <w:br/>
        <w:t>然后老黑和父亲相见恨晚嘻嘻哈哈地比了一会谁更不要脸，虎叔懒得理他们，躺下闭上眼睛睡觉了。</w:t>
      </w:r>
      <w:r w:rsidRPr="001233AF">
        <w:rPr>
          <w:rFonts w:ascii="宋体" w:eastAsia="宋体" w:hAnsi="宋体"/>
        </w:rPr>
        <w:br/>
        <w:t>“那老黑你到底干啥来了？”</w:t>
      </w:r>
      <w:r w:rsidRPr="001233AF">
        <w:rPr>
          <w:rFonts w:ascii="宋体" w:eastAsia="宋体" w:hAnsi="宋体"/>
        </w:rPr>
        <w:br/>
        <w:t>父亲陪着老黑得瑟了一会又问。</w:t>
      </w:r>
      <w:r w:rsidRPr="001233AF">
        <w:rPr>
          <w:rFonts w:ascii="宋体" w:eastAsia="宋体" w:hAnsi="宋体"/>
        </w:rPr>
        <w:br/>
        <w:t>“哦，我是来问虎子上次他那只山羊在哪买的？我也想买一只杀了给老陈炖羊肉吃。”</w:t>
      </w:r>
      <w:r w:rsidRPr="001233AF">
        <w:rPr>
          <w:rFonts w:ascii="宋体" w:eastAsia="宋体" w:hAnsi="宋体"/>
        </w:rPr>
        <w:br/>
        <w:t>老黑笑咪咪地说。</w:t>
      </w:r>
      <w:r w:rsidRPr="001233AF">
        <w:rPr>
          <w:rFonts w:ascii="宋体" w:eastAsia="宋体" w:hAnsi="宋体"/>
        </w:rPr>
        <w:br/>
        <w:t>“在村北头魏羊倌儿那里买的，要不我带你去吧。”，虎叔睁开眼从被窝里坐起来说。</w:t>
      </w:r>
      <w:r w:rsidRPr="001233AF">
        <w:rPr>
          <w:rFonts w:ascii="宋体" w:eastAsia="宋体" w:hAnsi="宋体"/>
        </w:rPr>
        <w:br/>
        <w:t>“虎子你躺下歇着吧，一会我带他去，我和那羊倌儿熟着呢，扒过他好几回裤子了。”</w:t>
      </w:r>
      <w:r w:rsidRPr="001233AF">
        <w:rPr>
          <w:rFonts w:ascii="宋体" w:eastAsia="宋体" w:hAnsi="宋体"/>
        </w:rPr>
        <w:br/>
        <w:t>父亲按着虎叔的肩膀又把他按躺下了。</w:t>
      </w:r>
      <w:r w:rsidRPr="001233AF">
        <w:rPr>
          <w:rFonts w:ascii="宋体" w:eastAsia="宋体" w:hAnsi="宋体"/>
        </w:rPr>
        <w:br/>
        <w:t>“我说老黑啊，这才一天的功夫你就把人家打更的给掏空了？咋这么快就想着给他补身子啊？”</w:t>
      </w:r>
      <w:r w:rsidRPr="001233AF">
        <w:rPr>
          <w:rFonts w:ascii="宋体" w:eastAsia="宋体" w:hAnsi="宋体"/>
        </w:rPr>
        <w:br/>
        <w:t>父亲笑嘻嘻老没正型地问。</w:t>
      </w:r>
      <w:r w:rsidRPr="001233AF">
        <w:rPr>
          <w:rFonts w:ascii="宋体" w:eastAsia="宋体" w:hAnsi="宋体"/>
        </w:rPr>
        <w:br/>
        <w:t>老黑挠了挠头嘿嘿笑着说：</w:t>
      </w:r>
      <w:r w:rsidRPr="001233AF">
        <w:rPr>
          <w:rFonts w:ascii="宋体" w:eastAsia="宋体" w:hAnsi="宋体"/>
        </w:rPr>
        <w:br/>
        <w:t>“不怕你笑话，他可能是旷得太久了，真的有点贪，一天一夜他都做了好几回了，我真的是怕他那身子骨扛不住啊。”</w:t>
      </w:r>
      <w:r w:rsidRPr="001233AF">
        <w:rPr>
          <w:rFonts w:ascii="宋体" w:eastAsia="宋体" w:hAnsi="宋体"/>
        </w:rPr>
        <w:br/>
        <w:t>“也有可能他是想向你显摆一下他的身体壮，能力强，想拴住你的心呗，我刚结婚也那样，总想让俺媳妇觉得我在那方面特别强。”</w:t>
      </w:r>
      <w:r w:rsidRPr="001233AF">
        <w:rPr>
          <w:rFonts w:ascii="宋体" w:eastAsia="宋体" w:hAnsi="宋体"/>
        </w:rPr>
        <w:br/>
        <w:t>父亲完全是一副过来人的口气。</w:t>
      </w:r>
      <w:r w:rsidRPr="001233AF">
        <w:rPr>
          <w:rFonts w:ascii="宋体" w:eastAsia="宋体" w:hAnsi="宋体"/>
        </w:rPr>
        <w:br/>
        <w:t>老黑恍然大悟似的点点头。</w:t>
      </w:r>
      <w:r w:rsidRPr="001233AF">
        <w:rPr>
          <w:rFonts w:ascii="宋体" w:eastAsia="宋体" w:hAnsi="宋体"/>
        </w:rPr>
        <w:br/>
        <w:t>“老黑你帮我往炉子里添几根柴禾，快烧没了。”</w:t>
      </w:r>
      <w:r w:rsidRPr="001233AF">
        <w:rPr>
          <w:rFonts w:ascii="宋体" w:eastAsia="宋体" w:hAnsi="宋体"/>
        </w:rPr>
        <w:br/>
        <w:t>父亲指着炉子对老黑说。</w:t>
      </w:r>
      <w:r w:rsidRPr="001233AF">
        <w:rPr>
          <w:rFonts w:ascii="宋体" w:eastAsia="宋体" w:hAnsi="宋体"/>
        </w:rPr>
        <w:br/>
        <w:t>老黑从椅子上站起来的时候，扶着腰呲牙咧嘴的哼唧了一声，父亲看在眼里笑着说：</w:t>
      </w:r>
      <w:r w:rsidRPr="001233AF">
        <w:rPr>
          <w:rFonts w:ascii="宋体" w:eastAsia="宋体" w:hAnsi="宋体"/>
        </w:rPr>
        <w:br/>
      </w:r>
      <w:r w:rsidRPr="001233AF">
        <w:rPr>
          <w:rFonts w:ascii="宋体" w:eastAsia="宋体" w:hAnsi="宋体"/>
        </w:rPr>
        <w:lastRenderedPageBreak/>
        <w:t>“咋地啊，老黑，让人把腰给操断了啊？”</w:t>
      </w:r>
      <w:r w:rsidRPr="001233AF">
        <w:rPr>
          <w:rFonts w:ascii="宋体" w:eastAsia="宋体" w:hAnsi="宋体"/>
        </w:rPr>
        <w:br/>
        <w:t>老黑又哼唧了一声咧了咧嘴说：</w:t>
      </w:r>
      <w:r w:rsidRPr="001233AF">
        <w:rPr>
          <w:rFonts w:ascii="宋体" w:eastAsia="宋体" w:hAnsi="宋体"/>
        </w:rPr>
        <w:br/>
        <w:t>“老子这几年少人操，骨头锈了，功夫也撂下了，老胳膊老腿儿的，昨晚上连他的腰都盘不住了。没事儿，被操着操着慢慢就习惯了。”</w:t>
      </w:r>
      <w:r w:rsidRPr="001233AF">
        <w:rPr>
          <w:rFonts w:ascii="宋体" w:eastAsia="宋体" w:hAnsi="宋体"/>
        </w:rPr>
        <w:br/>
        <w:t>“哈哈哈。”，父亲被老黑逗得哈哈大笑起来。“老黑你说话太对我的脾气了，你等着，我拿两贴膏药给你贴上。”</w:t>
      </w:r>
      <w:r w:rsidRPr="001233AF">
        <w:rPr>
          <w:rFonts w:ascii="宋体" w:eastAsia="宋体" w:hAnsi="宋体"/>
        </w:rPr>
        <w:br/>
        <w:t>父亲穿着小裤衩跳下地说。</w:t>
      </w:r>
      <w:r w:rsidRPr="001233AF">
        <w:rPr>
          <w:rFonts w:ascii="宋体" w:eastAsia="宋体" w:hAnsi="宋体"/>
        </w:rPr>
        <w:br/>
        <w:t>“操，只要说话冒骚气的都对你脾气。”</w:t>
      </w:r>
      <w:r w:rsidRPr="001233AF">
        <w:rPr>
          <w:rFonts w:ascii="宋体" w:eastAsia="宋体" w:hAnsi="宋体"/>
        </w:rPr>
        <w:br/>
        <w:t>老黑蹲下去往炉子里添着柴禾说。</w:t>
      </w:r>
      <w:r w:rsidRPr="001233AF">
        <w:rPr>
          <w:rFonts w:ascii="宋体" w:eastAsia="宋体" w:hAnsi="宋体"/>
        </w:rPr>
        <w:br/>
        <w:t>“哈哈，差不多吧！我喜欢说话直接荤腥不忌的，本来就都是土得掉渣的大老爷们，用不着跩那文绉绉书本话，跟演戏似的，太装。那种说句话都恨不得吟诗作对的白面书生，除了虎子我都烦。”</w:t>
      </w:r>
      <w:r w:rsidRPr="001233AF">
        <w:rPr>
          <w:rFonts w:ascii="宋体" w:eastAsia="宋体" w:hAnsi="宋体"/>
        </w:rPr>
        <w:br/>
        <w:t>父亲撕开膏药在火上烤着说。</w:t>
      </w:r>
      <w:r w:rsidRPr="001233AF">
        <w:rPr>
          <w:rFonts w:ascii="宋体" w:eastAsia="宋体" w:hAnsi="宋体"/>
        </w:rPr>
        <w:br/>
        <w:t>“那为啥虎子你不烦？”</w:t>
      </w:r>
      <w:r w:rsidRPr="001233AF">
        <w:rPr>
          <w:rFonts w:ascii="宋体" w:eastAsia="宋体" w:hAnsi="宋体"/>
        </w:rPr>
        <w:br/>
        <w:t>老黑笑咪咪地问。</w:t>
      </w:r>
      <w:r w:rsidRPr="001233AF">
        <w:rPr>
          <w:rFonts w:ascii="宋体" w:eastAsia="宋体" w:hAnsi="宋体"/>
        </w:rPr>
        <w:br/>
        <w:t>“一开始也烦，后来……后来忽然就不烦了。虎子年轻那时候小脾气也犟着呢，我就特喜欢逗毛他，看他在那红着脸冲我撅嘴瞪眼，别提多乐了。”</w:t>
      </w:r>
      <w:r w:rsidRPr="001233AF">
        <w:rPr>
          <w:rFonts w:ascii="宋体" w:eastAsia="宋体" w:hAnsi="宋体"/>
        </w:rPr>
        <w:br/>
        <w:t>父亲也笑咪咪地说。</w:t>
      </w:r>
      <w:r w:rsidRPr="001233AF">
        <w:rPr>
          <w:rFonts w:ascii="宋体" w:eastAsia="宋体" w:hAnsi="宋体"/>
        </w:rPr>
        <w:br/>
        <w:t>“你后来为啥忽然不烦了？”</w:t>
      </w:r>
      <w:r w:rsidRPr="001233AF">
        <w:rPr>
          <w:rFonts w:ascii="宋体" w:eastAsia="宋体" w:hAnsi="宋体"/>
        </w:rPr>
        <w:br/>
        <w:t>老黑笑着继续问。</w:t>
      </w:r>
      <w:r w:rsidRPr="001233AF">
        <w:rPr>
          <w:rFonts w:ascii="宋体" w:eastAsia="宋体" w:hAnsi="宋体"/>
        </w:rPr>
        <w:br/>
        <w:t>父亲扭头看了一眼正瞪着他的虎叔，然后趴到老黑的耳朵上小声叽叽呱呱说了好一通。</w:t>
      </w:r>
      <w:r w:rsidRPr="001233AF">
        <w:rPr>
          <w:rFonts w:ascii="宋体" w:eastAsia="宋体" w:hAnsi="宋体"/>
        </w:rPr>
        <w:br/>
        <w:t>我听不清父亲到底说了啥，就看见老黑的俩眼珠子越瞪越大，最后看着虎叔惊诧地喊：</w:t>
      </w:r>
      <w:r w:rsidRPr="001233AF">
        <w:rPr>
          <w:rFonts w:ascii="宋体" w:eastAsia="宋体" w:hAnsi="宋体"/>
        </w:rPr>
        <w:br/>
        <w:t>“真地假地啊？虎子那都为你干？”</w:t>
      </w:r>
      <w:r w:rsidRPr="001233AF">
        <w:rPr>
          <w:rFonts w:ascii="宋体" w:eastAsia="宋体" w:hAnsi="宋体"/>
        </w:rPr>
        <w:br/>
        <w:t>“那可不，虎子那会对我好着呢，虽然我老惹毛他。所以我就说，他喜欢的男人竟然不是我，太让我意外了。现在想想也挺伤心的，兴许虎子那会就是在拿我练练手，好为了现在伺候熊小子……”</w:t>
      </w:r>
      <w:r w:rsidRPr="001233AF">
        <w:rPr>
          <w:rFonts w:ascii="宋体" w:eastAsia="宋体" w:hAnsi="宋体"/>
        </w:rPr>
        <w:br/>
        <w:t>父亲嘟嘟囔囔地说。</w:t>
      </w:r>
      <w:r w:rsidRPr="001233AF">
        <w:rPr>
          <w:rFonts w:ascii="宋体" w:eastAsia="宋体" w:hAnsi="宋体"/>
        </w:rPr>
        <w:br/>
        <w:t>老黑看了眼正把牙咬得咯嘣咯嘣直响的虎叔，憋不住亮着后牙槽仰头哈哈大笑起来。</w:t>
      </w:r>
      <w:r w:rsidRPr="001233AF">
        <w:rPr>
          <w:rFonts w:ascii="宋体" w:eastAsia="宋体" w:hAnsi="宋体"/>
        </w:rPr>
        <w:br/>
        <w:t>“我操，老黑你至于笑的这么夸张么？小心把牙笑飞喽。你赶紧站起来把衣服撩上去，我给你贴膏药。”</w:t>
      </w:r>
      <w:r w:rsidRPr="001233AF">
        <w:rPr>
          <w:rFonts w:ascii="宋体" w:eastAsia="宋体" w:hAnsi="宋体"/>
        </w:rPr>
        <w:br/>
        <w:t>父亲推了推老黑说。</w:t>
      </w:r>
      <w:r w:rsidRPr="001233AF">
        <w:rPr>
          <w:rFonts w:ascii="宋体" w:eastAsia="宋体" w:hAnsi="宋体"/>
        </w:rPr>
        <w:br/>
        <w:t>老黑站起来背对着父亲撩起了外罩，棉袄和小汗衫儿，露出了他的黑腰黑脊梁。</w:t>
      </w:r>
      <w:r w:rsidRPr="001233AF">
        <w:rPr>
          <w:rFonts w:ascii="宋体" w:eastAsia="宋体" w:hAnsi="宋体"/>
        </w:rPr>
        <w:br/>
        <w:t>就听见“啪啪”两声脆响，然后父亲俩手一抬喊着：</w:t>
      </w:r>
      <w:r w:rsidRPr="001233AF">
        <w:rPr>
          <w:rFonts w:ascii="宋体" w:eastAsia="宋体" w:hAnsi="宋体"/>
        </w:rPr>
        <w:br/>
        <w:t>“好了！”</w:t>
      </w:r>
      <w:r w:rsidRPr="001233AF">
        <w:rPr>
          <w:rFonts w:ascii="宋体" w:eastAsia="宋体" w:hAnsi="宋体"/>
        </w:rPr>
        <w:br/>
        <w:t>“你就不能轻点儿，我的老腰都给你拍断了。”</w:t>
      </w:r>
      <w:r w:rsidRPr="001233AF">
        <w:rPr>
          <w:rFonts w:ascii="宋体" w:eastAsia="宋体" w:hAnsi="宋体"/>
        </w:rPr>
        <w:br/>
        <w:t>老黑话音刚落，紧跟着他就保持着往上撩衣服的姿势，像只肥墩墩的黑兔子一样不停的在地上蹦来蹦去，边蹦边喊：</w:t>
      </w:r>
      <w:r w:rsidRPr="001233AF">
        <w:rPr>
          <w:rFonts w:ascii="宋体" w:eastAsia="宋体" w:hAnsi="宋体"/>
        </w:rPr>
        <w:br/>
        <w:t>“哎呀——烫！烫！死豹子你太缺德了，烫！烫！烫死我了！”</w:t>
      </w:r>
      <w:r w:rsidRPr="001233AF">
        <w:rPr>
          <w:rFonts w:ascii="宋体" w:eastAsia="宋体" w:hAnsi="宋体"/>
        </w:rPr>
        <w:br/>
        <w:t>“不烫药劲进不去，一会就好了。”</w:t>
      </w:r>
      <w:r w:rsidRPr="001233AF">
        <w:rPr>
          <w:rFonts w:ascii="宋体" w:eastAsia="宋体" w:hAnsi="宋体"/>
        </w:rPr>
        <w:br/>
      </w:r>
      <w:r w:rsidRPr="001233AF">
        <w:rPr>
          <w:rFonts w:ascii="宋体" w:eastAsia="宋体" w:hAnsi="宋体"/>
        </w:rPr>
        <w:lastRenderedPageBreak/>
        <w:t>父亲笑眯眯地说。</w:t>
      </w:r>
      <w:r w:rsidRPr="001233AF">
        <w:rPr>
          <w:rFonts w:ascii="宋体" w:eastAsia="宋体" w:hAnsi="宋体"/>
        </w:rPr>
        <w:br/>
        <w:t>我觉着他在说瞎话，我咋没见虎叔满地乱蹦的连声喊烫呢？</w:t>
      </w:r>
      <w:r w:rsidRPr="001233AF">
        <w:rPr>
          <w:rFonts w:ascii="宋体" w:eastAsia="宋体" w:hAnsi="宋体"/>
        </w:rPr>
        <w:br/>
        <w:t>不过我一点都不同情老黑。</w:t>
      </w:r>
      <w:r w:rsidRPr="001233AF">
        <w:rPr>
          <w:rFonts w:ascii="宋体" w:eastAsia="宋体" w:hAnsi="宋体"/>
        </w:rPr>
        <w:br/>
        <w:t>在他蹦着经过我面前的时候，我很天真无邪地仰着小脸儿冲他说：</w:t>
      </w:r>
      <w:r w:rsidRPr="001233AF">
        <w:rPr>
          <w:rFonts w:ascii="宋体" w:eastAsia="宋体" w:hAnsi="宋体"/>
        </w:rPr>
        <w:br/>
        <w:t>“老黑大爷你还没给我买糖呢。”</w:t>
      </w:r>
      <w:r w:rsidRPr="001233AF">
        <w:rPr>
          <w:rFonts w:ascii="宋体" w:eastAsia="宋体" w:hAnsi="宋体"/>
        </w:rPr>
        <w:br/>
        <w:t>我觉着老黑望着我的眼神儿都快哭了。</w:t>
      </w:r>
    </w:p>
    <w:p w14:paraId="6A16012B" w14:textId="77777777" w:rsidR="007A51CA" w:rsidRPr="001233AF" w:rsidRDefault="00000000">
      <w:pPr>
        <w:pStyle w:val="aa"/>
        <w:rPr>
          <w:rFonts w:ascii="宋体" w:eastAsia="宋体" w:hAnsi="宋体"/>
        </w:rPr>
      </w:pPr>
      <w:r w:rsidRPr="001233AF">
        <w:rPr>
          <w:rFonts w:ascii="宋体" w:eastAsia="宋体" w:hAnsi="宋体"/>
        </w:rPr>
        <w:t>虎叔 第一百五十七章</w:t>
      </w:r>
    </w:p>
    <w:p w14:paraId="6937B8F1" w14:textId="77777777" w:rsidR="007A51CA" w:rsidRPr="001233AF" w:rsidRDefault="00000000">
      <w:pPr>
        <w:rPr>
          <w:rFonts w:ascii="宋体" w:eastAsia="宋体" w:hAnsi="宋体"/>
        </w:rPr>
      </w:pPr>
      <w:r w:rsidRPr="001233AF">
        <w:rPr>
          <w:rFonts w:ascii="宋体" w:eastAsia="宋体" w:hAnsi="宋体"/>
        </w:rPr>
        <w:t>老黑蹦了几蹦终于停了下来，他摸了摸那两块贴在他后腰上的膏药，望着父亲很惊奇地说：</w:t>
      </w:r>
      <w:r w:rsidRPr="001233AF">
        <w:rPr>
          <w:rFonts w:ascii="宋体" w:eastAsia="宋体" w:hAnsi="宋体"/>
        </w:rPr>
        <w:br/>
        <w:t>“你别说，还真管用，那烫人的股热气儿顺着腰眼儿打进去了，刺刺的还挺舒服，腰没那么酸了，动起来也没那么疼了。”</w:t>
      </w:r>
      <w:r w:rsidRPr="001233AF">
        <w:rPr>
          <w:rFonts w:ascii="宋体" w:eastAsia="宋体" w:hAnsi="宋体"/>
        </w:rPr>
        <w:br/>
        <w:t>“早就跟你说了，烫才管用。”</w:t>
      </w:r>
      <w:r w:rsidRPr="001233AF">
        <w:rPr>
          <w:rFonts w:ascii="宋体" w:eastAsia="宋体" w:hAnsi="宋体"/>
        </w:rPr>
        <w:br/>
        <w:t>父亲跳上炕，又钻进虎叔的被窝里挨着虎叔坐了下来。</w:t>
      </w:r>
      <w:r w:rsidRPr="001233AF">
        <w:rPr>
          <w:rFonts w:ascii="宋体" w:eastAsia="宋体" w:hAnsi="宋体"/>
        </w:rPr>
        <w:br/>
        <w:t>“豹子你咋又钻进被窝去了？赶紧穿衣服陪我去买羊啊！”</w:t>
      </w:r>
      <w:r w:rsidRPr="001233AF">
        <w:rPr>
          <w:rFonts w:ascii="宋体" w:eastAsia="宋体" w:hAnsi="宋体"/>
        </w:rPr>
        <w:br/>
        <w:t>老黑放下衣服，整理了一下，开始冲父亲嚷嚷。</w:t>
      </w:r>
      <w:r w:rsidRPr="001233AF">
        <w:rPr>
          <w:rFonts w:ascii="宋体" w:eastAsia="宋体" w:hAnsi="宋体"/>
        </w:rPr>
        <w:br/>
        <w:t>“你慌啥啊，外面雪下的正紧，片儿片儿都有鹅毛那么大，等雪停了再去也不迟啊。”</w:t>
      </w:r>
      <w:r w:rsidRPr="001233AF">
        <w:rPr>
          <w:rFonts w:ascii="宋体" w:eastAsia="宋体" w:hAnsi="宋体"/>
        </w:rPr>
        <w:br/>
        <w:t>父亲翻着眼睛说。</w:t>
      </w:r>
      <w:r w:rsidRPr="001233AF">
        <w:rPr>
          <w:rFonts w:ascii="宋体" w:eastAsia="宋体" w:hAnsi="宋体"/>
        </w:rPr>
        <w:br/>
        <w:t>“那雪要是一直不停呢？”</w:t>
      </w:r>
      <w:r w:rsidRPr="001233AF">
        <w:rPr>
          <w:rFonts w:ascii="宋体" w:eastAsia="宋体" w:hAnsi="宋体"/>
        </w:rPr>
        <w:br/>
        <w:t>“明天停就明天去，后天停就后天去，啥时候停就啥时候去。买个羊瞧把你着急的，晚吃一天打更的就能精尽人亡被你吸成人干儿啦？怕他肾虚身子亏你别和他做不就行了么？母猪不翘尾巴公猪上不了胯，你不撅屁股我就不信打更的还能硬往里捅。”</w:t>
      </w:r>
      <w:r w:rsidRPr="001233AF">
        <w:rPr>
          <w:rFonts w:ascii="宋体" w:eastAsia="宋体" w:hAnsi="宋体"/>
        </w:rPr>
        <w:br/>
        <w:t>“我管不住自己，看着他那勾人的小眼神儿，他一要我就想给，嘿嘿。”</w:t>
      </w:r>
      <w:r w:rsidRPr="001233AF">
        <w:rPr>
          <w:rFonts w:ascii="宋体" w:eastAsia="宋体" w:hAnsi="宋体"/>
        </w:rPr>
        <w:br/>
        <w:t>老黑摸着后脑勺笑的傻憨傻憨的。</w:t>
      </w:r>
      <w:r w:rsidRPr="001233AF">
        <w:rPr>
          <w:rFonts w:ascii="宋体" w:eastAsia="宋体" w:hAnsi="宋体"/>
        </w:rPr>
        <w:br/>
        <w:t>“我看是他不要你也想硬给呢。”</w:t>
      </w:r>
      <w:r w:rsidRPr="001233AF">
        <w:rPr>
          <w:rFonts w:ascii="宋体" w:eastAsia="宋体" w:hAnsi="宋体"/>
        </w:rPr>
        <w:br/>
        <w:t>父亲白了老黑一眼。</w:t>
      </w:r>
      <w:r w:rsidRPr="001233AF">
        <w:rPr>
          <w:rFonts w:ascii="宋体" w:eastAsia="宋体" w:hAnsi="宋体"/>
        </w:rPr>
        <w:br/>
        <w:t>“那倒不会，你没看我现在腰都成这样了么？我年纪也有一把了，有那心也没那力了。就是有点心疼他旷了那么久，觉得他刚尝到甜头猛一下贪点也正常，我就先硬撑着呗。”</w:t>
      </w:r>
      <w:r w:rsidRPr="001233AF">
        <w:rPr>
          <w:rFonts w:ascii="宋体" w:eastAsia="宋体" w:hAnsi="宋体"/>
        </w:rPr>
        <w:br/>
        <w:t>“那你就直接和他明说，以后日子长着呢，别把几年的干粮一天都吃完。”</w:t>
      </w:r>
      <w:r w:rsidRPr="001233AF">
        <w:rPr>
          <w:rFonts w:ascii="宋体" w:eastAsia="宋体" w:hAnsi="宋体"/>
        </w:rPr>
        <w:br/>
        <w:t>“主要是我受不了他那想要办那事儿时候的小眼神儿，太勾人，不由得我不给。”</w:t>
      </w:r>
      <w:r w:rsidRPr="001233AF">
        <w:rPr>
          <w:rFonts w:ascii="宋体" w:eastAsia="宋体" w:hAnsi="宋体"/>
        </w:rPr>
        <w:br/>
        <w:t>“啥眼神儿啊？有多勾人啊？我咋一点都没看出来呢？”</w:t>
      </w:r>
      <w:r w:rsidRPr="001233AF">
        <w:rPr>
          <w:rFonts w:ascii="宋体" w:eastAsia="宋体" w:hAnsi="宋体"/>
        </w:rPr>
        <w:br/>
        <w:t>父亲很不屑地说。</w:t>
      </w:r>
      <w:r w:rsidRPr="001233AF">
        <w:rPr>
          <w:rFonts w:ascii="宋体" w:eastAsia="宋体" w:hAnsi="宋体"/>
        </w:rPr>
        <w:br/>
        <w:t>“情人眼里出西施，你看不出来太正常了。那啥，不跟你扯了，我那枣红马的马鞍子呢，褡裢里面有好东西，我先把炖羊肉的调料准备好。”</w:t>
      </w:r>
      <w:r w:rsidRPr="001233AF">
        <w:rPr>
          <w:rFonts w:ascii="宋体" w:eastAsia="宋体" w:hAnsi="宋体"/>
        </w:rPr>
        <w:br/>
        <w:t>“那不在墙角堆着呢么。”</w:t>
      </w:r>
      <w:r w:rsidRPr="001233AF">
        <w:rPr>
          <w:rFonts w:ascii="宋体" w:eastAsia="宋体" w:hAnsi="宋体"/>
        </w:rPr>
        <w:br/>
        <w:t>父亲往墙角指了指。</w:t>
      </w:r>
      <w:r w:rsidRPr="001233AF">
        <w:rPr>
          <w:rFonts w:ascii="宋体" w:eastAsia="宋体" w:hAnsi="宋体"/>
        </w:rPr>
        <w:br/>
        <w:t>老黑就跑过去弯腰翻了起来。</w:t>
      </w:r>
      <w:r w:rsidRPr="001233AF">
        <w:rPr>
          <w:rFonts w:ascii="宋体" w:eastAsia="宋体" w:hAnsi="宋体"/>
        </w:rPr>
        <w:br/>
        <w:t>半晌午的时候雪终于停了，只是天还阴着，风一阵一阵也刮得紧。</w:t>
      </w:r>
      <w:r w:rsidRPr="001233AF">
        <w:rPr>
          <w:rFonts w:ascii="宋体" w:eastAsia="宋体" w:hAnsi="宋体"/>
        </w:rPr>
        <w:br/>
      </w:r>
      <w:r w:rsidRPr="001233AF">
        <w:rPr>
          <w:rFonts w:ascii="宋体" w:eastAsia="宋体" w:hAnsi="宋体"/>
        </w:rPr>
        <w:lastRenderedPageBreak/>
        <w:t>老黑拖着不太情愿的父亲到底还是出门走了，我站在门口缩着脖子目送父亲和老黑在雪地里深一脚浅一脚地走着，冷不丁扯着脖子喊了一嗓子：</w:t>
      </w:r>
      <w:r w:rsidRPr="001233AF">
        <w:rPr>
          <w:rFonts w:ascii="宋体" w:eastAsia="宋体" w:hAnsi="宋体"/>
        </w:rPr>
        <w:br/>
        <w:t>“老黑大爷你别忘了给我买糖！”</w:t>
      </w:r>
      <w:r w:rsidRPr="001233AF">
        <w:rPr>
          <w:rFonts w:ascii="宋体" w:eastAsia="宋体" w:hAnsi="宋体"/>
        </w:rPr>
        <w:br/>
        <w:t>风太大，呼呼往我嘴里灌，呛得我咳嗽了起来，我怕我的话被风吹散了老黑听不见，又满嘴灌风地使劲喊了一遍，也不知道老黑听见了没有，反正他一直都没回头，这让我担心忧郁了老半晌。直到吃中午饭的时候父亲拎着两个纸包进了门。</w:t>
      </w:r>
      <w:r w:rsidRPr="001233AF">
        <w:rPr>
          <w:rFonts w:ascii="宋体" w:eastAsia="宋体" w:hAnsi="宋体"/>
        </w:rPr>
        <w:br/>
        <w:t>“你老黑大爷给你买的糖。”</w:t>
      </w:r>
      <w:r w:rsidRPr="001233AF">
        <w:rPr>
          <w:rFonts w:ascii="宋体" w:eastAsia="宋体" w:hAnsi="宋体"/>
        </w:rPr>
        <w:br/>
        <w:t>父亲把那两个纸包在我头顶来回晃着说。</w:t>
      </w:r>
      <w:r w:rsidRPr="001233AF">
        <w:rPr>
          <w:rFonts w:ascii="宋体" w:eastAsia="宋体" w:hAnsi="宋体"/>
        </w:rPr>
        <w:br/>
        <w:t>我高兴地立刻就忘了自己姓啥了，跳着就去抓那两个纸包，父亲却像逗猫一样在我跳起来的同时把那俩纸包迅速地向上提了提，我就扑了个空。掉到地上之后，我重新估算了下纸包的高度，毫不气馁的在脚上加足力气立刻向纸包发起了第二次冲击。</w:t>
      </w:r>
      <w:r w:rsidRPr="001233AF">
        <w:rPr>
          <w:rFonts w:ascii="宋体" w:eastAsia="宋体" w:hAnsi="宋体"/>
        </w:rPr>
        <w:br/>
        <w:t>要不都说没事儿逗猫的人最讨厌了，父亲再次向上提了提纸包，我就又扑了个空。</w:t>
      </w:r>
      <w:r w:rsidRPr="001233AF">
        <w:rPr>
          <w:rFonts w:ascii="宋体" w:eastAsia="宋体" w:hAnsi="宋体"/>
        </w:rPr>
        <w:br/>
        <w:t>我瘪了瘪嘴，欺负小孩的父亲比逗猫人更讨厌，更讨厌的是他一边在我眼前晃着那俩纸包还一边说：</w:t>
      </w:r>
      <w:r w:rsidRPr="001233AF">
        <w:rPr>
          <w:rFonts w:ascii="宋体" w:eastAsia="宋体" w:hAnsi="宋体"/>
        </w:rPr>
        <w:br/>
        <w:t>“啊，这么多糖，吃了会生虫牙的，还是让我带走一包给你两个哥哥吃吧。”</w:t>
      </w:r>
      <w:r w:rsidRPr="001233AF">
        <w:rPr>
          <w:rFonts w:ascii="宋体" w:eastAsia="宋体" w:hAnsi="宋体"/>
        </w:rPr>
        <w:br/>
        <w:t>我立刻懵了，这句话对我来说简直比晴天霹雳还要霹雳啊！对我来说考试不及格的消息都没父亲这句话来得凶残啊！爸你这是闹哪样啊！送出去的孩子就是泼出去的水了啊！爹不疼娘不爱小白菜地里黄了啊！爸你还能不能更讨厌点了啊！</w:t>
      </w:r>
      <w:r w:rsidRPr="001233AF">
        <w:rPr>
          <w:rFonts w:ascii="宋体" w:eastAsia="宋体" w:hAnsi="宋体"/>
        </w:rPr>
        <w:br/>
        <w:t>在我还来不及做出是抱着俺爸的大腿痛哭流涕博同情还是直接破罐子破摔满地撒泼乱打滚儿的时候，父亲已经手一松，两个纸包统统都掉进了我的怀里。</w:t>
      </w:r>
      <w:r w:rsidRPr="001233AF">
        <w:rPr>
          <w:rFonts w:ascii="宋体" w:eastAsia="宋体" w:hAnsi="宋体"/>
        </w:rPr>
        <w:br/>
        <w:t>“逗你的。”</w:t>
      </w:r>
      <w:r w:rsidRPr="001233AF">
        <w:rPr>
          <w:rFonts w:ascii="宋体" w:eastAsia="宋体" w:hAnsi="宋体"/>
        </w:rPr>
        <w:br/>
        <w:t>父亲特欠揍地笑了起来。</w:t>
      </w:r>
      <w:r w:rsidRPr="001233AF">
        <w:rPr>
          <w:rFonts w:ascii="宋体" w:eastAsia="宋体" w:hAnsi="宋体"/>
        </w:rPr>
        <w:br/>
        <w:t>幸福来得太突然，我已经没办法用合适的表情来配合我现在的心情了，只好抱着那俩来之不易的纸包仰头哇哇大哭起来。</w:t>
      </w:r>
      <w:r w:rsidRPr="001233AF">
        <w:rPr>
          <w:rFonts w:ascii="宋体" w:eastAsia="宋体" w:hAnsi="宋体"/>
        </w:rPr>
        <w:br/>
        <w:t>“你看你，又把孩子逗哭了，真是！”</w:t>
      </w:r>
      <w:r w:rsidRPr="001233AF">
        <w:rPr>
          <w:rFonts w:ascii="宋体" w:eastAsia="宋体" w:hAnsi="宋体"/>
        </w:rPr>
        <w:br/>
        <w:t>虎叔上来捶了父亲一拳，把我抱起来帮我擦着眼泪温声细语的开始哄我。</w:t>
      </w:r>
      <w:r w:rsidRPr="001233AF">
        <w:rPr>
          <w:rFonts w:ascii="宋体" w:eastAsia="宋体" w:hAnsi="宋体"/>
        </w:rPr>
        <w:br/>
        <w:t>“老黑让你下午帮着他们去杀羊呢。”</w:t>
      </w:r>
      <w:r w:rsidRPr="001233AF">
        <w:rPr>
          <w:rFonts w:ascii="宋体" w:eastAsia="宋体" w:hAnsi="宋体"/>
        </w:rPr>
        <w:br/>
        <w:t>父亲笑嘻嘻地说。</w:t>
      </w:r>
      <w:r w:rsidRPr="001233AF">
        <w:rPr>
          <w:rFonts w:ascii="宋体" w:eastAsia="宋体" w:hAnsi="宋体"/>
        </w:rPr>
        <w:br/>
        <w:t>“哦。”</w:t>
      </w:r>
      <w:r w:rsidRPr="001233AF">
        <w:rPr>
          <w:rFonts w:ascii="宋体" w:eastAsia="宋体" w:hAnsi="宋体"/>
        </w:rPr>
        <w:br/>
        <w:t>虎叔应着把我放到了炕上。</w:t>
      </w:r>
      <w:r w:rsidRPr="001233AF">
        <w:rPr>
          <w:rFonts w:ascii="宋体" w:eastAsia="宋体" w:hAnsi="宋体"/>
        </w:rPr>
        <w:br/>
        <w:t>“中午你在这吃饭吧，我烧了疙瘩汤，”，他对父亲说。</w:t>
      </w:r>
      <w:r w:rsidRPr="001233AF">
        <w:rPr>
          <w:rFonts w:ascii="宋体" w:eastAsia="宋体" w:hAnsi="宋体"/>
        </w:rPr>
        <w:br/>
        <w:t>“嗯，行啊。”</w:t>
      </w:r>
      <w:r w:rsidRPr="001233AF">
        <w:rPr>
          <w:rFonts w:ascii="宋体" w:eastAsia="宋体" w:hAnsi="宋体"/>
        </w:rPr>
        <w:br/>
        <w:t>然后虎叔就去厨房端碗拿筷子了。</w:t>
      </w:r>
      <w:r w:rsidRPr="001233AF">
        <w:rPr>
          <w:rFonts w:ascii="宋体" w:eastAsia="宋体" w:hAnsi="宋体"/>
        </w:rPr>
        <w:br/>
        <w:t>父亲这时候很不要脸地又朝我凑了过来。</w:t>
      </w:r>
      <w:r w:rsidRPr="001233AF">
        <w:rPr>
          <w:rFonts w:ascii="宋体" w:eastAsia="宋体" w:hAnsi="宋体"/>
        </w:rPr>
        <w:br/>
        <w:t>“儿子，给爸吃一块糖行不？”</w:t>
      </w:r>
      <w:r w:rsidRPr="001233AF">
        <w:rPr>
          <w:rFonts w:ascii="宋体" w:eastAsia="宋体" w:hAnsi="宋体"/>
        </w:rPr>
        <w:br/>
        <w:t>他笑嘻嘻地对我说。</w:t>
      </w:r>
      <w:r w:rsidRPr="001233AF">
        <w:rPr>
          <w:rFonts w:ascii="宋体" w:eastAsia="宋体" w:hAnsi="宋体"/>
        </w:rPr>
        <w:br/>
        <w:t>我知道他是无聊的又在逗我，但还是把纸包往屁股底下藏了藏，同时朝他翻了一个自认为是世界上最大的大白眼。</w:t>
      </w:r>
      <w:r w:rsidRPr="001233AF">
        <w:rPr>
          <w:rFonts w:ascii="宋体" w:eastAsia="宋体" w:hAnsi="宋体"/>
        </w:rPr>
        <w:br/>
        <w:t>父亲立刻笑得眼睛都没了。</w:t>
      </w:r>
      <w:r w:rsidRPr="001233AF">
        <w:rPr>
          <w:rFonts w:ascii="宋体" w:eastAsia="宋体" w:hAnsi="宋体"/>
        </w:rPr>
        <w:br/>
      </w:r>
      <w:r w:rsidRPr="001233AF">
        <w:rPr>
          <w:rFonts w:ascii="宋体" w:eastAsia="宋体" w:hAnsi="宋体"/>
        </w:rPr>
        <w:lastRenderedPageBreak/>
        <w:t>这有那么好笑么？他也忒无聊了吧。</w:t>
      </w:r>
      <w:r w:rsidRPr="001233AF">
        <w:rPr>
          <w:rFonts w:ascii="宋体" w:eastAsia="宋体" w:hAnsi="宋体"/>
        </w:rPr>
        <w:br/>
        <w:t>我忍不住朝他又翻了个世界上第二大的大白眼。</w:t>
      </w:r>
      <w:r w:rsidRPr="001233AF">
        <w:rPr>
          <w:rFonts w:ascii="宋体" w:eastAsia="宋体" w:hAnsi="宋体"/>
        </w:rPr>
        <w:br/>
        <w:t>吃完饭收拾好东西，虎叔和父亲带着我就往熊叔那三间大瓦房去了。</w:t>
      </w:r>
      <w:r w:rsidRPr="001233AF">
        <w:rPr>
          <w:rFonts w:ascii="宋体" w:eastAsia="宋体" w:hAnsi="宋体"/>
        </w:rPr>
        <w:br/>
        <w:t>到了地方，老黑正在屋子前给栓在柱子上的那只山羊喂新鲜的大白菜，一边喂还一边不停的唠叨着，我大概听出来他在说什么“一路走好”之类的话，他管大白菜叫“上路菜”，我觉着还挺稀罕的。</w:t>
      </w:r>
      <w:r w:rsidRPr="001233AF">
        <w:rPr>
          <w:rFonts w:ascii="宋体" w:eastAsia="宋体" w:hAnsi="宋体"/>
        </w:rPr>
        <w:br/>
        <w:t>虎叔准备杀羊的时候让我进了屋，他一直不愿意让我看见太血腥的场面。</w:t>
      </w:r>
      <w:r w:rsidRPr="001233AF">
        <w:rPr>
          <w:rFonts w:ascii="宋体" w:eastAsia="宋体" w:hAnsi="宋体"/>
        </w:rPr>
        <w:br/>
        <w:t>我进了屋，窗帘拉着屋里稍微有点暗，炉火烧得很旺，很暖和。炕上的棉被下打更的呼呼睡的正香。</w:t>
      </w:r>
      <w:r w:rsidRPr="001233AF">
        <w:rPr>
          <w:rFonts w:ascii="宋体" w:eastAsia="宋体" w:hAnsi="宋体"/>
        </w:rPr>
        <w:br/>
        <w:t>我无聊地在地上来回转了几圈，脱鞋跳上炕，挨着更夫躺了下来。</w:t>
      </w:r>
      <w:r w:rsidRPr="001233AF">
        <w:rPr>
          <w:rFonts w:ascii="宋体" w:eastAsia="宋体" w:hAnsi="宋体"/>
        </w:rPr>
        <w:br/>
        <w:t>我以前很少有机会和更夫这么近距离的接触，我对他印象更多的是冷冰冰的阴沉，是那种天生就属于黑夜的人。</w:t>
      </w:r>
      <w:r w:rsidRPr="001233AF">
        <w:rPr>
          <w:rFonts w:ascii="宋体" w:eastAsia="宋体" w:hAnsi="宋体"/>
        </w:rPr>
        <w:br/>
        <w:t>现在沉沉熟睡的更夫没有了以往那种让我害怕的阴暗气息，他的脸比过去干净整洁了许多，气色也不错，有了些许红润的色泽。</w:t>
      </w:r>
      <w:r w:rsidRPr="001233AF">
        <w:rPr>
          <w:rFonts w:ascii="宋体" w:eastAsia="宋体" w:hAnsi="宋体"/>
        </w:rPr>
        <w:br/>
        <w:t>他有一张典型东北老爷们的脸，嘴唇方阔厚实，下巴坚硬，两腮的胡茬有些白了，晚秋屋瓦上的白霜一样细密。</w:t>
      </w:r>
      <w:r w:rsidRPr="001233AF">
        <w:rPr>
          <w:rFonts w:ascii="宋体" w:eastAsia="宋体" w:hAnsi="宋体"/>
        </w:rPr>
        <w:br/>
        <w:t>我发现他浓浓的眉毛里有一根特别长的寿眉，止不住手痒就上去伸手揪了揪，更夫就这样毫无征兆地被我揪醒了。他猛一睁开眼就和我来了个面照面的四目相对，俺俩同时被吓了一跳。</w:t>
      </w:r>
      <w:r w:rsidRPr="001233AF">
        <w:rPr>
          <w:rFonts w:ascii="宋体" w:eastAsia="宋体" w:hAnsi="宋体"/>
        </w:rPr>
        <w:br/>
        <w:t>“原来是你啊。”</w:t>
      </w:r>
      <w:r w:rsidRPr="001233AF">
        <w:rPr>
          <w:rFonts w:ascii="宋体" w:eastAsia="宋体" w:hAnsi="宋体"/>
        </w:rPr>
        <w:br/>
        <w:t>他困倦地眨了眨眼说。</w:t>
      </w:r>
      <w:r w:rsidRPr="001233AF">
        <w:rPr>
          <w:rFonts w:ascii="宋体" w:eastAsia="宋体" w:hAnsi="宋体"/>
        </w:rPr>
        <w:br/>
        <w:t>我还没反应过来，他就掀开被子把我搂进了被窝。</w:t>
      </w:r>
      <w:r w:rsidRPr="001233AF">
        <w:rPr>
          <w:rFonts w:ascii="宋体" w:eastAsia="宋体" w:hAnsi="宋体"/>
        </w:rPr>
        <w:br/>
        <w:t>“来和我一起睡一会儿吧。”</w:t>
      </w:r>
      <w:r w:rsidRPr="001233AF">
        <w:rPr>
          <w:rFonts w:ascii="宋体" w:eastAsia="宋体" w:hAnsi="宋体"/>
        </w:rPr>
        <w:br/>
        <w:t>他含糊地咕哝着说。</w:t>
      </w:r>
      <w:r w:rsidRPr="001233AF">
        <w:rPr>
          <w:rFonts w:ascii="宋体" w:eastAsia="宋体" w:hAnsi="宋体"/>
        </w:rPr>
        <w:br/>
        <w:t>他的胳膊搂着我一直没有松开，我也不太敢挣扎，一动不动的任他就这么搂着，他很快又打起了细细的鼾声。</w:t>
      </w:r>
      <w:r w:rsidRPr="001233AF">
        <w:rPr>
          <w:rFonts w:ascii="宋体" w:eastAsia="宋体" w:hAnsi="宋体"/>
        </w:rPr>
        <w:br/>
        <w:t>我躺在他热烘烘厚实宽大的怀抱里，鼻子里闻到的都是陌生的气息，汗水，烟丝，薄荷，煤油，草料，牛群……我闻到了很多很多。</w:t>
      </w:r>
      <w:r w:rsidRPr="001233AF">
        <w:rPr>
          <w:rFonts w:ascii="宋体" w:eastAsia="宋体" w:hAnsi="宋体"/>
        </w:rPr>
        <w:br/>
        <w:t>这些味道混合在一起并不难闻，只是陌生。</w:t>
      </w:r>
      <w:r w:rsidRPr="001233AF">
        <w:rPr>
          <w:rFonts w:ascii="宋体" w:eastAsia="宋体" w:hAnsi="宋体"/>
        </w:rPr>
        <w:br/>
        <w:t>其中薄荷混着草料的味道我还十分喜欢。</w:t>
      </w:r>
      <w:r w:rsidRPr="001233AF">
        <w:rPr>
          <w:rFonts w:ascii="宋体" w:eastAsia="宋体" w:hAnsi="宋体"/>
        </w:rPr>
        <w:br/>
        <w:t>我猜他的薄荷味应该来自牙膏，因为他喷在我脖子上的鼻息中薄荷味最浓，我很能分辨这种薄荷味儿是来自牙膏还是来自糖果。</w:t>
      </w:r>
      <w:r w:rsidRPr="001233AF">
        <w:rPr>
          <w:rFonts w:ascii="宋体" w:eastAsia="宋体" w:hAnsi="宋体"/>
        </w:rPr>
        <w:br/>
        <w:t>我因为太长时间保持着一动不动姿势身体开始变得僵硬，看他在熟睡，我就活动了一下手脚，结果手就碰到了他柔软的肚子。</w:t>
      </w:r>
      <w:r w:rsidRPr="001233AF">
        <w:rPr>
          <w:rFonts w:ascii="宋体" w:eastAsia="宋体" w:hAnsi="宋体"/>
        </w:rPr>
        <w:br/>
        <w:t>这让我想起来昨天看到过他光着大腚坐在炕上吸烟的情景。于是我很怀疑他现在也是在光着屁股睡觉，我把手朝下摸了摸，摸到了他肚子下面小裤衩上的松紧带，我对这个结果感到有些无聊，于是闭上眼睛，我也努力地睡了过去。</w:t>
      </w:r>
      <w:r w:rsidRPr="001233AF">
        <w:rPr>
          <w:rFonts w:ascii="宋体" w:eastAsia="宋体" w:hAnsi="宋体"/>
        </w:rPr>
        <w:br/>
        <w:t>在一个陌生的大人怀里睡觉对我来说是个新奇的体验，当我再次睁开眼的时候，感觉一切都很陌生，这种陌生让我感到有些惊慌。</w:t>
      </w:r>
      <w:r w:rsidRPr="001233AF">
        <w:rPr>
          <w:rFonts w:ascii="宋体" w:eastAsia="宋体" w:hAnsi="宋体"/>
        </w:rPr>
        <w:br/>
      </w:r>
      <w:r w:rsidRPr="001233AF">
        <w:rPr>
          <w:rFonts w:ascii="宋体" w:eastAsia="宋体" w:hAnsi="宋体"/>
        </w:rPr>
        <w:lastRenderedPageBreak/>
        <w:t>我在惊慌中爬了起来，看到更夫正坐在我旁边吸着烟，老黑正在炉子旁炖肉。父亲和虎叔坐在凳子上说闲话。</w:t>
      </w:r>
      <w:r w:rsidRPr="001233AF">
        <w:rPr>
          <w:rFonts w:ascii="宋体" w:eastAsia="宋体" w:hAnsi="宋体"/>
        </w:rPr>
        <w:br/>
        <w:t>“虎叔。”</w:t>
      </w:r>
      <w:r w:rsidRPr="001233AF">
        <w:rPr>
          <w:rFonts w:ascii="宋体" w:eastAsia="宋体" w:hAnsi="宋体"/>
        </w:rPr>
        <w:br/>
        <w:t>我赶紧叫了一声。</w:t>
      </w:r>
      <w:r w:rsidRPr="001233AF">
        <w:rPr>
          <w:rFonts w:ascii="宋体" w:eastAsia="宋体" w:hAnsi="宋体"/>
        </w:rPr>
        <w:br/>
        <w:t>虎叔应着赶过来抱了抱我，这个怀抱我很熟悉，于是我从惊慌中安稳了下来。</w:t>
      </w:r>
      <w:r w:rsidRPr="001233AF">
        <w:rPr>
          <w:rFonts w:ascii="宋体" w:eastAsia="宋体" w:hAnsi="宋体"/>
        </w:rPr>
        <w:br/>
        <w:t>就在这时候屋外很远的地方传来了俺家二哥的长嚎：</w:t>
      </w:r>
      <w:r w:rsidRPr="001233AF">
        <w:rPr>
          <w:rFonts w:ascii="宋体" w:eastAsia="宋体" w:hAnsi="宋体"/>
        </w:rPr>
        <w:br/>
        <w:t>“爸——，你在哪呢——，咱家老母猪跳圈跑啦——，俺妈让你赶紧回家撵老母猪啊——”</w:t>
      </w:r>
      <w:r w:rsidRPr="001233AF">
        <w:rPr>
          <w:rFonts w:ascii="宋体" w:eastAsia="宋体" w:hAnsi="宋体"/>
        </w:rPr>
        <w:br/>
        <w:t>“爸——，你在哪呢——，咱家老母猪跳圈跑啦——，俺妈让你赶紧回家撵老母猪啊——”</w:t>
      </w:r>
      <w:r w:rsidRPr="001233AF">
        <w:rPr>
          <w:rFonts w:ascii="宋体" w:eastAsia="宋体" w:hAnsi="宋体"/>
        </w:rPr>
        <w:br/>
        <w:t>“爸——，你在哪呢——，咱家老母猪跳圈跑啦——，俺妈让你赶紧回家撵老母猪啊——”</w:t>
      </w:r>
      <w:r w:rsidRPr="001233AF">
        <w:rPr>
          <w:rFonts w:ascii="宋体" w:eastAsia="宋体" w:hAnsi="宋体"/>
        </w:rPr>
        <w:br/>
        <w:t>“……”</w:t>
      </w:r>
      <w:r w:rsidRPr="001233AF">
        <w:rPr>
          <w:rFonts w:ascii="宋体" w:eastAsia="宋体" w:hAnsi="宋体"/>
        </w:rPr>
        <w:br/>
        <w:t>他的声音由远到近嚎了一遍又一遍，父亲骂了一声，站起来开门出去了，虎叔也跟着去了。</w:t>
      </w:r>
      <w:r w:rsidRPr="001233AF">
        <w:rPr>
          <w:rFonts w:ascii="宋体" w:eastAsia="宋体" w:hAnsi="宋体"/>
        </w:rPr>
        <w:br/>
        <w:t>“撵完猪赶紧回来吃羊肉啊——”</w:t>
      </w:r>
      <w:r w:rsidRPr="001233AF">
        <w:rPr>
          <w:rFonts w:ascii="宋体" w:eastAsia="宋体" w:hAnsi="宋体"/>
        </w:rPr>
        <w:br/>
        <w:t>老黑大声在他们身后喊了一嗓子。</w:t>
      </w:r>
      <w:r w:rsidRPr="001233AF">
        <w:rPr>
          <w:rFonts w:ascii="宋体" w:eastAsia="宋体" w:hAnsi="宋体"/>
        </w:rPr>
        <w:br/>
        <w:t>对于父亲和虎叔一声不响的把我扔下这事儿让我觉得有点惶恐，我有心想跟着他们一起走，却又被不断从锅里飘出的肉香勾住了脚。</w:t>
      </w:r>
      <w:r w:rsidRPr="001233AF">
        <w:rPr>
          <w:rFonts w:ascii="宋体" w:eastAsia="宋体" w:hAnsi="宋体"/>
        </w:rPr>
        <w:br/>
        <w:t>老黑掀开炉子上铁锅的大锅盖搅了搅，然后从地上的筐里拿出一个青萝卜就开始削皮。</w:t>
      </w:r>
      <w:r w:rsidRPr="001233AF">
        <w:rPr>
          <w:rFonts w:ascii="宋体" w:eastAsia="宋体" w:hAnsi="宋体"/>
        </w:rPr>
        <w:br/>
        <w:t>更夫扔掉烟屁股皱着眉看老黑在那忙活，等老黑把萝卜削好皮切成块，更夫终于忍不住说：</w:t>
      </w:r>
      <w:r w:rsidRPr="001233AF">
        <w:rPr>
          <w:rFonts w:ascii="宋体" w:eastAsia="宋体" w:hAnsi="宋体"/>
        </w:rPr>
        <w:br/>
        <w:t>“那是要放进锅里的么？”</w:t>
      </w:r>
      <w:r w:rsidRPr="001233AF">
        <w:rPr>
          <w:rFonts w:ascii="宋体" w:eastAsia="宋体" w:hAnsi="宋体"/>
        </w:rPr>
        <w:br/>
        <w:t>“嗯，萝卜能去掉羊肉的膻腥味儿。”</w:t>
      </w:r>
      <w:r w:rsidRPr="001233AF">
        <w:rPr>
          <w:rFonts w:ascii="宋体" w:eastAsia="宋体" w:hAnsi="宋体"/>
        </w:rPr>
        <w:br/>
        <w:t>老黑笑着说。</w:t>
      </w:r>
      <w:r w:rsidRPr="001233AF">
        <w:rPr>
          <w:rFonts w:ascii="宋体" w:eastAsia="宋体" w:hAnsi="宋体"/>
        </w:rPr>
        <w:br/>
        <w:t>“我不喜欢吃萝卜。”</w:t>
      </w:r>
      <w:r w:rsidRPr="001233AF">
        <w:rPr>
          <w:rFonts w:ascii="宋体" w:eastAsia="宋体" w:hAnsi="宋体"/>
        </w:rPr>
        <w:br/>
        <w:t>更夫拧着眉头很发愁地说。</w:t>
      </w:r>
      <w:r w:rsidRPr="001233AF">
        <w:rPr>
          <w:rFonts w:ascii="宋体" w:eastAsia="宋体" w:hAnsi="宋体"/>
        </w:rPr>
        <w:br/>
        <w:t>“那就不吃呗，这萝卜放锅里就是个配搭，有羊肉谁还吃它啊。”</w:t>
      </w:r>
      <w:r w:rsidRPr="001233AF">
        <w:rPr>
          <w:rFonts w:ascii="宋体" w:eastAsia="宋体" w:hAnsi="宋体"/>
        </w:rPr>
        <w:br/>
        <w:t>老黑继续笑咪咪地说。</w:t>
      </w:r>
      <w:r w:rsidRPr="001233AF">
        <w:rPr>
          <w:rFonts w:ascii="宋体" w:eastAsia="宋体" w:hAnsi="宋体"/>
        </w:rPr>
        <w:br/>
        <w:t>“不放不行么？我讨厌萝卜味儿。”</w:t>
      </w:r>
      <w:r w:rsidRPr="001233AF">
        <w:rPr>
          <w:rFonts w:ascii="宋体" w:eastAsia="宋体" w:hAnsi="宋体"/>
        </w:rPr>
        <w:br/>
        <w:t>更夫小声嘟囔着，愁得眉心都皱出了一个“川”字。</w:t>
      </w:r>
      <w:r w:rsidRPr="001233AF">
        <w:rPr>
          <w:rFonts w:ascii="宋体" w:eastAsia="宋体" w:hAnsi="宋体"/>
        </w:rPr>
        <w:br/>
        <w:t>“哈哈，行行，俺家老陈不喜欢我就不放，可不能让俺家老陈再发愁了，看你发愁那小模样俺心尖子都疼。老陈你都不喜欢吃啥都给我说说呗，以后我给你做饭心里也好有个底。”</w:t>
      </w:r>
      <w:r w:rsidRPr="001233AF">
        <w:rPr>
          <w:rFonts w:ascii="宋体" w:eastAsia="宋体" w:hAnsi="宋体"/>
        </w:rPr>
        <w:br/>
        <w:t>老黑很爽朗地笑着说。</w:t>
      </w:r>
      <w:r w:rsidRPr="001233AF">
        <w:rPr>
          <w:rFonts w:ascii="宋体" w:eastAsia="宋体" w:hAnsi="宋体"/>
        </w:rPr>
        <w:br/>
        <w:t>“不是那么回事儿，其实我一点都不挑嘴，可好养活了。除了萝卜，别的能吃的我啥都吃。”</w:t>
      </w:r>
      <w:r w:rsidRPr="001233AF">
        <w:rPr>
          <w:rFonts w:ascii="宋体" w:eastAsia="宋体" w:hAnsi="宋体"/>
        </w:rPr>
        <w:br/>
        <w:t>更夫赶紧摆着手解释。</w:t>
      </w:r>
      <w:r w:rsidRPr="001233AF">
        <w:rPr>
          <w:rFonts w:ascii="宋体" w:eastAsia="宋体" w:hAnsi="宋体"/>
        </w:rPr>
        <w:br/>
        <w:t>“没事儿没事儿，别说老陈你不吃萝卜，就算你跟大熊猫似的，除了竹子别的啥都不吃，我也会满世界跑着找来你喜欢的那个东西做给你吃。”</w:t>
      </w:r>
      <w:r w:rsidRPr="001233AF">
        <w:rPr>
          <w:rFonts w:ascii="宋体" w:eastAsia="宋体" w:hAnsi="宋体"/>
        </w:rPr>
        <w:br/>
        <w:t>老黑很豪气地说。</w:t>
      </w:r>
      <w:r w:rsidRPr="001233AF">
        <w:rPr>
          <w:rFonts w:ascii="宋体" w:eastAsia="宋体" w:hAnsi="宋体"/>
        </w:rPr>
        <w:br/>
        <w:t>更夫瞧着老黑那牛哄哄的样子愣怔了老半天才说：</w:t>
      </w:r>
      <w:r w:rsidRPr="001233AF">
        <w:rPr>
          <w:rFonts w:ascii="宋体" w:eastAsia="宋体" w:hAnsi="宋体"/>
        </w:rPr>
        <w:br/>
        <w:t>“虽然我知道油嘴滑舌甜言蜜语的人大多是骗子，但你说的话我还是很喜欢听。”</w:t>
      </w:r>
      <w:r w:rsidRPr="001233AF">
        <w:rPr>
          <w:rFonts w:ascii="宋体" w:eastAsia="宋体" w:hAnsi="宋体"/>
        </w:rPr>
        <w:br/>
        <w:t>更夫一说完，老黑脸上的那表情可就精彩啦，万花筒似的五光十色瞬息万变让人想抓都抓不住，最后留在他脸上的是个挺尴尬的笑容。</w:t>
      </w:r>
      <w:r w:rsidRPr="001233AF">
        <w:rPr>
          <w:rFonts w:ascii="宋体" w:eastAsia="宋体" w:hAnsi="宋体"/>
        </w:rPr>
        <w:br/>
      </w:r>
      <w:r w:rsidRPr="001233AF">
        <w:rPr>
          <w:rFonts w:ascii="宋体" w:eastAsia="宋体" w:hAnsi="宋体"/>
        </w:rPr>
        <w:lastRenderedPageBreak/>
        <w:t>“老陈啊，天地良心啊，我真不是个骗子啊。老话说得好——路遥知马力，日久见人心。我知道现在说再多的漂亮话也白搭，老陈你就等着看吧，一直看到我死，你就会明白我这颗对你的心到底有多真。”</w:t>
      </w:r>
      <w:r w:rsidRPr="001233AF">
        <w:rPr>
          <w:rFonts w:ascii="宋体" w:eastAsia="宋体" w:hAnsi="宋体"/>
        </w:rPr>
        <w:br/>
        <w:t>老黑又激动起来了。</w:t>
      </w:r>
      <w:r w:rsidRPr="001233AF">
        <w:rPr>
          <w:rFonts w:ascii="宋体" w:eastAsia="宋体" w:hAnsi="宋体"/>
        </w:rPr>
        <w:br/>
        <w:t>“好好地说啥死不死的，以后的事儿谁知道呢。真心不真心那东西谁也看不到，都是虚话。但是最起码我知道现在你对我是挺好的，我觉得这就足够了，我就已经很感激你了。”</w:t>
      </w:r>
      <w:r w:rsidRPr="001233AF">
        <w:rPr>
          <w:rFonts w:ascii="宋体" w:eastAsia="宋体" w:hAnsi="宋体"/>
        </w:rPr>
        <w:br/>
        <w:t>更夫很安静地说。</w:t>
      </w:r>
      <w:r w:rsidRPr="001233AF">
        <w:rPr>
          <w:rFonts w:ascii="宋体" w:eastAsia="宋体" w:hAnsi="宋体"/>
        </w:rPr>
        <w:br/>
        <w:t>“说啥感激不感激的，咱俩以后就是一家人了，谁对谁好都是应该的。”</w:t>
      </w:r>
      <w:r w:rsidRPr="001233AF">
        <w:rPr>
          <w:rFonts w:ascii="宋体" w:eastAsia="宋体" w:hAnsi="宋体"/>
        </w:rPr>
        <w:br/>
        <w:t>老黑又笑嘻嘻地说。</w:t>
      </w:r>
      <w:r w:rsidRPr="001233AF">
        <w:rPr>
          <w:rFonts w:ascii="宋体" w:eastAsia="宋体" w:hAnsi="宋体"/>
        </w:rPr>
        <w:br/>
        <w:t>我忍着口水听他俩在那唠叨了老半天不当吃又不当喝的废话，终于等来了羊肉出锅的那一刻。</w:t>
      </w:r>
      <w:r w:rsidRPr="001233AF">
        <w:rPr>
          <w:rFonts w:ascii="宋体" w:eastAsia="宋体" w:hAnsi="宋体"/>
        </w:rPr>
        <w:br/>
        <w:t>我和更夫在四方高桌子前对面坐好，一人面前放了一只大盘子，老黑就开始往我们的盘子里捞肉。捞进我盘子里的是块肥厚的后腿肉，而更夫盘子里的除了一大块羊肉还有四个圆肉团和一根细管子。老黑往他自己的盘子里也捞了三大块肉，然后挨着更夫坐下来说：</w:t>
      </w:r>
      <w:r w:rsidRPr="001233AF">
        <w:rPr>
          <w:rFonts w:ascii="宋体" w:eastAsia="宋体" w:hAnsi="宋体"/>
        </w:rPr>
        <w:br/>
        <w:t>“不等他俩了，咱们先吃，反正肉多的是。”</w:t>
      </w:r>
      <w:r w:rsidRPr="001233AF">
        <w:rPr>
          <w:rFonts w:ascii="宋体" w:eastAsia="宋体" w:hAnsi="宋体"/>
        </w:rPr>
        <w:br/>
        <w:t>于是我们就开动了。</w:t>
      </w:r>
      <w:r w:rsidRPr="001233AF">
        <w:rPr>
          <w:rFonts w:ascii="宋体" w:eastAsia="宋体" w:hAnsi="宋体"/>
        </w:rPr>
        <w:br/>
        <w:t>“你也吃一个吧。”</w:t>
      </w:r>
      <w:r w:rsidRPr="001233AF">
        <w:rPr>
          <w:rFonts w:ascii="宋体" w:eastAsia="宋体" w:hAnsi="宋体"/>
        </w:rPr>
        <w:br/>
        <w:t>更夫把一个圆肉团往老黑盘子里拨着说。</w:t>
      </w:r>
      <w:r w:rsidRPr="001233AF">
        <w:rPr>
          <w:rFonts w:ascii="宋体" w:eastAsia="宋体" w:hAnsi="宋体"/>
        </w:rPr>
        <w:br/>
        <w:t>“我不用补。”</w:t>
      </w:r>
      <w:r w:rsidRPr="001233AF">
        <w:rPr>
          <w:rFonts w:ascii="宋体" w:eastAsia="宋体" w:hAnsi="宋体"/>
        </w:rPr>
        <w:br/>
        <w:t>老黑伸手挡着说。</w:t>
      </w:r>
      <w:r w:rsidRPr="001233AF">
        <w:rPr>
          <w:rFonts w:ascii="宋体" w:eastAsia="宋体" w:hAnsi="宋体"/>
        </w:rPr>
        <w:br/>
        <w:t>“都是男人，为啥你就不用补？赶紧吃吧。”</w:t>
      </w:r>
      <w:r w:rsidRPr="001233AF">
        <w:rPr>
          <w:rFonts w:ascii="宋体" w:eastAsia="宋体" w:hAnsi="宋体"/>
        </w:rPr>
        <w:br/>
        <w:t>更夫瓮声瓮气地说。</w:t>
      </w:r>
      <w:r w:rsidRPr="001233AF">
        <w:rPr>
          <w:rFonts w:ascii="宋体" w:eastAsia="宋体" w:hAnsi="宋体"/>
        </w:rPr>
        <w:br/>
        <w:t>老黑就很甜蜜地嘿嘿笑了起来。</w:t>
      </w:r>
      <w:r w:rsidRPr="001233AF">
        <w:rPr>
          <w:rFonts w:ascii="宋体" w:eastAsia="宋体" w:hAnsi="宋体"/>
        </w:rPr>
        <w:br/>
        <w:t>更夫吃完三个圆肉团，用筷子夹起那个细管子端详了一会说：</w:t>
      </w:r>
      <w:r w:rsidRPr="001233AF">
        <w:rPr>
          <w:rFonts w:ascii="宋体" w:eastAsia="宋体" w:hAnsi="宋体"/>
        </w:rPr>
        <w:br/>
        <w:t>“只有这么细么？”</w:t>
      </w:r>
      <w:r w:rsidRPr="001233AF">
        <w:rPr>
          <w:rFonts w:ascii="宋体" w:eastAsia="宋体" w:hAnsi="宋体"/>
        </w:rPr>
        <w:br/>
        <w:t>老黑噗嗤就笑了。</w:t>
      </w:r>
      <w:r w:rsidRPr="001233AF">
        <w:rPr>
          <w:rFonts w:ascii="宋体" w:eastAsia="宋体" w:hAnsi="宋体"/>
        </w:rPr>
        <w:br/>
        <w:t>他往更夫下身瞄了瞄说：</w:t>
      </w:r>
      <w:r w:rsidRPr="001233AF">
        <w:rPr>
          <w:rFonts w:ascii="宋体" w:eastAsia="宋体" w:hAnsi="宋体"/>
        </w:rPr>
        <w:br/>
        <w:t>“是跟你的差远了。”</w:t>
      </w:r>
      <w:r w:rsidRPr="001233AF">
        <w:rPr>
          <w:rFonts w:ascii="宋体" w:eastAsia="宋体" w:hAnsi="宋体"/>
        </w:rPr>
        <w:br/>
        <w:t>然后俩人对望了一小会儿，更夫用探究的眼神看着老黑说：</w:t>
      </w:r>
      <w:r w:rsidRPr="001233AF">
        <w:rPr>
          <w:rFonts w:ascii="宋体" w:eastAsia="宋体" w:hAnsi="宋体"/>
        </w:rPr>
        <w:br/>
        <w:t>“你是不是又想摸了？”</w:t>
      </w:r>
      <w:r w:rsidRPr="001233AF">
        <w:rPr>
          <w:rFonts w:ascii="宋体" w:eastAsia="宋体" w:hAnsi="宋体"/>
        </w:rPr>
        <w:br/>
        <w:t>“啊？没有啊。”</w:t>
      </w:r>
      <w:r w:rsidRPr="001233AF">
        <w:rPr>
          <w:rFonts w:ascii="宋体" w:eastAsia="宋体" w:hAnsi="宋体"/>
        </w:rPr>
        <w:br/>
        <w:t>老黑特无辜地说。</w:t>
      </w:r>
      <w:r w:rsidRPr="001233AF">
        <w:rPr>
          <w:rFonts w:ascii="宋体" w:eastAsia="宋体" w:hAnsi="宋体"/>
        </w:rPr>
        <w:br/>
        <w:t>“想摸你就摸吧。”</w:t>
      </w:r>
      <w:r w:rsidRPr="001233AF">
        <w:rPr>
          <w:rFonts w:ascii="宋体" w:eastAsia="宋体" w:hAnsi="宋体"/>
        </w:rPr>
        <w:br/>
        <w:t>更夫把身子往后撤了撤，让身子和桌子之间空出了一点距离。</w:t>
      </w:r>
      <w:r w:rsidRPr="001233AF">
        <w:rPr>
          <w:rFonts w:ascii="宋体" w:eastAsia="宋体" w:hAnsi="宋体"/>
        </w:rPr>
        <w:br/>
        <w:t>老黑脸上就满是犯难的神情。</w:t>
      </w:r>
      <w:r w:rsidRPr="001233AF">
        <w:rPr>
          <w:rFonts w:ascii="宋体" w:eastAsia="宋体" w:hAnsi="宋体"/>
        </w:rPr>
        <w:br/>
        <w:t>“摸吧。”</w:t>
      </w:r>
      <w:r w:rsidRPr="001233AF">
        <w:rPr>
          <w:rFonts w:ascii="宋体" w:eastAsia="宋体" w:hAnsi="宋体"/>
        </w:rPr>
        <w:br/>
        <w:t>更夫用明亮的眼神鼓励地看着老黑说。</w:t>
      </w:r>
      <w:r w:rsidRPr="001233AF">
        <w:rPr>
          <w:rFonts w:ascii="宋体" w:eastAsia="宋体" w:hAnsi="宋体"/>
        </w:rPr>
        <w:br/>
        <w:t>老黑脸上的神情就变得迷糊了，他很听话地把手在桌子底下伸了过去。</w:t>
      </w:r>
      <w:r w:rsidRPr="001233AF">
        <w:rPr>
          <w:rFonts w:ascii="宋体" w:eastAsia="宋体" w:hAnsi="宋体"/>
        </w:rPr>
        <w:br/>
        <w:t>我一边啃肉一边看他们之间让人摸不着头脑的互动，我不太清楚他们到底在干什么。至少</w:t>
      </w:r>
      <w:r w:rsidRPr="001233AF">
        <w:rPr>
          <w:rFonts w:ascii="宋体" w:eastAsia="宋体" w:hAnsi="宋体"/>
        </w:rPr>
        <w:lastRenderedPageBreak/>
        <w:t>在桌子上面他们恢复了正常，更夫开始吃那根细管子，老黑一只手在桌子上面用筷子夹着羊肉在啃。</w:t>
      </w:r>
      <w:r w:rsidRPr="001233AF">
        <w:rPr>
          <w:rFonts w:ascii="宋体" w:eastAsia="宋体" w:hAnsi="宋体"/>
        </w:rPr>
        <w:br/>
        <w:t>然后一切又恢复了正常，大家继续在桌子上啃肉。</w:t>
      </w:r>
      <w:r w:rsidRPr="001233AF">
        <w:rPr>
          <w:rFonts w:ascii="宋体" w:eastAsia="宋体" w:hAnsi="宋体"/>
        </w:rPr>
        <w:br/>
        <w:t>但是更夫吃肉的速度明显慢了下来，他好像极力在忍耐着什么。过了好一会他突然握紧拳头吼着：</w:t>
      </w:r>
      <w:r w:rsidRPr="001233AF">
        <w:rPr>
          <w:rFonts w:ascii="宋体" w:eastAsia="宋体" w:hAnsi="宋体"/>
        </w:rPr>
        <w:br/>
        <w:t>“快停下！”</w:t>
      </w:r>
      <w:r w:rsidRPr="001233AF">
        <w:rPr>
          <w:rFonts w:ascii="宋体" w:eastAsia="宋体" w:hAnsi="宋体"/>
        </w:rPr>
        <w:br/>
        <w:t>老黑的身子一下僵住了，僵了一小会儿，然后他神色复杂地小声说：</w:t>
      </w:r>
      <w:r w:rsidRPr="001233AF">
        <w:rPr>
          <w:rFonts w:ascii="宋体" w:eastAsia="宋体" w:hAnsi="宋体"/>
        </w:rPr>
        <w:br/>
        <w:t>“你好像喊晚了。”</w:t>
      </w:r>
      <w:r w:rsidRPr="001233AF">
        <w:rPr>
          <w:rFonts w:ascii="宋体" w:eastAsia="宋体" w:hAnsi="宋体"/>
        </w:rPr>
        <w:br/>
        <w:t>更夫闭着眼睛，使劲握着拳头身子抖了几抖，然后他睁开眼满脸通红地望着老黑。</w:t>
      </w:r>
      <w:r w:rsidRPr="001233AF">
        <w:rPr>
          <w:rFonts w:ascii="宋体" w:eastAsia="宋体" w:hAnsi="宋体"/>
        </w:rPr>
        <w:br/>
        <w:t>“没事儿没事儿，我去拿毛巾。”</w:t>
      </w:r>
      <w:r w:rsidRPr="001233AF">
        <w:rPr>
          <w:rFonts w:ascii="宋体" w:eastAsia="宋体" w:hAnsi="宋体"/>
        </w:rPr>
        <w:br/>
        <w:t>老黑用拿筷子那只手拍了拍更夫的背说。</w:t>
      </w:r>
      <w:r w:rsidRPr="001233AF">
        <w:rPr>
          <w:rFonts w:ascii="宋体" w:eastAsia="宋体" w:hAnsi="宋体"/>
        </w:rPr>
        <w:br/>
        <w:t>“一会你再换条裤子吧，干净的都在炕头放着呢。”</w:t>
      </w:r>
      <w:r w:rsidRPr="001233AF">
        <w:rPr>
          <w:rFonts w:ascii="宋体" w:eastAsia="宋体" w:hAnsi="宋体"/>
        </w:rPr>
        <w:br/>
        <w:t>老黑又说。</w:t>
      </w:r>
      <w:r w:rsidRPr="001233AF">
        <w:rPr>
          <w:rFonts w:ascii="宋体" w:eastAsia="宋体" w:hAnsi="宋体"/>
        </w:rPr>
        <w:br/>
        <w:t>更夫一言不发脸红脖子粗地把头闷了下去。</w:t>
      </w:r>
      <w:r w:rsidRPr="001233AF">
        <w:rPr>
          <w:rFonts w:ascii="宋体" w:eastAsia="宋体" w:hAnsi="宋体"/>
        </w:rPr>
        <w:br/>
        <w:t>我继续大口大口地啃着羊肉，老黑今天炖的肉真香。</w:t>
      </w:r>
    </w:p>
    <w:p w14:paraId="19BEEC17" w14:textId="77777777" w:rsidR="007A51CA" w:rsidRPr="001233AF" w:rsidRDefault="00000000">
      <w:pPr>
        <w:pStyle w:val="aa"/>
        <w:rPr>
          <w:rFonts w:ascii="宋体" w:eastAsia="宋体" w:hAnsi="宋体"/>
        </w:rPr>
      </w:pPr>
      <w:r w:rsidRPr="001233AF">
        <w:rPr>
          <w:rFonts w:ascii="宋体" w:eastAsia="宋体" w:hAnsi="宋体"/>
        </w:rPr>
        <w:t>虎叔 第一百五十八章</w:t>
      </w:r>
    </w:p>
    <w:p w14:paraId="4C73EF78" w14:textId="77777777" w:rsidR="007A51CA" w:rsidRPr="001233AF" w:rsidRDefault="00000000">
      <w:pPr>
        <w:rPr>
          <w:rFonts w:ascii="宋体" w:eastAsia="宋体" w:hAnsi="宋体"/>
        </w:rPr>
      </w:pPr>
      <w:r w:rsidRPr="001233AF">
        <w:rPr>
          <w:rFonts w:ascii="宋体" w:eastAsia="宋体" w:hAnsi="宋体"/>
        </w:rPr>
        <w:t>老黑用香皂洗了洗手才拿了一条毛巾递给了更夫，更夫接过毛巾，在桌子下面来回擦了擦，站起身脱鞋上炕换裤子去了。</w:t>
      </w:r>
      <w:r w:rsidRPr="001233AF">
        <w:rPr>
          <w:rFonts w:ascii="宋体" w:eastAsia="宋体" w:hAnsi="宋体"/>
        </w:rPr>
        <w:br/>
        <w:t>换好裤子重新坐下来，更夫就显得有点闷，低头吃着肉不看老黑也不说话。</w:t>
      </w:r>
      <w:r w:rsidRPr="001233AF">
        <w:rPr>
          <w:rFonts w:ascii="宋体" w:eastAsia="宋体" w:hAnsi="宋体"/>
        </w:rPr>
        <w:br/>
        <w:t>老黑扭头悄悄地瞄了更夫好几回，然后笑着说：</w:t>
      </w:r>
      <w:r w:rsidRPr="001233AF">
        <w:rPr>
          <w:rFonts w:ascii="宋体" w:eastAsia="宋体" w:hAnsi="宋体"/>
        </w:rPr>
        <w:br/>
        <w:t>“多正常的事儿你还放心上了，主要还是咱俩没那么熟，我感觉不出来你快那啥了没收住手。以后慢慢熟悉了就好了。”</w:t>
      </w:r>
      <w:r w:rsidRPr="001233AF">
        <w:rPr>
          <w:rFonts w:ascii="宋体" w:eastAsia="宋体" w:hAnsi="宋体"/>
        </w:rPr>
        <w:br/>
        <w:t>“嗯。”</w:t>
      </w:r>
      <w:r w:rsidRPr="001233AF">
        <w:rPr>
          <w:rFonts w:ascii="宋体" w:eastAsia="宋体" w:hAnsi="宋体"/>
        </w:rPr>
        <w:br/>
        <w:t>更夫闷闷地应了一声。</w:t>
      </w:r>
      <w:r w:rsidRPr="001233AF">
        <w:rPr>
          <w:rFonts w:ascii="宋体" w:eastAsia="宋体" w:hAnsi="宋体"/>
        </w:rPr>
        <w:br/>
        <w:t>门在这时候被父亲大力的推开了，虎叔跟在他后面走了进来。</w:t>
      </w:r>
      <w:r w:rsidRPr="001233AF">
        <w:rPr>
          <w:rFonts w:ascii="宋体" w:eastAsia="宋体" w:hAnsi="宋体"/>
        </w:rPr>
        <w:br/>
        <w:t>“啊，你们都吃开了啊。”</w:t>
      </w:r>
      <w:r w:rsidRPr="001233AF">
        <w:rPr>
          <w:rFonts w:ascii="宋体" w:eastAsia="宋体" w:hAnsi="宋体"/>
        </w:rPr>
        <w:br/>
        <w:t>父亲一进屋就嚷嚷。</w:t>
      </w:r>
      <w:r w:rsidRPr="001233AF">
        <w:rPr>
          <w:rFonts w:ascii="宋体" w:eastAsia="宋体" w:hAnsi="宋体"/>
        </w:rPr>
        <w:br/>
        <w:t>“谁知道你们啥时候能来啊？锅里肉多着呢，赶快自己动手去捞吧。”</w:t>
      </w:r>
      <w:r w:rsidRPr="001233AF">
        <w:rPr>
          <w:rFonts w:ascii="宋体" w:eastAsia="宋体" w:hAnsi="宋体"/>
        </w:rPr>
        <w:br/>
        <w:t>老黑笑着说。</w:t>
      </w:r>
      <w:r w:rsidRPr="001233AF">
        <w:rPr>
          <w:rFonts w:ascii="宋体" w:eastAsia="宋体" w:hAnsi="宋体"/>
        </w:rPr>
        <w:br/>
        <w:t>大家热闹了一阵子，喝喝酒吃吃肉，然后就散了。</w:t>
      </w:r>
      <w:r w:rsidRPr="001233AF">
        <w:rPr>
          <w:rFonts w:ascii="宋体" w:eastAsia="宋体" w:hAnsi="宋体"/>
        </w:rPr>
        <w:br/>
        <w:t>虎叔和父亲带着我回家的时候，更夫说要去巡夜跟着我们一起出来了。</w:t>
      </w:r>
      <w:r w:rsidRPr="001233AF">
        <w:rPr>
          <w:rFonts w:ascii="宋体" w:eastAsia="宋体" w:hAnsi="宋体"/>
        </w:rPr>
        <w:br/>
        <w:t>晚上天应该还是阴的，没有星星也没有月亮，四下一片伸手不见五个手头的瞎眼黑。</w:t>
      </w:r>
      <w:r w:rsidRPr="001233AF">
        <w:rPr>
          <w:rFonts w:ascii="宋体" w:eastAsia="宋体" w:hAnsi="宋体"/>
        </w:rPr>
        <w:br/>
        <w:t>风已经停了，整个村子安静地笼罩在寂静的黑暗里，只有积雪在我们脚下咯吱咯吱不停的响。远处一座座灯火通明的房屋更加衬托了冬夜的静谧，同时又给我们指明了回家的路。</w:t>
      </w:r>
      <w:r w:rsidRPr="001233AF">
        <w:rPr>
          <w:rFonts w:ascii="宋体" w:eastAsia="宋体" w:hAnsi="宋体"/>
        </w:rPr>
        <w:br/>
        <w:t>更夫很快地打亮了手电筒，明晃晃的光柱远远地射出去，照出了一条晶莹雪白的路。</w:t>
      </w:r>
      <w:r w:rsidRPr="001233AF">
        <w:rPr>
          <w:rFonts w:ascii="宋体" w:eastAsia="宋体" w:hAnsi="宋体"/>
        </w:rPr>
        <w:br/>
        <w:t>据说更夫的手电筒是五节电池的，拿在手里老大老长老威风了，我看着从他手里发射出来</w:t>
      </w:r>
      <w:r w:rsidRPr="001233AF">
        <w:rPr>
          <w:rFonts w:ascii="宋体" w:eastAsia="宋体" w:hAnsi="宋体"/>
        </w:rPr>
        <w:lastRenderedPageBreak/>
        <w:t>的大光柱心里老痒痒了，很想把那个传说中的手电筒拿在自己手里也过一把威风的瘾。</w:t>
      </w:r>
      <w:r w:rsidRPr="001233AF">
        <w:rPr>
          <w:rFonts w:ascii="宋体" w:eastAsia="宋体" w:hAnsi="宋体"/>
        </w:rPr>
        <w:br/>
        <w:t>“喏，给你拿一会吧。小孩子总是喜欢玩这东西。”</w:t>
      </w:r>
      <w:r w:rsidRPr="001233AF">
        <w:rPr>
          <w:rFonts w:ascii="宋体" w:eastAsia="宋体" w:hAnsi="宋体"/>
        </w:rPr>
        <w:br/>
        <w:t>更夫的声音在黑暗里闷闷地响了起来，随后他就把那个打手电筒递了过来。</w:t>
      </w:r>
      <w:r w:rsidRPr="001233AF">
        <w:rPr>
          <w:rFonts w:ascii="宋体" w:eastAsia="宋体" w:hAnsi="宋体"/>
        </w:rPr>
        <w:br/>
        <w:t>欣喜若狂已经不足以形容俺此刻的心情了，更夫以后在俺眼里再也不是一种可怕的存在了。</w:t>
      </w:r>
      <w:r w:rsidRPr="001233AF">
        <w:rPr>
          <w:rFonts w:ascii="宋体" w:eastAsia="宋体" w:hAnsi="宋体"/>
        </w:rPr>
        <w:br/>
        <w:t>手电筒太沉了，我双手握着它，兴奋地一会照照天，一会照照树，一会在狗蛋家的房山墙上画几个圈，一会又在二嘎家的猪圈上打个叉，反正我就不想老老实实地拿着它好好照路。</w:t>
      </w:r>
      <w:r w:rsidRPr="001233AF">
        <w:rPr>
          <w:rFonts w:ascii="宋体" w:eastAsia="宋体" w:hAnsi="宋体"/>
        </w:rPr>
        <w:br/>
        <w:t>几个大人沉默地走了一段路，更夫又开口了，语气显得迟疑又犹豫。</w:t>
      </w:r>
      <w:r w:rsidRPr="001233AF">
        <w:rPr>
          <w:rFonts w:ascii="宋体" w:eastAsia="宋体" w:hAnsi="宋体"/>
        </w:rPr>
        <w:br/>
        <w:t>“豹子……”</w:t>
      </w:r>
      <w:r w:rsidRPr="001233AF">
        <w:rPr>
          <w:rFonts w:ascii="宋体" w:eastAsia="宋体" w:hAnsi="宋体"/>
        </w:rPr>
        <w:br/>
        <w:t>他叫了一声，却没接着说话。</w:t>
      </w:r>
      <w:r w:rsidRPr="001233AF">
        <w:rPr>
          <w:rFonts w:ascii="宋体" w:eastAsia="宋体" w:hAnsi="宋体"/>
        </w:rPr>
        <w:br/>
        <w:t>“咋啦？叫我有事儿？”</w:t>
      </w:r>
      <w:r w:rsidRPr="001233AF">
        <w:rPr>
          <w:rFonts w:ascii="宋体" w:eastAsia="宋体" w:hAnsi="宋体"/>
        </w:rPr>
        <w:br/>
        <w:t>父亲没等到他的下文，忍不住接话问。</w:t>
      </w:r>
      <w:r w:rsidRPr="001233AF">
        <w:rPr>
          <w:rFonts w:ascii="宋体" w:eastAsia="宋体" w:hAnsi="宋体"/>
        </w:rPr>
        <w:br/>
        <w:t>“也，也没啥事儿……”</w:t>
      </w:r>
      <w:r w:rsidRPr="001233AF">
        <w:rPr>
          <w:rFonts w:ascii="宋体" w:eastAsia="宋体" w:hAnsi="宋体"/>
        </w:rPr>
        <w:br/>
        <w:t>更夫吞吞吐吐地说。</w:t>
      </w:r>
      <w:r w:rsidRPr="001233AF">
        <w:rPr>
          <w:rFonts w:ascii="宋体" w:eastAsia="宋体" w:hAnsi="宋体"/>
        </w:rPr>
        <w:br/>
        <w:t>“有事儿就说，虽然以前跟你不是很熟，但既然你和老黑好上了，老黑和我又挺对脾气，我和老黑估计以后会越来越好，你现在和他好上了那你的事我就不能不管。说说吧，到底啥事儿，先说好，我的本事可不大，钱也不多，能帮上忙的事儿也没几样。”</w:t>
      </w:r>
      <w:r w:rsidRPr="001233AF">
        <w:rPr>
          <w:rFonts w:ascii="宋体" w:eastAsia="宋体" w:hAnsi="宋体"/>
        </w:rPr>
        <w:br/>
        <w:t>父亲在黑暗里唠唠叨叨个没完没了，我拿着手电筒不小心朝他的脸照了过去，他立刻嚷嚷起来了：</w:t>
      </w:r>
      <w:r w:rsidRPr="001233AF">
        <w:rPr>
          <w:rFonts w:ascii="宋体" w:eastAsia="宋体" w:hAnsi="宋体"/>
        </w:rPr>
        <w:br/>
        <w:t>“小兔崽子你往哪照呢？这么亮，把我都快照瞎了。”</w:t>
      </w:r>
      <w:r w:rsidRPr="001233AF">
        <w:rPr>
          <w:rFonts w:ascii="宋体" w:eastAsia="宋体" w:hAnsi="宋体"/>
        </w:rPr>
        <w:br/>
        <w:t>我赶紧举火把一样把手电筒朝天一举，一道神奇的仙光天路就从我手中戛然而生，冲破九霄，直上苍穹，那个美啊，美得狠。</w:t>
      </w:r>
      <w:r w:rsidRPr="001233AF">
        <w:rPr>
          <w:rFonts w:ascii="宋体" w:eastAsia="宋体" w:hAnsi="宋体"/>
        </w:rPr>
        <w:br/>
        <w:t>我自己一个劲的在那美得瞎得瑟，更夫又闷闷的开始说话了：</w:t>
      </w:r>
      <w:r w:rsidRPr="001233AF">
        <w:rPr>
          <w:rFonts w:ascii="宋体" w:eastAsia="宋体" w:hAnsi="宋体"/>
        </w:rPr>
        <w:br/>
        <w:t>“我就是想跟你说说老黑的事儿。”</w:t>
      </w:r>
      <w:r w:rsidRPr="001233AF">
        <w:rPr>
          <w:rFonts w:ascii="宋体" w:eastAsia="宋体" w:hAnsi="宋体"/>
        </w:rPr>
        <w:br/>
        <w:t>“老黑又咋啦？”</w:t>
      </w:r>
      <w:r w:rsidRPr="001233AF">
        <w:rPr>
          <w:rFonts w:ascii="宋体" w:eastAsia="宋体" w:hAnsi="宋体"/>
        </w:rPr>
        <w:br/>
        <w:t>一听事情和老黑有关，父亲立刻来了精神。</w:t>
      </w:r>
      <w:r w:rsidRPr="001233AF">
        <w:rPr>
          <w:rFonts w:ascii="宋体" w:eastAsia="宋体" w:hAnsi="宋体"/>
        </w:rPr>
        <w:br/>
        <w:t>“老黑他……”，更夫憋了好一会儿，“他……”</w:t>
      </w:r>
      <w:r w:rsidRPr="001233AF">
        <w:rPr>
          <w:rFonts w:ascii="宋体" w:eastAsia="宋体" w:hAnsi="宋体"/>
        </w:rPr>
        <w:br/>
        <w:t>“唉吔妈啊，瞧你这个费劲！老黑他到底咋的了？你倒是赶紧说啊，快把我给憋死了，我都替你着急，快说吧！老黑咋啦？”</w:t>
      </w:r>
      <w:r w:rsidRPr="001233AF">
        <w:rPr>
          <w:rFonts w:ascii="宋体" w:eastAsia="宋体" w:hAnsi="宋体"/>
        </w:rPr>
        <w:br/>
        <w:t>父亲急的都炸毛了。</w:t>
      </w:r>
      <w:r w:rsidRPr="001233AF">
        <w:rPr>
          <w:rFonts w:ascii="宋体" w:eastAsia="宋体" w:hAnsi="宋体"/>
        </w:rPr>
        <w:br/>
        <w:t>“老黑他可能是旷的久了，在那种事儿上要的有点勤。”</w:t>
      </w:r>
      <w:r w:rsidRPr="001233AF">
        <w:rPr>
          <w:rFonts w:ascii="宋体" w:eastAsia="宋体" w:hAnsi="宋体"/>
        </w:rPr>
        <w:br/>
        <w:t>更夫吭哧了半天终于说道。</w:t>
      </w:r>
      <w:r w:rsidRPr="001233AF">
        <w:rPr>
          <w:rFonts w:ascii="宋体" w:eastAsia="宋体" w:hAnsi="宋体"/>
        </w:rPr>
        <w:br/>
        <w:t>“啥？”</w:t>
      </w:r>
      <w:r w:rsidRPr="001233AF">
        <w:rPr>
          <w:rFonts w:ascii="宋体" w:eastAsia="宋体" w:hAnsi="宋体"/>
        </w:rPr>
        <w:br/>
        <w:t>父亲惊讶地把嗓门拔到了最高点。</w:t>
      </w:r>
      <w:r w:rsidRPr="001233AF">
        <w:rPr>
          <w:rFonts w:ascii="宋体" w:eastAsia="宋体" w:hAnsi="宋体"/>
        </w:rPr>
        <w:br/>
        <w:t>“虽然我知道他可能好久没和人办那事儿了，猛一下尝到甜头有点贪，可是我都这岁数了，连着好几回，铁打的身子我也扛不住啊，你看你能不能拐着弯儿的和他提提这事儿……”</w:t>
      </w:r>
      <w:r w:rsidRPr="001233AF">
        <w:rPr>
          <w:rFonts w:ascii="宋体" w:eastAsia="宋体" w:hAnsi="宋体"/>
        </w:rPr>
        <w:br/>
        <w:t>“哈哈，这事儿可就蹊跷了。那啥，打更的我问你，你和老黑每次办那事儿的时候都是老黑他主动提出来的？”</w:t>
      </w:r>
      <w:r w:rsidRPr="001233AF">
        <w:rPr>
          <w:rFonts w:ascii="宋体" w:eastAsia="宋体" w:hAnsi="宋体"/>
        </w:rPr>
        <w:br/>
        <w:t>父亲的声音里藏满了幸灾乐祸的劲头。</w:t>
      </w:r>
      <w:r w:rsidRPr="001233AF">
        <w:rPr>
          <w:rFonts w:ascii="宋体" w:eastAsia="宋体" w:hAnsi="宋体"/>
        </w:rPr>
        <w:br/>
        <w:t>“也不是，就是他想要的时候，他那眼神儿就变得不一样了，我一看他那小眼神儿就知道</w:t>
      </w:r>
      <w:r w:rsidRPr="001233AF">
        <w:rPr>
          <w:rFonts w:ascii="宋体" w:eastAsia="宋体" w:hAnsi="宋体"/>
        </w:rPr>
        <w:lastRenderedPageBreak/>
        <w:t>他想要了。想着他想要又不敢主动开口，我就会顺着他的意思先给他。”</w:t>
      </w:r>
      <w:r w:rsidRPr="001233AF">
        <w:rPr>
          <w:rFonts w:ascii="宋体" w:eastAsia="宋体" w:hAnsi="宋体"/>
        </w:rPr>
        <w:br/>
        <w:t>“我操，眼神儿，眼神儿，又是眼神儿！你们都得道成仙学会法术啦？动不动一看眼神儿就知道对方想的是啥。你们鼻子底下长的那张嘴是干啥用的？对方是不是那意思张嘴问问不就知道了？”</w:t>
      </w:r>
      <w:r w:rsidRPr="001233AF">
        <w:rPr>
          <w:rFonts w:ascii="宋体" w:eastAsia="宋体" w:hAnsi="宋体"/>
        </w:rPr>
        <w:br/>
        <w:t>“有些话实在不好意思当面问出口，他有要的那意思我也不能说不给，我要是不和他做的话就好像显得我在那方面不行似的，怕他笑话我。可他要再这么要下去那我可就真不行了。”</w:t>
      </w:r>
      <w:r w:rsidRPr="001233AF">
        <w:rPr>
          <w:rFonts w:ascii="宋体" w:eastAsia="宋体" w:hAnsi="宋体"/>
        </w:rPr>
        <w:br/>
        <w:t>更夫继续吭吭哧哧地说。</w:t>
      </w:r>
      <w:r w:rsidRPr="001233AF">
        <w:rPr>
          <w:rFonts w:ascii="宋体" w:eastAsia="宋体" w:hAnsi="宋体"/>
        </w:rPr>
        <w:br/>
        <w:t>“哦，你怕他笑话你不敢当面跟他说，反过来你倒是不怕我笑话你跑这跟我来说了？”</w:t>
      </w:r>
      <w:r w:rsidRPr="001233AF">
        <w:rPr>
          <w:rFonts w:ascii="宋体" w:eastAsia="宋体" w:hAnsi="宋体"/>
        </w:rPr>
        <w:br/>
        <w:t>“他笑话我我很在乎，豹子你笑话我我不在乎，反正以前你们也没少笑话我。”</w:t>
      </w:r>
      <w:r w:rsidRPr="001233AF">
        <w:rPr>
          <w:rFonts w:ascii="宋体" w:eastAsia="宋体" w:hAnsi="宋体"/>
        </w:rPr>
        <w:br/>
        <w:t>更夫瓮声瓮气地说。</w:t>
      </w:r>
      <w:r w:rsidRPr="001233AF">
        <w:rPr>
          <w:rFonts w:ascii="宋体" w:eastAsia="宋体" w:hAnsi="宋体"/>
        </w:rPr>
        <w:br/>
        <w:t>“嗬——，瞧这话说的。那我就实话跟你说吧，今天上午老黑跑我这来都说了，你在那方面不行，还没要几回呢你就明显不行了，他老想要是因为你每次都没让他舒服到，他还没咋地呢你就缴枪软茄子了。他在我跟前儿都笑话死你了。”</w:t>
      </w:r>
      <w:r w:rsidRPr="001233AF">
        <w:rPr>
          <w:rFonts w:ascii="宋体" w:eastAsia="宋体" w:hAnsi="宋体"/>
        </w:rPr>
        <w:br/>
        <w:t>父亲叭叭叭地说了一大通，说的句句都跟真事儿似的。</w:t>
      </w:r>
      <w:r w:rsidRPr="001233AF">
        <w:rPr>
          <w:rFonts w:ascii="宋体" w:eastAsia="宋体" w:hAnsi="宋体"/>
        </w:rPr>
        <w:br/>
        <w:t>“老黑他……他真这么说的？”</w:t>
      </w:r>
      <w:r w:rsidRPr="001233AF">
        <w:rPr>
          <w:rFonts w:ascii="宋体" w:eastAsia="宋体" w:hAnsi="宋体"/>
        </w:rPr>
        <w:br/>
        <w:t>更夫立马磕巴了。</w:t>
      </w:r>
      <w:r w:rsidRPr="001233AF">
        <w:rPr>
          <w:rFonts w:ascii="宋体" w:eastAsia="宋体" w:hAnsi="宋体"/>
        </w:rPr>
        <w:br/>
        <w:t>“可不咋地，要不他为啥要买只羊给你补身子啊，就是因为你那方面不够强。他还说今天用羊肉给你补完，晚上不跟你大战个三百回合绝不罢休呢。”</w:t>
      </w:r>
      <w:r w:rsidRPr="001233AF">
        <w:rPr>
          <w:rFonts w:ascii="宋体" w:eastAsia="宋体" w:hAnsi="宋体"/>
        </w:rPr>
        <w:br/>
        <w:t>“那，那，那，那……”</w:t>
      </w:r>
      <w:r w:rsidRPr="001233AF">
        <w:rPr>
          <w:rFonts w:ascii="宋体" w:eastAsia="宋体" w:hAnsi="宋体"/>
        </w:rPr>
        <w:br/>
        <w:t>更夫记得都说不出话来了。</w:t>
      </w:r>
      <w:r w:rsidRPr="001233AF">
        <w:rPr>
          <w:rFonts w:ascii="宋体" w:eastAsia="宋体" w:hAnsi="宋体"/>
        </w:rPr>
        <w:br/>
        <w:t>虎叔这时候扑哧笑了出来。</w:t>
      </w:r>
      <w:r w:rsidRPr="001233AF">
        <w:rPr>
          <w:rFonts w:ascii="宋体" w:eastAsia="宋体" w:hAnsi="宋体"/>
        </w:rPr>
        <w:br/>
        <w:t>“豹子你个缺德玩意，别这么欺负老实人了。老陈你别听他的，他都是胡说的，编瞎话逗你玩呢。”</w:t>
      </w:r>
      <w:r w:rsidRPr="001233AF">
        <w:rPr>
          <w:rFonts w:ascii="宋体" w:eastAsia="宋体" w:hAnsi="宋体"/>
        </w:rPr>
        <w:br/>
        <w:t>虎叔笑着说。</w:t>
      </w:r>
      <w:r w:rsidRPr="001233AF">
        <w:rPr>
          <w:rFonts w:ascii="宋体" w:eastAsia="宋体" w:hAnsi="宋体"/>
        </w:rPr>
        <w:br/>
        <w:t>“我，我觉着……老黑他……他也不会那么说我，俺俩每次做完他都挺舒服的啊……”</w:t>
      </w:r>
      <w:r w:rsidRPr="001233AF">
        <w:rPr>
          <w:rFonts w:ascii="宋体" w:eastAsia="宋体" w:hAnsi="宋体"/>
        </w:rPr>
        <w:br/>
        <w:t>更夫呐呐地说。</w:t>
      </w:r>
      <w:r w:rsidRPr="001233AF">
        <w:rPr>
          <w:rFonts w:ascii="宋体" w:eastAsia="宋体" w:hAnsi="宋体"/>
        </w:rPr>
        <w:br/>
        <w:t>“嘿嘿，”，父亲奸笑了一声说道，“老黑今天上午的确跟我们也说了这事儿，他说的和你正好相反，他说是你老要个不停，一会都不让他歇着，要啊要啊不停地要，他的老腰都快被你操断了，不信一会回去你扒开他衣服瞧瞧，我可怜他给他在腰上还贴了两副膏药呢。我说打更的，你就是再生猛，下面那家伙再大也不能把人当牲口操啊。”</w:t>
      </w:r>
      <w:r w:rsidRPr="001233AF">
        <w:rPr>
          <w:rFonts w:ascii="宋体" w:eastAsia="宋体" w:hAnsi="宋体"/>
        </w:rPr>
        <w:br/>
        <w:t>“我，我，我……”</w:t>
      </w:r>
      <w:r w:rsidRPr="001233AF">
        <w:rPr>
          <w:rFonts w:ascii="宋体" w:eastAsia="宋体" w:hAnsi="宋体"/>
        </w:rPr>
        <w:br/>
        <w:t>更夫磕巴的都说不出话来了。</w:t>
      </w:r>
      <w:r w:rsidRPr="001233AF">
        <w:rPr>
          <w:rFonts w:ascii="宋体" w:eastAsia="宋体" w:hAnsi="宋体"/>
        </w:rPr>
        <w:br/>
        <w:t>“行了，豹子你少胡咧咧两句吧，老陈你别听他瞎说，他就是看热闹不嫌事儿大逗你玩呢。你和老黑都以为是在顺着对方意思来，结果互相都弄两岔了，你回去和老黑把话摊开了好好说说，没啥大不了的事儿，你们都是在为对方好呢。”</w:t>
      </w:r>
      <w:r w:rsidRPr="001233AF">
        <w:rPr>
          <w:rFonts w:ascii="宋体" w:eastAsia="宋体" w:hAnsi="宋体"/>
        </w:rPr>
        <w:br/>
        <w:t>虎叔宽慰着更夫说。</w:t>
      </w:r>
      <w:r w:rsidRPr="001233AF">
        <w:rPr>
          <w:rFonts w:ascii="宋体" w:eastAsia="宋体" w:hAnsi="宋体"/>
        </w:rPr>
        <w:br/>
        <w:t>“哦，我知道了。那我就先走了，我去巡夜了。”</w:t>
      </w:r>
      <w:r w:rsidRPr="001233AF">
        <w:rPr>
          <w:rFonts w:ascii="宋体" w:eastAsia="宋体" w:hAnsi="宋体"/>
        </w:rPr>
        <w:br/>
        <w:t>说完他从我手里抓过去手电筒往回飞快地走了。</w:t>
      </w:r>
      <w:r w:rsidRPr="001233AF">
        <w:rPr>
          <w:rFonts w:ascii="宋体" w:eastAsia="宋体" w:hAnsi="宋体"/>
        </w:rPr>
        <w:br/>
      </w:r>
      <w:r w:rsidRPr="001233AF">
        <w:rPr>
          <w:rFonts w:ascii="宋体" w:eastAsia="宋体" w:hAnsi="宋体"/>
        </w:rPr>
        <w:lastRenderedPageBreak/>
        <w:t>“哈哈哈，这俩半大老头子太有意思了。”</w:t>
      </w:r>
      <w:r w:rsidRPr="001233AF">
        <w:rPr>
          <w:rFonts w:ascii="宋体" w:eastAsia="宋体" w:hAnsi="宋体"/>
        </w:rPr>
        <w:br/>
        <w:t>父亲乐的跟什么似的。</w:t>
      </w:r>
      <w:r w:rsidRPr="001233AF">
        <w:rPr>
          <w:rFonts w:ascii="宋体" w:eastAsia="宋体" w:hAnsi="宋体"/>
        </w:rPr>
        <w:br/>
        <w:t>“唉，猛不丁凑在一起的俩人，啥话都不好意思摊开了说，尽管心里都想着要顺着对方，可也会有把事情搞砸的时候啊。所以说人心隔肚皮，是最难测的，有啥事儿还是摊开了说的好。”</w:t>
      </w:r>
      <w:r w:rsidRPr="001233AF">
        <w:rPr>
          <w:rFonts w:ascii="宋体" w:eastAsia="宋体" w:hAnsi="宋体"/>
        </w:rPr>
        <w:br/>
        <w:t>虎叔感叹说。</w:t>
      </w:r>
      <w:r w:rsidRPr="001233AF">
        <w:rPr>
          <w:rFonts w:ascii="宋体" w:eastAsia="宋体" w:hAnsi="宋体"/>
        </w:rPr>
        <w:br/>
        <w:t>“就是就是，你看我，有啥话都会当面说，才不会和人家猜来猜去的绕弯弯呢。”</w:t>
      </w:r>
      <w:r w:rsidRPr="001233AF">
        <w:rPr>
          <w:rFonts w:ascii="宋体" w:eastAsia="宋体" w:hAnsi="宋体"/>
        </w:rPr>
        <w:br/>
        <w:t>父亲随声附和着。</w:t>
      </w:r>
      <w:r w:rsidRPr="001233AF">
        <w:rPr>
          <w:rFonts w:ascii="宋体" w:eastAsia="宋体" w:hAnsi="宋体"/>
        </w:rPr>
        <w:br/>
        <w:t>“天下有几个人脸皮会像你那么厚，你在咱村儿里是出了名的不要脸。”</w:t>
      </w:r>
      <w:r w:rsidRPr="001233AF">
        <w:rPr>
          <w:rFonts w:ascii="宋体" w:eastAsia="宋体" w:hAnsi="宋体"/>
        </w:rPr>
        <w:br/>
        <w:t>虎叔哈哈笑着说。</w:t>
      </w:r>
      <w:r w:rsidRPr="001233AF">
        <w:rPr>
          <w:rFonts w:ascii="宋体" w:eastAsia="宋体" w:hAnsi="宋体"/>
        </w:rPr>
        <w:br/>
        <w:t>“虎子你又埋汰我。不过话说回来，老黑他俩也太没默契了，这种事儿也能搞误会？虎子你看咱俩，想当年我下面一憋得冒火了，稍微给你个眼神儿你直接就明白是咋回事儿了，立马就会上手把我撸的舒舒服服痛痛快快的，从来没耽误过。咱俩这才叫心意相通一拍就合呢……啊啊……虎子你撒手，别扯了，我嘴叉子本来就大，再扯就被你扯得开叉开到耳朵根儿了……虎子我知道错了，我不胡咧咧了……你快撒手吧，我的好虎子……”</w:t>
      </w:r>
      <w:r w:rsidRPr="001233AF">
        <w:rPr>
          <w:rFonts w:ascii="宋体" w:eastAsia="宋体" w:hAnsi="宋体"/>
        </w:rPr>
        <w:br/>
        <w:t>父亲说着说着就变成嘴角漏风的支支吾吾了。</w:t>
      </w:r>
      <w:r w:rsidRPr="001233AF">
        <w:rPr>
          <w:rFonts w:ascii="宋体" w:eastAsia="宋体" w:hAnsi="宋体"/>
        </w:rPr>
        <w:br/>
        <w:t>我望着那道渐渐远去的手电光柱，心里充满了遗憾，没玩够啊，真的没玩够。</w:t>
      </w:r>
      <w:r w:rsidRPr="001233AF">
        <w:rPr>
          <w:rFonts w:ascii="宋体" w:eastAsia="宋体" w:hAnsi="宋体"/>
        </w:rPr>
        <w:br/>
        <w:t>老黑第二天中午颠儿颠儿跑来的时候被父亲好一顿奚落，可老黑一直笑嘻嘻的保持着一副很乐呵的样子。</w:t>
      </w:r>
      <w:r w:rsidRPr="001233AF">
        <w:rPr>
          <w:rFonts w:ascii="宋体" w:eastAsia="宋体" w:hAnsi="宋体"/>
        </w:rPr>
        <w:br/>
        <w:t>父亲就忍不住在他腚上踹了一脚说：</w:t>
      </w:r>
      <w:r w:rsidRPr="001233AF">
        <w:rPr>
          <w:rFonts w:ascii="宋体" w:eastAsia="宋体" w:hAnsi="宋体"/>
        </w:rPr>
        <w:br/>
        <w:t>“瞧把你乐的，看来问题都解决啦？”</w:t>
      </w:r>
      <w:r w:rsidRPr="001233AF">
        <w:rPr>
          <w:rFonts w:ascii="宋体" w:eastAsia="宋体" w:hAnsi="宋体"/>
        </w:rPr>
        <w:br/>
        <w:t>“解决啦，解决啦，哈哈，以后俺再也不用担心腰疼腿软啦，哈哈。”</w:t>
      </w:r>
      <w:r w:rsidRPr="001233AF">
        <w:rPr>
          <w:rFonts w:ascii="宋体" w:eastAsia="宋体" w:hAnsi="宋体"/>
        </w:rPr>
        <w:br/>
        <w:t>老黑高兴地乐出了声。</w:t>
      </w:r>
      <w:r w:rsidRPr="001233AF">
        <w:rPr>
          <w:rFonts w:ascii="宋体" w:eastAsia="宋体" w:hAnsi="宋体"/>
        </w:rPr>
        <w:br/>
        <w:t>“解决了就好啊。以后有啥事儿你们就当面摊开了说，都是几十岁的大老爷们了，脸皮子咋都那么薄呢？还让我当传话筒，你们丢不丢人啊？”</w:t>
      </w:r>
      <w:r w:rsidRPr="001233AF">
        <w:rPr>
          <w:rFonts w:ascii="宋体" w:eastAsia="宋体" w:hAnsi="宋体"/>
        </w:rPr>
        <w:br/>
        <w:t>父亲像模像样地说。</w:t>
      </w:r>
      <w:r w:rsidRPr="001233AF">
        <w:rPr>
          <w:rFonts w:ascii="宋体" w:eastAsia="宋体" w:hAnsi="宋体"/>
        </w:rPr>
        <w:br/>
        <w:t>“呸！在你跟前我还真不怕丢人，我在他跟前装嫩害羞脸皮薄那是我矫情。可在你跟前要比脸皮厚我可一点都不输，大明朝要是拿我这脸皮子垒长城，金兵他就甭想入关。大清国要是拿我这脸皮子当城墙，保管八国联军都打不进来。要是把我这脸皮子糊天上，你们就抱着脚坐地上哭吧，保管你们一年四季都见不着太阳。”</w:t>
      </w:r>
      <w:r w:rsidRPr="001233AF">
        <w:rPr>
          <w:rFonts w:ascii="宋体" w:eastAsia="宋体" w:hAnsi="宋体"/>
        </w:rPr>
        <w:br/>
        <w:t>老黑端了个说书的架势在那吹开了。</w:t>
      </w:r>
      <w:r w:rsidRPr="001233AF">
        <w:rPr>
          <w:rFonts w:ascii="宋体" w:eastAsia="宋体" w:hAnsi="宋体"/>
        </w:rPr>
        <w:br/>
        <w:t>“哈哈，瞧你这一套一套的，行啦行啦，天底下属你脸皮子最厚，行了吧？”</w:t>
      </w:r>
      <w:r w:rsidRPr="001233AF">
        <w:rPr>
          <w:rFonts w:ascii="宋体" w:eastAsia="宋体" w:hAnsi="宋体"/>
        </w:rPr>
        <w:br/>
        <w:t>父亲咧着大嘴被老黑逗得前仰后合嘎嘎直乐，我觉着和虎叔比起来，父亲和老黑他俩才真是相见恨晚，一拍即合，穿一条裤衩都嫌空的慌。</w:t>
      </w:r>
      <w:r w:rsidRPr="001233AF">
        <w:rPr>
          <w:rFonts w:ascii="宋体" w:eastAsia="宋体" w:hAnsi="宋体"/>
        </w:rPr>
        <w:br/>
        <w:t>老黑跟父亲插科打诨乐了一下午，我晚上放学回来他才走了。</w:t>
      </w:r>
      <w:r w:rsidRPr="001233AF">
        <w:rPr>
          <w:rFonts w:ascii="宋体" w:eastAsia="宋体" w:hAnsi="宋体"/>
        </w:rPr>
        <w:br/>
        <w:t>等我们吃完晚上饭，虎叔正想尽办法哄着逼着要把父亲撵走回家睡觉，可父亲挺着厚脸皮不管咋样都死赖着不想走。</w:t>
      </w:r>
      <w:r w:rsidRPr="001233AF">
        <w:rPr>
          <w:rFonts w:ascii="宋体" w:eastAsia="宋体" w:hAnsi="宋体"/>
        </w:rPr>
        <w:br/>
        <w:t>俩人正热闹着，更夫推门进屋了。</w:t>
      </w:r>
      <w:r w:rsidRPr="001233AF">
        <w:rPr>
          <w:rFonts w:ascii="宋体" w:eastAsia="宋体" w:hAnsi="宋体"/>
        </w:rPr>
        <w:br/>
        <w:t>虎叔就赶紧笑脸相迎端茶让座，父亲翻了翻眼睛问：</w:t>
      </w:r>
      <w:r w:rsidRPr="001233AF">
        <w:rPr>
          <w:rFonts w:ascii="宋体" w:eastAsia="宋体" w:hAnsi="宋体"/>
        </w:rPr>
        <w:br/>
      </w:r>
      <w:r w:rsidRPr="001233AF">
        <w:rPr>
          <w:rFonts w:ascii="宋体" w:eastAsia="宋体" w:hAnsi="宋体"/>
        </w:rPr>
        <w:lastRenderedPageBreak/>
        <w:t>“打更的你咋又来了？”</w:t>
      </w:r>
      <w:r w:rsidRPr="001233AF">
        <w:rPr>
          <w:rFonts w:ascii="宋体" w:eastAsia="宋体" w:hAnsi="宋体"/>
        </w:rPr>
        <w:br/>
        <w:t>更夫闷着头瓮声瓮气地说：</w:t>
      </w:r>
      <w:r w:rsidRPr="001233AF">
        <w:rPr>
          <w:rFonts w:ascii="宋体" w:eastAsia="宋体" w:hAnsi="宋体"/>
        </w:rPr>
        <w:br/>
        <w:t>“我巡夜。”</w:t>
      </w:r>
      <w:r w:rsidRPr="001233AF">
        <w:rPr>
          <w:rFonts w:ascii="宋体" w:eastAsia="宋体" w:hAnsi="宋体"/>
        </w:rPr>
        <w:br/>
        <w:t>“巡夜巡到屋里来啦？”</w:t>
      </w:r>
      <w:r w:rsidRPr="001233AF">
        <w:rPr>
          <w:rFonts w:ascii="宋体" w:eastAsia="宋体" w:hAnsi="宋体"/>
        </w:rPr>
        <w:br/>
        <w:t>父亲的口气太不善，虎叔顺手就在父亲脑袋扇了一掌。</w:t>
      </w:r>
      <w:r w:rsidRPr="001233AF">
        <w:rPr>
          <w:rFonts w:ascii="宋体" w:eastAsia="宋体" w:hAnsi="宋体"/>
        </w:rPr>
        <w:br/>
        <w:t>“老陈你来是随便坐坐还是有啥事儿啊？”</w:t>
      </w:r>
      <w:r w:rsidRPr="001233AF">
        <w:rPr>
          <w:rFonts w:ascii="宋体" w:eastAsia="宋体" w:hAnsi="宋体"/>
        </w:rPr>
        <w:br/>
        <w:t>虎叔笑着问。</w:t>
      </w:r>
      <w:r w:rsidRPr="001233AF">
        <w:rPr>
          <w:rFonts w:ascii="宋体" w:eastAsia="宋体" w:hAnsi="宋体"/>
        </w:rPr>
        <w:br/>
        <w:t>“我来看看豹子还在不在这。”</w:t>
      </w:r>
      <w:r w:rsidRPr="001233AF">
        <w:rPr>
          <w:rFonts w:ascii="宋体" w:eastAsia="宋体" w:hAnsi="宋体"/>
        </w:rPr>
        <w:br/>
        <w:t>更夫继续闷着头说。</w:t>
      </w:r>
      <w:r w:rsidRPr="001233AF">
        <w:rPr>
          <w:rFonts w:ascii="宋体" w:eastAsia="宋体" w:hAnsi="宋体"/>
        </w:rPr>
        <w:br/>
        <w:t>“你，你看我在不在干啥啊？打更的你不会是看上我了吧？我可先说明白喽，我不喜欢胡子拉碴的大老爷们。”</w:t>
      </w:r>
      <w:r w:rsidRPr="001233AF">
        <w:rPr>
          <w:rFonts w:ascii="宋体" w:eastAsia="宋体" w:hAnsi="宋体"/>
        </w:rPr>
        <w:br/>
        <w:t>父亲瞪着眼睛说。</w:t>
      </w:r>
      <w:r w:rsidRPr="001233AF">
        <w:rPr>
          <w:rFonts w:ascii="宋体" w:eastAsia="宋体" w:hAnsi="宋体"/>
        </w:rPr>
        <w:br/>
        <w:t>“不，不是，我想问问你，你认识一个名叫西班的人不？”</w:t>
      </w:r>
      <w:r w:rsidRPr="001233AF">
        <w:rPr>
          <w:rFonts w:ascii="宋体" w:eastAsia="宋体" w:hAnsi="宋体"/>
        </w:rPr>
        <w:br/>
        <w:t>更夫抬起眼睛望着父亲问。</w:t>
      </w:r>
      <w:r w:rsidRPr="001233AF">
        <w:rPr>
          <w:rFonts w:ascii="宋体" w:eastAsia="宋体" w:hAnsi="宋体"/>
        </w:rPr>
        <w:br/>
        <w:t>“戏班？戏班子？唱戏的？”</w:t>
      </w:r>
      <w:r w:rsidRPr="001233AF">
        <w:rPr>
          <w:rFonts w:ascii="宋体" w:eastAsia="宋体" w:hAnsi="宋体"/>
        </w:rPr>
        <w:br/>
        <w:t>父亲一头雾水地问。</w:t>
      </w:r>
      <w:r w:rsidRPr="001233AF">
        <w:rPr>
          <w:rFonts w:ascii="宋体" w:eastAsia="宋体" w:hAnsi="宋体"/>
        </w:rPr>
        <w:br/>
        <w:t>“不知道，我听着应该是第一声，东西的西，西班。不是第四声，戏班。”</w:t>
      </w:r>
      <w:r w:rsidRPr="001233AF">
        <w:rPr>
          <w:rFonts w:ascii="宋体" w:eastAsia="宋体" w:hAnsi="宋体"/>
        </w:rPr>
        <w:br/>
        <w:t>“西班？没听说过，是咱们村的么？没印象啊，虎子你听说过么？”</w:t>
      </w:r>
      <w:r w:rsidRPr="001233AF">
        <w:rPr>
          <w:rFonts w:ascii="宋体" w:eastAsia="宋体" w:hAnsi="宋体"/>
        </w:rPr>
        <w:br/>
        <w:t>父亲拿眼睛去看虎叔，虎叔也摇了摇头。</w:t>
      </w:r>
      <w:r w:rsidRPr="001233AF">
        <w:rPr>
          <w:rFonts w:ascii="宋体" w:eastAsia="宋体" w:hAnsi="宋体"/>
        </w:rPr>
        <w:br/>
        <w:t>“打更的，西班我们都不认识，西班牙我倒是知道，那是个国家，听说足球踢得可好了。你是不是听两岔了？漏了一个字，西班，这听着也不像个人名啊？你是打哪听来的？你打听这个人干啥啊？”</w:t>
      </w:r>
      <w:r w:rsidRPr="001233AF">
        <w:rPr>
          <w:rFonts w:ascii="宋体" w:eastAsia="宋体" w:hAnsi="宋体"/>
        </w:rPr>
        <w:br/>
        <w:t>父亲摆着手说。</w:t>
      </w:r>
      <w:r w:rsidRPr="001233AF">
        <w:rPr>
          <w:rFonts w:ascii="宋体" w:eastAsia="宋体" w:hAnsi="宋体"/>
        </w:rPr>
        <w:br/>
        <w:t>“我是……听老黑说梦话的时候听到的。”</w:t>
      </w:r>
      <w:r w:rsidRPr="001233AF">
        <w:rPr>
          <w:rFonts w:ascii="宋体" w:eastAsia="宋体" w:hAnsi="宋体"/>
        </w:rPr>
        <w:br/>
        <w:t>更夫瓮声瓮气地说。</w:t>
      </w:r>
      <w:r w:rsidRPr="001233AF">
        <w:rPr>
          <w:rFonts w:ascii="宋体" w:eastAsia="宋体" w:hAnsi="宋体"/>
        </w:rPr>
        <w:br/>
        <w:t>“说梦话那能说得清么？肯定是他说西班牙你听漏了。”</w:t>
      </w:r>
      <w:r w:rsidRPr="001233AF">
        <w:rPr>
          <w:rFonts w:ascii="宋体" w:eastAsia="宋体" w:hAnsi="宋体"/>
        </w:rPr>
        <w:br/>
        <w:t>“他说西班是个混蛋。”</w:t>
      </w:r>
      <w:r w:rsidRPr="001233AF">
        <w:rPr>
          <w:rFonts w:ascii="宋体" w:eastAsia="宋体" w:hAnsi="宋体"/>
        </w:rPr>
        <w:br/>
        <w:t>“哦，那应该是个人了，梦里骂人家是混蛋？那肯定是冤家仇人。”</w:t>
      </w:r>
      <w:r w:rsidRPr="001233AF">
        <w:rPr>
          <w:rFonts w:ascii="宋体" w:eastAsia="宋体" w:hAnsi="宋体"/>
        </w:rPr>
        <w:br/>
        <w:t>“他还说他想他了。”</w:t>
      </w:r>
      <w:r w:rsidRPr="001233AF">
        <w:rPr>
          <w:rFonts w:ascii="宋体" w:eastAsia="宋体" w:hAnsi="宋体"/>
        </w:rPr>
        <w:br/>
        <w:t>“啊？”</w:t>
      </w:r>
      <w:r w:rsidRPr="001233AF">
        <w:rPr>
          <w:rFonts w:ascii="宋体" w:eastAsia="宋体" w:hAnsi="宋体"/>
        </w:rPr>
        <w:br/>
        <w:t>父亲鼓着眼睛傻住了。</w:t>
      </w:r>
      <w:r w:rsidRPr="001233AF">
        <w:rPr>
          <w:rFonts w:ascii="宋体" w:eastAsia="宋体" w:hAnsi="宋体"/>
        </w:rPr>
        <w:br/>
        <w:t>“所以我就想问问你知不知道这是咋回事儿。我不敢先问他，我怕老黑不跟我说实话。我就想着先到你这来讨个说法，好等我问他的时候心里也有个底。”</w:t>
      </w:r>
      <w:r w:rsidRPr="001233AF">
        <w:rPr>
          <w:rFonts w:ascii="宋体" w:eastAsia="宋体" w:hAnsi="宋体"/>
        </w:rPr>
        <w:br/>
        <w:t>更夫的眼睛满是难过。</w:t>
      </w:r>
      <w:r w:rsidRPr="001233AF">
        <w:rPr>
          <w:rFonts w:ascii="宋体" w:eastAsia="宋体" w:hAnsi="宋体"/>
        </w:rPr>
        <w:br/>
        <w:t>“那啥，打更的，你先别着急。西班这个人呢我们是真没听说过，就算我会逗你骗你虎子他也不会。你放心，我会替你问个明白的，如果真是老黑吃着碗里的还占着锅里的，我就阉了他！我在你面前打过包票我就不会让他欺负你。”</w:t>
      </w:r>
      <w:r w:rsidRPr="001233AF">
        <w:rPr>
          <w:rFonts w:ascii="宋体" w:eastAsia="宋体" w:hAnsi="宋体"/>
        </w:rPr>
        <w:br/>
        <w:t>父亲恨恨地说。</w:t>
      </w:r>
      <w:r w:rsidRPr="001233AF">
        <w:rPr>
          <w:rFonts w:ascii="宋体" w:eastAsia="宋体" w:hAnsi="宋体"/>
        </w:rPr>
        <w:br/>
        <w:t>我看他们说了半天也没说到正地方就插嘴说：</w:t>
      </w:r>
      <w:r w:rsidRPr="001233AF">
        <w:rPr>
          <w:rFonts w:ascii="宋体" w:eastAsia="宋体" w:hAnsi="宋体"/>
        </w:rPr>
        <w:br/>
      </w:r>
      <w:r w:rsidRPr="001233AF">
        <w:rPr>
          <w:rFonts w:ascii="宋体" w:eastAsia="宋体" w:hAnsi="宋体"/>
        </w:rPr>
        <w:lastRenderedPageBreak/>
        <w:t>“我知道西班，我听老黑大爷说过。”</w:t>
      </w:r>
      <w:r w:rsidRPr="001233AF">
        <w:rPr>
          <w:rFonts w:ascii="宋体" w:eastAsia="宋体" w:hAnsi="宋体"/>
        </w:rPr>
        <w:br/>
        <w:t>“啥？你说啥？你听他说过？他都咋说的，说的啥？”</w:t>
      </w:r>
      <w:r w:rsidRPr="001233AF">
        <w:rPr>
          <w:rFonts w:ascii="宋体" w:eastAsia="宋体" w:hAnsi="宋体"/>
        </w:rPr>
        <w:br/>
        <w:t>父亲激动地抓着我的肩膀晃得我的脑袋都晕了。</w:t>
      </w:r>
      <w:r w:rsidRPr="001233AF">
        <w:rPr>
          <w:rFonts w:ascii="宋体" w:eastAsia="宋体" w:hAnsi="宋体"/>
        </w:rPr>
        <w:br/>
        <w:t>“我告诉你你给我买糖不？”</w:t>
      </w:r>
      <w:r w:rsidRPr="001233AF">
        <w:rPr>
          <w:rFonts w:ascii="宋体" w:eastAsia="宋体" w:hAnsi="宋体"/>
        </w:rPr>
        <w:br/>
        <w:t>我很天真无邪地仰着脑袋问更夫。</w:t>
      </w:r>
      <w:r w:rsidRPr="001233AF">
        <w:rPr>
          <w:rFonts w:ascii="宋体" w:eastAsia="宋体" w:hAnsi="宋体"/>
        </w:rPr>
        <w:br/>
        <w:t>“啪——”</w:t>
      </w:r>
      <w:r w:rsidRPr="001233AF">
        <w:rPr>
          <w:rFonts w:ascii="宋体" w:eastAsia="宋体" w:hAnsi="宋体"/>
        </w:rPr>
        <w:br/>
        <w:t>父亲很不客气地抬手一巴掌就呼我脑袋上了。</w:t>
      </w:r>
      <w:r w:rsidRPr="001233AF">
        <w:rPr>
          <w:rFonts w:ascii="宋体" w:eastAsia="宋体" w:hAnsi="宋体"/>
        </w:rPr>
        <w:br/>
        <w:t>我生气地撅了撅嘴，看来这回是要不到糖了。</w:t>
      </w:r>
      <w:r w:rsidRPr="001233AF">
        <w:rPr>
          <w:rFonts w:ascii="宋体" w:eastAsia="宋体" w:hAnsi="宋体"/>
        </w:rPr>
        <w:br/>
        <w:t>“快说！”</w:t>
      </w:r>
      <w:r w:rsidRPr="001233AF">
        <w:rPr>
          <w:rFonts w:ascii="宋体" w:eastAsia="宋体" w:hAnsi="宋体"/>
        </w:rPr>
        <w:br/>
        <w:t>父亲瞪着眼睛吼我。</w:t>
      </w:r>
      <w:r w:rsidRPr="001233AF">
        <w:rPr>
          <w:rFonts w:ascii="宋体" w:eastAsia="宋体" w:hAnsi="宋体"/>
        </w:rPr>
        <w:br/>
        <w:t>“西班是个鄂伦春族的猎人，他和熊叔打过架……”</w:t>
      </w:r>
      <w:r w:rsidRPr="001233AF">
        <w:rPr>
          <w:rFonts w:ascii="宋体" w:eastAsia="宋体" w:hAnsi="宋体"/>
        </w:rPr>
        <w:br/>
        <w:t>我努力回忆着说。</w:t>
      </w:r>
      <w:r w:rsidRPr="001233AF">
        <w:rPr>
          <w:rFonts w:ascii="宋体" w:eastAsia="宋体" w:hAnsi="宋体"/>
        </w:rPr>
        <w:br/>
        <w:t>“咋又扯上你熊叔了？”</w:t>
      </w:r>
      <w:r w:rsidRPr="001233AF">
        <w:rPr>
          <w:rFonts w:ascii="宋体" w:eastAsia="宋体" w:hAnsi="宋体"/>
        </w:rPr>
        <w:br/>
        <w:t>父亲眼珠子都快瞪出来了。</w:t>
      </w:r>
      <w:r w:rsidRPr="001233AF">
        <w:rPr>
          <w:rFonts w:ascii="宋体" w:eastAsia="宋体" w:hAnsi="宋体"/>
        </w:rPr>
        <w:br/>
        <w:t>“我哪知道啊？”</w:t>
      </w:r>
      <w:r w:rsidRPr="001233AF">
        <w:rPr>
          <w:rFonts w:ascii="宋体" w:eastAsia="宋体" w:hAnsi="宋体"/>
        </w:rPr>
        <w:br/>
        <w:t>我觉着自己委屈死了。</w:t>
      </w:r>
      <w:r w:rsidRPr="001233AF">
        <w:rPr>
          <w:rFonts w:ascii="宋体" w:eastAsia="宋体" w:hAnsi="宋体"/>
        </w:rPr>
        <w:br/>
        <w:t>“接着往下说！”</w:t>
      </w:r>
      <w:r w:rsidRPr="001233AF">
        <w:rPr>
          <w:rFonts w:ascii="宋体" w:eastAsia="宋体" w:hAnsi="宋体"/>
        </w:rPr>
        <w:br/>
        <w:t>父亲露出一脸不耐烦的神情。</w:t>
      </w:r>
      <w:r w:rsidRPr="001233AF">
        <w:rPr>
          <w:rFonts w:ascii="宋体" w:eastAsia="宋体" w:hAnsi="宋体"/>
        </w:rPr>
        <w:br/>
        <w:t>“老黑大爷说他和西班好了五六年……”</w:t>
      </w:r>
      <w:r w:rsidRPr="001233AF">
        <w:rPr>
          <w:rFonts w:ascii="宋体" w:eastAsia="宋体" w:hAnsi="宋体"/>
        </w:rPr>
        <w:br/>
        <w:t>“啥？”</w:t>
      </w:r>
      <w:r w:rsidRPr="001233AF">
        <w:rPr>
          <w:rFonts w:ascii="宋体" w:eastAsia="宋体" w:hAnsi="宋体"/>
        </w:rPr>
        <w:br/>
        <w:t>“啥？”</w:t>
      </w:r>
      <w:r w:rsidRPr="001233AF">
        <w:rPr>
          <w:rFonts w:ascii="宋体" w:eastAsia="宋体" w:hAnsi="宋体"/>
        </w:rPr>
        <w:br/>
        <w:t>“啥？”</w:t>
      </w:r>
      <w:r w:rsidRPr="001233AF">
        <w:rPr>
          <w:rFonts w:ascii="宋体" w:eastAsia="宋体" w:hAnsi="宋体"/>
        </w:rPr>
        <w:br/>
        <w:t>我刚说到这，屋里一片惊讶声，三个大人都拿眼睛吃惊地瞪着我。</w:t>
      </w:r>
      <w:r w:rsidRPr="001233AF">
        <w:rPr>
          <w:rFonts w:ascii="宋体" w:eastAsia="宋体" w:hAnsi="宋体"/>
        </w:rPr>
        <w:br/>
        <w:t>我忽然觉着自己好像说错了，说多了，压根儿就不该说。老黑大爷他估计要出事儿了，要出大事儿了。</w:t>
      </w:r>
    </w:p>
    <w:p w14:paraId="16B6A284" w14:textId="77777777" w:rsidR="007A51CA" w:rsidRPr="001233AF" w:rsidRDefault="00000000">
      <w:pPr>
        <w:pStyle w:val="aa"/>
        <w:rPr>
          <w:rFonts w:ascii="宋体" w:eastAsia="宋体" w:hAnsi="宋体"/>
        </w:rPr>
      </w:pPr>
      <w:r w:rsidRPr="001233AF">
        <w:rPr>
          <w:rFonts w:ascii="宋体" w:eastAsia="宋体" w:hAnsi="宋体"/>
        </w:rPr>
        <w:t>虎叔 第一百五十九章</w:t>
      </w:r>
    </w:p>
    <w:p w14:paraId="77856636" w14:textId="77777777" w:rsidR="007A51CA" w:rsidRPr="001233AF" w:rsidRDefault="00000000">
      <w:pPr>
        <w:rPr>
          <w:rFonts w:ascii="宋体" w:eastAsia="宋体" w:hAnsi="宋体"/>
        </w:rPr>
      </w:pPr>
      <w:r w:rsidRPr="001233AF">
        <w:rPr>
          <w:rFonts w:ascii="宋体" w:eastAsia="宋体" w:hAnsi="宋体"/>
        </w:rPr>
        <w:t>“小兔崽子你等会儿，你老黑大爷好端端的没事儿说这干啥？他是对谁说的？”</w:t>
      </w:r>
      <w:r w:rsidRPr="001233AF">
        <w:rPr>
          <w:rFonts w:ascii="宋体" w:eastAsia="宋体" w:hAnsi="宋体"/>
        </w:rPr>
        <w:br/>
        <w:t>父亲缓了一口气瞪着俩眼继续问我。</w:t>
      </w:r>
      <w:r w:rsidRPr="001233AF">
        <w:rPr>
          <w:rFonts w:ascii="宋体" w:eastAsia="宋体" w:hAnsi="宋体"/>
        </w:rPr>
        <w:br/>
        <w:t>“他是对俺熊叔说的时候我在旁边玩听到的。”</w:t>
      </w:r>
      <w:r w:rsidRPr="001233AF">
        <w:rPr>
          <w:rFonts w:ascii="宋体" w:eastAsia="宋体" w:hAnsi="宋体"/>
        </w:rPr>
        <w:br/>
        <w:t>我不明白父亲为啥一直拿眼睛瞪着我，就好像我知道西班这个人是犯了啥错误一样。</w:t>
      </w:r>
      <w:r w:rsidRPr="001233AF">
        <w:rPr>
          <w:rFonts w:ascii="宋体" w:eastAsia="宋体" w:hAnsi="宋体"/>
        </w:rPr>
        <w:br/>
        <w:t>“看来老黑把关于那个西班的事儿都告诉熊小子了。我说打更的，俺家这个兔崽子还是个小毛孩子呢，他的话能有个准？可信不可信还两说呢。要不这样吧，打更的你也先别着急上火瞎猜疑，咱们也都先别声张，别去问老黑，等熊小子回来咱们把事情问清楚再说。”</w:t>
      </w:r>
      <w:r w:rsidRPr="001233AF">
        <w:rPr>
          <w:rFonts w:ascii="宋体" w:eastAsia="宋体" w:hAnsi="宋体"/>
        </w:rPr>
        <w:br/>
        <w:t>“哦，那我先走了，我还得接着巡夜呢。”</w:t>
      </w:r>
      <w:r w:rsidRPr="001233AF">
        <w:rPr>
          <w:rFonts w:ascii="宋体" w:eastAsia="宋体" w:hAnsi="宋体"/>
        </w:rPr>
        <w:br/>
        <w:t>更夫闷闷地说着，站起身面无表情地走了。</w:t>
      </w:r>
      <w:r w:rsidRPr="001233AF">
        <w:rPr>
          <w:rFonts w:ascii="宋体" w:eastAsia="宋体" w:hAnsi="宋体"/>
        </w:rPr>
        <w:br/>
        <w:t>更夫一出门，父亲立刻从炕上跳起来就去穿鞋。</w:t>
      </w:r>
      <w:r w:rsidRPr="001233AF">
        <w:rPr>
          <w:rFonts w:ascii="宋体" w:eastAsia="宋体" w:hAnsi="宋体"/>
        </w:rPr>
        <w:br/>
      </w:r>
      <w:r w:rsidRPr="001233AF">
        <w:rPr>
          <w:rFonts w:ascii="宋体" w:eastAsia="宋体" w:hAnsi="宋体"/>
        </w:rPr>
        <w:lastRenderedPageBreak/>
        <w:t>虎叔新奇地看着父亲问：</w:t>
      </w:r>
      <w:r w:rsidRPr="001233AF">
        <w:rPr>
          <w:rFonts w:ascii="宋体" w:eastAsia="宋体" w:hAnsi="宋体"/>
        </w:rPr>
        <w:br/>
        <w:t>“你这是急着要回家睡觉么？”</w:t>
      </w:r>
      <w:r w:rsidRPr="001233AF">
        <w:rPr>
          <w:rFonts w:ascii="宋体" w:eastAsia="宋体" w:hAnsi="宋体"/>
        </w:rPr>
        <w:br/>
        <w:t>“我回啥家啊？我睡啥觉啊？这都火烧屁股了我不得赶紧去找老黑啊？先把他拉过来问问那个西班是咋回事儿啊。”</w:t>
      </w:r>
      <w:r w:rsidRPr="001233AF">
        <w:rPr>
          <w:rFonts w:ascii="宋体" w:eastAsia="宋体" w:hAnsi="宋体"/>
        </w:rPr>
        <w:br/>
        <w:t>父亲一边穿鞋一边说。</w:t>
      </w:r>
      <w:r w:rsidRPr="001233AF">
        <w:rPr>
          <w:rFonts w:ascii="宋体" w:eastAsia="宋体" w:hAnsi="宋体"/>
        </w:rPr>
        <w:br/>
        <w:t>“那刚才你不是对打更的说咱们都先别声张别问老黑么？”</w:t>
      </w:r>
      <w:r w:rsidRPr="001233AF">
        <w:rPr>
          <w:rFonts w:ascii="宋体" w:eastAsia="宋体" w:hAnsi="宋体"/>
        </w:rPr>
        <w:br/>
        <w:t>虎叔拿眼睛瞪着父亲问。</w:t>
      </w:r>
      <w:r w:rsidRPr="001233AF">
        <w:rPr>
          <w:rFonts w:ascii="宋体" w:eastAsia="宋体" w:hAnsi="宋体"/>
        </w:rPr>
        <w:br/>
        <w:t>“那当然是用来骗老实人的瞎话啊，我在这边先稳住，那边再找老黑把事情弄清楚。如果老黑真是脚踏两条船，我就先让他做个决定，是要那个西班还是要打更的，如果他要打更的，咱们就帮他编个瞎话圆过去，如果他要那个西班，我就当着打更的面把老黑揍一顿撵走他，不许他再踏进咱们村子一步！”</w:t>
      </w:r>
      <w:r w:rsidRPr="001233AF">
        <w:rPr>
          <w:rFonts w:ascii="宋体" w:eastAsia="宋体" w:hAnsi="宋体"/>
        </w:rPr>
        <w:br/>
        <w:t>父亲穿好鞋站在那挺严肃地说。</w:t>
      </w:r>
      <w:r w:rsidRPr="001233AF">
        <w:rPr>
          <w:rFonts w:ascii="宋体" w:eastAsia="宋体" w:hAnsi="宋体"/>
        </w:rPr>
        <w:br/>
        <w:t>“哦，要是把老黑撵走，不许他再来咱们村。那你以后就打算和他绝交啦？我看你和他挺对脾气的，还挺可惜的。”</w:t>
      </w:r>
      <w:r w:rsidRPr="001233AF">
        <w:rPr>
          <w:rFonts w:ascii="宋体" w:eastAsia="宋体" w:hAnsi="宋体"/>
        </w:rPr>
        <w:br/>
        <w:t>虎叔观察着父亲脸上的神色说。</w:t>
      </w:r>
      <w:r w:rsidRPr="001233AF">
        <w:rPr>
          <w:rFonts w:ascii="宋体" w:eastAsia="宋体" w:hAnsi="宋体"/>
        </w:rPr>
        <w:br/>
        <w:t>“也不是，以后虽然不许他来咱们村，但我还是可以进山里去找他喝酒唠嗑啊。管不住自己胯裆里那玩意的男人多了去了，你像武木匠，那么喜欢到处睡女人咱也没和他绝交吧？再说我和打更的也不熟，犯不着因为这个和老黑绝交。但是我还是得说道他两句，既然他都有了那个叫什么西班的，干嘛还跑这来孙子似的讨好伺候打更的，他不是犯贱么？”</w:t>
      </w:r>
      <w:r w:rsidRPr="001233AF">
        <w:rPr>
          <w:rFonts w:ascii="宋体" w:eastAsia="宋体" w:hAnsi="宋体"/>
        </w:rPr>
        <w:br/>
        <w:t>父亲说完径直开门走了。</w:t>
      </w:r>
      <w:r w:rsidRPr="001233AF">
        <w:rPr>
          <w:rFonts w:ascii="宋体" w:eastAsia="宋体" w:hAnsi="宋体"/>
        </w:rPr>
        <w:br/>
        <w:t>虎叔发了一会呆，帮我把衣服脱光，然后掀开被子把我塞进了被窝里。</w:t>
      </w:r>
      <w:r w:rsidRPr="001233AF">
        <w:rPr>
          <w:rFonts w:ascii="宋体" w:eastAsia="宋体" w:hAnsi="宋体"/>
        </w:rPr>
        <w:br/>
        <w:t>我刚躺下，父亲就拽着老黑开门闯进来了。</w:t>
      </w:r>
      <w:r w:rsidRPr="001233AF">
        <w:rPr>
          <w:rFonts w:ascii="宋体" w:eastAsia="宋体" w:hAnsi="宋体"/>
        </w:rPr>
        <w:br/>
        <w:t>“我说豹子你到底想干啥啊？黑天半夜地闯进俺屋里一句话不说地拽着俺就往外走，一路上捂着俺的嘴还不让俺出声。整的跟打劫似的。那现在你说吧，给俺个痛快，你是想劫财啊还是想劫色？劫财的话俺钱包让俺塞进我住那屋的墙根旮旯里了，豹子你要多少你开口，我这就给你去取。要是劫色的话，死相的，想要你就说嘛，想要多少回俺都答应你。”</w:t>
      </w:r>
      <w:r w:rsidRPr="001233AF">
        <w:rPr>
          <w:rFonts w:ascii="宋体" w:eastAsia="宋体" w:hAnsi="宋体"/>
        </w:rPr>
        <w:br/>
        <w:t>老黑嬉皮笑脸地对着父亲搔首弄姿了一下，弄完了自己在那抖着俩膀子嘎嘎直乐。</w:t>
      </w:r>
      <w:r w:rsidRPr="001233AF">
        <w:rPr>
          <w:rFonts w:ascii="宋体" w:eastAsia="宋体" w:hAnsi="宋体"/>
        </w:rPr>
        <w:br/>
        <w:t>“你少在那给我嬉皮笑脸的乱得瑟！正经点！我有正经话问你！”</w:t>
      </w:r>
      <w:r w:rsidRPr="001233AF">
        <w:rPr>
          <w:rFonts w:ascii="宋体" w:eastAsia="宋体" w:hAnsi="宋体"/>
        </w:rPr>
        <w:br/>
        <w:t>父亲很严肃地说。</w:t>
      </w:r>
      <w:r w:rsidRPr="001233AF">
        <w:rPr>
          <w:rFonts w:ascii="宋体" w:eastAsia="宋体" w:hAnsi="宋体"/>
        </w:rPr>
        <w:br/>
        <w:t>“哦，有正经事儿啊？那好，豹子你等一下，让我收收心。嗯，好咧，我现在老正经了，豹子你有啥正经话可以正经地问咧。”</w:t>
      </w:r>
      <w:r w:rsidRPr="001233AF">
        <w:rPr>
          <w:rFonts w:ascii="宋体" w:eastAsia="宋体" w:hAnsi="宋体"/>
        </w:rPr>
        <w:br/>
        <w:t>老黑端着一张黑炭脸特正经地望着父亲说。</w:t>
      </w:r>
      <w:r w:rsidRPr="001233AF">
        <w:rPr>
          <w:rFonts w:ascii="宋体" w:eastAsia="宋体" w:hAnsi="宋体"/>
        </w:rPr>
        <w:br/>
        <w:t>“你给我说实话，那个西班到底是咋回事儿？”</w:t>
      </w:r>
      <w:r w:rsidRPr="001233AF">
        <w:rPr>
          <w:rFonts w:ascii="宋体" w:eastAsia="宋体" w:hAnsi="宋体"/>
        </w:rPr>
        <w:br/>
        <w:t>父亲瞪着老黑问。</w:t>
      </w:r>
      <w:r w:rsidRPr="001233AF">
        <w:rPr>
          <w:rFonts w:ascii="宋体" w:eastAsia="宋体" w:hAnsi="宋体"/>
        </w:rPr>
        <w:br/>
        <w:t>“西班？豹子你咋也知道西班呢？狗熊把那事儿也告诉你了？这个屁眼子不把门儿的死狗熊，咋啥事儿都往外说呢？早知道就不告诉他了。”</w:t>
      </w:r>
      <w:r w:rsidRPr="001233AF">
        <w:rPr>
          <w:rFonts w:ascii="宋体" w:eastAsia="宋体" w:hAnsi="宋体"/>
        </w:rPr>
        <w:br/>
        <w:t>老黑自己在那念叨着。</w:t>
      </w:r>
      <w:r w:rsidRPr="001233AF">
        <w:rPr>
          <w:rFonts w:ascii="宋体" w:eastAsia="宋体" w:hAnsi="宋体"/>
        </w:rPr>
        <w:br/>
        <w:t>“这么说，西班那事儿都是真的？”</w:t>
      </w:r>
      <w:r w:rsidRPr="001233AF">
        <w:rPr>
          <w:rFonts w:ascii="宋体" w:eastAsia="宋体" w:hAnsi="宋体"/>
        </w:rPr>
        <w:br/>
        <w:t>父亲更加恶狠狠地瞪着老黑问。</w:t>
      </w:r>
      <w:r w:rsidRPr="001233AF">
        <w:rPr>
          <w:rFonts w:ascii="宋体" w:eastAsia="宋体" w:hAnsi="宋体"/>
        </w:rPr>
        <w:br/>
      </w:r>
      <w:r w:rsidRPr="001233AF">
        <w:rPr>
          <w:rFonts w:ascii="宋体" w:eastAsia="宋体" w:hAnsi="宋体"/>
        </w:rPr>
        <w:lastRenderedPageBreak/>
        <w:t>“嗯，是真的。”</w:t>
      </w:r>
      <w:r w:rsidRPr="001233AF">
        <w:rPr>
          <w:rFonts w:ascii="宋体" w:eastAsia="宋体" w:hAnsi="宋体"/>
        </w:rPr>
        <w:br/>
        <w:t>老黑点了点头。</w:t>
      </w:r>
      <w:r w:rsidRPr="001233AF">
        <w:rPr>
          <w:rFonts w:ascii="宋体" w:eastAsia="宋体" w:hAnsi="宋体"/>
        </w:rPr>
        <w:br/>
        <w:t>父亲恶狠狠的眼神立刻变成了满眼的失望。</w:t>
      </w:r>
      <w:r w:rsidRPr="001233AF">
        <w:rPr>
          <w:rFonts w:ascii="宋体" w:eastAsia="宋体" w:hAnsi="宋体"/>
        </w:rPr>
        <w:br/>
        <w:t>“老黑你太让我失望了，你咋能这样呢？亏我还在打更的面前给你打包票保证你会一心一意的待他好，可是老黑你……你咋就这么不争气呢？”</w:t>
      </w:r>
      <w:r w:rsidRPr="001233AF">
        <w:rPr>
          <w:rFonts w:ascii="宋体" w:eastAsia="宋体" w:hAnsi="宋体"/>
        </w:rPr>
        <w:br/>
        <w:t>父亲恨铁不成钢痛心疾首地望着老黑说。</w:t>
      </w:r>
      <w:r w:rsidRPr="001233AF">
        <w:rPr>
          <w:rFonts w:ascii="宋体" w:eastAsia="宋体" w:hAnsi="宋体"/>
        </w:rPr>
        <w:br/>
        <w:t>老黑被父亲望的一头雾水，他委屈地摊着俩手说：</w:t>
      </w:r>
      <w:r w:rsidRPr="001233AF">
        <w:rPr>
          <w:rFonts w:ascii="宋体" w:eastAsia="宋体" w:hAnsi="宋体"/>
        </w:rPr>
        <w:br/>
        <w:t>“豹子你把我整糊涂了，我咋不争气了，咋又让你失望了？”</w:t>
      </w:r>
      <w:r w:rsidRPr="001233AF">
        <w:rPr>
          <w:rFonts w:ascii="宋体" w:eastAsia="宋体" w:hAnsi="宋体"/>
        </w:rPr>
        <w:br/>
        <w:t>父亲立刻摆了摆手很决断地说：</w:t>
      </w:r>
      <w:r w:rsidRPr="001233AF">
        <w:rPr>
          <w:rFonts w:ascii="宋体" w:eastAsia="宋体" w:hAnsi="宋体"/>
        </w:rPr>
        <w:br/>
        <w:t>“行了！废话我也不多说了。老黑你现在就给我个痛快话吧，你是要老黑还是要西班？”</w:t>
      </w:r>
      <w:r w:rsidRPr="001233AF">
        <w:rPr>
          <w:rFonts w:ascii="宋体" w:eastAsia="宋体" w:hAnsi="宋体"/>
        </w:rPr>
        <w:br/>
        <w:t>“我当然是要老黑啊。”</w:t>
      </w:r>
      <w:r w:rsidRPr="001233AF">
        <w:rPr>
          <w:rFonts w:ascii="宋体" w:eastAsia="宋体" w:hAnsi="宋体"/>
        </w:rPr>
        <w:br/>
        <w:t>老黑鼓着俩眼惊讶地瞪着父亲。</w:t>
      </w:r>
      <w:r w:rsidRPr="001233AF">
        <w:rPr>
          <w:rFonts w:ascii="宋体" w:eastAsia="宋体" w:hAnsi="宋体"/>
        </w:rPr>
        <w:br/>
        <w:t>“那你就不要西班啦？”</w:t>
      </w:r>
      <w:r w:rsidRPr="001233AF">
        <w:rPr>
          <w:rFonts w:ascii="宋体" w:eastAsia="宋体" w:hAnsi="宋体"/>
        </w:rPr>
        <w:br/>
        <w:t>“一个死人我想要也要不着啊！”</w:t>
      </w:r>
      <w:r w:rsidRPr="001233AF">
        <w:rPr>
          <w:rFonts w:ascii="宋体" w:eastAsia="宋体" w:hAnsi="宋体"/>
        </w:rPr>
        <w:br/>
        <w:t>老黑继续鼓着俩眼惊讶地瞪着父亲。</w:t>
      </w:r>
      <w:r w:rsidRPr="001233AF">
        <w:rPr>
          <w:rFonts w:ascii="宋体" w:eastAsia="宋体" w:hAnsi="宋体"/>
        </w:rPr>
        <w:br/>
        <w:t>“死人？你说谁死啦？”</w:t>
      </w:r>
      <w:r w:rsidRPr="001233AF">
        <w:rPr>
          <w:rFonts w:ascii="宋体" w:eastAsia="宋体" w:hAnsi="宋体"/>
        </w:rPr>
        <w:br/>
        <w:t>父亲也鼓起俩眼惊讶地瞪着老黑。</w:t>
      </w:r>
      <w:r w:rsidRPr="001233AF">
        <w:rPr>
          <w:rFonts w:ascii="宋体" w:eastAsia="宋体" w:hAnsi="宋体"/>
        </w:rPr>
        <w:br/>
        <w:t>“西班啊。你不知道么？”</w:t>
      </w:r>
      <w:r w:rsidRPr="001233AF">
        <w:rPr>
          <w:rFonts w:ascii="宋体" w:eastAsia="宋体" w:hAnsi="宋体"/>
        </w:rPr>
        <w:br/>
        <w:t>老黑继续鼓着俩眼惊讶地瞪着父亲。</w:t>
      </w:r>
      <w:r w:rsidRPr="001233AF">
        <w:rPr>
          <w:rFonts w:ascii="宋体" w:eastAsia="宋体" w:hAnsi="宋体"/>
        </w:rPr>
        <w:br/>
        <w:t>“西班死啦？”</w:t>
      </w:r>
      <w:r w:rsidRPr="001233AF">
        <w:rPr>
          <w:rFonts w:ascii="宋体" w:eastAsia="宋体" w:hAnsi="宋体"/>
        </w:rPr>
        <w:br/>
        <w:t>父亲也继续鼓着俩眼惊讶地瞪着老黑。</w:t>
      </w:r>
      <w:r w:rsidRPr="001233AF">
        <w:rPr>
          <w:rFonts w:ascii="宋体" w:eastAsia="宋体" w:hAnsi="宋体"/>
        </w:rPr>
        <w:br/>
        <w:t>“嗯呐！”</w:t>
      </w:r>
      <w:r w:rsidRPr="001233AF">
        <w:rPr>
          <w:rFonts w:ascii="宋体" w:eastAsia="宋体" w:hAnsi="宋体"/>
        </w:rPr>
        <w:br/>
        <w:t>“啥时候死的？”</w:t>
      </w:r>
      <w:r w:rsidRPr="001233AF">
        <w:rPr>
          <w:rFonts w:ascii="宋体" w:eastAsia="宋体" w:hAnsi="宋体"/>
        </w:rPr>
        <w:br/>
        <w:t>“早几年就死啦！”</w:t>
      </w:r>
      <w:r w:rsidRPr="001233AF">
        <w:rPr>
          <w:rFonts w:ascii="宋体" w:eastAsia="宋体" w:hAnsi="宋体"/>
        </w:rPr>
        <w:br/>
        <w:t>“……”</w:t>
      </w:r>
      <w:r w:rsidRPr="001233AF">
        <w:rPr>
          <w:rFonts w:ascii="宋体" w:eastAsia="宋体" w:hAnsi="宋体"/>
        </w:rPr>
        <w:br/>
        <w:t>然后俩人鼓着眼睛对望了好一会儿，父亲忽然泄气地说：</w:t>
      </w:r>
      <w:r w:rsidRPr="001233AF">
        <w:rPr>
          <w:rFonts w:ascii="宋体" w:eastAsia="宋体" w:hAnsi="宋体"/>
        </w:rPr>
        <w:br/>
        <w:t>“原来是个死人啊，早知道是个死人我费这么大劲干啥玩意啊。”</w:t>
      </w:r>
      <w:r w:rsidRPr="001233AF">
        <w:rPr>
          <w:rFonts w:ascii="宋体" w:eastAsia="宋体" w:hAnsi="宋体"/>
        </w:rPr>
        <w:br/>
        <w:t>“我也纳闷你为啥不知道西班已经死了，狗熊他没告诉你么？”</w:t>
      </w:r>
      <w:r w:rsidRPr="001233AF">
        <w:rPr>
          <w:rFonts w:ascii="宋体" w:eastAsia="宋体" w:hAnsi="宋体"/>
        </w:rPr>
        <w:br/>
        <w:t>“没有啊，这事儿不是熊小子告诉我的。”</w:t>
      </w:r>
      <w:r w:rsidRPr="001233AF">
        <w:rPr>
          <w:rFonts w:ascii="宋体" w:eastAsia="宋体" w:hAnsi="宋体"/>
        </w:rPr>
        <w:br/>
        <w:t>“那是谁告诉你的？”</w:t>
      </w:r>
      <w:r w:rsidRPr="001233AF">
        <w:rPr>
          <w:rFonts w:ascii="宋体" w:eastAsia="宋体" w:hAnsi="宋体"/>
        </w:rPr>
        <w:br/>
        <w:t>“打更的。”</w:t>
      </w:r>
      <w:r w:rsidRPr="001233AF">
        <w:rPr>
          <w:rFonts w:ascii="宋体" w:eastAsia="宋体" w:hAnsi="宋体"/>
        </w:rPr>
        <w:br/>
        <w:t>“老陈？他是咋知道的？”</w:t>
      </w:r>
      <w:r w:rsidRPr="001233AF">
        <w:rPr>
          <w:rFonts w:ascii="宋体" w:eastAsia="宋体" w:hAnsi="宋体"/>
        </w:rPr>
        <w:br/>
        <w:t>老黑又把两只眼睛都鼓了起来。</w:t>
      </w:r>
      <w:r w:rsidRPr="001233AF">
        <w:rPr>
          <w:rFonts w:ascii="宋体" w:eastAsia="宋体" w:hAnsi="宋体"/>
        </w:rPr>
        <w:br/>
        <w:t>“你说梦话的时候一个劲儿地喊西班，让人家听见了。”</w:t>
      </w:r>
      <w:r w:rsidRPr="001233AF">
        <w:rPr>
          <w:rFonts w:ascii="宋体" w:eastAsia="宋体" w:hAnsi="宋体"/>
        </w:rPr>
        <w:br/>
        <w:t>“我说梦话的时候喊西班了？不应该啊，我咋不记得这几天我有梦见过他啊？”</w:t>
      </w:r>
      <w:r w:rsidRPr="001233AF">
        <w:rPr>
          <w:rFonts w:ascii="宋体" w:eastAsia="宋体" w:hAnsi="宋体"/>
        </w:rPr>
        <w:br/>
        <w:t>“喊是肯定喊了，要不然打更的也不会知道这世上有西班这么个人。”</w:t>
      </w:r>
      <w:r w:rsidRPr="001233AF">
        <w:rPr>
          <w:rFonts w:ascii="宋体" w:eastAsia="宋体" w:hAnsi="宋体"/>
        </w:rPr>
        <w:br/>
        <w:t>父亲很肯定地说。</w:t>
      </w:r>
      <w:r w:rsidRPr="001233AF">
        <w:rPr>
          <w:rFonts w:ascii="宋体" w:eastAsia="宋体" w:hAnsi="宋体"/>
        </w:rPr>
        <w:br/>
        <w:t>“哦，那应该是，那我说梦话光喊西班的名字啦？没说啥让老陈误会的话吧？”</w:t>
      </w:r>
      <w:r w:rsidRPr="001233AF">
        <w:rPr>
          <w:rFonts w:ascii="宋体" w:eastAsia="宋体" w:hAnsi="宋体"/>
        </w:rPr>
        <w:br/>
        <w:t>老黑担心地问。</w:t>
      </w:r>
      <w:r w:rsidRPr="001233AF">
        <w:rPr>
          <w:rFonts w:ascii="宋体" w:eastAsia="宋体" w:hAnsi="宋体"/>
        </w:rPr>
        <w:br/>
      </w:r>
      <w:r w:rsidRPr="001233AF">
        <w:rPr>
          <w:rFonts w:ascii="宋体" w:eastAsia="宋体" w:hAnsi="宋体"/>
        </w:rPr>
        <w:lastRenderedPageBreak/>
        <w:t>父亲看着老黑那提心吊胆的神情，眨么眨么眼睛说：</w:t>
      </w:r>
      <w:r w:rsidRPr="001233AF">
        <w:rPr>
          <w:rFonts w:ascii="宋体" w:eastAsia="宋体" w:hAnsi="宋体"/>
        </w:rPr>
        <w:br/>
        <w:t>“误会肯定不会误会，因为你喊的太花花了，打更的直接就确定你和西班有过那么一腿了。”</w:t>
      </w:r>
      <w:r w:rsidRPr="001233AF">
        <w:rPr>
          <w:rFonts w:ascii="宋体" w:eastAsia="宋体" w:hAnsi="宋体"/>
        </w:rPr>
        <w:br/>
        <w:t>“真的？我在梦里都喊啥了？”</w:t>
      </w:r>
      <w:r w:rsidRPr="001233AF">
        <w:rPr>
          <w:rFonts w:ascii="宋体" w:eastAsia="宋体" w:hAnsi="宋体"/>
        </w:rPr>
        <w:br/>
        <w:t>老黑明显有点傻眼了。</w:t>
      </w:r>
      <w:r w:rsidRPr="001233AF">
        <w:rPr>
          <w:rFonts w:ascii="宋体" w:eastAsia="宋体" w:hAnsi="宋体"/>
        </w:rPr>
        <w:br/>
        <w:t>“你是这么喊的……”，父亲眨么着眼睛嘴角藏着一丝坏笑用很骚很浪的表情和声音说，“啊——，西班，西班……你……好大啊，你操的我真舒服……西班……啊……啊……操的再使劲一点……啊……再深一点……”</w:t>
      </w:r>
      <w:r w:rsidRPr="001233AF">
        <w:rPr>
          <w:rFonts w:ascii="宋体" w:eastAsia="宋体" w:hAnsi="宋体"/>
        </w:rPr>
        <w:br/>
        <w:t>“啪！”</w:t>
      </w:r>
      <w:r w:rsidRPr="001233AF">
        <w:rPr>
          <w:rFonts w:ascii="宋体" w:eastAsia="宋体" w:hAnsi="宋体"/>
        </w:rPr>
        <w:br/>
        <w:t>父亲正浪的起劲儿，一只尖头的棉袜子从炕上飞过来正砸在他的后脑勺儿上，父亲回头一看，虎叔坐在炕上手里抓着另一只棉袜子正作势还要扔。</w:t>
      </w:r>
      <w:r w:rsidRPr="001233AF">
        <w:rPr>
          <w:rFonts w:ascii="宋体" w:eastAsia="宋体" w:hAnsi="宋体"/>
        </w:rPr>
        <w:br/>
        <w:t>父亲就笑着冲虎叔摆了摆手，弯腰捡起地上的棉袜子扔回炕上然后对老黑说：</w:t>
      </w:r>
      <w:r w:rsidRPr="001233AF">
        <w:rPr>
          <w:rFonts w:ascii="宋体" w:eastAsia="宋体" w:hAnsi="宋体"/>
        </w:rPr>
        <w:br/>
        <w:t>“你差不多就是这么喊的。”</w:t>
      </w:r>
      <w:r w:rsidRPr="001233AF">
        <w:rPr>
          <w:rFonts w:ascii="宋体" w:eastAsia="宋体" w:hAnsi="宋体"/>
        </w:rPr>
        <w:br/>
        <w:t>老黑鼓着俩眼瞪了父亲老半天然后无奈地说：</w:t>
      </w:r>
      <w:r w:rsidRPr="001233AF">
        <w:rPr>
          <w:rFonts w:ascii="宋体" w:eastAsia="宋体" w:hAnsi="宋体"/>
        </w:rPr>
        <w:br/>
        <w:t>“死豹子你咋能这么不要脸呢？都这时候了你还闹。就算我在梦里真的会这么浪，老陈他也不会这样浪给你看吧？”</w:t>
      </w:r>
      <w:r w:rsidRPr="001233AF">
        <w:rPr>
          <w:rFonts w:ascii="宋体" w:eastAsia="宋体" w:hAnsi="宋体"/>
        </w:rPr>
        <w:br/>
        <w:t>父亲就嘿嘿嘿地笑了起来。</w:t>
      </w:r>
      <w:r w:rsidRPr="001233AF">
        <w:rPr>
          <w:rFonts w:ascii="宋体" w:eastAsia="宋体" w:hAnsi="宋体"/>
        </w:rPr>
        <w:br/>
        <w:t>“没这么浪也差不多吧，反正打更的已经知道了你和西班有过那么一段情，而且你还念念不忘的在梦里喊人家。打更的就有点闹心，跑我这儿来打听西班是谁。我和虎子对西班当然也是啥也不知道，可是俺家的这个小兔崽子说你对熊小子说过西班的事儿，还说你和西班好了有五六年呢。我就想着把你抓过来问问看到底是咋回事儿。因为我交代打更的先不要问你，先等熊小子回来问问到底是咋回事儿再说。所以我拉你来这的事儿也不能让打更的知道，所以才一路偷偷摸摸的把你弄过来了。现在老黑你把西班的事儿详细地和俺们说说吧，你真的那么喜欢那个叫西班的？人都死了你还咋梦里喊人家。”</w:t>
      </w:r>
      <w:r w:rsidRPr="001233AF">
        <w:rPr>
          <w:rFonts w:ascii="宋体" w:eastAsia="宋体" w:hAnsi="宋体"/>
        </w:rPr>
        <w:br/>
        <w:t>父亲噼里啪啦的说完一大通，老黑呆了呆，然后用两只手捂在脸上搓了两把才有点无奈地把关于西班的事儿大概说了说，说完又发了会儿呆。</w:t>
      </w:r>
      <w:r w:rsidRPr="001233AF">
        <w:rPr>
          <w:rFonts w:ascii="宋体" w:eastAsia="宋体" w:hAnsi="宋体"/>
        </w:rPr>
        <w:br/>
        <w:t>父亲就一脸嫌弃地看着老黑说：</w:t>
      </w:r>
      <w:r w:rsidRPr="001233AF">
        <w:rPr>
          <w:rFonts w:ascii="宋体" w:eastAsia="宋体" w:hAnsi="宋体"/>
        </w:rPr>
        <w:br/>
        <w:t>“真搞不懂你们这些大老爷们，我以为只有那些大戏里面闲着没事儿干的大小姐才会整天为了那些虚头巴脑的情啊爱啊要死要活的，你说你们一个个胡子拉碴土的跟树墩子似的糙老爷们咋也老扯这个。咱们大老爷们整天不就该脱了裤子上炕睡觉操媳妇造孩子，穿上裤子干活挣钱养媳妇养孩子，日子就该这么踏踏实实的过，你们老扯那些没用的干啥玩意？人都死了你还在那矫情地梦里喊人家，你说你有多恶心人。”</w:t>
      </w:r>
      <w:r w:rsidRPr="001233AF">
        <w:rPr>
          <w:rFonts w:ascii="宋体" w:eastAsia="宋体" w:hAnsi="宋体"/>
        </w:rPr>
        <w:br/>
        <w:t>“我也没觉着我有多惦念他啊，谁知道我咋会在梦里喊他呢。”</w:t>
      </w:r>
      <w:r w:rsidRPr="001233AF">
        <w:rPr>
          <w:rFonts w:ascii="宋体" w:eastAsia="宋体" w:hAnsi="宋体"/>
        </w:rPr>
        <w:br/>
        <w:t>老黑显得特无辜。</w:t>
      </w:r>
      <w:r w:rsidRPr="001233AF">
        <w:rPr>
          <w:rFonts w:ascii="宋体" w:eastAsia="宋体" w:hAnsi="宋体"/>
        </w:rPr>
        <w:br/>
        <w:t>“再说人的日子要都过成豹子你说的那样，和猪有啥区别啊？”</w:t>
      </w:r>
      <w:r w:rsidRPr="001233AF">
        <w:rPr>
          <w:rFonts w:ascii="宋体" w:eastAsia="宋体" w:hAnsi="宋体"/>
        </w:rPr>
        <w:br/>
        <w:t>老黑又不满地说。</w:t>
      </w:r>
      <w:r w:rsidRPr="001233AF">
        <w:rPr>
          <w:rFonts w:ascii="宋体" w:eastAsia="宋体" w:hAnsi="宋体"/>
        </w:rPr>
        <w:br/>
        <w:t>“咋没区别？猪不用干活挣钱。除了吃就是睡，除了睡就是吃，比我幸福多了。还有，那些猪大部分都是阉过的，它们哪有本事操媳妇造孩子啊。这点我比他们幸福多了。”</w:t>
      </w:r>
      <w:r w:rsidRPr="001233AF">
        <w:rPr>
          <w:rFonts w:ascii="宋体" w:eastAsia="宋体" w:hAnsi="宋体"/>
        </w:rPr>
        <w:br/>
        <w:t>父亲瞪着俩眼和老黑斗嘴。</w:t>
      </w:r>
      <w:r w:rsidRPr="001233AF">
        <w:rPr>
          <w:rFonts w:ascii="宋体" w:eastAsia="宋体" w:hAnsi="宋体"/>
        </w:rPr>
        <w:br/>
      </w:r>
      <w:r w:rsidRPr="001233AF">
        <w:rPr>
          <w:rFonts w:ascii="宋体" w:eastAsia="宋体" w:hAnsi="宋体"/>
        </w:rPr>
        <w:lastRenderedPageBreak/>
        <w:t>“我是说人总是需要感情的。说句不好听的，豹子你就是站着说话不腰疼，要是哪天虎子死了，我就不信豹子你不会想他！”</w:t>
      </w:r>
      <w:r w:rsidRPr="001233AF">
        <w:rPr>
          <w:rFonts w:ascii="宋体" w:eastAsia="宋体" w:hAnsi="宋体"/>
        </w:rPr>
        <w:br/>
        <w:t>老黑有点较真儿了。</w:t>
      </w:r>
      <w:r w:rsidRPr="001233AF">
        <w:rPr>
          <w:rFonts w:ascii="宋体" w:eastAsia="宋体" w:hAnsi="宋体"/>
        </w:rPr>
        <w:br/>
        <w:t>“呸！呸！呸！，老黑你胡说啥呢？好好的你别咒虎子，这事儿和虎子无关。”</w:t>
      </w:r>
      <w:r w:rsidRPr="001233AF">
        <w:rPr>
          <w:rFonts w:ascii="宋体" w:eastAsia="宋体" w:hAnsi="宋体"/>
        </w:rPr>
        <w:br/>
        <w:t>父亲有点急了。</w:t>
      </w:r>
      <w:r w:rsidRPr="001233AF">
        <w:rPr>
          <w:rFonts w:ascii="宋体" w:eastAsia="宋体" w:hAnsi="宋体"/>
        </w:rPr>
        <w:br/>
        <w:t>“狗屁不通的傻棒槌！”</w:t>
      </w:r>
      <w:r w:rsidRPr="001233AF">
        <w:rPr>
          <w:rFonts w:ascii="宋体" w:eastAsia="宋体" w:hAnsi="宋体"/>
        </w:rPr>
        <w:br/>
        <w:t>老黑翻了父亲一眼，露出满脸特瞧不起父亲的意思。</w:t>
      </w:r>
      <w:r w:rsidRPr="001233AF">
        <w:rPr>
          <w:rFonts w:ascii="宋体" w:eastAsia="宋体" w:hAnsi="宋体"/>
        </w:rPr>
        <w:br/>
        <w:t>“你不是傻棒槌那就自己去和打更的解释去吧，我还懒得管呢！你们爱咋地咋地！你也可以滚了，赶快滚！”</w:t>
      </w:r>
      <w:r w:rsidRPr="001233AF">
        <w:rPr>
          <w:rFonts w:ascii="宋体" w:eastAsia="宋体" w:hAnsi="宋体"/>
        </w:rPr>
        <w:br/>
        <w:t>父亲往外推着老黑说。</w:t>
      </w:r>
      <w:r w:rsidRPr="001233AF">
        <w:rPr>
          <w:rFonts w:ascii="宋体" w:eastAsia="宋体" w:hAnsi="宋体"/>
        </w:rPr>
        <w:br/>
        <w:t>“滚就滚，你别推我，你还推？！”</w:t>
      </w:r>
      <w:r w:rsidRPr="001233AF">
        <w:rPr>
          <w:rFonts w:ascii="宋体" w:eastAsia="宋体" w:hAnsi="宋体"/>
        </w:rPr>
        <w:br/>
        <w:t>老黑一边嚷嚷着一边被父亲推着撵了出去。</w:t>
      </w:r>
      <w:r w:rsidRPr="001233AF">
        <w:rPr>
          <w:rFonts w:ascii="宋体" w:eastAsia="宋体" w:hAnsi="宋体"/>
        </w:rPr>
        <w:br/>
        <w:t>“砰！”</w:t>
      </w:r>
      <w:r w:rsidRPr="001233AF">
        <w:rPr>
          <w:rFonts w:ascii="宋体" w:eastAsia="宋体" w:hAnsi="宋体"/>
        </w:rPr>
        <w:br/>
        <w:t>父亲用力把门关上了。</w:t>
      </w:r>
      <w:r w:rsidRPr="001233AF">
        <w:rPr>
          <w:rFonts w:ascii="宋体" w:eastAsia="宋体" w:hAnsi="宋体"/>
        </w:rPr>
        <w:br/>
        <w:t>“狗咬吕洞宾，不识好人心！帮你还帮出错来啦？还敢咒虎子死，虎子要真有个好歹看我不扒了你的一身黑皮才怪！”</w:t>
      </w:r>
      <w:r w:rsidRPr="001233AF">
        <w:rPr>
          <w:rFonts w:ascii="宋体" w:eastAsia="宋体" w:hAnsi="宋体"/>
        </w:rPr>
        <w:br/>
        <w:t>父亲悻悻地在嘴里念叨着爬上了炕，一抬头他迎面对上了虎叔正瞪着他的眼睛。父亲堆出满脸的笑说：</w:t>
      </w:r>
      <w:r w:rsidRPr="001233AF">
        <w:rPr>
          <w:rFonts w:ascii="宋体" w:eastAsia="宋体" w:hAnsi="宋体"/>
        </w:rPr>
        <w:br/>
        <w:t>“虎子咱不跟他一般见识，咱睡觉吧。”</w:t>
      </w:r>
      <w:r w:rsidRPr="001233AF">
        <w:rPr>
          <w:rFonts w:ascii="宋体" w:eastAsia="宋体" w:hAnsi="宋体"/>
        </w:rPr>
        <w:br/>
        <w:t>虎叔动了动嘴还没说话，父亲已经刺溜一下扒掉了自己身上的大棉裤，然后穿着小裤衩对虎叔说：</w:t>
      </w:r>
      <w:r w:rsidRPr="001233AF">
        <w:rPr>
          <w:rFonts w:ascii="宋体" w:eastAsia="宋体" w:hAnsi="宋体"/>
        </w:rPr>
        <w:br/>
        <w:t>“我不走啦，虎子你也别撵我，我都快困死了，我要睡觉了！”</w:t>
      </w:r>
      <w:r w:rsidRPr="001233AF">
        <w:rPr>
          <w:rFonts w:ascii="宋体" w:eastAsia="宋体" w:hAnsi="宋体"/>
        </w:rPr>
        <w:br/>
        <w:t>说完他假模假样地打了个哈欠，很快地钻进了被窝，又很快地从被窝里把棉袄扔了出来。</w:t>
      </w:r>
      <w:r w:rsidRPr="001233AF">
        <w:rPr>
          <w:rFonts w:ascii="宋体" w:eastAsia="宋体" w:hAnsi="宋体"/>
        </w:rPr>
        <w:br/>
        <w:t>虎叔摇了下头，把父亲脱下来的棉袄棉裤收拾放好，关灯也躺下了。</w:t>
      </w:r>
      <w:r w:rsidRPr="001233AF">
        <w:rPr>
          <w:rFonts w:ascii="宋体" w:eastAsia="宋体" w:hAnsi="宋体"/>
        </w:rPr>
        <w:br/>
        <w:t>也不知道过了多长时间，我也不知道我是一直没睡着在犯迷糊还是我睡了一觉又醒了，反正我就在黑暗里听见房门“吱呀”一声被人推开了。</w:t>
      </w:r>
      <w:r w:rsidRPr="001233AF">
        <w:rPr>
          <w:rFonts w:ascii="宋体" w:eastAsia="宋体" w:hAnsi="宋体"/>
        </w:rPr>
        <w:br/>
        <w:t>“谁啊？”</w:t>
      </w:r>
      <w:r w:rsidRPr="001233AF">
        <w:rPr>
          <w:rFonts w:ascii="宋体" w:eastAsia="宋体" w:hAnsi="宋体"/>
        </w:rPr>
        <w:br/>
        <w:t>我听见身边的虎叔坐起来边到处摸着灯绳边问。</w:t>
      </w:r>
      <w:r w:rsidRPr="001233AF">
        <w:rPr>
          <w:rFonts w:ascii="宋体" w:eastAsia="宋体" w:hAnsi="宋体"/>
        </w:rPr>
        <w:br/>
        <w:t>“我啊。”</w:t>
      </w:r>
      <w:r w:rsidRPr="001233AF">
        <w:rPr>
          <w:rFonts w:ascii="宋体" w:eastAsia="宋体" w:hAnsi="宋体"/>
        </w:rPr>
        <w:br/>
        <w:t>黑暗里老黑的声音闷闷地响了起来。</w:t>
      </w:r>
      <w:r w:rsidRPr="001233AF">
        <w:rPr>
          <w:rFonts w:ascii="宋体" w:eastAsia="宋体" w:hAnsi="宋体"/>
        </w:rPr>
        <w:br/>
        <w:t>“哎呀，我刚才忘了插门呢，这是谁家的大狗闯进来了，咦，这狗咋还会说人话呢！”</w:t>
      </w:r>
      <w:r w:rsidRPr="001233AF">
        <w:rPr>
          <w:rFonts w:ascii="宋体" w:eastAsia="宋体" w:hAnsi="宋体"/>
        </w:rPr>
        <w:br/>
        <w:t>父亲的声音紧跟着阴阳怪气的响了起来，紧跟着虎叔就拉亮了灯。明晃晃的灯光下老黑站在屋门口正哀怨地看着我们。</w:t>
      </w:r>
      <w:r w:rsidRPr="001233AF">
        <w:rPr>
          <w:rFonts w:ascii="宋体" w:eastAsia="宋体" w:hAnsi="宋体"/>
        </w:rPr>
        <w:br/>
        <w:t>“老黑你深更半夜的不在被窝里和打更的学狗连蛋，跑这来装神弄鬼干啥？”</w:t>
      </w:r>
      <w:r w:rsidRPr="001233AF">
        <w:rPr>
          <w:rFonts w:ascii="宋体" w:eastAsia="宋体" w:hAnsi="宋体"/>
        </w:rPr>
        <w:br/>
        <w:t>父亲从被窝里坐起来瞪着眼睛在那嚷嚷。</w:t>
      </w:r>
      <w:r w:rsidRPr="001233AF">
        <w:rPr>
          <w:rFonts w:ascii="宋体" w:eastAsia="宋体" w:hAnsi="宋体"/>
        </w:rPr>
        <w:br/>
        <w:t>虎叔也坐了起来问道：</w:t>
      </w:r>
      <w:r w:rsidRPr="001233AF">
        <w:rPr>
          <w:rFonts w:ascii="宋体" w:eastAsia="宋体" w:hAnsi="宋体"/>
        </w:rPr>
        <w:br/>
        <w:t>“老黑你出啥事儿了么？”</w:t>
      </w:r>
      <w:r w:rsidRPr="001233AF">
        <w:rPr>
          <w:rFonts w:ascii="宋体" w:eastAsia="宋体" w:hAnsi="宋体"/>
        </w:rPr>
        <w:br/>
        <w:t>老黑先往炉子里填了几根柴禾，然后在椅子上坐下来有些疲惫地说：</w:t>
      </w:r>
      <w:r w:rsidRPr="001233AF">
        <w:rPr>
          <w:rFonts w:ascii="宋体" w:eastAsia="宋体" w:hAnsi="宋体"/>
        </w:rPr>
        <w:br/>
        <w:t>“我刚才回屋后发现我刚给老陈做好的棉被，还有他的衣服裤子啥的都不见了。我猜是他</w:t>
      </w:r>
      <w:r w:rsidRPr="001233AF">
        <w:rPr>
          <w:rFonts w:ascii="宋体" w:eastAsia="宋体" w:hAnsi="宋体"/>
        </w:rPr>
        <w:lastRenderedPageBreak/>
        <w:t>都给抱回他那屋了。于是我就赶紧去找他。他那房子亮着灯，门却插上了。我在外面喊了几嗓子没听见回音他也没出来给我开门。我就爬到窗户上往里面看了看，就看见他耷拉着脑袋正搁屋里坐着呢。于是我就趴在窗户上大着嗓门把我和西班那点事儿都告诉他了，最后还告诉他西班已经死了好些年了，让他别瞎想。等我说完了他就回了我一句——天晚了，回去睡觉吧，有啥事儿明天再说。完后他就把灯拉灭了。完后我就上这来了。”</w:t>
      </w:r>
      <w:r w:rsidRPr="001233AF">
        <w:rPr>
          <w:rFonts w:ascii="宋体" w:eastAsia="宋体" w:hAnsi="宋体"/>
        </w:rPr>
        <w:br/>
        <w:t>“你不在你那屋好好地呆着睡觉，跑这儿干啥来了。你刚和我吵完架你都忘啦？”</w:t>
      </w:r>
      <w:r w:rsidRPr="001233AF">
        <w:rPr>
          <w:rFonts w:ascii="宋体" w:eastAsia="宋体" w:hAnsi="宋体"/>
        </w:rPr>
        <w:br/>
        <w:t>父亲继续瞪着眼睛嚷嚷。</w:t>
      </w:r>
      <w:r w:rsidRPr="001233AF">
        <w:rPr>
          <w:rFonts w:ascii="宋体" w:eastAsia="宋体" w:hAnsi="宋体"/>
        </w:rPr>
        <w:br/>
        <w:t>“我睡不着觉，心里头堵得难受，我一个人在那屋里呆不下去。”</w:t>
      </w:r>
      <w:r w:rsidRPr="001233AF">
        <w:rPr>
          <w:rFonts w:ascii="宋体" w:eastAsia="宋体" w:hAnsi="宋体"/>
        </w:rPr>
        <w:br/>
        <w:t>老黑可怜巴巴地看看父亲又看看虎叔，就像一条被人遗弃的大黑狗。</w:t>
      </w:r>
      <w:r w:rsidRPr="001233AF">
        <w:rPr>
          <w:rFonts w:ascii="宋体" w:eastAsia="宋体" w:hAnsi="宋体"/>
        </w:rPr>
        <w:br/>
        <w:t>父亲张着嘴有些惊讶地看了半天老黑，然后掀开盖在身上的半边被子唠叨着说：</w:t>
      </w:r>
      <w:r w:rsidRPr="001233AF">
        <w:rPr>
          <w:rFonts w:ascii="宋体" w:eastAsia="宋体" w:hAnsi="宋体"/>
        </w:rPr>
        <w:br/>
        <w:t>“瞧你那点出息，哪还有个老爷们的样！你别在那傻坐着了，赶紧脱鞋上炕进来和我一被窝躺着，能睡就睡，不能睡我就陪着你唠唠嗑。放心吧，明天我陪你去找打更的，你们一个个都是老糊涂虫，和一个死人较什么劲啊。”</w:t>
      </w:r>
      <w:r w:rsidRPr="001233AF">
        <w:rPr>
          <w:rFonts w:ascii="宋体" w:eastAsia="宋体" w:hAnsi="宋体"/>
        </w:rPr>
        <w:br/>
        <w:t>“哦。”</w:t>
      </w:r>
      <w:r w:rsidRPr="001233AF">
        <w:rPr>
          <w:rFonts w:ascii="宋体" w:eastAsia="宋体" w:hAnsi="宋体"/>
        </w:rPr>
        <w:br/>
        <w:t>老黑很听话地脱鞋上了炕，扒光身上的衣服，穿着贴身的汗衫儿和小裤衩钻进了父亲的被窝。</w:t>
      </w:r>
      <w:r w:rsidRPr="001233AF">
        <w:rPr>
          <w:rFonts w:ascii="宋体" w:eastAsia="宋体" w:hAnsi="宋体"/>
        </w:rPr>
        <w:br/>
        <w:t>“我先说好啊，我让你进被窝就是睡觉来了，你可不许打我的主意。屁股奶子鸡巴蛋，哪你都不许摸。你跟我屁股对屁股背靠背的睡。”</w:t>
      </w:r>
      <w:r w:rsidRPr="001233AF">
        <w:rPr>
          <w:rFonts w:ascii="宋体" w:eastAsia="宋体" w:hAnsi="宋体"/>
        </w:rPr>
        <w:br/>
        <w:t>等老黑在父亲的被窝里躺好，父亲又唠叨了起来。</w:t>
      </w:r>
      <w:r w:rsidRPr="001233AF">
        <w:rPr>
          <w:rFonts w:ascii="宋体" w:eastAsia="宋体" w:hAnsi="宋体"/>
        </w:rPr>
        <w:br/>
        <w:t>“你少废话！我现在没那心思！”</w:t>
      </w:r>
      <w:r w:rsidRPr="001233AF">
        <w:rPr>
          <w:rFonts w:ascii="宋体" w:eastAsia="宋体" w:hAnsi="宋体"/>
        </w:rPr>
        <w:br/>
        <w:t>老黑呛了父亲一句。</w:t>
      </w:r>
      <w:r w:rsidRPr="001233AF">
        <w:rPr>
          <w:rFonts w:ascii="宋体" w:eastAsia="宋体" w:hAnsi="宋体"/>
        </w:rPr>
        <w:br/>
        <w:t>“呦嗬！刚才还可怜的跟条没人要的大黑狗似的，咋转脸就想咬人了。”</w:t>
      </w:r>
      <w:r w:rsidRPr="001233AF">
        <w:rPr>
          <w:rFonts w:ascii="宋体" w:eastAsia="宋体" w:hAnsi="宋体"/>
        </w:rPr>
        <w:br/>
        <w:t>父亲继续在逗弄老黑。</w:t>
      </w:r>
      <w:r w:rsidRPr="001233AF">
        <w:rPr>
          <w:rFonts w:ascii="宋体" w:eastAsia="宋体" w:hAnsi="宋体"/>
        </w:rPr>
        <w:br/>
        <w:t>老黑翻了父亲一眼，脸朝墙不理父亲了。</w:t>
      </w:r>
      <w:r w:rsidRPr="001233AF">
        <w:rPr>
          <w:rFonts w:ascii="宋体" w:eastAsia="宋体" w:hAnsi="宋体"/>
        </w:rPr>
        <w:br/>
        <w:t>虎叔笑了笑，拉灭了灯。</w:t>
      </w:r>
      <w:r w:rsidRPr="001233AF">
        <w:rPr>
          <w:rFonts w:ascii="宋体" w:eastAsia="宋体" w:hAnsi="宋体"/>
        </w:rPr>
        <w:br/>
        <w:t>过了一会，父亲的声音在黑暗里又响了起来。</w:t>
      </w:r>
      <w:r w:rsidRPr="001233AF">
        <w:rPr>
          <w:rFonts w:ascii="宋体" w:eastAsia="宋体" w:hAnsi="宋体"/>
        </w:rPr>
        <w:br/>
        <w:t>“我说老黑，你的屁股咋这么大呢？翘这么老高，咱俩之间都漏风。我记得夏天头一回见你的时候你屁股也没这么大啊。都说女人的屁股是被男人操大的，看来老黑你的屁股是被打更的操大了。看来打更的是真下力气操你了，这才几天那，你屁股就这么大了。”</w:t>
      </w:r>
      <w:r w:rsidRPr="001233AF">
        <w:rPr>
          <w:rFonts w:ascii="宋体" w:eastAsia="宋体" w:hAnsi="宋体"/>
        </w:rPr>
        <w:br/>
        <w:t>“死豹子你给我闭嘴！还嫌我屁股大，你那屁股也不比我的小多少，难道你也被男人操啦？”</w:t>
      </w:r>
      <w:r w:rsidRPr="001233AF">
        <w:rPr>
          <w:rFonts w:ascii="宋体" w:eastAsia="宋体" w:hAnsi="宋体"/>
        </w:rPr>
        <w:br/>
        <w:t>老黑愤愤地回击道。</w:t>
      </w:r>
      <w:r w:rsidRPr="001233AF">
        <w:rPr>
          <w:rFonts w:ascii="宋体" w:eastAsia="宋体" w:hAnsi="宋体"/>
        </w:rPr>
        <w:br/>
        <w:t>父亲立刻不吭声了，过了好一会他才幽幽地说道：</w:t>
      </w:r>
      <w:r w:rsidRPr="001233AF">
        <w:rPr>
          <w:rFonts w:ascii="宋体" w:eastAsia="宋体" w:hAnsi="宋体"/>
        </w:rPr>
        <w:br/>
        <w:t>“这还真不好说，自从上次我用胡萝卜把自己的后屁股门儿捅了之后，我就觉着我这屁股一天比一天大了。”</w:t>
      </w:r>
      <w:r w:rsidRPr="001233AF">
        <w:rPr>
          <w:rFonts w:ascii="宋体" w:eastAsia="宋体" w:hAnsi="宋体"/>
        </w:rPr>
        <w:br/>
        <w:t>“哈哈哈……”，老黑爆笑了起来，“你个死豹子，不把我逗笑你就不甘心是吧，哈哈哈……”</w:t>
      </w:r>
      <w:r w:rsidRPr="001233AF">
        <w:rPr>
          <w:rFonts w:ascii="宋体" w:eastAsia="宋体" w:hAnsi="宋体"/>
        </w:rPr>
        <w:br/>
        <w:t>我身边的虎叔也呵呵笑出了声。</w:t>
      </w:r>
      <w:r w:rsidRPr="001233AF">
        <w:rPr>
          <w:rFonts w:ascii="宋体" w:eastAsia="宋体" w:hAnsi="宋体"/>
        </w:rPr>
        <w:br/>
        <w:t>我其实有点不明白他们为啥笑。</w:t>
      </w:r>
      <w:r w:rsidRPr="001233AF">
        <w:rPr>
          <w:rFonts w:ascii="宋体" w:eastAsia="宋体" w:hAnsi="宋体"/>
        </w:rPr>
        <w:br/>
      </w:r>
      <w:r w:rsidRPr="001233AF">
        <w:rPr>
          <w:rFonts w:ascii="宋体" w:eastAsia="宋体" w:hAnsi="宋体"/>
        </w:rPr>
        <w:lastRenderedPageBreak/>
        <w:t>我觉着父亲说的是实话。</w:t>
      </w:r>
      <w:r w:rsidRPr="001233AF">
        <w:rPr>
          <w:rFonts w:ascii="宋体" w:eastAsia="宋体" w:hAnsi="宋体"/>
        </w:rPr>
        <w:br/>
        <w:t>那一阵子他的屁股真的是眼瞧着被养的越来越大了。</w:t>
      </w:r>
      <w:r w:rsidRPr="001233AF">
        <w:rPr>
          <w:rFonts w:ascii="宋体" w:eastAsia="宋体" w:hAnsi="宋体"/>
        </w:rPr>
        <w:br/>
        <w:t>大人们发笑的理由真奇怪。</w:t>
      </w:r>
      <w:r w:rsidRPr="001233AF">
        <w:rPr>
          <w:rFonts w:ascii="宋体" w:eastAsia="宋体" w:hAnsi="宋体"/>
        </w:rPr>
        <w:br/>
        <w:t>我在心里感叹了一下，闭上眼睛睡了过去。</w:t>
      </w:r>
    </w:p>
    <w:p w14:paraId="53AF11AA" w14:textId="77777777" w:rsidR="007A51CA" w:rsidRPr="001233AF" w:rsidRDefault="00000000">
      <w:pPr>
        <w:pStyle w:val="aa"/>
        <w:rPr>
          <w:rFonts w:ascii="宋体" w:eastAsia="宋体" w:hAnsi="宋体"/>
        </w:rPr>
      </w:pPr>
      <w:r w:rsidRPr="001233AF">
        <w:rPr>
          <w:rFonts w:ascii="宋体" w:eastAsia="宋体" w:hAnsi="宋体"/>
        </w:rPr>
        <w:t>虎叔 第一百六十章</w:t>
      </w:r>
    </w:p>
    <w:p w14:paraId="7E457DE5" w14:textId="77777777" w:rsidR="007A51CA" w:rsidRPr="001233AF" w:rsidRDefault="00000000">
      <w:pPr>
        <w:rPr>
          <w:rFonts w:ascii="宋体" w:eastAsia="宋体" w:hAnsi="宋体"/>
        </w:rPr>
      </w:pPr>
      <w:r w:rsidRPr="001233AF">
        <w:rPr>
          <w:rFonts w:ascii="宋体" w:eastAsia="宋体" w:hAnsi="宋体"/>
        </w:rPr>
        <w:t>我不知道父亲和老黑是唠嗑唠到啥时候才睡的，反正第二天早上我背起书包去上学的时候，他俩还躺在被窝里屁股对屁股呼呼睡的正香。</w:t>
      </w:r>
      <w:r w:rsidRPr="001233AF">
        <w:rPr>
          <w:rFonts w:ascii="宋体" w:eastAsia="宋体" w:hAnsi="宋体"/>
        </w:rPr>
        <w:br/>
        <w:t>我蹭步蹭到学校和同学玩了一会就到了上课时间，左等右等教一年级语文，数学，美术，体育，这些所有课程的那位万能女老师也没来，教室里同学们正在闹，教二年级所有课程的另一位万能女老师进来告诉我们那位女老师病了，今天不上课了，让我们都放学回家。</w:t>
      </w:r>
      <w:r w:rsidRPr="001233AF">
        <w:rPr>
          <w:rFonts w:ascii="宋体" w:eastAsia="宋体" w:hAnsi="宋体"/>
        </w:rPr>
        <w:br/>
        <w:t>我高兴地拎起书包刚要走，扎着漂亮蝴蝶结的女班长就大声喊了一嗓子，然后奶声奶气地说：“同学们先别走，老师病了咱们应该去她家看望她，每人回家煮两个鸡蛋，下午一点到学校集合，咱们去看望老师。”</w:t>
      </w:r>
      <w:r w:rsidRPr="001233AF">
        <w:rPr>
          <w:rFonts w:ascii="宋体" w:eastAsia="宋体" w:hAnsi="宋体"/>
        </w:rPr>
        <w:br/>
        <w:t>我跟着大家一起答应了一声，然后唔嗷呜嗷嚎叫着兴奋地跑回家了。</w:t>
      </w:r>
      <w:r w:rsidRPr="001233AF">
        <w:rPr>
          <w:rFonts w:ascii="宋体" w:eastAsia="宋体" w:hAnsi="宋体"/>
        </w:rPr>
        <w:br/>
        <w:t>回到家就看到虎叔正在和面，父亲和老黑叼着烟卷面对面喷云吐雾地坐在炕上吸烟摆龙门阵。</w:t>
      </w:r>
      <w:r w:rsidRPr="001233AF">
        <w:rPr>
          <w:rFonts w:ascii="宋体" w:eastAsia="宋体" w:hAnsi="宋体"/>
        </w:rPr>
        <w:br/>
        <w:t>“今天不上课么？”</w:t>
      </w:r>
      <w:r w:rsidRPr="001233AF">
        <w:rPr>
          <w:rFonts w:ascii="宋体" w:eastAsia="宋体" w:hAnsi="宋体"/>
        </w:rPr>
        <w:br/>
        <w:t>虎叔看到我蹦蹦哒哒兴高采烈地跑进门就有些惊讶地问。</w:t>
      </w:r>
      <w:r w:rsidRPr="001233AF">
        <w:rPr>
          <w:rFonts w:ascii="宋体" w:eastAsia="宋体" w:hAnsi="宋体"/>
        </w:rPr>
        <w:br/>
        <w:t>“老师病了。”</w:t>
      </w:r>
      <w:r w:rsidRPr="001233AF">
        <w:rPr>
          <w:rFonts w:ascii="宋体" w:eastAsia="宋体" w:hAnsi="宋体"/>
        </w:rPr>
        <w:br/>
        <w:t>我扔下书包，抱着虎叔撒了会娇，然后就从我藏在立柜后面的纸包里刨出来几块糖塞进嘴里吃。</w:t>
      </w:r>
      <w:r w:rsidRPr="001233AF">
        <w:rPr>
          <w:rFonts w:ascii="宋体" w:eastAsia="宋体" w:hAnsi="宋体"/>
        </w:rPr>
        <w:br/>
        <w:t>老黑嘴里叼着烟卷吸着吸着忽然愁眉苦脸地叹了口气。</w:t>
      </w:r>
      <w:r w:rsidRPr="001233AF">
        <w:rPr>
          <w:rFonts w:ascii="宋体" w:eastAsia="宋体" w:hAnsi="宋体"/>
        </w:rPr>
        <w:br/>
        <w:t>父亲的俩眼立刻变成锥子明晃晃的直往老黑脸上扎。</w:t>
      </w:r>
      <w:r w:rsidRPr="001233AF">
        <w:rPr>
          <w:rFonts w:ascii="宋体" w:eastAsia="宋体" w:hAnsi="宋体"/>
        </w:rPr>
        <w:br/>
        <w:t>“你少在我面前摆出这副汉子死了还没过头七的寡妇脸，我看着烦！我说一大早就带你去找打更的吧，你又心疼人家怕耽误人家休息。不去就不去吧，可你又是这副霜打茄子似的死德性。你还能有点出息不能啊？你以为天底下的霜都打在你家那根茄子上了啊？这世上比吃屎还难的事儿多了去了！就你这点和裤裆有关的事儿还叫个事儿？</w:t>
      </w:r>
      <w:r w:rsidRPr="001233AF">
        <w:rPr>
          <w:rFonts w:ascii="宋体" w:eastAsia="宋体" w:hAnsi="宋体"/>
        </w:rPr>
        <w:br/>
        <w:t>远的不说，就前八九年，咱们村子里还天南海北地呜嚷呜嚷来了一群大闺女小伙子呢，这儿的人都朝他们叫知青。有知识的青年啊。可他们那些知识都装在半生不熟没开窍的脑袋瓜子里，根本就没啥用。</w:t>
      </w:r>
      <w:r w:rsidRPr="001233AF">
        <w:rPr>
          <w:rFonts w:ascii="宋体" w:eastAsia="宋体" w:hAnsi="宋体"/>
        </w:rPr>
        <w:br/>
        <w:t>来了不到一年，河里游泳淹死俩，窑里烧砖塌顶砸死仨，瞎琢磨土炸药炸死一个，塔楼上放哨睡着了栽下来又摔死一个，跳井死了一个，冬天迷路又冻死了一个……</w:t>
      </w:r>
      <w:r w:rsidRPr="001233AF">
        <w:rPr>
          <w:rFonts w:ascii="宋体" w:eastAsia="宋体" w:hAnsi="宋体"/>
        </w:rPr>
        <w:br/>
        <w:t>老黑你说说，和你这点破事儿比起来，那些可怜的娃娃难不难？难的他们最后天天整宿整宿的不睡觉在那哭天抹泪。楞一点的就到处偷鸡打狗弄肉吃，把乡亲们恨得牙痒痒。这不，前三年回城的政策一下来，呼啦一下都跑光了。</w:t>
      </w:r>
      <w:r w:rsidRPr="001233AF">
        <w:rPr>
          <w:rFonts w:ascii="宋体" w:eastAsia="宋体" w:hAnsi="宋体"/>
        </w:rPr>
        <w:br/>
        <w:t>别说他们这些半大孩子，就连我这个老爷们当时难的都想跑到野地里抱着大树哭。那时候</w:t>
      </w:r>
      <w:r w:rsidRPr="001233AF">
        <w:rPr>
          <w:rFonts w:ascii="宋体" w:eastAsia="宋体" w:hAnsi="宋体"/>
        </w:rPr>
        <w:lastRenderedPageBreak/>
        <w:t>真是要吃没吃，要喝没喝，孩子还一大群，个个都指望着我养活。那时候要不是虎子来了，硬生生帮我撑起了半边天，我都不知道我那段日子咋才能熬过来。</w:t>
      </w:r>
      <w:r w:rsidRPr="001233AF">
        <w:rPr>
          <w:rFonts w:ascii="宋体" w:eastAsia="宋体" w:hAnsi="宋体"/>
        </w:rPr>
        <w:br/>
        <w:t>好了，咱不扯这些没用的了，话说回来吧，老黑，就算打更的真不要你了还能咋地？你就真不活了？日子就真不过了？男子汉大丈夫，顶天立地扛日头造福天下那才叫事儿。你这点事儿顶多也就算是有屁放不出来憋得慌，等哪天气儿一顺，一个响屁蹦出来，那就啥事儿都没有了！”</w:t>
      </w:r>
      <w:r w:rsidRPr="001233AF">
        <w:rPr>
          <w:rFonts w:ascii="宋体" w:eastAsia="宋体" w:hAnsi="宋体"/>
        </w:rPr>
        <w:br/>
        <w:t>父亲往老黑脸上喷着烟叽里呱啦一口气儿说了一大堆，老黑木呆呆地盯着父亲看了一会儿，然后说：</w:t>
      </w:r>
      <w:r w:rsidRPr="001233AF">
        <w:rPr>
          <w:rFonts w:ascii="宋体" w:eastAsia="宋体" w:hAnsi="宋体"/>
        </w:rPr>
        <w:br/>
        <w:t>“这年月苦日子谁没经历过？整的好像谁是蜜罐子里泡着长大的。你说的那种苦和感情上的苦根本就不是一码事儿。吃不饱穿不暖，身体上苦点累点忍忍都能熬过去。就算千刀万剐还有个死来做尽头。可感情上的苦就像钝刀子割肉，翻来覆去的疼，却永远也死不了，永远在那活受罪。那真是个熬不过去的无边苦海，飞不过去的无底深渊，你怎么逃都逃不掉，杀不死你却能活活的把你逼疯。就算像你说的那样，我这点事儿它就是个屁，气儿顺了放出来就好了。可万一这股气儿一直不顺呢？这个屁它就一直憋着放不出来呢？整天憋着一个放不出来的屁过日子，搁谁谁也受不了啊。”</w:t>
      </w:r>
      <w:r w:rsidRPr="001233AF">
        <w:rPr>
          <w:rFonts w:ascii="宋体" w:eastAsia="宋体" w:hAnsi="宋体"/>
        </w:rPr>
        <w:br/>
        <w:t>父亲听完老黑的话撇了撇嘴：</w:t>
      </w:r>
      <w:r w:rsidRPr="001233AF">
        <w:rPr>
          <w:rFonts w:ascii="宋体" w:eastAsia="宋体" w:hAnsi="宋体"/>
        </w:rPr>
        <w:br/>
        <w:t>“要我说你们还是闲的蛋疼，要是每天让你们扛五百个麻袋包，活活把你们累的跟死狗似的，连办那事儿的力气都没有，下面想硬都硬不起来。倒炕上一睡就是一整夜，看你们还胡思乱想不？”</w:t>
      </w:r>
      <w:r w:rsidRPr="001233AF">
        <w:rPr>
          <w:rFonts w:ascii="宋体" w:eastAsia="宋体" w:hAnsi="宋体"/>
        </w:rPr>
        <w:br/>
        <w:t>“这可不好说，苏武牧羊的事儿你听说过没？”</w:t>
      </w:r>
      <w:r w:rsidRPr="001233AF">
        <w:rPr>
          <w:rFonts w:ascii="宋体" w:eastAsia="宋体" w:hAnsi="宋体"/>
        </w:rPr>
        <w:br/>
        <w:t>老黑很高端的看着父亲问。</w:t>
      </w:r>
      <w:r w:rsidRPr="001233AF">
        <w:rPr>
          <w:rFonts w:ascii="宋体" w:eastAsia="宋体" w:hAnsi="宋体"/>
        </w:rPr>
        <w:br/>
        <w:t>父亲就很无知地摇了摇头。</w:t>
      </w:r>
      <w:r w:rsidRPr="001233AF">
        <w:rPr>
          <w:rFonts w:ascii="宋体" w:eastAsia="宋体" w:hAnsi="宋体"/>
        </w:rPr>
        <w:br/>
        <w:t>老黑就有点得意又显摆地说：</w:t>
      </w:r>
      <w:r w:rsidRPr="001233AF">
        <w:rPr>
          <w:rFonts w:ascii="宋体" w:eastAsia="宋体" w:hAnsi="宋体"/>
        </w:rPr>
        <w:br/>
        <w:t>“这个苏武呢，是个汉朝的使节，出使到匈奴摊上了点事儿叫人家扣那了，把他关地窖里逼他投降。是不给吃又不给喝，大冬天的浑身上下被扒得光溜溜的，就给他扔了一张羊皮让他披着。</w:t>
      </w:r>
      <w:r w:rsidRPr="001233AF">
        <w:rPr>
          <w:rFonts w:ascii="宋体" w:eastAsia="宋体" w:hAnsi="宋体"/>
        </w:rPr>
        <w:br/>
        <w:t>苏武硬气啊，爷们啊，心里说老子就是不投降，老子就是不做卖国贼！他就在地窖里咬牙挺着，挺着挺着，后来挺不住了就开始吃雪啃羊皮。</w:t>
      </w:r>
      <w:r w:rsidRPr="001233AF">
        <w:rPr>
          <w:rFonts w:ascii="宋体" w:eastAsia="宋体" w:hAnsi="宋体"/>
        </w:rPr>
        <w:br/>
        <w:t>后来匈奴的可汗被苏武的爷们气给震住了，就把他放出来了。可又不想放他回汉朝。就在北海那给了他一大群公羊让他放，说啥时候公羊生小羊了就放他回家。你想想啊，那些羊都是一群大老爷们啊，大老爷们咋能生娃下崽儿呢？苏武这就算是回不去了。可苏武还是继续硬气啊，天天抱着那个节杖当羊鞭子大风大雪里就那么熬着。一直熬得胡子头发都白了才被汉朝派人接了回去，接回去就发达了，高官厚禄，名垂青史。</w:t>
      </w:r>
      <w:r w:rsidRPr="001233AF">
        <w:rPr>
          <w:rFonts w:ascii="宋体" w:eastAsia="宋体" w:hAnsi="宋体"/>
        </w:rPr>
        <w:br/>
        <w:t>你说这苏武他该算是个顶天立地扛日头，胸怀天下出类拔萃的人物了吧？和咱们比他就是一不食人间烟火的大圣人，那觉悟是老高了，高的没影了。他在匈奴的日子过得苦不苦？够苦了吧？可就是这么一个苦了吧唧的大圣人，他在冰天雪地没吃没喝的日子里还是把一个匈奴女人给操了，还操出了一个小娃娃。豹子你说，你给我说说，这是个啥道理？”</w:t>
      </w:r>
      <w:r w:rsidRPr="001233AF">
        <w:rPr>
          <w:rFonts w:ascii="宋体" w:eastAsia="宋体" w:hAnsi="宋体"/>
        </w:rPr>
        <w:br/>
        <w:t>老黑说完斜着眼睛挑衅地瞄着父亲，父亲愣了半天神儿，扔掉手里的烟屁股说：</w:t>
      </w:r>
      <w:r w:rsidRPr="001233AF">
        <w:rPr>
          <w:rFonts w:ascii="宋体" w:eastAsia="宋体" w:hAnsi="宋体"/>
        </w:rPr>
        <w:br/>
        <w:t>“你跟我废了半天话就为了最后那两句啊？”</w:t>
      </w:r>
      <w:r w:rsidRPr="001233AF">
        <w:rPr>
          <w:rFonts w:ascii="宋体" w:eastAsia="宋体" w:hAnsi="宋体"/>
        </w:rPr>
        <w:br/>
      </w:r>
      <w:r w:rsidRPr="001233AF">
        <w:rPr>
          <w:rFonts w:ascii="宋体" w:eastAsia="宋体" w:hAnsi="宋体"/>
        </w:rPr>
        <w:lastRenderedPageBreak/>
        <w:t>“是啊。”</w:t>
      </w:r>
      <w:r w:rsidRPr="001233AF">
        <w:rPr>
          <w:rFonts w:ascii="宋体" w:eastAsia="宋体" w:hAnsi="宋体"/>
        </w:rPr>
        <w:br/>
        <w:t>“生孩子这事儿和你们那没事儿瞎折腾能一样么？我就算以前日子过的再苦也没耽误生孩子啊。日子过得再苦，孩子该生还是要生的，不生孩子谁给你养老送终啊？就算是圣人也得给自己留后续香火啊，那个苏武他做的没错，做得挺好。”</w:t>
      </w:r>
      <w:r w:rsidRPr="001233AF">
        <w:rPr>
          <w:rFonts w:ascii="宋体" w:eastAsia="宋体" w:hAnsi="宋体"/>
        </w:rPr>
        <w:br/>
        <w:t>父亲晃着脑袋念叨着。</w:t>
      </w:r>
      <w:r w:rsidRPr="001233AF">
        <w:rPr>
          <w:rFonts w:ascii="宋体" w:eastAsia="宋体" w:hAnsi="宋体"/>
        </w:rPr>
        <w:br/>
        <w:t>老黑就泄气了。</w:t>
      </w:r>
      <w:r w:rsidRPr="001233AF">
        <w:rPr>
          <w:rFonts w:ascii="宋体" w:eastAsia="宋体" w:hAnsi="宋体"/>
        </w:rPr>
        <w:br/>
        <w:t>“我和你费劲说这些干啥，对着一头猪说相声你还能指望猪会笑？”</w:t>
      </w:r>
      <w:r w:rsidRPr="001233AF">
        <w:rPr>
          <w:rFonts w:ascii="宋体" w:eastAsia="宋体" w:hAnsi="宋体"/>
        </w:rPr>
        <w:br/>
        <w:t>老黑说完就穿鞋下地了。</w:t>
      </w:r>
      <w:r w:rsidRPr="001233AF">
        <w:rPr>
          <w:rFonts w:ascii="宋体" w:eastAsia="宋体" w:hAnsi="宋体"/>
        </w:rPr>
        <w:br/>
        <w:t>“你干啥去啊？去照打更的？你等等我和你一起去。”</w:t>
      </w:r>
      <w:r w:rsidRPr="001233AF">
        <w:rPr>
          <w:rFonts w:ascii="宋体" w:eastAsia="宋体" w:hAnsi="宋体"/>
        </w:rPr>
        <w:br/>
        <w:t>父亲也跟着去穿鞋。</w:t>
      </w:r>
      <w:r w:rsidRPr="001233AF">
        <w:rPr>
          <w:rFonts w:ascii="宋体" w:eastAsia="宋体" w:hAnsi="宋体"/>
        </w:rPr>
        <w:br/>
        <w:t>“不用，我先回去给他做中午饭，看他到底是个啥意思。”</w:t>
      </w:r>
      <w:r w:rsidRPr="001233AF">
        <w:rPr>
          <w:rFonts w:ascii="宋体" w:eastAsia="宋体" w:hAnsi="宋体"/>
        </w:rPr>
        <w:br/>
        <w:t>老黑阻止了父亲，自己一个人晃着膀子走了。</w:t>
      </w:r>
      <w:r w:rsidRPr="001233AF">
        <w:rPr>
          <w:rFonts w:ascii="宋体" w:eastAsia="宋体" w:hAnsi="宋体"/>
        </w:rPr>
        <w:br/>
        <w:t>“虎叔你给我煮两个鸡蛋吧，俺们班长说下午一点要去学校集合看生病的老师。”</w:t>
      </w:r>
      <w:r w:rsidRPr="001233AF">
        <w:rPr>
          <w:rFonts w:ascii="宋体" w:eastAsia="宋体" w:hAnsi="宋体"/>
        </w:rPr>
        <w:br/>
        <w:t>我忽然想起来这个正事儿赶紧对虎叔说。</w:t>
      </w:r>
      <w:r w:rsidRPr="001233AF">
        <w:rPr>
          <w:rFonts w:ascii="宋体" w:eastAsia="宋体" w:hAnsi="宋体"/>
        </w:rPr>
        <w:br/>
        <w:t>“哦。”</w:t>
      </w:r>
      <w:r w:rsidRPr="001233AF">
        <w:rPr>
          <w:rFonts w:ascii="宋体" w:eastAsia="宋体" w:hAnsi="宋体"/>
        </w:rPr>
        <w:br/>
        <w:t>虎叔答应着在锅里煮了六个鸡蛋，两给留着给我带去学校，两个给我直接吃了，另外两个他给了父亲。父亲拿起一个鸡蛋剥好皮儿自己没吃转手递给了虎叔，虎叔笑笑很自然的接过去吃掉了。</w:t>
      </w:r>
      <w:r w:rsidRPr="001233AF">
        <w:rPr>
          <w:rFonts w:ascii="宋体" w:eastAsia="宋体" w:hAnsi="宋体"/>
        </w:rPr>
        <w:br/>
        <w:t>父亲把剩下的那个鸡蛋剥了皮儿两口吃下肚，然后吧嗒吧嗒嘴说：</w:t>
      </w:r>
      <w:r w:rsidRPr="001233AF">
        <w:rPr>
          <w:rFonts w:ascii="宋体" w:eastAsia="宋体" w:hAnsi="宋体"/>
        </w:rPr>
        <w:br/>
        <w:t>“还真是好久没吃过煮鸡蛋了。”</w:t>
      </w:r>
      <w:r w:rsidRPr="001233AF">
        <w:rPr>
          <w:rFonts w:ascii="宋体" w:eastAsia="宋体" w:hAnsi="宋体"/>
        </w:rPr>
        <w:br/>
        <w:t>“那我再给你煮几个？”</w:t>
      </w:r>
      <w:r w:rsidRPr="001233AF">
        <w:rPr>
          <w:rFonts w:ascii="宋体" w:eastAsia="宋体" w:hAnsi="宋体"/>
        </w:rPr>
        <w:br/>
        <w:t>虎叔转身又要去拿鸡蛋，父亲把他拉住了。</w:t>
      </w:r>
      <w:r w:rsidRPr="001233AF">
        <w:rPr>
          <w:rFonts w:ascii="宋体" w:eastAsia="宋体" w:hAnsi="宋体"/>
        </w:rPr>
        <w:br/>
        <w:t>“算了，我又不是馋嘴的小孩子，大冬天的鸡蛋不好弄，还是留着给这个小兔崽子吃吧。”</w:t>
      </w:r>
      <w:r w:rsidRPr="001233AF">
        <w:rPr>
          <w:rFonts w:ascii="宋体" w:eastAsia="宋体" w:hAnsi="宋体"/>
        </w:rPr>
        <w:br/>
        <w:t>父亲在我脑袋上用力揉了两把，我埋头往嘴里塞着鸡蛋，没去管他。</w:t>
      </w:r>
      <w:r w:rsidRPr="001233AF">
        <w:rPr>
          <w:rFonts w:ascii="宋体" w:eastAsia="宋体" w:hAnsi="宋体"/>
        </w:rPr>
        <w:br/>
        <w:t>吃过中午饭，老黑耷拉着脑袋蔫蔫的又来了。</w:t>
      </w:r>
      <w:r w:rsidRPr="001233AF">
        <w:rPr>
          <w:rFonts w:ascii="宋体" w:eastAsia="宋体" w:hAnsi="宋体"/>
        </w:rPr>
        <w:br/>
        <w:t>“咋地啊？老黑？又让人给撅回来了？”</w:t>
      </w:r>
      <w:r w:rsidRPr="001233AF">
        <w:rPr>
          <w:rFonts w:ascii="宋体" w:eastAsia="宋体" w:hAnsi="宋体"/>
        </w:rPr>
        <w:br/>
        <w:t>父亲笑眯眯地问。</w:t>
      </w:r>
      <w:r w:rsidRPr="001233AF">
        <w:rPr>
          <w:rFonts w:ascii="宋体" w:eastAsia="宋体" w:hAnsi="宋体"/>
        </w:rPr>
        <w:br/>
        <w:t>“嗯，”，老黑闷闷不乐地在椅子上坐下来说，“我做好饭给他送过去，敲了半天门他还是不吭声也不给我开门。我就喊我是给他送饭来了。他就在门里说他吃过了要睡觉。然后不管我怎么苦口婆心磨破嘴皮子的说他都没啥反应了。”</w:t>
      </w:r>
      <w:r w:rsidRPr="001233AF">
        <w:rPr>
          <w:rFonts w:ascii="宋体" w:eastAsia="宋体" w:hAnsi="宋体"/>
        </w:rPr>
        <w:br/>
        <w:t>“这事儿打更的就有点不地道了，有啥话当面锣对面鼓的该说就说有啥说啥呗。还想不想和你处了他明说啊！这么闷葫芦似的吊着算咋回事儿？”</w:t>
      </w:r>
      <w:r w:rsidRPr="001233AF">
        <w:rPr>
          <w:rFonts w:ascii="宋体" w:eastAsia="宋体" w:hAnsi="宋体"/>
        </w:rPr>
        <w:br/>
        <w:t>“可能是他心里还是不痛快吧。他应该还是愿意和老黑处下去，要不也不会这样。”</w:t>
      </w:r>
      <w:r w:rsidRPr="001233AF">
        <w:rPr>
          <w:rFonts w:ascii="宋体" w:eastAsia="宋体" w:hAnsi="宋体"/>
        </w:rPr>
        <w:br/>
        <w:t>虎叔接话说。</w:t>
      </w:r>
      <w:r w:rsidRPr="001233AF">
        <w:rPr>
          <w:rFonts w:ascii="宋体" w:eastAsia="宋体" w:hAnsi="宋体"/>
        </w:rPr>
        <w:br/>
        <w:t>“不都告诉他了么，人死了，死了都好几年了。他还想咋样？都过去的事儿了他还计较啥？谁还没有个过去啊？他打更的过去还有过女人呢？老黑咋不和他计较？说一千道一万，那个打更的就是办事儿不爷们。老黑你干脆把他踹了得了，小鸡肚肠的，以后在一块过日子也不会顺心。”</w:t>
      </w:r>
      <w:r w:rsidRPr="001233AF">
        <w:rPr>
          <w:rFonts w:ascii="宋体" w:eastAsia="宋体" w:hAnsi="宋体"/>
        </w:rPr>
        <w:br/>
        <w:t>父亲不耐烦的咋呼说。</w:t>
      </w:r>
      <w:r w:rsidRPr="001233AF">
        <w:rPr>
          <w:rFonts w:ascii="宋体" w:eastAsia="宋体" w:hAnsi="宋体"/>
        </w:rPr>
        <w:br/>
      </w:r>
      <w:r w:rsidRPr="001233AF">
        <w:rPr>
          <w:rFonts w:ascii="宋体" w:eastAsia="宋体" w:hAnsi="宋体"/>
        </w:rPr>
        <w:lastRenderedPageBreak/>
        <w:t>老黑抬眼看了看父亲，吭哧了半天没说话。</w:t>
      </w:r>
      <w:r w:rsidRPr="001233AF">
        <w:rPr>
          <w:rFonts w:ascii="宋体" w:eastAsia="宋体" w:hAnsi="宋体"/>
        </w:rPr>
        <w:br/>
        <w:t>“唉呦——，老黑你去照照镜子看看你那德行！唉呦——，真是让人看不下去，你还能再窝囊点不？”</w:t>
      </w:r>
      <w:r w:rsidRPr="001233AF">
        <w:rPr>
          <w:rFonts w:ascii="宋体" w:eastAsia="宋体" w:hAnsi="宋体"/>
        </w:rPr>
        <w:br/>
        <w:t>父亲一连声地说。</w:t>
      </w:r>
      <w:r w:rsidRPr="001233AF">
        <w:rPr>
          <w:rFonts w:ascii="宋体" w:eastAsia="宋体" w:hAnsi="宋体"/>
        </w:rPr>
        <w:br/>
        <w:t>“行了，豹子你消停会儿吧！打更的估计也是心里一时转不过弯儿来，过两天兴许就好了。”</w:t>
      </w:r>
      <w:r w:rsidRPr="001233AF">
        <w:rPr>
          <w:rFonts w:ascii="宋体" w:eastAsia="宋体" w:hAnsi="宋体"/>
        </w:rPr>
        <w:br/>
        <w:t>虎叔安慰着老黑。</w:t>
      </w:r>
      <w:r w:rsidRPr="001233AF">
        <w:rPr>
          <w:rFonts w:ascii="宋体" w:eastAsia="宋体" w:hAnsi="宋体"/>
        </w:rPr>
        <w:br/>
        <w:t>“嗯。”</w:t>
      </w:r>
      <w:r w:rsidRPr="001233AF">
        <w:rPr>
          <w:rFonts w:ascii="宋体" w:eastAsia="宋体" w:hAnsi="宋体"/>
        </w:rPr>
        <w:br/>
        <w:t>老黑闷闷地应着，蔫的就好像是整个世界的寒霜真的全都打在了他那根老茄子上。</w:t>
      </w:r>
      <w:r w:rsidRPr="001233AF">
        <w:rPr>
          <w:rFonts w:ascii="宋体" w:eastAsia="宋体" w:hAnsi="宋体"/>
        </w:rPr>
        <w:br/>
        <w:t>我把那两个鸡蛋装进兜里，蹦蹦哒哒的去了学校，把鸡蛋放进蝴蝶结班长准备好的大塑料袋里，我们总共一个班的一年级学生都去了老师家。</w:t>
      </w:r>
      <w:r w:rsidRPr="001233AF">
        <w:rPr>
          <w:rFonts w:ascii="宋体" w:eastAsia="宋体" w:hAnsi="宋体"/>
        </w:rPr>
        <w:br/>
        <w:t>女老师正在床上躺着打点滴，看我们去了很高兴。我们七嘴八舌的问候着女老师，然后蝴蝶结班长就送上了那袋子煮鸡蛋。女老师死活都不收。说俺们的心意她收下了，鸡蛋还让俺们拿回去。没办法，最后蝴蝶结班长还是抱着那袋子鸡蛋和我们一起离开了。</w:t>
      </w:r>
      <w:r w:rsidRPr="001233AF">
        <w:rPr>
          <w:rFonts w:ascii="宋体" w:eastAsia="宋体" w:hAnsi="宋体"/>
        </w:rPr>
        <w:br/>
        <w:t>我们一群孩子就晒着冬日午后和煦的阳光蹲在马路边上分鸡蛋，我奋勇地第一个挤了上去，往塑料袋里瞧了半天我也没看出来哪两个鸡蛋是我带过来的。于是我挑了两个最大的鸡蛋抓在手里一溜烟的跑回家了。</w:t>
      </w:r>
      <w:r w:rsidRPr="001233AF">
        <w:rPr>
          <w:rFonts w:ascii="宋体" w:eastAsia="宋体" w:hAnsi="宋体"/>
        </w:rPr>
        <w:br/>
        <w:t>老黑在虎叔家呆着还没走，虎叔父亲他们三个都在炕上歪着半睡不睡的眯眼唠着嗑。</w:t>
      </w:r>
      <w:r w:rsidRPr="001233AF">
        <w:rPr>
          <w:rFonts w:ascii="宋体" w:eastAsia="宋体" w:hAnsi="宋体"/>
        </w:rPr>
        <w:br/>
        <w:t>我爬上炕，把鸡蛋放到枕头底下然后窝在虎叔怀里听他们天南海北的瞎扯。</w:t>
      </w:r>
      <w:r w:rsidRPr="001233AF">
        <w:rPr>
          <w:rFonts w:ascii="宋体" w:eastAsia="宋体" w:hAnsi="宋体"/>
        </w:rPr>
        <w:br/>
        <w:t>扯着扯着他们就聊起打仗的事儿来了。</w:t>
      </w:r>
      <w:r w:rsidRPr="001233AF">
        <w:rPr>
          <w:rFonts w:ascii="宋体" w:eastAsia="宋体" w:hAnsi="宋体"/>
        </w:rPr>
        <w:br/>
        <w:t>老黑说按父亲这个岁数应该没打过仗，父亲就很神秘又很得意地说：</w:t>
      </w:r>
      <w:r w:rsidRPr="001233AF">
        <w:rPr>
          <w:rFonts w:ascii="宋体" w:eastAsia="宋体" w:hAnsi="宋体"/>
        </w:rPr>
        <w:br/>
        <w:t>“有些仗俺们打了你们这些小老百姓也不会知道，不会出新闻，也不会上报纸，那些都是军事机密，你懂不？机密！”</w:t>
      </w:r>
      <w:r w:rsidRPr="001233AF">
        <w:rPr>
          <w:rFonts w:ascii="宋体" w:eastAsia="宋体" w:hAnsi="宋体"/>
        </w:rPr>
        <w:br/>
        <w:t>“那你和虎子真的上过战场真刀真枪的打过？”</w:t>
      </w:r>
      <w:r w:rsidRPr="001233AF">
        <w:rPr>
          <w:rFonts w:ascii="宋体" w:eastAsia="宋体" w:hAnsi="宋体"/>
        </w:rPr>
        <w:br/>
        <w:t>老黑有点兴奋了。</w:t>
      </w:r>
      <w:r w:rsidRPr="001233AF">
        <w:rPr>
          <w:rFonts w:ascii="宋体" w:eastAsia="宋体" w:hAnsi="宋体"/>
        </w:rPr>
        <w:br/>
        <w:t>父亲眯着眼点了点头。</w:t>
      </w:r>
      <w:r w:rsidRPr="001233AF">
        <w:rPr>
          <w:rFonts w:ascii="宋体" w:eastAsia="宋体" w:hAnsi="宋体"/>
        </w:rPr>
        <w:br/>
        <w:t>“在哪打的？豹子你赶紧给我说说呗！”</w:t>
      </w:r>
      <w:r w:rsidRPr="001233AF">
        <w:rPr>
          <w:rFonts w:ascii="宋体" w:eastAsia="宋体" w:hAnsi="宋体"/>
        </w:rPr>
        <w:br/>
        <w:t>老黑抓着父亲的俩膀子直摇晃。</w:t>
      </w:r>
      <w:r w:rsidRPr="001233AF">
        <w:rPr>
          <w:rFonts w:ascii="宋体" w:eastAsia="宋体" w:hAnsi="宋体"/>
        </w:rPr>
        <w:br/>
        <w:t>“有啥可说的，真的没啥可说的。打过仗又能咋地？出生入死浴血奋战过又能咋地？老子现在就是一个拎着锄头刨土坷垃的农民泥腿子，和种了一辈子地的庄稼汉没啥两样。”</w:t>
      </w:r>
      <w:r w:rsidRPr="001233AF">
        <w:rPr>
          <w:rFonts w:ascii="宋体" w:eastAsia="宋体" w:hAnsi="宋体"/>
        </w:rPr>
        <w:br/>
        <w:t>父亲摆了摆手。</w:t>
      </w:r>
      <w:r w:rsidRPr="001233AF">
        <w:rPr>
          <w:rFonts w:ascii="宋体" w:eastAsia="宋体" w:hAnsi="宋体"/>
        </w:rPr>
        <w:br/>
        <w:t>“那当然不一样，你知道上阵杀敌保家卫国是多少男人的梦想啊，只有扛过枪打过仗的男人才是真爷们。豹子我就不信战场上的那些经历对你来说都没啥。”</w:t>
      </w:r>
      <w:r w:rsidRPr="001233AF">
        <w:rPr>
          <w:rFonts w:ascii="宋体" w:eastAsia="宋体" w:hAnsi="宋体"/>
        </w:rPr>
        <w:br/>
        <w:t>老黑显得特激动。</w:t>
      </w:r>
      <w:r w:rsidRPr="001233AF">
        <w:rPr>
          <w:rFonts w:ascii="宋体" w:eastAsia="宋体" w:hAnsi="宋体"/>
        </w:rPr>
        <w:br/>
        <w:t>父亲歪着头眯着眼想了想说：</w:t>
      </w:r>
      <w:r w:rsidRPr="001233AF">
        <w:rPr>
          <w:rFonts w:ascii="宋体" w:eastAsia="宋体" w:hAnsi="宋体"/>
        </w:rPr>
        <w:br/>
        <w:t>“要说有啥吧，那就是在战场上的那些日子我都是和虎子在一起的。那应该是战场上最好的事情了。”</w:t>
      </w:r>
      <w:r w:rsidRPr="001233AF">
        <w:rPr>
          <w:rFonts w:ascii="宋体" w:eastAsia="宋体" w:hAnsi="宋体"/>
        </w:rPr>
        <w:br/>
        <w:t>说完父亲睁开眼睛笑着看了看虎叔，虎叔也笑咪咪地看着父亲。</w:t>
      </w:r>
      <w:r w:rsidRPr="001233AF">
        <w:rPr>
          <w:rFonts w:ascii="宋体" w:eastAsia="宋体" w:hAnsi="宋体"/>
        </w:rPr>
        <w:br/>
        <w:t>老黑瞪着俩眼看了看父亲又看看虎叔。</w:t>
      </w:r>
      <w:r w:rsidRPr="001233AF">
        <w:rPr>
          <w:rFonts w:ascii="宋体" w:eastAsia="宋体" w:hAnsi="宋体"/>
        </w:rPr>
        <w:br/>
      </w:r>
      <w:r w:rsidRPr="001233AF">
        <w:rPr>
          <w:rFonts w:ascii="宋体" w:eastAsia="宋体" w:hAnsi="宋体"/>
        </w:rPr>
        <w:lastRenderedPageBreak/>
        <w:t>“这样都不把他吃下肚，虎子你太那啥了。”</w:t>
      </w:r>
      <w:r w:rsidRPr="001233AF">
        <w:rPr>
          <w:rFonts w:ascii="宋体" w:eastAsia="宋体" w:hAnsi="宋体"/>
        </w:rPr>
        <w:br/>
        <w:t>老黑把俩眼翻了翻，自己在那小声嘀咕着。</w:t>
      </w:r>
      <w:r w:rsidRPr="001233AF">
        <w:rPr>
          <w:rFonts w:ascii="宋体" w:eastAsia="宋体" w:hAnsi="宋体"/>
        </w:rPr>
        <w:br/>
        <w:t>晚饭老黑是和我们一起吃的，吃完天就黑了，天黑了之后父亲就出去了。</w:t>
      </w:r>
      <w:r w:rsidRPr="001233AF">
        <w:rPr>
          <w:rFonts w:ascii="宋体" w:eastAsia="宋体" w:hAnsi="宋体"/>
        </w:rPr>
        <w:br/>
        <w:t>过了好一会儿，更夫就憋红着脸扑腾着被父亲揪着脖领子揪进了门。</w:t>
      </w:r>
      <w:r w:rsidRPr="001233AF">
        <w:rPr>
          <w:rFonts w:ascii="宋体" w:eastAsia="宋体" w:hAnsi="宋体"/>
        </w:rPr>
        <w:br/>
        <w:t>松开手父亲堵在门口把更夫往屋里撵，更夫站在原地不看老黑也不动，父亲就推着他走到炕前面把他和老黑面对面的按坐在了炕上。</w:t>
      </w:r>
      <w:r w:rsidRPr="001233AF">
        <w:rPr>
          <w:rFonts w:ascii="宋体" w:eastAsia="宋体" w:hAnsi="宋体"/>
        </w:rPr>
        <w:br/>
        <w:t>“有啥话你们面对面的说清楚，你说你们两个大老爷们磨叽不磨叽啊？打更的，老黑都说了，那个西班已经死了，死了好几年了！现在他喜欢的是你，想跟你操屁股操一辈子，你有啥想说的？”</w:t>
      </w:r>
      <w:r w:rsidRPr="001233AF">
        <w:rPr>
          <w:rFonts w:ascii="宋体" w:eastAsia="宋体" w:hAnsi="宋体"/>
        </w:rPr>
        <w:br/>
        <w:t>父亲瞪着更夫凶巴巴地问。</w:t>
      </w:r>
      <w:r w:rsidRPr="001233AF">
        <w:rPr>
          <w:rFonts w:ascii="宋体" w:eastAsia="宋体" w:hAnsi="宋体"/>
        </w:rPr>
        <w:br/>
        <w:t>“我不相信。”</w:t>
      </w:r>
      <w:r w:rsidRPr="001233AF">
        <w:rPr>
          <w:rFonts w:ascii="宋体" w:eastAsia="宋体" w:hAnsi="宋体"/>
        </w:rPr>
        <w:br/>
        <w:t>更夫闷声说着。</w:t>
      </w:r>
      <w:r w:rsidRPr="001233AF">
        <w:rPr>
          <w:rFonts w:ascii="宋体" w:eastAsia="宋体" w:hAnsi="宋体"/>
        </w:rPr>
        <w:br/>
        <w:t>“你不相信啥？”</w:t>
      </w:r>
      <w:r w:rsidRPr="001233AF">
        <w:rPr>
          <w:rFonts w:ascii="宋体" w:eastAsia="宋体" w:hAnsi="宋体"/>
        </w:rPr>
        <w:br/>
        <w:t>“你，豹子，还有老黑，我不相信你们。”</w:t>
      </w:r>
      <w:r w:rsidRPr="001233AF">
        <w:rPr>
          <w:rFonts w:ascii="宋体" w:eastAsia="宋体" w:hAnsi="宋体"/>
        </w:rPr>
        <w:br/>
        <w:t>更夫看着父亲说。</w:t>
      </w:r>
      <w:r w:rsidRPr="001233AF">
        <w:rPr>
          <w:rFonts w:ascii="宋体" w:eastAsia="宋体" w:hAnsi="宋体"/>
        </w:rPr>
        <w:br/>
        <w:t>“为啥不相信我们？”</w:t>
      </w:r>
      <w:r w:rsidRPr="001233AF">
        <w:rPr>
          <w:rFonts w:ascii="宋体" w:eastAsia="宋体" w:hAnsi="宋体"/>
        </w:rPr>
        <w:br/>
        <w:t>父亲好奇了。</w:t>
      </w:r>
      <w:r w:rsidRPr="001233AF">
        <w:rPr>
          <w:rFonts w:ascii="宋体" w:eastAsia="宋体" w:hAnsi="宋体"/>
        </w:rPr>
        <w:br/>
        <w:t>“你说西班的事儿咱们先不问老黑，等熊狩回来先问问他再说。可为啥你转脸儿就把这事儿告诉老黑了？你先告诉了老黑他就能编瞎话骗人了。你们到底还是一伙的。”</w:t>
      </w:r>
      <w:r w:rsidRPr="001233AF">
        <w:rPr>
          <w:rFonts w:ascii="宋体" w:eastAsia="宋体" w:hAnsi="宋体"/>
        </w:rPr>
        <w:br/>
        <w:t>更夫嘟囔着说。</w:t>
      </w:r>
      <w:r w:rsidRPr="001233AF">
        <w:rPr>
          <w:rFonts w:ascii="宋体" w:eastAsia="宋体" w:hAnsi="宋体"/>
        </w:rPr>
        <w:br/>
        <w:t>父亲就有点理亏了，他寻思了一下说：</w:t>
      </w:r>
      <w:r w:rsidRPr="001233AF">
        <w:rPr>
          <w:rFonts w:ascii="宋体" w:eastAsia="宋体" w:hAnsi="宋体"/>
        </w:rPr>
        <w:br/>
        <w:t>“不是那么回事儿，打更的。我吧，当时在你走了之后越想心里越气，觉得老黑他也太不是个东西了，就想把他抓过来打一顿先替你出口气，可谁想到那个西班是个死人呢，人既然已经死了，打更的你还计较啥？”</w:t>
      </w:r>
      <w:r w:rsidRPr="001233AF">
        <w:rPr>
          <w:rFonts w:ascii="宋体" w:eastAsia="宋体" w:hAnsi="宋体"/>
        </w:rPr>
        <w:br/>
        <w:t>“我不相信他已经死了。”</w:t>
      </w:r>
      <w:r w:rsidRPr="001233AF">
        <w:rPr>
          <w:rFonts w:ascii="宋体" w:eastAsia="宋体" w:hAnsi="宋体"/>
        </w:rPr>
        <w:br/>
        <w:t>更夫有些执拗起来了。</w:t>
      </w:r>
      <w:r w:rsidRPr="001233AF">
        <w:rPr>
          <w:rFonts w:ascii="宋体" w:eastAsia="宋体" w:hAnsi="宋体"/>
        </w:rPr>
        <w:br/>
        <w:t>“死就死了呗，这有啥相不相信的。要是人好好的，老黑又惦记他，能咒他死么。话说回来，就算人没死，老黑他只要一心一意的守着跟你过，西班那个人死没死又有啥关系？”</w:t>
      </w:r>
      <w:r w:rsidRPr="001233AF">
        <w:rPr>
          <w:rFonts w:ascii="宋体" w:eastAsia="宋体" w:hAnsi="宋体"/>
        </w:rPr>
        <w:br/>
        <w:t>“他做梦还想人家呢。”</w:t>
      </w:r>
      <w:r w:rsidRPr="001233AF">
        <w:rPr>
          <w:rFonts w:ascii="宋体" w:eastAsia="宋体" w:hAnsi="宋体"/>
        </w:rPr>
        <w:br/>
        <w:t>更夫还在执拗。</w:t>
      </w:r>
      <w:r w:rsidRPr="001233AF">
        <w:rPr>
          <w:rFonts w:ascii="宋体" w:eastAsia="宋体" w:hAnsi="宋体"/>
        </w:rPr>
        <w:br/>
        <w:t>“那老黑还在梦里骂他混蛋呢。俺们老家有种说法叫鬼伴头，就是有的人死了还想缠着你就会老给你托梦，或者到梦里祸害你。老黑自己都说了，他也不咋惦记那个西班，说不准老黑他也是一不留神的就鬼伴头了。”</w:t>
      </w:r>
      <w:r w:rsidRPr="001233AF">
        <w:rPr>
          <w:rFonts w:ascii="宋体" w:eastAsia="宋体" w:hAnsi="宋体"/>
        </w:rPr>
        <w:br/>
        <w:t>父亲磨破嘴皮子的在那说。</w:t>
      </w:r>
      <w:r w:rsidRPr="001233AF">
        <w:rPr>
          <w:rFonts w:ascii="宋体" w:eastAsia="宋体" w:hAnsi="宋体"/>
        </w:rPr>
        <w:br/>
        <w:t>更夫耷拉着脑袋就不吭声了。</w:t>
      </w:r>
      <w:r w:rsidRPr="001233AF">
        <w:rPr>
          <w:rFonts w:ascii="宋体" w:eastAsia="宋体" w:hAnsi="宋体"/>
        </w:rPr>
        <w:br/>
        <w:t>“说良心话，打更的，老黑他对你是真好，好的我都看不下去了。如果他心里真有那个西班，他何必又要这么下力气的伺候你。咱们都是大老爷们，说话也别绕弯子。今天当着老黑的面你就给个透亮话，你到底是还愿不愿意跟老黑好下去了。你要真不像和老黑好了你就痛快儿地说。你不和他好了我就到别地儿再给他找个胡子拉碴的老爷们。天底下会飞的</w:t>
      </w:r>
      <w:r w:rsidRPr="001233AF">
        <w:rPr>
          <w:rFonts w:ascii="宋体" w:eastAsia="宋体" w:hAnsi="宋体"/>
        </w:rPr>
        <w:lastRenderedPageBreak/>
        <w:t>骡子不好找，死了老婆没人照顾的孤老爷们可多得是。只要老黑拿出伺候你的这股劲头去追人家，总会有一两个动心的吧？”</w:t>
      </w:r>
      <w:r w:rsidRPr="001233AF">
        <w:rPr>
          <w:rFonts w:ascii="宋体" w:eastAsia="宋体" w:hAnsi="宋体"/>
        </w:rPr>
        <w:br/>
        <w:t>父亲继续说。</w:t>
      </w:r>
      <w:r w:rsidRPr="001233AF">
        <w:rPr>
          <w:rFonts w:ascii="宋体" w:eastAsia="宋体" w:hAnsi="宋体"/>
        </w:rPr>
        <w:br/>
        <w:t>更夫就耷拉着脑袋继续不吭声。</w:t>
      </w:r>
      <w:r w:rsidRPr="001233AF">
        <w:rPr>
          <w:rFonts w:ascii="宋体" w:eastAsia="宋体" w:hAnsi="宋体"/>
        </w:rPr>
        <w:br/>
        <w:t>“咋样？打更的，给句痛快话呗。”</w:t>
      </w:r>
      <w:r w:rsidRPr="001233AF">
        <w:rPr>
          <w:rFonts w:ascii="宋体" w:eastAsia="宋体" w:hAnsi="宋体"/>
        </w:rPr>
        <w:br/>
        <w:t>父亲伸手捅了捅更夫。</w:t>
      </w:r>
      <w:r w:rsidRPr="001233AF">
        <w:rPr>
          <w:rFonts w:ascii="宋体" w:eastAsia="宋体" w:hAnsi="宋体"/>
        </w:rPr>
        <w:br/>
        <w:t>“我……再想想。”</w:t>
      </w:r>
      <w:r w:rsidRPr="001233AF">
        <w:rPr>
          <w:rFonts w:ascii="宋体" w:eastAsia="宋体" w:hAnsi="宋体"/>
        </w:rPr>
        <w:br/>
        <w:t>更夫吭哧着说。</w:t>
      </w:r>
      <w:r w:rsidRPr="001233AF">
        <w:rPr>
          <w:rFonts w:ascii="宋体" w:eastAsia="宋体" w:hAnsi="宋体"/>
        </w:rPr>
        <w:br/>
        <w:t>“还想啥啊，明明你就是也想抓着老黑不撒手，可又觉着老黑心里有别人让你难受，就钻进牛角尖儿里不停的在那自己恶心自己。打更的你完了，你喜欢上这个黑驴蛋了。赶紧地吧，这个黑驴蛋你要不趁这个机会死死的抓住，说不定哪天他就成了别人的一盘儿下酒菜了。”</w:t>
      </w:r>
      <w:r w:rsidRPr="001233AF">
        <w:rPr>
          <w:rFonts w:ascii="宋体" w:eastAsia="宋体" w:hAnsi="宋体"/>
        </w:rPr>
        <w:br/>
        <w:t>父亲笑嘻嘻地说。</w:t>
      </w:r>
      <w:r w:rsidRPr="001233AF">
        <w:rPr>
          <w:rFonts w:ascii="宋体" w:eastAsia="宋体" w:hAnsi="宋体"/>
        </w:rPr>
        <w:br/>
        <w:t>然后他把老黑和打更的都拽起来说：</w:t>
      </w:r>
      <w:r w:rsidRPr="001233AF">
        <w:rPr>
          <w:rFonts w:ascii="宋体" w:eastAsia="宋体" w:hAnsi="宋体"/>
        </w:rPr>
        <w:br/>
        <w:t>“你俩赶紧都从这屋滚出去吧，亲嘴儿操屁股该干啥干啥去，别在这瞎耽误工夫了。”</w:t>
      </w:r>
      <w:r w:rsidRPr="001233AF">
        <w:rPr>
          <w:rFonts w:ascii="宋体" w:eastAsia="宋体" w:hAnsi="宋体"/>
        </w:rPr>
        <w:br/>
        <w:t>然后他就把俩人撵了出去。</w:t>
      </w:r>
      <w:r w:rsidRPr="001233AF">
        <w:rPr>
          <w:rFonts w:ascii="宋体" w:eastAsia="宋体" w:hAnsi="宋体"/>
        </w:rPr>
        <w:br/>
        <w:t>“我他妈整个就成了一个拉皮条的了。”</w:t>
      </w:r>
      <w:r w:rsidRPr="001233AF">
        <w:rPr>
          <w:rFonts w:ascii="宋体" w:eastAsia="宋体" w:hAnsi="宋体"/>
        </w:rPr>
        <w:br/>
        <w:t>父亲关上门自己在那嘀咕。</w:t>
      </w:r>
      <w:r w:rsidRPr="001233AF">
        <w:rPr>
          <w:rFonts w:ascii="宋体" w:eastAsia="宋体" w:hAnsi="宋体"/>
        </w:rPr>
        <w:br/>
        <w:t>“说你自己是月老不好么？什么拉皮条的，那么难听。”</w:t>
      </w:r>
      <w:r w:rsidRPr="001233AF">
        <w:rPr>
          <w:rFonts w:ascii="宋体" w:eastAsia="宋体" w:hAnsi="宋体"/>
        </w:rPr>
        <w:br/>
        <w:t>虎叔笑着说。</w:t>
      </w:r>
      <w:r w:rsidRPr="001233AF">
        <w:rPr>
          <w:rFonts w:ascii="宋体" w:eastAsia="宋体" w:hAnsi="宋体"/>
        </w:rPr>
        <w:br/>
        <w:t>“嗯，没错，月老那个老不要脸的，他就是拉皮条拉的最欢的那个。哈哈……”</w:t>
      </w:r>
      <w:r w:rsidRPr="001233AF">
        <w:rPr>
          <w:rFonts w:ascii="宋体" w:eastAsia="宋体" w:hAnsi="宋体"/>
        </w:rPr>
        <w:br/>
        <w:t>父亲仰头哈哈大笑起来，显得很高兴。</w:t>
      </w:r>
      <w:r w:rsidRPr="001233AF">
        <w:rPr>
          <w:rFonts w:ascii="宋体" w:eastAsia="宋体" w:hAnsi="宋体"/>
        </w:rPr>
        <w:br/>
        <w:t>月老我不是很熟悉，嫦娥我知道，她抱着一只红眼儿兔子就住在俺家的日历牌儿上。她的身后总是挂着一轮不会阴晴圆缺的明月。那轮明月的颜色总是让我想起鸡蛋黄。</w:t>
      </w:r>
      <w:r w:rsidRPr="001233AF">
        <w:rPr>
          <w:rFonts w:ascii="宋体" w:eastAsia="宋体" w:hAnsi="宋体"/>
        </w:rPr>
        <w:br/>
        <w:t>于是我从枕头底下摸出一个煮鸡蛋。</w:t>
      </w:r>
      <w:r w:rsidRPr="001233AF">
        <w:rPr>
          <w:rFonts w:ascii="宋体" w:eastAsia="宋体" w:hAnsi="宋体"/>
        </w:rPr>
        <w:br/>
        <w:t>“咔。”</w:t>
      </w:r>
      <w:r w:rsidRPr="001233AF">
        <w:rPr>
          <w:rFonts w:ascii="宋体" w:eastAsia="宋体" w:hAnsi="宋体"/>
        </w:rPr>
        <w:br/>
        <w:t>把它在炕沿上敲破了。</w:t>
      </w:r>
    </w:p>
    <w:p w14:paraId="4AFBC3E9" w14:textId="77777777" w:rsidR="007A51CA" w:rsidRPr="001233AF" w:rsidRDefault="00000000">
      <w:pPr>
        <w:pStyle w:val="aa"/>
        <w:rPr>
          <w:rFonts w:ascii="宋体" w:eastAsia="宋体" w:hAnsi="宋体"/>
        </w:rPr>
      </w:pPr>
      <w:r w:rsidRPr="001233AF">
        <w:rPr>
          <w:rFonts w:ascii="宋体" w:eastAsia="宋体" w:hAnsi="宋体"/>
        </w:rPr>
        <w:t>虎叔 第一百六十一章</w:t>
      </w:r>
    </w:p>
    <w:p w14:paraId="37979617" w14:textId="77777777" w:rsidR="007A51CA" w:rsidRPr="001233AF" w:rsidRDefault="00000000">
      <w:pPr>
        <w:rPr>
          <w:rFonts w:ascii="宋体" w:eastAsia="宋体" w:hAnsi="宋体"/>
        </w:rPr>
      </w:pPr>
      <w:r w:rsidRPr="001233AF">
        <w:rPr>
          <w:rFonts w:ascii="宋体" w:eastAsia="宋体" w:hAnsi="宋体"/>
        </w:rPr>
        <w:t>熊叔回来的时候是个半阴天，灰灰的云低低的悬垂着密封了整个天空，没留下一丝缝隙。没有风也没有雪，空气是干冷干冷的，仿佛天地都被冻住了。从早到晚都看不见日头，光线也一直是暗暗灰灰的，好像时间也被冻住了。</w:t>
      </w:r>
      <w:r w:rsidRPr="001233AF">
        <w:rPr>
          <w:rFonts w:ascii="宋体" w:eastAsia="宋体" w:hAnsi="宋体"/>
        </w:rPr>
        <w:br/>
        <w:t>女老师的病还没好，我们今天又不用上课。我在家门口撅着小屁股，红着小脸蛋儿，挥着小鞭子，兴奋地抽着冰嘎（陀螺）的时候，不经意的一抬头，我就看见一匹黑马从老远老远的村口，拖着一条银花飞溅的雪浪飞快地往这边跑过来了。</w:t>
      </w:r>
      <w:r w:rsidRPr="001233AF">
        <w:rPr>
          <w:rFonts w:ascii="宋体" w:eastAsia="宋体" w:hAnsi="宋体"/>
        </w:rPr>
        <w:br/>
        <w:t>我心里的第一个反应就是——妈呀！这匹黑马咋跑这么快捏？</w:t>
      </w:r>
      <w:r w:rsidRPr="001233AF">
        <w:rPr>
          <w:rFonts w:ascii="宋体" w:eastAsia="宋体" w:hAnsi="宋体"/>
        </w:rPr>
        <w:br/>
        <w:t>我心里的第二个反应就是——妈呀！这不是俺熊叔回来了么？</w:t>
      </w:r>
      <w:r w:rsidRPr="001233AF">
        <w:rPr>
          <w:rFonts w:ascii="宋体" w:eastAsia="宋体" w:hAnsi="宋体"/>
        </w:rPr>
        <w:br/>
      </w:r>
      <w:r w:rsidRPr="001233AF">
        <w:rPr>
          <w:rFonts w:ascii="宋体" w:eastAsia="宋体" w:hAnsi="宋体"/>
        </w:rPr>
        <w:lastRenderedPageBreak/>
        <w:t>我连地上还在高速旋转的冰嘎也不管了，调转身子，拧着裹在厚棉裤里的小屁股就往屋里跑，边跑边喊：</w:t>
      </w:r>
      <w:r w:rsidRPr="001233AF">
        <w:rPr>
          <w:rFonts w:ascii="宋体" w:eastAsia="宋体" w:hAnsi="宋体"/>
        </w:rPr>
        <w:br/>
        <w:t>“虎叔虎叔！熊叔回来啦！”</w:t>
      </w:r>
      <w:r w:rsidRPr="001233AF">
        <w:rPr>
          <w:rFonts w:ascii="宋体" w:eastAsia="宋体" w:hAnsi="宋体"/>
        </w:rPr>
        <w:br/>
        <w:t>还没等我跑到门口呢，屋门已经“呼啦”一下从里面被推开了。先从门里面蹦出来的不是虎叔竟然是父亲。</w:t>
      </w:r>
      <w:r w:rsidRPr="001233AF">
        <w:rPr>
          <w:rFonts w:ascii="宋体" w:eastAsia="宋体" w:hAnsi="宋体"/>
        </w:rPr>
        <w:br/>
        <w:t>“哪呢哪呢？熊小子在哪呢？”</w:t>
      </w:r>
      <w:r w:rsidRPr="001233AF">
        <w:rPr>
          <w:rFonts w:ascii="宋体" w:eastAsia="宋体" w:hAnsi="宋体"/>
        </w:rPr>
        <w:br/>
        <w:t>父亲一边四处张望一边不停地嚷嚷，虎叔跟在他后面也笑眯眯地走了出来。</w:t>
      </w:r>
      <w:r w:rsidRPr="001233AF">
        <w:rPr>
          <w:rFonts w:ascii="宋体" w:eastAsia="宋体" w:hAnsi="宋体"/>
        </w:rPr>
        <w:br/>
        <w:t>说话间乌云已经鼓着浑身的腱子肉冲到了大门口，然后猛地一个折身它就朝院子里跑了进来，拉在它身后的简易爬犁“刷”地被甩的滑了个大弯，直接翻过去了。坐在爬犁上那个被冰霜封了满脸白胡子，看不清面目的白毛野人直接就从爬犁上被甩了出去，裹着一身翻毛大皮袄的壮身子，毛球一样在雪地上飞快地滚了几滚，撞到一颗大树上才停了下来。大树上厚厚的积雪瞬间都塌了下来，“忽嚓”一下就把他严严实实的拍底下了。</w:t>
      </w:r>
      <w:r w:rsidRPr="001233AF">
        <w:rPr>
          <w:rFonts w:ascii="宋体" w:eastAsia="宋体" w:hAnsi="宋体"/>
        </w:rPr>
        <w:br/>
        <w:t>“坏熊！”</w:t>
      </w:r>
      <w:r w:rsidRPr="001233AF">
        <w:rPr>
          <w:rFonts w:ascii="宋体" w:eastAsia="宋体" w:hAnsi="宋体"/>
        </w:rPr>
        <w:br/>
        <w:t>“熊小子！”</w:t>
      </w:r>
      <w:r w:rsidRPr="001233AF">
        <w:rPr>
          <w:rFonts w:ascii="宋体" w:eastAsia="宋体" w:hAnsi="宋体"/>
        </w:rPr>
        <w:br/>
        <w:t>“熊叔！”</w:t>
      </w:r>
      <w:r w:rsidRPr="001233AF">
        <w:rPr>
          <w:rFonts w:ascii="宋体" w:eastAsia="宋体" w:hAnsi="宋体"/>
        </w:rPr>
        <w:br/>
        <w:t>虎叔，父亲，我，俺们三个人同时惊叫着嚎了一嗓子，我的小心脏在胸膛里一下子蹦的天高，都差点从自己扯开的小嗓子眼儿里蹦出来。</w:t>
      </w:r>
      <w:r w:rsidRPr="001233AF">
        <w:rPr>
          <w:rFonts w:ascii="宋体" w:eastAsia="宋体" w:hAnsi="宋体"/>
        </w:rPr>
        <w:br/>
        <w:t>俺们三个拔腿就往熊叔那里跑，还没跑到地方呢，那个白毛野人头上顶着一大坨雪已经“呼啦”一下从雪堆里蹦起来了。蹦起来之后他打着罗圈叉拉开两条腿站在那，指着已经一个急刹车停下来，头在院子里，腚在院子外，此刻正回头看着他的乌云破口大骂：</w:t>
      </w:r>
      <w:r w:rsidRPr="001233AF">
        <w:rPr>
          <w:rFonts w:ascii="宋体" w:eastAsia="宋体" w:hAnsi="宋体"/>
        </w:rPr>
        <w:br/>
        <w:t>“你个狗操出来的狗东西！教了你多少回咋拉套你就是不学！每次上套你都把腚扭得跟赛秧歌的老太太似的，就是不想老老实实地往里钻！你转弯子转的这么猛，你是想坑你爹呢？你以为我还高高地骑在你的马背上呢？我是在你腚后面坐着呢！看了一路你的丑屁股啦！闻了一路你的马粪味儿啦！临末了你还给我弄这一出！你个狗操的坏小子！我现在就阉了你！让你个熊儿子以后当不成爹！”</w:t>
      </w:r>
      <w:r w:rsidRPr="001233AF">
        <w:rPr>
          <w:rFonts w:ascii="宋体" w:eastAsia="宋体" w:hAnsi="宋体"/>
        </w:rPr>
        <w:br/>
        <w:t>乌云原本还有些愣怔，这会儿看到熊叔在那咋咋呼呼活蹦乱跳的破口大骂，它立刻甩着尾巴挺欢实地仰头“咴咴”叫了几声。然后它就撅着大嘴唇呲着一排大板牙很高兴地朝熊叔直点头。</w:t>
      </w:r>
      <w:r w:rsidRPr="001233AF">
        <w:rPr>
          <w:rFonts w:ascii="宋体" w:eastAsia="宋体" w:hAnsi="宋体"/>
        </w:rPr>
        <w:br/>
        <w:t>“狗操的傻儿子，你还呲牙傻乐，真把你爹摔零碎了看谁来疼你！”</w:t>
      </w:r>
      <w:r w:rsidRPr="001233AF">
        <w:rPr>
          <w:rFonts w:ascii="宋体" w:eastAsia="宋体" w:hAnsi="宋体"/>
        </w:rPr>
        <w:br/>
        <w:t>熊叔瞪着脸上唯一能露出来的一双眼睛继续教训着，不过听声音他好像是在笑，不过他那脸都被寒霜糊严实了，他就是笑的像喇叭花儿一样旁人也是一丁点都看不出来。</w:t>
      </w:r>
      <w:r w:rsidRPr="001233AF">
        <w:rPr>
          <w:rFonts w:ascii="宋体" w:eastAsia="宋体" w:hAnsi="宋体"/>
        </w:rPr>
        <w:br/>
        <w:t>“行了行了，一会骂他是狗操出来的，一会又给他当爹骂他是熊儿子，你都把自己绕进去了。咋样？人没啥事儿吧？”</w:t>
      </w:r>
      <w:r w:rsidRPr="001233AF">
        <w:rPr>
          <w:rFonts w:ascii="宋体" w:eastAsia="宋体" w:hAnsi="宋体"/>
        </w:rPr>
        <w:br/>
        <w:t>父亲和虎叔一左一右的扶着熊叔，帮他打着身上的雪，虎叔关心地问。</w:t>
      </w:r>
      <w:r w:rsidRPr="001233AF">
        <w:rPr>
          <w:rFonts w:ascii="宋体" w:eastAsia="宋体" w:hAnsi="宋体"/>
        </w:rPr>
        <w:br/>
        <w:t>“没事儿，就是腚有点疼，你们不用扶我。”</w:t>
      </w:r>
      <w:r w:rsidRPr="001233AF">
        <w:rPr>
          <w:rFonts w:ascii="宋体" w:eastAsia="宋体" w:hAnsi="宋体"/>
        </w:rPr>
        <w:br/>
        <w:t>熊叔挥了挥手说。</w:t>
      </w:r>
      <w:r w:rsidRPr="001233AF">
        <w:rPr>
          <w:rFonts w:ascii="宋体" w:eastAsia="宋体" w:hAnsi="宋体"/>
        </w:rPr>
        <w:br/>
        <w:t>“咋啦？刚撞到腚啦？”</w:t>
      </w:r>
      <w:r w:rsidRPr="001233AF">
        <w:rPr>
          <w:rFonts w:ascii="宋体" w:eastAsia="宋体" w:hAnsi="宋体"/>
        </w:rPr>
        <w:br/>
        <w:t>父亲也关心地问。</w:t>
      </w:r>
      <w:r w:rsidRPr="001233AF">
        <w:rPr>
          <w:rFonts w:ascii="宋体" w:eastAsia="宋体" w:hAnsi="宋体"/>
        </w:rPr>
        <w:br/>
        <w:t>“可不咋地，也多亏我反应快，要不就撞到头了，是我拧着身子硬把腚迎了上去，我当时</w:t>
      </w:r>
      <w:r w:rsidRPr="001233AF">
        <w:rPr>
          <w:rFonts w:ascii="宋体" w:eastAsia="宋体" w:hAnsi="宋体"/>
        </w:rPr>
        <w:lastRenderedPageBreak/>
        <w:t>算是彻底明白啥叫顾头不顾腚了。”</w:t>
      </w:r>
      <w:r w:rsidRPr="001233AF">
        <w:rPr>
          <w:rFonts w:ascii="宋体" w:eastAsia="宋体" w:hAnsi="宋体"/>
        </w:rPr>
        <w:br/>
        <w:t>熊叔捂着腚揉了几下说。</w:t>
      </w:r>
      <w:r w:rsidRPr="001233AF">
        <w:rPr>
          <w:rFonts w:ascii="宋体" w:eastAsia="宋体" w:hAnsi="宋体"/>
        </w:rPr>
        <w:br/>
        <w:t>“哈哈。”</w:t>
      </w:r>
      <w:r w:rsidRPr="001233AF">
        <w:rPr>
          <w:rFonts w:ascii="宋体" w:eastAsia="宋体" w:hAnsi="宋体"/>
        </w:rPr>
        <w:br/>
        <w:t>父亲张嘴乐了起来。</w:t>
      </w:r>
      <w:r w:rsidRPr="001233AF">
        <w:rPr>
          <w:rFonts w:ascii="宋体" w:eastAsia="宋体" w:hAnsi="宋体"/>
        </w:rPr>
        <w:br/>
        <w:t>“熊叔——”</w:t>
      </w:r>
      <w:r w:rsidRPr="001233AF">
        <w:rPr>
          <w:rFonts w:ascii="宋体" w:eastAsia="宋体" w:hAnsi="宋体"/>
        </w:rPr>
        <w:br/>
        <w:t>我趁这个机会赶紧扑上去和熊叔套近乎，我可还记得他答应给我买两斤糖的事儿呢，熊叔这一回来，糖有了，肉也有了，我高兴死了。</w:t>
      </w:r>
      <w:r w:rsidRPr="001233AF">
        <w:rPr>
          <w:rFonts w:ascii="宋体" w:eastAsia="宋体" w:hAnsi="宋体"/>
        </w:rPr>
        <w:br/>
        <w:t>“哎呦——，俺的小蹦豆噢，熊叔想死你了，来，让熊叔亲两下。”</w:t>
      </w:r>
      <w:r w:rsidRPr="001233AF">
        <w:rPr>
          <w:rFonts w:ascii="宋体" w:eastAsia="宋体" w:hAnsi="宋体"/>
        </w:rPr>
        <w:br/>
        <w:t>熊叔摁着我的脑袋就把大嘴往我的脸上贴，我立刻感到一股扎脸的寒气扑面而来，接着我就像一脑袋扎进了杂草丛生的雪窝子，俩眼一抹黑，哪哪都是扎脸冻脑袋的冰凉一片。</w:t>
      </w:r>
      <w:r w:rsidRPr="001233AF">
        <w:rPr>
          <w:rFonts w:ascii="宋体" w:eastAsia="宋体" w:hAnsi="宋体"/>
        </w:rPr>
        <w:br/>
        <w:t>“熊叔，熊叔……，快放开我，冻死我啦！”</w:t>
      </w:r>
      <w:r w:rsidRPr="001233AF">
        <w:rPr>
          <w:rFonts w:ascii="宋体" w:eastAsia="宋体" w:hAnsi="宋体"/>
        </w:rPr>
        <w:br/>
        <w:t>我扑腾着两只细胳膊在熊叔身上乱抓乱挠乱拍打。</w:t>
      </w:r>
      <w:r w:rsidRPr="001233AF">
        <w:rPr>
          <w:rFonts w:ascii="宋体" w:eastAsia="宋体" w:hAnsi="宋体"/>
        </w:rPr>
        <w:br/>
        <w:t>熊叔就哈哈大笑着把我放到了地上，我就觉着脸上湿漉漉的都快把我的脸冻住了。</w:t>
      </w:r>
      <w:r w:rsidRPr="001233AF">
        <w:rPr>
          <w:rFonts w:ascii="宋体" w:eastAsia="宋体" w:hAnsi="宋体"/>
        </w:rPr>
        <w:br/>
        <w:t>“啊，虎子虎子，俺也想你了，来，让俺亲亲。”</w:t>
      </w:r>
      <w:r w:rsidRPr="001233AF">
        <w:rPr>
          <w:rFonts w:ascii="宋体" w:eastAsia="宋体" w:hAnsi="宋体"/>
        </w:rPr>
        <w:br/>
        <w:t>熊叔嘴里喊着抱住虎叔就要上嘴往虎叔脸上啃，斜刺里却忽然杀出一支脚来，一脚就把熊叔踹出两丈远。</w:t>
      </w:r>
      <w:r w:rsidRPr="001233AF">
        <w:rPr>
          <w:rFonts w:ascii="宋体" w:eastAsia="宋体" w:hAnsi="宋体"/>
        </w:rPr>
        <w:br/>
        <w:t>“熊小子你还要不要脸了！青天白日的，在大门口你就敢抱着一个老爷们瞎亲，你也不怕被人看见！你还让不让虎子在这个村子里呆了？”</w:t>
      </w:r>
      <w:r w:rsidRPr="001233AF">
        <w:rPr>
          <w:rFonts w:ascii="宋体" w:eastAsia="宋体" w:hAnsi="宋体"/>
        </w:rPr>
        <w:br/>
        <w:t>父亲收回踹出去的脚，指着熊叔的鼻子喊。</w:t>
      </w:r>
      <w:r w:rsidRPr="001233AF">
        <w:rPr>
          <w:rFonts w:ascii="宋体" w:eastAsia="宋体" w:hAnsi="宋体"/>
        </w:rPr>
        <w:br/>
        <w:t>熊叔瞪着父亲瞪了老半天，忽然张开俩胳膊朝父亲跑了过去，边跑边喊：</w:t>
      </w:r>
      <w:r w:rsidRPr="001233AF">
        <w:rPr>
          <w:rFonts w:ascii="宋体" w:eastAsia="宋体" w:hAnsi="宋体"/>
        </w:rPr>
        <w:br/>
        <w:t>“豹子大哥，俺也想你了，来，咱俩也亲一个！”</w:t>
      </w:r>
      <w:r w:rsidRPr="001233AF">
        <w:rPr>
          <w:rFonts w:ascii="宋体" w:eastAsia="宋体" w:hAnsi="宋体"/>
        </w:rPr>
        <w:br/>
        <w:t>“熊小子你疯啦！你别过来！你给我停下！你亲个屁啊亲！”</w:t>
      </w:r>
      <w:r w:rsidRPr="001233AF">
        <w:rPr>
          <w:rFonts w:ascii="宋体" w:eastAsia="宋体" w:hAnsi="宋体"/>
        </w:rPr>
        <w:br/>
        <w:t>父亲一脸惊恐的边嚷嚷边往后退，熊叔根本不管，继续张着胳膊往上贴，父亲拧身就往院子里跑，熊叔就在他后面锲而不舍地追。父亲边逃边叽哇乱叫，结果踩在一片冰上摔了个屁股墩儿。熊叔立刻山一样的压了上去，然后摁着父亲劈头盖脸地把自己白花花的雪窝子脸拼命往父亲脸上揉。</w:t>
      </w:r>
      <w:r w:rsidRPr="001233AF">
        <w:rPr>
          <w:rFonts w:ascii="宋体" w:eastAsia="宋体" w:hAnsi="宋体"/>
        </w:rPr>
        <w:br/>
        <w:t>父亲就在熊叔身子底下一边拼命踢着腿一边哇哇大叫。</w:t>
      </w:r>
      <w:r w:rsidRPr="001233AF">
        <w:rPr>
          <w:rFonts w:ascii="宋体" w:eastAsia="宋体" w:hAnsi="宋体"/>
        </w:rPr>
        <w:br/>
        <w:t>熊叔脸对脸和父亲贴在一起揉了老半天，直到自己的雪窝子脸化出了清晰的眉目和黑胡子才心满意足的放开了父亲。</w:t>
      </w:r>
      <w:r w:rsidRPr="001233AF">
        <w:rPr>
          <w:rFonts w:ascii="宋体" w:eastAsia="宋体" w:hAnsi="宋体"/>
        </w:rPr>
        <w:br/>
        <w:t>“熊小子我操你二大爷！”</w:t>
      </w:r>
      <w:r w:rsidRPr="001233AF">
        <w:rPr>
          <w:rFonts w:ascii="宋体" w:eastAsia="宋体" w:hAnsi="宋体"/>
        </w:rPr>
        <w:br/>
        <w:t>父亲扯着大嗓门儿嘶声长嚎了一嗓子，满脸流冰淌水的从地上蹦了起来，那脸通红通红的，像四月的春花一样娇艳动人。</w:t>
      </w:r>
      <w:r w:rsidRPr="001233AF">
        <w:rPr>
          <w:rFonts w:ascii="宋体" w:eastAsia="宋体" w:hAnsi="宋体"/>
        </w:rPr>
        <w:br/>
        <w:t>“那你就去操呗，甭跟我客气，俺二大爷在鸡架山的山根儿埋着呢，用我送你去顺便帮你刨坟不？”</w:t>
      </w:r>
      <w:r w:rsidRPr="001233AF">
        <w:rPr>
          <w:rFonts w:ascii="宋体" w:eastAsia="宋体" w:hAnsi="宋体"/>
        </w:rPr>
        <w:br/>
        <w:t>熊叔乐不唧唧地说。</w:t>
      </w:r>
      <w:r w:rsidRPr="001233AF">
        <w:rPr>
          <w:rFonts w:ascii="宋体" w:eastAsia="宋体" w:hAnsi="宋体"/>
        </w:rPr>
        <w:br/>
        <w:t>“我……”父亲指着熊叔还要破口大骂，却忽然又用双手捂住了脸，“啊啊，冻死我了，冻死我了，脸皮子都要冻掉了。”</w:t>
      </w:r>
      <w:r w:rsidRPr="001233AF">
        <w:rPr>
          <w:rFonts w:ascii="宋体" w:eastAsia="宋体" w:hAnsi="宋体"/>
        </w:rPr>
        <w:br/>
        <w:t>说完他像含羞的大姑娘一样双手捧着脸一溜小跑的进屋去了。</w:t>
      </w:r>
      <w:r w:rsidRPr="001233AF">
        <w:rPr>
          <w:rFonts w:ascii="宋体" w:eastAsia="宋体" w:hAnsi="宋体"/>
        </w:rPr>
        <w:br/>
        <w:t>“你那脸皮子厚的跟布鞋的千层底似的。冻掉一层还有九百九十九层呐，豹子你怕啥啊。”</w:t>
      </w:r>
      <w:r w:rsidRPr="001233AF">
        <w:rPr>
          <w:rFonts w:ascii="宋体" w:eastAsia="宋体" w:hAnsi="宋体"/>
        </w:rPr>
        <w:br/>
      </w:r>
      <w:r w:rsidRPr="001233AF">
        <w:rPr>
          <w:rFonts w:ascii="宋体" w:eastAsia="宋体" w:hAnsi="宋体"/>
        </w:rPr>
        <w:lastRenderedPageBreak/>
        <w:t>熊叔哈哈大笑着。</w:t>
      </w:r>
      <w:r w:rsidRPr="001233AF">
        <w:rPr>
          <w:rFonts w:ascii="宋体" w:eastAsia="宋体" w:hAnsi="宋体"/>
        </w:rPr>
        <w:br/>
        <w:t>“熊小子你不得好死！虎子今晚你给我使劲儿操死他！”</w:t>
      </w:r>
      <w:r w:rsidRPr="001233AF">
        <w:rPr>
          <w:rFonts w:ascii="宋体" w:eastAsia="宋体" w:hAnsi="宋体"/>
        </w:rPr>
        <w:br/>
        <w:t>父亲在屋里放声高喊。</w:t>
      </w:r>
      <w:r w:rsidRPr="001233AF">
        <w:rPr>
          <w:rFonts w:ascii="宋体" w:eastAsia="宋体" w:hAnsi="宋体"/>
        </w:rPr>
        <w:br/>
        <w:t>“哈哈……”，熊叔笑了半截，忽然用袄袖子擦了把脸说，“哎呦，这雪化了还真冻脸。”</w:t>
      </w:r>
      <w:r w:rsidRPr="001233AF">
        <w:rPr>
          <w:rFonts w:ascii="宋体" w:eastAsia="宋体" w:hAnsi="宋体"/>
        </w:rPr>
        <w:br/>
        <w:t>“那你赶紧进屋上炕捂着吧，卸套子喂马的事儿交给我来就行了。鹿茸酒已经泡好了，你烫了喝一杯暖暖身子吧。”</w:t>
      </w:r>
      <w:r w:rsidRPr="001233AF">
        <w:rPr>
          <w:rFonts w:ascii="宋体" w:eastAsia="宋体" w:hAnsi="宋体"/>
        </w:rPr>
        <w:br/>
        <w:t>虎叔往屋里推着熊叔说，熊叔笑嘻嘻在虎叔脸上捏了一把，进屋了。</w:t>
      </w:r>
      <w:r w:rsidRPr="001233AF">
        <w:rPr>
          <w:rFonts w:ascii="宋体" w:eastAsia="宋体" w:hAnsi="宋体"/>
        </w:rPr>
        <w:br/>
        <w:t>我屁颠屁颠的小尾巴似的也跟了进去。</w:t>
      </w:r>
      <w:r w:rsidRPr="001233AF">
        <w:rPr>
          <w:rFonts w:ascii="宋体" w:eastAsia="宋体" w:hAnsi="宋体"/>
        </w:rPr>
        <w:br/>
        <w:t>屋里父亲半蹲在墙角撅着屁股正用酒提子从鹿茸酒坛子里弄出酒来倒进烫酒壶里。</w:t>
      </w:r>
      <w:r w:rsidRPr="001233AF">
        <w:rPr>
          <w:rFonts w:ascii="宋体" w:eastAsia="宋体" w:hAnsi="宋体"/>
        </w:rPr>
        <w:br/>
        <w:t>“豹子你倒是勤快了啊。”</w:t>
      </w:r>
      <w:r w:rsidRPr="001233AF">
        <w:rPr>
          <w:rFonts w:ascii="宋体" w:eastAsia="宋体" w:hAnsi="宋体"/>
        </w:rPr>
        <w:br/>
        <w:t>熊叔一边脱着身上厚重的大皮袄一边说。</w:t>
      </w:r>
      <w:r w:rsidRPr="001233AF">
        <w:rPr>
          <w:rFonts w:ascii="宋体" w:eastAsia="宋体" w:hAnsi="宋体"/>
        </w:rPr>
        <w:br/>
        <w:t>“我是自己嘴馋了，想尝尝你这坛子鹿茸酒和我那坛子味道有啥不一样。”</w:t>
      </w:r>
      <w:r w:rsidRPr="001233AF">
        <w:rPr>
          <w:rFonts w:ascii="宋体" w:eastAsia="宋体" w:hAnsi="宋体"/>
        </w:rPr>
        <w:br/>
        <w:t>父亲边把烫酒壶放进炉子上的热水盆里边说。</w:t>
      </w:r>
      <w:r w:rsidRPr="001233AF">
        <w:rPr>
          <w:rFonts w:ascii="宋体" w:eastAsia="宋体" w:hAnsi="宋体"/>
        </w:rPr>
        <w:br/>
        <w:t>“哦，怪不得，我说你咋那么好心还帮我烫酒。”</w:t>
      </w:r>
      <w:r w:rsidRPr="001233AF">
        <w:rPr>
          <w:rFonts w:ascii="宋体" w:eastAsia="宋体" w:hAnsi="宋体"/>
        </w:rPr>
        <w:br/>
        <w:t>熊叔坐在炕沿上弯腰解着绑腿，结果绑腿被冻得硬邦邦的根本解不开，父亲拎着一只小板凳就过来了，抓起熊叔一条腿“哐哐”就砸了好几下，砸完又换另一条腿抓起来继续砸，都砸完了父亲把小板凳随手一扔说：</w:t>
      </w:r>
      <w:r w:rsidRPr="001233AF">
        <w:rPr>
          <w:rFonts w:ascii="宋体" w:eastAsia="宋体" w:hAnsi="宋体"/>
        </w:rPr>
        <w:br/>
        <w:t>“好了。”</w:t>
      </w:r>
      <w:r w:rsidRPr="001233AF">
        <w:rPr>
          <w:rFonts w:ascii="宋体" w:eastAsia="宋体" w:hAnsi="宋体"/>
        </w:rPr>
        <w:br/>
        <w:t>“是好了，可豹子你能换个法子不？瞧你刚才那劲头，不知道的还以为你想把我的两条腿敲断呢。”</w:t>
      </w:r>
      <w:r w:rsidRPr="001233AF">
        <w:rPr>
          <w:rFonts w:ascii="宋体" w:eastAsia="宋体" w:hAnsi="宋体"/>
        </w:rPr>
        <w:br/>
        <w:t>熊叔解着绑腿还不停的把俩眼珠子翻上来瞪父亲。</w:t>
      </w:r>
      <w:r w:rsidRPr="001233AF">
        <w:rPr>
          <w:rFonts w:ascii="宋体" w:eastAsia="宋体" w:hAnsi="宋体"/>
        </w:rPr>
        <w:br/>
        <w:t>“你少废话，赶紧把鞋脱了进被窝呆着，酒已经烫好了。”</w:t>
      </w:r>
      <w:r w:rsidRPr="001233AF">
        <w:rPr>
          <w:rFonts w:ascii="宋体" w:eastAsia="宋体" w:hAnsi="宋体"/>
        </w:rPr>
        <w:br/>
        <w:t>然后俩人就在炕桌上摆了盘生花生米，你一杯我一杯的喝开了。</w:t>
      </w:r>
      <w:r w:rsidRPr="001233AF">
        <w:rPr>
          <w:rFonts w:ascii="宋体" w:eastAsia="宋体" w:hAnsi="宋体"/>
        </w:rPr>
        <w:br/>
        <w:t>喝了两杯之后父亲端着酒杯说：</w:t>
      </w:r>
      <w:r w:rsidRPr="001233AF">
        <w:rPr>
          <w:rFonts w:ascii="宋体" w:eastAsia="宋体" w:hAnsi="宋体"/>
        </w:rPr>
        <w:br/>
        <w:t>“熊小子啊，本来呢，有些话我不想亲自说，我想让老黑对你说来着，可我觉着咱们都这么熟了，交情也不比你和老黑差多少，所以呢，还是我来说吧。”</w:t>
      </w:r>
      <w:r w:rsidRPr="001233AF">
        <w:rPr>
          <w:rFonts w:ascii="宋体" w:eastAsia="宋体" w:hAnsi="宋体"/>
        </w:rPr>
        <w:br/>
        <w:t>“嗯，有啥话豹子你就说吧，我听着呢。”</w:t>
      </w:r>
      <w:r w:rsidRPr="001233AF">
        <w:rPr>
          <w:rFonts w:ascii="宋体" w:eastAsia="宋体" w:hAnsi="宋体"/>
        </w:rPr>
        <w:br/>
        <w:t>熊叔端着酒杯很专心地看着父亲等着父亲往下说。</w:t>
      </w:r>
      <w:r w:rsidRPr="001233AF">
        <w:rPr>
          <w:rFonts w:ascii="宋体" w:eastAsia="宋体" w:hAnsi="宋体"/>
        </w:rPr>
        <w:br/>
        <w:t>“熊小子啊，说实话吧，我本来是挺反对虎子喜欢男人的，觉得这种事儿太不靠谱，不能生孩子养老又不能保证会在一起过一辈子。可是呢，这阵子看老黑和打更的俩人搞对象搞的那个热闹曲折花样不断的黏糊劲儿，我就觉着好像俩大老爷们搞对象搞得也挺有意思挺像那么回事儿的，说不准俩老爷们也真的能像男女两口子那样白头到老过一辈子。</w:t>
      </w:r>
      <w:r w:rsidRPr="001233AF">
        <w:rPr>
          <w:rFonts w:ascii="宋体" w:eastAsia="宋体" w:hAnsi="宋体"/>
        </w:rPr>
        <w:br/>
        <w:t>所以呢，我现在就认下你了，熊小子，我认下你做虎子的那口子了。虽然你长得磕碜了点，人又二百五了点儿，可虎子喜欢你我也没法子。既然我认下你了，熊小子，有些话我就直说了，你以后能对虎子好点儿不？”</w:t>
      </w:r>
      <w:r w:rsidRPr="001233AF">
        <w:rPr>
          <w:rFonts w:ascii="宋体" w:eastAsia="宋体" w:hAnsi="宋体"/>
        </w:rPr>
        <w:br/>
        <w:t>“我对虎子咋不好了？”</w:t>
      </w:r>
      <w:r w:rsidRPr="001233AF">
        <w:rPr>
          <w:rFonts w:ascii="宋体" w:eastAsia="宋体" w:hAnsi="宋体"/>
        </w:rPr>
        <w:br/>
        <w:t>熊叔本来还挺高兴的在那笑咪咪地听，可听到最后一下就急眼了。</w:t>
      </w:r>
      <w:r w:rsidRPr="001233AF">
        <w:rPr>
          <w:rFonts w:ascii="宋体" w:eastAsia="宋体" w:hAnsi="宋体"/>
        </w:rPr>
        <w:br/>
        <w:t>“你对虎子好还能把他操成那样之后扔下他不管？虎子都被你操病了你知道不？”</w:t>
      </w:r>
      <w:r w:rsidRPr="001233AF">
        <w:rPr>
          <w:rFonts w:ascii="宋体" w:eastAsia="宋体" w:hAnsi="宋体"/>
        </w:rPr>
        <w:br/>
        <w:t>父亲也凌厉地把俩眼瞪了起来。</w:t>
      </w:r>
      <w:r w:rsidRPr="001233AF">
        <w:rPr>
          <w:rFonts w:ascii="宋体" w:eastAsia="宋体" w:hAnsi="宋体"/>
        </w:rPr>
        <w:br/>
      </w:r>
      <w:r w:rsidRPr="001233AF">
        <w:rPr>
          <w:rFonts w:ascii="宋体" w:eastAsia="宋体" w:hAnsi="宋体"/>
        </w:rPr>
        <w:lastRenderedPageBreak/>
        <w:t>“我不知道啊，虎子病了啊？病得重不重啊？”</w:t>
      </w:r>
      <w:r w:rsidRPr="001233AF">
        <w:rPr>
          <w:rFonts w:ascii="宋体" w:eastAsia="宋体" w:hAnsi="宋体"/>
        </w:rPr>
        <w:br/>
        <w:t>熊叔担心了起来。</w:t>
      </w:r>
      <w:r w:rsidRPr="001233AF">
        <w:rPr>
          <w:rFonts w:ascii="宋体" w:eastAsia="宋体" w:hAnsi="宋体"/>
        </w:rPr>
        <w:br/>
        <w:t>“挺重的，再加上他被你操的腰疼屁股肿，他根本就下不了炕，是我一直在照顾他。”</w:t>
      </w:r>
      <w:r w:rsidRPr="001233AF">
        <w:rPr>
          <w:rFonts w:ascii="宋体" w:eastAsia="宋体" w:hAnsi="宋体"/>
        </w:rPr>
        <w:br/>
        <w:t>“那么严重啊……欸？豹子你咋知道我把虎子操成那样了？你都看见了？”</w:t>
      </w:r>
      <w:r w:rsidRPr="001233AF">
        <w:rPr>
          <w:rFonts w:ascii="宋体" w:eastAsia="宋体" w:hAnsi="宋体"/>
        </w:rPr>
        <w:br/>
        <w:t>熊叔把俩眼的瞪得有铜铃那么大。</w:t>
      </w:r>
      <w:r w:rsidRPr="001233AF">
        <w:rPr>
          <w:rFonts w:ascii="宋体" w:eastAsia="宋体" w:hAnsi="宋体"/>
        </w:rPr>
        <w:br/>
        <w:t>“我是看见了，怎么地？”，父亲努力把俩眼瞪得比熊叔还大，但是天生条件在那摆着，他的俩眼再怎么瞪还是没熊叔的大，不过气势上却一点都不输。</w:t>
      </w:r>
      <w:r w:rsidRPr="001233AF">
        <w:rPr>
          <w:rFonts w:ascii="宋体" w:eastAsia="宋体" w:hAnsi="宋体"/>
        </w:rPr>
        <w:br/>
        <w:t>“我不光看见了，我还帮虎子擦身子洗澡，揉腰贴膏药了呢，就连你射进虎子身子里的那些脏东西也都是我帮他掏出来的呢！咋地了？熊小子你把眼瞪那么大干啥？你是想吃了我啊还是怎么地？”</w:t>
      </w:r>
      <w:r w:rsidRPr="001233AF">
        <w:rPr>
          <w:rFonts w:ascii="宋体" w:eastAsia="宋体" w:hAnsi="宋体"/>
        </w:rPr>
        <w:br/>
        <w:t>“我……我……”</w:t>
      </w:r>
      <w:r w:rsidRPr="001233AF">
        <w:rPr>
          <w:rFonts w:ascii="宋体" w:eastAsia="宋体" w:hAnsi="宋体"/>
        </w:rPr>
        <w:br/>
        <w:t>熊叔瞪着俩眼说不出话来。</w:t>
      </w:r>
      <w:r w:rsidRPr="001233AF">
        <w:rPr>
          <w:rFonts w:ascii="宋体" w:eastAsia="宋体" w:hAnsi="宋体"/>
        </w:rPr>
        <w:br/>
        <w:t>“你是吃醋了吧？熊小子，我知道你一直觉得我碍眼，刚开始吧，我还不明白咋回事儿，现在我彻底明白了，原来你是把我当情敌了。你放心吧熊小子，我和你不一样，我不喜欢男人，我和虎子的感情不是男人喜欢男人的那种。我把我和虎子说过的话再跟你说一遍吧，在我眼里虎子的屁股就是个男人的屁股，不会因为虎子喜欢男人我就把他的屁股当成女人的来看待。再说虎子他也不喜欢我啊，不想和我发展那种操屁股的关系啊，所以熊小子你就放心吧，我和虎子要真想变成那种关系早就变成那种关系了，就没熊小子你啥事儿了。”</w:t>
      </w:r>
      <w:r w:rsidRPr="001233AF">
        <w:rPr>
          <w:rFonts w:ascii="宋体" w:eastAsia="宋体" w:hAnsi="宋体"/>
        </w:rPr>
        <w:br/>
        <w:t>“你……你把手指头捅虎子屁股里啦？”</w:t>
      </w:r>
      <w:r w:rsidRPr="001233AF">
        <w:rPr>
          <w:rFonts w:ascii="宋体" w:eastAsia="宋体" w:hAnsi="宋体"/>
        </w:rPr>
        <w:br/>
        <w:t>熊叔继续瞪着俩眼好像在梦游发癔症。</w:t>
      </w:r>
      <w:r w:rsidRPr="001233AF">
        <w:rPr>
          <w:rFonts w:ascii="宋体" w:eastAsia="宋体" w:hAnsi="宋体"/>
        </w:rPr>
        <w:br/>
        <w:t>“是啊，我还捅进去帮他上药来着，我说熊小子你傻了？我刚才说的话你听见没有？”</w:t>
      </w:r>
      <w:r w:rsidRPr="001233AF">
        <w:rPr>
          <w:rFonts w:ascii="宋体" w:eastAsia="宋体" w:hAnsi="宋体"/>
        </w:rPr>
        <w:br/>
        <w:t>父亲伸展开五个指头举到眼睛瞪得溜圆的熊叔脸前挥了挥手。</w:t>
      </w:r>
      <w:r w:rsidRPr="001233AF">
        <w:rPr>
          <w:rFonts w:ascii="宋体" w:eastAsia="宋体" w:hAnsi="宋体"/>
        </w:rPr>
        <w:br/>
        <w:t>“你要捅虎子他就让你捅啦？”</w:t>
      </w:r>
      <w:r w:rsidRPr="001233AF">
        <w:rPr>
          <w:rFonts w:ascii="宋体" w:eastAsia="宋体" w:hAnsi="宋体"/>
        </w:rPr>
        <w:br/>
        <w:t>熊叔还在发癔症。</w:t>
      </w:r>
      <w:r w:rsidRPr="001233AF">
        <w:rPr>
          <w:rFonts w:ascii="宋体" w:eastAsia="宋体" w:hAnsi="宋体"/>
        </w:rPr>
        <w:br/>
        <w:t>“你啥意思啊熊小子？我刚才解释半天都白费啦？”</w:t>
      </w:r>
      <w:r w:rsidRPr="001233AF">
        <w:rPr>
          <w:rFonts w:ascii="宋体" w:eastAsia="宋体" w:hAnsi="宋体"/>
        </w:rPr>
        <w:br/>
        <w:t>父亲抬手在熊叔脑门儿上拍了一巴掌。</w:t>
      </w:r>
      <w:r w:rsidRPr="001233AF">
        <w:rPr>
          <w:rFonts w:ascii="宋体" w:eastAsia="宋体" w:hAnsi="宋体"/>
        </w:rPr>
        <w:br/>
        <w:t>“你捅虎子他就没啥反应？”</w:t>
      </w:r>
      <w:r w:rsidRPr="001233AF">
        <w:rPr>
          <w:rFonts w:ascii="宋体" w:eastAsia="宋体" w:hAnsi="宋体"/>
        </w:rPr>
        <w:br/>
        <w:t>熊叔明显还在晃神。</w:t>
      </w:r>
      <w:r w:rsidRPr="001233AF">
        <w:rPr>
          <w:rFonts w:ascii="宋体" w:eastAsia="宋体" w:hAnsi="宋体"/>
        </w:rPr>
        <w:br/>
        <w:t>“虎子还能有啥反应？就是害羞呗，把脑袋扎枕头里跟起猛子似的。”</w:t>
      </w:r>
      <w:r w:rsidRPr="001233AF">
        <w:rPr>
          <w:rFonts w:ascii="宋体" w:eastAsia="宋体" w:hAnsi="宋体"/>
        </w:rPr>
        <w:br/>
        <w:t>“哦。”</w:t>
      </w:r>
      <w:r w:rsidRPr="001233AF">
        <w:rPr>
          <w:rFonts w:ascii="宋体" w:eastAsia="宋体" w:hAnsi="宋体"/>
        </w:rPr>
        <w:br/>
        <w:t>熊叔好像有点回神了。</w:t>
      </w:r>
      <w:r w:rsidRPr="001233AF">
        <w:rPr>
          <w:rFonts w:ascii="宋体" w:eastAsia="宋体" w:hAnsi="宋体"/>
        </w:rPr>
        <w:br/>
        <w:t>“咱别说这些没用的了，我想说的话还没说完呢。”</w:t>
      </w:r>
      <w:r w:rsidRPr="001233AF">
        <w:rPr>
          <w:rFonts w:ascii="宋体" w:eastAsia="宋体" w:hAnsi="宋体"/>
        </w:rPr>
        <w:br/>
        <w:t>父亲喝了一口酒说道。</w:t>
      </w:r>
      <w:r w:rsidRPr="001233AF">
        <w:rPr>
          <w:rFonts w:ascii="宋体" w:eastAsia="宋体" w:hAnsi="宋体"/>
        </w:rPr>
        <w:br/>
        <w:t>“那豹子你接着说吧。”</w:t>
      </w:r>
      <w:r w:rsidRPr="001233AF">
        <w:rPr>
          <w:rFonts w:ascii="宋体" w:eastAsia="宋体" w:hAnsi="宋体"/>
        </w:rPr>
        <w:br/>
        <w:t>“熊小子你看，虎子那身板还是有点弱，你稍微操的狠了一点他就受不住，说句不好听的，虎子那小身板还没女人耐操呢！哪像熊小子你啊，钢筋铁骨，虎背熊腰，硬得像石头，壮得像小山，肩上扛着二百斤的大麻袋还能跑的跟兔子似的那么快……”</w:t>
      </w:r>
      <w:r w:rsidRPr="001233AF">
        <w:rPr>
          <w:rFonts w:ascii="宋体" w:eastAsia="宋体" w:hAnsi="宋体"/>
        </w:rPr>
        <w:br/>
        <w:t>“嘿嘿，难得听见豹子你这么夸我，夸得我都不好意思了，嘿嘿……”</w:t>
      </w:r>
      <w:r w:rsidRPr="001233AF">
        <w:rPr>
          <w:rFonts w:ascii="宋体" w:eastAsia="宋体" w:hAnsi="宋体"/>
        </w:rPr>
        <w:br/>
        <w:t>熊叔咧开大嘴乐了。</w:t>
      </w:r>
      <w:r w:rsidRPr="001233AF">
        <w:rPr>
          <w:rFonts w:ascii="宋体" w:eastAsia="宋体" w:hAnsi="宋体"/>
        </w:rPr>
        <w:br/>
      </w:r>
      <w:r w:rsidRPr="001233AF">
        <w:rPr>
          <w:rFonts w:ascii="宋体" w:eastAsia="宋体" w:hAnsi="宋体"/>
        </w:rPr>
        <w:lastRenderedPageBreak/>
        <w:t>“我这哪是夸你啊，我说的这都是大实话，要不是因为熊小子你体格好身子壮我还不会答应让虎子和你在一起呢。熊小子你要是个蔫不拉叽的病秧子，干啥啥不行，吃啥啥不剩，走上几步就喘，刮阵大风就倒，我早把你从虎子身边撵跑了。我咋能指望一个半死不活的废人照顾虎子和虎子过一辈子呢？”</w:t>
      </w:r>
      <w:r w:rsidRPr="001233AF">
        <w:rPr>
          <w:rFonts w:ascii="宋体" w:eastAsia="宋体" w:hAnsi="宋体"/>
        </w:rPr>
        <w:br/>
        <w:t>“恩恩，豹子你说的好，太好了。别的俺不敢吹，就是俺这身子骨绝对的是一级棒！”</w:t>
      </w:r>
      <w:r w:rsidRPr="001233AF">
        <w:rPr>
          <w:rFonts w:ascii="宋体" w:eastAsia="宋体" w:hAnsi="宋体"/>
        </w:rPr>
        <w:br/>
        <w:t>熊叔高兴地用大巴掌把自己的大胸脯子拍得“砰砰”作响。</w:t>
      </w:r>
      <w:r w:rsidRPr="001233AF">
        <w:rPr>
          <w:rFonts w:ascii="宋体" w:eastAsia="宋体" w:hAnsi="宋体"/>
        </w:rPr>
        <w:br/>
        <w:t>“恩恩，我知道熊小子你的身子骨天下最棒！你这身子骨肯定比虎子耐操多了，不管咋操都不会腰疼屁股肿半天下不来炕，不管咋操都操不坏。所以啊，熊小子，以后你就别再操虎子了，他不禁操。熊小子你就安生的在下面趴着，让虎子操你吧，行不？”</w:t>
      </w:r>
      <w:r w:rsidRPr="001233AF">
        <w:rPr>
          <w:rFonts w:ascii="宋体" w:eastAsia="宋体" w:hAnsi="宋体"/>
        </w:rPr>
        <w:br/>
        <w:t>父亲特语重心长的拍着熊叔的肩膀说。</w:t>
      </w:r>
      <w:r w:rsidRPr="001233AF">
        <w:rPr>
          <w:rFonts w:ascii="宋体" w:eastAsia="宋体" w:hAnsi="宋体"/>
        </w:rPr>
        <w:br/>
        <w:t>“啊？……，我说豹子，你这话茬子转的也太快了，咋忽嚓一下就转到虎子和我谁操谁这事儿上来了？”</w:t>
      </w:r>
      <w:r w:rsidRPr="001233AF">
        <w:rPr>
          <w:rFonts w:ascii="宋体" w:eastAsia="宋体" w:hAnsi="宋体"/>
        </w:rPr>
        <w:br/>
        <w:t>熊叔有些愣怔地眨么眨么眼睛，一脸茫然地看着父亲。</w:t>
      </w:r>
      <w:r w:rsidRPr="001233AF">
        <w:rPr>
          <w:rFonts w:ascii="宋体" w:eastAsia="宋体" w:hAnsi="宋体"/>
        </w:rPr>
        <w:br/>
        <w:t>“你就说行不行吧。”</w:t>
      </w:r>
      <w:r w:rsidRPr="001233AF">
        <w:rPr>
          <w:rFonts w:ascii="宋体" w:eastAsia="宋体" w:hAnsi="宋体"/>
        </w:rPr>
        <w:br/>
        <w:t>父亲把手搭在熊叔肩膀上往下压了压。</w:t>
      </w:r>
      <w:r w:rsidRPr="001233AF">
        <w:rPr>
          <w:rFonts w:ascii="宋体" w:eastAsia="宋体" w:hAnsi="宋体"/>
        </w:rPr>
        <w:br/>
        <w:t>“不是……豹子你这话拐弯拐的太猛了，我一下子跟不上，你让我想想行不？”</w:t>
      </w:r>
      <w:r w:rsidRPr="001233AF">
        <w:rPr>
          <w:rFonts w:ascii="宋体" w:eastAsia="宋体" w:hAnsi="宋体"/>
        </w:rPr>
        <w:br/>
        <w:t>熊叔苦着脸说。</w:t>
      </w:r>
      <w:r w:rsidRPr="001233AF">
        <w:rPr>
          <w:rFonts w:ascii="宋体" w:eastAsia="宋体" w:hAnsi="宋体"/>
        </w:rPr>
        <w:br/>
        <w:t>“这有啥好想的？熊小子你就说你喜欢不喜欢虎子？”</w:t>
      </w:r>
      <w:r w:rsidRPr="001233AF">
        <w:rPr>
          <w:rFonts w:ascii="宋体" w:eastAsia="宋体" w:hAnsi="宋体"/>
        </w:rPr>
        <w:br/>
        <w:t>“喜欢。”</w:t>
      </w:r>
      <w:r w:rsidRPr="001233AF">
        <w:rPr>
          <w:rFonts w:ascii="宋体" w:eastAsia="宋体" w:hAnsi="宋体"/>
        </w:rPr>
        <w:br/>
        <w:t>“你想不想看虎子遭罪？”</w:t>
      </w:r>
      <w:r w:rsidRPr="001233AF">
        <w:rPr>
          <w:rFonts w:ascii="宋体" w:eastAsia="宋体" w:hAnsi="宋体"/>
        </w:rPr>
        <w:br/>
        <w:t>“不想。”</w:t>
      </w:r>
      <w:r w:rsidRPr="001233AF">
        <w:rPr>
          <w:rFonts w:ascii="宋体" w:eastAsia="宋体" w:hAnsi="宋体"/>
        </w:rPr>
        <w:br/>
        <w:t>“你愿不愿意让虎子操你？”</w:t>
      </w:r>
      <w:r w:rsidRPr="001233AF">
        <w:rPr>
          <w:rFonts w:ascii="宋体" w:eastAsia="宋体" w:hAnsi="宋体"/>
        </w:rPr>
        <w:br/>
        <w:t>“愿意。”</w:t>
      </w:r>
      <w:r w:rsidRPr="001233AF">
        <w:rPr>
          <w:rFonts w:ascii="宋体" w:eastAsia="宋体" w:hAnsi="宋体"/>
        </w:rPr>
        <w:br/>
        <w:t>“这不就完了么？多简单的事儿，你喜欢虎子，不想看虎子遭罪，又愿意让虎子操你。那以后你就乖乖的趴在炕上让虎子操就行了，还想啥啊？”</w:t>
      </w:r>
      <w:r w:rsidRPr="001233AF">
        <w:rPr>
          <w:rFonts w:ascii="宋体" w:eastAsia="宋体" w:hAnsi="宋体"/>
        </w:rPr>
        <w:br/>
        <w:t>父亲笑眯眯地又拍了拍熊叔的肩膀说。</w:t>
      </w:r>
      <w:r w:rsidRPr="001233AF">
        <w:rPr>
          <w:rFonts w:ascii="宋体" w:eastAsia="宋体" w:hAnsi="宋体"/>
        </w:rPr>
        <w:br/>
        <w:t>“不是……我愿意让虎子操是没错，可也不能以后一辈子都趴在下面光让虎子操我啊。”</w:t>
      </w:r>
      <w:r w:rsidRPr="001233AF">
        <w:rPr>
          <w:rFonts w:ascii="宋体" w:eastAsia="宋体" w:hAnsi="宋体"/>
        </w:rPr>
        <w:br/>
        <w:t>熊叔有些呆呆地说。</w:t>
      </w:r>
      <w:r w:rsidRPr="001233AF">
        <w:rPr>
          <w:rFonts w:ascii="宋体" w:eastAsia="宋体" w:hAnsi="宋体"/>
        </w:rPr>
        <w:br/>
        <w:t>“为啥不能？”</w:t>
      </w:r>
      <w:r w:rsidRPr="001233AF">
        <w:rPr>
          <w:rFonts w:ascii="宋体" w:eastAsia="宋体" w:hAnsi="宋体"/>
        </w:rPr>
        <w:br/>
        <w:t>父亲竖起眉毛问。</w:t>
      </w:r>
      <w:r w:rsidRPr="001233AF">
        <w:rPr>
          <w:rFonts w:ascii="宋体" w:eastAsia="宋体" w:hAnsi="宋体"/>
        </w:rPr>
        <w:br/>
        <w:t>“那个……，我喜欢进到虎子身子里的感觉，那个比趴在下面被操感觉更好更舒服。”</w:t>
      </w:r>
      <w:r w:rsidRPr="001233AF">
        <w:rPr>
          <w:rFonts w:ascii="宋体" w:eastAsia="宋体" w:hAnsi="宋体"/>
        </w:rPr>
        <w:br/>
        <w:t>熊叔吭哧吭哧地说。</w:t>
      </w:r>
      <w:r w:rsidRPr="001233AF">
        <w:rPr>
          <w:rFonts w:ascii="宋体" w:eastAsia="宋体" w:hAnsi="宋体"/>
        </w:rPr>
        <w:br/>
        <w:t>“废话，谁不知道那样舒服啊？可你不是喜欢虎子心疼虎子么？你做出点牺牲不行啊？”</w:t>
      </w:r>
      <w:r w:rsidRPr="001233AF">
        <w:rPr>
          <w:rFonts w:ascii="宋体" w:eastAsia="宋体" w:hAnsi="宋体"/>
        </w:rPr>
        <w:br/>
        <w:t>“牺牲是可以，那也不能一直都不让我操虎子吧？那也太狠了，要不我和虎子打个对半儿？他一三五，我二四六，俺俩轮流在上面？”</w:t>
      </w:r>
      <w:r w:rsidRPr="001233AF">
        <w:rPr>
          <w:rFonts w:ascii="宋体" w:eastAsia="宋体" w:hAnsi="宋体"/>
        </w:rPr>
        <w:br/>
        <w:t>“对半还是有点多啊。”</w:t>
      </w:r>
      <w:r w:rsidRPr="001233AF">
        <w:rPr>
          <w:rFonts w:ascii="宋体" w:eastAsia="宋体" w:hAnsi="宋体"/>
        </w:rPr>
        <w:br/>
        <w:t>父亲沉思着。</w:t>
      </w:r>
      <w:r w:rsidRPr="001233AF">
        <w:rPr>
          <w:rFonts w:ascii="宋体" w:eastAsia="宋体" w:hAnsi="宋体"/>
        </w:rPr>
        <w:br/>
        <w:t>“不多了，以前俺俩顶多也就是二八分，他二我八，虎子兴致来了才会压着俺操上一回。”</w:t>
      </w:r>
      <w:r w:rsidRPr="001233AF">
        <w:rPr>
          <w:rFonts w:ascii="宋体" w:eastAsia="宋体" w:hAnsi="宋体"/>
        </w:rPr>
        <w:br/>
        <w:t>熊叔扳着指头很认真地说。</w:t>
      </w:r>
      <w:r w:rsidRPr="001233AF">
        <w:rPr>
          <w:rFonts w:ascii="宋体" w:eastAsia="宋体" w:hAnsi="宋体"/>
        </w:rPr>
        <w:br/>
      </w:r>
      <w:r w:rsidRPr="001233AF">
        <w:rPr>
          <w:rFonts w:ascii="宋体" w:eastAsia="宋体" w:hAnsi="宋体"/>
        </w:rPr>
        <w:lastRenderedPageBreak/>
        <w:t>“那就先对半，不过熊小子你可得悠着点，可不能再把虎子操成那副德行了。实话跟你说，当时看到虎子那个惨样，我掐死你的心都有了！”</w:t>
      </w:r>
      <w:r w:rsidRPr="001233AF">
        <w:rPr>
          <w:rFonts w:ascii="宋体" w:eastAsia="宋体" w:hAnsi="宋体"/>
        </w:rPr>
        <w:br/>
        <w:t>“恩恩，俺知道，俺以后再也不会了，俺也心疼虎子呢。”</w:t>
      </w:r>
      <w:r w:rsidRPr="001233AF">
        <w:rPr>
          <w:rFonts w:ascii="宋体" w:eastAsia="宋体" w:hAnsi="宋体"/>
        </w:rPr>
        <w:br/>
        <w:t>熊叔点着大脑袋很诚恳地说。</w:t>
      </w:r>
      <w:r w:rsidRPr="001233AF">
        <w:rPr>
          <w:rFonts w:ascii="宋体" w:eastAsia="宋体" w:hAnsi="宋体"/>
        </w:rPr>
        <w:br/>
        <w:t>“那我就信你一次，熊小子，来吧！咱接着喝酒！”</w:t>
      </w:r>
      <w:r w:rsidRPr="001233AF">
        <w:rPr>
          <w:rFonts w:ascii="宋体" w:eastAsia="宋体" w:hAnsi="宋体"/>
        </w:rPr>
        <w:br/>
        <w:t>父亲很豪爽地说完，俩人就跟谈好了一笔大买卖似的碰了碰杯，仰起脖子都把酒灌了下去。</w:t>
      </w:r>
      <w:r w:rsidRPr="001233AF">
        <w:rPr>
          <w:rFonts w:ascii="宋体" w:eastAsia="宋体" w:hAnsi="宋体"/>
        </w:rPr>
        <w:br/>
        <w:t>我在一旁看他俩把一斤装的烫酒壶里的鹿茸酒都喝了个精光，</w:t>
      </w:r>
      <w:r w:rsidRPr="001233AF">
        <w:rPr>
          <w:rFonts w:ascii="宋体" w:eastAsia="宋体" w:hAnsi="宋体"/>
        </w:rPr>
        <w:br/>
        <w:t>禁不住在心里想：</w:t>
      </w:r>
      <w:r w:rsidRPr="001233AF">
        <w:rPr>
          <w:rFonts w:ascii="宋体" w:eastAsia="宋体" w:hAnsi="宋体"/>
        </w:rPr>
        <w:br/>
        <w:t>我记得虎叔说过这种鹿茸酒一次只能喝一杯啊？</w:t>
      </w:r>
      <w:r w:rsidRPr="001233AF">
        <w:rPr>
          <w:rFonts w:ascii="宋体" w:eastAsia="宋体" w:hAnsi="宋体"/>
        </w:rPr>
        <w:br/>
        <w:t>我想提醒他们又在心里十分好奇，</w:t>
      </w:r>
      <w:r w:rsidRPr="001233AF">
        <w:rPr>
          <w:rFonts w:ascii="宋体" w:eastAsia="宋体" w:hAnsi="宋体"/>
        </w:rPr>
        <w:br/>
        <w:t>喝多了鹿茸酒到底会咋样？</w:t>
      </w:r>
      <w:r w:rsidRPr="001233AF">
        <w:rPr>
          <w:rFonts w:ascii="宋体" w:eastAsia="宋体" w:hAnsi="宋体"/>
        </w:rPr>
        <w:br/>
        <w:t>难道父亲和熊叔会在脑袋上长出鹿角来么？</w:t>
      </w:r>
      <w:r w:rsidRPr="001233AF">
        <w:rPr>
          <w:rFonts w:ascii="宋体" w:eastAsia="宋体" w:hAnsi="宋体"/>
        </w:rPr>
        <w:br/>
        <w:t>为了看到这个奇观，我安静地坐在那用一块糖堵住了自己的嘴巴。</w:t>
      </w:r>
    </w:p>
    <w:p w14:paraId="4D65BF08" w14:textId="77777777" w:rsidR="007A51CA" w:rsidRPr="001233AF" w:rsidRDefault="00000000">
      <w:pPr>
        <w:pStyle w:val="aa"/>
        <w:rPr>
          <w:rFonts w:ascii="宋体" w:eastAsia="宋体" w:hAnsi="宋体"/>
        </w:rPr>
      </w:pPr>
      <w:r w:rsidRPr="001233AF">
        <w:rPr>
          <w:rFonts w:ascii="宋体" w:eastAsia="宋体" w:hAnsi="宋体"/>
        </w:rPr>
        <w:t>虎叔 第一百六十二章</w:t>
      </w:r>
    </w:p>
    <w:p w14:paraId="535E651B" w14:textId="77777777" w:rsidR="007A51CA" w:rsidRPr="001233AF" w:rsidRDefault="00000000">
      <w:pPr>
        <w:rPr>
          <w:rFonts w:ascii="宋体" w:eastAsia="宋体" w:hAnsi="宋体"/>
        </w:rPr>
      </w:pPr>
      <w:r w:rsidRPr="001233AF">
        <w:rPr>
          <w:rFonts w:ascii="宋体" w:eastAsia="宋体" w:hAnsi="宋体"/>
        </w:rPr>
        <w:t>父亲和熊叔刚喝完酒，虎叔就拖着那个大澡盆子进屋了。</w:t>
      </w:r>
      <w:r w:rsidRPr="001233AF">
        <w:rPr>
          <w:rFonts w:ascii="宋体" w:eastAsia="宋体" w:hAnsi="宋体"/>
        </w:rPr>
        <w:br/>
        <w:t>“我烧上热水了，一会你泡个热水澡吧。”</w:t>
      </w:r>
      <w:r w:rsidRPr="001233AF">
        <w:rPr>
          <w:rFonts w:ascii="宋体" w:eastAsia="宋体" w:hAnsi="宋体"/>
        </w:rPr>
        <w:br/>
        <w:t>虎叔放下澡盆说。</w:t>
      </w:r>
      <w:r w:rsidRPr="001233AF">
        <w:rPr>
          <w:rFonts w:ascii="宋体" w:eastAsia="宋体" w:hAnsi="宋体"/>
        </w:rPr>
        <w:br/>
        <w:t>“不等到晚上了吗？虎子你也太着急了，你就那么想和我亲热啊？都等不到晚上了么？”</w:t>
      </w:r>
      <w:r w:rsidRPr="001233AF">
        <w:rPr>
          <w:rFonts w:ascii="宋体" w:eastAsia="宋体" w:hAnsi="宋体"/>
        </w:rPr>
        <w:br/>
        <w:t>熊叔嬉皮笑脸地说。</w:t>
      </w:r>
      <w:r w:rsidRPr="001233AF">
        <w:rPr>
          <w:rFonts w:ascii="宋体" w:eastAsia="宋体" w:hAnsi="宋体"/>
        </w:rPr>
        <w:br/>
        <w:t>他说完了虎叔在瞪他，父亲也在瞪他。</w:t>
      </w:r>
      <w:r w:rsidRPr="001233AF">
        <w:rPr>
          <w:rFonts w:ascii="宋体" w:eastAsia="宋体" w:hAnsi="宋体"/>
        </w:rPr>
        <w:br/>
        <w:t>“泡个热水澡驱驱寒气，我看你这回冻得也太狠了。”</w:t>
      </w:r>
      <w:r w:rsidRPr="001233AF">
        <w:rPr>
          <w:rFonts w:ascii="宋体" w:eastAsia="宋体" w:hAnsi="宋体"/>
        </w:rPr>
        <w:br/>
        <w:t>虎叔瞪完了笑着说。</w:t>
      </w:r>
      <w:r w:rsidRPr="001233AF">
        <w:rPr>
          <w:rFonts w:ascii="宋体" w:eastAsia="宋体" w:hAnsi="宋体"/>
        </w:rPr>
        <w:br/>
        <w:t>“那虎子你和我一起洗吧。”</w:t>
      </w:r>
      <w:r w:rsidRPr="001233AF">
        <w:rPr>
          <w:rFonts w:ascii="宋体" w:eastAsia="宋体" w:hAnsi="宋体"/>
        </w:rPr>
        <w:br/>
        <w:t>熊叔继续在嬉皮笑脸。</w:t>
      </w:r>
      <w:r w:rsidRPr="001233AF">
        <w:rPr>
          <w:rFonts w:ascii="宋体" w:eastAsia="宋体" w:hAnsi="宋体"/>
        </w:rPr>
        <w:br/>
        <w:t>“虎子还要做饭呢，我陪你一起洗！”</w:t>
      </w:r>
      <w:r w:rsidRPr="001233AF">
        <w:rPr>
          <w:rFonts w:ascii="宋体" w:eastAsia="宋体" w:hAnsi="宋体"/>
        </w:rPr>
        <w:br/>
        <w:t>父亲叼起一个烟卷眯缝着眼睛说。</w:t>
      </w:r>
      <w:r w:rsidRPr="001233AF">
        <w:rPr>
          <w:rFonts w:ascii="宋体" w:eastAsia="宋体" w:hAnsi="宋体"/>
        </w:rPr>
        <w:br/>
        <w:t>“豹子你拉倒吧，我和你一起洗澡干啥玩意啊？”</w:t>
      </w:r>
      <w:r w:rsidRPr="001233AF">
        <w:rPr>
          <w:rFonts w:ascii="宋体" w:eastAsia="宋体" w:hAnsi="宋体"/>
        </w:rPr>
        <w:br/>
        <w:t>熊叔撇了撇嘴。</w:t>
      </w:r>
      <w:r w:rsidRPr="001233AF">
        <w:rPr>
          <w:rFonts w:ascii="宋体" w:eastAsia="宋体" w:hAnsi="宋体"/>
        </w:rPr>
        <w:br/>
        <w:t>“我可以给你搓背啊。”</w:t>
      </w:r>
      <w:r w:rsidRPr="001233AF">
        <w:rPr>
          <w:rFonts w:ascii="宋体" w:eastAsia="宋体" w:hAnsi="宋体"/>
        </w:rPr>
        <w:br/>
        <w:t>“用不着你，我让虎子搓。”</w:t>
      </w:r>
      <w:r w:rsidRPr="001233AF">
        <w:rPr>
          <w:rFonts w:ascii="宋体" w:eastAsia="宋体" w:hAnsi="宋体"/>
        </w:rPr>
        <w:br/>
        <w:t>“虎子病刚好你就使唤他啊？刚跟你说啥来着？”</w:t>
      </w:r>
      <w:r w:rsidRPr="001233AF">
        <w:rPr>
          <w:rFonts w:ascii="宋体" w:eastAsia="宋体" w:hAnsi="宋体"/>
        </w:rPr>
        <w:br/>
        <w:t>父亲瞪起了眼睛，熊叔就蔫儿了。</w:t>
      </w:r>
      <w:r w:rsidRPr="001233AF">
        <w:rPr>
          <w:rFonts w:ascii="宋体" w:eastAsia="宋体" w:hAnsi="宋体"/>
        </w:rPr>
        <w:br/>
        <w:t>虎叔也不管他俩，笑眯眯地把杯盘收走，炕桌撤下炕，然后就开始往澡盆子里拎洗澡水。</w:t>
      </w:r>
      <w:r w:rsidRPr="001233AF">
        <w:rPr>
          <w:rFonts w:ascii="宋体" w:eastAsia="宋体" w:hAnsi="宋体"/>
        </w:rPr>
        <w:br/>
        <w:t>熊叔想穿鞋下地帮虎叔忙活，被父亲拦住了。</w:t>
      </w:r>
      <w:r w:rsidRPr="001233AF">
        <w:rPr>
          <w:rFonts w:ascii="宋体" w:eastAsia="宋体" w:hAnsi="宋体"/>
        </w:rPr>
        <w:br/>
        <w:t>“你在炕上歇着吧，我去帮虎子。”</w:t>
      </w:r>
      <w:r w:rsidRPr="001233AF">
        <w:rPr>
          <w:rFonts w:ascii="宋体" w:eastAsia="宋体" w:hAnsi="宋体"/>
        </w:rPr>
        <w:br/>
        <w:t>父亲说完站起来走了出去。</w:t>
      </w:r>
      <w:r w:rsidRPr="001233AF">
        <w:rPr>
          <w:rFonts w:ascii="宋体" w:eastAsia="宋体" w:hAnsi="宋体"/>
        </w:rPr>
        <w:br/>
      </w:r>
      <w:r w:rsidRPr="001233AF">
        <w:rPr>
          <w:rFonts w:ascii="宋体" w:eastAsia="宋体" w:hAnsi="宋体"/>
        </w:rPr>
        <w:lastRenderedPageBreak/>
        <w:t>熊叔睁圆了俩大眼看着父亲的背影挠了挠后脑勺。</w:t>
      </w:r>
      <w:r w:rsidRPr="001233AF">
        <w:rPr>
          <w:rFonts w:ascii="宋体" w:eastAsia="宋体" w:hAnsi="宋体"/>
        </w:rPr>
        <w:br/>
        <w:t>“咋忽然对我这么好了？是不是又有啥阴谋啊？是不是又挖了啥大坑准备让我闭着眼睛往里跳啊？”</w:t>
      </w:r>
      <w:r w:rsidRPr="001233AF">
        <w:rPr>
          <w:rFonts w:ascii="宋体" w:eastAsia="宋体" w:hAnsi="宋体"/>
        </w:rPr>
        <w:br/>
        <w:t>他自言自语小声在那嘀咕着。</w:t>
      </w:r>
      <w:r w:rsidRPr="001233AF">
        <w:rPr>
          <w:rFonts w:ascii="宋体" w:eastAsia="宋体" w:hAnsi="宋体"/>
        </w:rPr>
        <w:br/>
        <w:t>洗澡水弄好，父亲挥了挥手对虎叔说：</w:t>
      </w:r>
      <w:r w:rsidRPr="001233AF">
        <w:rPr>
          <w:rFonts w:ascii="宋体" w:eastAsia="宋体" w:hAnsi="宋体"/>
        </w:rPr>
        <w:br/>
        <w:t>“虎子你赶紧去给熊小子做饭吧，他赶了这么长时间路肯定饿坏了。”</w:t>
      </w:r>
      <w:r w:rsidRPr="001233AF">
        <w:rPr>
          <w:rFonts w:ascii="宋体" w:eastAsia="宋体" w:hAnsi="宋体"/>
        </w:rPr>
        <w:br/>
        <w:t>“哦，那好吧，坏熊就交给你了。”</w:t>
      </w:r>
      <w:r w:rsidRPr="001233AF">
        <w:rPr>
          <w:rFonts w:ascii="宋体" w:eastAsia="宋体" w:hAnsi="宋体"/>
        </w:rPr>
        <w:br/>
        <w:t>虎叔笑着说。</w:t>
      </w:r>
      <w:r w:rsidRPr="001233AF">
        <w:rPr>
          <w:rFonts w:ascii="宋体" w:eastAsia="宋体" w:hAnsi="宋体"/>
        </w:rPr>
        <w:br/>
        <w:t>“虎子你咋就把我交给他了？”</w:t>
      </w:r>
      <w:r w:rsidRPr="001233AF">
        <w:rPr>
          <w:rFonts w:ascii="宋体" w:eastAsia="宋体" w:hAnsi="宋体"/>
        </w:rPr>
        <w:br/>
        <w:t>熊叔伸着脖子直嚷嚷。</w:t>
      </w:r>
      <w:r w:rsidRPr="001233AF">
        <w:rPr>
          <w:rFonts w:ascii="宋体" w:eastAsia="宋体" w:hAnsi="宋体"/>
        </w:rPr>
        <w:br/>
        <w:t>虎叔却笑着径直走了。</w:t>
      </w:r>
      <w:r w:rsidRPr="001233AF">
        <w:rPr>
          <w:rFonts w:ascii="宋体" w:eastAsia="宋体" w:hAnsi="宋体"/>
        </w:rPr>
        <w:br/>
        <w:t>“你赶快扒光了趁热洗澡。”</w:t>
      </w:r>
      <w:r w:rsidRPr="001233AF">
        <w:rPr>
          <w:rFonts w:ascii="宋体" w:eastAsia="宋体" w:hAnsi="宋体"/>
        </w:rPr>
        <w:br/>
        <w:t>父亲催熊叔。</w:t>
      </w:r>
      <w:r w:rsidRPr="001233AF">
        <w:rPr>
          <w:rFonts w:ascii="宋体" w:eastAsia="宋体" w:hAnsi="宋体"/>
        </w:rPr>
        <w:br/>
        <w:t>“我不和你一起洗。”</w:t>
      </w:r>
      <w:r w:rsidRPr="001233AF">
        <w:rPr>
          <w:rFonts w:ascii="宋体" w:eastAsia="宋体" w:hAnsi="宋体"/>
        </w:rPr>
        <w:br/>
        <w:t>熊叔抱着膀子盘着腿，嘴歪的比村北头中了风拐了腿的刘歪嘴儿还歪。</w:t>
      </w:r>
      <w:r w:rsidRPr="001233AF">
        <w:rPr>
          <w:rFonts w:ascii="宋体" w:eastAsia="宋体" w:hAnsi="宋体"/>
        </w:rPr>
        <w:br/>
        <w:t>“你以为我愿意跟你一起洗啊，行了，少在那磨叽了，我不洗，你自己洗吧。”</w:t>
      </w:r>
      <w:r w:rsidRPr="001233AF">
        <w:rPr>
          <w:rFonts w:ascii="宋体" w:eastAsia="宋体" w:hAnsi="宋体"/>
        </w:rPr>
        <w:br/>
        <w:t>父亲满脸的不屑和不耐烦。</w:t>
      </w:r>
      <w:r w:rsidRPr="001233AF">
        <w:rPr>
          <w:rFonts w:ascii="宋体" w:eastAsia="宋体" w:hAnsi="宋体"/>
        </w:rPr>
        <w:br/>
        <w:t>然后熊叔就很麻利地把自己扒了个精光，等他下地往澡盆走的时候，父亲噗嗤乐了。</w:t>
      </w:r>
      <w:r w:rsidRPr="001233AF">
        <w:rPr>
          <w:rFonts w:ascii="宋体" w:eastAsia="宋体" w:hAnsi="宋体"/>
        </w:rPr>
        <w:br/>
        <w:t>“熊小子你腚上青了一大片。”</w:t>
      </w:r>
      <w:r w:rsidRPr="001233AF">
        <w:rPr>
          <w:rFonts w:ascii="宋体" w:eastAsia="宋体" w:hAnsi="宋体"/>
        </w:rPr>
        <w:br/>
        <w:t>父亲哈哈笑着说。</w:t>
      </w:r>
      <w:r w:rsidRPr="001233AF">
        <w:rPr>
          <w:rFonts w:ascii="宋体" w:eastAsia="宋体" w:hAnsi="宋体"/>
        </w:rPr>
        <w:br/>
        <w:t>熊叔停下来拧着脖子往自己腚上瞧了瞧，然后摸着那一大片青咧着嘴说：</w:t>
      </w:r>
      <w:r w:rsidRPr="001233AF">
        <w:rPr>
          <w:rFonts w:ascii="宋体" w:eastAsia="宋体" w:hAnsi="宋体"/>
        </w:rPr>
        <w:br/>
        <w:t>“就是刚才在树上撞的。”</w:t>
      </w:r>
      <w:r w:rsidRPr="001233AF">
        <w:rPr>
          <w:rFonts w:ascii="宋体" w:eastAsia="宋体" w:hAnsi="宋体"/>
        </w:rPr>
        <w:br/>
        <w:t>“人家水泊梁山里面有个杨志叫青面兽，人家那是青在脸上，你是青在腚上，熊小子你现在就应该叫青腚兽。”</w:t>
      </w:r>
      <w:r w:rsidRPr="001233AF">
        <w:rPr>
          <w:rFonts w:ascii="宋体" w:eastAsia="宋体" w:hAnsi="宋体"/>
        </w:rPr>
        <w:br/>
        <w:t>父亲晃着脑袋张着嘴嘻嘻哈哈笑的有点无聊。</w:t>
      </w:r>
      <w:r w:rsidRPr="001233AF">
        <w:rPr>
          <w:rFonts w:ascii="宋体" w:eastAsia="宋体" w:hAnsi="宋体"/>
        </w:rPr>
        <w:br/>
        <w:t>熊叔没搭理父亲，走进澡盆坐下去泡进了热水里。</w:t>
      </w:r>
      <w:r w:rsidRPr="001233AF">
        <w:rPr>
          <w:rFonts w:ascii="宋体" w:eastAsia="宋体" w:hAnsi="宋体"/>
        </w:rPr>
        <w:br/>
        <w:t>他泡了一会，父亲走过去用毛巾帮他搓了搓背。搓完了熊叔擦干身子光着屁股上了炕，我看到澡盆子里冒着热气儿的水还很清亮就扒光衣服跳了进去。</w:t>
      </w:r>
      <w:r w:rsidRPr="001233AF">
        <w:rPr>
          <w:rFonts w:ascii="宋体" w:eastAsia="宋体" w:hAnsi="宋体"/>
        </w:rPr>
        <w:br/>
        <w:t>父亲从柜子里翻出一瓶红花油让熊叔趴在炕上要帮他揉一揉腚上的那一大片黑青。</w:t>
      </w:r>
      <w:r w:rsidRPr="001233AF">
        <w:rPr>
          <w:rFonts w:ascii="宋体" w:eastAsia="宋体" w:hAnsi="宋体"/>
        </w:rPr>
        <w:br/>
        <w:t>“豹子你咋忽然对我这么好了？”</w:t>
      </w:r>
      <w:r w:rsidRPr="001233AF">
        <w:rPr>
          <w:rFonts w:ascii="宋体" w:eastAsia="宋体" w:hAnsi="宋体"/>
        </w:rPr>
        <w:br/>
        <w:t>熊叔趴在炕上纳闷地回过头望着父亲问。</w:t>
      </w:r>
      <w:r w:rsidRPr="001233AF">
        <w:rPr>
          <w:rFonts w:ascii="宋体" w:eastAsia="宋体" w:hAnsi="宋体"/>
        </w:rPr>
        <w:br/>
        <w:t>“我不是对你好，”，父亲往手上倒着药水儿说，“我是怕虎子受累，这些事我不做虎子也得给你做，我是心疼虎子。”</w:t>
      </w:r>
      <w:r w:rsidRPr="001233AF">
        <w:rPr>
          <w:rFonts w:ascii="宋体" w:eastAsia="宋体" w:hAnsi="宋体"/>
        </w:rPr>
        <w:br/>
        <w:t>父亲说着合起双手来回搓了几下，把手心儿里的药水儿搓匀，然后跳上炕一屁股坐在熊叔的大腿上，开始给熊叔搓屁股。</w:t>
      </w:r>
      <w:r w:rsidRPr="001233AF">
        <w:rPr>
          <w:rFonts w:ascii="宋体" w:eastAsia="宋体" w:hAnsi="宋体"/>
        </w:rPr>
        <w:br/>
        <w:t>我泡在温乎乎的热水里，用手指头抠着肚脐眼歪头看父亲在熊叔屁股上忙活。</w:t>
      </w:r>
      <w:r w:rsidRPr="001233AF">
        <w:rPr>
          <w:rFonts w:ascii="宋体" w:eastAsia="宋体" w:hAnsi="宋体"/>
        </w:rPr>
        <w:br/>
        <w:t>这时候虎叔端着一盆野鸡肉进屋了，看到炕上纠缠在一起的俩人惊奇地问：</w:t>
      </w:r>
      <w:r w:rsidRPr="001233AF">
        <w:rPr>
          <w:rFonts w:ascii="宋体" w:eastAsia="宋体" w:hAnsi="宋体"/>
        </w:rPr>
        <w:br/>
        <w:t>“你俩干啥呢？</w:t>
      </w:r>
      <w:r w:rsidRPr="001233AF">
        <w:rPr>
          <w:rFonts w:ascii="宋体" w:eastAsia="宋体" w:hAnsi="宋体"/>
        </w:rPr>
        <w:br/>
        <w:t>“虎子——，豹子他对我耍流氓——”</w:t>
      </w:r>
      <w:r w:rsidRPr="001233AF">
        <w:rPr>
          <w:rFonts w:ascii="宋体" w:eastAsia="宋体" w:hAnsi="宋体"/>
        </w:rPr>
        <w:br/>
      </w:r>
      <w:r w:rsidRPr="001233AF">
        <w:rPr>
          <w:rFonts w:ascii="宋体" w:eastAsia="宋体" w:hAnsi="宋体"/>
        </w:rPr>
        <w:lastRenderedPageBreak/>
        <w:t>熊叔在父亲身子底下可怜兮兮地喊。</w:t>
      </w:r>
      <w:r w:rsidRPr="001233AF">
        <w:rPr>
          <w:rFonts w:ascii="宋体" w:eastAsia="宋体" w:hAnsi="宋体"/>
        </w:rPr>
        <w:br/>
        <w:t>“让你舒服了你还说我耍流氓……”，父亲笑眯眯地离开熊叔跳下地，扯过一条毛巾擦着手说，“今晚你就老实的趴着让虎子给你交公粮……哈哈哈！”</w:t>
      </w:r>
      <w:r w:rsidRPr="001233AF">
        <w:rPr>
          <w:rFonts w:ascii="宋体" w:eastAsia="宋体" w:hAnsi="宋体"/>
        </w:rPr>
        <w:br/>
        <w:t>父亲笑得老得意了，擦完手还直接把那条毛巾扔到了熊叔的屁股上。</w:t>
      </w:r>
      <w:r w:rsidRPr="001233AF">
        <w:rPr>
          <w:rFonts w:ascii="宋体" w:eastAsia="宋体" w:hAnsi="宋体"/>
        </w:rPr>
        <w:br/>
        <w:t>“你自己赶紧擦擦，看你那些脏玩意喷的哪都是，喷的真多，真能喷……啊，虎子你炖了野鸡肉了，闻着老香了。熊小子我不等你了，我先吃了。”</w:t>
      </w:r>
      <w:r w:rsidRPr="001233AF">
        <w:rPr>
          <w:rFonts w:ascii="宋体" w:eastAsia="宋体" w:hAnsi="宋体"/>
        </w:rPr>
        <w:br/>
        <w:t>说完父亲在桌子旁坐下来埋头大吃起来。</w:t>
      </w:r>
      <w:r w:rsidRPr="001233AF">
        <w:rPr>
          <w:rFonts w:ascii="宋体" w:eastAsia="宋体" w:hAnsi="宋体"/>
        </w:rPr>
        <w:br/>
        <w:t>虎叔看看父亲，再看看哼哼唧唧一脸委屈趴在炕上的熊叔，一脸不知该如何是好的表情。</w:t>
      </w:r>
      <w:r w:rsidRPr="001233AF">
        <w:rPr>
          <w:rFonts w:ascii="宋体" w:eastAsia="宋体" w:hAnsi="宋体"/>
        </w:rPr>
        <w:br/>
        <w:t>“虎子你赶紧坐下来吃饭，吃完饭攒好力气晚上狠狠地操熊小子吧。”</w:t>
      </w:r>
      <w:r w:rsidRPr="001233AF">
        <w:rPr>
          <w:rFonts w:ascii="宋体" w:eastAsia="宋体" w:hAnsi="宋体"/>
        </w:rPr>
        <w:br/>
        <w:t>父亲嘴里叼着鸡腿拉了虎叔一把叽哩呜噜地说。</w:t>
      </w:r>
      <w:r w:rsidRPr="001233AF">
        <w:rPr>
          <w:rFonts w:ascii="宋体" w:eastAsia="宋体" w:hAnsi="宋体"/>
        </w:rPr>
        <w:br/>
        <w:t>虎叔咧了咧嘴，看了看熊叔说：</w:t>
      </w:r>
      <w:r w:rsidRPr="001233AF">
        <w:rPr>
          <w:rFonts w:ascii="宋体" w:eastAsia="宋体" w:hAnsi="宋体"/>
        </w:rPr>
        <w:br/>
        <w:t>“坏熊你赶紧穿上衣服来吃饭吧。”</w:t>
      </w:r>
      <w:r w:rsidRPr="001233AF">
        <w:rPr>
          <w:rFonts w:ascii="宋体" w:eastAsia="宋体" w:hAnsi="宋体"/>
        </w:rPr>
        <w:br/>
        <w:t>“虎子你要给我做主啊！”</w:t>
      </w:r>
      <w:r w:rsidRPr="001233AF">
        <w:rPr>
          <w:rFonts w:ascii="宋体" w:eastAsia="宋体" w:hAnsi="宋体"/>
        </w:rPr>
        <w:br/>
        <w:t>熊叔趴在炕上还在嚎。</w:t>
      </w:r>
      <w:r w:rsidRPr="001233AF">
        <w:rPr>
          <w:rFonts w:ascii="宋体" w:eastAsia="宋体" w:hAnsi="宋体"/>
        </w:rPr>
        <w:br/>
        <w:t>“你舒服过头了趴在炕上都不想动了，还让虎子给你做啥主啊？”</w:t>
      </w:r>
      <w:r w:rsidRPr="001233AF">
        <w:rPr>
          <w:rFonts w:ascii="宋体" w:eastAsia="宋体" w:hAnsi="宋体"/>
        </w:rPr>
        <w:br/>
        <w:t>父亲啃着鸡腿乐呵呵地看着熊叔说。</w:t>
      </w:r>
      <w:r w:rsidRPr="001233AF">
        <w:rPr>
          <w:rFonts w:ascii="宋体" w:eastAsia="宋体" w:hAnsi="宋体"/>
        </w:rPr>
        <w:br/>
        <w:t>“呸！鬼才舒服呢！”</w:t>
      </w:r>
      <w:r w:rsidRPr="001233AF">
        <w:rPr>
          <w:rFonts w:ascii="宋体" w:eastAsia="宋体" w:hAnsi="宋体"/>
        </w:rPr>
        <w:br/>
        <w:t>熊叔坐起来用毛巾到处擦着身子说。</w:t>
      </w:r>
      <w:r w:rsidRPr="001233AF">
        <w:rPr>
          <w:rFonts w:ascii="宋体" w:eastAsia="宋体" w:hAnsi="宋体"/>
        </w:rPr>
        <w:br/>
        <w:t>“豹子你别老欺负坏熊。”</w:t>
      </w:r>
      <w:r w:rsidRPr="001233AF">
        <w:rPr>
          <w:rFonts w:ascii="宋体" w:eastAsia="宋体" w:hAnsi="宋体"/>
        </w:rPr>
        <w:br/>
        <w:t>虎叔在父亲脑袋上撸了一把说。</w:t>
      </w:r>
      <w:r w:rsidRPr="001233AF">
        <w:rPr>
          <w:rFonts w:ascii="宋体" w:eastAsia="宋体" w:hAnsi="宋体"/>
        </w:rPr>
        <w:br/>
        <w:t>“我这还叫欺负？那虎子你也来欺负欺负我给熊小子讨个公道吧。”</w:t>
      </w:r>
      <w:r w:rsidRPr="001233AF">
        <w:rPr>
          <w:rFonts w:ascii="宋体" w:eastAsia="宋体" w:hAnsi="宋体"/>
        </w:rPr>
        <w:br/>
        <w:t>父亲往后仰了仰身子，坐在那把胯裆晾在了虎叔的眼皮底下，还朝虎叔把胯裆往上挺了几下。</w:t>
      </w:r>
      <w:r w:rsidRPr="001233AF">
        <w:rPr>
          <w:rFonts w:ascii="宋体" w:eastAsia="宋体" w:hAnsi="宋体"/>
        </w:rPr>
        <w:br/>
        <w:t>“你别瞎得瑟，好好的吃饭。”</w:t>
      </w:r>
      <w:r w:rsidRPr="001233AF">
        <w:rPr>
          <w:rFonts w:ascii="宋体" w:eastAsia="宋体" w:hAnsi="宋体"/>
        </w:rPr>
        <w:br/>
        <w:t>虎叔揪着父亲的一只耳朵拧了拧，我看得出来虎叔一点都没使劲。</w:t>
      </w:r>
      <w:r w:rsidRPr="001233AF">
        <w:rPr>
          <w:rFonts w:ascii="宋体" w:eastAsia="宋体" w:hAnsi="宋体"/>
        </w:rPr>
        <w:br/>
        <w:t>父亲笑嘻嘻地朝虎叔乐了乐，低头继续啃鸡腿。</w:t>
      </w:r>
      <w:r w:rsidRPr="001233AF">
        <w:rPr>
          <w:rFonts w:ascii="宋体" w:eastAsia="宋体" w:hAnsi="宋体"/>
        </w:rPr>
        <w:br/>
        <w:t>“虎子你都不替我收拾他……”</w:t>
      </w:r>
      <w:r w:rsidRPr="001233AF">
        <w:rPr>
          <w:rFonts w:ascii="宋体" w:eastAsia="宋体" w:hAnsi="宋体"/>
        </w:rPr>
        <w:br/>
        <w:t>熊叔扔掉毛巾嘟嘟囔囔地往身上套着裤衩。</w:t>
      </w:r>
      <w:r w:rsidRPr="001233AF">
        <w:rPr>
          <w:rFonts w:ascii="宋体" w:eastAsia="宋体" w:hAnsi="宋体"/>
        </w:rPr>
        <w:br/>
        <w:t>“乖乖你还不赶紧出来吃饭？”</w:t>
      </w:r>
      <w:r w:rsidRPr="001233AF">
        <w:rPr>
          <w:rFonts w:ascii="宋体" w:eastAsia="宋体" w:hAnsi="宋体"/>
        </w:rPr>
        <w:br/>
        <w:t>虎叔忽然扭头冲我说。</w:t>
      </w:r>
      <w:r w:rsidRPr="001233AF">
        <w:rPr>
          <w:rFonts w:ascii="宋体" w:eastAsia="宋体" w:hAnsi="宋体"/>
        </w:rPr>
        <w:br/>
        <w:t>我赶忙跳出澡盆子，随便擦了擦身子光着屁股就往饭桌上坐。</w:t>
      </w:r>
      <w:r w:rsidRPr="001233AF">
        <w:rPr>
          <w:rFonts w:ascii="宋体" w:eastAsia="宋体" w:hAnsi="宋体"/>
        </w:rPr>
        <w:br/>
        <w:t>虎叔扯过一条毛毯披在了我身上。</w:t>
      </w:r>
      <w:r w:rsidRPr="001233AF">
        <w:rPr>
          <w:rFonts w:ascii="宋体" w:eastAsia="宋体" w:hAnsi="宋体"/>
        </w:rPr>
        <w:br/>
        <w:t>熊叔光穿着一条小裤衩也坐了过来，虎叔又扯过另一条毛毯给熊叔披上。俺家毛毯真多。</w:t>
      </w:r>
      <w:r w:rsidRPr="001233AF">
        <w:rPr>
          <w:rFonts w:ascii="宋体" w:eastAsia="宋体" w:hAnsi="宋体"/>
        </w:rPr>
        <w:br/>
        <w:t>父亲很快吃完了饭，一抹嘴，他站起来说：</w:t>
      </w:r>
      <w:r w:rsidRPr="001233AF">
        <w:rPr>
          <w:rFonts w:ascii="宋体" w:eastAsia="宋体" w:hAnsi="宋体"/>
        </w:rPr>
        <w:br/>
        <w:t>“我要走了，我要扛一只狍子回去，我看到熊小子打了两只呢。”</w:t>
      </w:r>
      <w:r w:rsidRPr="001233AF">
        <w:rPr>
          <w:rFonts w:ascii="宋体" w:eastAsia="宋体" w:hAnsi="宋体"/>
        </w:rPr>
        <w:br/>
        <w:t>“嗯，你扛吧。”</w:t>
      </w:r>
      <w:r w:rsidRPr="001233AF">
        <w:rPr>
          <w:rFonts w:ascii="宋体" w:eastAsia="宋体" w:hAnsi="宋体"/>
        </w:rPr>
        <w:br/>
        <w:t>虎叔点点头。</w:t>
      </w:r>
      <w:r w:rsidRPr="001233AF">
        <w:rPr>
          <w:rFonts w:ascii="宋体" w:eastAsia="宋体" w:hAnsi="宋体"/>
        </w:rPr>
        <w:br/>
        <w:t>“你这就走了啊？”</w:t>
      </w:r>
      <w:r w:rsidRPr="001233AF">
        <w:rPr>
          <w:rFonts w:ascii="宋体" w:eastAsia="宋体" w:hAnsi="宋体"/>
        </w:rPr>
        <w:br/>
        <w:t>熊叔嘴里叼着骨头有些吃惊地看着父亲问。</w:t>
      </w:r>
      <w:r w:rsidRPr="001233AF">
        <w:rPr>
          <w:rFonts w:ascii="宋体" w:eastAsia="宋体" w:hAnsi="宋体"/>
        </w:rPr>
        <w:br/>
      </w:r>
      <w:r w:rsidRPr="001233AF">
        <w:rPr>
          <w:rFonts w:ascii="宋体" w:eastAsia="宋体" w:hAnsi="宋体"/>
        </w:rPr>
        <w:lastRenderedPageBreak/>
        <w:t>“我不走你还想咋地？难道我刚才把你弄舒服了，你还想留下我和虎子一起操你啊？”</w:t>
      </w:r>
      <w:r w:rsidRPr="001233AF">
        <w:rPr>
          <w:rFonts w:ascii="宋体" w:eastAsia="宋体" w:hAnsi="宋体"/>
        </w:rPr>
        <w:br/>
        <w:t>父亲一脸坏笑地伸手去抓熊叔的胯裆说。</w:t>
      </w:r>
      <w:r w:rsidRPr="001233AF">
        <w:rPr>
          <w:rFonts w:ascii="宋体" w:eastAsia="宋体" w:hAnsi="宋体"/>
        </w:rPr>
        <w:br/>
        <w:t>“死豹子你还有没有节操了？你咋啥话都能说出来呢？我就是纳闷以前撵都撵不走你，今天你咋这么痛快地就走了？”</w:t>
      </w:r>
      <w:r w:rsidRPr="001233AF">
        <w:rPr>
          <w:rFonts w:ascii="宋体" w:eastAsia="宋体" w:hAnsi="宋体"/>
        </w:rPr>
        <w:br/>
        <w:t>熊叔用筷子敲着父亲的手嚎叫着。</w:t>
      </w:r>
      <w:r w:rsidRPr="001233AF">
        <w:rPr>
          <w:rFonts w:ascii="宋体" w:eastAsia="宋体" w:hAnsi="宋体"/>
        </w:rPr>
        <w:br/>
        <w:t>“以前我不想承认你和虎子是两口子啊，现在我承认了。既然我认下熊小子你是虎子的那口子了，我咋还会留下来打扰你俩亲热呢？”</w:t>
      </w:r>
      <w:r w:rsidRPr="001233AF">
        <w:rPr>
          <w:rFonts w:ascii="宋体" w:eastAsia="宋体" w:hAnsi="宋体"/>
        </w:rPr>
        <w:br/>
        <w:t>父亲收回手，在熊叔脑袋上轻轻拍了拍。</w:t>
      </w:r>
      <w:r w:rsidRPr="001233AF">
        <w:rPr>
          <w:rFonts w:ascii="宋体" w:eastAsia="宋体" w:hAnsi="宋体"/>
        </w:rPr>
        <w:br/>
        <w:t>“熊小子，对虎子好点吧，以后他就交给你了，是你的人了。”</w:t>
      </w:r>
      <w:r w:rsidRPr="001233AF">
        <w:rPr>
          <w:rFonts w:ascii="宋体" w:eastAsia="宋体" w:hAnsi="宋体"/>
        </w:rPr>
        <w:br/>
        <w:t>父亲又语气温和地柔声说道，然后他就转身离开了。</w:t>
      </w:r>
      <w:r w:rsidRPr="001233AF">
        <w:rPr>
          <w:rFonts w:ascii="宋体" w:eastAsia="宋体" w:hAnsi="宋体"/>
        </w:rPr>
        <w:br/>
        <w:t>熊叔摸了摸刚被父亲拍过的脑袋，很纳闷地问虎叔：</w:t>
      </w:r>
      <w:r w:rsidRPr="001233AF">
        <w:rPr>
          <w:rFonts w:ascii="宋体" w:eastAsia="宋体" w:hAnsi="宋体"/>
        </w:rPr>
        <w:br/>
        <w:t>“豹子咋忽然变得这么通情达理了？”</w:t>
      </w:r>
      <w:r w:rsidRPr="001233AF">
        <w:rPr>
          <w:rFonts w:ascii="宋体" w:eastAsia="宋体" w:hAnsi="宋体"/>
        </w:rPr>
        <w:br/>
        <w:t>“吃饭吧。”</w:t>
      </w:r>
      <w:r w:rsidRPr="001233AF">
        <w:rPr>
          <w:rFonts w:ascii="宋体" w:eastAsia="宋体" w:hAnsi="宋体"/>
        </w:rPr>
        <w:br/>
        <w:t>虎叔没看熊叔，扭头往我碗里夹了块肉低声说着。</w:t>
      </w:r>
      <w:r w:rsidRPr="001233AF">
        <w:rPr>
          <w:rFonts w:ascii="宋体" w:eastAsia="宋体" w:hAnsi="宋体"/>
        </w:rPr>
        <w:br/>
        <w:t>“哦。”</w:t>
      </w:r>
      <w:r w:rsidRPr="001233AF">
        <w:rPr>
          <w:rFonts w:ascii="宋体" w:eastAsia="宋体" w:hAnsi="宋体"/>
        </w:rPr>
        <w:br/>
        <w:t>熊叔也没再说什么，闷着头狂啃起鸡腿来。</w:t>
      </w:r>
      <w:r w:rsidRPr="001233AF">
        <w:rPr>
          <w:rFonts w:ascii="宋体" w:eastAsia="宋体" w:hAnsi="宋体"/>
        </w:rPr>
        <w:br/>
        <w:t>我赶紧把盆子里仅剩的一条鸡腿抓进了自己碗里。</w:t>
      </w:r>
    </w:p>
    <w:p w14:paraId="6759966C" w14:textId="77777777" w:rsidR="007A51CA" w:rsidRPr="001233AF" w:rsidRDefault="00000000">
      <w:pPr>
        <w:pStyle w:val="aa"/>
        <w:rPr>
          <w:rFonts w:ascii="宋体" w:eastAsia="宋体" w:hAnsi="宋体"/>
        </w:rPr>
      </w:pPr>
      <w:r w:rsidRPr="001233AF">
        <w:rPr>
          <w:rFonts w:ascii="宋体" w:eastAsia="宋体" w:hAnsi="宋体"/>
        </w:rPr>
        <w:t>虎叔 第一百六十三章</w:t>
      </w:r>
    </w:p>
    <w:p w14:paraId="72EC905D" w14:textId="77777777" w:rsidR="007A51CA" w:rsidRPr="001233AF" w:rsidRDefault="00000000">
      <w:pPr>
        <w:rPr>
          <w:rFonts w:ascii="宋体" w:eastAsia="宋体" w:hAnsi="宋体"/>
        </w:rPr>
      </w:pPr>
      <w:r w:rsidRPr="001233AF">
        <w:rPr>
          <w:rFonts w:ascii="宋体" w:eastAsia="宋体" w:hAnsi="宋体"/>
        </w:rPr>
        <w:t>吃过饭，虎叔收拾好桌子，又烧了一大盆洗澡水自己脱光衣服泡了进去，熊叔也扒掉身上的小裤衩颠儿颠儿的跑过去往里跳。</w:t>
      </w:r>
      <w:r w:rsidRPr="001233AF">
        <w:rPr>
          <w:rFonts w:ascii="宋体" w:eastAsia="宋体" w:hAnsi="宋体"/>
        </w:rPr>
        <w:br/>
        <w:t>“死豹子刚才鼓捣的我喷了自己一身，粘糊糊的擦不干净。”</w:t>
      </w:r>
      <w:r w:rsidRPr="001233AF">
        <w:rPr>
          <w:rFonts w:ascii="宋体" w:eastAsia="宋体" w:hAnsi="宋体"/>
        </w:rPr>
        <w:br/>
        <w:t>熊叔往身上撩着水说。</w:t>
      </w:r>
      <w:r w:rsidRPr="001233AF">
        <w:rPr>
          <w:rFonts w:ascii="宋体" w:eastAsia="宋体" w:hAnsi="宋体"/>
        </w:rPr>
        <w:br/>
        <w:t>虎叔笑了一下，伸出手搭在熊叔身上帮着擦洗了几下。</w:t>
      </w:r>
      <w:r w:rsidRPr="001233AF">
        <w:rPr>
          <w:rFonts w:ascii="宋体" w:eastAsia="宋体" w:hAnsi="宋体"/>
        </w:rPr>
        <w:br/>
        <w:t>“我说虎子，你刚才看到豹子那么对我你心里都没啥感觉么？”</w:t>
      </w:r>
      <w:r w:rsidRPr="001233AF">
        <w:rPr>
          <w:rFonts w:ascii="宋体" w:eastAsia="宋体" w:hAnsi="宋体"/>
        </w:rPr>
        <w:br/>
        <w:t>熊叔忽然看着虎叔问。</w:t>
      </w:r>
      <w:r w:rsidRPr="001233AF">
        <w:rPr>
          <w:rFonts w:ascii="宋体" w:eastAsia="宋体" w:hAnsi="宋体"/>
        </w:rPr>
        <w:br/>
        <w:t>“你说的感觉是指啥？”</w:t>
      </w:r>
      <w:r w:rsidRPr="001233AF">
        <w:rPr>
          <w:rFonts w:ascii="宋体" w:eastAsia="宋体" w:hAnsi="宋体"/>
        </w:rPr>
        <w:br/>
        <w:t>虎叔停下手问。</w:t>
      </w:r>
      <w:r w:rsidRPr="001233AF">
        <w:rPr>
          <w:rFonts w:ascii="宋体" w:eastAsia="宋体" w:hAnsi="宋体"/>
        </w:rPr>
        <w:br/>
        <w:t>“随便是啥，比如说，生气啊，愤怒啊，伤心啊，吃醋啊，觉得自己最宝贝的东西被人动了啊，想按着豹子揍他一顿啊……这些。”</w:t>
      </w:r>
      <w:r w:rsidRPr="001233AF">
        <w:rPr>
          <w:rFonts w:ascii="宋体" w:eastAsia="宋体" w:hAnsi="宋体"/>
        </w:rPr>
        <w:br/>
        <w:t>熊叔扳着指头念叨着。</w:t>
      </w:r>
      <w:r w:rsidRPr="001233AF">
        <w:rPr>
          <w:rFonts w:ascii="宋体" w:eastAsia="宋体" w:hAnsi="宋体"/>
        </w:rPr>
        <w:br/>
        <w:t>虎叔皱着眉想了想说：</w:t>
      </w:r>
      <w:r w:rsidRPr="001233AF">
        <w:rPr>
          <w:rFonts w:ascii="宋体" w:eastAsia="宋体" w:hAnsi="宋体"/>
        </w:rPr>
        <w:br/>
        <w:t>“好像——都没有啊。要说有的话就是觉得有点惊讶，没想到豹子会愿意那样闹你，按我想的打死他他也不会和你那么闹呢。”</w:t>
      </w:r>
      <w:r w:rsidRPr="001233AF">
        <w:rPr>
          <w:rFonts w:ascii="宋体" w:eastAsia="宋体" w:hAnsi="宋体"/>
        </w:rPr>
        <w:br/>
        <w:t>“虎子你听听你说的都是啥话啊？我就那么不招人待见啊？哦，就他豹子眼光高，还打死他他也不会和我那么闹，就跟我求着他那么闹我似的，我才是打死我我也不愿意让他和我那么闹呢！我才是被欺负的受害人！虎子你明白不？”</w:t>
      </w:r>
      <w:r w:rsidRPr="001233AF">
        <w:rPr>
          <w:rFonts w:ascii="宋体" w:eastAsia="宋体" w:hAnsi="宋体"/>
        </w:rPr>
        <w:br/>
      </w:r>
      <w:r w:rsidRPr="001233AF">
        <w:rPr>
          <w:rFonts w:ascii="宋体" w:eastAsia="宋体" w:hAnsi="宋体"/>
        </w:rPr>
        <w:lastRenderedPageBreak/>
        <w:t>熊叔炸毛了。</w:t>
      </w:r>
      <w:r w:rsidRPr="001233AF">
        <w:rPr>
          <w:rFonts w:ascii="宋体" w:eastAsia="宋体" w:hAnsi="宋体"/>
        </w:rPr>
        <w:br/>
        <w:t>“不是，我不是那个意思，”，虎叔急忙替熊叔捋顺着毛说，“我的意思是说，豹子原本心里对你有点不待见，按说他应该不会和你开玩笑闹到那种程度，没想到今天他忽然放开了对你那啥了。其实吧，我觉着这也挺好的，说明豹子他接受你了，以后你俩就会好好相处了。”</w:t>
      </w:r>
      <w:r w:rsidRPr="001233AF">
        <w:rPr>
          <w:rFonts w:ascii="宋体" w:eastAsia="宋体" w:hAnsi="宋体"/>
        </w:rPr>
        <w:br/>
        <w:t>“不是吧？虎子，他都对我那啥了你还觉得挺好的？我咋觉着这就相当于别人给你戴了顶绿帽子，你不生气反倒还觉得那顶绿帽子挺好看，特喜欢？”</w:t>
      </w:r>
      <w:r w:rsidRPr="001233AF">
        <w:rPr>
          <w:rFonts w:ascii="宋体" w:eastAsia="宋体" w:hAnsi="宋体"/>
        </w:rPr>
        <w:br/>
        <w:t>熊叔瞪着俩眼直嚷嚷。</w:t>
      </w:r>
      <w:r w:rsidRPr="001233AF">
        <w:rPr>
          <w:rFonts w:ascii="宋体" w:eastAsia="宋体" w:hAnsi="宋体"/>
        </w:rPr>
        <w:br/>
        <w:t>“去，这和戴绿帽子能一样么？”</w:t>
      </w:r>
      <w:r w:rsidRPr="001233AF">
        <w:rPr>
          <w:rFonts w:ascii="宋体" w:eastAsia="宋体" w:hAnsi="宋体"/>
        </w:rPr>
        <w:br/>
        <w:t>虎叔敲了敲熊叔的大脑袋。</w:t>
      </w:r>
      <w:r w:rsidRPr="001233AF">
        <w:rPr>
          <w:rFonts w:ascii="宋体" w:eastAsia="宋体" w:hAnsi="宋体"/>
        </w:rPr>
        <w:br/>
        <w:t>“咋不一样了？要是把我换成个女的，豹子这不就相当于把你老婆玩了么？”</w:t>
      </w:r>
      <w:r w:rsidRPr="001233AF">
        <w:rPr>
          <w:rFonts w:ascii="宋体" w:eastAsia="宋体" w:hAnsi="宋体"/>
        </w:rPr>
        <w:br/>
        <w:t>熊叔梗着脖子据理力争。</w:t>
      </w:r>
      <w:r w:rsidRPr="001233AF">
        <w:rPr>
          <w:rFonts w:ascii="宋体" w:eastAsia="宋体" w:hAnsi="宋体"/>
        </w:rPr>
        <w:br/>
        <w:t>“你要是个女的豹子也不会这么和你闹了。”</w:t>
      </w:r>
      <w:r w:rsidRPr="001233AF">
        <w:rPr>
          <w:rFonts w:ascii="宋体" w:eastAsia="宋体" w:hAnsi="宋体"/>
        </w:rPr>
        <w:br/>
        <w:t>虎叔笑着揪了揪熊叔的胡子。</w:t>
      </w:r>
      <w:r w:rsidRPr="001233AF">
        <w:rPr>
          <w:rFonts w:ascii="宋体" w:eastAsia="宋体" w:hAnsi="宋体"/>
        </w:rPr>
        <w:br/>
        <w:t>“虎子你真的就一点都不生气，不吃醋？”</w:t>
      </w:r>
      <w:r w:rsidRPr="001233AF">
        <w:rPr>
          <w:rFonts w:ascii="宋体" w:eastAsia="宋体" w:hAnsi="宋体"/>
        </w:rPr>
        <w:br/>
        <w:t>熊叔不甘心地又问了一遍。</w:t>
      </w:r>
      <w:r w:rsidRPr="001233AF">
        <w:rPr>
          <w:rFonts w:ascii="宋体" w:eastAsia="宋体" w:hAnsi="宋体"/>
        </w:rPr>
        <w:br/>
        <w:t>“豹子他又不是真的想调戏你，想和你发展那种关系，他就是和你闹着玩呢，我生啥气，吃啥醋啊？”</w:t>
      </w:r>
      <w:r w:rsidRPr="001233AF">
        <w:rPr>
          <w:rFonts w:ascii="宋体" w:eastAsia="宋体" w:hAnsi="宋体"/>
        </w:rPr>
        <w:br/>
        <w:t>虎叔把手滑下去摸着熊叔的肚子说，说完在熊叔毛茸茸的肚皮上来回挠了几下。</w:t>
      </w:r>
      <w:r w:rsidRPr="001233AF">
        <w:rPr>
          <w:rFonts w:ascii="宋体" w:eastAsia="宋体" w:hAnsi="宋体"/>
        </w:rPr>
        <w:br/>
        <w:t>“虎子你说的这都是废话，说到底你还是不宝贝我，不稀罕我，没把我在你心里高高的供起来，别人怎么玩儿我你都不在乎。”</w:t>
      </w:r>
      <w:r w:rsidRPr="001233AF">
        <w:rPr>
          <w:rFonts w:ascii="宋体" w:eastAsia="宋体" w:hAnsi="宋体"/>
        </w:rPr>
        <w:br/>
        <w:t>熊叔不满意地嘟囔着。</w:t>
      </w:r>
      <w:r w:rsidRPr="001233AF">
        <w:rPr>
          <w:rFonts w:ascii="宋体" w:eastAsia="宋体" w:hAnsi="宋体"/>
        </w:rPr>
        <w:br/>
        <w:t>“谁说的？我心里宝贝你宝贝的紧着呢，稀罕你稀罕的要死，今天也就是豹子跟你那么闹我才觉得没啥，要是换个人，我早就揍他了。”</w:t>
      </w:r>
      <w:r w:rsidRPr="001233AF">
        <w:rPr>
          <w:rFonts w:ascii="宋体" w:eastAsia="宋体" w:hAnsi="宋体"/>
        </w:rPr>
        <w:br/>
        <w:t>虎叔把手伸到了水下。</w:t>
      </w:r>
      <w:r w:rsidRPr="001233AF">
        <w:rPr>
          <w:rFonts w:ascii="宋体" w:eastAsia="宋体" w:hAnsi="宋体"/>
        </w:rPr>
        <w:br/>
        <w:t>“哦，我算是闹明白了，虎子你不是不宝贝我，你是对豹子啥脾气都没有，照你这心思，就算豹子动了你最宝贝的东西你也不会和他生气闹翻脸对不？要是豹子喜欢，你还能把那最宝贝的东西送给他，对不？”</w:t>
      </w:r>
      <w:r w:rsidRPr="001233AF">
        <w:rPr>
          <w:rFonts w:ascii="宋体" w:eastAsia="宋体" w:hAnsi="宋体"/>
        </w:rPr>
        <w:br/>
        <w:t>熊叔鼻孔朝天气呼呼地说。</w:t>
      </w:r>
      <w:r w:rsidRPr="001233AF">
        <w:rPr>
          <w:rFonts w:ascii="宋体" w:eastAsia="宋体" w:hAnsi="宋体"/>
        </w:rPr>
        <w:br/>
        <w:t>“嗯，差不多吧，不过坏熊你除外，豹子就算要你我也不会把你让给他的。”</w:t>
      </w:r>
      <w:r w:rsidRPr="001233AF">
        <w:rPr>
          <w:rFonts w:ascii="宋体" w:eastAsia="宋体" w:hAnsi="宋体"/>
        </w:rPr>
        <w:br/>
        <w:t>虎叔用另一只手揪着熊叔大胸脯上的小奶头说。</w:t>
      </w:r>
      <w:r w:rsidRPr="001233AF">
        <w:rPr>
          <w:rFonts w:ascii="宋体" w:eastAsia="宋体" w:hAnsi="宋体"/>
        </w:rPr>
        <w:br/>
        <w:t>“哼！净说漂亮话，明知道豹子不会要我你才这么说。”</w:t>
      </w:r>
      <w:r w:rsidRPr="001233AF">
        <w:rPr>
          <w:rFonts w:ascii="宋体" w:eastAsia="宋体" w:hAnsi="宋体"/>
        </w:rPr>
        <w:br/>
        <w:t>熊叔拧着脖子悻悻地说。</w:t>
      </w:r>
      <w:r w:rsidRPr="001233AF">
        <w:rPr>
          <w:rFonts w:ascii="宋体" w:eastAsia="宋体" w:hAnsi="宋体"/>
        </w:rPr>
        <w:br/>
        <w:t>“他真要我也真不给。在我心里你比宝贝还宝贝呢！”</w:t>
      </w:r>
      <w:r w:rsidRPr="001233AF">
        <w:rPr>
          <w:rFonts w:ascii="宋体" w:eastAsia="宋体" w:hAnsi="宋体"/>
        </w:rPr>
        <w:br/>
        <w:t>虎叔亲着熊叔毛乎乎的大脸蛋子，边亲边说。</w:t>
      </w:r>
      <w:r w:rsidRPr="001233AF">
        <w:rPr>
          <w:rFonts w:ascii="宋体" w:eastAsia="宋体" w:hAnsi="宋体"/>
        </w:rPr>
        <w:br/>
        <w:t>熊叔抓住虎叔，在他喉咙上咬了一大口。然后用舌头在虎叔的喉结上舔了舔。虎叔仰着脑袋伸直了脖子，鼻子里微微哼了一声。</w:t>
      </w:r>
      <w:r w:rsidRPr="001233AF">
        <w:rPr>
          <w:rFonts w:ascii="宋体" w:eastAsia="宋体" w:hAnsi="宋体"/>
        </w:rPr>
        <w:br/>
        <w:t>“小老虎，小老虎，小老虎，我来给你抓抓痒痒。”</w:t>
      </w:r>
      <w:r w:rsidRPr="001233AF">
        <w:rPr>
          <w:rFonts w:ascii="宋体" w:eastAsia="宋体" w:hAnsi="宋体"/>
        </w:rPr>
        <w:br/>
        <w:t>熊叔嘴里咕哝着，用手在虎叔下颌上轻轻挠着。虎叔眯着眼睛翘起了下巴，像只得宠的大</w:t>
      </w:r>
      <w:r w:rsidRPr="001233AF">
        <w:rPr>
          <w:rFonts w:ascii="宋体" w:eastAsia="宋体" w:hAnsi="宋体"/>
        </w:rPr>
        <w:lastRenderedPageBreak/>
        <w:t>花猫一样。</w:t>
      </w:r>
      <w:r w:rsidRPr="001233AF">
        <w:rPr>
          <w:rFonts w:ascii="宋体" w:eastAsia="宋体" w:hAnsi="宋体"/>
        </w:rPr>
        <w:br/>
        <w:t>洗完澡俩人上了炕，熊叔光着屁股趴在炕上问虎叔：</w:t>
      </w:r>
      <w:r w:rsidRPr="001233AF">
        <w:rPr>
          <w:rFonts w:ascii="宋体" w:eastAsia="宋体" w:hAnsi="宋体"/>
        </w:rPr>
        <w:br/>
        <w:t>“虎子，你觉着我的屁股好看不？”</w:t>
      </w:r>
      <w:r w:rsidRPr="001233AF">
        <w:rPr>
          <w:rFonts w:ascii="宋体" w:eastAsia="宋体" w:hAnsi="宋体"/>
        </w:rPr>
        <w:br/>
        <w:t>“好看。”</w:t>
      </w:r>
      <w:r w:rsidRPr="001233AF">
        <w:rPr>
          <w:rFonts w:ascii="宋体" w:eastAsia="宋体" w:hAnsi="宋体"/>
        </w:rPr>
        <w:br/>
        <w:t>虎叔瞄了一眼熊叔挺翘的大屁股笑着说。</w:t>
      </w:r>
      <w:r w:rsidRPr="001233AF">
        <w:rPr>
          <w:rFonts w:ascii="宋体" w:eastAsia="宋体" w:hAnsi="宋体"/>
        </w:rPr>
        <w:br/>
        <w:t>虎叔一个翻身就压到了熊叔的屁股上。</w:t>
      </w:r>
      <w:r w:rsidRPr="001233AF">
        <w:rPr>
          <w:rFonts w:ascii="宋体" w:eastAsia="宋体" w:hAnsi="宋体"/>
        </w:rPr>
        <w:br/>
        <w:t>然后，然后他们就拉灭了灯。</w:t>
      </w:r>
      <w:r w:rsidRPr="001233AF">
        <w:rPr>
          <w:rFonts w:ascii="宋体" w:eastAsia="宋体" w:hAnsi="宋体"/>
        </w:rPr>
        <w:br/>
        <w:t>我在充满了各种稀奇古怪动静的黑暗中坚强地睡了过去。</w:t>
      </w:r>
      <w:r w:rsidRPr="001233AF">
        <w:rPr>
          <w:rFonts w:ascii="宋体" w:eastAsia="宋体" w:hAnsi="宋体"/>
        </w:rPr>
        <w:br/>
        <w:t>第二天熊叔和虎叔扒野兽皮子忙了一整天，到了晚上，虎叔炖了满满一大铁锅的肉，找来了满满一屋子的人。</w:t>
      </w:r>
      <w:r w:rsidRPr="001233AF">
        <w:rPr>
          <w:rFonts w:ascii="宋体" w:eastAsia="宋体" w:hAnsi="宋体"/>
        </w:rPr>
        <w:br/>
        <w:t>武木匠带着丫丫和海山一起来的，老连江带着他的徒弟边江一起来的，花胡子村长一个人来的，他身后跟着进来的是老黑，很明显他俩互相不认识，都进了屋彼此也没说一句话。村长一进屋就被虎叔迎着去酒桌上坐了。老黑却被父亲抓着胳膊拉到墙角问他咋没把打更的一起带过来。</w:t>
      </w:r>
      <w:r w:rsidRPr="001233AF">
        <w:rPr>
          <w:rFonts w:ascii="宋体" w:eastAsia="宋体" w:hAnsi="宋体"/>
        </w:rPr>
        <w:br/>
        <w:t>“他害羞，人多不想露面，一会儿我回去的时候你记得给我弄几只兔子带回去就行了。”</w:t>
      </w:r>
      <w:r w:rsidRPr="001233AF">
        <w:rPr>
          <w:rFonts w:ascii="宋体" w:eastAsia="宋体" w:hAnsi="宋体"/>
        </w:rPr>
        <w:br/>
        <w:t>老黑笑呵呵地说。</w:t>
      </w:r>
      <w:r w:rsidRPr="001233AF">
        <w:rPr>
          <w:rFonts w:ascii="宋体" w:eastAsia="宋体" w:hAnsi="宋体"/>
        </w:rPr>
        <w:br/>
        <w:t>“这么说不是因为你俩还在闹别扭他才没来？”</w:t>
      </w:r>
      <w:r w:rsidRPr="001233AF">
        <w:rPr>
          <w:rFonts w:ascii="宋体" w:eastAsia="宋体" w:hAnsi="宋体"/>
        </w:rPr>
        <w:br/>
        <w:t>父亲扯着老黑的胳膊继续问。</w:t>
      </w:r>
      <w:r w:rsidRPr="001233AF">
        <w:rPr>
          <w:rFonts w:ascii="宋体" w:eastAsia="宋体" w:hAnsi="宋体"/>
        </w:rPr>
        <w:br/>
        <w:t>“没，俺俩好着呢。”</w:t>
      </w:r>
      <w:r w:rsidRPr="001233AF">
        <w:rPr>
          <w:rFonts w:ascii="宋体" w:eastAsia="宋体" w:hAnsi="宋体"/>
        </w:rPr>
        <w:br/>
        <w:t>老黑笑的眼睛都没了。</w:t>
      </w:r>
      <w:r w:rsidRPr="001233AF">
        <w:rPr>
          <w:rFonts w:ascii="宋体" w:eastAsia="宋体" w:hAnsi="宋体"/>
        </w:rPr>
        <w:br/>
        <w:t>“谁俩好着呢？”</w:t>
      </w:r>
      <w:r w:rsidRPr="001233AF">
        <w:rPr>
          <w:rFonts w:ascii="宋体" w:eastAsia="宋体" w:hAnsi="宋体"/>
        </w:rPr>
        <w:br/>
        <w:t>熊叔这时候啃着一块排骨伸着脖子凑了过去。</w:t>
      </w:r>
      <w:r w:rsidRPr="001233AF">
        <w:rPr>
          <w:rFonts w:ascii="宋体" w:eastAsia="宋体" w:hAnsi="宋体"/>
        </w:rPr>
        <w:br/>
        <w:t>“老黑和打更的。”</w:t>
      </w:r>
      <w:r w:rsidRPr="001233AF">
        <w:rPr>
          <w:rFonts w:ascii="宋体" w:eastAsia="宋体" w:hAnsi="宋体"/>
        </w:rPr>
        <w:br/>
        <w:t>父亲压着嗓子小声说。</w:t>
      </w:r>
      <w:r w:rsidRPr="001233AF">
        <w:rPr>
          <w:rFonts w:ascii="宋体" w:eastAsia="宋体" w:hAnsi="宋体"/>
        </w:rPr>
        <w:br/>
        <w:t>“哦，那打更的不再因为你摸他奶子生气啦？”</w:t>
      </w:r>
      <w:r w:rsidRPr="001233AF">
        <w:rPr>
          <w:rFonts w:ascii="宋体" w:eastAsia="宋体" w:hAnsi="宋体"/>
        </w:rPr>
        <w:br/>
        <w:t>熊叔把脑袋和老黑凑得更近也压着嗓子小声问。</w:t>
      </w:r>
      <w:r w:rsidRPr="001233AF">
        <w:rPr>
          <w:rFonts w:ascii="宋体" w:eastAsia="宋体" w:hAnsi="宋体"/>
        </w:rPr>
        <w:br/>
        <w:t>“还生啥气啊，老黑的屁股都快被他操开花了。”</w:t>
      </w:r>
      <w:r w:rsidRPr="001233AF">
        <w:rPr>
          <w:rFonts w:ascii="宋体" w:eastAsia="宋体" w:hAnsi="宋体"/>
        </w:rPr>
        <w:br/>
        <w:t>父亲把脑袋和熊叔老黑凑在一起，埋头嘿嘿嘿地笑着小声叽咕着。</w:t>
      </w:r>
      <w:r w:rsidRPr="001233AF">
        <w:rPr>
          <w:rFonts w:ascii="宋体" w:eastAsia="宋体" w:hAnsi="宋体"/>
        </w:rPr>
        <w:br/>
        <w:t>“发展的这么快？”</w:t>
      </w:r>
      <w:r w:rsidRPr="001233AF">
        <w:rPr>
          <w:rFonts w:ascii="宋体" w:eastAsia="宋体" w:hAnsi="宋体"/>
        </w:rPr>
        <w:br/>
        <w:t>熊叔的声音显得很惊讶。</w:t>
      </w:r>
      <w:r w:rsidRPr="001233AF">
        <w:rPr>
          <w:rFonts w:ascii="宋体" w:eastAsia="宋体" w:hAnsi="宋体"/>
        </w:rPr>
        <w:br/>
        <w:t>“嗯呐，打更的操老黑操的特卖力，跟操牲口似的，老黑受不了还跑我这让我给他支招儿呢。”</w:t>
      </w:r>
      <w:r w:rsidRPr="001233AF">
        <w:rPr>
          <w:rFonts w:ascii="宋体" w:eastAsia="宋体" w:hAnsi="宋体"/>
        </w:rPr>
        <w:br/>
        <w:t>父亲继续嘿嘿笑着小声叽咕着。</w:t>
      </w:r>
      <w:r w:rsidRPr="001233AF">
        <w:rPr>
          <w:rFonts w:ascii="宋体" w:eastAsia="宋体" w:hAnsi="宋体"/>
        </w:rPr>
        <w:br/>
        <w:t>“我操，豹子你咋啥都往外说呢？”</w:t>
      </w:r>
      <w:r w:rsidRPr="001233AF">
        <w:rPr>
          <w:rFonts w:ascii="宋体" w:eastAsia="宋体" w:hAnsi="宋体"/>
        </w:rPr>
        <w:br/>
        <w:t>老黑在父亲屁股上拧了一把。</w:t>
      </w:r>
      <w:r w:rsidRPr="001233AF">
        <w:rPr>
          <w:rFonts w:ascii="宋体" w:eastAsia="宋体" w:hAnsi="宋体"/>
        </w:rPr>
        <w:br/>
        <w:t>“怕啥啊，熊小子也不是外人。今儿个不方便，赶明儿熊小子我跟你好好说说老黑和打更的之间那些花花事儿，老招笑了。”</w:t>
      </w:r>
      <w:r w:rsidRPr="001233AF">
        <w:rPr>
          <w:rFonts w:ascii="宋体" w:eastAsia="宋体" w:hAnsi="宋体"/>
        </w:rPr>
        <w:br/>
        <w:t>父亲笑着在熊叔耳朵边叽叽咕咕。</w:t>
      </w:r>
      <w:r w:rsidRPr="001233AF">
        <w:rPr>
          <w:rFonts w:ascii="宋体" w:eastAsia="宋体" w:hAnsi="宋体"/>
        </w:rPr>
        <w:br/>
        <w:t>“狗熊你把我护林所里的那顶貂绒帽子带来了么？”</w:t>
      </w:r>
      <w:r w:rsidRPr="001233AF">
        <w:rPr>
          <w:rFonts w:ascii="宋体" w:eastAsia="宋体" w:hAnsi="宋体"/>
        </w:rPr>
        <w:br/>
      </w:r>
      <w:r w:rsidRPr="001233AF">
        <w:rPr>
          <w:rFonts w:ascii="宋体" w:eastAsia="宋体" w:hAnsi="宋体"/>
        </w:rPr>
        <w:lastRenderedPageBreak/>
        <w:t>老黑岔开了话题。</w:t>
      </w:r>
      <w:r w:rsidRPr="001233AF">
        <w:rPr>
          <w:rFonts w:ascii="宋体" w:eastAsia="宋体" w:hAnsi="宋体"/>
        </w:rPr>
        <w:br/>
        <w:t>“带回来了，还有虎子的一件狍子皮大衣也给你准备好了，都在柜子里搁着呢，一会儿喝完酒你一起拿回去吧。”</w:t>
      </w:r>
      <w:r w:rsidRPr="001233AF">
        <w:rPr>
          <w:rFonts w:ascii="宋体" w:eastAsia="宋体" w:hAnsi="宋体"/>
        </w:rPr>
        <w:br/>
        <w:t>熊叔指着墙边的大立柜说。</w:t>
      </w:r>
      <w:r w:rsidRPr="001233AF">
        <w:rPr>
          <w:rFonts w:ascii="宋体" w:eastAsia="宋体" w:hAnsi="宋体"/>
        </w:rPr>
        <w:br/>
        <w:t>“嗯，好，谢谢了啊，狗熊。”</w:t>
      </w:r>
      <w:r w:rsidRPr="001233AF">
        <w:rPr>
          <w:rFonts w:ascii="宋体" w:eastAsia="宋体" w:hAnsi="宋体"/>
        </w:rPr>
        <w:br/>
        <w:t>老黑笑着拍了拍熊叔的肩膀。</w:t>
      </w:r>
      <w:r w:rsidRPr="001233AF">
        <w:rPr>
          <w:rFonts w:ascii="宋体" w:eastAsia="宋体" w:hAnsi="宋体"/>
        </w:rPr>
        <w:br/>
        <w:t>“谢啥啊？瞧你客气的见外了不是？”</w:t>
      </w:r>
      <w:r w:rsidRPr="001233AF">
        <w:rPr>
          <w:rFonts w:ascii="宋体" w:eastAsia="宋体" w:hAnsi="宋体"/>
        </w:rPr>
        <w:br/>
        <w:t>熊叔也搂着老黑的肩膀打哈哈。</w:t>
      </w:r>
      <w:r w:rsidRPr="001233AF">
        <w:rPr>
          <w:rFonts w:ascii="宋体" w:eastAsia="宋体" w:hAnsi="宋体"/>
        </w:rPr>
        <w:br/>
        <w:t>“你俩再黏糊点就能抱在一起亲嘴儿了。”</w:t>
      </w:r>
      <w:r w:rsidRPr="001233AF">
        <w:rPr>
          <w:rFonts w:ascii="宋体" w:eastAsia="宋体" w:hAnsi="宋体"/>
        </w:rPr>
        <w:br/>
        <w:t>父亲忽然沉下脸冷冰冰地说。</w:t>
      </w:r>
      <w:r w:rsidRPr="001233AF">
        <w:rPr>
          <w:rFonts w:ascii="宋体" w:eastAsia="宋体" w:hAnsi="宋体"/>
        </w:rPr>
        <w:br/>
        <w:t>“别忘了你已经是虎子的人了。”</w:t>
      </w:r>
      <w:r w:rsidRPr="001233AF">
        <w:rPr>
          <w:rFonts w:ascii="宋体" w:eastAsia="宋体" w:hAnsi="宋体"/>
        </w:rPr>
        <w:br/>
        <w:t>父亲瞪着熊叔又说。</w:t>
      </w:r>
      <w:r w:rsidRPr="001233AF">
        <w:rPr>
          <w:rFonts w:ascii="宋体" w:eastAsia="宋体" w:hAnsi="宋体"/>
        </w:rPr>
        <w:br/>
        <w:t>熊叔赶紧松手放开老黑不自在地说：</w:t>
      </w:r>
      <w:r w:rsidRPr="001233AF">
        <w:rPr>
          <w:rFonts w:ascii="宋体" w:eastAsia="宋体" w:hAnsi="宋体"/>
        </w:rPr>
        <w:br/>
        <w:t>“死豹子你这么认真干啥？”</w:t>
      </w:r>
      <w:r w:rsidRPr="001233AF">
        <w:rPr>
          <w:rFonts w:ascii="宋体" w:eastAsia="宋体" w:hAnsi="宋体"/>
        </w:rPr>
        <w:br/>
        <w:t>“因为我总觉着你俩之间有一腿。”</w:t>
      </w:r>
      <w:r w:rsidRPr="001233AF">
        <w:rPr>
          <w:rFonts w:ascii="宋体" w:eastAsia="宋体" w:hAnsi="宋体"/>
        </w:rPr>
        <w:br/>
        <w:t>父亲凑近熊叔的耳朵小声说。</w:t>
      </w:r>
      <w:r w:rsidRPr="001233AF">
        <w:rPr>
          <w:rFonts w:ascii="宋体" w:eastAsia="宋体" w:hAnsi="宋体"/>
        </w:rPr>
        <w:br/>
        <w:t>熊叔立马傻眼了。</w:t>
      </w:r>
      <w:r w:rsidRPr="001233AF">
        <w:rPr>
          <w:rFonts w:ascii="宋体" w:eastAsia="宋体" w:hAnsi="宋体"/>
        </w:rPr>
        <w:br/>
        <w:t>“大家都过来坐下喝酒吃肉吧。”</w:t>
      </w:r>
      <w:r w:rsidRPr="001233AF">
        <w:rPr>
          <w:rFonts w:ascii="宋体" w:eastAsia="宋体" w:hAnsi="宋体"/>
        </w:rPr>
        <w:br/>
        <w:t>这时候虎叔在酒桌那边大声喊。</w:t>
      </w:r>
      <w:r w:rsidRPr="001233AF">
        <w:rPr>
          <w:rFonts w:ascii="宋体" w:eastAsia="宋体" w:hAnsi="宋体"/>
        </w:rPr>
        <w:br/>
        <w:t>熊叔立刻松了一口气，抬腿就跑了。</w:t>
      </w:r>
      <w:r w:rsidRPr="001233AF">
        <w:rPr>
          <w:rFonts w:ascii="宋体" w:eastAsia="宋体" w:hAnsi="宋体"/>
        </w:rPr>
        <w:br/>
        <w:t>“看熊小子心虚那样！难道你俩真有一腿？”</w:t>
      </w:r>
      <w:r w:rsidRPr="001233AF">
        <w:rPr>
          <w:rFonts w:ascii="宋体" w:eastAsia="宋体" w:hAnsi="宋体"/>
        </w:rPr>
        <w:br/>
        <w:t>父亲扭头问老黑。</w:t>
      </w:r>
      <w:r w:rsidRPr="001233AF">
        <w:rPr>
          <w:rFonts w:ascii="宋体" w:eastAsia="宋体" w:hAnsi="宋体"/>
        </w:rPr>
        <w:br/>
        <w:t>老黑眯着眼睛笑了起来。</w:t>
      </w:r>
      <w:r w:rsidRPr="001233AF">
        <w:rPr>
          <w:rFonts w:ascii="宋体" w:eastAsia="宋体" w:hAnsi="宋体"/>
        </w:rPr>
        <w:br/>
        <w:t>“我不告诉你……”</w:t>
      </w:r>
      <w:r w:rsidRPr="001233AF">
        <w:rPr>
          <w:rFonts w:ascii="宋体" w:eastAsia="宋体" w:hAnsi="宋体"/>
        </w:rPr>
        <w:br/>
        <w:t>他把嘴凑到父亲耳朵边笑着说。</w:t>
      </w:r>
      <w:r w:rsidRPr="001233AF">
        <w:rPr>
          <w:rFonts w:ascii="宋体" w:eastAsia="宋体" w:hAnsi="宋体"/>
        </w:rPr>
        <w:br/>
        <w:t>然后他就迈着四方步溜遛达达地走了。</w:t>
      </w:r>
      <w:r w:rsidRPr="001233AF">
        <w:rPr>
          <w:rFonts w:ascii="宋体" w:eastAsia="宋体" w:hAnsi="宋体"/>
        </w:rPr>
        <w:br/>
        <w:t>“这个死老黑！花花肠子比熊小子多多了。”</w:t>
      </w:r>
      <w:r w:rsidRPr="001233AF">
        <w:rPr>
          <w:rFonts w:ascii="宋体" w:eastAsia="宋体" w:hAnsi="宋体"/>
        </w:rPr>
        <w:br/>
        <w:t>父亲朝老黑的背影瞪了一眼，也跟了过去。</w:t>
      </w:r>
      <w:r w:rsidRPr="001233AF">
        <w:rPr>
          <w:rFonts w:ascii="宋体" w:eastAsia="宋体" w:hAnsi="宋体"/>
        </w:rPr>
        <w:br/>
        <w:t>我好久都没和丫丫一起玩了，看到她心里别提多高兴了。赶紧从兜里抓出四五块糖给了她，然后和她挤在一张小板凳上坐着一起吃。</w:t>
      </w:r>
      <w:r w:rsidRPr="001233AF">
        <w:rPr>
          <w:rFonts w:ascii="宋体" w:eastAsia="宋体" w:hAnsi="宋体"/>
        </w:rPr>
        <w:br/>
        <w:t>这时候老连江忽然指着我和丫丫笑着喊：</w:t>
      </w:r>
      <w:r w:rsidRPr="001233AF">
        <w:rPr>
          <w:rFonts w:ascii="宋体" w:eastAsia="宋体" w:hAnsi="宋体"/>
        </w:rPr>
        <w:br/>
        <w:t>“瞧那俩孩子，多好的一对儿啊！”</w:t>
      </w:r>
      <w:r w:rsidRPr="001233AF">
        <w:rPr>
          <w:rFonts w:ascii="宋体" w:eastAsia="宋体" w:hAnsi="宋体"/>
        </w:rPr>
        <w:br/>
        <w:t>“是啊是啊，干脆给他俩结个娃娃亲吧！”</w:t>
      </w:r>
      <w:r w:rsidRPr="001233AF">
        <w:rPr>
          <w:rFonts w:ascii="宋体" w:eastAsia="宋体" w:hAnsi="宋体"/>
        </w:rPr>
        <w:br/>
        <w:t>花胡子村长也跟着喊。</w:t>
      </w:r>
      <w:r w:rsidRPr="001233AF">
        <w:rPr>
          <w:rFonts w:ascii="宋体" w:eastAsia="宋体" w:hAnsi="宋体"/>
        </w:rPr>
        <w:br/>
        <w:t>屋里所有的大人都笑了起来，只有海山用刀子一样的眼神在瞪我。</w:t>
      </w:r>
      <w:r w:rsidRPr="001233AF">
        <w:rPr>
          <w:rFonts w:ascii="宋体" w:eastAsia="宋体" w:hAnsi="宋体"/>
        </w:rPr>
        <w:br/>
        <w:t>“结啥娃娃亲啊，现在哪还兴那个啊！将来这世道变成啥样还不知道呢，万一将来这小兔崽子没出息成不了气候，不是耽误了人家小丫头么。”</w:t>
      </w:r>
      <w:r w:rsidRPr="001233AF">
        <w:rPr>
          <w:rFonts w:ascii="宋体" w:eastAsia="宋体" w:hAnsi="宋体"/>
        </w:rPr>
        <w:br/>
        <w:t>父亲笑完朝武木匠举着酒杯说。</w:t>
      </w:r>
      <w:r w:rsidRPr="001233AF">
        <w:rPr>
          <w:rFonts w:ascii="宋体" w:eastAsia="宋体" w:hAnsi="宋体"/>
        </w:rPr>
        <w:br/>
        <w:t>武木匠端起酒杯笑着和父亲碰了一下，俩人仰起脖子把酒杯喝了个底儿朝天。</w:t>
      </w:r>
      <w:r w:rsidRPr="001233AF">
        <w:rPr>
          <w:rFonts w:ascii="宋体" w:eastAsia="宋体" w:hAnsi="宋体"/>
        </w:rPr>
        <w:br/>
      </w:r>
      <w:r w:rsidRPr="001233AF">
        <w:rPr>
          <w:rFonts w:ascii="宋体" w:eastAsia="宋体" w:hAnsi="宋体"/>
        </w:rPr>
        <w:lastRenderedPageBreak/>
        <w:t>随后话题很快就被老黑和熊叔带走了，他们跟大伙聊了一些山里的传说和真事儿，所有人都听得津津有味儿。</w:t>
      </w:r>
      <w:r w:rsidRPr="001233AF">
        <w:rPr>
          <w:rFonts w:ascii="宋体" w:eastAsia="宋体" w:hAnsi="宋体"/>
        </w:rPr>
        <w:br/>
        <w:t>酒喝到一半，花胡子村长抹了把脸说：</w:t>
      </w:r>
      <w:r w:rsidRPr="001233AF">
        <w:rPr>
          <w:rFonts w:ascii="宋体" w:eastAsia="宋体" w:hAnsi="宋体"/>
        </w:rPr>
        <w:br/>
        <w:t>“明天就要开始卖牲口了，你们哪家想要牲口的明天早点去大队里的牲口棚去挑，挑好的。等村里人都挑完了，卖剩下没人要的牲口咱们就都杀了吃肉，咱来个全村大会餐，摆他个全牛宴！到时候大家可劲儿吃，吃完那最后一顿，就再也吃不到大锅饭了。”</w:t>
      </w:r>
      <w:r w:rsidRPr="001233AF">
        <w:rPr>
          <w:rFonts w:ascii="宋体" w:eastAsia="宋体" w:hAnsi="宋体"/>
        </w:rPr>
        <w:br/>
        <w:t>说完村长端起酒杯灌了自己一大杯酒，因为灌得太猛了，有一半儿的酒都洒了出来，打湿了他脸上的花白胡子，顺着他的胡子尖儿往下直淌，好像是他满脸的花胡子都在汹涌的哭泣。</w:t>
      </w:r>
      <w:r w:rsidRPr="001233AF">
        <w:rPr>
          <w:rFonts w:ascii="宋体" w:eastAsia="宋体" w:hAnsi="宋体"/>
        </w:rPr>
        <w:br/>
        <w:t>酒席散得很快，陆陆续续的人都走了，只剩下武木匠，老黑，和父亲依旧在桌边坐着。</w:t>
      </w:r>
      <w:r w:rsidRPr="001233AF">
        <w:rPr>
          <w:rFonts w:ascii="宋体" w:eastAsia="宋体" w:hAnsi="宋体"/>
        </w:rPr>
        <w:br/>
        <w:t>海山跑过来沉着脸把我从凳子上揪了起来。</w:t>
      </w:r>
      <w:r w:rsidRPr="001233AF">
        <w:rPr>
          <w:rFonts w:ascii="宋体" w:eastAsia="宋体" w:hAnsi="宋体"/>
        </w:rPr>
        <w:br/>
        <w:t>“我要吃糖！”</w:t>
      </w:r>
      <w:r w:rsidRPr="001233AF">
        <w:rPr>
          <w:rFonts w:ascii="宋体" w:eastAsia="宋体" w:hAnsi="宋体"/>
        </w:rPr>
        <w:br/>
        <w:t>他很直接了当地说。</w:t>
      </w:r>
      <w:r w:rsidRPr="001233AF">
        <w:rPr>
          <w:rFonts w:ascii="宋体" w:eastAsia="宋体" w:hAnsi="宋体"/>
        </w:rPr>
        <w:br/>
        <w:t>说完，不等我反应，他已经伸手把我所有的衣服口袋都搜了个底儿朝天，一块糖都没给我剩下。</w:t>
      </w:r>
      <w:r w:rsidRPr="001233AF">
        <w:rPr>
          <w:rFonts w:ascii="宋体" w:eastAsia="宋体" w:hAnsi="宋体"/>
        </w:rPr>
        <w:br/>
        <w:t>然后他抓着我全部的家当心满意足的朝屋外走了。</w:t>
      </w:r>
      <w:r w:rsidRPr="001233AF">
        <w:rPr>
          <w:rFonts w:ascii="宋体" w:eastAsia="宋体" w:hAnsi="宋体"/>
        </w:rPr>
        <w:br/>
        <w:t>我的心里忽然很矛盾，想哭却又怕哭了引起大人的注意让海山挨揍，最后我只好在心理安慰自己，没事儿没事儿，柜子里面我还藏着两大包糖呢？</w:t>
      </w:r>
      <w:r w:rsidRPr="001233AF">
        <w:rPr>
          <w:rFonts w:ascii="宋体" w:eastAsia="宋体" w:hAnsi="宋体"/>
        </w:rPr>
        <w:br/>
        <w:t>可我实在是觉得太委屈了，海山从来没像这样抢过我的东西。我还是想哭。</w:t>
      </w:r>
      <w:r w:rsidRPr="001233AF">
        <w:rPr>
          <w:rFonts w:ascii="宋体" w:eastAsia="宋体" w:hAnsi="宋体"/>
        </w:rPr>
        <w:br/>
        <w:t>于是我跑出屋门，跑出院子，跑到撞了熊叔屁股的那颗大树下哇哇放声大哭起来，我边哭边想，离这么远，我哭再大声也没人会听见，没人听见海山就不会挨揍了吧？</w:t>
      </w:r>
      <w:r w:rsidRPr="001233AF">
        <w:rPr>
          <w:rFonts w:ascii="宋体" w:eastAsia="宋体" w:hAnsi="宋体"/>
        </w:rPr>
        <w:br/>
        <w:t>我哇哇哭的正起劲儿。冷不丁有人从后面抱住了我。</w:t>
      </w:r>
      <w:r w:rsidRPr="001233AF">
        <w:rPr>
          <w:rFonts w:ascii="宋体" w:eastAsia="宋体" w:hAnsi="宋体"/>
        </w:rPr>
        <w:br/>
        <w:t>“你哭啥呢？”</w:t>
      </w:r>
      <w:r w:rsidRPr="001233AF">
        <w:rPr>
          <w:rFonts w:ascii="宋体" w:eastAsia="宋体" w:hAnsi="宋体"/>
        </w:rPr>
        <w:br/>
        <w:t>海山的声音从我脑袋后面传了过来。</w:t>
      </w:r>
      <w:r w:rsidRPr="001233AF">
        <w:rPr>
          <w:rFonts w:ascii="宋体" w:eastAsia="宋体" w:hAnsi="宋体"/>
        </w:rPr>
        <w:br/>
        <w:t>我吓了一大跳，都忘记哭了。</w:t>
      </w:r>
      <w:r w:rsidRPr="001233AF">
        <w:rPr>
          <w:rFonts w:ascii="宋体" w:eastAsia="宋体" w:hAnsi="宋体"/>
        </w:rPr>
        <w:br/>
        <w:t>随后海山亲了我的脸蛋，擦干了我的眼泪，把一块糖塞进了我的嘴里。</w:t>
      </w:r>
      <w:r w:rsidRPr="001233AF">
        <w:rPr>
          <w:rFonts w:ascii="宋体" w:eastAsia="宋体" w:hAnsi="宋体"/>
        </w:rPr>
        <w:br/>
        <w:t>我很没出息的立刻不觉得委屈了。</w:t>
      </w:r>
      <w:r w:rsidRPr="001233AF">
        <w:rPr>
          <w:rFonts w:ascii="宋体" w:eastAsia="宋体" w:hAnsi="宋体"/>
        </w:rPr>
        <w:br/>
        <w:t>我傻瓜一样咯咯笑着跟在海山屁股后面一起去掏夜间屋檐下的麻雀窝了。</w:t>
      </w:r>
    </w:p>
    <w:p w14:paraId="786B2589" w14:textId="77777777" w:rsidR="007A51CA" w:rsidRPr="001233AF" w:rsidRDefault="00000000">
      <w:pPr>
        <w:pStyle w:val="aa"/>
        <w:rPr>
          <w:rFonts w:ascii="宋体" w:eastAsia="宋体" w:hAnsi="宋体"/>
        </w:rPr>
      </w:pPr>
      <w:r w:rsidRPr="001233AF">
        <w:rPr>
          <w:rFonts w:ascii="宋体" w:eastAsia="宋体" w:hAnsi="宋体"/>
        </w:rPr>
        <w:t>虎叔 第一百六十四章</w:t>
      </w:r>
    </w:p>
    <w:p w14:paraId="418BEC62" w14:textId="77777777" w:rsidR="007A51CA" w:rsidRPr="001233AF" w:rsidRDefault="00000000">
      <w:pPr>
        <w:rPr>
          <w:rFonts w:ascii="宋体" w:eastAsia="宋体" w:hAnsi="宋体"/>
        </w:rPr>
      </w:pPr>
      <w:r w:rsidRPr="001233AF">
        <w:rPr>
          <w:rFonts w:ascii="宋体" w:eastAsia="宋体" w:hAnsi="宋体"/>
        </w:rPr>
        <w:t>我和海山正站在一户人家的后窗户台上踮着脚掏屋檐的时候，一束明晃晃的雪白手电光照亮了我们。</w:t>
      </w:r>
      <w:r w:rsidRPr="001233AF">
        <w:rPr>
          <w:rFonts w:ascii="宋体" w:eastAsia="宋体" w:hAnsi="宋体"/>
        </w:rPr>
        <w:br/>
        <w:t>“你们两个快下来，黑灯瞎火的爬那么高干啥呢？别摔着了。”</w:t>
      </w:r>
      <w:r w:rsidRPr="001233AF">
        <w:rPr>
          <w:rFonts w:ascii="宋体" w:eastAsia="宋体" w:hAnsi="宋体"/>
        </w:rPr>
        <w:br/>
        <w:t>更夫略微有些沙哑的声音从手电光的后面传了过来。</w:t>
      </w:r>
      <w:r w:rsidRPr="001233AF">
        <w:rPr>
          <w:rFonts w:ascii="宋体" w:eastAsia="宋体" w:hAnsi="宋体"/>
        </w:rPr>
        <w:br/>
        <w:t>“掏鸟窝。”</w:t>
      </w:r>
      <w:r w:rsidRPr="001233AF">
        <w:rPr>
          <w:rFonts w:ascii="宋体" w:eastAsia="宋体" w:hAnsi="宋体"/>
        </w:rPr>
        <w:br/>
        <w:t>我有些怯生生地回答他。</w:t>
      </w:r>
      <w:r w:rsidRPr="001233AF">
        <w:rPr>
          <w:rFonts w:ascii="宋体" w:eastAsia="宋体" w:hAnsi="宋体"/>
        </w:rPr>
        <w:br/>
        <w:t>“别掏了，赶紧下来吧。”</w:t>
      </w:r>
      <w:r w:rsidRPr="001233AF">
        <w:rPr>
          <w:rFonts w:ascii="宋体" w:eastAsia="宋体" w:hAnsi="宋体"/>
        </w:rPr>
        <w:br/>
      </w:r>
      <w:r w:rsidRPr="001233AF">
        <w:rPr>
          <w:rFonts w:ascii="宋体" w:eastAsia="宋体" w:hAnsi="宋体"/>
        </w:rPr>
        <w:lastRenderedPageBreak/>
        <w:t>更夫又连声催促道。</w:t>
      </w:r>
      <w:r w:rsidRPr="001233AF">
        <w:rPr>
          <w:rFonts w:ascii="宋体" w:eastAsia="宋体" w:hAnsi="宋体"/>
        </w:rPr>
        <w:br/>
        <w:t>海山不耐烦的在嘴里“啧”了一声，很快从窗台上跳了下去，我也跟着要往下跳时却被更夫一把抱住了。</w:t>
      </w:r>
      <w:r w:rsidRPr="001233AF">
        <w:rPr>
          <w:rFonts w:ascii="宋体" w:eastAsia="宋体" w:hAnsi="宋体"/>
        </w:rPr>
        <w:br/>
        <w:t>他把我抱离了窗台却没把我放下来。</w:t>
      </w:r>
      <w:r w:rsidRPr="001233AF">
        <w:rPr>
          <w:rFonts w:ascii="宋体" w:eastAsia="宋体" w:hAnsi="宋体"/>
        </w:rPr>
        <w:br/>
        <w:t>“没想到你也是这么淘气啊。”</w:t>
      </w:r>
      <w:r w:rsidRPr="001233AF">
        <w:rPr>
          <w:rFonts w:ascii="宋体" w:eastAsia="宋体" w:hAnsi="宋体"/>
        </w:rPr>
        <w:br/>
        <w:t>他抱着我，挺亲昵地拍了拍我的脑袋说。</w:t>
      </w:r>
      <w:r w:rsidRPr="001233AF">
        <w:rPr>
          <w:rFonts w:ascii="宋体" w:eastAsia="宋体" w:hAnsi="宋体"/>
        </w:rPr>
        <w:br/>
        <w:t>我被他说得有些害羞起来，我一直以来还是很想做个大人眼中的阳光乖宝宝，听话好孩子。很希望能得奖状，戴红花，脖子上挂着红领巾在少先队队旗下宣誓，能保卫祖国，勇斗坏人。</w:t>
      </w:r>
      <w:r w:rsidRPr="001233AF">
        <w:rPr>
          <w:rFonts w:ascii="宋体" w:eastAsia="宋体" w:hAnsi="宋体"/>
        </w:rPr>
        <w:br/>
        <w:t>我做梦都梦见过一个坏人趁大人不在家的时候摸进了俺们家，我用我的机智把坏人打败了。</w:t>
      </w:r>
      <w:r w:rsidRPr="001233AF">
        <w:rPr>
          <w:rFonts w:ascii="宋体" w:eastAsia="宋体" w:hAnsi="宋体"/>
        </w:rPr>
        <w:br/>
        <w:t>至于怎么机智，怎么打败的坏人，梦一醒我就忘记了。只记得梦里的我用过人的机智赢得了大家的阵阵掌声。</w:t>
      </w:r>
      <w:r w:rsidRPr="001233AF">
        <w:rPr>
          <w:rFonts w:ascii="宋体" w:eastAsia="宋体" w:hAnsi="宋体"/>
        </w:rPr>
        <w:br/>
        <w:t>“都这么晚了，你该回家了。”</w:t>
      </w:r>
      <w:r w:rsidRPr="001233AF">
        <w:rPr>
          <w:rFonts w:ascii="宋体" w:eastAsia="宋体" w:hAnsi="宋体"/>
        </w:rPr>
        <w:br/>
        <w:t>更夫说完，就那么抱着胡思乱想的我转身往虎叔家走去。</w:t>
      </w:r>
      <w:r w:rsidRPr="001233AF">
        <w:rPr>
          <w:rFonts w:ascii="宋体" w:eastAsia="宋体" w:hAnsi="宋体"/>
        </w:rPr>
        <w:br/>
        <w:t>更夫的怀抱和熊叔一样宽大强壮，却不像海山刚才抱着我的时候那么让我高兴和安心，这大概是因为我和更夫还没那么熟吧。</w:t>
      </w:r>
      <w:r w:rsidRPr="001233AF">
        <w:rPr>
          <w:rFonts w:ascii="宋体" w:eastAsia="宋体" w:hAnsi="宋体"/>
        </w:rPr>
        <w:br/>
        <w:t>我趴在更夫厚壮的肩头，像趴在一座移动的小山上，我仰头看着天上跟随我们移动的圆月亮，想着上面有没有住着吴刚嫦娥，有没有捣药的玉兔和那棵怎么砍也砍不倒的桂花树。</w:t>
      </w:r>
      <w:r w:rsidRPr="001233AF">
        <w:rPr>
          <w:rFonts w:ascii="宋体" w:eastAsia="宋体" w:hAnsi="宋体"/>
        </w:rPr>
        <w:br/>
        <w:t>现实的黑夜离我们这么近，传说中的天空和星尘却显得那么遥远，比流水更难以捉摸，比风还神秘。</w:t>
      </w:r>
      <w:r w:rsidRPr="001233AF">
        <w:rPr>
          <w:rFonts w:ascii="宋体" w:eastAsia="宋体" w:hAnsi="宋体"/>
        </w:rPr>
        <w:br/>
        <w:t>海山跟在我们后面慢慢地走着，更夫的手电筒照着前面的路，后面太黑，我看不清海山的脸，不知道他的脸上是一种什么样的表情。</w:t>
      </w:r>
      <w:r w:rsidRPr="001233AF">
        <w:rPr>
          <w:rFonts w:ascii="宋体" w:eastAsia="宋体" w:hAnsi="宋体"/>
        </w:rPr>
        <w:br/>
        <w:t>我觉得我们还没玩够呢。</w:t>
      </w:r>
      <w:r w:rsidRPr="001233AF">
        <w:rPr>
          <w:rFonts w:ascii="宋体" w:eastAsia="宋体" w:hAnsi="宋体"/>
        </w:rPr>
        <w:br/>
        <w:t>我的心里对更夫有了点淡淡的小埋怨。</w:t>
      </w:r>
      <w:r w:rsidRPr="001233AF">
        <w:rPr>
          <w:rFonts w:ascii="宋体" w:eastAsia="宋体" w:hAnsi="宋体"/>
        </w:rPr>
        <w:br/>
        <w:t>更夫抱着我进屋的时候，海山他爸已经离开了，只有老黑还在陪着父亲，虎叔熊叔他们继续喝着酒。</w:t>
      </w:r>
      <w:r w:rsidRPr="001233AF">
        <w:rPr>
          <w:rFonts w:ascii="宋体" w:eastAsia="宋体" w:hAnsi="宋体"/>
        </w:rPr>
        <w:br/>
        <w:t>海山看他爸不在，很快的也走掉了。</w:t>
      </w:r>
      <w:r w:rsidRPr="001233AF">
        <w:rPr>
          <w:rFonts w:ascii="宋体" w:eastAsia="宋体" w:hAnsi="宋体"/>
        </w:rPr>
        <w:br/>
        <w:t>老黑看到更夫，立刻晃晃悠悠的站起来笑嘻嘻地说：</w:t>
      </w:r>
      <w:r w:rsidRPr="001233AF">
        <w:rPr>
          <w:rFonts w:ascii="宋体" w:eastAsia="宋体" w:hAnsi="宋体"/>
        </w:rPr>
        <w:br/>
        <w:t>“老陈你来啦！”</w:t>
      </w:r>
      <w:r w:rsidRPr="001233AF">
        <w:rPr>
          <w:rFonts w:ascii="宋体" w:eastAsia="宋体" w:hAnsi="宋体"/>
        </w:rPr>
        <w:br/>
        <w:t>“哟——，老黑你相好的来啦？虎子赶紧拿双新筷子新酒杯，我要和老黑他相好的喝两杯。”</w:t>
      </w:r>
      <w:r w:rsidRPr="001233AF">
        <w:rPr>
          <w:rFonts w:ascii="宋体" w:eastAsia="宋体" w:hAnsi="宋体"/>
        </w:rPr>
        <w:br/>
        <w:t>父亲胳膊搭在老黑的肩膀上，整个人松垮垮地挂在老黑身上口齿不清醉醺醺地嚷嚷着。</w:t>
      </w:r>
      <w:r w:rsidRPr="001233AF">
        <w:rPr>
          <w:rFonts w:ascii="宋体" w:eastAsia="宋体" w:hAnsi="宋体"/>
        </w:rPr>
        <w:br/>
        <w:t>更夫放下我看着醉醺醺的俩人皱了皱眉。</w:t>
      </w:r>
      <w:r w:rsidRPr="001233AF">
        <w:rPr>
          <w:rFonts w:ascii="宋体" w:eastAsia="宋体" w:hAnsi="宋体"/>
        </w:rPr>
        <w:br/>
        <w:t>“你别理豹子，他喝多了，你坐下来喝两杯不？”</w:t>
      </w:r>
      <w:r w:rsidRPr="001233AF">
        <w:rPr>
          <w:rFonts w:ascii="宋体" w:eastAsia="宋体" w:hAnsi="宋体"/>
        </w:rPr>
        <w:br/>
        <w:t>虎叔走过来笑着对更夫问，他好像永远是酒桌上最清醒的那个。</w:t>
      </w:r>
      <w:r w:rsidRPr="001233AF">
        <w:rPr>
          <w:rFonts w:ascii="宋体" w:eastAsia="宋体" w:hAnsi="宋体"/>
        </w:rPr>
        <w:br/>
        <w:t>“不了，夜都深了，我把老黑带走吧。”</w:t>
      </w:r>
      <w:r w:rsidRPr="001233AF">
        <w:rPr>
          <w:rFonts w:ascii="宋体" w:eastAsia="宋体" w:hAnsi="宋体"/>
        </w:rPr>
        <w:br/>
        <w:t>更夫走过去把挂在老黑身上的父亲扒下去，用胳膊架起老黑扶起了他。</w:t>
      </w:r>
      <w:r w:rsidRPr="001233AF">
        <w:rPr>
          <w:rFonts w:ascii="宋体" w:eastAsia="宋体" w:hAnsi="宋体"/>
        </w:rPr>
        <w:br/>
        <w:t>“老陈，来，亲一个……”</w:t>
      </w:r>
      <w:r w:rsidRPr="001233AF">
        <w:rPr>
          <w:rFonts w:ascii="宋体" w:eastAsia="宋体" w:hAnsi="宋体"/>
        </w:rPr>
        <w:br/>
        <w:t>老黑撅着嘴往更夫脸上凑。更夫一甩手，老黑四脚朝天就摔地上了。</w:t>
      </w:r>
      <w:r w:rsidRPr="001233AF">
        <w:rPr>
          <w:rFonts w:ascii="宋体" w:eastAsia="宋体" w:hAnsi="宋体"/>
        </w:rPr>
        <w:br/>
      </w:r>
      <w:r w:rsidRPr="001233AF">
        <w:rPr>
          <w:rFonts w:ascii="宋体" w:eastAsia="宋体" w:hAnsi="宋体"/>
        </w:rPr>
        <w:lastRenderedPageBreak/>
        <w:t>“我先走了，老黑你看着办吧，实在不行就让他在这睡。”</w:t>
      </w:r>
      <w:r w:rsidRPr="001233AF">
        <w:rPr>
          <w:rFonts w:ascii="宋体" w:eastAsia="宋体" w:hAnsi="宋体"/>
        </w:rPr>
        <w:br/>
        <w:t>更夫寒着脸对虎叔说。</w:t>
      </w:r>
      <w:r w:rsidRPr="001233AF">
        <w:rPr>
          <w:rFonts w:ascii="宋体" w:eastAsia="宋体" w:hAnsi="宋体"/>
        </w:rPr>
        <w:br/>
        <w:t>然后他很坚决地走掉了。</w:t>
      </w:r>
      <w:r w:rsidRPr="001233AF">
        <w:rPr>
          <w:rFonts w:ascii="宋体" w:eastAsia="宋体" w:hAnsi="宋体"/>
        </w:rPr>
        <w:br/>
        <w:t>虎叔张大嘴呆了呆，然后费劲地把老黑从地上扶起来弄到炕上说：</w:t>
      </w:r>
      <w:r w:rsidRPr="001233AF">
        <w:rPr>
          <w:rFonts w:ascii="宋体" w:eastAsia="宋体" w:hAnsi="宋体"/>
        </w:rPr>
        <w:br/>
        <w:t>“看来倔脾气也有倔脾气的好处，做事真果断，想撒手不管就撒手不管了，多轻巧。不过都怕麻烦不想伺候人的话，以后凑在一起日子可咋过，总要有一个人来负责收拾烂摊子吧。”</w:t>
      </w:r>
      <w:r w:rsidRPr="001233AF">
        <w:rPr>
          <w:rFonts w:ascii="宋体" w:eastAsia="宋体" w:hAnsi="宋体"/>
        </w:rPr>
        <w:br/>
        <w:t>然后他走到醉醺醺的熊叔和父亲跟前在他俩屁股上一人踹了一脚说：</w:t>
      </w:r>
      <w:r w:rsidRPr="001233AF">
        <w:rPr>
          <w:rFonts w:ascii="宋体" w:eastAsia="宋体" w:hAnsi="宋体"/>
        </w:rPr>
        <w:br/>
        <w:t>“赶紧都给我滚到炕上去睡觉！”</w:t>
      </w:r>
      <w:r w:rsidRPr="001233AF">
        <w:rPr>
          <w:rFonts w:ascii="宋体" w:eastAsia="宋体" w:hAnsi="宋体"/>
        </w:rPr>
        <w:br/>
        <w:t>父亲和熊叔晃悠悠的站起来都东倒西歪的开始往炕上爬，虎叔就在后面不停的用脚踹他们屁股，我觉着虎叔抬脚踹来踹去的很有些解恨的意思。</w:t>
      </w:r>
      <w:r w:rsidRPr="001233AF">
        <w:rPr>
          <w:rFonts w:ascii="宋体" w:eastAsia="宋体" w:hAnsi="宋体"/>
        </w:rPr>
        <w:br/>
        <w:t>我看了看醉醺醺躺了一炕的老爷们，找了个缝隙把自己塞进去躺了下来，我跟着海山玩累了，玩困了，想睡觉了。</w:t>
      </w:r>
      <w:r w:rsidRPr="001233AF">
        <w:rPr>
          <w:rFonts w:ascii="宋体" w:eastAsia="宋体" w:hAnsi="宋体"/>
        </w:rPr>
        <w:br/>
        <w:t>喝醉酒的一炕老爷们完全没有了自制力，打嗝放屁扯呼噜，此起彼伏，样样都来。</w:t>
      </w:r>
      <w:r w:rsidRPr="001233AF">
        <w:rPr>
          <w:rFonts w:ascii="宋体" w:eastAsia="宋体" w:hAnsi="宋体"/>
        </w:rPr>
        <w:br/>
        <w:t>后来我就在满屋子的酒气，呼噜，和臭屁声中再一次坚强地睡了过去。</w:t>
      </w:r>
      <w:r w:rsidRPr="001233AF">
        <w:rPr>
          <w:rFonts w:ascii="宋体" w:eastAsia="宋体" w:hAnsi="宋体"/>
        </w:rPr>
        <w:br/>
        <w:t>学校的煤一直没送来。校长连向外的电话也打不通了，老师们都说肯定是电话线也被大雪压断了。于是校长一激动，俺们就继续放假了。</w:t>
      </w:r>
      <w:r w:rsidRPr="001233AF">
        <w:rPr>
          <w:rFonts w:ascii="宋体" w:eastAsia="宋体" w:hAnsi="宋体"/>
        </w:rPr>
        <w:br/>
        <w:t>我回到家的时候父亲熊叔还有老黑都在炕上继续蒙着头呼呼大睡，虎叔坐在炉火旁洗着熊叔换下来的脏衣服。</w:t>
      </w:r>
      <w:r w:rsidRPr="001233AF">
        <w:rPr>
          <w:rFonts w:ascii="宋体" w:eastAsia="宋体" w:hAnsi="宋体"/>
        </w:rPr>
        <w:br/>
        <w:t>父亲他们直到半响午才爬起来，几个人吃了饭，结伴去看村里卖牲口。</w:t>
      </w:r>
      <w:r w:rsidRPr="001233AF">
        <w:rPr>
          <w:rFonts w:ascii="宋体" w:eastAsia="宋体" w:hAnsi="宋体"/>
        </w:rPr>
        <w:br/>
        <w:t>听父亲和虎叔那意思，两家都不打算再添牲口了，老黑倒是想给更夫买一匹马，父亲想了想说：</w:t>
      </w:r>
      <w:r w:rsidRPr="001233AF">
        <w:rPr>
          <w:rFonts w:ascii="宋体" w:eastAsia="宋体" w:hAnsi="宋体"/>
        </w:rPr>
        <w:br/>
        <w:t>“不记得大队里有啥好马，就是牛多。因为村里人都不骑马，牛拉起车来比马稳当，又有耐力又能吃重，比马管用。牛吃草上膘也快，肉比马好吃，皮子也比马值钱……”，父亲边走边不拉不拉说个不停。</w:t>
      </w:r>
      <w:r w:rsidRPr="001233AF">
        <w:rPr>
          <w:rFonts w:ascii="宋体" w:eastAsia="宋体" w:hAnsi="宋体"/>
        </w:rPr>
        <w:br/>
        <w:t>我们赶到牲口棚的时候，里面挤满了人，大家都挑好了牲口却一笔买卖也没做成。</w:t>
      </w:r>
      <w:r w:rsidRPr="001233AF">
        <w:rPr>
          <w:rFonts w:ascii="宋体" w:eastAsia="宋体" w:hAnsi="宋体"/>
        </w:rPr>
        <w:br/>
        <w:t>因为在第一头黄牛的买卖上就出了岔子。</w:t>
      </w:r>
      <w:r w:rsidRPr="001233AF">
        <w:rPr>
          <w:rFonts w:ascii="宋体" w:eastAsia="宋体" w:hAnsi="宋体"/>
        </w:rPr>
        <w:br/>
        <w:t>有两家人同时看上了这头牛，谁也不肯退让，争执不下只好请村长来做主。</w:t>
      </w:r>
      <w:r w:rsidRPr="001233AF">
        <w:rPr>
          <w:rFonts w:ascii="宋体" w:eastAsia="宋体" w:hAnsi="宋体"/>
        </w:rPr>
        <w:br/>
        <w:t>村长就提出来抓阄解决，但是村长和其中一个人有点沾亲带故，于是就玩了个花活。</w:t>
      </w:r>
      <w:r w:rsidRPr="001233AF">
        <w:rPr>
          <w:rFonts w:ascii="宋体" w:eastAsia="宋体" w:hAnsi="宋体"/>
        </w:rPr>
        <w:br/>
        <w:t>两个纸团儿上都是空白的啥也没写，然后他就说了一套冠冕堂皇的场面话，让不是他亲戚的那一个人先抓阄。</w:t>
      </w:r>
      <w:r w:rsidRPr="001233AF">
        <w:rPr>
          <w:rFonts w:ascii="宋体" w:eastAsia="宋体" w:hAnsi="宋体"/>
        </w:rPr>
        <w:br/>
        <w:t>当然就算那个人本事大的能抓破天他也抓不出有牛的那个纸团来。他打开纸团看看是一片空白也就认命了。</w:t>
      </w:r>
      <w:r w:rsidRPr="001233AF">
        <w:rPr>
          <w:rFonts w:ascii="宋体" w:eastAsia="宋体" w:hAnsi="宋体"/>
        </w:rPr>
        <w:br/>
        <w:t>本来事情到这也就结束了，可惜一个倒霉孩子把村长随手扔在地上的另一个纸团捡起来打开了。</w:t>
      </w:r>
      <w:r w:rsidRPr="001233AF">
        <w:rPr>
          <w:rFonts w:ascii="宋体" w:eastAsia="宋体" w:hAnsi="宋体"/>
        </w:rPr>
        <w:br/>
        <w:t>然后事情就变得热闹了。</w:t>
      </w:r>
      <w:r w:rsidRPr="001233AF">
        <w:rPr>
          <w:rFonts w:ascii="宋体" w:eastAsia="宋体" w:hAnsi="宋体"/>
        </w:rPr>
        <w:br/>
        <w:t>我们进去的时候村长正在解释说自己团错了纸团，把两个没字的纸团拿出来抓阄了，并努力的劝说着自己的亲戚让出那头牛来，他那个亲戚翻脸不认人，说事情都是村长一个人搞出来的，凭啥他要把牛让出来。</w:t>
      </w:r>
      <w:r w:rsidRPr="001233AF">
        <w:rPr>
          <w:rFonts w:ascii="宋体" w:eastAsia="宋体" w:hAnsi="宋体"/>
        </w:rPr>
        <w:br/>
      </w:r>
      <w:r w:rsidRPr="001233AF">
        <w:rPr>
          <w:rFonts w:ascii="宋体" w:eastAsia="宋体" w:hAnsi="宋体"/>
        </w:rPr>
        <w:lastRenderedPageBreak/>
        <w:t>把事情经过讲给父亲听的那个老爷们叹息着说：</w:t>
      </w:r>
      <w:r w:rsidRPr="001233AF">
        <w:rPr>
          <w:rFonts w:ascii="宋体" w:eastAsia="宋体" w:hAnsi="宋体"/>
        </w:rPr>
        <w:br/>
        <w:t>“村长年后马上就要退休了，连亲戚都不买他的帐了。”</w:t>
      </w:r>
      <w:r w:rsidRPr="001233AF">
        <w:rPr>
          <w:rFonts w:ascii="宋体" w:eastAsia="宋体" w:hAnsi="宋体"/>
        </w:rPr>
        <w:br/>
        <w:t>最后村长的亲戚勉强同意重抓一次阄，村长就在众目睽睽之下写了个大大的牛字在纸上，团成团儿，重新抓阄。</w:t>
      </w:r>
      <w:r w:rsidRPr="001233AF">
        <w:rPr>
          <w:rFonts w:ascii="宋体" w:eastAsia="宋体" w:hAnsi="宋体"/>
        </w:rPr>
        <w:br/>
        <w:t>这回老天爷站在村长亲戚家的对面，看着人家交了钱高高兴兴的把牲口牵走，村长亲戚往地上狠狠地啐了一口，瞪了村长一眼，扬长而去。</w:t>
      </w:r>
      <w:r w:rsidRPr="001233AF">
        <w:rPr>
          <w:rFonts w:ascii="宋体" w:eastAsia="宋体" w:hAnsi="宋体"/>
        </w:rPr>
        <w:br/>
        <w:t>村长尴尬了一下，然后整整衣服，威严地咳嗽了一声，镇压下去大家叽叽喳喳的交头接耳，正式开始卖牲口的工作，期间他还不停的向大家解释着卖牲口的钱将来要怎么用，我听了半天，就记住了修路和盖厕所。</w:t>
      </w:r>
      <w:r w:rsidRPr="001233AF">
        <w:rPr>
          <w:rFonts w:ascii="宋体" w:eastAsia="宋体" w:hAnsi="宋体"/>
        </w:rPr>
        <w:br/>
        <w:t>牲口陆陆续续的被牵走了，最后只剩下五六头没人要的老弱牛，花胡子村长喊了半天看看除了看热闹的一群人没人再出钱买牲口了，就叫会计点算一下钱数开始收拾东西要结束了。</w:t>
      </w:r>
      <w:r w:rsidRPr="001233AF">
        <w:rPr>
          <w:rFonts w:ascii="宋体" w:eastAsia="宋体" w:hAnsi="宋体"/>
        </w:rPr>
        <w:br/>
        <w:t>“段虎明天你和住在你家的那个谁，那个大胡子，把这几头牛宰了了吧，后天咱们全村会餐，给你俩的报酬就是两副牛杂碎，宰完牛你们自己带回家吧。还有，打更的老陈，今晚你再值最后一夜班，明天你就能退休了，退休手续我去帮你办，退休金每月不算多，但也够吃够喝了。老陈，我和你说话呢你听见没有啊？”</w:t>
      </w:r>
      <w:r w:rsidRPr="001233AF">
        <w:rPr>
          <w:rFonts w:ascii="宋体" w:eastAsia="宋体" w:hAnsi="宋体"/>
        </w:rPr>
        <w:br/>
        <w:t>花胡子村长说到最后喊了一嗓子，大家才注意到更夫正坐在牲口棚的一角盯着一头非常老的老牛默默地出神。</w:t>
      </w:r>
      <w:r w:rsidRPr="001233AF">
        <w:rPr>
          <w:rFonts w:ascii="宋体" w:eastAsia="宋体" w:hAnsi="宋体"/>
        </w:rPr>
        <w:br/>
        <w:t>“打更的肯定是因为牲口都被卖了心里正难受呢，指不定那里面就有他的相好呢！”</w:t>
      </w:r>
      <w:r w:rsidRPr="001233AF">
        <w:rPr>
          <w:rFonts w:ascii="宋体" w:eastAsia="宋体" w:hAnsi="宋体"/>
        </w:rPr>
        <w:br/>
        <w:t>一个看热闹还没离开的半大小伙子流里流气地痞笑着说。</w:t>
      </w:r>
      <w:r w:rsidRPr="001233AF">
        <w:rPr>
          <w:rFonts w:ascii="宋体" w:eastAsia="宋体" w:hAnsi="宋体"/>
        </w:rPr>
        <w:br/>
        <w:t>一群人哈哈大笑了起来。</w:t>
      </w:r>
      <w:r w:rsidRPr="001233AF">
        <w:rPr>
          <w:rFonts w:ascii="宋体" w:eastAsia="宋体" w:hAnsi="宋体"/>
        </w:rPr>
        <w:br/>
        <w:t>“打更的你也别难受了，这不是还剩下几头牛呢，今晚上你就撒开了好好干吧，明天你就彻底没相好的了！”</w:t>
      </w:r>
      <w:r w:rsidRPr="001233AF">
        <w:rPr>
          <w:rFonts w:ascii="宋体" w:eastAsia="宋体" w:hAnsi="宋体"/>
        </w:rPr>
        <w:br/>
        <w:t>那个半大小伙子又继续说。</w:t>
      </w:r>
      <w:r w:rsidRPr="001233AF">
        <w:rPr>
          <w:rFonts w:ascii="宋体" w:eastAsia="宋体" w:hAnsi="宋体"/>
        </w:rPr>
        <w:br/>
        <w:t>人群再次发出了一片哄笑。</w:t>
      </w:r>
      <w:r w:rsidRPr="001233AF">
        <w:rPr>
          <w:rFonts w:ascii="宋体" w:eastAsia="宋体" w:hAnsi="宋体"/>
        </w:rPr>
        <w:br/>
        <w:t>“你说你这孩子咋这么忘本呢？要不是老陈他卖力操这些牲口，咋能把你这个倒霉孩子生下来呢？可到底是牲口下的崽儿，素质不高啊，长这么大都白瞎了，不会朝他爹感恩，就会满嘴喷粪，不孝啊！”</w:t>
      </w:r>
      <w:r w:rsidRPr="001233AF">
        <w:rPr>
          <w:rFonts w:ascii="宋体" w:eastAsia="宋体" w:hAnsi="宋体"/>
        </w:rPr>
        <w:br/>
        <w:t>这时候老黑嘴里念叨着在人群中特显眼的站了出来，特显眼是因为他长得特黑，一瞧就和别人不一样。</w:t>
      </w:r>
      <w:r w:rsidRPr="001233AF">
        <w:rPr>
          <w:rFonts w:ascii="宋体" w:eastAsia="宋体" w:hAnsi="宋体"/>
        </w:rPr>
        <w:br/>
        <w:t>“你他妈是谁啊？你放啥屁呢？找揍呢？”</w:t>
      </w:r>
      <w:r w:rsidRPr="001233AF">
        <w:rPr>
          <w:rFonts w:ascii="宋体" w:eastAsia="宋体" w:hAnsi="宋体"/>
        </w:rPr>
        <w:br/>
        <w:t>半大小伙子立刻瞪着俩眼气势汹汹的去抓老黑的脖领子，跟着他冲上去还有俩小青年儿。</w:t>
      </w:r>
      <w:r w:rsidRPr="001233AF">
        <w:rPr>
          <w:rFonts w:ascii="宋体" w:eastAsia="宋体" w:hAnsi="宋体"/>
        </w:rPr>
        <w:br/>
        <w:t>“我是老陈他大表弟，以后你们谁再欺负他得先问问我答不答应！”</w:t>
      </w:r>
      <w:r w:rsidRPr="001233AF">
        <w:rPr>
          <w:rFonts w:ascii="宋体" w:eastAsia="宋体" w:hAnsi="宋体"/>
        </w:rPr>
        <w:br/>
        <w:t>老黑被人抓着脖领子依然仰着脑袋很有气势地说。</w:t>
      </w:r>
      <w:r w:rsidRPr="001233AF">
        <w:rPr>
          <w:rFonts w:ascii="宋体" w:eastAsia="宋体" w:hAnsi="宋体"/>
        </w:rPr>
        <w:br/>
        <w:t>半大小伙子抬起拳头刚要揍老黑，一条腿飞起来，一脚就把他踹趴下了。</w:t>
      </w:r>
      <w:r w:rsidRPr="001233AF">
        <w:rPr>
          <w:rFonts w:ascii="宋体" w:eastAsia="宋体" w:hAnsi="宋体"/>
        </w:rPr>
        <w:br/>
        <w:t>“我是老黑他大表弟，你们谁要想欺负老黑也得先问我答不答应！”</w:t>
      </w:r>
      <w:r w:rsidRPr="001233AF">
        <w:rPr>
          <w:rFonts w:ascii="宋体" w:eastAsia="宋体" w:hAnsi="宋体"/>
        </w:rPr>
        <w:br/>
        <w:t>熊叔咣咣两脚把另外俩个小青年儿也踹趴下之后，特挺拔地站在老黑身后特牛X烘烘地说。</w:t>
      </w:r>
      <w:r w:rsidRPr="001233AF">
        <w:rPr>
          <w:rFonts w:ascii="宋体" w:eastAsia="宋体" w:hAnsi="宋体"/>
        </w:rPr>
        <w:br/>
        <w:t>三个小伙子趴在地上互相看了一眼，爬起来很快的走了。</w:t>
      </w:r>
      <w:r w:rsidRPr="001233AF">
        <w:rPr>
          <w:rFonts w:ascii="宋体" w:eastAsia="宋体" w:hAnsi="宋体"/>
        </w:rPr>
        <w:br/>
        <w:t>那个挑事儿的半大小伙子走之前还不忘撂一句狠话：“你们给我等着！有种都别走！我这就去叫俺大表哥来收拾你们！”</w:t>
      </w:r>
      <w:r w:rsidRPr="001233AF">
        <w:rPr>
          <w:rFonts w:ascii="宋体" w:eastAsia="宋体" w:hAnsi="宋体"/>
        </w:rPr>
        <w:br/>
      </w:r>
      <w:r w:rsidRPr="001233AF">
        <w:rPr>
          <w:rFonts w:ascii="宋体" w:eastAsia="宋体" w:hAnsi="宋体"/>
        </w:rPr>
        <w:lastRenderedPageBreak/>
        <w:t>事情发生的太快，村长在一旁还没来得及摆出官威来喊两嗓子呢，一切就砍瓜切菜迅雷不及掩耳般的结束了。</w:t>
      </w:r>
      <w:r w:rsidRPr="001233AF">
        <w:rPr>
          <w:rFonts w:ascii="宋体" w:eastAsia="宋体" w:hAnsi="宋体"/>
        </w:rPr>
        <w:br/>
        <w:t>于是村长打着官腔嘱咐了更夫几句，带着人马离开了。</w:t>
      </w:r>
      <w:r w:rsidRPr="001233AF">
        <w:rPr>
          <w:rFonts w:ascii="宋体" w:eastAsia="宋体" w:hAnsi="宋体"/>
        </w:rPr>
        <w:br/>
        <w:t>看热闹的人群也窃窃私语着跟着散了，只剩下父亲，熊叔，虎叔，还有我，俺们这一大家子继续厚着脸皮围观老黑挺着更厚的黑脸皮朝更夫走了过去，完后拉着人家更夫的大手挨着人家硬挤着坐下了。</w:t>
      </w:r>
      <w:r w:rsidRPr="001233AF">
        <w:rPr>
          <w:rFonts w:ascii="宋体" w:eastAsia="宋体" w:hAnsi="宋体"/>
        </w:rPr>
        <w:br/>
        <w:t>老黑把嘴凑到更夫耳朵边儿小声地说着什么，我掏了掏耳朵，声儿太小我听不见他说了些啥。</w:t>
      </w:r>
      <w:r w:rsidRPr="001233AF">
        <w:rPr>
          <w:rFonts w:ascii="宋体" w:eastAsia="宋体" w:hAnsi="宋体"/>
        </w:rPr>
        <w:br/>
        <w:t>后来虎叔拦腰抱起我，一脚接一脚的硬把父亲和熊叔都踹出了门。虎叔跟着走出来还很贴心的从外面关好了牲口棚的木板门，接着俺们四个就高高兴兴的回家了。</w:t>
      </w:r>
      <w:r w:rsidRPr="001233AF">
        <w:rPr>
          <w:rFonts w:ascii="宋体" w:eastAsia="宋体" w:hAnsi="宋体"/>
        </w:rPr>
        <w:br/>
        <w:t>“虎叔你明天杀牛的时候能不能给我带只牛角回来？”</w:t>
      </w:r>
      <w:r w:rsidRPr="001233AF">
        <w:rPr>
          <w:rFonts w:ascii="宋体" w:eastAsia="宋体" w:hAnsi="宋体"/>
        </w:rPr>
        <w:br/>
        <w:t>我在虎叔怀里仰着脖子问他。</w:t>
      </w:r>
      <w:r w:rsidRPr="001233AF">
        <w:rPr>
          <w:rFonts w:ascii="宋体" w:eastAsia="宋体" w:hAnsi="宋体"/>
        </w:rPr>
        <w:br/>
        <w:t>“啊，行啊，虎叔给你操点心儿吧。”</w:t>
      </w:r>
      <w:r w:rsidRPr="001233AF">
        <w:rPr>
          <w:rFonts w:ascii="宋体" w:eastAsia="宋体" w:hAnsi="宋体"/>
        </w:rPr>
        <w:br/>
        <w:t>虎叔笑着说。</w:t>
      </w:r>
      <w:r w:rsidRPr="001233AF">
        <w:rPr>
          <w:rFonts w:ascii="宋体" w:eastAsia="宋体" w:hAnsi="宋体"/>
        </w:rPr>
        <w:br/>
        <w:t>“我想做一只牛角号。”</w:t>
      </w:r>
      <w:r w:rsidRPr="001233AF">
        <w:rPr>
          <w:rFonts w:ascii="宋体" w:eastAsia="宋体" w:hAnsi="宋体"/>
        </w:rPr>
        <w:br/>
        <w:t>我等了半天没等到他们问我要牛角干啥，忍不住就自己说道。</w:t>
      </w:r>
      <w:r w:rsidRPr="001233AF">
        <w:rPr>
          <w:rFonts w:ascii="宋体" w:eastAsia="宋体" w:hAnsi="宋体"/>
        </w:rPr>
        <w:br/>
        <w:t>“那玩意可不好做，你做牛角号干啥？”</w:t>
      </w:r>
      <w:r w:rsidRPr="001233AF">
        <w:rPr>
          <w:rFonts w:ascii="宋体" w:eastAsia="宋体" w:hAnsi="宋体"/>
        </w:rPr>
        <w:br/>
        <w:t>熊叔把我从虎叔怀里揪过去抱着我问。</w:t>
      </w:r>
      <w:r w:rsidRPr="001233AF">
        <w:rPr>
          <w:rFonts w:ascii="宋体" w:eastAsia="宋体" w:hAnsi="宋体"/>
        </w:rPr>
        <w:br/>
        <w:t>我很满意熊叔的提问。一本正经的告诉他说：</w:t>
      </w:r>
      <w:r w:rsidRPr="001233AF">
        <w:rPr>
          <w:rFonts w:ascii="宋体" w:eastAsia="宋体" w:hAnsi="宋体"/>
        </w:rPr>
        <w:br/>
        <w:t>“等敌人跑到咱家的时候我就能吹响牛角号发警报了！”</w:t>
      </w:r>
      <w:r w:rsidRPr="001233AF">
        <w:rPr>
          <w:rFonts w:ascii="宋体" w:eastAsia="宋体" w:hAnsi="宋体"/>
        </w:rPr>
        <w:br/>
        <w:t>我觉得这一刻我和梦里的自己一样机智。</w:t>
      </w:r>
      <w:r w:rsidRPr="001233AF">
        <w:rPr>
          <w:rFonts w:ascii="宋体" w:eastAsia="宋体" w:hAnsi="宋体"/>
        </w:rPr>
        <w:br/>
        <w:t>可惜我的机智没赢得阵阵掌声，只迎来了熊叔哈哈大笑着一下一下拍在我屁股上的大巴掌。</w:t>
      </w:r>
      <w:r w:rsidRPr="001233AF">
        <w:rPr>
          <w:rFonts w:ascii="宋体" w:eastAsia="宋体" w:hAnsi="宋体"/>
        </w:rPr>
        <w:br/>
        <w:t>这和梦里也差太多了。</w:t>
      </w:r>
      <w:r w:rsidRPr="001233AF">
        <w:rPr>
          <w:rFonts w:ascii="宋体" w:eastAsia="宋体" w:hAnsi="宋体"/>
        </w:rPr>
        <w:br/>
        <w:t>烦人。</w:t>
      </w:r>
    </w:p>
    <w:p w14:paraId="2FF84FEF" w14:textId="77777777" w:rsidR="007A51CA" w:rsidRPr="001233AF" w:rsidRDefault="00000000">
      <w:pPr>
        <w:pStyle w:val="aa"/>
        <w:rPr>
          <w:rFonts w:ascii="宋体" w:eastAsia="宋体" w:hAnsi="宋体"/>
        </w:rPr>
      </w:pPr>
      <w:r w:rsidRPr="001233AF">
        <w:rPr>
          <w:rFonts w:ascii="宋体" w:eastAsia="宋体" w:hAnsi="宋体"/>
        </w:rPr>
        <w:t>虎叔 第一百六十五章</w:t>
      </w:r>
    </w:p>
    <w:p w14:paraId="641F3F9D" w14:textId="77777777" w:rsidR="007A51CA" w:rsidRPr="001233AF" w:rsidRDefault="00000000">
      <w:pPr>
        <w:rPr>
          <w:rFonts w:ascii="宋体" w:eastAsia="宋体" w:hAnsi="宋体"/>
        </w:rPr>
      </w:pPr>
      <w:r w:rsidRPr="001233AF">
        <w:rPr>
          <w:rFonts w:ascii="宋体" w:eastAsia="宋体" w:hAnsi="宋体"/>
        </w:rPr>
        <w:t>中午虎叔把昨晚上的剩肉剩菜热好，我们坐在桌边正要吃午饭的时候，俺的小哥哥气喘吁吁地从门外冲了进来。</w:t>
      </w:r>
      <w:r w:rsidRPr="001233AF">
        <w:rPr>
          <w:rFonts w:ascii="宋体" w:eastAsia="宋体" w:hAnsi="宋体"/>
        </w:rPr>
        <w:br/>
        <w:t>“爸！爸！俺大舅来了，俺妈让你赶紧回家！还有虎叔，俺大舅让你也一起过去喝酒呢！”</w:t>
      </w:r>
      <w:r w:rsidRPr="001233AF">
        <w:rPr>
          <w:rFonts w:ascii="宋体" w:eastAsia="宋体" w:hAnsi="宋体"/>
        </w:rPr>
        <w:br/>
        <w:t>俺的小哥哥红着俩脸蛋儿气喘嘘嘘地说。</w:t>
      </w:r>
      <w:r w:rsidRPr="001233AF">
        <w:rPr>
          <w:rFonts w:ascii="宋体" w:eastAsia="宋体" w:hAnsi="宋体"/>
        </w:rPr>
        <w:br/>
        <w:t>“他咋又来了？”</w:t>
      </w:r>
      <w:r w:rsidRPr="001233AF">
        <w:rPr>
          <w:rFonts w:ascii="宋体" w:eastAsia="宋体" w:hAnsi="宋体"/>
        </w:rPr>
        <w:br/>
        <w:t>原本还笑嘻嘻的父亲立刻把脸耷拉下来有二尺长。</w:t>
      </w:r>
      <w:r w:rsidRPr="001233AF">
        <w:rPr>
          <w:rFonts w:ascii="宋体" w:eastAsia="宋体" w:hAnsi="宋体"/>
        </w:rPr>
        <w:br/>
        <w:t>要是把天底下父亲最烦的人排排座儿，俺大舅肯定是真金不怕火来炼，实打实的能排在头名第一位。那家伙，父亲烦俺大舅算是烦到了骨子里。这么说吧，别人要是能挑出俺大舅的一百个好来，父亲准能挑出俺大舅的一百零一个不好来。</w:t>
      </w:r>
      <w:r w:rsidRPr="001233AF">
        <w:rPr>
          <w:rFonts w:ascii="宋体" w:eastAsia="宋体" w:hAnsi="宋体"/>
        </w:rPr>
        <w:br/>
        <w:t>其实俺大舅真的没那么不好，他是俺妈他们村儿唯一的一个大学生。大学毕业后回来干了几年行政工作，前两年当了某个小县城的某一个小地方税务所的某一个小所长。</w:t>
      </w:r>
      <w:r w:rsidRPr="001233AF">
        <w:rPr>
          <w:rFonts w:ascii="宋体" w:eastAsia="宋体" w:hAnsi="宋体"/>
        </w:rPr>
        <w:br/>
      </w:r>
      <w:r w:rsidRPr="001233AF">
        <w:rPr>
          <w:rFonts w:ascii="宋体" w:eastAsia="宋体" w:hAnsi="宋体"/>
        </w:rPr>
        <w:lastRenderedPageBreak/>
        <w:t>俺大舅人长得很端正，眉目修长清秀，衣着整洁合体，举手投足天生有股子文雅气儿，喜欢养花养鸟养金鱼，而且俺大舅还会写文章，老是在一些小报上发表一些半斤豆腐块儿大小的作品。</w:t>
      </w:r>
      <w:r w:rsidRPr="001233AF">
        <w:rPr>
          <w:rFonts w:ascii="宋体" w:eastAsia="宋体" w:hAnsi="宋体"/>
        </w:rPr>
        <w:br/>
        <w:t>用俺妈的话说，俺大舅是个会耍笔杆子的文化人儿，是天上掉下来的文曲星，投错了胎才委屈地成了俺大舅。</w:t>
      </w:r>
      <w:r w:rsidRPr="001233AF">
        <w:rPr>
          <w:rFonts w:ascii="宋体" w:eastAsia="宋体" w:hAnsi="宋体"/>
        </w:rPr>
        <w:br/>
        <w:t>俺妈对俺大舅那是老崇拜了。每次俺大舅在某个小报上发表了一小篇半斤豆腐块儿大小的文章他都会剪下来给俺妈寄过来。俺妈就总会把几个孩子叫过去围着她坐好，很神圣地举着那巴掌大的薄薄一片纸，先指着文章标题下面的作者名字很得意地说：</w:t>
      </w:r>
      <w:r w:rsidRPr="001233AF">
        <w:rPr>
          <w:rFonts w:ascii="宋体" w:eastAsia="宋体" w:hAnsi="宋体"/>
        </w:rPr>
        <w:br/>
        <w:t>“看见没？这就是你大舅！”</w:t>
      </w:r>
      <w:r w:rsidRPr="001233AF">
        <w:rPr>
          <w:rFonts w:ascii="宋体" w:eastAsia="宋体" w:hAnsi="宋体"/>
        </w:rPr>
        <w:br/>
        <w:t>然后再眯着眼很吃力地念豆腐块儿上面苍蝇屁股一般大小的方块字。</w:t>
      </w:r>
      <w:r w:rsidRPr="001233AF">
        <w:rPr>
          <w:rFonts w:ascii="宋体" w:eastAsia="宋体" w:hAnsi="宋体"/>
        </w:rPr>
        <w:br/>
        <w:t>我还没来虎叔家之前也被母亲揪着硬听了几回，我当时啥也听不懂，反正我就知道俺大舅看到小草发芽了写一篇文，看到野花盛开了又写一篇文，看到蚂蚁上树写一篇文，看到母猪下崽再写一篇文。</w:t>
      </w:r>
      <w:r w:rsidRPr="001233AF">
        <w:rPr>
          <w:rFonts w:ascii="宋体" w:eastAsia="宋体" w:hAnsi="宋体"/>
        </w:rPr>
        <w:br/>
        <w:t>我记得“眼眶就湿润了。”是俺大舅最喜欢用的一个句子。</w:t>
      </w:r>
      <w:r w:rsidRPr="001233AF">
        <w:rPr>
          <w:rFonts w:ascii="宋体" w:eastAsia="宋体" w:hAnsi="宋体"/>
        </w:rPr>
        <w:br/>
        <w:t>看到小草发芽了，俺大舅的眼眶就湿润了。</w:t>
      </w:r>
      <w:r w:rsidRPr="001233AF">
        <w:rPr>
          <w:rFonts w:ascii="宋体" w:eastAsia="宋体" w:hAnsi="宋体"/>
        </w:rPr>
        <w:br/>
        <w:t>看到野花盛开了，俺大舅的眼眶就湿润了。</w:t>
      </w:r>
      <w:r w:rsidRPr="001233AF">
        <w:rPr>
          <w:rFonts w:ascii="宋体" w:eastAsia="宋体" w:hAnsi="宋体"/>
        </w:rPr>
        <w:br/>
        <w:t>看到蚂蚁上树了，俺大舅的眼眶就湿润了。</w:t>
      </w:r>
      <w:r w:rsidRPr="001233AF">
        <w:rPr>
          <w:rFonts w:ascii="宋体" w:eastAsia="宋体" w:hAnsi="宋体"/>
        </w:rPr>
        <w:br/>
        <w:t>看到母猪下崽了，俺大舅的眼眶就湿润了。</w:t>
      </w:r>
      <w:r w:rsidRPr="001233AF">
        <w:rPr>
          <w:rFonts w:ascii="宋体" w:eastAsia="宋体" w:hAnsi="宋体"/>
        </w:rPr>
        <w:br/>
        <w:t>我那时就觉着俺大舅那两条长眉毛下面长的不是两只眼睛，那根本就是两方清波荡漾的池塘子，长年累月那俩池塘子都在水汪汪的湿润着。</w:t>
      </w:r>
      <w:r w:rsidRPr="001233AF">
        <w:rPr>
          <w:rFonts w:ascii="宋体" w:eastAsia="宋体" w:hAnsi="宋体"/>
        </w:rPr>
        <w:br/>
        <w:t>但是俺大舅那俩眼睛一看到俺爸立马就不湿润了，那两方池塘子也不水汪汪也不清波荡漾了，直接就结冰冻住了，寒气逼人。</w:t>
      </w:r>
      <w:r w:rsidRPr="001233AF">
        <w:rPr>
          <w:rFonts w:ascii="宋体" w:eastAsia="宋体" w:hAnsi="宋体"/>
        </w:rPr>
        <w:br/>
        <w:t>再用俺妈的话说，俺大舅和俺爸那就是天生的八字不合，地设的命里犯冲，谁看谁都不顺眼。</w:t>
      </w:r>
      <w:r w:rsidRPr="001233AF">
        <w:rPr>
          <w:rFonts w:ascii="宋体" w:eastAsia="宋体" w:hAnsi="宋体"/>
        </w:rPr>
        <w:br/>
        <w:t>当初俺爸去提亲俺大舅就死活不同意，可是女大不中留，俺妈当时鬼遮眼愣是看上俺爸了，死活都是非俺爸不嫁。被俺妈敬若天神的俺大舅磨破了嘴皮子，十八般武艺在俺妈跟前耍了个遍也拿俺妈没辙。</w:t>
      </w:r>
      <w:r w:rsidRPr="001233AF">
        <w:rPr>
          <w:rFonts w:ascii="宋体" w:eastAsia="宋体" w:hAnsi="宋体"/>
        </w:rPr>
        <w:br/>
        <w:t>用俺大舅文章里的话说，当看到俺妈披着红盖头上了俺爸的马车时，他心痛的眼眶都湿润了。</w:t>
      </w:r>
      <w:r w:rsidRPr="001233AF">
        <w:rPr>
          <w:rFonts w:ascii="宋体" w:eastAsia="宋体" w:hAnsi="宋体"/>
        </w:rPr>
        <w:br/>
        <w:t>记得俺大姐曾经问过俺妈当初为啥要嫁给俺爸。</w:t>
      </w:r>
      <w:r w:rsidRPr="001233AF">
        <w:rPr>
          <w:rFonts w:ascii="宋体" w:eastAsia="宋体" w:hAnsi="宋体"/>
        </w:rPr>
        <w:br/>
        <w:t>俺妈只说了一句：</w:t>
      </w:r>
      <w:r w:rsidRPr="001233AF">
        <w:rPr>
          <w:rFonts w:ascii="宋体" w:eastAsia="宋体" w:hAnsi="宋体"/>
        </w:rPr>
        <w:br/>
        <w:t>“你爸那时候虎头虎脑的说话老招笑了。”</w:t>
      </w:r>
      <w:r w:rsidRPr="001233AF">
        <w:rPr>
          <w:rFonts w:ascii="宋体" w:eastAsia="宋体" w:hAnsi="宋体"/>
        </w:rPr>
        <w:br/>
        <w:t>可惜俺大舅从来都不觉得俺爸说话好笑逗乐能解闷儿，他至始至终都坚定地认为俺爸就是个傻了吧唧缺心眼的二百五。</w:t>
      </w:r>
      <w:r w:rsidRPr="001233AF">
        <w:rPr>
          <w:rFonts w:ascii="宋体" w:eastAsia="宋体" w:hAnsi="宋体"/>
        </w:rPr>
        <w:br/>
        <w:t>虽然俺大舅对父亲老是横挑鼻子竖挑眼万分不屑，可是他特别特别的待见虎叔，自从他第一次见到虎叔之后就一直对虎叔青睐有加赞不绝口。每次他来看俺妈都会拉着虎叔一起喝酒，并且每次都当着俺爸的面毫不避讳的把虎叔夸成一朵牡丹花，把俺爸损成一堆豆腐渣。</w:t>
      </w:r>
      <w:r w:rsidRPr="001233AF">
        <w:rPr>
          <w:rFonts w:ascii="宋体" w:eastAsia="宋体" w:hAnsi="宋体"/>
        </w:rPr>
        <w:br/>
        <w:t>俺大舅来到这儿最常说的一句话就是：</w:t>
      </w:r>
      <w:r w:rsidRPr="001233AF">
        <w:rPr>
          <w:rFonts w:ascii="宋体" w:eastAsia="宋体" w:hAnsi="宋体"/>
        </w:rPr>
        <w:br/>
        <w:t>“虎子啊，你说为啥当初俺老妹儿嫁的不是你啊？”</w:t>
      </w:r>
      <w:r w:rsidRPr="001233AF">
        <w:rPr>
          <w:rFonts w:ascii="宋体" w:eastAsia="宋体" w:hAnsi="宋体"/>
        </w:rPr>
        <w:br/>
      </w:r>
      <w:r w:rsidRPr="001233AF">
        <w:rPr>
          <w:rFonts w:ascii="宋体" w:eastAsia="宋体" w:hAnsi="宋体"/>
        </w:rPr>
        <w:lastRenderedPageBreak/>
        <w:t>父亲在这种时候就只能憋着闷气忍着，时间长了都快憋出内伤了。</w:t>
      </w:r>
      <w:r w:rsidRPr="001233AF">
        <w:rPr>
          <w:rFonts w:ascii="宋体" w:eastAsia="宋体" w:hAnsi="宋体"/>
        </w:rPr>
        <w:br/>
        <w:t>俺大舅已经一年多没来了，我记得他上次来的时候熊叔都还没来呢。</w:t>
      </w:r>
      <w:r w:rsidRPr="001233AF">
        <w:rPr>
          <w:rFonts w:ascii="宋体" w:eastAsia="宋体" w:hAnsi="宋体"/>
        </w:rPr>
        <w:br/>
        <w:t>“小灯笼，你们家待客光叫你虎叔去没叫我啊？”</w:t>
      </w:r>
      <w:r w:rsidRPr="001233AF">
        <w:rPr>
          <w:rFonts w:ascii="宋体" w:eastAsia="宋体" w:hAnsi="宋体"/>
        </w:rPr>
        <w:br/>
        <w:t>熊叔支棱着满脸的胡子，瞪着俺的小哥哥问。</w:t>
      </w:r>
      <w:r w:rsidRPr="001233AF">
        <w:rPr>
          <w:rFonts w:ascii="宋体" w:eastAsia="宋体" w:hAnsi="宋体"/>
        </w:rPr>
        <w:br/>
        <w:t>自从有一次熊叔看见俺的小哥哥大白天的提个灯笼在那玩，他就一直把俺的小哥哥叫成小灯笼。</w:t>
      </w:r>
      <w:r w:rsidRPr="001233AF">
        <w:rPr>
          <w:rFonts w:ascii="宋体" w:eastAsia="宋体" w:hAnsi="宋体"/>
        </w:rPr>
        <w:br/>
        <w:t>“没有！”</w:t>
      </w:r>
      <w:r w:rsidRPr="001233AF">
        <w:rPr>
          <w:rFonts w:ascii="宋体" w:eastAsia="宋体" w:hAnsi="宋体"/>
        </w:rPr>
        <w:br/>
        <w:t>小哥哥最烦熊叔叫他小灯笼了，他翻着眼睛狠狠地瞪了瞪熊叔，转身跑了。</w:t>
      </w:r>
      <w:r w:rsidRPr="001233AF">
        <w:rPr>
          <w:rFonts w:ascii="宋体" w:eastAsia="宋体" w:hAnsi="宋体"/>
        </w:rPr>
        <w:br/>
        <w:t>“没叫我去我也去！有便宜不占是王八蛋，也该轮到咱到豹子他们家蹭吃蹭喝了。”</w:t>
      </w:r>
      <w:r w:rsidRPr="001233AF">
        <w:rPr>
          <w:rFonts w:ascii="宋体" w:eastAsia="宋体" w:hAnsi="宋体"/>
        </w:rPr>
        <w:br/>
        <w:t>熊叔腆着大脸在那自说自话。</w:t>
      </w:r>
      <w:r w:rsidRPr="001233AF">
        <w:rPr>
          <w:rFonts w:ascii="宋体" w:eastAsia="宋体" w:hAnsi="宋体"/>
        </w:rPr>
        <w:br/>
        <w:t>他说完了看父亲坐在那半天都没动地方，就上去拉了拉父亲说：</w:t>
      </w:r>
      <w:r w:rsidRPr="001233AF">
        <w:rPr>
          <w:rFonts w:ascii="宋体" w:eastAsia="宋体" w:hAnsi="宋体"/>
        </w:rPr>
        <w:br/>
        <w:t>“走啊，豹子，你家来客了，咱赶紧去喝酒啊。”</w:t>
      </w:r>
      <w:r w:rsidRPr="001233AF">
        <w:rPr>
          <w:rFonts w:ascii="宋体" w:eastAsia="宋体" w:hAnsi="宋体"/>
        </w:rPr>
        <w:br/>
        <w:t>父亲拧着眉毛被熊叔拉着站了起来，脸耷拉的还是有二尺那么长。</w:t>
      </w:r>
      <w:r w:rsidRPr="001233AF">
        <w:rPr>
          <w:rFonts w:ascii="宋体" w:eastAsia="宋体" w:hAnsi="宋体"/>
        </w:rPr>
        <w:br/>
        <w:t>虎叔看在眼里就笑了起来。</w:t>
      </w:r>
      <w:r w:rsidRPr="001233AF">
        <w:rPr>
          <w:rFonts w:ascii="宋体" w:eastAsia="宋体" w:hAnsi="宋体"/>
        </w:rPr>
        <w:br/>
        <w:t>虎叔锁好门，抱起了我，俺们四个一起往父亲家走去。</w:t>
      </w:r>
      <w:r w:rsidRPr="001233AF">
        <w:rPr>
          <w:rFonts w:ascii="宋体" w:eastAsia="宋体" w:hAnsi="宋体"/>
        </w:rPr>
        <w:br/>
        <w:t>一路上父亲一直都是黑着脸不说话，熊叔却很兴奋。</w:t>
      </w:r>
      <w:r w:rsidRPr="001233AF">
        <w:rPr>
          <w:rFonts w:ascii="宋体" w:eastAsia="宋体" w:hAnsi="宋体"/>
        </w:rPr>
        <w:br/>
        <w:t>“豹子，豹子，我问你啊，你大舅子是干啥的？姓啥叫啥啊？长啥样？多大啦？能喝酒不？能唠嗑不？你家没地方住，晚上他是不是要和俺们睡在一起啊……”</w:t>
      </w:r>
      <w:r w:rsidRPr="001233AF">
        <w:rPr>
          <w:rFonts w:ascii="宋体" w:eastAsia="宋体" w:hAnsi="宋体"/>
        </w:rPr>
        <w:br/>
        <w:t>熊叔一路都在叽叽呱呱问个不停，父亲根本就不搭理他。</w:t>
      </w:r>
      <w:r w:rsidRPr="001233AF">
        <w:rPr>
          <w:rFonts w:ascii="宋体" w:eastAsia="宋体" w:hAnsi="宋体"/>
        </w:rPr>
        <w:br/>
        <w:t>“豹子你是不是和你大舅子有仇啊？咋我问你啥你都不吭声？”</w:t>
      </w:r>
      <w:r w:rsidRPr="001233AF">
        <w:rPr>
          <w:rFonts w:ascii="宋体" w:eastAsia="宋体" w:hAnsi="宋体"/>
        </w:rPr>
        <w:br/>
        <w:t>最后熊叔恍然大悟了。</w:t>
      </w:r>
      <w:r w:rsidRPr="001233AF">
        <w:rPr>
          <w:rFonts w:ascii="宋体" w:eastAsia="宋体" w:hAnsi="宋体"/>
        </w:rPr>
        <w:br/>
        <w:t>虎叔在一旁就呵呵呵地笑出了声。</w:t>
      </w:r>
      <w:r w:rsidRPr="001233AF">
        <w:rPr>
          <w:rFonts w:ascii="宋体" w:eastAsia="宋体" w:hAnsi="宋体"/>
        </w:rPr>
        <w:br/>
        <w:t>俺们进屋的时候母亲已经炒好了一桌子的菜，俺大舅一个人正耷拉着修长的眉眼木呆呆地在饭桌前坐着，脸色很不好。</w:t>
      </w:r>
      <w:r w:rsidRPr="001233AF">
        <w:rPr>
          <w:rFonts w:ascii="宋体" w:eastAsia="宋体" w:hAnsi="宋体"/>
        </w:rPr>
        <w:br/>
        <w:t>俺的哥哥姐姐们正在墙角对着一盆狍子肉抢得不亦乐乎。</w:t>
      </w:r>
      <w:r w:rsidRPr="001233AF">
        <w:rPr>
          <w:rFonts w:ascii="宋体" w:eastAsia="宋体" w:hAnsi="宋体"/>
        </w:rPr>
        <w:br/>
        <w:t>母亲正在往猪食锅里剁着大萝卜。为了省柴禾，她直接把那口烀猪食用的超级大铁锅放到了屋里的炉子上，锅里的麦麸子，草籽，还有剁碎的向日葵花盘都在咕嘟嘟冒泡的汤水里不停翻滚着，满屋子都飘荡着浓郁沉厚的猪食味儿。</w:t>
      </w:r>
      <w:r w:rsidRPr="001233AF">
        <w:rPr>
          <w:rFonts w:ascii="宋体" w:eastAsia="宋体" w:hAnsi="宋体"/>
        </w:rPr>
        <w:br/>
        <w:t>我觉着俺大舅的脸色不好有一多半原因是被这猪食味儿给熏的。</w:t>
      </w:r>
      <w:r w:rsidRPr="001233AF">
        <w:rPr>
          <w:rFonts w:ascii="宋体" w:eastAsia="宋体" w:hAnsi="宋体"/>
        </w:rPr>
        <w:br/>
        <w:t>看到俺们进了屋，俺大舅抬起眉眼活了过来，他笑着站起来朝虎叔迎了上去。</w:t>
      </w:r>
      <w:r w:rsidRPr="001233AF">
        <w:rPr>
          <w:rFonts w:ascii="宋体" w:eastAsia="宋体" w:hAnsi="宋体"/>
        </w:rPr>
        <w:br/>
        <w:t>“虎子你来啦，好长时间没见，我老想你了。”</w:t>
      </w:r>
      <w:r w:rsidRPr="001233AF">
        <w:rPr>
          <w:rFonts w:ascii="宋体" w:eastAsia="宋体" w:hAnsi="宋体"/>
        </w:rPr>
        <w:br/>
        <w:t>俺大舅握着虎叔的手热情地说。</w:t>
      </w:r>
      <w:r w:rsidRPr="001233AF">
        <w:rPr>
          <w:rFonts w:ascii="宋体" w:eastAsia="宋体" w:hAnsi="宋体"/>
        </w:rPr>
        <w:br/>
        <w:t>“嗯，我也挺想你的，哈哈，这回来了，就到我那多住几天吧。”</w:t>
      </w:r>
      <w:r w:rsidRPr="001233AF">
        <w:rPr>
          <w:rFonts w:ascii="宋体" w:eastAsia="宋体" w:hAnsi="宋体"/>
        </w:rPr>
        <w:br/>
        <w:t>虎叔笑着说。</w:t>
      </w:r>
      <w:r w:rsidRPr="001233AF">
        <w:rPr>
          <w:rFonts w:ascii="宋体" w:eastAsia="宋体" w:hAnsi="宋体"/>
        </w:rPr>
        <w:br/>
        <w:t>父亲耷拉着眉眼，面无表情地绕过虎叔和俺大舅直接在桌子前坐了下去，就好像啥也没看见。</w:t>
      </w:r>
      <w:r w:rsidRPr="001233AF">
        <w:rPr>
          <w:rFonts w:ascii="宋体" w:eastAsia="宋体" w:hAnsi="宋体"/>
        </w:rPr>
        <w:br/>
        <w:t>“那个，俺叫熊狩，是个打猎的，目前也在虎子家住着呢。”</w:t>
      </w:r>
      <w:r w:rsidRPr="001233AF">
        <w:rPr>
          <w:rFonts w:ascii="宋体" w:eastAsia="宋体" w:hAnsi="宋体"/>
        </w:rPr>
        <w:br/>
        <w:t>熊叔伸着脖子凑了上去，对俺大舅说。</w:t>
      </w:r>
      <w:r w:rsidRPr="001233AF">
        <w:rPr>
          <w:rFonts w:ascii="宋体" w:eastAsia="宋体" w:hAnsi="宋体"/>
        </w:rPr>
        <w:br/>
        <w:t>俺大舅惊讶了一下，然后很温和地笑了。</w:t>
      </w:r>
      <w:r w:rsidRPr="001233AF">
        <w:rPr>
          <w:rFonts w:ascii="宋体" w:eastAsia="宋体" w:hAnsi="宋体"/>
        </w:rPr>
        <w:br/>
      </w:r>
      <w:r w:rsidRPr="001233AF">
        <w:rPr>
          <w:rFonts w:ascii="宋体" w:eastAsia="宋体" w:hAnsi="宋体"/>
        </w:rPr>
        <w:lastRenderedPageBreak/>
        <w:t>“打猎的？那敢情好了，我正要写一篇关于打猎的小说，有好多问题可以好好的向你请教呢。”</w:t>
      </w:r>
      <w:r w:rsidRPr="001233AF">
        <w:rPr>
          <w:rFonts w:ascii="宋体" w:eastAsia="宋体" w:hAnsi="宋体"/>
        </w:rPr>
        <w:br/>
        <w:t>他忽然立正站好，朝熊叔90度弯腰行了个礼，用崭截干脆的声音说：</w:t>
      </w:r>
      <w:r w:rsidRPr="001233AF">
        <w:rPr>
          <w:rFonts w:ascii="宋体" w:eastAsia="宋体" w:hAnsi="宋体"/>
        </w:rPr>
        <w:br/>
        <w:t>“你好，我叫杨叶庭，以后请多多指教。”</w:t>
      </w:r>
      <w:r w:rsidRPr="001233AF">
        <w:rPr>
          <w:rFonts w:ascii="宋体" w:eastAsia="宋体" w:hAnsi="宋体"/>
        </w:rPr>
        <w:br/>
        <w:t>熊叔鼓着俩眼呆了呆，被俺大舅整的一愣一愣的，不知道该怎么回应才对，只好也撅着屁股笨拙地朝俺大舅弯了弯腰。</w:t>
      </w:r>
      <w:r w:rsidRPr="001233AF">
        <w:rPr>
          <w:rFonts w:ascii="宋体" w:eastAsia="宋体" w:hAnsi="宋体"/>
        </w:rPr>
        <w:br/>
        <w:t>俺大舅看了熊叔的窘迫劲儿，高兴地哈哈大笑了起来。</w:t>
      </w:r>
      <w:r w:rsidRPr="001233AF">
        <w:rPr>
          <w:rFonts w:ascii="宋体" w:eastAsia="宋体" w:hAnsi="宋体"/>
        </w:rPr>
        <w:br/>
        <w:t>“学啥不好学日本鬼子，假洋鬼子卖国奴！”</w:t>
      </w:r>
      <w:r w:rsidRPr="001233AF">
        <w:rPr>
          <w:rFonts w:ascii="宋体" w:eastAsia="宋体" w:hAnsi="宋体"/>
        </w:rPr>
        <w:br/>
        <w:t>父亲在一旁鄙夷地嗤着鼻孔念叨着。</w:t>
      </w:r>
      <w:r w:rsidRPr="001233AF">
        <w:rPr>
          <w:rFonts w:ascii="宋体" w:eastAsia="宋体" w:hAnsi="宋体"/>
        </w:rPr>
        <w:br/>
        <w:t>俺大舅耳朵贼尖，立马应声收起笑容把冰冷的目光横扫了过去。</w:t>
      </w:r>
      <w:r w:rsidRPr="001233AF">
        <w:rPr>
          <w:rFonts w:ascii="宋体" w:eastAsia="宋体" w:hAnsi="宋体"/>
        </w:rPr>
        <w:br/>
        <w:t>“假洋鬼子也比一头没脑子的猪强！”</w:t>
      </w:r>
      <w:r w:rsidRPr="001233AF">
        <w:rPr>
          <w:rFonts w:ascii="宋体" w:eastAsia="宋体" w:hAnsi="宋体"/>
        </w:rPr>
        <w:br/>
        <w:t>俺大舅针锋相对，毫不客气。</w:t>
      </w:r>
      <w:r w:rsidRPr="001233AF">
        <w:rPr>
          <w:rFonts w:ascii="宋体" w:eastAsia="宋体" w:hAnsi="宋体"/>
        </w:rPr>
        <w:br/>
        <w:t>“好了，好了，咱们坐下喝酒吧。”</w:t>
      </w:r>
      <w:r w:rsidRPr="001233AF">
        <w:rPr>
          <w:rFonts w:ascii="宋体" w:eastAsia="宋体" w:hAnsi="宋体"/>
        </w:rPr>
        <w:br/>
        <w:t>虎叔拉了俺大舅一把，几个人都坐下了。</w:t>
      </w:r>
      <w:r w:rsidRPr="001233AF">
        <w:rPr>
          <w:rFonts w:ascii="宋体" w:eastAsia="宋体" w:hAnsi="宋体"/>
        </w:rPr>
        <w:br/>
        <w:t>这时候就听见俺妈发出了一声高兴的惊呼。</w:t>
      </w:r>
      <w:r w:rsidRPr="001233AF">
        <w:rPr>
          <w:rFonts w:ascii="宋体" w:eastAsia="宋体" w:hAnsi="宋体"/>
        </w:rPr>
        <w:br/>
        <w:t>所有人的目光立刻都被她吸引了过去。</w:t>
      </w:r>
      <w:r w:rsidRPr="001233AF">
        <w:rPr>
          <w:rFonts w:ascii="宋体" w:eastAsia="宋体" w:hAnsi="宋体"/>
        </w:rPr>
        <w:br/>
        <w:t>“这个萝卜竟然没冻！”</w:t>
      </w:r>
      <w:r w:rsidRPr="001233AF">
        <w:rPr>
          <w:rFonts w:ascii="宋体" w:eastAsia="宋体" w:hAnsi="宋体"/>
        </w:rPr>
        <w:br/>
        <w:t>俺妈惊喜地高声喊着，然后在所有人的注视下，她抱着那个比我大腿还粗的大萝卜张嘴上去“亢哧亢哧”就啃了两大口，啃完嚼了嚼，吧嗒吧嗒嘴，点了点头。</w:t>
      </w:r>
      <w:r w:rsidRPr="001233AF">
        <w:rPr>
          <w:rFonts w:ascii="宋体" w:eastAsia="宋体" w:hAnsi="宋体"/>
        </w:rPr>
        <w:br/>
        <w:t>“恩恩，味道还不错。”</w:t>
      </w:r>
      <w:r w:rsidRPr="001233AF">
        <w:rPr>
          <w:rFonts w:ascii="宋体" w:eastAsia="宋体" w:hAnsi="宋体"/>
        </w:rPr>
        <w:br/>
        <w:t>说完“亢哧亢哧”又啃了两大口，然后才把那大萝卜按在菜墩儿上手起刀落“嚓嚓”把它剁碎了扔进猪食锅。</w:t>
      </w:r>
      <w:r w:rsidRPr="001233AF">
        <w:rPr>
          <w:rFonts w:ascii="宋体" w:eastAsia="宋体" w:hAnsi="宋体"/>
        </w:rPr>
        <w:br/>
        <w:t>看完这一切，俺大舅的眼眶就湿润了。他激动地伸出食指点了点母亲，然后又点了点父亲，然后指着母亲对父亲说：</w:t>
      </w:r>
      <w:r w:rsidRPr="001233AF">
        <w:rPr>
          <w:rFonts w:ascii="宋体" w:eastAsia="宋体" w:hAnsi="宋体"/>
        </w:rPr>
        <w:br/>
        <w:t>“你看看，你看看，你把俺那个清纯可爱的妹子都祸害成啥样了？”</w:t>
      </w:r>
      <w:r w:rsidRPr="001233AF">
        <w:rPr>
          <w:rFonts w:ascii="宋体" w:eastAsia="宋体" w:hAnsi="宋体"/>
        </w:rPr>
        <w:br/>
        <w:t>父亲垂着眉眼，木然地盯着桌上的一盘炒鸡蛋，脸上啥表情都没有。</w:t>
      </w:r>
      <w:r w:rsidRPr="001233AF">
        <w:rPr>
          <w:rFonts w:ascii="宋体" w:eastAsia="宋体" w:hAnsi="宋体"/>
        </w:rPr>
        <w:br/>
        <w:t>俺大舅也不管父亲了，只管自顾自深情地说：</w:t>
      </w:r>
      <w:r w:rsidRPr="001233AF">
        <w:rPr>
          <w:rFonts w:ascii="宋体" w:eastAsia="宋体" w:hAnsi="宋体"/>
        </w:rPr>
        <w:br/>
        <w:t>“想当年，俺妹子可是村里数一数二的大美女，斯文秀气，笑起来特别甜，春风起来的时候，只要她站在风里那么抿嘴一笑，草就绿了，花就开了，燕子就回来了……”</w:t>
      </w:r>
      <w:r w:rsidRPr="001233AF">
        <w:rPr>
          <w:rFonts w:ascii="宋体" w:eastAsia="宋体" w:hAnsi="宋体"/>
        </w:rPr>
        <w:br/>
        <w:t>“那是季节到了，要是寒冬腊月三九天，孩子他妈还能把草笑绿了，把花笑开了，把燕子笑回来，我就啥也不让她干了，整天在家供着她让她笑。我还能带着她到处去赚钱呢。大冬天的我逢人就问，想赶紧到春天不？想的话就赶紧掏钱，掏钱让俺媳妇给你笑一个，俺媳妇一笑春天就来了。不多要，十块钱，十块钱就行，十块钱就给你笑出个春天来……”</w:t>
      </w:r>
      <w:r w:rsidRPr="001233AF">
        <w:rPr>
          <w:rFonts w:ascii="宋体" w:eastAsia="宋体" w:hAnsi="宋体"/>
        </w:rPr>
        <w:br/>
        <w:t>父亲这时候插嘴打断了俺大舅的煽情。</w:t>
      </w:r>
      <w:r w:rsidRPr="001233AF">
        <w:rPr>
          <w:rFonts w:ascii="宋体" w:eastAsia="宋体" w:hAnsi="宋体"/>
        </w:rPr>
        <w:br/>
        <w:t>熊叔已经憋不住吭哧吭哧笑出声来了。</w:t>
      </w:r>
      <w:r w:rsidRPr="001233AF">
        <w:rPr>
          <w:rFonts w:ascii="宋体" w:eastAsia="宋体" w:hAnsi="宋体"/>
        </w:rPr>
        <w:br/>
        <w:t>“俺妹子就算笑不出春天来你也不该啥都让她干！你看看，你看看，结婚前俺妹子那十根指头白白嫩嫩细长柔软，根根都像刚出土的嫩茅草尖儿，那叫柔荑，你懂不？现在可倒好，那些手指头又黑又粗又硬，根根都像土里刨食儿的鸡爪子！结婚前俺妹子那腰细的，弱柳扶风，娉婷似莲啊，现在呢？那腰粗的都成水缸了，那不是杨柳腰，那就是截柳树墩子！</w:t>
      </w:r>
      <w:r w:rsidRPr="001233AF">
        <w:rPr>
          <w:rFonts w:ascii="宋体" w:eastAsia="宋体" w:hAnsi="宋体"/>
        </w:rPr>
        <w:lastRenderedPageBreak/>
        <w:t>还有还有，结婚前俺妹子是满头秀发飘飘，披散开来，就像是云彩落到凡间，编梳起来，那两条大辫子也是油光黑亮的在俺妹子的肩膀上甩来甩去的跳着黑天鹅的芭蕾舞。现在你放眼看过去，你在俺妹子脑袋上看到啥了？鸡窝！那就是个母鸡用来下蛋的鸡窝！你看你把俺妹子祸害的！我现在看到俺妹子我是哭都哭不出来啊！我心疼啊！虎子啊！你说为啥俺老妹儿当初嫁的不是你啊？”</w:t>
      </w:r>
      <w:r w:rsidRPr="001233AF">
        <w:rPr>
          <w:rFonts w:ascii="宋体" w:eastAsia="宋体" w:hAnsi="宋体"/>
        </w:rPr>
        <w:br/>
        <w:t>俺大舅最后还是痛心疾首地说出了他每次来必说的话。</w:t>
      </w:r>
      <w:r w:rsidRPr="001233AF">
        <w:rPr>
          <w:rFonts w:ascii="宋体" w:eastAsia="宋体" w:hAnsi="宋体"/>
        </w:rPr>
        <w:br/>
        <w:t>“这和嫁给谁有啥关系？本来就是只山鸡，嫁给虎子就能变成凤凰啦？”</w:t>
      </w:r>
      <w:r w:rsidRPr="001233AF">
        <w:rPr>
          <w:rFonts w:ascii="宋体" w:eastAsia="宋体" w:hAnsi="宋体"/>
        </w:rPr>
        <w:br/>
        <w:t>父亲撇着嘴说。</w:t>
      </w:r>
      <w:r w:rsidRPr="001233AF">
        <w:rPr>
          <w:rFonts w:ascii="宋体" w:eastAsia="宋体" w:hAnsi="宋体"/>
        </w:rPr>
        <w:br/>
        <w:t>“你放屁！”，俺大舅忍不住爆粗了，“俺妹子本来就是只凤凰，就因为嫁了你毛都掉光了才变得连山鸡都不如！要是嫁给虎子就好了。你看看人家虎子那日子过得，家里没有女人人家也把屋里收拾的窗明几净井井有条，人家虎子知书达理，温文尔雅，能洗衣服会做饭，知冷知热知道心疼照顾人。俺妹子要是嫁给他了那不是几辈子修来的福气啊！”</w:t>
      </w:r>
      <w:r w:rsidRPr="001233AF">
        <w:rPr>
          <w:rFonts w:ascii="宋体" w:eastAsia="宋体" w:hAnsi="宋体"/>
        </w:rPr>
        <w:br/>
        <w:t>“想嫁给虎子也得人家虎子要才行啊！有几个女人能配得上虎子？”</w:t>
      </w:r>
      <w:r w:rsidRPr="001233AF">
        <w:rPr>
          <w:rFonts w:ascii="宋体" w:eastAsia="宋体" w:hAnsi="宋体"/>
        </w:rPr>
        <w:br/>
        <w:t>父亲满脸讥笑地说。</w:t>
      </w:r>
      <w:r w:rsidRPr="001233AF">
        <w:rPr>
          <w:rFonts w:ascii="宋体" w:eastAsia="宋体" w:hAnsi="宋体"/>
        </w:rPr>
        <w:br/>
        <w:t>熊叔在一旁立刻挺直了腰板很幸福地望着父亲。</w:t>
      </w:r>
      <w:r w:rsidRPr="001233AF">
        <w:rPr>
          <w:rFonts w:ascii="宋体" w:eastAsia="宋体" w:hAnsi="宋体"/>
        </w:rPr>
        <w:br/>
        <w:t>“别得瑟！你也不配！”</w:t>
      </w:r>
      <w:r w:rsidRPr="001233AF">
        <w:rPr>
          <w:rFonts w:ascii="宋体" w:eastAsia="宋体" w:hAnsi="宋体"/>
        </w:rPr>
        <w:br/>
        <w:t>父亲咬着牙小声而含混地呵斥了一声，在桌子下面捶了熊叔一拳。</w:t>
      </w:r>
      <w:r w:rsidRPr="001233AF">
        <w:rPr>
          <w:rFonts w:ascii="宋体" w:eastAsia="宋体" w:hAnsi="宋体"/>
        </w:rPr>
        <w:br/>
        <w:t>这次俺大舅倒是没反驳。他叹了一口气说：</w:t>
      </w:r>
      <w:r w:rsidRPr="001233AF">
        <w:rPr>
          <w:rFonts w:ascii="宋体" w:eastAsia="宋体" w:hAnsi="宋体"/>
        </w:rPr>
        <w:br/>
        <w:t>“也是啊，谁知道这世上能配得上虎子的女人在哪呢？”</w:t>
      </w:r>
      <w:r w:rsidRPr="001233AF">
        <w:rPr>
          <w:rFonts w:ascii="宋体" w:eastAsia="宋体" w:hAnsi="宋体"/>
        </w:rPr>
        <w:br/>
        <w:t>“这世上能让虎子喜欢的女人根本就没有。”</w:t>
      </w:r>
      <w:r w:rsidRPr="001233AF">
        <w:rPr>
          <w:rFonts w:ascii="宋体" w:eastAsia="宋体" w:hAnsi="宋体"/>
        </w:rPr>
        <w:br/>
        <w:t>父亲忽然有点高深莫测地说。</w:t>
      </w:r>
      <w:r w:rsidRPr="001233AF">
        <w:rPr>
          <w:rFonts w:ascii="宋体" w:eastAsia="宋体" w:hAnsi="宋体"/>
        </w:rPr>
        <w:br/>
        <w:t>“那好歹也得找一个啊，虎子啊，你也别太挑了。”</w:t>
      </w:r>
      <w:r w:rsidRPr="001233AF">
        <w:rPr>
          <w:rFonts w:ascii="宋体" w:eastAsia="宋体" w:hAnsi="宋体"/>
        </w:rPr>
        <w:br/>
        <w:t>俺大舅暂时忘记了和父亲的战斗，很关心地对虎叔说。</w:t>
      </w:r>
      <w:r w:rsidRPr="001233AF">
        <w:rPr>
          <w:rFonts w:ascii="宋体" w:eastAsia="宋体" w:hAnsi="宋体"/>
        </w:rPr>
        <w:br/>
        <w:t>虎叔笑了笑，端起酒杯朝俺大舅举了举说：</w:t>
      </w:r>
      <w:r w:rsidRPr="001233AF">
        <w:rPr>
          <w:rFonts w:ascii="宋体" w:eastAsia="宋体" w:hAnsi="宋体"/>
        </w:rPr>
        <w:br/>
        <w:t>“来，喝酒吧。”</w:t>
      </w:r>
      <w:r w:rsidRPr="001233AF">
        <w:rPr>
          <w:rFonts w:ascii="宋体" w:eastAsia="宋体" w:hAnsi="宋体"/>
        </w:rPr>
        <w:br/>
        <w:t>然后几个人就开始喝酒。</w:t>
      </w:r>
      <w:r w:rsidRPr="001233AF">
        <w:rPr>
          <w:rFonts w:ascii="宋体" w:eastAsia="宋体" w:hAnsi="宋体"/>
        </w:rPr>
        <w:br/>
        <w:t>母亲弄好猪食，飘着一身的猪食味儿过来坐下了，伸手抓起一只俺大舅带过来的卤鸡爪放进嘴里就啃。</w:t>
      </w:r>
      <w:r w:rsidRPr="001233AF">
        <w:rPr>
          <w:rFonts w:ascii="宋体" w:eastAsia="宋体" w:hAnsi="宋体"/>
        </w:rPr>
        <w:br/>
        <w:t>俺大舅侧目看了看俺妈，神色复杂地说：</w:t>
      </w:r>
      <w:r w:rsidRPr="001233AF">
        <w:rPr>
          <w:rFonts w:ascii="宋体" w:eastAsia="宋体" w:hAnsi="宋体"/>
        </w:rPr>
        <w:br/>
        <w:t>“我这次来是给你带个口信儿，咱妈说想你了，让你过年的时候带着孩子回去住上一个月。”</w:t>
      </w:r>
      <w:r w:rsidRPr="001233AF">
        <w:rPr>
          <w:rFonts w:ascii="宋体" w:eastAsia="宋体" w:hAnsi="宋体"/>
        </w:rPr>
        <w:br/>
        <w:t>“不去！我哪有空回去啊！家里猪马牛羊，鸡鸭鹅狗的畜生成群，我不在家谁来养活啊！”</w:t>
      </w:r>
      <w:r w:rsidRPr="001233AF">
        <w:rPr>
          <w:rFonts w:ascii="宋体" w:eastAsia="宋体" w:hAnsi="宋体"/>
        </w:rPr>
        <w:br/>
        <w:t>母亲往外吐着鸡骨头说。</w:t>
      </w:r>
      <w:r w:rsidRPr="001233AF">
        <w:rPr>
          <w:rFonts w:ascii="宋体" w:eastAsia="宋体" w:hAnsi="宋体"/>
        </w:rPr>
        <w:br/>
        <w:t>“他是个死人啊？他不用去！让他看家喂畜生！”</w:t>
      </w:r>
      <w:r w:rsidRPr="001233AF">
        <w:rPr>
          <w:rFonts w:ascii="宋体" w:eastAsia="宋体" w:hAnsi="宋体"/>
        </w:rPr>
        <w:br/>
        <w:t>俺大舅愤怒地指着父亲吼道。</w:t>
      </w:r>
      <w:r w:rsidRPr="001233AF">
        <w:rPr>
          <w:rFonts w:ascii="宋体" w:eastAsia="宋体" w:hAnsi="宋体"/>
        </w:rPr>
        <w:br/>
        <w:t>“那……”</w:t>
      </w:r>
      <w:r w:rsidRPr="001233AF">
        <w:rPr>
          <w:rFonts w:ascii="宋体" w:eastAsia="宋体" w:hAnsi="宋体"/>
        </w:rPr>
        <w:br/>
        <w:t>“咱妈说你要再不回去她就要和你断绝母女关系！”</w:t>
      </w:r>
      <w:r w:rsidRPr="001233AF">
        <w:rPr>
          <w:rFonts w:ascii="宋体" w:eastAsia="宋体" w:hAnsi="宋体"/>
        </w:rPr>
        <w:br/>
        <w:t>俺大舅直接堵住了母亲的话头。</w:t>
      </w:r>
      <w:r w:rsidRPr="001233AF">
        <w:rPr>
          <w:rFonts w:ascii="宋体" w:eastAsia="宋体" w:hAnsi="宋体"/>
        </w:rPr>
        <w:br/>
        <w:t>“有那么严重？”</w:t>
      </w:r>
      <w:r w:rsidRPr="001233AF">
        <w:rPr>
          <w:rFonts w:ascii="宋体" w:eastAsia="宋体" w:hAnsi="宋体"/>
        </w:rPr>
        <w:br/>
      </w:r>
      <w:r w:rsidRPr="001233AF">
        <w:rPr>
          <w:rFonts w:ascii="宋体" w:eastAsia="宋体" w:hAnsi="宋体"/>
        </w:rPr>
        <w:lastRenderedPageBreak/>
        <w:t>母亲惊讶地张大了嘴。</w:t>
      </w:r>
      <w:r w:rsidRPr="001233AF">
        <w:rPr>
          <w:rFonts w:ascii="宋体" w:eastAsia="宋体" w:hAnsi="宋体"/>
        </w:rPr>
        <w:br/>
        <w:t>俺大舅点了点头。</w:t>
      </w:r>
      <w:r w:rsidRPr="001233AF">
        <w:rPr>
          <w:rFonts w:ascii="宋体" w:eastAsia="宋体" w:hAnsi="宋体"/>
        </w:rPr>
        <w:br/>
        <w:t>“这么多孩子，带回去你们不闹心啊？”</w:t>
      </w:r>
      <w:r w:rsidRPr="001233AF">
        <w:rPr>
          <w:rFonts w:ascii="宋体" w:eastAsia="宋体" w:hAnsi="宋体"/>
        </w:rPr>
        <w:br/>
        <w:t>母亲还是有些担忧。</w:t>
      </w:r>
      <w:r w:rsidRPr="001233AF">
        <w:rPr>
          <w:rFonts w:ascii="宋体" w:eastAsia="宋体" w:hAnsi="宋体"/>
        </w:rPr>
        <w:br/>
        <w:t>“咱妈说她也没几年好活了，闹心就闹心吧，只要你回去住，她乐意闹心。丫啊，你长点心吧，老太太身子真是一年不如一年了，你就回去孝顺孝顺她老人家吧。她可是最疼你了，谁让咱家就生了你这么一个丫头片子呢。”</w:t>
      </w:r>
      <w:r w:rsidRPr="001233AF">
        <w:rPr>
          <w:rFonts w:ascii="宋体" w:eastAsia="宋体" w:hAnsi="宋体"/>
        </w:rPr>
        <w:br/>
        <w:t>俺大舅说到最后眼眶就湿润了。</w:t>
      </w:r>
      <w:r w:rsidRPr="001233AF">
        <w:rPr>
          <w:rFonts w:ascii="宋体" w:eastAsia="宋体" w:hAnsi="宋体"/>
        </w:rPr>
        <w:br/>
        <w:t>“行了行了，我回去，我回去还不行么？唉呦……，瞧瞧你那样，从小到大，这爱哭的毛病你咋就改不了呢？”</w:t>
      </w:r>
      <w:r w:rsidRPr="001233AF">
        <w:rPr>
          <w:rFonts w:ascii="宋体" w:eastAsia="宋体" w:hAnsi="宋体"/>
        </w:rPr>
        <w:br/>
        <w:t>母亲伸出指头点了一下俺大舅的脑门子。</w:t>
      </w:r>
      <w:r w:rsidRPr="001233AF">
        <w:rPr>
          <w:rFonts w:ascii="宋体" w:eastAsia="宋体" w:hAnsi="宋体"/>
        </w:rPr>
        <w:br/>
        <w:t>俺大舅眯起眼睛就笑了，俺父亲的老脸就垮了。</w:t>
      </w:r>
      <w:r w:rsidRPr="001233AF">
        <w:rPr>
          <w:rFonts w:ascii="宋体" w:eastAsia="宋体" w:hAnsi="宋体"/>
        </w:rPr>
        <w:br/>
        <w:t>“孩子他妈你真的要回去啊？这么大的一个家你就扔给我一个人啊？”</w:t>
      </w:r>
      <w:r w:rsidRPr="001233AF">
        <w:rPr>
          <w:rFonts w:ascii="宋体" w:eastAsia="宋体" w:hAnsi="宋体"/>
        </w:rPr>
        <w:br/>
        <w:t>父亲苦着脸说。</w:t>
      </w:r>
      <w:r w:rsidRPr="001233AF">
        <w:rPr>
          <w:rFonts w:ascii="宋体" w:eastAsia="宋体" w:hAnsi="宋体"/>
        </w:rPr>
        <w:br/>
        <w:t>“不是还有虎子么？没事儿，虎子会帮你的。”</w:t>
      </w:r>
      <w:r w:rsidRPr="001233AF">
        <w:rPr>
          <w:rFonts w:ascii="宋体" w:eastAsia="宋体" w:hAnsi="宋体"/>
        </w:rPr>
        <w:br/>
        <w:t>母亲摆了摆手说，根本没把虎叔当外人儿。</w:t>
      </w:r>
      <w:r w:rsidRPr="001233AF">
        <w:rPr>
          <w:rFonts w:ascii="宋体" w:eastAsia="宋体" w:hAnsi="宋体"/>
        </w:rPr>
        <w:br/>
        <w:t>虎叔淡淡地笑着说：</w:t>
      </w:r>
      <w:r w:rsidRPr="001233AF">
        <w:rPr>
          <w:rFonts w:ascii="宋体" w:eastAsia="宋体" w:hAnsi="宋体"/>
        </w:rPr>
        <w:br/>
        <w:t>“嗯，嫂子你就放心的回去吧，这边有我照应着呢。”</w:t>
      </w:r>
      <w:r w:rsidRPr="001233AF">
        <w:rPr>
          <w:rFonts w:ascii="宋体" w:eastAsia="宋体" w:hAnsi="宋体"/>
        </w:rPr>
        <w:br/>
        <w:t>熊叔明显的就有点不乐意了，他皱着眉闷了口酒，不过啥话也没说。</w:t>
      </w:r>
      <w:r w:rsidRPr="001233AF">
        <w:rPr>
          <w:rFonts w:ascii="宋体" w:eastAsia="宋体" w:hAnsi="宋体"/>
        </w:rPr>
        <w:br/>
        <w:t>我坐在虎叔怀里啃了只鸡爪子之后，悄悄地溜下地，挤到哥哥姐姐的人堆儿里，从盆子里抢出来一块净是骨头的狍子肉，津津有味的吃了起来。</w:t>
      </w:r>
      <w:r w:rsidRPr="001233AF">
        <w:rPr>
          <w:rFonts w:ascii="宋体" w:eastAsia="宋体" w:hAnsi="宋体"/>
        </w:rPr>
        <w:br/>
        <w:t>啥时候都是抢来的东西吃着才香啊。</w:t>
      </w:r>
    </w:p>
    <w:p w14:paraId="1DD8684B" w14:textId="77777777" w:rsidR="007A51CA" w:rsidRPr="001233AF" w:rsidRDefault="00000000">
      <w:pPr>
        <w:pStyle w:val="aa"/>
        <w:rPr>
          <w:rFonts w:ascii="宋体" w:eastAsia="宋体" w:hAnsi="宋体"/>
        </w:rPr>
      </w:pPr>
      <w:r w:rsidRPr="001233AF">
        <w:rPr>
          <w:rFonts w:ascii="宋体" w:eastAsia="宋体" w:hAnsi="宋体"/>
        </w:rPr>
        <w:t>虎叔 第一百六十六章</w:t>
      </w:r>
    </w:p>
    <w:p w14:paraId="1225BB33" w14:textId="77777777" w:rsidR="007A51CA" w:rsidRPr="001233AF" w:rsidRDefault="00000000">
      <w:pPr>
        <w:rPr>
          <w:rFonts w:ascii="宋体" w:eastAsia="宋体" w:hAnsi="宋体"/>
        </w:rPr>
      </w:pPr>
      <w:r w:rsidRPr="001233AF">
        <w:rPr>
          <w:rFonts w:ascii="宋体" w:eastAsia="宋体" w:hAnsi="宋体"/>
        </w:rPr>
        <w:t>母亲啃完两个鸡爪，一手拎起一个猪食桶准备出去喂猪了。</w:t>
      </w:r>
      <w:r w:rsidRPr="001233AF">
        <w:rPr>
          <w:rFonts w:ascii="宋体" w:eastAsia="宋体" w:hAnsi="宋体"/>
        </w:rPr>
        <w:br/>
        <w:t>俺大舅拿起一个他带来的卤猪蹄儿递给母亲说：</w:t>
      </w:r>
      <w:r w:rsidRPr="001233AF">
        <w:rPr>
          <w:rFonts w:ascii="宋体" w:eastAsia="宋体" w:hAnsi="宋体"/>
        </w:rPr>
        <w:br/>
        <w:t>“你最爱吃的猪蹄子，拿上一个啃着吃吧。一会你回来，恐怕就没了。”</w:t>
      </w:r>
      <w:r w:rsidRPr="001233AF">
        <w:rPr>
          <w:rFonts w:ascii="宋体" w:eastAsia="宋体" w:hAnsi="宋体"/>
        </w:rPr>
        <w:br/>
        <w:t>他边说边朝俺们这一群闹哄哄的孩子堆扫了一眼，那一眼里包含的神情太过复杂，我还不能完全弄明白。</w:t>
      </w:r>
      <w:r w:rsidRPr="001233AF">
        <w:rPr>
          <w:rFonts w:ascii="宋体" w:eastAsia="宋体" w:hAnsi="宋体"/>
        </w:rPr>
        <w:br/>
        <w:t>母亲没放下俩只手里的猪食桶，直接把脑袋伸过去用嘴把猪蹄儿从俺大舅手里叼走了。然后她嘴里咬着囫囵个儿的大猪蹄儿，两只手拎着满满的猪食桶，飞快地走了。</w:t>
      </w:r>
      <w:r w:rsidRPr="001233AF">
        <w:rPr>
          <w:rFonts w:ascii="宋体" w:eastAsia="宋体" w:hAnsi="宋体"/>
        </w:rPr>
        <w:br/>
        <w:t>俺大舅看着母亲绑着围裙带子的粗腰和宽后背，有些难过地说：</w:t>
      </w:r>
      <w:r w:rsidRPr="001233AF">
        <w:rPr>
          <w:rFonts w:ascii="宋体" w:eastAsia="宋体" w:hAnsi="宋体"/>
        </w:rPr>
        <w:br/>
        <w:t>“我以前咋想也想不到有一天俺妹子会变成现在这样。”</w:t>
      </w:r>
      <w:r w:rsidRPr="001233AF">
        <w:rPr>
          <w:rFonts w:ascii="宋体" w:eastAsia="宋体" w:hAnsi="宋体"/>
        </w:rPr>
        <w:br/>
        <w:t>“我也是。”</w:t>
      </w:r>
      <w:r w:rsidRPr="001233AF">
        <w:rPr>
          <w:rFonts w:ascii="宋体" w:eastAsia="宋体" w:hAnsi="宋体"/>
        </w:rPr>
        <w:br/>
        <w:t>父亲面无表情地说。</w:t>
      </w:r>
      <w:r w:rsidRPr="001233AF">
        <w:rPr>
          <w:rFonts w:ascii="宋体" w:eastAsia="宋体" w:hAnsi="宋体"/>
        </w:rPr>
        <w:br/>
        <w:t>“你也是个屁啊你也是！”，俺大舅又激动了，“她变成这样还不都是你害的？你没事儿和她生那么多孩子干啥？”</w:t>
      </w:r>
      <w:r w:rsidRPr="001233AF">
        <w:rPr>
          <w:rFonts w:ascii="宋体" w:eastAsia="宋体" w:hAnsi="宋体"/>
        </w:rPr>
        <w:br/>
      </w:r>
      <w:r w:rsidRPr="001233AF">
        <w:rPr>
          <w:rFonts w:ascii="宋体" w:eastAsia="宋体" w:hAnsi="宋体"/>
        </w:rPr>
        <w:lastRenderedPageBreak/>
        <w:t>“你那么激动干啥？生都生了，也塞不回去，就算能塞回去，孩子他妈也变不回原来那样了啊！再说了，我这个当丈夫的都没嫌弃孩子他妈变成这样，你一个当哥哥的这么激动干啥？你现在瞧孩子他妈不顺眼，你不来看她不就行了么？反正孩子他妈是跟着我过，谁也没求着你来看她。”</w:t>
      </w:r>
      <w:r w:rsidRPr="001233AF">
        <w:rPr>
          <w:rFonts w:ascii="宋体" w:eastAsia="宋体" w:hAnsi="宋体"/>
        </w:rPr>
        <w:br/>
        <w:t>父亲慢条斯理地说。</w:t>
      </w:r>
      <w:r w:rsidRPr="001233AF">
        <w:rPr>
          <w:rFonts w:ascii="宋体" w:eastAsia="宋体" w:hAnsi="宋体"/>
        </w:rPr>
        <w:br/>
        <w:t>“我是替俺妹妹不值！”</w:t>
      </w:r>
      <w:r w:rsidRPr="001233AF">
        <w:rPr>
          <w:rFonts w:ascii="宋体" w:eastAsia="宋体" w:hAnsi="宋体"/>
        </w:rPr>
        <w:br/>
        <w:t>俺大舅额头上的青筋都爆出来了。</w:t>
      </w:r>
      <w:r w:rsidRPr="001233AF">
        <w:rPr>
          <w:rFonts w:ascii="宋体" w:eastAsia="宋体" w:hAnsi="宋体"/>
        </w:rPr>
        <w:br/>
        <w:t>“值不值俺媳妇心里最清楚，不用你替她瞎操心。”</w:t>
      </w:r>
      <w:r w:rsidRPr="001233AF">
        <w:rPr>
          <w:rFonts w:ascii="宋体" w:eastAsia="宋体" w:hAnsi="宋体"/>
        </w:rPr>
        <w:br/>
        <w:t>父亲拿起一个鸡爪子边说边啃。</w:t>
      </w:r>
      <w:r w:rsidRPr="001233AF">
        <w:rPr>
          <w:rFonts w:ascii="宋体" w:eastAsia="宋体" w:hAnsi="宋体"/>
        </w:rPr>
        <w:br/>
        <w:t>俺大舅上去劈手一把夺走了鸡爪子。</w:t>
      </w:r>
      <w:r w:rsidRPr="001233AF">
        <w:rPr>
          <w:rFonts w:ascii="宋体" w:eastAsia="宋体" w:hAnsi="宋体"/>
        </w:rPr>
        <w:br/>
        <w:t>“不许你吃我的鸡爪子！”</w:t>
      </w:r>
      <w:r w:rsidRPr="001233AF">
        <w:rPr>
          <w:rFonts w:ascii="宋体" w:eastAsia="宋体" w:hAnsi="宋体"/>
        </w:rPr>
        <w:br/>
        <w:t>他跳着脚朝父亲喊。</w:t>
      </w:r>
      <w:r w:rsidRPr="001233AF">
        <w:rPr>
          <w:rFonts w:ascii="宋体" w:eastAsia="宋体" w:hAnsi="宋体"/>
        </w:rPr>
        <w:br/>
        <w:t>“你看你都是个当所长的人了，做事儿咋还这么幼稚呢？”</w:t>
      </w:r>
      <w:r w:rsidRPr="001233AF">
        <w:rPr>
          <w:rFonts w:ascii="宋体" w:eastAsia="宋体" w:hAnsi="宋体"/>
        </w:rPr>
        <w:br/>
        <w:t>父亲抓过来一条毛巾，擦着手上的油说。</w:t>
      </w:r>
      <w:r w:rsidRPr="001233AF">
        <w:rPr>
          <w:rFonts w:ascii="宋体" w:eastAsia="宋体" w:hAnsi="宋体"/>
        </w:rPr>
        <w:br/>
        <w:t>俺大舅把鸡爪子扔到桌子上，慢慢地坐下来，然后俺大舅的眼眶就湿润了。</w:t>
      </w:r>
      <w:r w:rsidRPr="001233AF">
        <w:rPr>
          <w:rFonts w:ascii="宋体" w:eastAsia="宋体" w:hAnsi="宋体"/>
        </w:rPr>
        <w:br/>
        <w:t>“我一直期望俺妹妹能过上一种优雅富足的上层生活，也不是说让她整天啥也不干，就是期望她能有那个时间和心情偶尔看看书读读诗听听音乐，活的高雅而尊贵。</w:t>
      </w:r>
      <w:r w:rsidRPr="001233AF">
        <w:rPr>
          <w:rFonts w:ascii="宋体" w:eastAsia="宋体" w:hAnsi="宋体"/>
        </w:rPr>
        <w:br/>
        <w:t>我不希望她的人生完全淹没在一大堆脏兮兮的孩子，一个不思进取无所事事的丈夫，还有一群畜生和一大锅猪食里。”</w:t>
      </w:r>
      <w:r w:rsidRPr="001233AF">
        <w:rPr>
          <w:rFonts w:ascii="宋体" w:eastAsia="宋体" w:hAnsi="宋体"/>
        </w:rPr>
        <w:br/>
        <w:t>俺大舅有些难过地说。</w:t>
      </w:r>
      <w:r w:rsidRPr="001233AF">
        <w:rPr>
          <w:rFonts w:ascii="宋体" w:eastAsia="宋体" w:hAnsi="宋体"/>
        </w:rPr>
        <w:br/>
        <w:t>“一个人有一个人的活法，兴许在你眼里觉得俺们活的猪狗不如，可俺们只要自己活的高兴就行了。还是那句话，俺们不是活给你看的，你觉得俺们活得不好，你不来看不就行了么？”</w:t>
      </w:r>
      <w:r w:rsidRPr="001233AF">
        <w:rPr>
          <w:rFonts w:ascii="宋体" w:eastAsia="宋体" w:hAnsi="宋体"/>
        </w:rPr>
        <w:br/>
        <w:t>父亲根本不管俺大舅难过不难过，还是有啥说啥。</w:t>
      </w:r>
      <w:r w:rsidRPr="001233AF">
        <w:rPr>
          <w:rFonts w:ascii="宋体" w:eastAsia="宋体" w:hAnsi="宋体"/>
        </w:rPr>
        <w:br/>
        <w:t>“你觉得俺妹妹她活得高兴么？”</w:t>
      </w:r>
      <w:r w:rsidRPr="001233AF">
        <w:rPr>
          <w:rFonts w:ascii="宋体" w:eastAsia="宋体" w:hAnsi="宋体"/>
        </w:rPr>
        <w:br/>
        <w:t>俺大舅瞪着俺爸问。</w:t>
      </w:r>
      <w:r w:rsidRPr="001233AF">
        <w:rPr>
          <w:rFonts w:ascii="宋体" w:eastAsia="宋体" w:hAnsi="宋体"/>
        </w:rPr>
        <w:br/>
        <w:t>“我觉着她活得挺高兴的，你听，她喂着猪还唱歌呢。”</w:t>
      </w:r>
      <w:r w:rsidRPr="001233AF">
        <w:rPr>
          <w:rFonts w:ascii="宋体" w:eastAsia="宋体" w:hAnsi="宋体"/>
        </w:rPr>
        <w:br/>
        <w:t>俺爸支棱着耳朵说。</w:t>
      </w:r>
      <w:r w:rsidRPr="001233AF">
        <w:rPr>
          <w:rFonts w:ascii="宋体" w:eastAsia="宋体" w:hAnsi="宋体"/>
        </w:rPr>
        <w:br/>
        <w:t>屋里立刻静了下来，果然，窗外传来了俺妈欢快的歌声：</w:t>
      </w:r>
      <w:r w:rsidRPr="001233AF">
        <w:rPr>
          <w:rFonts w:ascii="宋体" w:eastAsia="宋体" w:hAnsi="宋体"/>
        </w:rPr>
        <w:br/>
        <w:t>太阳光金亮亮</w:t>
      </w:r>
      <w:r w:rsidRPr="001233AF">
        <w:rPr>
          <w:rFonts w:ascii="宋体" w:eastAsia="宋体" w:hAnsi="宋体"/>
        </w:rPr>
        <w:br/>
        <w:t>雄鸡唱三唱</w:t>
      </w:r>
      <w:r w:rsidRPr="001233AF">
        <w:rPr>
          <w:rFonts w:ascii="宋体" w:eastAsia="宋体" w:hAnsi="宋体"/>
        </w:rPr>
        <w:br/>
        <w:t>花儿醒来了鸟儿忙梳妆</w:t>
      </w:r>
      <w:r w:rsidRPr="001233AF">
        <w:rPr>
          <w:rFonts w:ascii="宋体" w:eastAsia="宋体" w:hAnsi="宋体"/>
        </w:rPr>
        <w:br/>
        <w:t>小喜鹊造新房</w:t>
      </w:r>
      <w:r w:rsidRPr="001233AF">
        <w:rPr>
          <w:rFonts w:ascii="宋体" w:eastAsia="宋体" w:hAnsi="宋体"/>
        </w:rPr>
        <w:br/>
        <w:t>小蜜蜂采蜜糖</w:t>
      </w:r>
      <w:r w:rsidRPr="001233AF">
        <w:rPr>
          <w:rFonts w:ascii="宋体" w:eastAsia="宋体" w:hAnsi="宋体"/>
        </w:rPr>
        <w:br/>
        <w:t>幸福的生活从哪里来</w:t>
      </w:r>
      <w:r w:rsidRPr="001233AF">
        <w:rPr>
          <w:rFonts w:ascii="宋体" w:eastAsia="宋体" w:hAnsi="宋体"/>
        </w:rPr>
        <w:br/>
        <w:t>要靠劳动来创造</w:t>
      </w:r>
      <w:r w:rsidRPr="001233AF">
        <w:rPr>
          <w:rFonts w:ascii="宋体" w:eastAsia="宋体" w:hAnsi="宋体"/>
        </w:rPr>
        <w:br/>
        <w:t>……</w:t>
      </w:r>
      <w:r w:rsidRPr="001233AF">
        <w:rPr>
          <w:rFonts w:ascii="宋体" w:eastAsia="宋体" w:hAnsi="宋体"/>
        </w:rPr>
        <w:br/>
        <w:t>俺大舅的脸色青了青，无奈地叹了口气说：</w:t>
      </w:r>
      <w:r w:rsidRPr="001233AF">
        <w:rPr>
          <w:rFonts w:ascii="宋体" w:eastAsia="宋体" w:hAnsi="宋体"/>
        </w:rPr>
        <w:br/>
        <w:t>“想当年这首歌还是我教她的呢，那时候俺妹妹还在上小学，梳着两个大辫子，大辫子上</w:t>
      </w:r>
      <w:r w:rsidRPr="001233AF">
        <w:rPr>
          <w:rFonts w:ascii="宋体" w:eastAsia="宋体" w:hAnsi="宋体"/>
        </w:rPr>
        <w:lastRenderedPageBreak/>
        <w:t>还扎了两个粉色的蝴蝶结。两只大眼睛水汪汪的，像一只纯真的小花鹿。</w:t>
      </w:r>
      <w:r w:rsidRPr="001233AF">
        <w:rPr>
          <w:rFonts w:ascii="宋体" w:eastAsia="宋体" w:hAnsi="宋体"/>
        </w:rPr>
        <w:br/>
        <w:t>看看现在的她，你能想象俺妹妹当年也是一朵摇曳在清晨的凉风中，亭亭玉立，含苞待放的娇花么？”</w:t>
      </w:r>
      <w:r w:rsidRPr="001233AF">
        <w:rPr>
          <w:rFonts w:ascii="宋体" w:eastAsia="宋体" w:hAnsi="宋体"/>
        </w:rPr>
        <w:br/>
        <w:t>父亲听完俺大舅的话，揉了揉鼻子，挺认真地说：</w:t>
      </w:r>
      <w:r w:rsidRPr="001233AF">
        <w:rPr>
          <w:rFonts w:ascii="宋体" w:eastAsia="宋体" w:hAnsi="宋体"/>
        </w:rPr>
        <w:br/>
        <w:t>“他大舅啊，说良心话，我也希望孩子他妈能一直保持住年轻那时候的模样和身材，我也希望他她能一直保持住美丽漂亮和当初的那份天真可爱。可是那不现实啊。</w:t>
      </w:r>
      <w:r w:rsidRPr="001233AF">
        <w:rPr>
          <w:rFonts w:ascii="宋体" w:eastAsia="宋体" w:hAnsi="宋体"/>
        </w:rPr>
        <w:br/>
        <w:t>这么说吧。每个女人年轻的时候呢都是一朵花。</w:t>
      </w:r>
      <w:r w:rsidRPr="001233AF">
        <w:rPr>
          <w:rFonts w:ascii="宋体" w:eastAsia="宋体" w:hAnsi="宋体"/>
        </w:rPr>
        <w:br/>
        <w:t>有的女人能把这朵花永远地开下去，永远的那么漂亮美丽，但是这份漂亮和美丽也是有代价的，那就是她结不了果子，她一辈子都是个谎花。</w:t>
      </w:r>
      <w:r w:rsidRPr="001233AF">
        <w:rPr>
          <w:rFonts w:ascii="宋体" w:eastAsia="宋体" w:hAnsi="宋体"/>
        </w:rPr>
        <w:br/>
        <w:t>谎花你知道不？</w:t>
      </w:r>
      <w:r w:rsidRPr="001233AF">
        <w:rPr>
          <w:rFonts w:ascii="宋体" w:eastAsia="宋体" w:hAnsi="宋体"/>
        </w:rPr>
        <w:br/>
        <w:t>种过瓜的都知道，这种花开的时候和其他花没啥两样，也是那么漂亮招人喜欢，可是她开了就开了，开完就没了，连个小瓜蛋子也不给你留下，这种花到最后都会落个骂名，因为她靠欺骗过完了一辈子。</w:t>
      </w:r>
      <w:r w:rsidRPr="001233AF">
        <w:rPr>
          <w:rFonts w:ascii="宋体" w:eastAsia="宋体" w:hAnsi="宋体"/>
        </w:rPr>
        <w:br/>
        <w:t>还有一种女人呢，开花的时候也漂亮，结的果子也漂亮，就像是苹果，鸭梨，山里红那些，红得鲜艳，黄得亮眼，一辈子从头到尾都招人喜欢，这种女人当然是最幸福的。</w:t>
      </w:r>
      <w:r w:rsidRPr="001233AF">
        <w:rPr>
          <w:rFonts w:ascii="宋体" w:eastAsia="宋体" w:hAnsi="宋体"/>
        </w:rPr>
        <w:br/>
        <w:t>再有一种女人呢，就是孩子他妈这样的，开花的时候也漂亮动人，可花落了结出的却是个大倭瓜。</w:t>
      </w:r>
      <w:r w:rsidRPr="001233AF">
        <w:rPr>
          <w:rFonts w:ascii="宋体" w:eastAsia="宋体" w:hAnsi="宋体"/>
        </w:rPr>
        <w:br/>
        <w:t>他大舅啊，我是这么想的，虽然我没让孩子他妈过上啥好日子，可我也从来没嫌弃过她，她漂亮的时候也好，她变成个大倭瓜也好，我待她的心都还是一样的。虽然俺们也时常吵架闹别扭互相看对方不顺眼，但我从来没有因为她现在变成了个倭瓜就待她不好。</w:t>
      </w:r>
      <w:r w:rsidRPr="001233AF">
        <w:rPr>
          <w:rFonts w:ascii="宋体" w:eastAsia="宋体" w:hAnsi="宋体"/>
        </w:rPr>
        <w:br/>
        <w:t>他大舅啊，我觉着你也应该放下了，你就接受孩子他妈已然变成了一个大倭瓜这个现实吧。</w:t>
      </w:r>
      <w:r w:rsidRPr="001233AF">
        <w:rPr>
          <w:rFonts w:ascii="宋体" w:eastAsia="宋体" w:hAnsi="宋体"/>
        </w:rPr>
        <w:br/>
        <w:t>我都不嫌弃她，你这个做哥哥的咋还能老是嫌弃她呢？”</w:t>
      </w:r>
      <w:r w:rsidRPr="001233AF">
        <w:rPr>
          <w:rFonts w:ascii="宋体" w:eastAsia="宋体" w:hAnsi="宋体"/>
        </w:rPr>
        <w:br/>
        <w:t>父亲说完，拿起俺大舅扔在桌子上的鸡爪又啃了起来。</w:t>
      </w:r>
      <w:r w:rsidRPr="001233AF">
        <w:rPr>
          <w:rFonts w:ascii="宋体" w:eastAsia="宋体" w:hAnsi="宋体"/>
        </w:rPr>
        <w:br/>
        <w:t>俺大舅被父亲的一番话整的愣了老半天，然后才幡然醒悟似的说：</w:t>
      </w:r>
      <w:r w:rsidRPr="001233AF">
        <w:rPr>
          <w:rFonts w:ascii="宋体" w:eastAsia="宋体" w:hAnsi="宋体"/>
        </w:rPr>
        <w:br/>
        <w:t>“我差点被你绕进去！我从来嫌弃的就不是俺妹妹！我嫌弃的是你！俺妹妹本来能成为苹果鸭梨山里红，是你这个可恶的东西把她变成了一个大倭瓜！”</w:t>
      </w:r>
      <w:r w:rsidRPr="001233AF">
        <w:rPr>
          <w:rFonts w:ascii="宋体" w:eastAsia="宋体" w:hAnsi="宋体"/>
        </w:rPr>
        <w:br/>
        <w:t>“他大舅，你这不是睁眼说瞎话么？这世上谁有那么大的本事能把苹果鸭梨山里红变成大倭瓜啊？你把他找出来，当面变一个让我看看。”</w:t>
      </w:r>
      <w:r w:rsidRPr="001233AF">
        <w:rPr>
          <w:rFonts w:ascii="宋体" w:eastAsia="宋体" w:hAnsi="宋体"/>
        </w:rPr>
        <w:br/>
        <w:t>父亲啃着鸡爪翘起了二郎腿，老得意了。</w:t>
      </w:r>
      <w:r w:rsidRPr="001233AF">
        <w:rPr>
          <w:rFonts w:ascii="宋体" w:eastAsia="宋体" w:hAnsi="宋体"/>
        </w:rPr>
        <w:br/>
        <w:t>“你别耍无赖，那就是个比喻！比喻你懂不？是个修辞手法！就是把事情换一种方式说出来。难不成俺妹妹她还是个真倭瓜啊？”</w:t>
      </w:r>
      <w:r w:rsidRPr="001233AF">
        <w:rPr>
          <w:rFonts w:ascii="宋体" w:eastAsia="宋体" w:hAnsi="宋体"/>
        </w:rPr>
        <w:br/>
        <w:t>俺大舅点着父亲的鼻子怒斥着。</w:t>
      </w:r>
      <w:r w:rsidRPr="001233AF">
        <w:rPr>
          <w:rFonts w:ascii="宋体" w:eastAsia="宋体" w:hAnsi="宋体"/>
        </w:rPr>
        <w:br/>
        <w:t>“我说你们两个，准备要闹到啥时候啊？赶紧吃饭吧，菜都凉了。”</w:t>
      </w:r>
      <w:r w:rsidRPr="001233AF">
        <w:rPr>
          <w:rFonts w:ascii="宋体" w:eastAsia="宋体" w:hAnsi="宋体"/>
        </w:rPr>
        <w:br/>
        <w:t>虎叔这时候笑着说话了。</w:t>
      </w:r>
      <w:r w:rsidRPr="001233AF">
        <w:rPr>
          <w:rFonts w:ascii="宋体" w:eastAsia="宋体" w:hAnsi="宋体"/>
        </w:rPr>
        <w:br/>
        <w:t>然后大家就吃饭，吃完饭俺大舅拎着个提包跟着虎叔熊叔回了家。</w:t>
      </w:r>
      <w:r w:rsidRPr="001233AF">
        <w:rPr>
          <w:rFonts w:ascii="宋体" w:eastAsia="宋体" w:hAnsi="宋体"/>
        </w:rPr>
        <w:br/>
        <w:t>到家之后俺大舅从提包里掏出了几包糖果点心扔给了我，把我都乐疯了，撒欢地在炕上蹦了老半天，想停都停不住。</w:t>
      </w:r>
      <w:r w:rsidRPr="001233AF">
        <w:rPr>
          <w:rFonts w:ascii="宋体" w:eastAsia="宋体" w:hAnsi="宋体"/>
        </w:rPr>
        <w:br/>
        <w:t>最后俺大舅从提包里掏出的是装在一个很高档的盒子里的很精致的一个口琴。</w:t>
      </w:r>
      <w:r w:rsidRPr="001233AF">
        <w:rPr>
          <w:rFonts w:ascii="宋体" w:eastAsia="宋体" w:hAnsi="宋体"/>
        </w:rPr>
        <w:br/>
        <w:t>“送给你的。”</w:t>
      </w:r>
      <w:r w:rsidRPr="001233AF">
        <w:rPr>
          <w:rFonts w:ascii="宋体" w:eastAsia="宋体" w:hAnsi="宋体"/>
        </w:rPr>
        <w:br/>
      </w:r>
      <w:r w:rsidRPr="001233AF">
        <w:rPr>
          <w:rFonts w:ascii="宋体" w:eastAsia="宋体" w:hAnsi="宋体"/>
        </w:rPr>
        <w:lastRenderedPageBreak/>
        <w:t>俺大舅把口琴从盒子里拿出来递给虎叔说。</w:t>
      </w:r>
      <w:r w:rsidRPr="001233AF">
        <w:rPr>
          <w:rFonts w:ascii="宋体" w:eastAsia="宋体" w:hAnsi="宋体"/>
        </w:rPr>
        <w:br/>
        <w:t>“买这东西干啥？我那个还能用呢。”</w:t>
      </w:r>
      <w:r w:rsidRPr="001233AF">
        <w:rPr>
          <w:rFonts w:ascii="宋体" w:eastAsia="宋体" w:hAnsi="宋体"/>
        </w:rPr>
        <w:br/>
        <w:t>虎叔接过口琴，在手里翻来覆去的看着，很有些爱不释手的意思。</w:t>
      </w:r>
      <w:r w:rsidRPr="001233AF">
        <w:rPr>
          <w:rFonts w:ascii="宋体" w:eastAsia="宋体" w:hAnsi="宋体"/>
        </w:rPr>
        <w:br/>
        <w:t>“你吹吹看。”</w:t>
      </w:r>
      <w:r w:rsidRPr="001233AF">
        <w:rPr>
          <w:rFonts w:ascii="宋体" w:eastAsia="宋体" w:hAnsi="宋体"/>
        </w:rPr>
        <w:br/>
        <w:t>俺大舅笑咪咪地看着虎叔说。</w:t>
      </w:r>
      <w:r w:rsidRPr="001233AF">
        <w:rPr>
          <w:rFonts w:ascii="宋体" w:eastAsia="宋体" w:hAnsi="宋体"/>
        </w:rPr>
        <w:br/>
        <w:t>虎叔把口琴放到嘴上，用手捂着试着吹了几个音符。</w:t>
      </w:r>
      <w:r w:rsidRPr="001233AF">
        <w:rPr>
          <w:rFonts w:ascii="宋体" w:eastAsia="宋体" w:hAnsi="宋体"/>
        </w:rPr>
        <w:br/>
        <w:t>“啊，音色比我的那个好太多了！”</w:t>
      </w:r>
      <w:r w:rsidRPr="001233AF">
        <w:rPr>
          <w:rFonts w:ascii="宋体" w:eastAsia="宋体" w:hAnsi="宋体"/>
        </w:rPr>
        <w:br/>
        <w:t>虎叔惊喜地喊道。</w:t>
      </w:r>
      <w:r w:rsidRPr="001233AF">
        <w:rPr>
          <w:rFonts w:ascii="宋体" w:eastAsia="宋体" w:hAnsi="宋体"/>
        </w:rPr>
        <w:br/>
        <w:t>“所以才要送给你嘛，呵呵。”，俺大舅露出一副身心舒畅的样子说，“来，虎子，先吹段儿《三套车》。”</w:t>
      </w:r>
      <w:r w:rsidRPr="001233AF">
        <w:rPr>
          <w:rFonts w:ascii="宋体" w:eastAsia="宋体" w:hAnsi="宋体"/>
        </w:rPr>
        <w:br/>
        <w:t>“好嘞！”</w:t>
      </w:r>
      <w:r w:rsidRPr="001233AF">
        <w:rPr>
          <w:rFonts w:ascii="宋体" w:eastAsia="宋体" w:hAnsi="宋体"/>
        </w:rPr>
        <w:br/>
        <w:t>虎叔扬了扬眉毛，把口琴凑到嘴上吹了起来。</w:t>
      </w:r>
      <w:r w:rsidRPr="001233AF">
        <w:rPr>
          <w:rFonts w:ascii="宋体" w:eastAsia="宋体" w:hAnsi="宋体"/>
        </w:rPr>
        <w:br/>
        <w:t>优美又有些哀伤的旋律立刻在屋里飘扬了起来。</w:t>
      </w:r>
      <w:r w:rsidRPr="001233AF">
        <w:rPr>
          <w:rFonts w:ascii="宋体" w:eastAsia="宋体" w:hAnsi="宋体"/>
        </w:rPr>
        <w:br/>
        <w:t>冰雪遮盖着伏尔加河</w:t>
      </w:r>
      <w:r w:rsidRPr="001233AF">
        <w:rPr>
          <w:rFonts w:ascii="宋体" w:eastAsia="宋体" w:hAnsi="宋体"/>
        </w:rPr>
        <w:br/>
        <w:t>冰河上跑着三套车</w:t>
      </w:r>
      <w:r w:rsidRPr="001233AF">
        <w:rPr>
          <w:rFonts w:ascii="宋体" w:eastAsia="宋体" w:hAnsi="宋体"/>
        </w:rPr>
        <w:br/>
        <w:t>有人在唱着忧郁的歌</w:t>
      </w:r>
      <w:r w:rsidRPr="001233AF">
        <w:rPr>
          <w:rFonts w:ascii="宋体" w:eastAsia="宋体" w:hAnsi="宋体"/>
        </w:rPr>
        <w:br/>
        <w:t>唱歌的是那赶车的人</w:t>
      </w:r>
      <w:r w:rsidRPr="001233AF">
        <w:rPr>
          <w:rFonts w:ascii="宋体" w:eastAsia="宋体" w:hAnsi="宋体"/>
        </w:rPr>
        <w:br/>
        <w:t>……</w:t>
      </w:r>
      <w:r w:rsidRPr="001233AF">
        <w:rPr>
          <w:rFonts w:ascii="宋体" w:eastAsia="宋体" w:hAnsi="宋体"/>
        </w:rPr>
        <w:br/>
        <w:t>俺大舅随着旋律哼唱了起来，他的嗓音比他的样貌深沉醇厚了许多，听上去很舒服。</w:t>
      </w:r>
      <w:r w:rsidRPr="001233AF">
        <w:rPr>
          <w:rFonts w:ascii="宋体" w:eastAsia="宋体" w:hAnsi="宋体"/>
        </w:rPr>
        <w:br/>
        <w:t>一曲吹罢，俺大舅起了兴头。</w:t>
      </w:r>
      <w:r w:rsidRPr="001233AF">
        <w:rPr>
          <w:rFonts w:ascii="宋体" w:eastAsia="宋体" w:hAnsi="宋体"/>
        </w:rPr>
        <w:br/>
        <w:t>“再来首《喀秋莎》！”</w:t>
      </w:r>
      <w:r w:rsidRPr="001233AF">
        <w:rPr>
          <w:rFonts w:ascii="宋体" w:eastAsia="宋体" w:hAnsi="宋体"/>
        </w:rPr>
        <w:br/>
        <w:t>他兴奋地喊到。</w:t>
      </w:r>
      <w:r w:rsidRPr="001233AF">
        <w:rPr>
          <w:rFonts w:ascii="宋体" w:eastAsia="宋体" w:hAnsi="宋体"/>
        </w:rPr>
        <w:br/>
        <w:t>于是虎叔缓了口气，甩了甩口琴，继续笑着吹了起来。</w:t>
      </w:r>
      <w:r w:rsidRPr="001233AF">
        <w:rPr>
          <w:rFonts w:ascii="宋体" w:eastAsia="宋体" w:hAnsi="宋体"/>
        </w:rPr>
        <w:br/>
        <w:t>正当梨花开遍了天涯</w:t>
      </w:r>
      <w:r w:rsidRPr="001233AF">
        <w:rPr>
          <w:rFonts w:ascii="宋体" w:eastAsia="宋体" w:hAnsi="宋体"/>
        </w:rPr>
        <w:br/>
        <w:t>河上飘着柔漫的轻纱</w:t>
      </w:r>
      <w:r w:rsidRPr="001233AF">
        <w:rPr>
          <w:rFonts w:ascii="宋体" w:eastAsia="宋体" w:hAnsi="宋体"/>
        </w:rPr>
        <w:br/>
        <w:t>喀秋莎站在竣峭的岸上</w:t>
      </w:r>
      <w:r w:rsidRPr="001233AF">
        <w:rPr>
          <w:rFonts w:ascii="宋体" w:eastAsia="宋体" w:hAnsi="宋体"/>
        </w:rPr>
        <w:br/>
        <w:t>歌声好像明媚的春光</w:t>
      </w:r>
      <w:r w:rsidRPr="001233AF">
        <w:rPr>
          <w:rFonts w:ascii="宋体" w:eastAsia="宋体" w:hAnsi="宋体"/>
        </w:rPr>
        <w:br/>
        <w:t>喀秋莎站在竣峭的岸上</w:t>
      </w:r>
      <w:r w:rsidRPr="001233AF">
        <w:rPr>
          <w:rFonts w:ascii="宋体" w:eastAsia="宋体" w:hAnsi="宋体"/>
        </w:rPr>
        <w:br/>
        <w:t>歌声好像明媚的春光</w:t>
      </w:r>
      <w:r w:rsidRPr="001233AF">
        <w:rPr>
          <w:rFonts w:ascii="宋体" w:eastAsia="宋体" w:hAnsi="宋体"/>
        </w:rPr>
        <w:br/>
        <w:t>……</w:t>
      </w:r>
      <w:r w:rsidRPr="001233AF">
        <w:rPr>
          <w:rFonts w:ascii="宋体" w:eastAsia="宋体" w:hAnsi="宋体"/>
        </w:rPr>
        <w:br/>
        <w:t>俺大舅又跟着哼唱了起来，但是唱了几句之后，他从上衣口袋里掏出了一个和送给虎叔那个一模一样的口琴也吹了起来。</w:t>
      </w:r>
      <w:r w:rsidRPr="001233AF">
        <w:rPr>
          <w:rFonts w:ascii="宋体" w:eastAsia="宋体" w:hAnsi="宋体"/>
        </w:rPr>
        <w:br/>
        <w:t>两股琴声和谐地融在了一起，听起来让人感觉很舒服。</w:t>
      </w:r>
      <w:r w:rsidRPr="001233AF">
        <w:rPr>
          <w:rFonts w:ascii="宋体" w:eastAsia="宋体" w:hAnsi="宋体"/>
        </w:rPr>
        <w:br/>
        <w:t>虎叔和俺大舅边吹口琴边随节奏摆动着脑袋微笑着对望彼此，好像是他们的身体也随着音乐有了和谐的共鸣。</w:t>
      </w:r>
      <w:r w:rsidRPr="001233AF">
        <w:rPr>
          <w:rFonts w:ascii="宋体" w:eastAsia="宋体" w:hAnsi="宋体"/>
        </w:rPr>
        <w:br/>
        <w:t>熊叔本来还乐呵呵地在一旁看着虎叔和俺大舅在那表演，后来慢慢地就不笑了，最后他用手下意识地揪着下巴上的胡子在那发起呆来。</w:t>
      </w:r>
      <w:r w:rsidRPr="001233AF">
        <w:rPr>
          <w:rFonts w:ascii="宋体" w:eastAsia="宋体" w:hAnsi="宋体"/>
        </w:rPr>
        <w:br/>
        <w:t>等俺大舅和虎叔合奏完。</w:t>
      </w:r>
      <w:r w:rsidRPr="001233AF">
        <w:rPr>
          <w:rFonts w:ascii="宋体" w:eastAsia="宋体" w:hAnsi="宋体"/>
        </w:rPr>
        <w:br/>
        <w:t>熊叔揪着胡子瞪起眼睛问虎叔：</w:t>
      </w:r>
      <w:r w:rsidRPr="001233AF">
        <w:rPr>
          <w:rFonts w:ascii="宋体" w:eastAsia="宋体" w:hAnsi="宋体"/>
        </w:rPr>
        <w:br/>
      </w:r>
      <w:r w:rsidRPr="001233AF">
        <w:rPr>
          <w:rFonts w:ascii="宋体" w:eastAsia="宋体" w:hAnsi="宋体"/>
        </w:rPr>
        <w:lastRenderedPageBreak/>
        <w:t>“虎子你会吹《小拜年》不？我也来唱一段！”</w:t>
      </w:r>
      <w:r w:rsidRPr="001233AF">
        <w:rPr>
          <w:rFonts w:ascii="宋体" w:eastAsia="宋体" w:hAnsi="宋体"/>
        </w:rPr>
        <w:br/>
        <w:t>虎叔笑着摇了摇头。</w:t>
      </w:r>
      <w:r w:rsidRPr="001233AF">
        <w:rPr>
          <w:rFonts w:ascii="宋体" w:eastAsia="宋体" w:hAnsi="宋体"/>
        </w:rPr>
        <w:br/>
        <w:t>“我没学过。”</w:t>
      </w:r>
      <w:r w:rsidRPr="001233AF">
        <w:rPr>
          <w:rFonts w:ascii="宋体" w:eastAsia="宋体" w:hAnsi="宋体"/>
        </w:rPr>
        <w:br/>
        <w:t>“《小拜年》用口琴吹不出来那个味儿，唢呐比较适合。”</w:t>
      </w:r>
      <w:r w:rsidRPr="001233AF">
        <w:rPr>
          <w:rFonts w:ascii="宋体" w:eastAsia="宋体" w:hAnsi="宋体"/>
        </w:rPr>
        <w:br/>
        <w:t>俺大舅接话说。</w:t>
      </w:r>
      <w:r w:rsidRPr="001233AF">
        <w:rPr>
          <w:rFonts w:ascii="宋体" w:eastAsia="宋体" w:hAnsi="宋体"/>
        </w:rPr>
        <w:br/>
        <w:t>“坏熊你还会唱别的不？”</w:t>
      </w:r>
      <w:r w:rsidRPr="001233AF">
        <w:rPr>
          <w:rFonts w:ascii="宋体" w:eastAsia="宋体" w:hAnsi="宋体"/>
        </w:rPr>
        <w:br/>
        <w:t>虎叔笑着问熊叔。</w:t>
      </w:r>
      <w:r w:rsidRPr="001233AF">
        <w:rPr>
          <w:rFonts w:ascii="宋体" w:eastAsia="宋体" w:hAnsi="宋体"/>
        </w:rPr>
        <w:br/>
        <w:t>熊叔不吭声继续在那揪胡子，用手揪完胡子又去脑袋上抓个不停，抓来抓去的眼瞧着就是有点抓瞎了。</w:t>
      </w:r>
      <w:r w:rsidRPr="001233AF">
        <w:rPr>
          <w:rFonts w:ascii="宋体" w:eastAsia="宋体" w:hAnsi="宋体"/>
        </w:rPr>
        <w:br/>
        <w:t>“熊老弟要是喜欢唱歌，回头我教你啊。”</w:t>
      </w:r>
      <w:r w:rsidRPr="001233AF">
        <w:rPr>
          <w:rFonts w:ascii="宋体" w:eastAsia="宋体" w:hAnsi="宋体"/>
        </w:rPr>
        <w:br/>
        <w:t>俺大舅兴致勃勃地说。</w:t>
      </w:r>
      <w:r w:rsidRPr="001233AF">
        <w:rPr>
          <w:rFonts w:ascii="宋体" w:eastAsia="宋体" w:hAnsi="宋体"/>
        </w:rPr>
        <w:br/>
        <w:t>“哦。”</w:t>
      </w:r>
      <w:r w:rsidRPr="001233AF">
        <w:rPr>
          <w:rFonts w:ascii="宋体" w:eastAsia="宋体" w:hAnsi="宋体"/>
        </w:rPr>
        <w:br/>
        <w:t>熊叔苦着脸应了一声。</w:t>
      </w:r>
      <w:r w:rsidRPr="001233AF">
        <w:rPr>
          <w:rFonts w:ascii="宋体" w:eastAsia="宋体" w:hAnsi="宋体"/>
        </w:rPr>
        <w:br/>
        <w:t>俺大舅放下口琴，有从提包里拿出一叠稿纸来，整理了一下递给虎叔说：</w:t>
      </w:r>
      <w:r w:rsidRPr="001233AF">
        <w:rPr>
          <w:rFonts w:ascii="宋体" w:eastAsia="宋体" w:hAnsi="宋体"/>
        </w:rPr>
        <w:br/>
        <w:t>“这是我写的小说，还没投稿呢，虎子你先帮我看看。”</w:t>
      </w:r>
      <w:r w:rsidRPr="001233AF">
        <w:rPr>
          <w:rFonts w:ascii="宋体" w:eastAsia="宋体" w:hAnsi="宋体"/>
        </w:rPr>
        <w:br/>
        <w:t>“哦。”</w:t>
      </w:r>
      <w:r w:rsidRPr="001233AF">
        <w:rPr>
          <w:rFonts w:ascii="宋体" w:eastAsia="宋体" w:hAnsi="宋体"/>
        </w:rPr>
        <w:br/>
        <w:t>虎叔接过去那一叠稿纸，坐在炕上认真地翻看了起来。</w:t>
      </w:r>
      <w:r w:rsidRPr="001233AF">
        <w:rPr>
          <w:rFonts w:ascii="宋体" w:eastAsia="宋体" w:hAnsi="宋体"/>
        </w:rPr>
        <w:br/>
        <w:t>俺大舅把脑袋凑过去，用手在稿纸上指指点点的对虎叔说着一些我不太懂的话。</w:t>
      </w:r>
      <w:r w:rsidRPr="001233AF">
        <w:rPr>
          <w:rFonts w:ascii="宋体" w:eastAsia="宋体" w:hAnsi="宋体"/>
        </w:rPr>
        <w:br/>
        <w:t>熊叔闷闷不乐地坐在一旁发了一会呆，忽然伸手把俺大舅送给虎叔的那个口琴拿起来放到嘴里含着吹了吹。</w:t>
      </w:r>
      <w:r w:rsidRPr="001233AF">
        <w:rPr>
          <w:rFonts w:ascii="宋体" w:eastAsia="宋体" w:hAnsi="宋体"/>
        </w:rPr>
        <w:br/>
        <w:t>几个单调的音符混着漏气的杂音从熊叔的胡子里跑了出来。</w:t>
      </w:r>
      <w:r w:rsidRPr="001233AF">
        <w:rPr>
          <w:rFonts w:ascii="宋体" w:eastAsia="宋体" w:hAnsi="宋体"/>
        </w:rPr>
        <w:br/>
        <w:t>虎叔和俺大舅都抬起头好奇的去看熊叔，熊叔就有点脸红了。他慌忙地把口琴从嘴里拿了出来。</w:t>
      </w:r>
      <w:r w:rsidRPr="001233AF">
        <w:rPr>
          <w:rFonts w:ascii="宋体" w:eastAsia="宋体" w:hAnsi="宋体"/>
        </w:rPr>
        <w:br/>
        <w:t>但是紧跟着他就捂着嘴哀嚎了一声。</w:t>
      </w:r>
      <w:r w:rsidRPr="001233AF">
        <w:rPr>
          <w:rFonts w:ascii="宋体" w:eastAsia="宋体" w:hAnsi="宋体"/>
        </w:rPr>
        <w:br/>
        <w:t>我看到熊叔扔在炕头的口琴上有几根断掉的胡子正在下午的阳光里黑黑的闪着亮。</w:t>
      </w:r>
    </w:p>
    <w:p w14:paraId="4C8B3E9C" w14:textId="77777777" w:rsidR="007A51CA" w:rsidRPr="001233AF" w:rsidRDefault="00000000">
      <w:pPr>
        <w:pStyle w:val="aa"/>
        <w:rPr>
          <w:rFonts w:ascii="宋体" w:eastAsia="宋体" w:hAnsi="宋体"/>
        </w:rPr>
      </w:pPr>
      <w:r w:rsidRPr="001233AF">
        <w:rPr>
          <w:rFonts w:ascii="宋体" w:eastAsia="宋体" w:hAnsi="宋体"/>
        </w:rPr>
        <w:t>虎叔 第一百六十七章</w:t>
      </w:r>
    </w:p>
    <w:p w14:paraId="14EDD186" w14:textId="77777777" w:rsidR="007A51CA" w:rsidRPr="001233AF" w:rsidRDefault="00000000">
      <w:pPr>
        <w:rPr>
          <w:rFonts w:ascii="宋体" w:eastAsia="宋体" w:hAnsi="宋体"/>
        </w:rPr>
      </w:pPr>
      <w:r w:rsidRPr="001233AF">
        <w:rPr>
          <w:rFonts w:ascii="宋体" w:eastAsia="宋体" w:hAnsi="宋体"/>
        </w:rPr>
        <w:t>虎叔和俺大舅头碰头研究了好一会儿那篇小说的手稿。翻完最后一页，虎叔愣了愣。</w:t>
      </w:r>
      <w:r w:rsidRPr="001233AF">
        <w:rPr>
          <w:rFonts w:ascii="宋体" w:eastAsia="宋体" w:hAnsi="宋体"/>
        </w:rPr>
        <w:br/>
        <w:t>“那个女人就这么跳河死了？”</w:t>
      </w:r>
      <w:r w:rsidRPr="001233AF">
        <w:rPr>
          <w:rFonts w:ascii="宋体" w:eastAsia="宋体" w:hAnsi="宋体"/>
        </w:rPr>
        <w:br/>
        <w:t>他惊讶地问。</w:t>
      </w:r>
      <w:r w:rsidRPr="001233AF">
        <w:rPr>
          <w:rFonts w:ascii="宋体" w:eastAsia="宋体" w:hAnsi="宋体"/>
        </w:rPr>
        <w:br/>
        <w:t>“嗯，她想用死来惩罚那个负心汉，想让他后悔，想让他一辈子都背负着罪恶的骂名。”</w:t>
      </w:r>
      <w:r w:rsidRPr="001233AF">
        <w:rPr>
          <w:rFonts w:ascii="宋体" w:eastAsia="宋体" w:hAnsi="宋体"/>
        </w:rPr>
        <w:br/>
        <w:t>俺大舅晃着脑袋有些得意地说。</w:t>
      </w:r>
      <w:r w:rsidRPr="001233AF">
        <w:rPr>
          <w:rFonts w:ascii="宋体" w:eastAsia="宋体" w:hAnsi="宋体"/>
        </w:rPr>
        <w:br/>
        <w:t>“那她为啥非要吊在负心汉这么一棵歪脖树上啊？她不是还有另一个男人在死心塌地的爱着她么？”</w:t>
      </w:r>
      <w:r w:rsidRPr="001233AF">
        <w:rPr>
          <w:rFonts w:ascii="宋体" w:eastAsia="宋体" w:hAnsi="宋体"/>
        </w:rPr>
        <w:br/>
        <w:t>虎叔整理着手里的稿子问。</w:t>
      </w:r>
      <w:r w:rsidRPr="001233AF">
        <w:rPr>
          <w:rFonts w:ascii="宋体" w:eastAsia="宋体" w:hAnsi="宋体"/>
        </w:rPr>
        <w:br/>
        <w:t>“这就是人心的奇妙之处。”</w:t>
      </w:r>
      <w:r w:rsidRPr="001233AF">
        <w:rPr>
          <w:rFonts w:ascii="宋体" w:eastAsia="宋体" w:hAnsi="宋体"/>
        </w:rPr>
        <w:br/>
        <w:t>俺大舅摇头晃脑的感叹着。</w:t>
      </w:r>
      <w:r w:rsidRPr="001233AF">
        <w:rPr>
          <w:rFonts w:ascii="宋体" w:eastAsia="宋体" w:hAnsi="宋体"/>
        </w:rPr>
        <w:br/>
      </w:r>
      <w:r w:rsidRPr="001233AF">
        <w:rPr>
          <w:rFonts w:ascii="宋体" w:eastAsia="宋体" w:hAnsi="宋体"/>
        </w:rPr>
        <w:lastRenderedPageBreak/>
        <w:t>“可是那个负心汉并没有后悔啊，还欢天喜地的把相好的娶回家了啊，反倒是爱着那个女人的男人整天不吃不喝悲痛欲绝啊，她这不是成全了自己恨的人，惩罚了爱自己的人么？”</w:t>
      </w:r>
      <w:r w:rsidRPr="001233AF">
        <w:rPr>
          <w:rFonts w:ascii="宋体" w:eastAsia="宋体" w:hAnsi="宋体"/>
        </w:rPr>
        <w:br/>
        <w:t>虎叔摇着头把稿子递还给俺大舅。</w:t>
      </w:r>
      <w:r w:rsidRPr="001233AF">
        <w:rPr>
          <w:rFonts w:ascii="宋体" w:eastAsia="宋体" w:hAnsi="宋体"/>
        </w:rPr>
        <w:br/>
        <w:t>“所以说人千万别为了情之一字轻易的去了断或者折磨自己啊！”</w:t>
      </w:r>
      <w:r w:rsidRPr="001233AF">
        <w:rPr>
          <w:rFonts w:ascii="宋体" w:eastAsia="宋体" w:hAnsi="宋体"/>
        </w:rPr>
        <w:br/>
        <w:t>俺大舅继续晃着脑袋感慨。</w:t>
      </w:r>
      <w:r w:rsidRPr="001233AF">
        <w:rPr>
          <w:rFonts w:ascii="宋体" w:eastAsia="宋体" w:hAnsi="宋体"/>
        </w:rPr>
        <w:br/>
        <w:t>“要我说那个女人也太蠢了，死的太不值太白瞎了。要是换成我，我就算想跳河，也要先切了那个混蛋的命根子再跳！老子就算死了也要让那个混蛋下半辈子不好过！”</w:t>
      </w:r>
      <w:r w:rsidRPr="001233AF">
        <w:rPr>
          <w:rFonts w:ascii="宋体" w:eastAsia="宋体" w:hAnsi="宋体"/>
        </w:rPr>
        <w:br/>
        <w:t>熊叔忽然在一旁开腔了，而且边说还边拿眼睛往虎叔的下身瞄来瞄去的，虎叔就弯着嘴角哑然失笑了。</w:t>
      </w:r>
      <w:r w:rsidRPr="001233AF">
        <w:rPr>
          <w:rFonts w:ascii="宋体" w:eastAsia="宋体" w:hAnsi="宋体"/>
        </w:rPr>
        <w:br/>
        <w:t>俺大舅被熊叔的话整的愣了愣。</w:t>
      </w:r>
      <w:r w:rsidRPr="001233AF">
        <w:rPr>
          <w:rFonts w:ascii="宋体" w:eastAsia="宋体" w:hAnsi="宋体"/>
        </w:rPr>
        <w:br/>
        <w:t>“这个主意倒是不错，”，俺大舅托着下巴搁那沉思开了，“可就是太血腥了，怕是杂志社不会采用。”</w:t>
      </w:r>
      <w:r w:rsidRPr="001233AF">
        <w:rPr>
          <w:rFonts w:ascii="宋体" w:eastAsia="宋体" w:hAnsi="宋体"/>
        </w:rPr>
        <w:br/>
        <w:t>“血腥啥啊，水泊梁山里，武松开膛破肚的杀完潘金莲还一路提着死人的脑袋又跑去狮子楼杀西门庆，这够血腥了吧？可只有这样读者看了才会解气啊！你好生生的光让那个蠢女人去跳河，读者看了心里得觉着多憋屈啊。”</w:t>
      </w:r>
      <w:r w:rsidRPr="001233AF">
        <w:rPr>
          <w:rFonts w:ascii="宋体" w:eastAsia="宋体" w:hAnsi="宋体"/>
        </w:rPr>
        <w:br/>
        <w:t>熊叔撇着嘴说。</w:t>
      </w:r>
      <w:r w:rsidRPr="001233AF">
        <w:rPr>
          <w:rFonts w:ascii="宋体" w:eastAsia="宋体" w:hAnsi="宋体"/>
        </w:rPr>
        <w:br/>
        <w:t>“所以啊，我写的这是个悲剧，悲剧嘛，就是让读者看完了憋屈得想拿刀砍作者的一门艺术。”</w:t>
      </w:r>
      <w:r w:rsidRPr="001233AF">
        <w:rPr>
          <w:rFonts w:ascii="宋体" w:eastAsia="宋体" w:hAnsi="宋体"/>
        </w:rPr>
        <w:br/>
        <w:t>俺大舅摆出一副很高深莫测的样子说。</w:t>
      </w:r>
      <w:r w:rsidRPr="001233AF">
        <w:rPr>
          <w:rFonts w:ascii="宋体" w:eastAsia="宋体" w:hAnsi="宋体"/>
        </w:rPr>
        <w:br/>
        <w:t>“我不觉着自己看完这种小说会憋屈的想砍作者，我只会觉着写出这种小说的作者和那个投河自尽的女人一样蠢。”</w:t>
      </w:r>
      <w:r w:rsidRPr="001233AF">
        <w:rPr>
          <w:rFonts w:ascii="宋体" w:eastAsia="宋体" w:hAnsi="宋体"/>
        </w:rPr>
        <w:br/>
        <w:t>熊叔小声嘟囔着。</w:t>
      </w:r>
      <w:r w:rsidRPr="001233AF">
        <w:rPr>
          <w:rFonts w:ascii="宋体" w:eastAsia="宋体" w:hAnsi="宋体"/>
        </w:rPr>
        <w:br/>
        <w:t>俺大舅听完熊叔的小嘟囔，脸上就有点挂不住了，他清了一下嗓子对虎叔说：</w:t>
      </w:r>
      <w:r w:rsidRPr="001233AF">
        <w:rPr>
          <w:rFonts w:ascii="宋体" w:eastAsia="宋体" w:hAnsi="宋体"/>
        </w:rPr>
        <w:br/>
        <w:t>“我去趟厕所。”</w:t>
      </w:r>
      <w:r w:rsidRPr="001233AF">
        <w:rPr>
          <w:rFonts w:ascii="宋体" w:eastAsia="宋体" w:hAnsi="宋体"/>
        </w:rPr>
        <w:br/>
        <w:t>然后他就出去了。</w:t>
      </w:r>
      <w:r w:rsidRPr="001233AF">
        <w:rPr>
          <w:rFonts w:ascii="宋体" w:eastAsia="宋体" w:hAnsi="宋体"/>
        </w:rPr>
        <w:br/>
        <w:t>俺大舅出去之后，熊叔上下打量了虎叔一番，然后叹了口气说：</w:t>
      </w:r>
      <w:r w:rsidRPr="001233AF">
        <w:rPr>
          <w:rFonts w:ascii="宋体" w:eastAsia="宋体" w:hAnsi="宋体"/>
        </w:rPr>
        <w:br/>
        <w:t>“虎子啊，如果你是那个负心汉，估计我也舍不得割你的命根子。”</w:t>
      </w:r>
      <w:r w:rsidRPr="001233AF">
        <w:rPr>
          <w:rFonts w:ascii="宋体" w:eastAsia="宋体" w:hAnsi="宋体"/>
        </w:rPr>
        <w:br/>
        <w:t>虎叔就哈哈大笑了起来。</w:t>
      </w:r>
      <w:r w:rsidRPr="001233AF">
        <w:rPr>
          <w:rFonts w:ascii="宋体" w:eastAsia="宋体" w:hAnsi="宋体"/>
        </w:rPr>
        <w:br/>
        <w:t>“坏熊你放心吧，我是永远也不会负了你的，永远也不会逼着你去跳河的，哪天你要真去跳河了我肯定前后脚的跟着你一起跳。”</w:t>
      </w:r>
      <w:r w:rsidRPr="001233AF">
        <w:rPr>
          <w:rFonts w:ascii="宋体" w:eastAsia="宋体" w:hAnsi="宋体"/>
        </w:rPr>
        <w:br/>
        <w:t>虎叔笑着说。</w:t>
      </w:r>
      <w:r w:rsidRPr="001233AF">
        <w:rPr>
          <w:rFonts w:ascii="宋体" w:eastAsia="宋体" w:hAnsi="宋体"/>
        </w:rPr>
        <w:br/>
        <w:t>“好听话说的倒顺溜，你跟着我去跳河你舍得下你那头不开窍的傻豹子么？也就是我心量大，要不我早就去跳河了。”</w:t>
      </w:r>
      <w:r w:rsidRPr="001233AF">
        <w:rPr>
          <w:rFonts w:ascii="宋体" w:eastAsia="宋体" w:hAnsi="宋体"/>
        </w:rPr>
        <w:br/>
        <w:t>熊叔继续小声嘟囔着。</w:t>
      </w:r>
      <w:r w:rsidRPr="001233AF">
        <w:rPr>
          <w:rFonts w:ascii="宋体" w:eastAsia="宋体" w:hAnsi="宋体"/>
        </w:rPr>
        <w:br/>
        <w:t>“嗯，是有点舍不下，要不我拉着他咱们三个一起跳？”</w:t>
      </w:r>
      <w:r w:rsidRPr="001233AF">
        <w:rPr>
          <w:rFonts w:ascii="宋体" w:eastAsia="宋体" w:hAnsi="宋体"/>
        </w:rPr>
        <w:br/>
        <w:t>虎叔摸着熊叔的脑袋笑着。</w:t>
      </w:r>
      <w:r w:rsidRPr="001233AF">
        <w:rPr>
          <w:rFonts w:ascii="宋体" w:eastAsia="宋体" w:hAnsi="宋体"/>
        </w:rPr>
        <w:br/>
        <w:t>“你可拉倒吧，我都去跳河了你还要把豹子带到阴曹地府来继续欺负我，你个死老虎也太不地道了。不行！我改主意了，我要先割了你的命根子。”</w:t>
      </w:r>
      <w:r w:rsidRPr="001233AF">
        <w:rPr>
          <w:rFonts w:ascii="宋体" w:eastAsia="宋体" w:hAnsi="宋体"/>
        </w:rPr>
        <w:br/>
        <w:t>熊叔嗷嗷叫着把虎叔扑到在了炕上，压着虎叔把手伸进了虎叔的裤子。</w:t>
      </w:r>
      <w:r w:rsidRPr="001233AF">
        <w:rPr>
          <w:rFonts w:ascii="宋体" w:eastAsia="宋体" w:hAnsi="宋体"/>
        </w:rPr>
        <w:br/>
      </w:r>
      <w:r w:rsidRPr="001233AF">
        <w:rPr>
          <w:rFonts w:ascii="宋体" w:eastAsia="宋体" w:hAnsi="宋体"/>
        </w:rPr>
        <w:lastRenderedPageBreak/>
        <w:t>虎叔就在熊叔的身子底下哈哈哈的一直乐。</w:t>
      </w:r>
      <w:r w:rsidRPr="001233AF">
        <w:rPr>
          <w:rFonts w:ascii="宋体" w:eastAsia="宋体" w:hAnsi="宋体"/>
        </w:rPr>
        <w:br/>
        <w:t>我现在对他俩这么叠罗汉的压在一起已经见怪不怪了，傻子才会觉着熊叔那是在欺负虎叔，我才不傻呢。想想几个月前我还经常在这情况下用枕头猛拍熊叔的大脑袋我就很为那时候的自己害羞，几个月前的我咋就那么幼稚呢？</w:t>
      </w:r>
      <w:r w:rsidRPr="001233AF">
        <w:rPr>
          <w:rFonts w:ascii="宋体" w:eastAsia="宋体" w:hAnsi="宋体"/>
        </w:rPr>
        <w:br/>
        <w:t>不大一会儿，俺大舅拎着一只公野鸡进屋来了。</w:t>
      </w:r>
      <w:r w:rsidRPr="001233AF">
        <w:rPr>
          <w:rFonts w:ascii="宋体" w:eastAsia="宋体" w:hAnsi="宋体"/>
        </w:rPr>
        <w:br/>
        <w:t>“你看看！咋这么漂亮的鸟你也舍得打？你还有点爱美之心不？”</w:t>
      </w:r>
      <w:r w:rsidRPr="001233AF">
        <w:rPr>
          <w:rFonts w:ascii="宋体" w:eastAsia="宋体" w:hAnsi="宋体"/>
        </w:rPr>
        <w:br/>
        <w:t>俺大舅抖着手里的公野鸡很气愤地质问熊叔。</w:t>
      </w:r>
      <w:r w:rsidRPr="001233AF">
        <w:rPr>
          <w:rFonts w:ascii="宋体" w:eastAsia="宋体" w:hAnsi="宋体"/>
        </w:rPr>
        <w:br/>
        <w:t>熊叔就有些呆了，估计他咋也想不到俺大舅还会整出这么稀奇古怪的问题来。</w:t>
      </w:r>
      <w:r w:rsidRPr="001233AF">
        <w:rPr>
          <w:rFonts w:ascii="宋体" w:eastAsia="宋体" w:hAnsi="宋体"/>
        </w:rPr>
        <w:br/>
        <w:t>“我觉着家鸡也挺漂亮的，咋我看你吃中午饭的时候啃鸡爪子也啃得老欢了。再说你咋能用美丑来决定什么东西该吃什么东西不该吃？照你这么来划分，那是不是长得漂亮的人都该天天被烧香供起来，长得丑的人就该一辈子去掏大粪做苦力？”</w:t>
      </w:r>
      <w:r w:rsidRPr="001233AF">
        <w:rPr>
          <w:rFonts w:ascii="宋体" w:eastAsia="宋体" w:hAnsi="宋体"/>
        </w:rPr>
        <w:br/>
        <w:t>熊叔口气凉凉地说。</w:t>
      </w:r>
      <w:r w:rsidRPr="001233AF">
        <w:rPr>
          <w:rFonts w:ascii="宋体" w:eastAsia="宋体" w:hAnsi="宋体"/>
        </w:rPr>
        <w:br/>
        <w:t>“我咋会是那个意思？家鸡养着本来就是用来吃肉下蛋的，那能一样么？再说中午我就啃了一个鸡爪子，剩下的都让你们和孩子抢光了，我哪啃得老欢了？”</w:t>
      </w:r>
      <w:r w:rsidRPr="001233AF">
        <w:rPr>
          <w:rFonts w:ascii="宋体" w:eastAsia="宋体" w:hAnsi="宋体"/>
        </w:rPr>
        <w:br/>
        <w:t>俺大舅有些着急了。</w:t>
      </w:r>
      <w:r w:rsidRPr="001233AF">
        <w:rPr>
          <w:rFonts w:ascii="宋体" w:eastAsia="宋体" w:hAnsi="宋体"/>
        </w:rPr>
        <w:br/>
        <w:t>“那野鸡也是山神养着让俺们这些猎户吃肉用的！”</w:t>
      </w:r>
      <w:r w:rsidRPr="001233AF">
        <w:rPr>
          <w:rFonts w:ascii="宋体" w:eastAsia="宋体" w:hAnsi="宋体"/>
        </w:rPr>
        <w:br/>
        <w:t>熊叔开始和俺大舅卯上劲了。</w:t>
      </w:r>
      <w:r w:rsidRPr="001233AF">
        <w:rPr>
          <w:rFonts w:ascii="宋体" w:eastAsia="宋体" w:hAnsi="宋体"/>
        </w:rPr>
        <w:br/>
        <w:t>“咦——，这个说法倒是很新鲜，我要记下来用到我的下一个小说里。”</w:t>
      </w:r>
      <w:r w:rsidRPr="001233AF">
        <w:rPr>
          <w:rFonts w:ascii="宋体" w:eastAsia="宋体" w:hAnsi="宋体"/>
        </w:rPr>
        <w:br/>
        <w:t>俺大舅说完扔掉手里的公野鸡，从怀里掏出一支钢笔和一个在牛皮纸的封面上印着“工作日记”的小本本。</w:t>
      </w:r>
      <w:r w:rsidRPr="001233AF">
        <w:rPr>
          <w:rFonts w:ascii="宋体" w:eastAsia="宋体" w:hAnsi="宋体"/>
        </w:rPr>
        <w:br/>
        <w:t>随后他打开小本本埋头写了起来。</w:t>
      </w:r>
      <w:r w:rsidRPr="001233AF">
        <w:rPr>
          <w:rFonts w:ascii="宋体" w:eastAsia="宋体" w:hAnsi="宋体"/>
        </w:rPr>
        <w:br/>
        <w:t>熊叔看着俺大舅眨么眨么眼睛，一脸的困惑，估计是闹不明白这眨么眼儿的功夫到底发生了啥事儿。这就好像打仗打到一半，激战正酣胜负未分时，对方忽然偃旗息鼓，鸣金收兵，回营支锅烙大饼去了。</w:t>
      </w:r>
      <w:r w:rsidRPr="001233AF">
        <w:rPr>
          <w:rFonts w:ascii="宋体" w:eastAsia="宋体" w:hAnsi="宋体"/>
        </w:rPr>
        <w:br/>
        <w:t>俺大舅记完笔记，抬头看了看熊叔，又问了几个打猎中的技术细节问题，比如说下套子的时候应该离地多高，挖陷阱的时候上面铺什么材料最好，开枪的时候风速对子弹的轨迹影响有多大？怎么来预判移动中的猎物与子弹飞行距离的交叉点。</w:t>
      </w:r>
      <w:r w:rsidRPr="001233AF">
        <w:rPr>
          <w:rFonts w:ascii="宋体" w:eastAsia="宋体" w:hAnsi="宋体"/>
        </w:rPr>
        <w:br/>
        <w:t>熊叔倒是很认真很详细地一一回答了俺大舅的问题。</w:t>
      </w:r>
      <w:r w:rsidRPr="001233AF">
        <w:rPr>
          <w:rFonts w:ascii="宋体" w:eastAsia="宋体" w:hAnsi="宋体"/>
        </w:rPr>
        <w:br/>
        <w:t>“有很多事情是说不清楚的，就是靠经验，所以猎手才有好坏之分。”</w:t>
      </w:r>
      <w:r w:rsidRPr="001233AF">
        <w:rPr>
          <w:rFonts w:ascii="宋体" w:eastAsia="宋体" w:hAnsi="宋体"/>
        </w:rPr>
        <w:br/>
        <w:t>熊叔最后总结说。</w:t>
      </w:r>
      <w:r w:rsidRPr="001233AF">
        <w:rPr>
          <w:rFonts w:ascii="宋体" w:eastAsia="宋体" w:hAnsi="宋体"/>
        </w:rPr>
        <w:br/>
        <w:t>“那你是个好猎手不？”</w:t>
      </w:r>
      <w:r w:rsidRPr="001233AF">
        <w:rPr>
          <w:rFonts w:ascii="宋体" w:eastAsia="宋体" w:hAnsi="宋体"/>
        </w:rPr>
        <w:br/>
        <w:t>俺大舅笑着问。</w:t>
      </w:r>
      <w:r w:rsidRPr="001233AF">
        <w:rPr>
          <w:rFonts w:ascii="宋体" w:eastAsia="宋体" w:hAnsi="宋体"/>
        </w:rPr>
        <w:br/>
        <w:t>“还行吧。”</w:t>
      </w:r>
      <w:r w:rsidRPr="001233AF">
        <w:rPr>
          <w:rFonts w:ascii="宋体" w:eastAsia="宋体" w:hAnsi="宋体"/>
        </w:rPr>
        <w:br/>
        <w:t>熊叔有些不好意思地抓了抓脑袋。</w:t>
      </w:r>
      <w:r w:rsidRPr="001233AF">
        <w:rPr>
          <w:rFonts w:ascii="宋体" w:eastAsia="宋体" w:hAnsi="宋体"/>
        </w:rPr>
        <w:br/>
        <w:t>“我飞刀子扔的特好。”</w:t>
      </w:r>
      <w:r w:rsidRPr="001233AF">
        <w:rPr>
          <w:rFonts w:ascii="宋体" w:eastAsia="宋体" w:hAnsi="宋体"/>
        </w:rPr>
        <w:br/>
        <w:t>他又补充说。</w:t>
      </w:r>
      <w:r w:rsidRPr="001233AF">
        <w:rPr>
          <w:rFonts w:ascii="宋体" w:eastAsia="宋体" w:hAnsi="宋体"/>
        </w:rPr>
        <w:br/>
        <w:t>“飞刀子？就像武侠小说里的那种吗？”</w:t>
      </w:r>
      <w:r w:rsidRPr="001233AF">
        <w:rPr>
          <w:rFonts w:ascii="宋体" w:eastAsia="宋体" w:hAnsi="宋体"/>
        </w:rPr>
        <w:br/>
        <w:t>俺大舅很感兴趣地说。</w:t>
      </w:r>
      <w:r w:rsidRPr="001233AF">
        <w:rPr>
          <w:rFonts w:ascii="宋体" w:eastAsia="宋体" w:hAnsi="宋体"/>
        </w:rPr>
        <w:br/>
        <w:t>“嗯，虎子怕我绑在身上割到人，让我把刀收起来了，反正在家又用不到，进了山我就把</w:t>
      </w:r>
      <w:r w:rsidRPr="001233AF">
        <w:rPr>
          <w:rFonts w:ascii="宋体" w:eastAsia="宋体" w:hAnsi="宋体"/>
        </w:rPr>
        <w:lastRenderedPageBreak/>
        <w:t>飞刀绑在腿上。不过那东西就是救急用的，平时也用不到。”</w:t>
      </w:r>
      <w:r w:rsidRPr="001233AF">
        <w:rPr>
          <w:rFonts w:ascii="宋体" w:eastAsia="宋体" w:hAnsi="宋体"/>
        </w:rPr>
        <w:br/>
        <w:t>熊叔笑着说。</w:t>
      </w:r>
      <w:r w:rsidRPr="001233AF">
        <w:rPr>
          <w:rFonts w:ascii="宋体" w:eastAsia="宋体" w:hAnsi="宋体"/>
        </w:rPr>
        <w:br/>
        <w:t>“你飞刀扔的有多好啊？”</w:t>
      </w:r>
      <w:r w:rsidRPr="001233AF">
        <w:rPr>
          <w:rFonts w:ascii="宋体" w:eastAsia="宋体" w:hAnsi="宋体"/>
        </w:rPr>
        <w:br/>
        <w:t>俺大舅好奇地问。</w:t>
      </w:r>
      <w:r w:rsidRPr="001233AF">
        <w:rPr>
          <w:rFonts w:ascii="宋体" w:eastAsia="宋体" w:hAnsi="宋体"/>
        </w:rPr>
        <w:br/>
        <w:t>他问这话就让我想起熊叔刚来的时候在父亲跟前显摆本事用飞刀射老玉米，结果把飞刀射进房檐够不下来，虎叔笑着搬梯子帮他往下薅的事情来。</w:t>
      </w:r>
      <w:r w:rsidRPr="001233AF">
        <w:rPr>
          <w:rFonts w:ascii="宋体" w:eastAsia="宋体" w:hAnsi="宋体"/>
        </w:rPr>
        <w:br/>
        <w:t>“赶明儿吧，赶明儿让你见识见识。”</w:t>
      </w:r>
      <w:r w:rsidRPr="001233AF">
        <w:rPr>
          <w:rFonts w:ascii="宋体" w:eastAsia="宋体" w:hAnsi="宋体"/>
        </w:rPr>
        <w:br/>
        <w:t>熊叔说完拎起俺大舅扔在地上的那只公野鸡又对虎叔说：</w:t>
      </w:r>
      <w:r w:rsidRPr="001233AF">
        <w:rPr>
          <w:rFonts w:ascii="宋体" w:eastAsia="宋体" w:hAnsi="宋体"/>
        </w:rPr>
        <w:br/>
        <w:t>“虎子咱们今晚上就吃它吧，要是有人矫情不想吃就让他啃咸菜吧。”</w:t>
      </w:r>
      <w:r w:rsidRPr="001233AF">
        <w:rPr>
          <w:rFonts w:ascii="宋体" w:eastAsia="宋体" w:hAnsi="宋体"/>
        </w:rPr>
        <w:br/>
        <w:t>然后熊叔就大笑了起来，虎叔也跟着笑了，俺大舅也笑了。</w:t>
      </w:r>
      <w:r w:rsidRPr="001233AF">
        <w:rPr>
          <w:rFonts w:ascii="宋体" w:eastAsia="宋体" w:hAnsi="宋体"/>
        </w:rPr>
        <w:br/>
        <w:t>“竟然还记仇。”俺大舅笑着说。</w:t>
      </w:r>
      <w:r w:rsidRPr="001233AF">
        <w:rPr>
          <w:rFonts w:ascii="宋体" w:eastAsia="宋体" w:hAnsi="宋体"/>
        </w:rPr>
        <w:br/>
        <w:t>“我去给野鸡褪毛。”</w:t>
      </w:r>
      <w:r w:rsidRPr="001233AF">
        <w:rPr>
          <w:rFonts w:ascii="宋体" w:eastAsia="宋体" w:hAnsi="宋体"/>
        </w:rPr>
        <w:br/>
        <w:t>熊叔拎着公野鸡就往外走。</w:t>
      </w:r>
      <w:r w:rsidRPr="001233AF">
        <w:rPr>
          <w:rFonts w:ascii="宋体" w:eastAsia="宋体" w:hAnsi="宋体"/>
        </w:rPr>
        <w:br/>
        <w:t>“你等等！”</w:t>
      </w:r>
      <w:r w:rsidRPr="001233AF">
        <w:rPr>
          <w:rFonts w:ascii="宋体" w:eastAsia="宋体" w:hAnsi="宋体"/>
        </w:rPr>
        <w:br/>
        <w:t>俺大舅着急忙慌地喊了一嗓子，扑上去把那只公野鸡抓在手里，噌噌两下从那只公野鸡的屁股上拔下两根长长的尾羽来。</w:t>
      </w:r>
      <w:r w:rsidRPr="001233AF">
        <w:rPr>
          <w:rFonts w:ascii="宋体" w:eastAsia="宋体" w:hAnsi="宋体"/>
        </w:rPr>
        <w:br/>
        <w:t>“这两根太漂亮了，我第一眼看到的时候就想拔了。”</w:t>
      </w:r>
      <w:r w:rsidRPr="001233AF">
        <w:rPr>
          <w:rFonts w:ascii="宋体" w:eastAsia="宋体" w:hAnsi="宋体"/>
        </w:rPr>
        <w:br/>
        <w:t>俺大舅手里抓着那两根公野鸡的长尾巴毛兴奋地嚷嚷。</w:t>
      </w:r>
      <w:r w:rsidRPr="001233AF">
        <w:rPr>
          <w:rFonts w:ascii="宋体" w:eastAsia="宋体" w:hAnsi="宋体"/>
        </w:rPr>
        <w:br/>
        <w:t>“那个熊老弟，我拔它屁股上的两根毛你不介意吧？”</w:t>
      </w:r>
      <w:r w:rsidRPr="001233AF">
        <w:rPr>
          <w:rFonts w:ascii="宋体" w:eastAsia="宋体" w:hAnsi="宋体"/>
        </w:rPr>
        <w:br/>
        <w:t>俺大舅又满含期待地望着熊叔问。</w:t>
      </w:r>
      <w:r w:rsidRPr="001233AF">
        <w:rPr>
          <w:rFonts w:ascii="宋体" w:eastAsia="宋体" w:hAnsi="宋体"/>
        </w:rPr>
        <w:br/>
        <w:t>“不介意，不介意，这有啥可介意的？你是虎子的贵客，别说你拔这只野鸡屁股上的两根毛我不介意，你就算拔我屁股上的两根毛我也会高高兴兴的让你拔。两根够不？要不要再多拔几根？”</w:t>
      </w:r>
      <w:r w:rsidRPr="001233AF">
        <w:rPr>
          <w:rFonts w:ascii="宋体" w:eastAsia="宋体" w:hAnsi="宋体"/>
        </w:rPr>
        <w:br/>
        <w:t>熊叔把野鸡屁股递到俺大舅眼前问。</w:t>
      </w:r>
      <w:r w:rsidRPr="001233AF">
        <w:rPr>
          <w:rFonts w:ascii="宋体" w:eastAsia="宋体" w:hAnsi="宋体"/>
        </w:rPr>
        <w:br/>
        <w:t>“这只野鸡的屁股上就这两根出挑的漂亮，别的都逊色太多了。”</w:t>
      </w:r>
      <w:r w:rsidRPr="001233AF">
        <w:rPr>
          <w:rFonts w:ascii="宋体" w:eastAsia="宋体" w:hAnsi="宋体"/>
        </w:rPr>
        <w:br/>
        <w:t>俺大舅一脸认真地端详着那个野鸡屁股说道。</w:t>
      </w:r>
      <w:r w:rsidRPr="001233AF">
        <w:rPr>
          <w:rFonts w:ascii="宋体" w:eastAsia="宋体" w:hAnsi="宋体"/>
        </w:rPr>
        <w:br/>
        <w:t>“这样啊，那你等着。”</w:t>
      </w:r>
      <w:r w:rsidRPr="001233AF">
        <w:rPr>
          <w:rFonts w:ascii="宋体" w:eastAsia="宋体" w:hAnsi="宋体"/>
        </w:rPr>
        <w:br/>
        <w:t>说完熊叔就拎着那只公野鸡出去了。</w:t>
      </w:r>
      <w:r w:rsidRPr="001233AF">
        <w:rPr>
          <w:rFonts w:ascii="宋体" w:eastAsia="宋体" w:hAnsi="宋体"/>
        </w:rPr>
        <w:br/>
        <w:t>过了不大一会儿，熊叔就抱着一大捆子野鸡尾巴毛走了进来。</w:t>
      </w:r>
      <w:r w:rsidRPr="001233AF">
        <w:rPr>
          <w:rFonts w:ascii="宋体" w:eastAsia="宋体" w:hAnsi="宋体"/>
        </w:rPr>
        <w:br/>
        <w:t>“幸亏以前的都还留着，我还说让虎子做把扇子扇风用呢。你要是喜欢就随便挑吧。”</w:t>
      </w:r>
      <w:r w:rsidRPr="001233AF">
        <w:rPr>
          <w:rFonts w:ascii="宋体" w:eastAsia="宋体" w:hAnsi="宋体"/>
        </w:rPr>
        <w:br/>
        <w:t>熊叔把那捆野鸡尾巴毛递到了俺大舅手里，俺大舅捧着那一大捆毛眼眶忽然就湿润了。</w:t>
      </w:r>
      <w:r w:rsidRPr="001233AF">
        <w:rPr>
          <w:rFonts w:ascii="宋体" w:eastAsia="宋体" w:hAnsi="宋体"/>
        </w:rPr>
        <w:br/>
        <w:t>“你咋这么残忍！你竟然杀了这么多这么漂亮的鸟！就是你们这种人！地球上已经有多少物种濒临灭绝了你知道不？”</w:t>
      </w:r>
      <w:r w:rsidRPr="001233AF">
        <w:rPr>
          <w:rFonts w:ascii="宋体" w:eastAsia="宋体" w:hAnsi="宋体"/>
        </w:rPr>
        <w:br/>
        <w:t>俺大舅眼泪汪汪的怒斥熊叔。</w:t>
      </w:r>
      <w:r w:rsidRPr="001233AF">
        <w:rPr>
          <w:rFonts w:ascii="宋体" w:eastAsia="宋体" w:hAnsi="宋体"/>
        </w:rPr>
        <w:br/>
        <w:t>熊叔这回被彻底吓着了，他蹭到虎叔身边咬着耳朵小声问：</w:t>
      </w:r>
      <w:r w:rsidRPr="001233AF">
        <w:rPr>
          <w:rFonts w:ascii="宋体" w:eastAsia="宋体" w:hAnsi="宋体"/>
        </w:rPr>
        <w:br/>
        <w:t>“这人到底是咋的了？咋一会弄一出呢？刚才他从野鸡屁股上往下拔毛不是拔得挺高兴么？咋忽然又这样了？”</w:t>
      </w:r>
      <w:r w:rsidRPr="001233AF">
        <w:rPr>
          <w:rFonts w:ascii="宋体" w:eastAsia="宋体" w:hAnsi="宋体"/>
        </w:rPr>
        <w:br/>
        <w:t>“文化人就这样，你别理他，去给野鸡褪毛吧。”</w:t>
      </w:r>
      <w:r w:rsidRPr="001233AF">
        <w:rPr>
          <w:rFonts w:ascii="宋体" w:eastAsia="宋体" w:hAnsi="宋体"/>
        </w:rPr>
        <w:br/>
        <w:t>虎叔也咬着耳朵小声说。</w:t>
      </w:r>
      <w:r w:rsidRPr="001233AF">
        <w:rPr>
          <w:rFonts w:ascii="宋体" w:eastAsia="宋体" w:hAnsi="宋体"/>
        </w:rPr>
        <w:br/>
      </w:r>
      <w:r w:rsidRPr="001233AF">
        <w:rPr>
          <w:rFonts w:ascii="宋体" w:eastAsia="宋体" w:hAnsi="宋体"/>
        </w:rPr>
        <w:lastRenderedPageBreak/>
        <w:t>“哦。”</w:t>
      </w:r>
      <w:r w:rsidRPr="001233AF">
        <w:rPr>
          <w:rFonts w:ascii="宋体" w:eastAsia="宋体" w:hAnsi="宋体"/>
        </w:rPr>
        <w:br/>
        <w:t>熊叔赶紧撒腿开溜了。</w:t>
      </w:r>
      <w:r w:rsidRPr="001233AF">
        <w:rPr>
          <w:rFonts w:ascii="宋体" w:eastAsia="宋体" w:hAnsi="宋体"/>
        </w:rPr>
        <w:br/>
        <w:t>俺大舅看熊叔躲了，劲头也就泄了，开始蹲在地上认真的挑那些好看的野鸡尾巴毛。</w:t>
      </w:r>
      <w:r w:rsidRPr="001233AF">
        <w:rPr>
          <w:rFonts w:ascii="宋体" w:eastAsia="宋体" w:hAnsi="宋体"/>
        </w:rPr>
        <w:br/>
        <w:t>虎叔在旁边看着，摇着头无声地笑了笑。</w:t>
      </w:r>
      <w:r w:rsidRPr="001233AF">
        <w:rPr>
          <w:rFonts w:ascii="宋体" w:eastAsia="宋体" w:hAnsi="宋体"/>
        </w:rPr>
        <w:br/>
        <w:t>晚饭俺大舅依然还是吃了不少野鸡肉还有其它一些昨天吃剩的野味，边吃还边赞不绝口，也没再和熊叔闹。</w:t>
      </w:r>
      <w:r w:rsidRPr="001233AF">
        <w:rPr>
          <w:rFonts w:ascii="宋体" w:eastAsia="宋体" w:hAnsi="宋体"/>
        </w:rPr>
        <w:br/>
        <w:t>吃过晚饭一切收拾妥当，熊叔和俺大舅在虎叔两边一左一右靠墙坐在三个被窝里就唠开了。虎叔对俺大舅特别优待，拿出了一套新被褥给俺大舅用。</w:t>
      </w:r>
      <w:r w:rsidRPr="001233AF">
        <w:rPr>
          <w:rFonts w:ascii="宋体" w:eastAsia="宋体" w:hAnsi="宋体"/>
        </w:rPr>
        <w:br/>
        <w:t>我窝在虎叔怀里半懂不懂地仰着脑袋听他们唠嗑，我就感觉俺大舅知道的东西可真多，说了好多我没听过的新鲜事儿。</w:t>
      </w:r>
      <w:r w:rsidRPr="001233AF">
        <w:rPr>
          <w:rFonts w:ascii="宋体" w:eastAsia="宋体" w:hAnsi="宋体"/>
        </w:rPr>
        <w:br/>
        <w:t>他们唠了老长时间，最后俺大舅才说了句：</w:t>
      </w:r>
      <w:r w:rsidRPr="001233AF">
        <w:rPr>
          <w:rFonts w:ascii="宋体" w:eastAsia="宋体" w:hAnsi="宋体"/>
        </w:rPr>
        <w:br/>
        <w:t>“虎子啊，外面正发生着天翻地覆的变化呢，新的时代就要来了，咱们正处在一个时代交替的伟大进程中，你不要这么平平凡凡无知无觉的就让他虚度过去啊。”</w:t>
      </w:r>
      <w:r w:rsidRPr="001233AF">
        <w:rPr>
          <w:rFonts w:ascii="宋体" w:eastAsia="宋体" w:hAnsi="宋体"/>
        </w:rPr>
        <w:br/>
        <w:t>说完俺大舅翻了个身，呼呼睡了过去。</w:t>
      </w:r>
      <w:r w:rsidRPr="001233AF">
        <w:rPr>
          <w:rFonts w:ascii="宋体" w:eastAsia="宋体" w:hAnsi="宋体"/>
        </w:rPr>
        <w:br/>
        <w:t>这时候在旁边闷了半天的熊叔才小声对虎叔说：</w:t>
      </w:r>
      <w:r w:rsidRPr="001233AF">
        <w:rPr>
          <w:rFonts w:ascii="宋体" w:eastAsia="宋体" w:hAnsi="宋体"/>
        </w:rPr>
        <w:br/>
        <w:t>“虎子啊，幸好你不是文化人儿。你要是个文化人儿俺就不喜欢你了。”</w:t>
      </w:r>
      <w:r w:rsidRPr="001233AF">
        <w:rPr>
          <w:rFonts w:ascii="宋体" w:eastAsia="宋体" w:hAnsi="宋体"/>
        </w:rPr>
        <w:br/>
        <w:t>虎叔就笑着伸手去拧熊叔毛茸茸的大脸蛋子，熊叔也乖乖的伸出脸让虎叔拧。等虎叔拧完了，他眯着俩眼，眼神骚呼呼地看着虎叔把虎叔的手指头张嘴含进嘴里，吃冰棍一样的来回慢慢吃着。</w:t>
      </w:r>
      <w:r w:rsidRPr="001233AF">
        <w:rPr>
          <w:rFonts w:ascii="宋体" w:eastAsia="宋体" w:hAnsi="宋体"/>
        </w:rPr>
        <w:br/>
        <w:t>“虎子你把灯关喽，让俺换个大家伙吃吃。”</w:t>
      </w:r>
      <w:r w:rsidRPr="001233AF">
        <w:rPr>
          <w:rFonts w:ascii="宋体" w:eastAsia="宋体" w:hAnsi="宋体"/>
        </w:rPr>
        <w:br/>
        <w:t>熊叔吃了一会虎叔的手指头说。</w:t>
      </w:r>
      <w:r w:rsidRPr="001233AF">
        <w:rPr>
          <w:rFonts w:ascii="宋体" w:eastAsia="宋体" w:hAnsi="宋体"/>
        </w:rPr>
        <w:br/>
        <w:t>“等孩子睡了吧。”</w:t>
      </w:r>
      <w:r w:rsidRPr="001233AF">
        <w:rPr>
          <w:rFonts w:ascii="宋体" w:eastAsia="宋体" w:hAnsi="宋体"/>
        </w:rPr>
        <w:br/>
        <w:t>虎叔说完笑着把我放到了他和俺大舅之间，然后拉灭了灯。</w:t>
      </w:r>
      <w:r w:rsidRPr="001233AF">
        <w:rPr>
          <w:rFonts w:ascii="宋体" w:eastAsia="宋体" w:hAnsi="宋体"/>
        </w:rPr>
        <w:br/>
        <w:t>我很好奇他俩等我睡了要干啥，于是我很快就假装睡了过去，黑暗中我感觉虎叔掀开被子把身子向熊叔那边挪了出去。</w:t>
      </w:r>
      <w:r w:rsidRPr="001233AF">
        <w:rPr>
          <w:rFonts w:ascii="宋体" w:eastAsia="宋体" w:hAnsi="宋体"/>
        </w:rPr>
        <w:br/>
        <w:t>“虎子你的大家伙真大。”</w:t>
      </w:r>
      <w:r w:rsidRPr="001233AF">
        <w:rPr>
          <w:rFonts w:ascii="宋体" w:eastAsia="宋体" w:hAnsi="宋体"/>
        </w:rPr>
        <w:br/>
        <w:t>过了一会儿，在俺大舅细细的鼾声里熊叔用压得低低的粗嗓门瓮声瓮气地咕哝着。</w:t>
      </w:r>
      <w:r w:rsidRPr="001233AF">
        <w:rPr>
          <w:rFonts w:ascii="宋体" w:eastAsia="宋体" w:hAnsi="宋体"/>
        </w:rPr>
        <w:br/>
        <w:t>“虎子你别动，让俺自己坐上去。”</w:t>
      </w:r>
      <w:r w:rsidRPr="001233AF">
        <w:rPr>
          <w:rFonts w:ascii="宋体" w:eastAsia="宋体" w:hAnsi="宋体"/>
        </w:rPr>
        <w:br/>
        <w:t>熊叔又喘着粗气说。</w:t>
      </w:r>
      <w:r w:rsidRPr="001233AF">
        <w:rPr>
          <w:rFonts w:ascii="宋体" w:eastAsia="宋体" w:hAnsi="宋体"/>
        </w:rPr>
        <w:br/>
        <w:t>我觉得很好奇，摸着黑熊叔要坐到啥东西上面去？开着灯再坐不好么？</w:t>
      </w:r>
      <w:r w:rsidRPr="001233AF">
        <w:rPr>
          <w:rFonts w:ascii="宋体" w:eastAsia="宋体" w:hAnsi="宋体"/>
        </w:rPr>
        <w:br/>
        <w:t>于是为了给他行个方便我爬起来摸来摸去的摸到了灯绳拉亮了灯，于是在雪亮的灯光下，我看到熊叔光着大屁股正面对面的坐在虎叔怀里，虎叔的两只手正托着熊叔的两扇大屁股，而熊叔正惊恐地瞪大俩眼扭头看着拉亮电灯的我。</w:t>
      </w:r>
      <w:r w:rsidRPr="001233AF">
        <w:rPr>
          <w:rFonts w:ascii="宋体" w:eastAsia="宋体" w:hAnsi="宋体"/>
        </w:rPr>
        <w:br/>
        <w:t>“虎叔你们干啥呢？”</w:t>
      </w:r>
      <w:r w:rsidRPr="001233AF">
        <w:rPr>
          <w:rFonts w:ascii="宋体" w:eastAsia="宋体" w:hAnsi="宋体"/>
        </w:rPr>
        <w:br/>
        <w:t>我好奇地问着，正要把这古怪的场景看得更仔细，虎叔已经飞快地伸手拉灭了灯。</w:t>
      </w:r>
      <w:r w:rsidRPr="001233AF">
        <w:rPr>
          <w:rFonts w:ascii="宋体" w:eastAsia="宋体" w:hAnsi="宋体"/>
        </w:rPr>
        <w:br/>
        <w:t>随后那边传来噼哩扑通的一阵乱响。</w:t>
      </w:r>
      <w:r w:rsidRPr="001233AF">
        <w:rPr>
          <w:rFonts w:ascii="宋体" w:eastAsia="宋体" w:hAnsi="宋体"/>
        </w:rPr>
        <w:br/>
        <w:t>“妈呀，不做了不做了，吓死我了，幸好不是他大舅。”</w:t>
      </w:r>
      <w:r w:rsidRPr="001233AF">
        <w:rPr>
          <w:rFonts w:ascii="宋体" w:eastAsia="宋体" w:hAnsi="宋体"/>
        </w:rPr>
        <w:br/>
        <w:t>熊叔的声音响了起来。</w:t>
      </w:r>
      <w:r w:rsidRPr="001233AF">
        <w:rPr>
          <w:rFonts w:ascii="宋体" w:eastAsia="宋体" w:hAnsi="宋体"/>
        </w:rPr>
        <w:br/>
        <w:t>然后他噗嗤笑了一声。</w:t>
      </w:r>
      <w:r w:rsidRPr="001233AF">
        <w:rPr>
          <w:rFonts w:ascii="宋体" w:eastAsia="宋体" w:hAnsi="宋体"/>
        </w:rPr>
        <w:br/>
      </w:r>
      <w:r w:rsidRPr="001233AF">
        <w:rPr>
          <w:rFonts w:ascii="宋体" w:eastAsia="宋体" w:hAnsi="宋体"/>
        </w:rPr>
        <w:lastRenderedPageBreak/>
        <w:t>“虎子你竟然在我身子里直接被吓软了，哈哈哈。”</w:t>
      </w:r>
      <w:r w:rsidRPr="001233AF">
        <w:rPr>
          <w:rFonts w:ascii="宋体" w:eastAsia="宋体" w:hAnsi="宋体"/>
        </w:rPr>
        <w:br/>
        <w:t>熊叔哈哈大笑了起来。</w:t>
      </w:r>
      <w:r w:rsidRPr="001233AF">
        <w:rPr>
          <w:rFonts w:ascii="宋体" w:eastAsia="宋体" w:hAnsi="宋体"/>
        </w:rPr>
        <w:br/>
        <w:t>“你赶紧给我闭嘴睡觉。”</w:t>
      </w:r>
      <w:r w:rsidRPr="001233AF">
        <w:rPr>
          <w:rFonts w:ascii="宋体" w:eastAsia="宋体" w:hAnsi="宋体"/>
        </w:rPr>
        <w:br/>
        <w:t>虎叔的声音响起来没多久，我就感觉他又回到了俺们的被窝里。</w:t>
      </w:r>
      <w:r w:rsidRPr="001233AF">
        <w:rPr>
          <w:rFonts w:ascii="宋体" w:eastAsia="宋体" w:hAnsi="宋体"/>
        </w:rPr>
        <w:br/>
        <w:t>“虎叔刚才你们干啥呢？”</w:t>
      </w:r>
      <w:r w:rsidRPr="001233AF">
        <w:rPr>
          <w:rFonts w:ascii="宋体" w:eastAsia="宋体" w:hAnsi="宋体"/>
        </w:rPr>
        <w:br/>
        <w:t>我忍不住又问了一遍。</w:t>
      </w:r>
      <w:r w:rsidRPr="001233AF">
        <w:rPr>
          <w:rFonts w:ascii="宋体" w:eastAsia="宋体" w:hAnsi="宋体"/>
        </w:rPr>
        <w:br/>
        <w:t>“你熊叔不乖乖的睡觉，瞎闹腾，虎叔正在教训他，抽他的光屁股呢。”</w:t>
      </w:r>
      <w:r w:rsidRPr="001233AF">
        <w:rPr>
          <w:rFonts w:ascii="宋体" w:eastAsia="宋体" w:hAnsi="宋体"/>
        </w:rPr>
        <w:br/>
        <w:t>虎叔回答道。</w:t>
      </w:r>
      <w:r w:rsidRPr="001233AF">
        <w:rPr>
          <w:rFonts w:ascii="宋体" w:eastAsia="宋体" w:hAnsi="宋体"/>
        </w:rPr>
        <w:br/>
        <w:t>熊叔立刻在那边吭哧吭哧笑了起来。</w:t>
      </w:r>
      <w:r w:rsidRPr="001233AF">
        <w:rPr>
          <w:rFonts w:ascii="宋体" w:eastAsia="宋体" w:hAnsi="宋体"/>
        </w:rPr>
        <w:br/>
        <w:t>“对对对，你虎叔正在教训我呢，他用他的大家伙把熊叔的屁股抽的老疼了。”</w:t>
      </w:r>
      <w:r w:rsidRPr="001233AF">
        <w:rPr>
          <w:rFonts w:ascii="宋体" w:eastAsia="宋体" w:hAnsi="宋体"/>
        </w:rPr>
        <w:br/>
        <w:t>熊叔吭哧吭哧笑着说。</w:t>
      </w:r>
      <w:r w:rsidRPr="001233AF">
        <w:rPr>
          <w:rFonts w:ascii="宋体" w:eastAsia="宋体" w:hAnsi="宋体"/>
        </w:rPr>
        <w:br/>
        <w:t>“你还不赶紧睡觉？”</w:t>
      </w:r>
      <w:r w:rsidRPr="001233AF">
        <w:rPr>
          <w:rFonts w:ascii="宋体" w:eastAsia="宋体" w:hAnsi="宋体"/>
        </w:rPr>
        <w:br/>
        <w:t>虎叔呵斥熊叔。</w:t>
      </w:r>
      <w:r w:rsidRPr="001233AF">
        <w:rPr>
          <w:rFonts w:ascii="宋体" w:eastAsia="宋体" w:hAnsi="宋体"/>
        </w:rPr>
        <w:br/>
        <w:t>然后熊叔就乖乖地再也没发出声音了，直到他的鼾声响了起来。</w:t>
      </w:r>
      <w:r w:rsidRPr="001233AF">
        <w:rPr>
          <w:rFonts w:ascii="宋体" w:eastAsia="宋体" w:hAnsi="宋体"/>
        </w:rPr>
        <w:br/>
        <w:t>第二天一吃过早饭虎叔跟俺大舅打了声招呼就和熊叔一起去大队里杀牛了。</w:t>
      </w:r>
      <w:r w:rsidRPr="001233AF">
        <w:rPr>
          <w:rFonts w:ascii="宋体" w:eastAsia="宋体" w:hAnsi="宋体"/>
        </w:rPr>
        <w:br/>
        <w:t>俺大舅逗着我玩了一会就坐在桌子旁埋头写起东西来。</w:t>
      </w:r>
      <w:r w:rsidRPr="001233AF">
        <w:rPr>
          <w:rFonts w:ascii="宋体" w:eastAsia="宋体" w:hAnsi="宋体"/>
        </w:rPr>
        <w:br/>
        <w:t>没过多大一会儿父亲脸上顶着几道抓痕进门了，看到只有俺大舅在，他咕哝了一句：</w:t>
      </w:r>
      <w:r w:rsidRPr="001233AF">
        <w:rPr>
          <w:rFonts w:ascii="宋体" w:eastAsia="宋体" w:hAnsi="宋体"/>
        </w:rPr>
        <w:br/>
        <w:t>“这么早就出去了啊。”</w:t>
      </w:r>
      <w:r w:rsidRPr="001233AF">
        <w:rPr>
          <w:rFonts w:ascii="宋体" w:eastAsia="宋体" w:hAnsi="宋体"/>
        </w:rPr>
        <w:br/>
        <w:t>然后转身就想走。</w:t>
      </w:r>
      <w:r w:rsidRPr="001233AF">
        <w:rPr>
          <w:rFonts w:ascii="宋体" w:eastAsia="宋体" w:hAnsi="宋体"/>
        </w:rPr>
        <w:br/>
        <w:t>“你给我站住！”</w:t>
      </w:r>
      <w:r w:rsidRPr="001233AF">
        <w:rPr>
          <w:rFonts w:ascii="宋体" w:eastAsia="宋体" w:hAnsi="宋体"/>
        </w:rPr>
        <w:br/>
        <w:t>俺大舅立刻喊了一嗓子。</w:t>
      </w:r>
      <w:r w:rsidRPr="001233AF">
        <w:rPr>
          <w:rFonts w:ascii="宋体" w:eastAsia="宋体" w:hAnsi="宋体"/>
        </w:rPr>
        <w:br/>
        <w:t>“干啥？”</w:t>
      </w:r>
      <w:r w:rsidRPr="001233AF">
        <w:rPr>
          <w:rFonts w:ascii="宋体" w:eastAsia="宋体" w:hAnsi="宋体"/>
        </w:rPr>
        <w:br/>
        <w:t>父亲停下脚不耐烦地回头看着俺大舅问。</w:t>
      </w:r>
      <w:r w:rsidRPr="001233AF">
        <w:rPr>
          <w:rFonts w:ascii="宋体" w:eastAsia="宋体" w:hAnsi="宋体"/>
        </w:rPr>
        <w:br/>
        <w:t>“你那脸上……你又和俺妹妹打架了？”</w:t>
      </w:r>
      <w:r w:rsidRPr="001233AF">
        <w:rPr>
          <w:rFonts w:ascii="宋体" w:eastAsia="宋体" w:hAnsi="宋体"/>
        </w:rPr>
        <w:br/>
        <w:t>俺大舅把嗓门提高了许多。</w:t>
      </w:r>
      <w:r w:rsidRPr="001233AF">
        <w:rPr>
          <w:rFonts w:ascii="宋体" w:eastAsia="宋体" w:hAnsi="宋体"/>
        </w:rPr>
        <w:br/>
        <w:t>“啥叫我又和她打架了，是她一直在那挠我好不好，我都没稀的还手。你看我这脸上被她挠的。”</w:t>
      </w:r>
      <w:r w:rsidRPr="001233AF">
        <w:rPr>
          <w:rFonts w:ascii="宋体" w:eastAsia="宋体" w:hAnsi="宋体"/>
        </w:rPr>
        <w:br/>
        <w:t>父亲摸了摸脸上的血道子。</w:t>
      </w:r>
      <w:r w:rsidRPr="001233AF">
        <w:rPr>
          <w:rFonts w:ascii="宋体" w:eastAsia="宋体" w:hAnsi="宋体"/>
        </w:rPr>
        <w:br/>
        <w:t>“你看你都把俺妹妹变成泼妇了！”</w:t>
      </w:r>
      <w:r w:rsidRPr="001233AF">
        <w:rPr>
          <w:rFonts w:ascii="宋体" w:eastAsia="宋体" w:hAnsi="宋体"/>
        </w:rPr>
        <w:br/>
        <w:t>俺大舅摆出一副痛心疾首的样子。</w:t>
      </w:r>
      <w:r w:rsidRPr="001233AF">
        <w:rPr>
          <w:rFonts w:ascii="宋体" w:eastAsia="宋体" w:hAnsi="宋体"/>
        </w:rPr>
        <w:br/>
        <w:t>“我说大舅子，你说话还要点脸不？她都撒泼把我挠成这样了，你还怪我？你们一个个的别得寸进尺的把我惹急眼喽，真把我惹急了我谁的脸面也不顾，都撕破脸咱们就谁也别想好过！”</w:t>
      </w:r>
      <w:r w:rsidRPr="001233AF">
        <w:rPr>
          <w:rFonts w:ascii="宋体" w:eastAsia="宋体" w:hAnsi="宋体"/>
        </w:rPr>
        <w:br/>
        <w:t>父亲横眉立目的瞪着俺大舅，俺大舅立刻就软下来了。</w:t>
      </w:r>
      <w:r w:rsidRPr="001233AF">
        <w:rPr>
          <w:rFonts w:ascii="宋体" w:eastAsia="宋体" w:hAnsi="宋体"/>
        </w:rPr>
        <w:br/>
        <w:t>“这次又是因为啥啊？”</w:t>
      </w:r>
      <w:r w:rsidRPr="001233AF">
        <w:rPr>
          <w:rFonts w:ascii="宋体" w:eastAsia="宋体" w:hAnsi="宋体"/>
        </w:rPr>
        <w:br/>
        <w:t>俺大舅叹了口气问。</w:t>
      </w:r>
      <w:r w:rsidRPr="001233AF">
        <w:rPr>
          <w:rFonts w:ascii="宋体" w:eastAsia="宋体" w:hAnsi="宋体"/>
        </w:rPr>
        <w:br/>
        <w:t>“还不是因为你昨天说的话被她在窗户外面偷听见了，你们一走她就不依不饶的和我墨迹，说我对不起她，骂我没出息，还嫌我说她是个大倭瓜……我和她顶了两句，她仗着你们娘家来人了就开始挠我。不过他大舅你也别担心，俺俩已经好了。在炕头上抱在一起睡了一</w:t>
      </w:r>
      <w:r w:rsidRPr="001233AF">
        <w:rPr>
          <w:rFonts w:ascii="宋体" w:eastAsia="宋体" w:hAnsi="宋体"/>
        </w:rPr>
        <w:lastRenderedPageBreak/>
        <w:t>回就好了。”</w:t>
      </w:r>
      <w:r w:rsidRPr="001233AF">
        <w:rPr>
          <w:rFonts w:ascii="宋体" w:eastAsia="宋体" w:hAnsi="宋体"/>
        </w:rPr>
        <w:br/>
        <w:t>父亲说到最后脸上浮起了一个恶作剧似的笑容。</w:t>
      </w:r>
      <w:r w:rsidRPr="001233AF">
        <w:rPr>
          <w:rFonts w:ascii="宋体" w:eastAsia="宋体" w:hAnsi="宋体"/>
        </w:rPr>
        <w:br/>
        <w:t>俺大舅立刻满脸不自在了起来。</w:t>
      </w:r>
      <w:r w:rsidRPr="001233AF">
        <w:rPr>
          <w:rFonts w:ascii="宋体" w:eastAsia="宋体" w:hAnsi="宋体"/>
        </w:rPr>
        <w:br/>
        <w:t>“唉……”</w:t>
      </w:r>
      <w:r w:rsidRPr="001233AF">
        <w:rPr>
          <w:rFonts w:ascii="宋体" w:eastAsia="宋体" w:hAnsi="宋体"/>
        </w:rPr>
        <w:br/>
        <w:t>俺大舅最后无奈地叹了口气说：“要是当年俺妹妹……”</w:t>
      </w:r>
      <w:r w:rsidRPr="001233AF">
        <w:rPr>
          <w:rFonts w:ascii="宋体" w:eastAsia="宋体" w:hAnsi="宋体"/>
        </w:rPr>
        <w:br/>
        <w:t>“嫁给虎子就好了……是不？”，父亲截断了俺大舅的话，“你也别总唠叨这句了，这是根本不可能的事儿！虎子他当年根本就不认识你妹妹，就算认识，虎子他也永远不会娶你妹妹！虎子有多好你也清楚，别说你想把妹妹嫁给他，就连我也想娶虎子这样的呢。”</w:t>
      </w:r>
      <w:r w:rsidRPr="001233AF">
        <w:rPr>
          <w:rFonts w:ascii="宋体" w:eastAsia="宋体" w:hAnsi="宋体"/>
        </w:rPr>
        <w:br/>
        <w:t>“你可拉倒吧，你就别再祸害人了，就你这没出息没追求的样，虎子这样的人嫁给你也只会变成另一个大倭瓜！”</w:t>
      </w:r>
      <w:r w:rsidRPr="001233AF">
        <w:rPr>
          <w:rFonts w:ascii="宋体" w:eastAsia="宋体" w:hAnsi="宋体"/>
        </w:rPr>
        <w:br/>
        <w:t>俺大舅一脸鄙夷地斜睨着父亲。</w:t>
      </w:r>
      <w:r w:rsidRPr="001233AF">
        <w:rPr>
          <w:rFonts w:ascii="宋体" w:eastAsia="宋体" w:hAnsi="宋体"/>
        </w:rPr>
        <w:br/>
        <w:t>父亲张嘴想反驳忽然又泄气地说：“是啊，就算虎子是个女的他也不会喜欢我这样的，他喜欢熊小子那样的。”</w:t>
      </w:r>
      <w:r w:rsidRPr="001233AF">
        <w:rPr>
          <w:rFonts w:ascii="宋体" w:eastAsia="宋体" w:hAnsi="宋体"/>
        </w:rPr>
        <w:br/>
        <w:t>“熊小子？你说那个住在虎子家，胡子比头发还多的打猎的？虎子会喜欢那样的？”</w:t>
      </w:r>
      <w:r w:rsidRPr="001233AF">
        <w:rPr>
          <w:rFonts w:ascii="宋体" w:eastAsia="宋体" w:hAnsi="宋体"/>
        </w:rPr>
        <w:br/>
        <w:t>俺大舅惊奇了。</w:t>
      </w:r>
      <w:r w:rsidRPr="001233AF">
        <w:rPr>
          <w:rFonts w:ascii="宋体" w:eastAsia="宋体" w:hAnsi="宋体"/>
        </w:rPr>
        <w:br/>
        <w:t>“是啊，虎子现在和他的关系比我还铁呢。”</w:t>
      </w:r>
      <w:r w:rsidRPr="001233AF">
        <w:rPr>
          <w:rFonts w:ascii="宋体" w:eastAsia="宋体" w:hAnsi="宋体"/>
        </w:rPr>
        <w:br/>
        <w:t>父亲有些失落地说。</w:t>
      </w:r>
      <w:r w:rsidRPr="001233AF">
        <w:rPr>
          <w:rFonts w:ascii="宋体" w:eastAsia="宋体" w:hAnsi="宋体"/>
        </w:rPr>
        <w:br/>
        <w:t>“那是当然啊，至少人家熊老弟会打猎啊，还能跟着虎子一起去杀牛宰羊，你再看看你，从头到脚你有一点长处没有啊？成天混吃等死……”</w:t>
      </w:r>
      <w:r w:rsidRPr="001233AF">
        <w:rPr>
          <w:rFonts w:ascii="宋体" w:eastAsia="宋体" w:hAnsi="宋体"/>
        </w:rPr>
        <w:br/>
        <w:t>俺大舅话还没说完，父亲已经扭身甩手干脆利落的走掉了。</w:t>
      </w:r>
      <w:r w:rsidRPr="001233AF">
        <w:rPr>
          <w:rFonts w:ascii="宋体" w:eastAsia="宋体" w:hAnsi="宋体"/>
        </w:rPr>
        <w:br/>
        <w:t>俺大舅用食指虚点着父亲的背影又讲了好一通大道理才肯作罢。</w:t>
      </w:r>
      <w:r w:rsidRPr="001233AF">
        <w:rPr>
          <w:rFonts w:ascii="宋体" w:eastAsia="宋体" w:hAnsi="宋体"/>
        </w:rPr>
        <w:br/>
        <w:t>“以后你长大了千万别学你爸。”</w:t>
      </w:r>
      <w:r w:rsidRPr="001233AF">
        <w:rPr>
          <w:rFonts w:ascii="宋体" w:eastAsia="宋体" w:hAnsi="宋体"/>
        </w:rPr>
        <w:br/>
        <w:t>最后他扭头冲着我说。</w:t>
      </w:r>
      <w:r w:rsidRPr="001233AF">
        <w:rPr>
          <w:rFonts w:ascii="宋体" w:eastAsia="宋体" w:hAnsi="宋体"/>
        </w:rPr>
        <w:br/>
        <w:t>我愣了一愣，赶紧点头如捣蒜地应着，应完也学俺爸撒腿跑了。</w:t>
      </w:r>
      <w:r w:rsidRPr="001233AF">
        <w:rPr>
          <w:rFonts w:ascii="宋体" w:eastAsia="宋体" w:hAnsi="宋体"/>
        </w:rPr>
        <w:br/>
        <w:t>俺大舅，真是一个可怕的人呐。</w:t>
      </w:r>
      <w:r w:rsidRPr="001233AF">
        <w:rPr>
          <w:rFonts w:ascii="宋体" w:eastAsia="宋体" w:hAnsi="宋体"/>
        </w:rPr>
        <w:br/>
        <w:t>我边踢着路上一个冻得溜圆光滑的马粪蛋儿边这样在心里暗暗地想。</w:t>
      </w:r>
    </w:p>
    <w:p w14:paraId="028BB5E9" w14:textId="77777777" w:rsidR="007A51CA" w:rsidRPr="001233AF" w:rsidRDefault="00000000">
      <w:pPr>
        <w:pStyle w:val="aa"/>
        <w:rPr>
          <w:rFonts w:ascii="宋体" w:eastAsia="宋体" w:hAnsi="宋体"/>
        </w:rPr>
      </w:pPr>
      <w:r w:rsidRPr="001233AF">
        <w:rPr>
          <w:rFonts w:ascii="宋体" w:eastAsia="宋体" w:hAnsi="宋体"/>
        </w:rPr>
        <w:t>虎叔 第一百六十八章</w:t>
      </w:r>
    </w:p>
    <w:p w14:paraId="44CE4FE9" w14:textId="77777777" w:rsidR="007A51CA" w:rsidRPr="001233AF" w:rsidRDefault="00000000">
      <w:pPr>
        <w:rPr>
          <w:rFonts w:ascii="宋体" w:eastAsia="宋体" w:hAnsi="宋体"/>
        </w:rPr>
      </w:pPr>
      <w:r w:rsidRPr="001233AF">
        <w:rPr>
          <w:rFonts w:ascii="宋体" w:eastAsia="宋体" w:hAnsi="宋体"/>
        </w:rPr>
        <w:t>我踢着那个光滑溜溜硬邦邦的马粪蛋儿东转西转在村子里绕了老半天，一个可心的小伙伴儿都没遇上，遇上的都是喜欢往我干净衣服上抹鼻涕的坏家伙，于是在他们把鼻涕抹到我身上之前，我狠了狠心扔下那个已经和我玩出感情来的马粪蛋儿撒丫子跑了。一路马不停蹄儿气喘吁吁的我就跑到了海山家。</w:t>
      </w:r>
      <w:r w:rsidRPr="001233AF">
        <w:rPr>
          <w:rFonts w:ascii="宋体" w:eastAsia="宋体" w:hAnsi="宋体"/>
        </w:rPr>
        <w:br/>
        <w:t>跑进海山家院子里的时候我第一眼就看见丫丫正木呆呆坐在一个树墩子上流着鼻涕，她的冲天羊角辫今天显得特没精神，软趴趴地歪在她乱糟糟的脑袋上像被太阳晒得焦黄焦黄的两小撮马尾草，很明显今天早上她妈没给她梳头。</w:t>
      </w:r>
      <w:r w:rsidRPr="001233AF">
        <w:rPr>
          <w:rFonts w:ascii="宋体" w:eastAsia="宋体" w:hAnsi="宋体"/>
        </w:rPr>
        <w:br/>
        <w:t>丫丫妈妈没给她梳头的原因我很快就猜出了个大概，她妈病了，正蹲在院子的一个角落里弯腰大吐特吐着。海山他爸蹲在她旁边一脸担心的帮她拍着背。</w:t>
      </w:r>
      <w:r w:rsidRPr="001233AF">
        <w:rPr>
          <w:rFonts w:ascii="宋体" w:eastAsia="宋体" w:hAnsi="宋体"/>
        </w:rPr>
        <w:br/>
      </w:r>
      <w:r w:rsidRPr="001233AF">
        <w:rPr>
          <w:rFonts w:ascii="宋体" w:eastAsia="宋体" w:hAnsi="宋体"/>
        </w:rPr>
        <w:lastRenderedPageBreak/>
        <w:t>“是吃东西吃坏肚子了还是感冒了？”</w:t>
      </w:r>
      <w:r w:rsidRPr="001233AF">
        <w:rPr>
          <w:rFonts w:ascii="宋体" w:eastAsia="宋体" w:hAnsi="宋体"/>
        </w:rPr>
        <w:br/>
        <w:t>海山他爸关心地问，丫丫妈妈不说话，只是蹲在那继续猛吐。</w:t>
      </w:r>
      <w:r w:rsidRPr="001233AF">
        <w:rPr>
          <w:rFonts w:ascii="宋体" w:eastAsia="宋体" w:hAnsi="宋体"/>
        </w:rPr>
        <w:br/>
        <w:t>这时候海山端着一大盆洗好的衣服木着脸从屋里走了出来。</w:t>
      </w:r>
      <w:r w:rsidRPr="001233AF">
        <w:rPr>
          <w:rFonts w:ascii="宋体" w:eastAsia="宋体" w:hAnsi="宋体"/>
        </w:rPr>
        <w:br/>
        <w:t>“海山你放着还是我来干吧。”</w:t>
      </w:r>
      <w:r w:rsidRPr="001233AF">
        <w:rPr>
          <w:rFonts w:ascii="宋体" w:eastAsia="宋体" w:hAnsi="宋体"/>
        </w:rPr>
        <w:br/>
        <w:t>丫丫妈妈赶紧站起来，从她身上系着的湿漉漉的围裙来看，她是洗衣服洗了一半跑出来吐的，海山接手就把活干完了。</w:t>
      </w:r>
      <w:r w:rsidRPr="001233AF">
        <w:rPr>
          <w:rFonts w:ascii="宋体" w:eastAsia="宋体" w:hAnsi="宋体"/>
        </w:rPr>
        <w:br/>
        <w:t>海山没说话，端着洗衣盆面无表情走过丫丫妈妈身边径直去晾衣服了。</w:t>
      </w:r>
      <w:r w:rsidRPr="001233AF">
        <w:rPr>
          <w:rFonts w:ascii="宋体" w:eastAsia="宋体" w:hAnsi="宋体"/>
        </w:rPr>
        <w:br/>
        <w:t>丫丫妈妈尴尬了一下，只好重新蹲下去继续对着墙根儿吐。</w:t>
      </w:r>
      <w:r w:rsidRPr="001233AF">
        <w:rPr>
          <w:rFonts w:ascii="宋体" w:eastAsia="宋体" w:hAnsi="宋体"/>
        </w:rPr>
        <w:br/>
        <w:t>这时候海青睡眼惺忪的披着棉袄趿拉着鞋从里屋晃了出来，忽视了所有人他直接晃进了茅房，从茅房提着裤子出来之后，他抠着眼角的</w:t>
      </w:r>
      <w:r w:rsidRPr="001233AF">
        <w:rPr>
          <w:rFonts w:ascii="宋体" w:eastAsia="宋体" w:hAnsi="宋体"/>
        </w:rPr>
        <w:br/>
        <w:t>眼屎大咧咧地对他爸说：</w:t>
      </w:r>
      <w:r w:rsidRPr="001233AF">
        <w:rPr>
          <w:rFonts w:ascii="宋体" w:eastAsia="宋体" w:hAnsi="宋体"/>
        </w:rPr>
        <w:br/>
        <w:t>“你媳妇咋吐得这么厉害呢？该不是又给我怀了一个小弟弟吧？前天我看见俺嫂子就是这么扶着墙不停地吐啊吐的，她就是怀上了。”</w:t>
      </w:r>
      <w:r w:rsidRPr="001233AF">
        <w:rPr>
          <w:rFonts w:ascii="宋体" w:eastAsia="宋体" w:hAnsi="宋体"/>
        </w:rPr>
        <w:br/>
        <w:t>海青说完，他爸立刻像被雷劈劈傻了一样呆成一只做工精细惟妙惟肖的大木鸡了。</w:t>
      </w:r>
      <w:r w:rsidRPr="001233AF">
        <w:rPr>
          <w:rFonts w:ascii="宋体" w:eastAsia="宋体" w:hAnsi="宋体"/>
        </w:rPr>
        <w:br/>
        <w:t>“真的么？你怀上了？”</w:t>
      </w:r>
      <w:r w:rsidRPr="001233AF">
        <w:rPr>
          <w:rFonts w:ascii="宋体" w:eastAsia="宋体" w:hAnsi="宋体"/>
        </w:rPr>
        <w:br/>
        <w:t>海山他爸傻了老半天，终于想起来问丫丫妈妈。</w:t>
      </w:r>
      <w:r w:rsidRPr="001233AF">
        <w:rPr>
          <w:rFonts w:ascii="宋体" w:eastAsia="宋体" w:hAnsi="宋体"/>
        </w:rPr>
        <w:br/>
        <w:t>丫丫妈妈有些怯怯地抬头瞄了海山他爸一眼，点了点头。</w:t>
      </w:r>
      <w:r w:rsidRPr="001233AF">
        <w:rPr>
          <w:rFonts w:ascii="宋体" w:eastAsia="宋体" w:hAnsi="宋体"/>
        </w:rPr>
        <w:br/>
        <w:t>“那咋不早跟我说呢？”</w:t>
      </w:r>
      <w:r w:rsidRPr="001233AF">
        <w:rPr>
          <w:rFonts w:ascii="宋体" w:eastAsia="宋体" w:hAnsi="宋体"/>
        </w:rPr>
        <w:br/>
        <w:t>海山他爸扶着丫丫妈妈站了起来。</w:t>
      </w:r>
      <w:r w:rsidRPr="001233AF">
        <w:rPr>
          <w:rFonts w:ascii="宋体" w:eastAsia="宋体" w:hAnsi="宋体"/>
        </w:rPr>
        <w:br/>
        <w:t>“我也一直不太确定。”</w:t>
      </w:r>
      <w:r w:rsidRPr="001233AF">
        <w:rPr>
          <w:rFonts w:ascii="宋体" w:eastAsia="宋体" w:hAnsi="宋体"/>
        </w:rPr>
        <w:br/>
        <w:t>丫丫妈妈小声说。</w:t>
      </w:r>
      <w:r w:rsidRPr="001233AF">
        <w:rPr>
          <w:rFonts w:ascii="宋体" w:eastAsia="宋体" w:hAnsi="宋体"/>
        </w:rPr>
        <w:br/>
        <w:t>“俺妈说她的肚子里被武叔叔种上孩子了。”</w:t>
      </w:r>
      <w:r w:rsidRPr="001233AF">
        <w:rPr>
          <w:rFonts w:ascii="宋体" w:eastAsia="宋体" w:hAnsi="宋体"/>
        </w:rPr>
        <w:br/>
        <w:t>这时候我身边的丫丫吸了吸鼻涕说。</w:t>
      </w:r>
      <w:r w:rsidRPr="001233AF">
        <w:rPr>
          <w:rFonts w:ascii="宋体" w:eastAsia="宋体" w:hAnsi="宋体"/>
        </w:rPr>
        <w:br/>
        <w:t>我看不过眼，从她兜里掏出她那块皱巴巴的手帕帮她擦了擦鼻涕。</w:t>
      </w:r>
      <w:r w:rsidRPr="001233AF">
        <w:rPr>
          <w:rFonts w:ascii="宋体" w:eastAsia="宋体" w:hAnsi="宋体"/>
        </w:rPr>
        <w:br/>
        <w:t>随后我就听见铁皮洗衣盆摔在地上的声音，我抬头去看时就发现海山正俩眼冒火地瞪着我。我觉着自己没空理他，我被种孩子的话题吸引住了。</w:t>
      </w:r>
      <w:r w:rsidRPr="001233AF">
        <w:rPr>
          <w:rFonts w:ascii="宋体" w:eastAsia="宋体" w:hAnsi="宋体"/>
        </w:rPr>
        <w:br/>
        <w:t>我记得丫丫带着我看过种孩子，难道真的有一个孩子在丫丫妈妈的肚子里破土发芽了？</w:t>
      </w:r>
      <w:r w:rsidRPr="001233AF">
        <w:rPr>
          <w:rFonts w:ascii="宋体" w:eastAsia="宋体" w:hAnsi="宋体"/>
        </w:rPr>
        <w:br/>
        <w:t>我特意盯着丫丫妈妈的肚子瞧了瞧，冬天她穿得太厚，啥也看不出来。</w:t>
      </w:r>
      <w:r w:rsidRPr="001233AF">
        <w:rPr>
          <w:rFonts w:ascii="宋体" w:eastAsia="宋体" w:hAnsi="宋体"/>
        </w:rPr>
        <w:br/>
        <w:t>“俺妈说，她怀的可能是个妹妹，因为她特别喜欢吃辣的。她还告诉我以后要更乖更听话，她说等武叔叔有了自己的女儿就不会那么疼我了。”</w:t>
      </w:r>
      <w:r w:rsidRPr="001233AF">
        <w:rPr>
          <w:rFonts w:ascii="宋体" w:eastAsia="宋体" w:hAnsi="宋体"/>
        </w:rPr>
        <w:br/>
        <w:t>丫丫眼神迷茫又有些空洞地看着我说。</w:t>
      </w:r>
      <w:r w:rsidRPr="001233AF">
        <w:rPr>
          <w:rFonts w:ascii="宋体" w:eastAsia="宋体" w:hAnsi="宋体"/>
        </w:rPr>
        <w:br/>
        <w:t>我觉着这些话听着很耳熟，大概就是父亲在给虎叔介绍对象的时候和我说过类似的话。</w:t>
      </w:r>
      <w:r w:rsidRPr="001233AF">
        <w:rPr>
          <w:rFonts w:ascii="宋体" w:eastAsia="宋体" w:hAnsi="宋体"/>
        </w:rPr>
        <w:br/>
        <w:t>我觉得丫丫很可怜，却不知道跟她说什么才好，只能举起手帕又帮她擦了擦鼻涕，还从兜里掏了两块糖给她。</w:t>
      </w:r>
      <w:r w:rsidRPr="001233AF">
        <w:rPr>
          <w:rFonts w:ascii="宋体" w:eastAsia="宋体" w:hAnsi="宋体"/>
        </w:rPr>
        <w:br/>
        <w:t>“小霆哥，你最近都不找我玩了，海山不让你跟我玩么？我觉着海山挺烦我的，在家他都不跟我说话，也不跟我玩，我一个人在家老没意思了。”</w:t>
      </w:r>
      <w:r w:rsidRPr="001233AF">
        <w:rPr>
          <w:rFonts w:ascii="宋体" w:eastAsia="宋体" w:hAnsi="宋体"/>
        </w:rPr>
        <w:br/>
        <w:t>丫丫鼓着腮帮子吃着糖说。</w:t>
      </w:r>
      <w:r w:rsidRPr="001233AF">
        <w:rPr>
          <w:rFonts w:ascii="宋体" w:eastAsia="宋体" w:hAnsi="宋体"/>
        </w:rPr>
        <w:br/>
        <w:t>“没有……”</w:t>
      </w:r>
      <w:r w:rsidRPr="001233AF">
        <w:rPr>
          <w:rFonts w:ascii="宋体" w:eastAsia="宋体" w:hAnsi="宋体"/>
        </w:rPr>
        <w:br/>
        <w:t>我支支吾吾地含混说着，我也不太明白海山丫丫和我之间是乱七八糟的怎么一回事儿，以</w:t>
      </w:r>
      <w:r w:rsidRPr="001233AF">
        <w:rPr>
          <w:rFonts w:ascii="宋体" w:eastAsia="宋体" w:hAnsi="宋体"/>
        </w:rPr>
        <w:lastRenderedPageBreak/>
        <w:t>前我光跟丫丫在一块玩儿的时候也挺好的啊，为啥多了海山这个玩伴之后事情忽然就变复杂了？我觉着自己的小脑瓜子有点不够用，觉得有点累心。</w:t>
      </w:r>
      <w:r w:rsidRPr="001233AF">
        <w:rPr>
          <w:rFonts w:ascii="宋体" w:eastAsia="宋体" w:hAnsi="宋体"/>
        </w:rPr>
        <w:br/>
        <w:t>海山晾完衣服回屋走过我身边的时候抬腿在我屁股上来了一脚。</w:t>
      </w:r>
      <w:r w:rsidRPr="001233AF">
        <w:rPr>
          <w:rFonts w:ascii="宋体" w:eastAsia="宋体" w:hAnsi="宋体"/>
        </w:rPr>
        <w:br/>
        <w:t>“跟我进屋！”</w:t>
      </w:r>
      <w:r w:rsidRPr="001233AF">
        <w:rPr>
          <w:rFonts w:ascii="宋体" w:eastAsia="宋体" w:hAnsi="宋体"/>
        </w:rPr>
        <w:br/>
        <w:t>他横着眉眼说。</w:t>
      </w:r>
      <w:r w:rsidRPr="001233AF">
        <w:rPr>
          <w:rFonts w:ascii="宋体" w:eastAsia="宋体" w:hAnsi="宋体"/>
        </w:rPr>
        <w:br/>
        <w:t>“哦。”</w:t>
      </w:r>
      <w:r w:rsidRPr="001233AF">
        <w:rPr>
          <w:rFonts w:ascii="宋体" w:eastAsia="宋体" w:hAnsi="宋体"/>
        </w:rPr>
        <w:br/>
        <w:t>我捂着屁股乖乖的跟在他后面往屋里走。</w:t>
      </w:r>
      <w:r w:rsidRPr="001233AF">
        <w:rPr>
          <w:rFonts w:ascii="宋体" w:eastAsia="宋体" w:hAnsi="宋体"/>
        </w:rPr>
        <w:br/>
        <w:t>“爸，你真行啊爸，老当益壮啊，你和俺大哥你们爷俩要一起当爹了啊，这是双喜临门啊，爸，那啥，既然这样我也实话跟你说吧，杏花她也怀上俺的种了，爸，你看年前能让俺们结婚不？那家伙，到时候咱家就是三喜，不对，连上我结婚应该是四喜临门了啊。这家伙，好事儿都赶到一块了。爸，你说，到时候，你媳妇，俺媳妇，大哥他媳妇，一起挺着大肚子并排躺在一个炕上等着接生婆挨个给她们接生，那景象，不得老壮观了啊！爸，爸，你脸色咋这么白呢？你也病啦？”</w:t>
      </w:r>
      <w:r w:rsidRPr="001233AF">
        <w:rPr>
          <w:rFonts w:ascii="宋体" w:eastAsia="宋体" w:hAnsi="宋体"/>
        </w:rPr>
        <w:br/>
        <w:t>海青满嘴喷着唾沫星子冲他爸叨叨着，海山他爸的脸色儿何止是发白，简直都快白成一张纸了，丫丫她妈的脸色到不发白，发青，青的像没成熟的生柿子，像刚烫过的茄子皮。</w:t>
      </w:r>
      <w:r w:rsidRPr="001233AF">
        <w:rPr>
          <w:rFonts w:ascii="宋体" w:eastAsia="宋体" w:hAnsi="宋体"/>
        </w:rPr>
        <w:br/>
        <w:t>海山这时候领着我走过海青身边，海山像刚才对我一样抬腿在海青屁股上也来了一脚，还顺手把手里的大洗衣盆扣在了海青的脑袋上。</w:t>
      </w:r>
      <w:r w:rsidRPr="001233AF">
        <w:rPr>
          <w:rFonts w:ascii="宋体" w:eastAsia="宋体" w:hAnsi="宋体"/>
        </w:rPr>
        <w:br/>
        <w:t>“海山你个小兔崽子作死呢？别以为我舍不得打你啊！”</w:t>
      </w:r>
      <w:r w:rsidRPr="001233AF">
        <w:rPr>
          <w:rFonts w:ascii="宋体" w:eastAsia="宋体" w:hAnsi="宋体"/>
        </w:rPr>
        <w:br/>
        <w:t>海青跳着脚掀掉脑袋上的洗衣盆，冲海山大吼。</w:t>
      </w:r>
      <w:r w:rsidRPr="001233AF">
        <w:rPr>
          <w:rFonts w:ascii="宋体" w:eastAsia="宋体" w:hAnsi="宋体"/>
        </w:rPr>
        <w:br/>
        <w:t>海山眯着俩眼看了看海青，扭头就往屋里慢慢的走。</w:t>
      </w:r>
      <w:r w:rsidRPr="001233AF">
        <w:rPr>
          <w:rFonts w:ascii="宋体" w:eastAsia="宋体" w:hAnsi="宋体"/>
        </w:rPr>
        <w:br/>
        <w:t>“呦呵，你还来劲了。”</w:t>
      </w:r>
      <w:r w:rsidRPr="001233AF">
        <w:rPr>
          <w:rFonts w:ascii="宋体" w:eastAsia="宋体" w:hAnsi="宋体"/>
        </w:rPr>
        <w:br/>
        <w:t>海青跳过去，一把抱起海山，打横把他扛到肩膀上原地转了几圈，然后在海山屁股上轻轻拍了两下。</w:t>
      </w:r>
      <w:r w:rsidRPr="001233AF">
        <w:rPr>
          <w:rFonts w:ascii="宋体" w:eastAsia="宋体" w:hAnsi="宋体"/>
        </w:rPr>
        <w:br/>
        <w:t>“爸，你瞧你吓的，不逗你了，杏花她没怀上俺的种呢，每回俺都带着套呢。不过俺大哥他媳妇可是真怀上了。不过你也别怕，能生孩子是你的本事，村里人笑话就让他们笑话去。咱家又不是困难的养不起孩子，你怕啥啊？我结婚的钱我自己能挣，你就别担心了。啊，臭小子你还掐我，等我进屋再收拾你。”</w:t>
      </w:r>
      <w:r w:rsidRPr="001233AF">
        <w:rPr>
          <w:rFonts w:ascii="宋体" w:eastAsia="宋体" w:hAnsi="宋体"/>
        </w:rPr>
        <w:br/>
        <w:t>海青说完扛着海山一路小跑进屋了，我只好也硬着头皮跟了进去。</w:t>
      </w:r>
      <w:r w:rsidRPr="001233AF">
        <w:rPr>
          <w:rFonts w:ascii="宋体" w:eastAsia="宋体" w:hAnsi="宋体"/>
        </w:rPr>
        <w:br/>
        <w:t>海青进了里屋把海山撂到炕上压着又扇了几下他的屁股，然后放开海山和他并排在炕上躺着说：</w:t>
      </w:r>
      <w:r w:rsidRPr="001233AF">
        <w:rPr>
          <w:rFonts w:ascii="宋体" w:eastAsia="宋体" w:hAnsi="宋体"/>
        </w:rPr>
        <w:br/>
        <w:t>“没想到咱爸还能生啊，我以为他那玩意早不管用了呢。也是，要不是他还能犯骚咋会有女人愿意跟他。”</w:t>
      </w:r>
      <w:r w:rsidRPr="001233AF">
        <w:rPr>
          <w:rFonts w:ascii="宋体" w:eastAsia="宋体" w:hAnsi="宋体"/>
        </w:rPr>
        <w:br/>
        <w:t>海青说完揉了揉鼻子，扭脸看着海山问：</w:t>
      </w:r>
      <w:r w:rsidRPr="001233AF">
        <w:rPr>
          <w:rFonts w:ascii="宋体" w:eastAsia="宋体" w:hAnsi="宋体"/>
        </w:rPr>
        <w:br/>
        <w:t>“山子，你恨咱爸不？”</w:t>
      </w:r>
      <w:r w:rsidRPr="001233AF">
        <w:rPr>
          <w:rFonts w:ascii="宋体" w:eastAsia="宋体" w:hAnsi="宋体"/>
        </w:rPr>
        <w:br/>
        <w:t>海山摇了摇头。</w:t>
      </w:r>
      <w:r w:rsidRPr="001233AF">
        <w:rPr>
          <w:rFonts w:ascii="宋体" w:eastAsia="宋体" w:hAnsi="宋体"/>
        </w:rPr>
        <w:br/>
        <w:t>“我就是特烦咱们这个地方，等我出去当兵就再也不回来了。”</w:t>
      </w:r>
      <w:r w:rsidRPr="001233AF">
        <w:rPr>
          <w:rFonts w:ascii="宋体" w:eastAsia="宋体" w:hAnsi="宋体"/>
        </w:rPr>
        <w:br/>
        <w:t>海山望着屋顶说。</w:t>
      </w:r>
      <w:r w:rsidRPr="001233AF">
        <w:rPr>
          <w:rFonts w:ascii="宋体" w:eastAsia="宋体" w:hAnsi="宋体"/>
        </w:rPr>
        <w:br/>
        <w:t>“狠心的小兔崽子，不回来你就不想我啊？”</w:t>
      </w:r>
      <w:r w:rsidRPr="001233AF">
        <w:rPr>
          <w:rFonts w:ascii="宋体" w:eastAsia="宋体" w:hAnsi="宋体"/>
        </w:rPr>
        <w:br/>
        <w:t>海青用脚不停地踹着海山的屁股说。</w:t>
      </w:r>
      <w:r w:rsidRPr="001233AF">
        <w:rPr>
          <w:rFonts w:ascii="宋体" w:eastAsia="宋体" w:hAnsi="宋体"/>
        </w:rPr>
        <w:br/>
      </w:r>
      <w:r w:rsidRPr="001233AF">
        <w:rPr>
          <w:rFonts w:ascii="宋体" w:eastAsia="宋体" w:hAnsi="宋体"/>
        </w:rPr>
        <w:lastRenderedPageBreak/>
        <w:t>“不想，想你干啥？脚那么臭，睡觉都熏死我了。天天让你洗脚就跟杀猪似的，看你结婚以后咋办，要是你脚还那么臭，杏花肯定都不会让你上炕！”</w:t>
      </w:r>
      <w:r w:rsidRPr="001233AF">
        <w:rPr>
          <w:rFonts w:ascii="宋体" w:eastAsia="宋体" w:hAnsi="宋体"/>
        </w:rPr>
        <w:br/>
        <w:t>海山回踹着海青说。</w:t>
      </w:r>
      <w:r w:rsidRPr="001233AF">
        <w:rPr>
          <w:rFonts w:ascii="宋体" w:eastAsia="宋体" w:hAnsi="宋体"/>
        </w:rPr>
        <w:br/>
        <w:t>“哈哈哈！山子你还小呢，你不懂，到了那个兴头上，脚臭算啥啊，撒尿用的东西吃进嘴里她都不觉得骚呢。”</w:t>
      </w:r>
      <w:r w:rsidRPr="001233AF">
        <w:rPr>
          <w:rFonts w:ascii="宋体" w:eastAsia="宋体" w:hAnsi="宋体"/>
        </w:rPr>
        <w:br/>
        <w:t>海青笑哈哈地说。</w:t>
      </w:r>
      <w:r w:rsidRPr="001233AF">
        <w:rPr>
          <w:rFonts w:ascii="宋体" w:eastAsia="宋体" w:hAnsi="宋体"/>
        </w:rPr>
        <w:br/>
        <w:t>海山迷茫着眼睛明显没听懂海青的话，但他也没再问。我也没听懂，但我也不敢问，于是我好奇地在心里想，撒尿用的东西不就是尿盆儿么？难道海青杏花他们兴头上来的时候是要去啃尿盆儿么？尿盆儿的话，刷的再干净，也还是骚吧。我想着忍不住打了个毛骨悚然的寒战，觉得海青比猪还脏。</w:t>
      </w:r>
      <w:r w:rsidRPr="001233AF">
        <w:rPr>
          <w:rFonts w:ascii="宋体" w:eastAsia="宋体" w:hAnsi="宋体"/>
        </w:rPr>
        <w:br/>
        <w:t>海山在炕上和海青闹了一会，拉着我出去玩了。丫丫躲在一旁怯生生地目送我们出门没敢上来和我说一句话。</w:t>
      </w:r>
      <w:r w:rsidRPr="001233AF">
        <w:rPr>
          <w:rFonts w:ascii="宋体" w:eastAsia="宋体" w:hAnsi="宋体"/>
        </w:rPr>
        <w:br/>
        <w:t>我也觉得头大，海山和丫丫的关系似乎就像黄狗和花猫一样天生不能相容，我也没办法。</w:t>
      </w:r>
      <w:r w:rsidRPr="001233AF">
        <w:rPr>
          <w:rFonts w:ascii="宋体" w:eastAsia="宋体" w:hAnsi="宋体"/>
        </w:rPr>
        <w:br/>
        <w:t>“要是我出去当兵不回来了你会想我不？”</w:t>
      </w:r>
      <w:r w:rsidRPr="001233AF">
        <w:rPr>
          <w:rFonts w:ascii="宋体" w:eastAsia="宋体" w:hAnsi="宋体"/>
        </w:rPr>
        <w:br/>
        <w:t>海山走在路上问。</w:t>
      </w:r>
      <w:r w:rsidRPr="001233AF">
        <w:rPr>
          <w:rFonts w:ascii="宋体" w:eastAsia="宋体" w:hAnsi="宋体"/>
        </w:rPr>
        <w:br/>
        <w:t>“会吧。”</w:t>
      </w:r>
      <w:r w:rsidRPr="001233AF">
        <w:rPr>
          <w:rFonts w:ascii="宋体" w:eastAsia="宋体" w:hAnsi="宋体"/>
        </w:rPr>
        <w:br/>
        <w:t>我低头在地上四处找着冻得光滑漂亮的马粪蛋儿，漫不经心地答道，未来的事儿我自己也不能确定。</w:t>
      </w:r>
      <w:r w:rsidRPr="001233AF">
        <w:rPr>
          <w:rFonts w:ascii="宋体" w:eastAsia="宋体" w:hAnsi="宋体"/>
        </w:rPr>
        <w:br/>
        <w:t>我的漫不经心似乎惹怒了海山，他跳过来把我好不容找到的一个称心如意的马粪蛋儿一脚踢飞了，那个马粪蛋儿太能飞了，我在眼睛上用手搭了个凉棚也没能看清它飞到哪去了。于是我撅起嘴生气了，不理海山自己一个人飞快往前走着。我也不知道自己要走去哪，我就是想用行动表达我的愤怒！</w:t>
      </w:r>
      <w:r w:rsidRPr="001233AF">
        <w:rPr>
          <w:rFonts w:ascii="宋体" w:eastAsia="宋体" w:hAnsi="宋体"/>
        </w:rPr>
        <w:br/>
        <w:t>此时此刻，海山在我心里的地位还不如那个被他一脚踢飞的马粪蛋儿！</w:t>
      </w:r>
      <w:r w:rsidRPr="001233AF">
        <w:rPr>
          <w:rFonts w:ascii="宋体" w:eastAsia="宋体" w:hAnsi="宋体"/>
        </w:rPr>
        <w:br/>
        <w:t>海山很快就从后面撵上了我。</w:t>
      </w:r>
      <w:r w:rsidRPr="001233AF">
        <w:rPr>
          <w:rFonts w:ascii="宋体" w:eastAsia="宋体" w:hAnsi="宋体"/>
        </w:rPr>
        <w:br/>
        <w:t>“生气啦？”</w:t>
      </w:r>
      <w:r w:rsidRPr="001233AF">
        <w:rPr>
          <w:rFonts w:ascii="宋体" w:eastAsia="宋体" w:hAnsi="宋体"/>
        </w:rPr>
        <w:br/>
        <w:t>他陪着笑脸弯腰望着我问。</w:t>
      </w:r>
      <w:r w:rsidRPr="001233AF">
        <w:rPr>
          <w:rFonts w:ascii="宋体" w:eastAsia="宋体" w:hAnsi="宋体"/>
        </w:rPr>
        <w:br/>
        <w:t>我目不斜视继续往前走，我才不理他呢。</w:t>
      </w:r>
      <w:r w:rsidRPr="001233AF">
        <w:rPr>
          <w:rFonts w:ascii="宋体" w:eastAsia="宋体" w:hAnsi="宋体"/>
        </w:rPr>
        <w:br/>
        <w:t>“不就是个马粪蛋儿么？你看你，还真生气啊？”</w:t>
      </w:r>
      <w:r w:rsidRPr="001233AF">
        <w:rPr>
          <w:rFonts w:ascii="宋体" w:eastAsia="宋体" w:hAnsi="宋体"/>
        </w:rPr>
        <w:br/>
        <w:t>海山厚着脸皮继续粘着我。</w:t>
      </w:r>
      <w:r w:rsidRPr="001233AF">
        <w:rPr>
          <w:rFonts w:ascii="宋体" w:eastAsia="宋体" w:hAnsi="宋体"/>
        </w:rPr>
        <w:br/>
        <w:t>我还不理他。</w:t>
      </w:r>
      <w:r w:rsidRPr="001233AF">
        <w:rPr>
          <w:rFonts w:ascii="宋体" w:eastAsia="宋体" w:hAnsi="宋体"/>
        </w:rPr>
        <w:br/>
        <w:t>然后他就跑开了。</w:t>
      </w:r>
      <w:r w:rsidRPr="001233AF">
        <w:rPr>
          <w:rFonts w:ascii="宋体" w:eastAsia="宋体" w:hAnsi="宋体"/>
        </w:rPr>
        <w:br/>
        <w:t>不大一会儿，他就捧着一大堆马粪蛋儿回来了。</w:t>
      </w:r>
      <w:r w:rsidRPr="001233AF">
        <w:rPr>
          <w:rFonts w:ascii="宋体" w:eastAsia="宋体" w:hAnsi="宋体"/>
        </w:rPr>
        <w:br/>
        <w:t>“给你，随便挑。”</w:t>
      </w:r>
      <w:r w:rsidRPr="001233AF">
        <w:rPr>
          <w:rFonts w:ascii="宋体" w:eastAsia="宋体" w:hAnsi="宋体"/>
        </w:rPr>
        <w:br/>
        <w:t>他笑着把那些马粪蛋儿堆在我的脚下说。</w:t>
      </w:r>
      <w:r w:rsidRPr="001233AF">
        <w:rPr>
          <w:rFonts w:ascii="宋体" w:eastAsia="宋体" w:hAnsi="宋体"/>
        </w:rPr>
        <w:br/>
        <w:t>我低头看了看那堆马粪蛋儿，忽然觉着这整件事有种说不出的诡异感。</w:t>
      </w:r>
      <w:r w:rsidRPr="001233AF">
        <w:rPr>
          <w:rFonts w:ascii="宋体" w:eastAsia="宋体" w:hAnsi="宋体"/>
        </w:rPr>
        <w:br/>
        <w:t>最后我还是高高兴兴地挑了一个漂亮的马粪蛋儿一路用脚踢着和海山一起去看队里杀牛了。</w:t>
      </w:r>
      <w:r w:rsidRPr="001233AF">
        <w:rPr>
          <w:rFonts w:ascii="宋体" w:eastAsia="宋体" w:hAnsi="宋体"/>
        </w:rPr>
        <w:br/>
        <w:t>到了地方虎叔和熊叔已经杀完牛了，正在开膛破肚的收拾着那几头牛。</w:t>
      </w:r>
      <w:r w:rsidRPr="001233AF">
        <w:rPr>
          <w:rFonts w:ascii="宋体" w:eastAsia="宋体" w:hAnsi="宋体"/>
        </w:rPr>
        <w:br/>
        <w:t>父亲正在挺远的一个小土包上蹲着，边吸烟边看虎叔和熊叔在那忙活。</w:t>
      </w:r>
      <w:r w:rsidRPr="001233AF">
        <w:rPr>
          <w:rFonts w:ascii="宋体" w:eastAsia="宋体" w:hAnsi="宋体"/>
        </w:rPr>
        <w:br/>
        <w:t>海山进了屠宰场地立刻就被和他一般大的一群男孩子带走去玩了，我只好一个人去找虎叔，</w:t>
      </w:r>
      <w:r w:rsidRPr="001233AF">
        <w:rPr>
          <w:rFonts w:ascii="宋体" w:eastAsia="宋体" w:hAnsi="宋体"/>
        </w:rPr>
        <w:lastRenderedPageBreak/>
        <w:t>虎叔正忙得不可开交，看到我直接就让我去找父亲。于是片刻之后我也在那个小土包上挨着父亲蹲着了。</w:t>
      </w:r>
      <w:r w:rsidRPr="001233AF">
        <w:rPr>
          <w:rFonts w:ascii="宋体" w:eastAsia="宋体" w:hAnsi="宋体"/>
        </w:rPr>
        <w:br/>
        <w:t>“你大舅还在你虎叔家呆着呢？”</w:t>
      </w:r>
      <w:r w:rsidRPr="001233AF">
        <w:rPr>
          <w:rFonts w:ascii="宋体" w:eastAsia="宋体" w:hAnsi="宋体"/>
        </w:rPr>
        <w:br/>
        <w:t>父亲扔掉烟屁股问我。</w:t>
      </w:r>
      <w:r w:rsidRPr="001233AF">
        <w:rPr>
          <w:rFonts w:ascii="宋体" w:eastAsia="宋体" w:hAnsi="宋体"/>
        </w:rPr>
        <w:br/>
        <w:t>“嗯呐。”</w:t>
      </w:r>
      <w:r w:rsidRPr="001233AF">
        <w:rPr>
          <w:rFonts w:ascii="宋体" w:eastAsia="宋体" w:hAnsi="宋体"/>
        </w:rPr>
        <w:br/>
        <w:t>我回了一声。</w:t>
      </w:r>
      <w:r w:rsidRPr="001233AF">
        <w:rPr>
          <w:rFonts w:ascii="宋体" w:eastAsia="宋体" w:hAnsi="宋体"/>
        </w:rPr>
        <w:br/>
        <w:t>然后俺俩对看一眼，相顾无言几十秒。然后他去望天上喜鹊亮尾，我去看地下蚂蚁搬家。</w:t>
      </w:r>
      <w:r w:rsidRPr="001233AF">
        <w:rPr>
          <w:rFonts w:ascii="宋体" w:eastAsia="宋体" w:hAnsi="宋体"/>
        </w:rPr>
        <w:br/>
        <w:t>时间就像结了冰的大海，把俺俩冻在了一个无边无际的难熬境地里。</w:t>
      </w:r>
      <w:r w:rsidRPr="001233AF">
        <w:rPr>
          <w:rFonts w:ascii="宋体" w:eastAsia="宋体" w:hAnsi="宋体"/>
        </w:rPr>
        <w:br/>
        <w:t>我觉着我都在那个土包上蹲的地老天荒，双腿发麻，屁股挨地了，虎叔才终于走了过来。</w:t>
      </w:r>
      <w:r w:rsidRPr="001233AF">
        <w:rPr>
          <w:rFonts w:ascii="宋体" w:eastAsia="宋体" w:hAnsi="宋体"/>
        </w:rPr>
        <w:br/>
        <w:t>帮忙的人差不多都散了，村长让人把牛肉都搬去大队的公共食堂锁起来也走了，只剩下熊叔坐在一个大热水锅旁仔细的洗着村里作为报酬给他和虎叔的两套牛杂碎。</w:t>
      </w:r>
      <w:r w:rsidRPr="001233AF">
        <w:rPr>
          <w:rFonts w:ascii="宋体" w:eastAsia="宋体" w:hAnsi="宋体"/>
        </w:rPr>
        <w:br/>
        <w:t>“坏熊说那活脏，让我歇着他自己干。”</w:t>
      </w:r>
      <w:r w:rsidRPr="001233AF">
        <w:rPr>
          <w:rFonts w:ascii="宋体" w:eastAsia="宋体" w:hAnsi="宋体"/>
        </w:rPr>
        <w:br/>
        <w:t>虎叔走过来笑咪咪地对父亲说。</w:t>
      </w:r>
      <w:r w:rsidRPr="001233AF">
        <w:rPr>
          <w:rFonts w:ascii="宋体" w:eastAsia="宋体" w:hAnsi="宋体"/>
        </w:rPr>
        <w:br/>
        <w:t>父亲撇了撇嘴，也没说啥。</w:t>
      </w:r>
      <w:r w:rsidRPr="001233AF">
        <w:rPr>
          <w:rFonts w:ascii="宋体" w:eastAsia="宋体" w:hAnsi="宋体"/>
        </w:rPr>
        <w:br/>
        <w:t>“刚才正在忙，也没顾上问你，你那脸上是咋了？又和嫂子吵架了？”</w:t>
      </w:r>
      <w:r w:rsidRPr="001233AF">
        <w:rPr>
          <w:rFonts w:ascii="宋体" w:eastAsia="宋体" w:hAnsi="宋体"/>
        </w:rPr>
        <w:br/>
        <w:t>虎叔左右端详着父亲的脸问。</w:t>
      </w:r>
      <w:r w:rsidRPr="001233AF">
        <w:rPr>
          <w:rFonts w:ascii="宋体" w:eastAsia="宋体" w:hAnsi="宋体"/>
        </w:rPr>
        <w:br/>
        <w:t>“还不就因为孩子他大舅话多，你嫂子也嫌弃我没本事了。”</w:t>
      </w:r>
      <w:r w:rsidRPr="001233AF">
        <w:rPr>
          <w:rFonts w:ascii="宋体" w:eastAsia="宋体" w:hAnsi="宋体"/>
        </w:rPr>
        <w:br/>
        <w:t>父亲摸着脸上的抓痕有些委屈地说。</w:t>
      </w:r>
      <w:r w:rsidRPr="001233AF">
        <w:rPr>
          <w:rFonts w:ascii="宋体" w:eastAsia="宋体" w:hAnsi="宋体"/>
        </w:rPr>
        <w:br/>
        <w:t>“不过也怨不得人家，我好像是没啥本事，虽然昨天在酒桌上我和孩子他大舅抬杠嘴硬不服软，可实际上我心里也觉着是有点对不起孩子他妈。我现在就想着赶紧挣好多好多钱，让你嫂子不用养猪也有猪肉吃，不用养鸡也天天鸡蛋不断。我让你嫂子天天就在那养着，养的白白嫩嫩的，光养着还不行，她还不能给我长肉，得天天给我做广播体操练身材。屁股大点没关系，咱长成鸭梨也比倭瓜强。她还得天天给我看五线谱学音乐，唱歌得跟百灵鸟似的，一张嘴就春暖花开了……唉，我现在自己说着都跟做梦似的，怎么可能啊？”</w:t>
      </w:r>
      <w:r w:rsidRPr="001233AF">
        <w:rPr>
          <w:rFonts w:ascii="宋体" w:eastAsia="宋体" w:hAnsi="宋体"/>
        </w:rPr>
        <w:br/>
        <w:t>父亲最后蔫蔫的叹了口气说。</w:t>
      </w:r>
      <w:r w:rsidRPr="001233AF">
        <w:rPr>
          <w:rFonts w:ascii="宋体" w:eastAsia="宋体" w:hAnsi="宋体"/>
        </w:rPr>
        <w:br/>
        <w:t>“怎么不可能？不就是差钱么？差钱咱就挣。”</w:t>
      </w:r>
      <w:r w:rsidRPr="001233AF">
        <w:rPr>
          <w:rFonts w:ascii="宋体" w:eastAsia="宋体" w:hAnsi="宋体"/>
        </w:rPr>
        <w:br/>
        <w:t>虎叔忽然一本正经地说。</w:t>
      </w:r>
      <w:r w:rsidRPr="001233AF">
        <w:rPr>
          <w:rFonts w:ascii="宋体" w:eastAsia="宋体" w:hAnsi="宋体"/>
        </w:rPr>
        <w:br/>
        <w:t>“咋挣啊？”</w:t>
      </w:r>
      <w:r w:rsidRPr="001233AF">
        <w:rPr>
          <w:rFonts w:ascii="宋体" w:eastAsia="宋体" w:hAnsi="宋体"/>
        </w:rPr>
        <w:br/>
        <w:t>父亲挠挠头。</w:t>
      </w:r>
      <w:r w:rsidRPr="001233AF">
        <w:rPr>
          <w:rFonts w:ascii="宋体" w:eastAsia="宋体" w:hAnsi="宋体"/>
        </w:rPr>
        <w:br/>
        <w:t>“咱做生意，孩子他大舅昨晚跟我唠嗑的时候都说了，现在政策刚刚松动，敢吃螃蟹的人不多，正是做生意的好时候，我正好也有做生意的打算。坏熊山坡上的那片榛子就是我用来做生意蹚路用的。秋收卖豆子的时候我也留意了运输上的事儿。咱开始先不做大的，这不快过年了么？咱先倒腾点冻梨冻柿子，花红（一种水果，类似大樱桃？）黑甜枣。反正那些东西也放不坏。”</w:t>
      </w:r>
      <w:r w:rsidRPr="001233AF">
        <w:rPr>
          <w:rFonts w:ascii="宋体" w:eastAsia="宋体" w:hAnsi="宋体"/>
        </w:rPr>
        <w:br/>
        <w:t>虎叔头头是道地说。</w:t>
      </w:r>
      <w:r w:rsidRPr="001233AF">
        <w:rPr>
          <w:rFonts w:ascii="宋体" w:eastAsia="宋体" w:hAnsi="宋体"/>
        </w:rPr>
        <w:br/>
        <w:t>“你的意思是咱批点货赶着马车去串村子吆喝着卖？”</w:t>
      </w:r>
      <w:r w:rsidRPr="001233AF">
        <w:rPr>
          <w:rFonts w:ascii="宋体" w:eastAsia="宋体" w:hAnsi="宋体"/>
        </w:rPr>
        <w:br/>
        <w:t>父亲把俩只手抄进袖筒子抱着膝盖蹲在土包上问。</w:t>
      </w:r>
      <w:r w:rsidRPr="001233AF">
        <w:rPr>
          <w:rFonts w:ascii="宋体" w:eastAsia="宋体" w:hAnsi="宋体"/>
        </w:rPr>
        <w:br/>
        <w:t>“也不一定，咱先联系一下各村的小卖店，试试能不能直接批给他们再说。主要是第一年我要先摸摸门路，看看那些批发商的上一层进货渠道是哪，销售渠道又是哪，我看了心里</w:t>
      </w:r>
      <w:r w:rsidRPr="001233AF">
        <w:rPr>
          <w:rFonts w:ascii="宋体" w:eastAsia="宋体" w:hAnsi="宋体"/>
        </w:rPr>
        <w:lastRenderedPageBreak/>
        <w:t>才能有个数，才能决定能把这份儿生意做到多大。”</w:t>
      </w:r>
      <w:r w:rsidRPr="001233AF">
        <w:rPr>
          <w:rFonts w:ascii="宋体" w:eastAsia="宋体" w:hAnsi="宋体"/>
        </w:rPr>
        <w:br/>
        <w:t>虎叔淡淡地笑着说。</w:t>
      </w:r>
      <w:r w:rsidRPr="001233AF">
        <w:rPr>
          <w:rFonts w:ascii="宋体" w:eastAsia="宋体" w:hAnsi="宋体"/>
        </w:rPr>
        <w:br/>
        <w:t>“那虎子你想把生意做多大啊？”</w:t>
      </w:r>
      <w:r w:rsidRPr="001233AF">
        <w:rPr>
          <w:rFonts w:ascii="宋体" w:eastAsia="宋体" w:hAnsi="宋体"/>
        </w:rPr>
        <w:br/>
        <w:t>父亲有些不敢相信地看着虎叔问。</w:t>
      </w:r>
      <w:r w:rsidRPr="001233AF">
        <w:rPr>
          <w:rFonts w:ascii="宋体" w:eastAsia="宋体" w:hAnsi="宋体"/>
        </w:rPr>
        <w:br/>
        <w:t>“那要看你想挣多少钱了。”</w:t>
      </w:r>
      <w:r w:rsidRPr="001233AF">
        <w:rPr>
          <w:rFonts w:ascii="宋体" w:eastAsia="宋体" w:hAnsi="宋体"/>
        </w:rPr>
        <w:br/>
        <w:t>虎叔笑着说。</w:t>
      </w:r>
      <w:r w:rsidRPr="001233AF">
        <w:rPr>
          <w:rFonts w:ascii="宋体" w:eastAsia="宋体" w:hAnsi="宋体"/>
        </w:rPr>
        <w:br/>
        <w:t>“我啊，我也没想挣多少，就当个广播里常说的万元户就成。”</w:t>
      </w:r>
      <w:r w:rsidRPr="001233AF">
        <w:rPr>
          <w:rFonts w:ascii="宋体" w:eastAsia="宋体" w:hAnsi="宋体"/>
        </w:rPr>
        <w:br/>
        <w:t>父亲摸着脑袋有些不好意思地笑着说。</w:t>
      </w:r>
      <w:r w:rsidRPr="001233AF">
        <w:rPr>
          <w:rFonts w:ascii="宋体" w:eastAsia="宋体" w:hAnsi="宋体"/>
        </w:rPr>
        <w:br/>
        <w:t>“才万元户就满足了么？要我说怎么也要当个百万富翁吧。”</w:t>
      </w:r>
      <w:r w:rsidRPr="001233AF">
        <w:rPr>
          <w:rFonts w:ascii="宋体" w:eastAsia="宋体" w:hAnsi="宋体"/>
        </w:rPr>
        <w:br/>
        <w:t>虎叔在逗父亲。</w:t>
      </w:r>
      <w:r w:rsidRPr="001233AF">
        <w:rPr>
          <w:rFonts w:ascii="宋体" w:eastAsia="宋体" w:hAnsi="宋体"/>
        </w:rPr>
        <w:br/>
        <w:t>“别，真有那么多钱我睡觉都不踏实，整天就怕有人盯着我谋财害命了。”</w:t>
      </w:r>
      <w:r w:rsidRPr="001233AF">
        <w:rPr>
          <w:rFonts w:ascii="宋体" w:eastAsia="宋体" w:hAnsi="宋体"/>
        </w:rPr>
        <w:br/>
        <w:t>父亲缩着脖子说。</w:t>
      </w:r>
      <w:r w:rsidRPr="001233AF">
        <w:rPr>
          <w:rFonts w:ascii="宋体" w:eastAsia="宋体" w:hAnsi="宋体"/>
        </w:rPr>
        <w:br/>
        <w:t>虎叔就哈哈大笑了起来。</w:t>
      </w:r>
      <w:r w:rsidRPr="001233AF">
        <w:rPr>
          <w:rFonts w:ascii="宋体" w:eastAsia="宋体" w:hAnsi="宋体"/>
        </w:rPr>
        <w:br/>
        <w:t>虎叔的笑声还没停下，父亲忽然用胳膊肘捣了捣虎叔的腿说：</w:t>
      </w:r>
      <w:r w:rsidRPr="001233AF">
        <w:rPr>
          <w:rFonts w:ascii="宋体" w:eastAsia="宋体" w:hAnsi="宋体"/>
        </w:rPr>
        <w:br/>
        <w:t>“虎子你看你看，有个妇女在那撩拨熊小子呢。”</w:t>
      </w:r>
      <w:r w:rsidRPr="001233AF">
        <w:rPr>
          <w:rFonts w:ascii="宋体" w:eastAsia="宋体" w:hAnsi="宋体"/>
        </w:rPr>
        <w:br/>
        <w:t>虎叔的笑声立刻就停下来了。</w:t>
      </w:r>
      <w:r w:rsidRPr="001233AF">
        <w:rPr>
          <w:rFonts w:ascii="宋体" w:eastAsia="宋体" w:hAnsi="宋体"/>
        </w:rPr>
        <w:br/>
        <w:t>我看到一个胸脯山一样高的女人在熊叔身边蹲了下来，边和熊叔说话边帮熊叔收拾着那堆杂碎。</w:t>
      </w:r>
      <w:r w:rsidRPr="001233AF">
        <w:rPr>
          <w:rFonts w:ascii="宋体" w:eastAsia="宋体" w:hAnsi="宋体"/>
        </w:rPr>
        <w:br/>
        <w:t>熊叔还和人家有说有笑的唠的挺欢，最后还让人家拎着一个牛盘肠走了。</w:t>
      </w:r>
      <w:r w:rsidRPr="001233AF">
        <w:rPr>
          <w:rFonts w:ascii="宋体" w:eastAsia="宋体" w:hAnsi="宋体"/>
        </w:rPr>
        <w:br/>
        <w:t>等那个女人一走父亲立刻跳了过去，又踢熊叔的屁股又揪他的耳朵就差让熊叔双膝着地跪那了。</w:t>
      </w:r>
      <w:r w:rsidRPr="001233AF">
        <w:rPr>
          <w:rFonts w:ascii="宋体" w:eastAsia="宋体" w:hAnsi="宋体"/>
        </w:rPr>
        <w:br/>
        <w:t>“说，你和刚才那个女人是啥见不得人的关系？”</w:t>
      </w:r>
      <w:r w:rsidRPr="001233AF">
        <w:rPr>
          <w:rFonts w:ascii="宋体" w:eastAsia="宋体" w:hAnsi="宋体"/>
        </w:rPr>
        <w:br/>
        <w:t>父亲揪着熊叔的耳朵问。</w:t>
      </w:r>
      <w:r w:rsidRPr="001233AF">
        <w:rPr>
          <w:rFonts w:ascii="宋体" w:eastAsia="宋体" w:hAnsi="宋体"/>
        </w:rPr>
        <w:br/>
        <w:t>“啥女人啊？啥见不得人的关系啊？你别诬陷好人行不？俺们俩清白着那，人家就是来朝我要点牛杂碎想给馋嘴的孩子煮了吃。我觉着咱也不差那么一点，这几天吃肉都吃腻了，就给她了。死豹子你别揪我的耳朵行不？揪掉了你负责啊？”</w:t>
      </w:r>
      <w:r w:rsidRPr="001233AF">
        <w:rPr>
          <w:rFonts w:ascii="宋体" w:eastAsia="宋体" w:hAnsi="宋体"/>
        </w:rPr>
        <w:br/>
        <w:t>熊叔和父亲纠缠着说。</w:t>
      </w:r>
      <w:r w:rsidRPr="001233AF">
        <w:rPr>
          <w:rFonts w:ascii="宋体" w:eastAsia="宋体" w:hAnsi="宋体"/>
        </w:rPr>
        <w:br/>
        <w:t>俩人又闹了好一会，我们才带着熊叔洗好的牛杂碎回家了。</w:t>
      </w:r>
      <w:r w:rsidRPr="001233AF">
        <w:rPr>
          <w:rFonts w:ascii="宋体" w:eastAsia="宋体" w:hAnsi="宋体"/>
        </w:rPr>
        <w:br/>
        <w:t>回到家父亲在门口转了两圈才进去，俺大舅在屋里坐着还没走，看到父亲也没个好脸色。</w:t>
      </w:r>
      <w:r w:rsidRPr="001233AF">
        <w:rPr>
          <w:rFonts w:ascii="宋体" w:eastAsia="宋体" w:hAnsi="宋体"/>
        </w:rPr>
        <w:br/>
        <w:t>吃中午饭的时候俺大舅又数落开父亲了，这时候虎叔放下筷子把话接了过去：</w:t>
      </w:r>
      <w:r w:rsidRPr="001233AF">
        <w:rPr>
          <w:rFonts w:ascii="宋体" w:eastAsia="宋体" w:hAnsi="宋体"/>
        </w:rPr>
        <w:br/>
        <w:t>“那啥，孩子他大舅啊，有些话本来我不想说，可是豹子和我的关系有多好你也知道。你也算是个文化人，按说不该把荣华富贵看得太重，陶渊明归隐田园亲事躬耕不正是你们文人追求的境界么？豹子他就是那种与世无争，只要能开开心心过日子就行的人。你们推崇陶渊明就不该贬低豹子这样的人。”</w:t>
      </w:r>
      <w:r w:rsidRPr="001233AF">
        <w:rPr>
          <w:rFonts w:ascii="宋体" w:eastAsia="宋体" w:hAnsi="宋体"/>
        </w:rPr>
        <w:br/>
        <w:t>“人家陶渊明那是有本事荣华富贵却自愿选择辛苦清贫的高洁生活，这和他这个整天无所事事想挣钱都挣不到的人能一样么？”</w:t>
      </w:r>
      <w:r w:rsidRPr="001233AF">
        <w:rPr>
          <w:rFonts w:ascii="宋体" w:eastAsia="宋体" w:hAnsi="宋体"/>
        </w:rPr>
        <w:br/>
        <w:t>俺大舅瞪着父亲说。</w:t>
      </w:r>
      <w:r w:rsidRPr="001233AF">
        <w:rPr>
          <w:rFonts w:ascii="宋体" w:eastAsia="宋体" w:hAnsi="宋体"/>
        </w:rPr>
        <w:br/>
        <w:t>“你怎么知道豹子想挣钱却挣不到呢？以前那是豹子愿意过平淡安静的生活，但是现在既然你们都因为这个瞧不起他，豹子说了，他打算开始做生意挣钱了。”</w:t>
      </w:r>
      <w:r w:rsidRPr="001233AF">
        <w:rPr>
          <w:rFonts w:ascii="宋体" w:eastAsia="宋体" w:hAnsi="宋体"/>
        </w:rPr>
        <w:br/>
      </w:r>
      <w:r w:rsidRPr="001233AF">
        <w:rPr>
          <w:rFonts w:ascii="宋体" w:eastAsia="宋体" w:hAnsi="宋体"/>
        </w:rPr>
        <w:lastRenderedPageBreak/>
        <w:t>虎叔很郑重地说。</w:t>
      </w:r>
      <w:r w:rsidRPr="001233AF">
        <w:rPr>
          <w:rFonts w:ascii="宋体" w:eastAsia="宋体" w:hAnsi="宋体"/>
        </w:rPr>
        <w:br/>
        <w:t>“就他？还做生意挣钱？他不把自己赔钱卖了就不错了，他还做啥生意啊做生意？”</w:t>
      </w:r>
      <w:r w:rsidRPr="001233AF">
        <w:rPr>
          <w:rFonts w:ascii="宋体" w:eastAsia="宋体" w:hAnsi="宋体"/>
        </w:rPr>
        <w:br/>
        <w:t>俺大舅根本就不信虎叔的话。</w:t>
      </w:r>
      <w:r w:rsidRPr="001233AF">
        <w:rPr>
          <w:rFonts w:ascii="宋体" w:eastAsia="宋体" w:hAnsi="宋体"/>
        </w:rPr>
        <w:br/>
        <w:t>“挣到挣不到做过了才知道，再说不管挣到钱挣不到钱，我都希望你们以后能给豹子应有的尊重。开玩笑可以，调侃打闹吵架可以，甚至他做错事揍他一顿也可以。但是平时的一言一行你们不能总是往他最脆弱的地方捅刀子。他怎么说也是一家之长，是个拖家带口顶天立地的老爷们，你们不能老是想怎么糟践他就怎么遭践他。以前他不在乎，我也就不想说什么。现在他在乎了，往心里去了，伤心了，难过了，我就不会再坐视不理。</w:t>
      </w:r>
      <w:r w:rsidRPr="001233AF">
        <w:rPr>
          <w:rFonts w:ascii="宋体" w:eastAsia="宋体" w:hAnsi="宋体"/>
        </w:rPr>
        <w:br/>
        <w:t>这么说吧，我和豹子就是一体的，他高兴我就高兴，他不高兴了我也就不高兴。这次做生意我也要和他合伙一起做，要富一起富，要穷一起穷。同甘共苦不就是这个意思么？既然我这个做兄弟的都能和他同甘共苦了，你们作为家人就更应该支持理解他。所以我希望你也去和嫂子好好说说，看她能拿出多少钱来做本金给豹子做生意用。”</w:t>
      </w:r>
      <w:r w:rsidRPr="001233AF">
        <w:rPr>
          <w:rFonts w:ascii="宋体" w:eastAsia="宋体" w:hAnsi="宋体"/>
        </w:rPr>
        <w:br/>
        <w:t>虎叔特别正经地说。</w:t>
      </w:r>
      <w:r w:rsidRPr="001233AF">
        <w:rPr>
          <w:rFonts w:ascii="宋体" w:eastAsia="宋体" w:hAnsi="宋体"/>
        </w:rPr>
        <w:br/>
        <w:t>虎叔说完，俺大舅愣了老半天才反应过来呐呐地说：</w:t>
      </w:r>
      <w:r w:rsidRPr="001233AF">
        <w:rPr>
          <w:rFonts w:ascii="宋体" w:eastAsia="宋体" w:hAnsi="宋体"/>
        </w:rPr>
        <w:br/>
        <w:t>“虎子你说话咋这么认真呢？你这么认真都不象你了。我明白了，你想做生意顺便拉他一把是不？那就成了。我不相信他可我相信虎子你啊。你也别怕俺妹妹不肯出钱，有你在怕什么啊，吃过饭我就和俺妹妹说这事儿去。”</w:t>
      </w:r>
      <w:r w:rsidRPr="001233AF">
        <w:rPr>
          <w:rFonts w:ascii="宋体" w:eastAsia="宋体" w:hAnsi="宋体"/>
        </w:rPr>
        <w:br/>
        <w:t>俺大舅说完，三口两口吃完饭起身就走了。</w:t>
      </w:r>
      <w:r w:rsidRPr="001233AF">
        <w:rPr>
          <w:rFonts w:ascii="宋体" w:eastAsia="宋体" w:hAnsi="宋体"/>
        </w:rPr>
        <w:br/>
        <w:t>“虎子你可真会说话，刚才那段话说得真漂亮！俺大舅子都被你说愣怔了。”</w:t>
      </w:r>
      <w:r w:rsidRPr="001233AF">
        <w:rPr>
          <w:rFonts w:ascii="宋体" w:eastAsia="宋体" w:hAnsi="宋体"/>
        </w:rPr>
        <w:br/>
        <w:t>俺大舅一走父亲抱着虎叔就高兴地原地蹦开了。</w:t>
      </w:r>
      <w:r w:rsidRPr="001233AF">
        <w:rPr>
          <w:rFonts w:ascii="宋体" w:eastAsia="宋体" w:hAnsi="宋体"/>
        </w:rPr>
        <w:br/>
        <w:t>“呵呵，做生意这事儿还是孩子他大舅去和嫂子说比较好。”</w:t>
      </w:r>
      <w:r w:rsidRPr="001233AF">
        <w:rPr>
          <w:rFonts w:ascii="宋体" w:eastAsia="宋体" w:hAnsi="宋体"/>
        </w:rPr>
        <w:br/>
        <w:t>虎叔笑着说。</w:t>
      </w:r>
      <w:r w:rsidRPr="001233AF">
        <w:rPr>
          <w:rFonts w:ascii="宋体" w:eastAsia="宋体" w:hAnsi="宋体"/>
        </w:rPr>
        <w:br/>
        <w:t>“恩恩，我明白，我明白。”</w:t>
      </w:r>
      <w:r w:rsidRPr="001233AF">
        <w:rPr>
          <w:rFonts w:ascii="宋体" w:eastAsia="宋体" w:hAnsi="宋体"/>
        </w:rPr>
        <w:br/>
        <w:t>父亲抱着虎叔直点头。</w:t>
      </w:r>
      <w:r w:rsidRPr="001233AF">
        <w:rPr>
          <w:rFonts w:ascii="宋体" w:eastAsia="宋体" w:hAnsi="宋体"/>
        </w:rPr>
        <w:br/>
        <w:t>“喂喂，死豹子你抱够了没有？虎子只有我能抱你知道不？”</w:t>
      </w:r>
      <w:r w:rsidRPr="001233AF">
        <w:rPr>
          <w:rFonts w:ascii="宋体" w:eastAsia="宋体" w:hAnsi="宋体"/>
        </w:rPr>
        <w:br/>
        <w:t>熊叔有点不乐意了。</w:t>
      </w:r>
      <w:r w:rsidRPr="001233AF">
        <w:rPr>
          <w:rFonts w:ascii="宋体" w:eastAsia="宋体" w:hAnsi="宋体"/>
        </w:rPr>
        <w:br/>
        <w:t>“你给我一边凉快去，我抱着虎子睡觉的时候你还不知道在哪个旮旯呆着呢。”</w:t>
      </w:r>
      <w:r w:rsidRPr="001233AF">
        <w:rPr>
          <w:rFonts w:ascii="宋体" w:eastAsia="宋体" w:hAnsi="宋体"/>
        </w:rPr>
        <w:br/>
        <w:t>父亲瞪了熊叔一眼抱着虎叔不撒手。</w:t>
      </w:r>
      <w:r w:rsidRPr="001233AF">
        <w:rPr>
          <w:rFonts w:ascii="宋体" w:eastAsia="宋体" w:hAnsi="宋体"/>
        </w:rPr>
        <w:br/>
        <w:t>“都给我先吃饭！吃晚饭你俩爱咋闹咋闹！”</w:t>
      </w:r>
      <w:r w:rsidRPr="001233AF">
        <w:rPr>
          <w:rFonts w:ascii="宋体" w:eastAsia="宋体" w:hAnsi="宋体"/>
        </w:rPr>
        <w:br/>
        <w:t>眼瞧俩人又想闹，虎叔只好发话了。</w:t>
      </w:r>
      <w:r w:rsidRPr="001233AF">
        <w:rPr>
          <w:rFonts w:ascii="宋体" w:eastAsia="宋体" w:hAnsi="宋体"/>
        </w:rPr>
        <w:br/>
        <w:t>于是父亲放开虎叔乖乖地去吃饭。</w:t>
      </w:r>
      <w:r w:rsidRPr="001233AF">
        <w:rPr>
          <w:rFonts w:ascii="宋体" w:eastAsia="宋体" w:hAnsi="宋体"/>
        </w:rPr>
        <w:br/>
        <w:t>屋里静了下来。</w:t>
      </w:r>
      <w:r w:rsidRPr="001233AF">
        <w:rPr>
          <w:rFonts w:ascii="宋体" w:eastAsia="宋体" w:hAnsi="宋体"/>
        </w:rPr>
        <w:br/>
        <w:t>“虎叔，海山他爸在丫丫妈妈肚子里种上孩子了。”</w:t>
      </w:r>
      <w:r w:rsidRPr="001233AF">
        <w:rPr>
          <w:rFonts w:ascii="宋体" w:eastAsia="宋体" w:hAnsi="宋体"/>
        </w:rPr>
        <w:br/>
        <w:t>我忍不住把上午的事儿告诉了虎叔。</w:t>
      </w:r>
      <w:r w:rsidRPr="001233AF">
        <w:rPr>
          <w:rFonts w:ascii="宋体" w:eastAsia="宋体" w:hAnsi="宋体"/>
        </w:rPr>
        <w:br/>
        <w:t>屋里轰的一下又热闹起来，三个人都围着我开始问长问短。</w:t>
      </w:r>
      <w:r w:rsidRPr="001233AF">
        <w:rPr>
          <w:rFonts w:ascii="宋体" w:eastAsia="宋体" w:hAnsi="宋体"/>
        </w:rPr>
        <w:br/>
        <w:t>“晚上叫武木匠来吃牛杂碎吧。”</w:t>
      </w:r>
      <w:r w:rsidRPr="001233AF">
        <w:rPr>
          <w:rFonts w:ascii="宋体" w:eastAsia="宋体" w:hAnsi="宋体"/>
        </w:rPr>
        <w:br/>
        <w:t>最后父亲笑咪咪地说。</w:t>
      </w:r>
      <w:r w:rsidRPr="001233AF">
        <w:rPr>
          <w:rFonts w:ascii="宋体" w:eastAsia="宋体" w:hAnsi="宋体"/>
        </w:rPr>
        <w:br/>
        <w:t>我咋觉着他笑得老坏老淫荡了。</w:t>
      </w:r>
    </w:p>
    <w:p w14:paraId="39DC7431" w14:textId="77777777" w:rsidR="007A51CA" w:rsidRPr="001233AF" w:rsidRDefault="00000000">
      <w:pPr>
        <w:pStyle w:val="aa"/>
        <w:rPr>
          <w:rFonts w:ascii="宋体" w:eastAsia="宋体" w:hAnsi="宋体"/>
        </w:rPr>
      </w:pPr>
      <w:r w:rsidRPr="001233AF">
        <w:rPr>
          <w:rFonts w:ascii="宋体" w:eastAsia="宋体" w:hAnsi="宋体"/>
        </w:rPr>
        <w:lastRenderedPageBreak/>
        <w:t>虎叔 第一百六十九章</w:t>
      </w:r>
    </w:p>
    <w:p w14:paraId="59623E69" w14:textId="77777777" w:rsidR="007A51CA" w:rsidRPr="001233AF" w:rsidRDefault="00000000">
      <w:pPr>
        <w:rPr>
          <w:rFonts w:ascii="宋体" w:eastAsia="宋体" w:hAnsi="宋体"/>
        </w:rPr>
      </w:pPr>
      <w:r w:rsidRPr="001233AF">
        <w:rPr>
          <w:rFonts w:ascii="宋体" w:eastAsia="宋体" w:hAnsi="宋体"/>
        </w:rPr>
        <w:t>母亲跟着俺大舅过来的时候，熊叔正在一边用碱面搓洗着牛盘肠一边打发我去叫老黑晚上过来吃牛杂碎。</w:t>
      </w:r>
      <w:r w:rsidRPr="001233AF">
        <w:rPr>
          <w:rFonts w:ascii="宋体" w:eastAsia="宋体" w:hAnsi="宋体"/>
        </w:rPr>
        <w:br/>
        <w:t>我瞄了一眼正襟危坐的母亲和俺大舅，也没兴趣听他们和虎叔在商量讨论些什么事，蹦蹦跳跳的出了门，撒腿直接就奔老黑住的那三间大瓦房跑了过去。</w:t>
      </w:r>
      <w:r w:rsidRPr="001233AF">
        <w:rPr>
          <w:rFonts w:ascii="宋体" w:eastAsia="宋体" w:hAnsi="宋体"/>
        </w:rPr>
        <w:br/>
        <w:t>跑到地方，还没进院子我就闻见了炖野鸡的香味儿阵阵扑面而来，我抽了抽鼻子，咧嘴乐了，急忙加快脚步冲进了院子，进了院子我就看见了大开的屋门里正往外冒着阵阵稀薄的蒸汽，更夫站在屋外抱着一抱柴禾静静地往屋里看着。屋里老黑正围着炉子上的铁锅忙活着往里头扔花椒，大料，丁香，草果，葱姜蒜。</w:t>
      </w:r>
      <w:r w:rsidRPr="001233AF">
        <w:rPr>
          <w:rFonts w:ascii="宋体" w:eastAsia="宋体" w:hAnsi="宋体"/>
        </w:rPr>
        <w:br/>
        <w:t>我跑到更夫身边时，他低头看了看我，笑了一下，然后继续抬头看老黑。我脚步不停地正要继续往屋里跑，他忽然低头问我说：</w:t>
      </w:r>
      <w:r w:rsidRPr="001233AF">
        <w:rPr>
          <w:rFonts w:ascii="宋体" w:eastAsia="宋体" w:hAnsi="宋体"/>
        </w:rPr>
        <w:br/>
        <w:t>“你老黑大爷挺好吧？”</w:t>
      </w:r>
      <w:r w:rsidRPr="001233AF">
        <w:rPr>
          <w:rFonts w:ascii="宋体" w:eastAsia="宋体" w:hAnsi="宋体"/>
        </w:rPr>
        <w:br/>
        <w:t>老黑给我买过糖，我觉着给我买过糖的都应该是好人，于是我刹住脚停下来点了点头很认真地说：</w:t>
      </w:r>
      <w:r w:rsidRPr="001233AF">
        <w:rPr>
          <w:rFonts w:ascii="宋体" w:eastAsia="宋体" w:hAnsi="宋体"/>
        </w:rPr>
        <w:br/>
        <w:t>“嗯呐，俺老黑大爷挺好的。”</w:t>
      </w:r>
      <w:r w:rsidRPr="001233AF">
        <w:rPr>
          <w:rFonts w:ascii="宋体" w:eastAsia="宋体" w:hAnsi="宋体"/>
        </w:rPr>
        <w:br/>
        <w:t>更夫就弯着眉眼笑了起来。</w:t>
      </w:r>
      <w:r w:rsidRPr="001233AF">
        <w:rPr>
          <w:rFonts w:ascii="宋体" w:eastAsia="宋体" w:hAnsi="宋体"/>
        </w:rPr>
        <w:br/>
        <w:t>“那我是不是应该跟着他走，蹲在山里守着他过一辈子啊？”</w:t>
      </w:r>
      <w:r w:rsidRPr="001233AF">
        <w:rPr>
          <w:rFonts w:ascii="宋体" w:eastAsia="宋体" w:hAnsi="宋体"/>
        </w:rPr>
        <w:br/>
        <w:t>他低头又问我。</w:t>
      </w:r>
      <w:r w:rsidRPr="001233AF">
        <w:rPr>
          <w:rFonts w:ascii="宋体" w:eastAsia="宋体" w:hAnsi="宋体"/>
        </w:rPr>
        <w:br/>
        <w:t>他这话问的毫无来由，我是一丁点儿都摸不着头脑，完全不知道该怎么回答，于是只好仰着脑袋瞪着一双天真稚气的眼睛有些无知地呆呆望着他。</w:t>
      </w:r>
      <w:r w:rsidRPr="001233AF">
        <w:rPr>
          <w:rFonts w:ascii="宋体" w:eastAsia="宋体" w:hAnsi="宋体"/>
        </w:rPr>
        <w:br/>
        <w:t>“你在院子里傻站着干什么呢？炉子里的柴禾都要烧完了——”</w:t>
      </w:r>
      <w:r w:rsidRPr="001233AF">
        <w:rPr>
          <w:rFonts w:ascii="宋体" w:eastAsia="宋体" w:hAnsi="宋体"/>
        </w:rPr>
        <w:br/>
        <w:t>这时候老黑在屋子里喊。</w:t>
      </w:r>
      <w:r w:rsidRPr="001233AF">
        <w:rPr>
          <w:rFonts w:ascii="宋体" w:eastAsia="宋体" w:hAnsi="宋体"/>
        </w:rPr>
        <w:br/>
        <w:t>“来了来了，就来了——”</w:t>
      </w:r>
      <w:r w:rsidRPr="001233AF">
        <w:rPr>
          <w:rFonts w:ascii="宋体" w:eastAsia="宋体" w:hAnsi="宋体"/>
        </w:rPr>
        <w:br/>
        <w:t>更夫嘴里应着抱着柴禾进了屋，我急忙也跟着进去了。</w:t>
      </w:r>
      <w:r w:rsidRPr="001233AF">
        <w:rPr>
          <w:rFonts w:ascii="宋体" w:eastAsia="宋体" w:hAnsi="宋体"/>
        </w:rPr>
        <w:br/>
        <w:t>“呦——，这是谁啊？谁家的孩子长得这么稀罕人啊？”</w:t>
      </w:r>
      <w:r w:rsidRPr="001233AF">
        <w:rPr>
          <w:rFonts w:ascii="宋体" w:eastAsia="宋体" w:hAnsi="宋体"/>
        </w:rPr>
        <w:br/>
        <w:t>我一进屋老黑就笑着跑了过来，用两只大手捂住我的脸揉面一样团来团去的揉捏着。</w:t>
      </w:r>
      <w:r w:rsidRPr="001233AF">
        <w:rPr>
          <w:rFonts w:ascii="宋体" w:eastAsia="宋体" w:hAnsi="宋体"/>
        </w:rPr>
        <w:br/>
        <w:t>“俺熊叔让你晚上去虎叔家吃牛杂碎呢。”</w:t>
      </w:r>
      <w:r w:rsidRPr="001233AF">
        <w:rPr>
          <w:rFonts w:ascii="宋体" w:eastAsia="宋体" w:hAnsi="宋体"/>
        </w:rPr>
        <w:br/>
        <w:t>我在他亲昵的蹂躏下挣扎着努力地用被挤扁的声音呜哩呜噜地说。</w:t>
      </w:r>
      <w:r w:rsidRPr="001233AF">
        <w:rPr>
          <w:rFonts w:ascii="宋体" w:eastAsia="宋体" w:hAnsi="宋体"/>
        </w:rPr>
        <w:br/>
        <w:t>“是吗？你熊叔家的生活可真是好啊，整天都好吃的不断。”</w:t>
      </w:r>
      <w:r w:rsidRPr="001233AF">
        <w:rPr>
          <w:rFonts w:ascii="宋体" w:eastAsia="宋体" w:hAnsi="宋体"/>
        </w:rPr>
        <w:br/>
        <w:t>老黑说着停下揉捏我的手弯腰往炉子里扔了两根柴禾。</w:t>
      </w:r>
      <w:r w:rsidRPr="001233AF">
        <w:rPr>
          <w:rFonts w:ascii="宋体" w:eastAsia="宋体" w:hAnsi="宋体"/>
        </w:rPr>
        <w:br/>
        <w:t>“是啊，虎子和那个狗熊都挺有本事的，我本事没他们大，老黑你跟着我过日子可没那么多肉吃。”</w:t>
      </w:r>
      <w:r w:rsidRPr="001233AF">
        <w:rPr>
          <w:rFonts w:ascii="宋体" w:eastAsia="宋体" w:hAnsi="宋体"/>
        </w:rPr>
        <w:br/>
        <w:t>更夫坐在椅子上卷着旱烟说。</w:t>
      </w:r>
      <w:r w:rsidRPr="001233AF">
        <w:rPr>
          <w:rFonts w:ascii="宋体" w:eastAsia="宋体" w:hAnsi="宋体"/>
        </w:rPr>
        <w:br/>
        <w:t>“不怕，等咱们进了山，那些打猎的到护林所里歇脚的时候给咱留下的野物也多了去了，咱不愁没肉吃。”</w:t>
      </w:r>
      <w:r w:rsidRPr="001233AF">
        <w:rPr>
          <w:rFonts w:ascii="宋体" w:eastAsia="宋体" w:hAnsi="宋体"/>
        </w:rPr>
        <w:br/>
        <w:t>老黑笑咪咪地从更夫手里抢走了那支刚卷好的烟，叼在嘴角点着了喷云吐雾地说。</w:t>
      </w:r>
      <w:r w:rsidRPr="001233AF">
        <w:rPr>
          <w:rFonts w:ascii="宋体" w:eastAsia="宋体" w:hAnsi="宋体"/>
        </w:rPr>
        <w:br/>
        <w:t>“哦。”</w:t>
      </w:r>
      <w:r w:rsidRPr="001233AF">
        <w:rPr>
          <w:rFonts w:ascii="宋体" w:eastAsia="宋体" w:hAnsi="宋体"/>
        </w:rPr>
        <w:br/>
      </w:r>
      <w:r w:rsidRPr="001233AF">
        <w:rPr>
          <w:rFonts w:ascii="宋体" w:eastAsia="宋体" w:hAnsi="宋体"/>
        </w:rPr>
        <w:lastRenderedPageBreak/>
        <w:t>更夫手里卷着另一支烟应了一声，脸上也没啥表情，看不出来他是不是因为有肉吃而显得特别高兴。至少我觉着如果我听到自己下半辈子不缺肉吃绝不会是他脸上那种没有表情的表情，大概我会咧着大嘴哈哈大笑，高兴地撒欢儿尥蹶子满地乱跑吧。</w:t>
      </w:r>
      <w:r w:rsidRPr="001233AF">
        <w:rPr>
          <w:rFonts w:ascii="宋体" w:eastAsia="宋体" w:hAnsi="宋体"/>
        </w:rPr>
        <w:br/>
        <w:t>我完成了传达信息的任务想离开却又被炉子上铁锅里发出来的阵阵肉香勾住了脚。</w:t>
      </w:r>
      <w:r w:rsidRPr="001233AF">
        <w:rPr>
          <w:rFonts w:ascii="宋体" w:eastAsia="宋体" w:hAnsi="宋体"/>
        </w:rPr>
        <w:br/>
        <w:t>“来，咱先坐下歇一会，马上肉就炖好了，炖好了咱就吃饭。”</w:t>
      </w:r>
      <w:r w:rsidRPr="001233AF">
        <w:rPr>
          <w:rFonts w:ascii="宋体" w:eastAsia="宋体" w:hAnsi="宋体"/>
        </w:rPr>
        <w:br/>
        <w:t>老黑很善解人意的把我抱起来说，然后他坐到椅子上，搂着我让我坐在他的大腿上，偎在他的怀里。</w:t>
      </w:r>
      <w:r w:rsidRPr="001233AF">
        <w:rPr>
          <w:rFonts w:ascii="宋体" w:eastAsia="宋体" w:hAnsi="宋体"/>
        </w:rPr>
        <w:br/>
        <w:t>“还是有个孩子好啊，有个孩子更像个家了。”</w:t>
      </w:r>
      <w:r w:rsidRPr="001233AF">
        <w:rPr>
          <w:rFonts w:ascii="宋体" w:eastAsia="宋体" w:hAnsi="宋体"/>
        </w:rPr>
        <w:br/>
        <w:t>老黑抖着腿把我颠来颠去地弄着玩，边弄边说道。</w:t>
      </w:r>
      <w:r w:rsidRPr="001233AF">
        <w:rPr>
          <w:rFonts w:ascii="宋体" w:eastAsia="宋体" w:hAnsi="宋体"/>
        </w:rPr>
        <w:br/>
        <w:t>更夫瞄了我和老黑一眼，嗯了一声。</w:t>
      </w:r>
      <w:r w:rsidRPr="001233AF">
        <w:rPr>
          <w:rFonts w:ascii="宋体" w:eastAsia="宋体" w:hAnsi="宋体"/>
        </w:rPr>
        <w:br/>
        <w:t>“要不小豆子你跟着俺们一起进山吧。”</w:t>
      </w:r>
      <w:r w:rsidRPr="001233AF">
        <w:rPr>
          <w:rFonts w:ascii="宋体" w:eastAsia="宋体" w:hAnsi="宋体"/>
        </w:rPr>
        <w:br/>
        <w:t>老黑埋下头在我脸蛋子上亲了一口笑着说。</w:t>
      </w:r>
      <w:r w:rsidRPr="001233AF">
        <w:rPr>
          <w:rFonts w:ascii="宋体" w:eastAsia="宋体" w:hAnsi="宋体"/>
        </w:rPr>
        <w:br/>
        <w:t>“俺不，俺不滴！俺要虎叔，俺不和你进山。”</w:t>
      </w:r>
      <w:r w:rsidRPr="001233AF">
        <w:rPr>
          <w:rFonts w:ascii="宋体" w:eastAsia="宋体" w:hAnsi="宋体"/>
        </w:rPr>
        <w:br/>
        <w:t>我被他这一番话吓毛了，撒泼打滚地在他身上扑腾着想下地逃跑。</w:t>
      </w:r>
      <w:r w:rsidRPr="001233AF">
        <w:rPr>
          <w:rFonts w:ascii="宋体" w:eastAsia="宋体" w:hAnsi="宋体"/>
        </w:rPr>
        <w:br/>
        <w:t>“好了好了，逗你玩呢，不让你和俺们进山。”</w:t>
      </w:r>
      <w:r w:rsidRPr="001233AF">
        <w:rPr>
          <w:rFonts w:ascii="宋体" w:eastAsia="宋体" w:hAnsi="宋体"/>
        </w:rPr>
        <w:br/>
        <w:t>老黑笑着抱紧我说。</w:t>
      </w:r>
      <w:r w:rsidRPr="001233AF">
        <w:rPr>
          <w:rFonts w:ascii="宋体" w:eastAsia="宋体" w:hAnsi="宋体"/>
        </w:rPr>
        <w:br/>
        <w:t>我不依，还要闹，还要咧嘴哭，还要表示我对虎叔的一心一意忠贞不二。</w:t>
      </w:r>
      <w:r w:rsidRPr="001233AF">
        <w:rPr>
          <w:rFonts w:ascii="宋体" w:eastAsia="宋体" w:hAnsi="宋体"/>
        </w:rPr>
        <w:br/>
        <w:t>“啊，肉炖好了，咱们吃肉吧。”</w:t>
      </w:r>
      <w:r w:rsidRPr="001233AF">
        <w:rPr>
          <w:rFonts w:ascii="宋体" w:eastAsia="宋体" w:hAnsi="宋体"/>
        </w:rPr>
        <w:br/>
        <w:t>老黑忽然大声喊着。</w:t>
      </w:r>
      <w:r w:rsidRPr="001233AF">
        <w:rPr>
          <w:rFonts w:ascii="宋体" w:eastAsia="宋体" w:hAnsi="宋体"/>
        </w:rPr>
        <w:br/>
        <w:t>我立马把眼睛黏在火炉的锅子上不再闹着要走了。</w:t>
      </w:r>
      <w:r w:rsidRPr="001233AF">
        <w:rPr>
          <w:rFonts w:ascii="宋体" w:eastAsia="宋体" w:hAnsi="宋体"/>
        </w:rPr>
        <w:br/>
        <w:t>老黑噗嗤就笑了，更夫也呵呵跟着笑，边笑还边伸手过来轻轻摸我的脑袋。我知道他们在笑啥，笑就笑呗，他们笑他们的，我只想吃肉，肉那么香，我咋也吃不够。有肉不吃才是傻子呢。</w:t>
      </w:r>
      <w:r w:rsidRPr="001233AF">
        <w:rPr>
          <w:rFonts w:ascii="宋体" w:eastAsia="宋体" w:hAnsi="宋体"/>
        </w:rPr>
        <w:br/>
        <w:t>老黑把我放到椅子上，在我面前的碗里放了三块好肉。</w:t>
      </w:r>
      <w:r w:rsidRPr="001233AF">
        <w:rPr>
          <w:rFonts w:ascii="宋体" w:eastAsia="宋体" w:hAnsi="宋体"/>
        </w:rPr>
        <w:br/>
        <w:t>“小心烫，慢点吃。”</w:t>
      </w:r>
      <w:r w:rsidRPr="001233AF">
        <w:rPr>
          <w:rFonts w:ascii="宋体" w:eastAsia="宋体" w:hAnsi="宋体"/>
        </w:rPr>
        <w:br/>
        <w:t>他叮嘱说。叮嘱完我他又给更夫盛了一大碗肉，还递过去一个大白馒头。</w:t>
      </w:r>
      <w:r w:rsidRPr="001233AF">
        <w:rPr>
          <w:rFonts w:ascii="宋体" w:eastAsia="宋体" w:hAnsi="宋体"/>
        </w:rPr>
        <w:br/>
        <w:t>“今天的馒头蒸的真好。”</w:t>
      </w:r>
      <w:r w:rsidRPr="001233AF">
        <w:rPr>
          <w:rFonts w:ascii="宋体" w:eastAsia="宋体" w:hAnsi="宋体"/>
        </w:rPr>
        <w:br/>
        <w:t>更夫接过去馒头啃了一口说。</w:t>
      </w:r>
      <w:r w:rsidRPr="001233AF">
        <w:rPr>
          <w:rFonts w:ascii="宋体" w:eastAsia="宋体" w:hAnsi="宋体"/>
        </w:rPr>
        <w:br/>
        <w:t>“我每天的馒头都蒸的这么好。”</w:t>
      </w:r>
      <w:r w:rsidRPr="001233AF">
        <w:rPr>
          <w:rFonts w:ascii="宋体" w:eastAsia="宋体" w:hAnsi="宋体"/>
        </w:rPr>
        <w:br/>
        <w:t>老黑很认真地矫正他说。</w:t>
      </w:r>
      <w:r w:rsidRPr="001233AF">
        <w:rPr>
          <w:rFonts w:ascii="宋体" w:eastAsia="宋体" w:hAnsi="宋体"/>
        </w:rPr>
        <w:br/>
        <w:t>“是，你蒸的馒头一直这么好看又好吃。”</w:t>
      </w:r>
      <w:r w:rsidRPr="001233AF">
        <w:rPr>
          <w:rFonts w:ascii="宋体" w:eastAsia="宋体" w:hAnsi="宋体"/>
        </w:rPr>
        <w:br/>
        <w:t>更夫顺着老黑的意思又说了一遍。</w:t>
      </w:r>
      <w:r w:rsidRPr="001233AF">
        <w:rPr>
          <w:rFonts w:ascii="宋体" w:eastAsia="宋体" w:hAnsi="宋体"/>
        </w:rPr>
        <w:br/>
        <w:t>老黑就高兴地咧嘴乐了。</w:t>
      </w:r>
      <w:r w:rsidRPr="001233AF">
        <w:rPr>
          <w:rFonts w:ascii="宋体" w:eastAsia="宋体" w:hAnsi="宋体"/>
        </w:rPr>
        <w:br/>
        <w:t>乐完他自己也盛了一大碗肉坐下来吃饭，吃着吃着他扭头看了我一眼忽然对更夫说：</w:t>
      </w:r>
      <w:r w:rsidRPr="001233AF">
        <w:rPr>
          <w:rFonts w:ascii="宋体" w:eastAsia="宋体" w:hAnsi="宋体"/>
        </w:rPr>
        <w:br/>
        <w:t>“要不咱们领养个孩子带进山里吧？”</w:t>
      </w:r>
      <w:r w:rsidRPr="001233AF">
        <w:rPr>
          <w:rFonts w:ascii="宋体" w:eastAsia="宋体" w:hAnsi="宋体"/>
        </w:rPr>
        <w:br/>
        <w:t>更夫停下来把啃了一半的鸡骨头捏在手里寻思了半天说：</w:t>
      </w:r>
      <w:r w:rsidRPr="001233AF">
        <w:rPr>
          <w:rFonts w:ascii="宋体" w:eastAsia="宋体" w:hAnsi="宋体"/>
        </w:rPr>
        <w:br/>
        <w:t>“养多大的？太大的啥都懂了跟咱们不一心不好带，太小的没等把他养大呢咱们就撒手去见阎王爷了，咱们太老了，还是别养了。”</w:t>
      </w:r>
      <w:r w:rsidRPr="001233AF">
        <w:rPr>
          <w:rFonts w:ascii="宋体" w:eastAsia="宋体" w:hAnsi="宋体"/>
        </w:rPr>
        <w:br/>
        <w:t>“哦，也是，早知道前些年我就该趁自己还年轻的时候先养一个。”</w:t>
      </w:r>
      <w:r w:rsidRPr="001233AF">
        <w:rPr>
          <w:rFonts w:ascii="宋体" w:eastAsia="宋体" w:hAnsi="宋体"/>
        </w:rPr>
        <w:br/>
      </w:r>
      <w:r w:rsidRPr="001233AF">
        <w:rPr>
          <w:rFonts w:ascii="宋体" w:eastAsia="宋体" w:hAnsi="宋体"/>
        </w:rPr>
        <w:lastRenderedPageBreak/>
        <w:t>老黑埋头吃着肉说。</w:t>
      </w:r>
      <w:r w:rsidRPr="001233AF">
        <w:rPr>
          <w:rFonts w:ascii="宋体" w:eastAsia="宋体" w:hAnsi="宋体"/>
        </w:rPr>
        <w:br/>
        <w:t>“就咱们俩，也挺好的。”</w:t>
      </w:r>
      <w:r w:rsidRPr="001233AF">
        <w:rPr>
          <w:rFonts w:ascii="宋体" w:eastAsia="宋体" w:hAnsi="宋体"/>
        </w:rPr>
        <w:br/>
        <w:t>更夫小声说。</w:t>
      </w:r>
      <w:r w:rsidRPr="001233AF">
        <w:rPr>
          <w:rFonts w:ascii="宋体" w:eastAsia="宋体" w:hAnsi="宋体"/>
        </w:rPr>
        <w:br/>
        <w:t>老黑哈哈地大声乐了起来。</w:t>
      </w:r>
      <w:r w:rsidRPr="001233AF">
        <w:rPr>
          <w:rFonts w:ascii="宋体" w:eastAsia="宋体" w:hAnsi="宋体"/>
        </w:rPr>
        <w:br/>
        <w:t>“是啊是啊，光咱们俩就很好了。老陈你能这么说我听着心里头老高兴了。”</w:t>
      </w:r>
      <w:r w:rsidRPr="001233AF">
        <w:rPr>
          <w:rFonts w:ascii="宋体" w:eastAsia="宋体" w:hAnsi="宋体"/>
        </w:rPr>
        <w:br/>
        <w:t>更夫也跟着他乐完继续吃饭，吃晚饭我抹抹嘴上的油，抬腿就要走。</w:t>
      </w:r>
      <w:r w:rsidRPr="001233AF">
        <w:rPr>
          <w:rFonts w:ascii="宋体" w:eastAsia="宋体" w:hAnsi="宋体"/>
        </w:rPr>
        <w:br/>
        <w:t>老黑手疾眼快的一把拽住我。</w:t>
      </w:r>
      <w:r w:rsidRPr="001233AF">
        <w:rPr>
          <w:rFonts w:ascii="宋体" w:eastAsia="宋体" w:hAnsi="宋体"/>
        </w:rPr>
        <w:br/>
        <w:t>“小没良心的，吃完俺的肉甩手就走啊？”</w:t>
      </w:r>
      <w:r w:rsidRPr="001233AF">
        <w:rPr>
          <w:rFonts w:ascii="宋体" w:eastAsia="宋体" w:hAnsi="宋体"/>
        </w:rPr>
        <w:br/>
        <w:t>他把我抱进怀里捏着我的脸蛋儿笑着说。</w:t>
      </w:r>
      <w:r w:rsidRPr="001233AF">
        <w:rPr>
          <w:rFonts w:ascii="宋体" w:eastAsia="宋体" w:hAnsi="宋体"/>
        </w:rPr>
        <w:br/>
        <w:t>“我不和你们进山，我要回家找虎叔了。”</w:t>
      </w:r>
      <w:r w:rsidRPr="001233AF">
        <w:rPr>
          <w:rFonts w:ascii="宋体" w:eastAsia="宋体" w:hAnsi="宋体"/>
        </w:rPr>
        <w:br/>
        <w:t>我皱着小眉头很认真地告诉他说，说完就开始在他怀里扑腾。</w:t>
      </w:r>
      <w:r w:rsidRPr="001233AF">
        <w:rPr>
          <w:rFonts w:ascii="宋体" w:eastAsia="宋体" w:hAnsi="宋体"/>
        </w:rPr>
        <w:br/>
        <w:t>“不让你进山，在这陪着俺们呆一会。”</w:t>
      </w:r>
      <w:r w:rsidRPr="001233AF">
        <w:rPr>
          <w:rFonts w:ascii="宋体" w:eastAsia="宋体" w:hAnsi="宋体"/>
        </w:rPr>
        <w:br/>
        <w:t>老黑俩手紧紧地抱着我死活不撒手。</w:t>
      </w:r>
      <w:r w:rsidRPr="001233AF">
        <w:rPr>
          <w:rFonts w:ascii="宋体" w:eastAsia="宋体" w:hAnsi="宋体"/>
        </w:rPr>
        <w:br/>
        <w:t>我继续扑腾。</w:t>
      </w:r>
      <w:r w:rsidRPr="001233AF">
        <w:rPr>
          <w:rFonts w:ascii="宋体" w:eastAsia="宋体" w:hAnsi="宋体"/>
        </w:rPr>
        <w:br/>
        <w:t>“一会我给你买糖吃，买两斤！”</w:t>
      </w:r>
      <w:r w:rsidRPr="001233AF">
        <w:rPr>
          <w:rFonts w:ascii="宋体" w:eastAsia="宋体" w:hAnsi="宋体"/>
        </w:rPr>
        <w:br/>
        <w:t>老黑大声喊着。</w:t>
      </w:r>
      <w:r w:rsidRPr="001233AF">
        <w:rPr>
          <w:rFonts w:ascii="宋体" w:eastAsia="宋体" w:hAnsi="宋体"/>
        </w:rPr>
        <w:br/>
        <w:t>我立刻不扑腾了，我觉着在这多呆一会也没啥。</w:t>
      </w:r>
      <w:r w:rsidRPr="001233AF">
        <w:rPr>
          <w:rFonts w:ascii="宋体" w:eastAsia="宋体" w:hAnsi="宋体"/>
        </w:rPr>
        <w:br/>
        <w:t>“我要一斤奶糖一斤水果的。”</w:t>
      </w:r>
      <w:r w:rsidRPr="001233AF">
        <w:rPr>
          <w:rFonts w:ascii="宋体" w:eastAsia="宋体" w:hAnsi="宋体"/>
        </w:rPr>
        <w:br/>
        <w:t>我忍不住叮咛老黑。</w:t>
      </w:r>
      <w:r w:rsidRPr="001233AF">
        <w:rPr>
          <w:rFonts w:ascii="宋体" w:eastAsia="宋体" w:hAnsi="宋体"/>
        </w:rPr>
        <w:br/>
        <w:t>老黑答应着和更夫一起呵呵都笑出声儿来。</w:t>
      </w:r>
      <w:r w:rsidRPr="001233AF">
        <w:rPr>
          <w:rFonts w:ascii="宋体" w:eastAsia="宋体" w:hAnsi="宋体"/>
        </w:rPr>
        <w:br/>
        <w:t>这回我觉着有点不好意思了，我是不是有点太馋了？</w:t>
      </w:r>
      <w:r w:rsidRPr="001233AF">
        <w:rPr>
          <w:rFonts w:ascii="宋体" w:eastAsia="宋体" w:hAnsi="宋体"/>
        </w:rPr>
        <w:br/>
        <w:t>老黑把我递给更夫，起身收拾好桌子刷锅洗碗去了。</w:t>
      </w:r>
      <w:r w:rsidRPr="001233AF">
        <w:rPr>
          <w:rFonts w:ascii="宋体" w:eastAsia="宋体" w:hAnsi="宋体"/>
        </w:rPr>
        <w:br/>
        <w:t>更夫把我圈进怀里两只胳膊绕过我用两只粗壮的大手在我脸前卷旱烟。我就眼睁睁地看着他是怎么把一小片儿纸，一小撮烟叶末变成一支前粗后细的精致旱烟卷儿。</w:t>
      </w:r>
      <w:r w:rsidRPr="001233AF">
        <w:rPr>
          <w:rFonts w:ascii="宋体" w:eastAsia="宋体" w:hAnsi="宋体"/>
        </w:rPr>
        <w:br/>
        <w:t>随后更夫就开始在我脑瓜顶上喷云吐雾。</w:t>
      </w:r>
      <w:r w:rsidRPr="001233AF">
        <w:rPr>
          <w:rFonts w:ascii="宋体" w:eastAsia="宋体" w:hAnsi="宋体"/>
        </w:rPr>
        <w:br/>
        <w:t>他一边抽旱烟一边开始唠唠叨叨的跟我说话，我心里只惦记着那两斤糖，也没留心他都说了些什么。只觉得那是一些嗡嗡嗡的低沉絮语。可是很奇怪的，我被他的这些唠叨絮语整的慢慢瞌睡了起来，后来我就在他怀里睡着了。</w:t>
      </w:r>
      <w:r w:rsidRPr="001233AF">
        <w:rPr>
          <w:rFonts w:ascii="宋体" w:eastAsia="宋体" w:hAnsi="宋体"/>
        </w:rPr>
        <w:br/>
        <w:t>我睁眼醒来的时候已经是半下午了。我正躺在炕上，老黑和更夫在我身边还沉睡着。炉火烧得很旺，屋里很热，他们没盖被子，只穿了条小裤衩的老黑脑袋拱在更夫的肩窝上手搂着更夫粗壮的腰。更夫的下巴抵着老黑的脑瓜顶，鼾声悠长平和。</w:t>
      </w:r>
      <w:r w:rsidRPr="001233AF">
        <w:rPr>
          <w:rFonts w:ascii="宋体" w:eastAsia="宋体" w:hAnsi="宋体"/>
        </w:rPr>
        <w:br/>
        <w:t>我揉着眼睛打了个哈欠，想下地回家又惦记着老黑答应我的那两斤糖，夜长梦多，我还是很想能马上拎着实打实的两斤糖回家。</w:t>
      </w:r>
      <w:r w:rsidRPr="001233AF">
        <w:rPr>
          <w:rFonts w:ascii="宋体" w:eastAsia="宋体" w:hAnsi="宋体"/>
        </w:rPr>
        <w:br/>
        <w:t>于是我抬脚踹了踹老黑，想把他踹醒。</w:t>
      </w:r>
      <w:r w:rsidRPr="001233AF">
        <w:rPr>
          <w:rFonts w:ascii="宋体" w:eastAsia="宋体" w:hAnsi="宋体"/>
        </w:rPr>
        <w:br/>
        <w:t>老黑动了动，把脑袋在更夫的肩窝上来回碾了碾，哼唧了两声却没睁眼。只是把搭在更夫腰上的手往下滑了滑。</w:t>
      </w:r>
      <w:r w:rsidRPr="001233AF">
        <w:rPr>
          <w:rFonts w:ascii="宋体" w:eastAsia="宋体" w:hAnsi="宋体"/>
        </w:rPr>
        <w:br/>
        <w:t>“老黑大爷，起来给我买糖了！”</w:t>
      </w:r>
      <w:r w:rsidRPr="001233AF">
        <w:rPr>
          <w:rFonts w:ascii="宋体" w:eastAsia="宋体" w:hAnsi="宋体"/>
        </w:rPr>
        <w:br/>
        <w:t>我忍不住扯嗓子喊了起来。</w:t>
      </w:r>
      <w:r w:rsidRPr="001233AF">
        <w:rPr>
          <w:rFonts w:ascii="宋体" w:eastAsia="宋体" w:hAnsi="宋体"/>
        </w:rPr>
        <w:br/>
        <w:t>老黑浑身一激灵，瞪着眼睛醒过来了。</w:t>
      </w:r>
      <w:r w:rsidRPr="001233AF">
        <w:rPr>
          <w:rFonts w:ascii="宋体" w:eastAsia="宋体" w:hAnsi="宋体"/>
        </w:rPr>
        <w:br/>
      </w:r>
      <w:r w:rsidRPr="001233AF">
        <w:rPr>
          <w:rFonts w:ascii="宋体" w:eastAsia="宋体" w:hAnsi="宋体"/>
        </w:rPr>
        <w:lastRenderedPageBreak/>
        <w:t>然后他打着哈欠把手从更夫的小裤衩里抽了出来。穿上衣服洗了把脸，又往炉子里添了几根柴禾，给更夫盖了条被子，才拉着我的手出门去买糖了。</w:t>
      </w:r>
      <w:r w:rsidRPr="001233AF">
        <w:rPr>
          <w:rFonts w:ascii="宋体" w:eastAsia="宋体" w:hAnsi="宋体"/>
        </w:rPr>
        <w:br/>
        <w:t>买完糖老黑抱着我把我送回了家，到家一看，俺妈已经走了，俺大舅趴在书桌上正在写东西，父亲虎叔还有熊叔都歪在炕上唠着闲嗑儿。</w:t>
      </w:r>
      <w:r w:rsidRPr="001233AF">
        <w:rPr>
          <w:rFonts w:ascii="宋体" w:eastAsia="宋体" w:hAnsi="宋体"/>
        </w:rPr>
        <w:br/>
        <w:t>老黑一瞧那阵势立刻也脱鞋上炕和他们凑成一堆儿了。</w:t>
      </w:r>
      <w:r w:rsidRPr="001233AF">
        <w:rPr>
          <w:rFonts w:ascii="宋体" w:eastAsia="宋体" w:hAnsi="宋体"/>
        </w:rPr>
        <w:br/>
        <w:t>我把两包糖藏好，也脱鞋爬上炕一头栽进虎叔怀里开始撒娇起腻。</w:t>
      </w:r>
      <w:r w:rsidRPr="001233AF">
        <w:rPr>
          <w:rFonts w:ascii="宋体" w:eastAsia="宋体" w:hAnsi="宋体"/>
        </w:rPr>
        <w:br/>
        <w:t>“过两天我就带着老陈回山里了。”</w:t>
      </w:r>
      <w:r w:rsidRPr="001233AF">
        <w:rPr>
          <w:rFonts w:ascii="宋体" w:eastAsia="宋体" w:hAnsi="宋体"/>
        </w:rPr>
        <w:br/>
        <w:t>老黑对熊叔说。</w:t>
      </w:r>
      <w:r w:rsidRPr="001233AF">
        <w:rPr>
          <w:rFonts w:ascii="宋体" w:eastAsia="宋体" w:hAnsi="宋体"/>
        </w:rPr>
        <w:br/>
        <w:t>“不在这边过年么？”</w:t>
      </w:r>
      <w:r w:rsidRPr="001233AF">
        <w:rPr>
          <w:rFonts w:ascii="宋体" w:eastAsia="宋体" w:hAnsi="宋体"/>
        </w:rPr>
        <w:br/>
        <w:t>熊叔有些惊讶地问。</w:t>
      </w:r>
      <w:r w:rsidRPr="001233AF">
        <w:rPr>
          <w:rFonts w:ascii="宋体" w:eastAsia="宋体" w:hAnsi="宋体"/>
        </w:rPr>
        <w:br/>
        <w:t>“嗯，不了，准备点年货俺俩就在山里过了。”</w:t>
      </w:r>
      <w:r w:rsidRPr="001233AF">
        <w:rPr>
          <w:rFonts w:ascii="宋体" w:eastAsia="宋体" w:hAnsi="宋体"/>
        </w:rPr>
        <w:br/>
        <w:t>老黑笑着说。</w:t>
      </w:r>
      <w:r w:rsidRPr="001233AF">
        <w:rPr>
          <w:rFonts w:ascii="宋体" w:eastAsia="宋体" w:hAnsi="宋体"/>
        </w:rPr>
        <w:br/>
        <w:t>“哦。”</w:t>
      </w:r>
      <w:r w:rsidRPr="001233AF">
        <w:rPr>
          <w:rFonts w:ascii="宋体" w:eastAsia="宋体" w:hAnsi="宋体"/>
        </w:rPr>
        <w:br/>
        <w:t>熊叔挠挠头，想说什么又没说出口。</w:t>
      </w:r>
      <w:r w:rsidRPr="001233AF">
        <w:rPr>
          <w:rFonts w:ascii="宋体" w:eastAsia="宋体" w:hAnsi="宋体"/>
        </w:rPr>
        <w:br/>
        <w:t>“老黑我和虎子要做生意去当个体户了。”</w:t>
      </w:r>
      <w:r w:rsidRPr="001233AF">
        <w:rPr>
          <w:rFonts w:ascii="宋体" w:eastAsia="宋体" w:hAnsi="宋体"/>
        </w:rPr>
        <w:br/>
        <w:t>父亲这时候兴冲冲的凑过去插话说。</w:t>
      </w:r>
      <w:r w:rsidRPr="001233AF">
        <w:rPr>
          <w:rFonts w:ascii="宋体" w:eastAsia="宋体" w:hAnsi="宋体"/>
        </w:rPr>
        <w:br/>
        <w:t>然后他们就围绕着有了钱以后都干什么这个话题胡吹乱侃开了。我嘴里含着糖歪在虎叔怀里也想了想。</w:t>
      </w:r>
      <w:r w:rsidRPr="001233AF">
        <w:rPr>
          <w:rFonts w:ascii="宋体" w:eastAsia="宋体" w:hAnsi="宋体"/>
        </w:rPr>
        <w:br/>
        <w:t>如果我有了钱，应该先冲到小卖店，阔气地买上它几斤奶糖好好地先过过馋瘾吧。</w:t>
      </w:r>
      <w:r w:rsidRPr="001233AF">
        <w:rPr>
          <w:rFonts w:ascii="宋体" w:eastAsia="宋体" w:hAnsi="宋体"/>
        </w:rPr>
        <w:br/>
        <w:t>虎叔陪着他们聊了一会就下地去煮牛杂碎了。</w:t>
      </w:r>
      <w:r w:rsidRPr="001233AF">
        <w:rPr>
          <w:rFonts w:ascii="宋体" w:eastAsia="宋体" w:hAnsi="宋体"/>
        </w:rPr>
        <w:br/>
        <w:t>俺大舅这时候放下笔，揉了揉眼睛伸了伸腰。</w:t>
      </w:r>
      <w:r w:rsidRPr="001233AF">
        <w:rPr>
          <w:rFonts w:ascii="宋体" w:eastAsia="宋体" w:hAnsi="宋体"/>
        </w:rPr>
        <w:br/>
        <w:t>“写好了么？”</w:t>
      </w:r>
      <w:r w:rsidRPr="001233AF">
        <w:rPr>
          <w:rFonts w:ascii="宋体" w:eastAsia="宋体" w:hAnsi="宋体"/>
        </w:rPr>
        <w:br/>
        <w:t>熊叔伸着脖子很期待地问。</w:t>
      </w:r>
      <w:r w:rsidRPr="001233AF">
        <w:rPr>
          <w:rFonts w:ascii="宋体" w:eastAsia="宋体" w:hAnsi="宋体"/>
        </w:rPr>
        <w:br/>
        <w:t>“嗯，写了一章，把环境，人物和故事的起因交代了一下。”</w:t>
      </w:r>
      <w:r w:rsidRPr="001233AF">
        <w:rPr>
          <w:rFonts w:ascii="宋体" w:eastAsia="宋体" w:hAnsi="宋体"/>
        </w:rPr>
        <w:br/>
        <w:t>俺大舅站起来踢了踢腿说道。</w:t>
      </w:r>
      <w:r w:rsidRPr="001233AF">
        <w:rPr>
          <w:rFonts w:ascii="宋体" w:eastAsia="宋体" w:hAnsi="宋体"/>
        </w:rPr>
        <w:br/>
        <w:t>“那我能先看看不？”</w:t>
      </w:r>
      <w:r w:rsidRPr="001233AF">
        <w:rPr>
          <w:rFonts w:ascii="宋体" w:eastAsia="宋体" w:hAnsi="宋体"/>
        </w:rPr>
        <w:br/>
        <w:t>熊叔小心翼翼地问。</w:t>
      </w:r>
      <w:r w:rsidRPr="001233AF">
        <w:rPr>
          <w:rFonts w:ascii="宋体" w:eastAsia="宋体" w:hAnsi="宋体"/>
        </w:rPr>
        <w:br/>
        <w:t>“好啊，看完了你给提提意见。”</w:t>
      </w:r>
      <w:r w:rsidRPr="001233AF">
        <w:rPr>
          <w:rFonts w:ascii="宋体" w:eastAsia="宋体" w:hAnsi="宋体"/>
        </w:rPr>
        <w:br/>
        <w:t>俺大舅很爽快地把一叠稿纸递给了熊叔。</w:t>
      </w:r>
      <w:r w:rsidRPr="001233AF">
        <w:rPr>
          <w:rFonts w:ascii="宋体" w:eastAsia="宋体" w:hAnsi="宋体"/>
        </w:rPr>
        <w:br/>
        <w:t>“写的我，写的我打猎的事儿。”</w:t>
      </w:r>
      <w:r w:rsidRPr="001233AF">
        <w:rPr>
          <w:rFonts w:ascii="宋体" w:eastAsia="宋体" w:hAnsi="宋体"/>
        </w:rPr>
        <w:br/>
        <w:t>熊叔一边嘿嘿笑着把稿纸接过去一边和老黑显摆。</w:t>
      </w:r>
      <w:r w:rsidRPr="001233AF">
        <w:rPr>
          <w:rFonts w:ascii="宋体" w:eastAsia="宋体" w:hAnsi="宋体"/>
        </w:rPr>
        <w:br/>
        <w:t>然后他就埋头用手指一个字一个字的点着一行行去看，过了老半天他才看完，看完了他瞪着俺大舅直嚷嚷：</w:t>
      </w:r>
      <w:r w:rsidRPr="001233AF">
        <w:rPr>
          <w:rFonts w:ascii="宋体" w:eastAsia="宋体" w:hAnsi="宋体"/>
        </w:rPr>
        <w:br/>
        <w:t>“咋好不容易给俺找了个漂亮媳妇儿结婚才第二天就让狼给掏了啊？”</w:t>
      </w:r>
      <w:r w:rsidRPr="001233AF">
        <w:rPr>
          <w:rFonts w:ascii="宋体" w:eastAsia="宋体" w:hAnsi="宋体"/>
        </w:rPr>
        <w:br/>
        <w:t>“狼不掏你媳妇儿你能着急上火的进山去打猎么？你不被气昏了头能在老林子里迷路么？你不迷路能碰到鄂伦春族的小寡妇么？不碰见那个小寡妇你能进到部落里么？只有你进了部落我才能写部落里打猎的事儿，你在小说里就是个引子……”</w:t>
      </w:r>
      <w:r w:rsidRPr="001233AF">
        <w:rPr>
          <w:rFonts w:ascii="宋体" w:eastAsia="宋体" w:hAnsi="宋体"/>
        </w:rPr>
        <w:br/>
        <w:t>俺大舅胸有成竹似的巴拉巴拉说了一大堆。</w:t>
      </w:r>
      <w:r w:rsidRPr="001233AF">
        <w:rPr>
          <w:rFonts w:ascii="宋体" w:eastAsia="宋体" w:hAnsi="宋体"/>
        </w:rPr>
        <w:br/>
        <w:t>“你说我在小说里还会再娶个小寡妇？”</w:t>
      </w:r>
      <w:r w:rsidRPr="001233AF">
        <w:rPr>
          <w:rFonts w:ascii="宋体" w:eastAsia="宋体" w:hAnsi="宋体"/>
        </w:rPr>
        <w:br/>
      </w:r>
      <w:r w:rsidRPr="001233AF">
        <w:rPr>
          <w:rFonts w:ascii="宋体" w:eastAsia="宋体" w:hAnsi="宋体"/>
        </w:rPr>
        <w:lastRenderedPageBreak/>
        <w:t>熊叔被俺大舅唬的一愣一愣的。</w:t>
      </w:r>
      <w:r w:rsidRPr="001233AF">
        <w:rPr>
          <w:rFonts w:ascii="宋体" w:eastAsia="宋体" w:hAnsi="宋体"/>
        </w:rPr>
        <w:br/>
        <w:t>“差不多吧，不过那个小寡妇还有别的相好的。在鄂伦春的部落里男人不值钱，一个女人能有好几个男人。”</w:t>
      </w:r>
      <w:r w:rsidRPr="001233AF">
        <w:rPr>
          <w:rFonts w:ascii="宋体" w:eastAsia="宋体" w:hAnsi="宋体"/>
        </w:rPr>
        <w:br/>
        <w:t>俺大舅慢条斯理地说。</w:t>
      </w:r>
      <w:r w:rsidRPr="001233AF">
        <w:rPr>
          <w:rFonts w:ascii="宋体" w:eastAsia="宋体" w:hAnsi="宋体"/>
        </w:rPr>
        <w:br/>
        <w:t>“你听谁说的啊？”</w:t>
      </w:r>
      <w:r w:rsidRPr="001233AF">
        <w:rPr>
          <w:rFonts w:ascii="宋体" w:eastAsia="宋体" w:hAnsi="宋体"/>
        </w:rPr>
        <w:br/>
        <w:t>熊叔不满意地梗着脖子直嚷嚷。</w:t>
      </w:r>
      <w:r w:rsidRPr="001233AF">
        <w:rPr>
          <w:rFonts w:ascii="宋体" w:eastAsia="宋体" w:hAnsi="宋体"/>
        </w:rPr>
        <w:br/>
        <w:t>“他们之前一直是母系氏族部落啊。一直都是女人当家做主啊，男人真的不值钱。”</w:t>
      </w:r>
      <w:r w:rsidRPr="001233AF">
        <w:rPr>
          <w:rFonts w:ascii="宋体" w:eastAsia="宋体" w:hAnsi="宋体"/>
        </w:rPr>
        <w:br/>
        <w:t>俺大舅振振有词。</w:t>
      </w:r>
      <w:r w:rsidRPr="001233AF">
        <w:rPr>
          <w:rFonts w:ascii="宋体" w:eastAsia="宋体" w:hAnsi="宋体"/>
        </w:rPr>
        <w:br/>
        <w:t>熊叔气得胡子都撅起来了。</w:t>
      </w:r>
      <w:r w:rsidRPr="001233AF">
        <w:rPr>
          <w:rFonts w:ascii="宋体" w:eastAsia="宋体" w:hAnsi="宋体"/>
        </w:rPr>
        <w:br/>
        <w:t>“狗熊你这么生气干啥，不就是篇小说么，又不是真写的你。”</w:t>
      </w:r>
      <w:r w:rsidRPr="001233AF">
        <w:rPr>
          <w:rFonts w:ascii="宋体" w:eastAsia="宋体" w:hAnsi="宋体"/>
        </w:rPr>
        <w:br/>
        <w:t>老黑笑呵呵地按着熊叔的肩膀说。</w:t>
      </w:r>
      <w:r w:rsidRPr="001233AF">
        <w:rPr>
          <w:rFonts w:ascii="宋体" w:eastAsia="宋体" w:hAnsi="宋体"/>
        </w:rPr>
        <w:br/>
        <w:t>“我咋这么命苦啊，在小说里也不得安生。”</w:t>
      </w:r>
      <w:r w:rsidRPr="001233AF">
        <w:rPr>
          <w:rFonts w:ascii="宋体" w:eastAsia="宋体" w:hAnsi="宋体"/>
        </w:rPr>
        <w:br/>
        <w:t>熊叔一脸不高兴的哀嚎着。</w:t>
      </w:r>
      <w:r w:rsidRPr="001233AF">
        <w:rPr>
          <w:rFonts w:ascii="宋体" w:eastAsia="宋体" w:hAnsi="宋体"/>
        </w:rPr>
        <w:br/>
        <w:t>“你命苦个屁！有虎子在，你现在的小日子过得多滋润！”</w:t>
      </w:r>
      <w:r w:rsidRPr="001233AF">
        <w:rPr>
          <w:rFonts w:ascii="宋体" w:eastAsia="宋体" w:hAnsi="宋体"/>
        </w:rPr>
        <w:br/>
        <w:t>父亲在一旁喊着用大脚丫子砰砰直踹熊叔。</w:t>
      </w:r>
      <w:r w:rsidRPr="001233AF">
        <w:rPr>
          <w:rFonts w:ascii="宋体" w:eastAsia="宋体" w:hAnsi="宋体"/>
        </w:rPr>
        <w:br/>
        <w:t>“你个傻瓜蛋懂个屁！”</w:t>
      </w:r>
      <w:r w:rsidRPr="001233AF">
        <w:rPr>
          <w:rFonts w:ascii="宋体" w:eastAsia="宋体" w:hAnsi="宋体"/>
        </w:rPr>
        <w:br/>
        <w:t>熊叔骂着操起一个枕头往父亲脑袋上一下下猛摔。</w:t>
      </w:r>
      <w:r w:rsidRPr="001233AF">
        <w:rPr>
          <w:rFonts w:ascii="宋体" w:eastAsia="宋体" w:hAnsi="宋体"/>
        </w:rPr>
        <w:br/>
        <w:t>俩人在炕上滚来滚去的缠在了一起。</w:t>
      </w:r>
      <w:r w:rsidRPr="001233AF">
        <w:rPr>
          <w:rFonts w:ascii="宋体" w:eastAsia="宋体" w:hAnsi="宋体"/>
        </w:rPr>
        <w:br/>
        <w:t>俺大舅看着他俩摇了摇头，把稿纸摞好收了起来。</w:t>
      </w:r>
      <w:r w:rsidRPr="001233AF">
        <w:rPr>
          <w:rFonts w:ascii="宋体" w:eastAsia="宋体" w:hAnsi="宋体"/>
        </w:rPr>
        <w:br/>
        <w:t>晚上吃牛杂碎的时候，老黑回去把更夫带了来，海山跟着他爸也来了。</w:t>
      </w:r>
      <w:r w:rsidRPr="001233AF">
        <w:rPr>
          <w:rFonts w:ascii="宋体" w:eastAsia="宋体" w:hAnsi="宋体"/>
        </w:rPr>
        <w:br/>
        <w:t>“听说你把李铁匠他老婆的肚子给操大了！”</w:t>
      </w:r>
      <w:r w:rsidRPr="001233AF">
        <w:rPr>
          <w:rFonts w:ascii="宋体" w:eastAsia="宋体" w:hAnsi="宋体"/>
        </w:rPr>
        <w:br/>
        <w:t>父亲一见到海山他爸就抓着他喊。</w:t>
      </w:r>
      <w:r w:rsidRPr="001233AF">
        <w:rPr>
          <w:rFonts w:ascii="宋体" w:eastAsia="宋体" w:hAnsi="宋体"/>
        </w:rPr>
        <w:br/>
        <w:t>海山他爸的脸色沉了沉，然后又哈哈大笑起来打着哈哈说道：</w:t>
      </w:r>
      <w:r w:rsidRPr="001233AF">
        <w:rPr>
          <w:rFonts w:ascii="宋体" w:eastAsia="宋体" w:hAnsi="宋体"/>
        </w:rPr>
        <w:br/>
        <w:t>“哈哈哈，是啊是啊，没想到我现在还有这个本事，不过她已经是我家里的了，以后你别再那么叫她了，你直接叫他弟妹吧。哈哈。”</w:t>
      </w:r>
      <w:r w:rsidRPr="001233AF">
        <w:rPr>
          <w:rFonts w:ascii="宋体" w:eastAsia="宋体" w:hAnsi="宋体"/>
        </w:rPr>
        <w:br/>
        <w:t>父亲狐疑地端详着海山他爸的脸来回看了看。</w:t>
      </w:r>
      <w:r w:rsidRPr="001233AF">
        <w:rPr>
          <w:rFonts w:ascii="宋体" w:eastAsia="宋体" w:hAnsi="宋体"/>
        </w:rPr>
        <w:br/>
        <w:t>“你还真喜欢上她了？”</w:t>
      </w:r>
      <w:r w:rsidRPr="001233AF">
        <w:rPr>
          <w:rFonts w:ascii="宋体" w:eastAsia="宋体" w:hAnsi="宋体"/>
        </w:rPr>
        <w:br/>
        <w:t>父亲很认真地问。</w:t>
      </w:r>
      <w:r w:rsidRPr="001233AF">
        <w:rPr>
          <w:rFonts w:ascii="宋体" w:eastAsia="宋体" w:hAnsi="宋体"/>
        </w:rPr>
        <w:br/>
        <w:t>“这不废话么！不喜欢我能把她接家里去么？”</w:t>
      </w:r>
      <w:r w:rsidRPr="001233AF">
        <w:rPr>
          <w:rFonts w:ascii="宋体" w:eastAsia="宋体" w:hAnsi="宋体"/>
        </w:rPr>
        <w:br/>
        <w:t>海山他爸搡了父亲一拳。</w:t>
      </w:r>
      <w:r w:rsidRPr="001233AF">
        <w:rPr>
          <w:rFonts w:ascii="宋体" w:eastAsia="宋体" w:hAnsi="宋体"/>
        </w:rPr>
        <w:br/>
        <w:t>“可她以前……”</w:t>
      </w:r>
      <w:r w:rsidRPr="001233AF">
        <w:rPr>
          <w:rFonts w:ascii="宋体" w:eastAsia="宋体" w:hAnsi="宋体"/>
        </w:rPr>
        <w:br/>
        <w:t>父亲话说了半截就被海山他爸打断了。</w:t>
      </w:r>
      <w:r w:rsidRPr="001233AF">
        <w:rPr>
          <w:rFonts w:ascii="宋体" w:eastAsia="宋体" w:hAnsi="宋体"/>
        </w:rPr>
        <w:br/>
        <w:t>“以前的事儿就别提了，过去的都过去了，过去就算了！”</w:t>
      </w:r>
      <w:r w:rsidRPr="001233AF">
        <w:rPr>
          <w:rFonts w:ascii="宋体" w:eastAsia="宋体" w:hAnsi="宋体"/>
        </w:rPr>
        <w:br/>
        <w:t>海山他爸摆了下手说。</w:t>
      </w:r>
      <w:r w:rsidRPr="001233AF">
        <w:rPr>
          <w:rFonts w:ascii="宋体" w:eastAsia="宋体" w:hAnsi="宋体"/>
        </w:rPr>
        <w:br/>
        <w:t>父亲又看了看海山他爸的脸，很真诚地压低声音说：</w:t>
      </w:r>
      <w:r w:rsidRPr="001233AF">
        <w:rPr>
          <w:rFonts w:ascii="宋体" w:eastAsia="宋体" w:hAnsi="宋体"/>
        </w:rPr>
        <w:br/>
        <w:t>“那孩子，几个月了？你能保证是你的？”</w:t>
      </w:r>
      <w:r w:rsidRPr="001233AF">
        <w:rPr>
          <w:rFonts w:ascii="宋体" w:eastAsia="宋体" w:hAnsi="宋体"/>
        </w:rPr>
        <w:br/>
        <w:t>海山他爸笑了笑。</w:t>
      </w:r>
      <w:r w:rsidRPr="001233AF">
        <w:rPr>
          <w:rFonts w:ascii="宋体" w:eastAsia="宋体" w:hAnsi="宋体"/>
        </w:rPr>
        <w:br/>
        <w:t>“应该是我把她接到家的前后怀上的，不过，是不是我的又有啥关系呢？大人我都接到家了，也不差个孩子，反正以后我会把他当亲生的养。不过她倒是说保证百分之百是我的。”</w:t>
      </w:r>
      <w:r w:rsidRPr="001233AF">
        <w:rPr>
          <w:rFonts w:ascii="宋体" w:eastAsia="宋体" w:hAnsi="宋体"/>
        </w:rPr>
        <w:br/>
      </w:r>
      <w:r w:rsidRPr="001233AF">
        <w:rPr>
          <w:rFonts w:ascii="宋体" w:eastAsia="宋体" w:hAnsi="宋体"/>
        </w:rPr>
        <w:lastRenderedPageBreak/>
        <w:t>“她的保证能信？她明明还和……算了，还说这些干啥，只要你拿定主意了就行，走吧，喝酒去！”</w:t>
      </w:r>
      <w:r w:rsidRPr="001233AF">
        <w:rPr>
          <w:rFonts w:ascii="宋体" w:eastAsia="宋体" w:hAnsi="宋体"/>
        </w:rPr>
        <w:br/>
        <w:t>父亲最后拉着海山他爸的手去酒桌上坐下了。</w:t>
      </w:r>
      <w:r w:rsidRPr="001233AF">
        <w:rPr>
          <w:rFonts w:ascii="宋体" w:eastAsia="宋体" w:hAnsi="宋体"/>
        </w:rPr>
        <w:br/>
        <w:t>我抓了一把糖塞进海山的衣服口袋里挨着他在离酒桌很远的小凳子上坐了下来，虎叔切了一大盘牛杂碎放到了我们前面的方凳上。</w:t>
      </w:r>
      <w:r w:rsidRPr="001233AF">
        <w:rPr>
          <w:rFonts w:ascii="宋体" w:eastAsia="宋体" w:hAnsi="宋体"/>
        </w:rPr>
        <w:br/>
        <w:t>我陪着海山看他大口大口地吃着牛杂碎我一点都不馋，也许是这几天我肉吃的太多了吧，我希望能让海山多吃点，看他吃的那么香我就挺高兴的。</w:t>
      </w:r>
      <w:r w:rsidRPr="001233AF">
        <w:rPr>
          <w:rFonts w:ascii="宋体" w:eastAsia="宋体" w:hAnsi="宋体"/>
        </w:rPr>
        <w:br/>
        <w:t>后来酒桌上闹了起来，是父亲在扒海山他爸的裤子，便扒还边说要给大家看看为啥海山他爸都那么大岁数了还能生孩子。</w:t>
      </w:r>
      <w:r w:rsidRPr="001233AF">
        <w:rPr>
          <w:rFonts w:ascii="宋体" w:eastAsia="宋体" w:hAnsi="宋体"/>
        </w:rPr>
        <w:br/>
        <w:t>俺大舅就在一旁骂父亲下流低俗，父亲不理他，按着海山他爸继续扒。老黑他们就笑。闹了一会父亲又去扒老黑的裤子，结果更夫伸手拦着父亲让老黑逃脱了。</w:t>
      </w:r>
      <w:r w:rsidRPr="001233AF">
        <w:rPr>
          <w:rFonts w:ascii="宋体" w:eastAsia="宋体" w:hAnsi="宋体"/>
        </w:rPr>
        <w:br/>
        <w:t>“你爸真能得瑟。”</w:t>
      </w:r>
      <w:r w:rsidRPr="001233AF">
        <w:rPr>
          <w:rFonts w:ascii="宋体" w:eastAsia="宋体" w:hAnsi="宋体"/>
        </w:rPr>
        <w:br/>
        <w:t>海山吃完牛杂碎对我说。</w:t>
      </w:r>
      <w:r w:rsidRPr="001233AF">
        <w:rPr>
          <w:rFonts w:ascii="宋体" w:eastAsia="宋体" w:hAnsi="宋体"/>
        </w:rPr>
        <w:br/>
        <w:t>我撇了撇嘴。</w:t>
      </w:r>
      <w:r w:rsidRPr="001233AF">
        <w:rPr>
          <w:rFonts w:ascii="宋体" w:eastAsia="宋体" w:hAnsi="宋体"/>
        </w:rPr>
        <w:br/>
        <w:t>他是俺爸，他比我大，他再怎么得瑟我也管不着啊。</w:t>
      </w:r>
      <w:r w:rsidRPr="001233AF">
        <w:rPr>
          <w:rFonts w:ascii="宋体" w:eastAsia="宋体" w:hAnsi="宋体"/>
        </w:rPr>
        <w:br/>
        <w:t>幸好海山没再说什么，又带着我出门去捉鸟了。</w:t>
      </w:r>
      <w:r w:rsidRPr="001233AF">
        <w:rPr>
          <w:rFonts w:ascii="宋体" w:eastAsia="宋体" w:hAnsi="宋体"/>
        </w:rPr>
        <w:br/>
        <w:t>我们捉了三只鸟，后来又都给放了。</w:t>
      </w:r>
      <w:r w:rsidRPr="001233AF">
        <w:rPr>
          <w:rFonts w:ascii="宋体" w:eastAsia="宋体" w:hAnsi="宋体"/>
        </w:rPr>
        <w:br/>
        <w:t>这几天肉吃的太多，我对小鸟已经没兴趣了。</w:t>
      </w:r>
      <w:r w:rsidRPr="001233AF">
        <w:rPr>
          <w:rFonts w:ascii="宋体" w:eastAsia="宋体" w:hAnsi="宋体"/>
        </w:rPr>
        <w:br/>
        <w:t>捉完鸟回家，父亲他们都走了，熊叔有点醉了，正缠着俺大舅让他改小说。</w:t>
      </w:r>
      <w:r w:rsidRPr="001233AF">
        <w:rPr>
          <w:rFonts w:ascii="宋体" w:eastAsia="宋体" w:hAnsi="宋体"/>
        </w:rPr>
        <w:br/>
        <w:t>“他大舅，让那个小寡妇只有我这么一个男人行不？你要是说不行今晚上我就不让你睡觉……”</w:t>
      </w:r>
      <w:r w:rsidRPr="001233AF">
        <w:rPr>
          <w:rFonts w:ascii="宋体" w:eastAsia="宋体" w:hAnsi="宋体"/>
        </w:rPr>
        <w:br/>
        <w:t>熊叔倒在炕上抱着俺大舅的大腿说。</w:t>
      </w:r>
      <w:r w:rsidRPr="001233AF">
        <w:rPr>
          <w:rFonts w:ascii="宋体" w:eastAsia="宋体" w:hAnsi="宋体"/>
        </w:rPr>
        <w:br/>
        <w:t>“不行，这个设定是不能改的。”</w:t>
      </w:r>
      <w:r w:rsidRPr="001233AF">
        <w:rPr>
          <w:rFonts w:ascii="宋体" w:eastAsia="宋体" w:hAnsi="宋体"/>
        </w:rPr>
        <w:br/>
        <w:t>俺大舅一脸的大义凛然。</w:t>
      </w:r>
      <w:r w:rsidRPr="001233AF">
        <w:rPr>
          <w:rFonts w:ascii="宋体" w:eastAsia="宋体" w:hAnsi="宋体"/>
        </w:rPr>
        <w:br/>
        <w:t>随后他又拍着熊叔的大脑袋安慰说：</w:t>
      </w:r>
      <w:r w:rsidRPr="001233AF">
        <w:rPr>
          <w:rFonts w:ascii="宋体" w:eastAsia="宋体" w:hAnsi="宋体"/>
        </w:rPr>
        <w:br/>
        <w:t>“要不，为了让你心里平衡，我再多给你安排一个小寡妇？”</w:t>
      </w:r>
    </w:p>
    <w:p w14:paraId="29012E58" w14:textId="77777777" w:rsidR="007A51CA" w:rsidRPr="001233AF" w:rsidRDefault="00000000">
      <w:pPr>
        <w:pStyle w:val="aa"/>
        <w:rPr>
          <w:rFonts w:ascii="宋体" w:eastAsia="宋体" w:hAnsi="宋体"/>
        </w:rPr>
      </w:pPr>
      <w:r w:rsidRPr="001233AF">
        <w:rPr>
          <w:rFonts w:ascii="宋体" w:eastAsia="宋体" w:hAnsi="宋体"/>
        </w:rPr>
        <w:t>虎叔 第一百七十章</w:t>
      </w:r>
    </w:p>
    <w:p w14:paraId="2D5BA489" w14:textId="77777777" w:rsidR="007A51CA" w:rsidRPr="001233AF" w:rsidRDefault="00000000">
      <w:pPr>
        <w:rPr>
          <w:rFonts w:ascii="宋体" w:eastAsia="宋体" w:hAnsi="宋体"/>
        </w:rPr>
      </w:pPr>
      <w:r w:rsidRPr="001233AF">
        <w:rPr>
          <w:rFonts w:ascii="宋体" w:eastAsia="宋体" w:hAnsi="宋体"/>
        </w:rPr>
        <w:t>第二天一早八九点钟的时候，村支部的高音大喇叭就忽然高亢激昂地响了起来。</w:t>
      </w:r>
      <w:r w:rsidRPr="001233AF">
        <w:rPr>
          <w:rFonts w:ascii="宋体" w:eastAsia="宋体" w:hAnsi="宋体"/>
        </w:rPr>
        <w:br/>
        <w:t>“张老三，我问你，</w:t>
      </w:r>
      <w:r w:rsidRPr="001233AF">
        <w:rPr>
          <w:rFonts w:ascii="宋体" w:eastAsia="宋体" w:hAnsi="宋体"/>
        </w:rPr>
        <w:br/>
        <w:t>你的家乡在哪里？</w:t>
      </w:r>
      <w:r w:rsidRPr="001233AF">
        <w:rPr>
          <w:rFonts w:ascii="宋体" w:eastAsia="宋体" w:hAnsi="宋体"/>
        </w:rPr>
        <w:br/>
        <w:t>我的家，在山西，</w:t>
      </w:r>
      <w:r w:rsidRPr="001233AF">
        <w:rPr>
          <w:rFonts w:ascii="宋体" w:eastAsia="宋体" w:hAnsi="宋体"/>
        </w:rPr>
        <w:br/>
        <w:t>过河还有三百里。</w:t>
      </w:r>
      <w:r w:rsidRPr="001233AF">
        <w:rPr>
          <w:rFonts w:ascii="宋体" w:eastAsia="宋体" w:hAnsi="宋体"/>
        </w:rPr>
        <w:br/>
        <w:t>……”</w:t>
      </w:r>
      <w:r w:rsidRPr="001233AF">
        <w:rPr>
          <w:rFonts w:ascii="宋体" w:eastAsia="宋体" w:hAnsi="宋体"/>
        </w:rPr>
        <w:br/>
        <w:t>一个叫张老三的老爷们和一个叫王老七的大叔在高音喇叭里扯着嗓门一问一答唱的高潮迭起千折百回，完全不管大清早的一村子人是睡是醒，是死是活。</w:t>
      </w:r>
      <w:r w:rsidRPr="001233AF">
        <w:rPr>
          <w:rFonts w:ascii="宋体" w:eastAsia="宋体" w:hAnsi="宋体"/>
        </w:rPr>
        <w:br/>
        <w:t>“吵死了！”</w:t>
      </w:r>
      <w:r w:rsidRPr="001233AF">
        <w:rPr>
          <w:rFonts w:ascii="宋体" w:eastAsia="宋体" w:hAnsi="宋体"/>
        </w:rPr>
        <w:br/>
      </w:r>
      <w:r w:rsidRPr="001233AF">
        <w:rPr>
          <w:rFonts w:ascii="宋体" w:eastAsia="宋体" w:hAnsi="宋体"/>
        </w:rPr>
        <w:lastRenderedPageBreak/>
        <w:t>熊叔闭眼皱着眉头翻了个身，摸索着随便抓了两样东西一边一个塞住了耳朵。虎叔闻声扭头看了看熊叔，忍不住扑哧笑了，因为熊叔的耳朵里塞的是俺大舅那一双踩得稀软的破棉鞋垫子，虎叔给他在炉子上烤干烤热乎了才扔到炕上没多大一会就被熊叔抓走塞耳朵了。</w:t>
      </w:r>
      <w:r w:rsidRPr="001233AF">
        <w:rPr>
          <w:rFonts w:ascii="宋体" w:eastAsia="宋体" w:hAnsi="宋体"/>
        </w:rPr>
        <w:br/>
        <w:t>虎叔笑着把熊叔耳朵里的一对棉鞋垫子掏出来，换了两团儿干净的白棉花塞了进去。</w:t>
      </w:r>
      <w:r w:rsidRPr="001233AF">
        <w:rPr>
          <w:rFonts w:ascii="宋体" w:eastAsia="宋体" w:hAnsi="宋体"/>
        </w:rPr>
        <w:br/>
        <w:t>熊叔被虎叔骚扰的半睁开了眼睛看了看，看完他闭上眼睛抓着虎叔的手用胡子蹭着就想亲上去，虎叔看了一眼已经睁开眼睛醒过来的俺大舅，猛地抽回了手。熊叔不满地咕哝了一声睁开眼睛看了看，等他看到已经坐起来的俺大舅，用更加不满意的语气和表情咕哝了一句谁也听不明白的话，翻个身拱拱屁股继续睡回笼觉去了。</w:t>
      </w:r>
      <w:r w:rsidRPr="001233AF">
        <w:rPr>
          <w:rFonts w:ascii="宋体" w:eastAsia="宋体" w:hAnsi="宋体"/>
        </w:rPr>
        <w:br/>
        <w:t>窗外激昂的革命歌曲继续不绝于耳的在村子里缭绕回荡着，毫不停歇地一直呜啦啦的唱到半晌午，花胡子村长的声音才颤巍巍的从大喇叭里冒了出来：</w:t>
      </w:r>
      <w:r w:rsidRPr="001233AF">
        <w:rPr>
          <w:rFonts w:ascii="宋体" w:eastAsia="宋体" w:hAnsi="宋体"/>
        </w:rPr>
        <w:br/>
        <w:t>“各位父老乡亲主意了，各位父老乡亲主意了啊！本村最后一顿大锅饭，也就是我说的全牛宴于中午十二点整在村礼堂正式开始！因为这回是全村参加的宴会，所以桌椅板凳有可能不够，我报几个人名，凡是我点到名的都搬桌子来，我没点到名的都带凳子来，用粉笔在你家的桌子和凳子下面写上名字，省得到时候弄混喽。下面我开始点名，徐金发，邓天福，柳来顺……”</w:t>
      </w:r>
      <w:r w:rsidRPr="001233AF">
        <w:rPr>
          <w:rFonts w:ascii="宋体" w:eastAsia="宋体" w:hAnsi="宋体"/>
        </w:rPr>
        <w:br/>
        <w:t>我支棱着耳朵坐在炕上满怀期待地仔细听着，最后终于如愿以偿地听到了虎叔的名字，我满意地从炕上跳起来欢呼了一声，觉得能让村长在大喇叭里喊上一声名字也是一种属于虎叔的荣耀。</w:t>
      </w:r>
      <w:r w:rsidRPr="001233AF">
        <w:rPr>
          <w:rFonts w:ascii="宋体" w:eastAsia="宋体" w:hAnsi="宋体"/>
        </w:rPr>
        <w:br/>
        <w:t>村长在大喇叭里点完名字又接着说：</w:t>
      </w:r>
      <w:r w:rsidRPr="001233AF">
        <w:rPr>
          <w:rFonts w:ascii="宋体" w:eastAsia="宋体" w:hAnsi="宋体"/>
        </w:rPr>
        <w:br/>
        <w:t>“因为这次参加宴会不限大人小孩，村子里所有人都能参加，所以我们只管提供每人一碗牛肉炖土豆和两个大白馒头。别忘了自己带碗带筷子。特别提醒一声，有那想扎堆儿凑热闹喝酒的，请自带酒菜，再说一遍，请自带酒菜……，吃晚饭咱们放电影。村里特意从上面调了两部外国片，据说是法国的，老好看了……”</w:t>
      </w:r>
      <w:r w:rsidRPr="001233AF">
        <w:rPr>
          <w:rFonts w:ascii="宋体" w:eastAsia="宋体" w:hAnsi="宋体"/>
        </w:rPr>
        <w:br/>
        <w:t>随后大喇叭发出一阵尖锐刺耳的噪音，很快就安静了下来。</w:t>
      </w:r>
      <w:r w:rsidRPr="001233AF">
        <w:rPr>
          <w:rFonts w:ascii="宋体" w:eastAsia="宋体" w:hAnsi="宋体"/>
        </w:rPr>
        <w:br/>
        <w:t>“风在吼！</w:t>
      </w:r>
      <w:r w:rsidRPr="001233AF">
        <w:rPr>
          <w:rFonts w:ascii="宋体" w:eastAsia="宋体" w:hAnsi="宋体"/>
        </w:rPr>
        <w:br/>
        <w:t>马在叫！</w:t>
      </w:r>
      <w:r w:rsidRPr="001233AF">
        <w:rPr>
          <w:rFonts w:ascii="宋体" w:eastAsia="宋体" w:hAnsi="宋体"/>
        </w:rPr>
        <w:br/>
        <w:t>黄河在咆哮！</w:t>
      </w:r>
      <w:r w:rsidRPr="001233AF">
        <w:rPr>
          <w:rFonts w:ascii="宋体" w:eastAsia="宋体" w:hAnsi="宋体"/>
        </w:rPr>
        <w:br/>
        <w:t>黄河在咆哮！</w:t>
      </w:r>
      <w:r w:rsidRPr="001233AF">
        <w:rPr>
          <w:rFonts w:ascii="宋体" w:eastAsia="宋体" w:hAnsi="宋体"/>
        </w:rPr>
        <w:br/>
        <w:t>……”</w:t>
      </w:r>
      <w:r w:rsidRPr="001233AF">
        <w:rPr>
          <w:rFonts w:ascii="宋体" w:eastAsia="宋体" w:hAnsi="宋体"/>
        </w:rPr>
        <w:br/>
        <w:t>惊天动地的《黄河大合唱》毫无预兆地以磅礴的气势从大喇叭里喷薄而出，震耳欲聋！鸡飞狗跳！</w:t>
      </w:r>
      <w:r w:rsidRPr="001233AF">
        <w:rPr>
          <w:rFonts w:ascii="宋体" w:eastAsia="宋体" w:hAnsi="宋体"/>
        </w:rPr>
        <w:br/>
        <w:t>熊叔“嗷——”的一声就从被窝里蹦出来了，激愤地叉拉着两腿站在炕上指着窗户破口大骂。</w:t>
      </w:r>
      <w:r w:rsidRPr="001233AF">
        <w:rPr>
          <w:rFonts w:ascii="宋体" w:eastAsia="宋体" w:hAnsi="宋体"/>
        </w:rPr>
        <w:br/>
        <w:t>熊叔在咆哮！</w:t>
      </w:r>
      <w:r w:rsidRPr="001233AF">
        <w:rPr>
          <w:rFonts w:ascii="宋体" w:eastAsia="宋体" w:hAnsi="宋体"/>
        </w:rPr>
        <w:br/>
        <w:t>熊叔在咆哮！</w:t>
      </w:r>
      <w:r w:rsidRPr="001233AF">
        <w:rPr>
          <w:rFonts w:ascii="宋体" w:eastAsia="宋体" w:hAnsi="宋体"/>
        </w:rPr>
        <w:br/>
        <w:t>扯起嗓门万丈高！</w:t>
      </w:r>
      <w:r w:rsidRPr="001233AF">
        <w:rPr>
          <w:rFonts w:ascii="宋体" w:eastAsia="宋体" w:hAnsi="宋体"/>
        </w:rPr>
        <w:br/>
        <w:t>熊叔和大喇叭杠上了！</w:t>
      </w:r>
      <w:r w:rsidRPr="001233AF">
        <w:rPr>
          <w:rFonts w:ascii="宋体" w:eastAsia="宋体" w:hAnsi="宋体"/>
        </w:rPr>
        <w:br/>
        <w:t>虎叔笑着在熊叔屁股上扇了一巴掌，按着他把他又塞回被窝。</w:t>
      </w:r>
      <w:r w:rsidRPr="001233AF">
        <w:rPr>
          <w:rFonts w:ascii="宋体" w:eastAsia="宋体" w:hAnsi="宋体"/>
        </w:rPr>
        <w:br/>
        <w:t>大喇叭的音量很快被调了下去。</w:t>
      </w:r>
      <w:r w:rsidRPr="001233AF">
        <w:rPr>
          <w:rFonts w:ascii="宋体" w:eastAsia="宋体" w:hAnsi="宋体"/>
        </w:rPr>
        <w:br/>
      </w:r>
      <w:r w:rsidRPr="001233AF">
        <w:rPr>
          <w:rFonts w:ascii="宋体" w:eastAsia="宋体" w:hAnsi="宋体"/>
        </w:rPr>
        <w:lastRenderedPageBreak/>
        <w:t>虎叔开始往桌子上摆早饭。</w:t>
      </w:r>
      <w:r w:rsidRPr="001233AF">
        <w:rPr>
          <w:rFonts w:ascii="宋体" w:eastAsia="宋体" w:hAnsi="宋体"/>
        </w:rPr>
        <w:br/>
        <w:t>父亲这时候晃着膀子进屋了。</w:t>
      </w:r>
      <w:r w:rsidRPr="001233AF">
        <w:rPr>
          <w:rFonts w:ascii="宋体" w:eastAsia="宋体" w:hAnsi="宋体"/>
        </w:rPr>
        <w:br/>
        <w:t>“中午马上就会餐了，虎子你们咋还吃早饭呢？”</w:t>
      </w:r>
      <w:r w:rsidRPr="001233AF">
        <w:rPr>
          <w:rFonts w:ascii="宋体" w:eastAsia="宋体" w:hAnsi="宋体"/>
        </w:rPr>
        <w:br/>
        <w:t>他纳闷地问。</w:t>
      </w:r>
      <w:r w:rsidRPr="001233AF">
        <w:rPr>
          <w:rFonts w:ascii="宋体" w:eastAsia="宋体" w:hAnsi="宋体"/>
        </w:rPr>
        <w:br/>
        <w:t>“不就一碗牛肉炖土豆和俩馒头么？”</w:t>
      </w:r>
      <w:r w:rsidRPr="001233AF">
        <w:rPr>
          <w:rFonts w:ascii="宋体" w:eastAsia="宋体" w:hAnsi="宋体"/>
        </w:rPr>
        <w:br/>
        <w:t>虎叔不以为然地说。</w:t>
      </w:r>
      <w:r w:rsidRPr="001233AF">
        <w:rPr>
          <w:rFonts w:ascii="宋体" w:eastAsia="宋体" w:hAnsi="宋体"/>
        </w:rPr>
        <w:br/>
        <w:t>父亲立刻狐狸一样的笑了起来。</w:t>
      </w:r>
      <w:r w:rsidRPr="001233AF">
        <w:rPr>
          <w:rFonts w:ascii="宋体" w:eastAsia="宋体" w:hAnsi="宋体"/>
        </w:rPr>
        <w:br/>
        <w:t>“你没听大喇叭里村长让自己带碗么？他又没说带多大的。”</w:t>
      </w:r>
      <w:r w:rsidRPr="001233AF">
        <w:rPr>
          <w:rFonts w:ascii="宋体" w:eastAsia="宋体" w:hAnsi="宋体"/>
        </w:rPr>
        <w:br/>
        <w:t>父亲贼兮兮的笑着说。</w:t>
      </w:r>
      <w:r w:rsidRPr="001233AF">
        <w:rPr>
          <w:rFonts w:ascii="宋体" w:eastAsia="宋体" w:hAnsi="宋体"/>
        </w:rPr>
        <w:br/>
        <w:t>“他没说带多大的你还能把洗脸盆子当饭碗带去啊？”</w:t>
      </w:r>
      <w:r w:rsidRPr="001233AF">
        <w:rPr>
          <w:rFonts w:ascii="宋体" w:eastAsia="宋体" w:hAnsi="宋体"/>
        </w:rPr>
        <w:br/>
        <w:t>俺大舅吃着馒头鄙夷地斜睨着父亲不屑地说。</w:t>
      </w:r>
      <w:r w:rsidRPr="001233AF">
        <w:rPr>
          <w:rFonts w:ascii="宋体" w:eastAsia="宋体" w:hAnsi="宋体"/>
        </w:rPr>
        <w:br/>
        <w:t>父亲连看都不看俺大舅，也不接他的话茬。</w:t>
      </w:r>
      <w:r w:rsidRPr="001233AF">
        <w:rPr>
          <w:rFonts w:ascii="宋体" w:eastAsia="宋体" w:hAnsi="宋体"/>
        </w:rPr>
        <w:br/>
        <w:t>“熊小子你咋还在睡呢？”</w:t>
      </w:r>
      <w:r w:rsidRPr="001233AF">
        <w:rPr>
          <w:rFonts w:ascii="宋体" w:eastAsia="宋体" w:hAnsi="宋体"/>
        </w:rPr>
        <w:br/>
        <w:t>父亲飞快地脱了鞋跳上炕其在熊叔身上开始闹他。</w:t>
      </w:r>
      <w:r w:rsidRPr="001233AF">
        <w:rPr>
          <w:rFonts w:ascii="宋体" w:eastAsia="宋体" w:hAnsi="宋体"/>
        </w:rPr>
        <w:br/>
        <w:t>熊叔气得抓起扫炕笤帚跳起来，追着满炕四处乱窜的父亲一通乱打。</w:t>
      </w:r>
      <w:r w:rsidRPr="001233AF">
        <w:rPr>
          <w:rFonts w:ascii="宋体" w:eastAsia="宋体" w:hAnsi="宋体"/>
        </w:rPr>
        <w:br/>
        <w:t>快十二点的时候母亲带着俺的四个哥哥姐姐扛着凳子全家出动的来找父亲了。</w:t>
      </w:r>
      <w:r w:rsidRPr="001233AF">
        <w:rPr>
          <w:rFonts w:ascii="宋体" w:eastAsia="宋体" w:hAnsi="宋体"/>
        </w:rPr>
        <w:br/>
        <w:t>“你们先去抢地方吧，虎子要带桌子去，我一会和虎子一起走和他坐一桌。”</w:t>
      </w:r>
      <w:r w:rsidRPr="001233AF">
        <w:rPr>
          <w:rFonts w:ascii="宋体" w:eastAsia="宋体" w:hAnsi="宋体"/>
        </w:rPr>
        <w:br/>
        <w:t>父亲摆摆手很随意地就打发走了他们。</w:t>
      </w:r>
      <w:r w:rsidRPr="001233AF">
        <w:rPr>
          <w:rFonts w:ascii="宋体" w:eastAsia="宋体" w:hAnsi="宋体"/>
        </w:rPr>
        <w:br/>
        <w:t>虎叔从厨房端了四盘菜出来，让父亲和俺大舅每人端上两盘，让熊叔扛起桌子，然后虎叔一手抱起一摞碗一手拉起我，俺们也去吃全牛宴大锅饭了。</w:t>
      </w:r>
      <w:r w:rsidRPr="001233AF">
        <w:rPr>
          <w:rFonts w:ascii="宋体" w:eastAsia="宋体" w:hAnsi="宋体"/>
        </w:rPr>
        <w:br/>
        <w:t>“我要见证这历史性的一刻！”</w:t>
      </w:r>
      <w:r w:rsidRPr="001233AF">
        <w:rPr>
          <w:rFonts w:ascii="宋体" w:eastAsia="宋体" w:hAnsi="宋体"/>
        </w:rPr>
        <w:br/>
        <w:t>这是俺大舅死活也要跟来的原因。</w:t>
      </w:r>
      <w:r w:rsidRPr="001233AF">
        <w:rPr>
          <w:rFonts w:ascii="宋体" w:eastAsia="宋体" w:hAnsi="宋体"/>
        </w:rPr>
        <w:br/>
        <w:t>所以一路上他都在涛涛不绝地论述着为什么说这是历史性的一刻，他千方百计的想让俺们明白，这是俺们这辈子吃的最重要的一顿饭，比死刑犯临死前吃的全鸡上路饭还重要。</w:t>
      </w:r>
      <w:r w:rsidRPr="001233AF">
        <w:rPr>
          <w:rFonts w:ascii="宋体" w:eastAsia="宋体" w:hAnsi="宋体"/>
        </w:rPr>
        <w:br/>
        <w:t>“因为吃完这顿饭，属于你们的历史就要掀开崭新的一页了！这是一条区分过去和未来的看不见的分界线，你们明白不？”</w:t>
      </w:r>
      <w:r w:rsidRPr="001233AF">
        <w:rPr>
          <w:rFonts w:ascii="宋体" w:eastAsia="宋体" w:hAnsi="宋体"/>
        </w:rPr>
        <w:br/>
        <w:t>俺大舅伸着脖子兴奋地喊。</w:t>
      </w:r>
      <w:r w:rsidRPr="001233AF">
        <w:rPr>
          <w:rFonts w:ascii="宋体" w:eastAsia="宋体" w:hAnsi="宋体"/>
        </w:rPr>
        <w:br/>
        <w:t>“哦。”</w:t>
      </w:r>
      <w:r w:rsidRPr="001233AF">
        <w:rPr>
          <w:rFonts w:ascii="宋体" w:eastAsia="宋体" w:hAnsi="宋体"/>
        </w:rPr>
        <w:br/>
        <w:t>虎叔很客气地应了一声，礼节性地捧了下场。</w:t>
      </w:r>
      <w:r w:rsidRPr="001233AF">
        <w:rPr>
          <w:rFonts w:ascii="宋体" w:eastAsia="宋体" w:hAnsi="宋体"/>
        </w:rPr>
        <w:br/>
        <w:t>父亲熊叔还有我都在研究着父亲手里端着的那两盘菜凉了到底还好不好吃。</w:t>
      </w:r>
      <w:r w:rsidRPr="001233AF">
        <w:rPr>
          <w:rFonts w:ascii="宋体" w:eastAsia="宋体" w:hAnsi="宋体"/>
        </w:rPr>
        <w:br/>
        <w:t>我们几个跨进礼堂的时候，里面乱得像闹哄哄的马蜂窝，所有人都在扯着嗓门嘘寒问暖的套近乎打招呼。所有的声音乱哄哄的重叠交汇在一起，只剩下了铺天盖地的一片巨大的嗡嗡声，震得人脑壳疼。</w:t>
      </w:r>
      <w:r w:rsidRPr="001233AF">
        <w:rPr>
          <w:rFonts w:ascii="宋体" w:eastAsia="宋体" w:hAnsi="宋体"/>
        </w:rPr>
        <w:br/>
        <w:t>虎叔把桌子安放在了礼堂一个不起眼的角落里，可惜桌上那四盘菜太过抢眼，很快就被人瞄上了。好些人搬着凳子争先恐后的往这张桌子上挤，结果都被父亲一脚一个踹了回去。</w:t>
      </w:r>
      <w:r w:rsidRPr="001233AF">
        <w:rPr>
          <w:rFonts w:ascii="宋体" w:eastAsia="宋体" w:hAnsi="宋体"/>
        </w:rPr>
        <w:br/>
        <w:t>最后留在俺们桌子上的依然还是几张熟面孔。</w:t>
      </w:r>
      <w:r w:rsidRPr="001233AF">
        <w:rPr>
          <w:rFonts w:ascii="宋体" w:eastAsia="宋体" w:hAnsi="宋体"/>
        </w:rPr>
        <w:br/>
        <w:t>老黑，更夫，海山他爸，老连江和他徒弟。</w:t>
      </w:r>
      <w:r w:rsidRPr="001233AF">
        <w:rPr>
          <w:rFonts w:ascii="宋体" w:eastAsia="宋体" w:hAnsi="宋体"/>
        </w:rPr>
        <w:br/>
        <w:t>几个人都和俺大舅客客气气的打了声招呼，然后就开始和父亲没羞没臊的开黄腔胡闹。</w:t>
      </w:r>
      <w:r w:rsidRPr="001233AF">
        <w:rPr>
          <w:rFonts w:ascii="宋体" w:eastAsia="宋体" w:hAnsi="宋体"/>
        </w:rPr>
        <w:br/>
        <w:t>海山他爸带来了海山和丫丫，我注意到丫丫妈妈没来。</w:t>
      </w:r>
      <w:r w:rsidRPr="001233AF">
        <w:rPr>
          <w:rFonts w:ascii="宋体" w:eastAsia="宋体" w:hAnsi="宋体"/>
        </w:rPr>
        <w:br/>
      </w:r>
      <w:r w:rsidRPr="001233AF">
        <w:rPr>
          <w:rFonts w:ascii="宋体" w:eastAsia="宋体" w:hAnsi="宋体"/>
        </w:rPr>
        <w:lastRenderedPageBreak/>
        <w:t>桌子上已经没有我们的位置了，虎叔他们又搬了张公家的桌子过来，让我们三个连同老连江带来的孩子一起坐了。</w:t>
      </w:r>
      <w:r w:rsidRPr="001233AF">
        <w:rPr>
          <w:rFonts w:ascii="宋体" w:eastAsia="宋体" w:hAnsi="宋体"/>
        </w:rPr>
        <w:br/>
        <w:t>不大一会，村子食堂里的那两个胖厨子和一群帮忙的人就抬着十几个热气腾腾的大水桶进了礼堂，村长又讲了几句感慨的话，最后敲了一次村里的那口古老的上工铁钟之前说了最后一句话：</w:t>
      </w:r>
      <w:r w:rsidRPr="001233AF">
        <w:rPr>
          <w:rFonts w:ascii="宋体" w:eastAsia="宋体" w:hAnsi="宋体"/>
        </w:rPr>
        <w:br/>
        <w:t>“这是我最后一次敲这一口钟了，以后再也不用敲他来提醒你们该上工了。”</w:t>
      </w:r>
      <w:r w:rsidRPr="001233AF">
        <w:rPr>
          <w:rFonts w:ascii="宋体" w:eastAsia="宋体" w:hAnsi="宋体"/>
        </w:rPr>
        <w:br/>
        <w:t>然后他敲了钟，敲了好几下，我看着有点手痒痒，也想上去敲。</w:t>
      </w:r>
      <w:r w:rsidRPr="001233AF">
        <w:rPr>
          <w:rFonts w:ascii="宋体" w:eastAsia="宋体" w:hAnsi="宋体"/>
        </w:rPr>
        <w:br/>
        <w:t>以前我们偷敲过，敲一下就得赶紧跑，不赶紧跑被村长抓住了就往死里削，那玩意在村长眼里老神圣了。</w:t>
      </w:r>
      <w:r w:rsidRPr="001233AF">
        <w:rPr>
          <w:rFonts w:ascii="宋体" w:eastAsia="宋体" w:hAnsi="宋体"/>
        </w:rPr>
        <w:br/>
        <w:t>以后村长不敲他了，他就是一块废铁了，不知道我们再去敲他的时候村长还不会撵出二里地的追着削我们。</w:t>
      </w:r>
      <w:r w:rsidRPr="001233AF">
        <w:rPr>
          <w:rFonts w:ascii="宋体" w:eastAsia="宋体" w:hAnsi="宋体"/>
        </w:rPr>
        <w:br/>
        <w:t>村长敲完钟就开始放饭了。</w:t>
      </w:r>
      <w:r w:rsidRPr="001233AF">
        <w:rPr>
          <w:rFonts w:ascii="宋体" w:eastAsia="宋体" w:hAnsi="宋体"/>
        </w:rPr>
        <w:br/>
        <w:t>连着吃了几天的肉，我对牛肉炖土豆已经没什么期待了，我更想看的是整年都难得一见的电影。我上一次看电影还是在夏初的时候，熊叔骑着马带着我和虎叔一起走了好远好远的路到另一个村子里看的。</w:t>
      </w:r>
      <w:r w:rsidRPr="001233AF">
        <w:rPr>
          <w:rFonts w:ascii="宋体" w:eastAsia="宋体" w:hAnsi="宋体"/>
        </w:rPr>
        <w:br/>
        <w:t>电影的内容我忘得已经差不多了，只记得半夜回来的路上我睡着了，半路醒来的时候就看见几只萤火虫正绕着哒哒慢行的马匹缓缓地飞，而熊叔和虎叔骑在马背上正拥抱着亲嘴。我之所以知道他们在亲嘴是因为一只萤火虫落在了虎叔的衣领上，照亮了他们的脸。</w:t>
      </w:r>
      <w:r w:rsidRPr="001233AF">
        <w:rPr>
          <w:rFonts w:ascii="宋体" w:eastAsia="宋体" w:hAnsi="宋体"/>
        </w:rPr>
        <w:br/>
        <w:t>海山吃他那碗牛肉炖土豆狼吞虎咽吃得很香，我就又把自己的那份给他拨了半碗，海山抬头开着我呲牙笑了，笑得很开心。笑得和他爸一样好看。</w:t>
      </w:r>
      <w:r w:rsidRPr="001233AF">
        <w:rPr>
          <w:rFonts w:ascii="宋体" w:eastAsia="宋体" w:hAnsi="宋体"/>
        </w:rPr>
        <w:br/>
        <w:t>全牛宴终于在我的期待中结束了。</w:t>
      </w:r>
      <w:r w:rsidRPr="001233AF">
        <w:rPr>
          <w:rFonts w:ascii="宋体" w:eastAsia="宋体" w:hAnsi="宋体"/>
        </w:rPr>
        <w:br/>
        <w:t>四面的窗户都被紫绒布遮了起来，屋里神秘地暗了下来。放映机吱吱呀呀转动了起来。</w:t>
      </w:r>
      <w:r w:rsidRPr="001233AF">
        <w:rPr>
          <w:rFonts w:ascii="宋体" w:eastAsia="宋体" w:hAnsi="宋体"/>
        </w:rPr>
        <w:br/>
        <w:t>随着节奏明快的音乐一个外国人在荧幕上骑着白马在无边的沙丘上跑跑停停四处张望着。</w:t>
      </w:r>
      <w:r w:rsidRPr="001233AF">
        <w:rPr>
          <w:rFonts w:ascii="宋体" w:eastAsia="宋体" w:hAnsi="宋体"/>
        </w:rPr>
        <w:br/>
        <w:t>“啊，是《佐罗》”</w:t>
      </w:r>
      <w:r w:rsidRPr="001233AF">
        <w:rPr>
          <w:rFonts w:ascii="宋体" w:eastAsia="宋体" w:hAnsi="宋体"/>
        </w:rPr>
        <w:br/>
        <w:t>有人惊叹着说。</w:t>
      </w:r>
      <w:r w:rsidRPr="001233AF">
        <w:rPr>
          <w:rFonts w:ascii="宋体" w:eastAsia="宋体" w:hAnsi="宋体"/>
        </w:rPr>
        <w:br/>
        <w:t>我猜大概《佐罗》就是这部电影的名字。</w:t>
      </w:r>
      <w:r w:rsidRPr="001233AF">
        <w:rPr>
          <w:rFonts w:ascii="宋体" w:eastAsia="宋体" w:hAnsi="宋体"/>
        </w:rPr>
        <w:br/>
        <w:t>我对外国片不是太感兴趣，觉得那些人长得都很奇怪，看上去太不真实了，离我的生活太遥远了。</w:t>
      </w:r>
      <w:r w:rsidRPr="001233AF">
        <w:rPr>
          <w:rFonts w:ascii="宋体" w:eastAsia="宋体" w:hAnsi="宋体"/>
        </w:rPr>
        <w:br/>
        <w:t>但是当那个穿着黑衣，披着黑斗篷，戴着黑礼帽，蒙着黑眼罩，骑着和乌云一样的一匹黑马的家伙，挥着手里的黑皮鞭子从天而降时，我还是被他彻底的吸引了。</w:t>
      </w:r>
      <w:r w:rsidRPr="001233AF">
        <w:rPr>
          <w:rFonts w:ascii="宋体" w:eastAsia="宋体" w:hAnsi="宋体"/>
        </w:rPr>
        <w:br/>
        <w:t>他的身形矫健而优雅，出剑如风如电挥洒无痕。</w:t>
      </w:r>
      <w:r w:rsidRPr="001233AF">
        <w:rPr>
          <w:rFonts w:ascii="宋体" w:eastAsia="宋体" w:hAnsi="宋体"/>
        </w:rPr>
        <w:br/>
        <w:t>看完电影，那个大大的“Z”字就深深的印在了我的脑海里。</w:t>
      </w:r>
      <w:r w:rsidRPr="001233AF">
        <w:rPr>
          <w:rFonts w:ascii="宋体" w:eastAsia="宋体" w:hAnsi="宋体"/>
        </w:rPr>
        <w:br/>
        <w:t>于是在看同样是他主演的第二部电影《黑郁金香》时，我在大人们的一片惊呼声中记住了这个男人的名字，阿兰德龙。</w:t>
      </w:r>
      <w:r w:rsidRPr="001233AF">
        <w:rPr>
          <w:rFonts w:ascii="宋体" w:eastAsia="宋体" w:hAnsi="宋体"/>
        </w:rPr>
        <w:br/>
        <w:t>看完电影回去的路上父亲又和熊叔吵了起来，因为熊叔认为自己骑马比电影里的那个阿兰德龙骑得好，他说电影里的都是花架子。父亲就说熊叔不知天高地厚，说熊叔沉得像猪，如果像电影里那样从房顶跳到马背上肯定得把乌云给压死。</w:t>
      </w:r>
      <w:r w:rsidRPr="001233AF">
        <w:rPr>
          <w:rFonts w:ascii="宋体" w:eastAsia="宋体" w:hAnsi="宋体"/>
        </w:rPr>
        <w:br/>
        <w:t>俩人吵个没完没了，从礼堂一直吵到虎叔家的炕上，最后俩人吵着架一起睡着了。</w:t>
      </w:r>
      <w:r w:rsidRPr="001233AF">
        <w:rPr>
          <w:rFonts w:ascii="宋体" w:eastAsia="宋体" w:hAnsi="宋体"/>
        </w:rPr>
        <w:br/>
        <w:t>俺大舅和虎叔道了个别，坐着送电影片子的汽车离开了。</w:t>
      </w:r>
      <w:r w:rsidRPr="001233AF">
        <w:rPr>
          <w:rFonts w:ascii="宋体" w:eastAsia="宋体" w:hAnsi="宋体"/>
        </w:rPr>
        <w:br/>
      </w:r>
      <w:r w:rsidRPr="001233AF">
        <w:rPr>
          <w:rFonts w:ascii="宋体" w:eastAsia="宋体" w:hAnsi="宋体"/>
        </w:rPr>
        <w:lastRenderedPageBreak/>
        <w:t>俺大舅走后第三天，老黑也来道别了。这三天里虎叔熊叔和父亲帮着老黑做了个新爬犁，把更夫的一些被褥和衣物装了上去。</w:t>
      </w:r>
      <w:r w:rsidRPr="001233AF">
        <w:rPr>
          <w:rFonts w:ascii="宋体" w:eastAsia="宋体" w:hAnsi="宋体"/>
        </w:rPr>
        <w:br/>
        <w:t>老黑走的那天，他的枣红马上了套拉着爬犁慢慢的出了村，路上没有人看见也没有人来道别。虎叔和熊叔骑着乌云带着我，父亲骑着黄骠马，他们跟在爬犁后面出了村子一直把老黑他们送出很远很远。</w:t>
      </w:r>
      <w:r w:rsidRPr="001233AF">
        <w:rPr>
          <w:rFonts w:ascii="宋体" w:eastAsia="宋体" w:hAnsi="宋体"/>
        </w:rPr>
        <w:br/>
        <w:t>最后分别的时候，乌云和黄骠马都停住了脚，我们下了马，站在阳光下向老黑他们挥手道别。更夫坐在爬犁上的被窝里也不停地向我们挥着手。</w:t>
      </w:r>
      <w:r w:rsidRPr="001233AF">
        <w:rPr>
          <w:rFonts w:ascii="宋体" w:eastAsia="宋体" w:hAnsi="宋体"/>
        </w:rPr>
        <w:br/>
        <w:t>最后他们慢慢地消失在了阳光下，消失在了雪地里，消失在了地平线上。</w:t>
      </w:r>
      <w:r w:rsidRPr="001233AF">
        <w:rPr>
          <w:rFonts w:ascii="宋体" w:eastAsia="宋体" w:hAnsi="宋体"/>
        </w:rPr>
        <w:br/>
        <w:t>虎叔和熊叔长时间地向老黑消失的地方张望着，他们的手慢慢的勾在了一起。</w:t>
      </w:r>
      <w:r w:rsidRPr="001233AF">
        <w:rPr>
          <w:rFonts w:ascii="宋体" w:eastAsia="宋体" w:hAnsi="宋体"/>
        </w:rPr>
        <w:br/>
        <w:t>父亲很快就看到了这一点。他盯着虎叔和熊叔勾在一起的手指一脸的沉思，就像在绞尽脑汁的猜着人生中最难解开的谜题一样。</w:t>
      </w:r>
    </w:p>
    <w:p w14:paraId="2FC3E8F2" w14:textId="77777777" w:rsidR="007A51CA" w:rsidRPr="001233AF" w:rsidRDefault="00000000">
      <w:pPr>
        <w:pStyle w:val="aa"/>
        <w:rPr>
          <w:rFonts w:ascii="宋体" w:eastAsia="宋体" w:hAnsi="宋体"/>
        </w:rPr>
      </w:pPr>
      <w:r w:rsidRPr="001233AF">
        <w:rPr>
          <w:rFonts w:ascii="宋体" w:eastAsia="宋体" w:hAnsi="宋体"/>
        </w:rPr>
        <w:t>虎叔 第一百七十一章</w:t>
      </w:r>
    </w:p>
    <w:p w14:paraId="09CC6934" w14:textId="77777777" w:rsidR="007A51CA" w:rsidRPr="001233AF" w:rsidRDefault="00000000">
      <w:pPr>
        <w:rPr>
          <w:rFonts w:ascii="宋体" w:eastAsia="宋体" w:hAnsi="宋体"/>
        </w:rPr>
      </w:pPr>
      <w:r w:rsidRPr="001233AF">
        <w:rPr>
          <w:rFonts w:ascii="宋体" w:eastAsia="宋体" w:hAnsi="宋体"/>
        </w:rPr>
        <w:t>俺大舅所说的全牛宴是未来和过去的一条看不见的分界线，在接下来的日子里我一点都没体会到。</w:t>
      </w:r>
      <w:r w:rsidRPr="001233AF">
        <w:rPr>
          <w:rFonts w:ascii="宋体" w:eastAsia="宋体" w:hAnsi="宋体"/>
        </w:rPr>
        <w:br/>
        <w:t>在我眼里，太阳还是那个太阳，高高的挂在天上，有时明亮，有时晦暗。有时一丝不挂片云不沾，有时叠障层层，躲在云彩后面不露一分脸儿。月亮也还是那个月亮，白白的悬在树梢，顶在山尖儿，有时圆盈，有时瘦缺。有时大如轮，有时细如钩。不管太阳还是月亮，一切都还都是我熟识的样子，没变分毫。</w:t>
      </w:r>
      <w:r w:rsidRPr="001233AF">
        <w:rPr>
          <w:rFonts w:ascii="宋体" w:eastAsia="宋体" w:hAnsi="宋体"/>
        </w:rPr>
        <w:br/>
        <w:t>在我想来，分界线的一左一右就应该是差异分明的两个领地，就好比我同桌的圆胖脸女娃娃矫情的用粉色粉笔画在我们课桌正中间的那条线，每次我写字胳膊肘不小心过了线她都会用凶狠的表情和姿势把我的胳膊肘撞回来，这让我明白那条分界线的两端就该属于不同的世界，就该像火与冰，太阳和月亮，有着明显的差异。</w:t>
      </w:r>
      <w:r w:rsidRPr="001233AF">
        <w:rPr>
          <w:rFonts w:ascii="宋体" w:eastAsia="宋体" w:hAnsi="宋体"/>
        </w:rPr>
        <w:br/>
        <w:t>不过要说起差异，还是有一些的，虎叔和父亲已经开始整天外出开始打探和买卖年货有关的事情了。</w:t>
      </w:r>
      <w:r w:rsidRPr="001233AF">
        <w:rPr>
          <w:rFonts w:ascii="宋体" w:eastAsia="宋体" w:hAnsi="宋体"/>
        </w:rPr>
        <w:br/>
        <w:t>熊叔原本也想在这件事上插一脚，可是虎叔说刚开始的阶段也没啥事儿可干，况且生意上的事儿没有稳拿稳赚钱的，他希望熊叔能继续打猎。</w:t>
      </w:r>
      <w:r w:rsidRPr="001233AF">
        <w:rPr>
          <w:rFonts w:ascii="宋体" w:eastAsia="宋体" w:hAnsi="宋体"/>
        </w:rPr>
        <w:br/>
        <w:t>“万一我生意赔钱砸锅了，到时候还得指望你养我呢。”</w:t>
      </w:r>
      <w:r w:rsidRPr="001233AF">
        <w:rPr>
          <w:rFonts w:ascii="宋体" w:eastAsia="宋体" w:hAnsi="宋体"/>
        </w:rPr>
        <w:br/>
        <w:t>虎叔当时满眼依赖地望着熊叔说。</w:t>
      </w:r>
      <w:r w:rsidRPr="001233AF">
        <w:rPr>
          <w:rFonts w:ascii="宋体" w:eastAsia="宋体" w:hAnsi="宋体"/>
        </w:rPr>
        <w:br/>
        <w:t>熊叔当时就显得老激动了，把虎叔搂进怀里拍着胸脯向虎叔保证他绝对是个值得依赖的老爷们。</w:t>
      </w:r>
      <w:r w:rsidRPr="001233AF">
        <w:rPr>
          <w:rFonts w:ascii="宋体" w:eastAsia="宋体" w:hAnsi="宋体"/>
        </w:rPr>
        <w:br/>
        <w:t>熊叔进山的前一晚，他搂着虎叔靠墙坐在炕上不停起腻。</w:t>
      </w:r>
      <w:r w:rsidRPr="001233AF">
        <w:rPr>
          <w:rFonts w:ascii="宋体" w:eastAsia="宋体" w:hAnsi="宋体"/>
        </w:rPr>
        <w:br/>
        <w:t>“虎子我这回进山要呆个把月呢，你会想我不？”</w:t>
      </w:r>
      <w:r w:rsidRPr="001233AF">
        <w:rPr>
          <w:rFonts w:ascii="宋体" w:eastAsia="宋体" w:hAnsi="宋体"/>
        </w:rPr>
        <w:br/>
        <w:t>熊叔俩眼直勾勾地看着虎叔问。</w:t>
      </w:r>
      <w:r w:rsidRPr="001233AF">
        <w:rPr>
          <w:rFonts w:ascii="宋体" w:eastAsia="宋体" w:hAnsi="宋体"/>
        </w:rPr>
        <w:br/>
        <w:t>“嗯，想，肯定会想。”</w:t>
      </w:r>
      <w:r w:rsidRPr="001233AF">
        <w:rPr>
          <w:rFonts w:ascii="宋体" w:eastAsia="宋体" w:hAnsi="宋体"/>
        </w:rPr>
        <w:br/>
        <w:t>虎叔摆弄着熊叔搭在他胸前的大手掌，用哄小孩似的语气说着。</w:t>
      </w:r>
      <w:r w:rsidRPr="001233AF">
        <w:rPr>
          <w:rFonts w:ascii="宋体" w:eastAsia="宋体" w:hAnsi="宋体"/>
        </w:rPr>
        <w:br/>
        <w:t>熊叔就嘿嘿乐了。</w:t>
      </w:r>
      <w:r w:rsidRPr="001233AF">
        <w:rPr>
          <w:rFonts w:ascii="宋体" w:eastAsia="宋体" w:hAnsi="宋体"/>
        </w:rPr>
        <w:br/>
      </w:r>
      <w:r w:rsidRPr="001233AF">
        <w:rPr>
          <w:rFonts w:ascii="宋体" w:eastAsia="宋体" w:hAnsi="宋体"/>
        </w:rPr>
        <w:lastRenderedPageBreak/>
        <w:t>“我不在家的时候豹子肯定天天来，你俩不会发生点啥吧？”</w:t>
      </w:r>
      <w:r w:rsidRPr="001233AF">
        <w:rPr>
          <w:rFonts w:ascii="宋体" w:eastAsia="宋体" w:hAnsi="宋体"/>
        </w:rPr>
        <w:br/>
        <w:t>熊叔乐完又一本正经地瞪着俩眼看着虎叔问。</w:t>
      </w:r>
      <w:r w:rsidRPr="001233AF">
        <w:rPr>
          <w:rFonts w:ascii="宋体" w:eastAsia="宋体" w:hAnsi="宋体"/>
        </w:rPr>
        <w:br/>
        <w:t>“你看你墨迹的，这种事儿都说过多少回了。我和豹子之间要能发生点啥早就发生了，还用等到这会儿？”</w:t>
      </w:r>
      <w:r w:rsidRPr="001233AF">
        <w:rPr>
          <w:rFonts w:ascii="宋体" w:eastAsia="宋体" w:hAnsi="宋体"/>
        </w:rPr>
        <w:br/>
        <w:t>虎叔在熊叔的手背上拧了一下说。</w:t>
      </w:r>
      <w:r w:rsidRPr="001233AF">
        <w:rPr>
          <w:rFonts w:ascii="宋体" w:eastAsia="宋体" w:hAnsi="宋体"/>
        </w:rPr>
        <w:br/>
        <w:t>熊叔就又嘿嘿乐了。</w:t>
      </w:r>
      <w:r w:rsidRPr="001233AF">
        <w:rPr>
          <w:rFonts w:ascii="宋体" w:eastAsia="宋体" w:hAnsi="宋体"/>
        </w:rPr>
        <w:br/>
        <w:t>乐完吧唧在虎叔脸上亲了一口。</w:t>
      </w:r>
      <w:r w:rsidRPr="001233AF">
        <w:rPr>
          <w:rFonts w:ascii="宋体" w:eastAsia="宋体" w:hAnsi="宋体"/>
        </w:rPr>
        <w:br/>
        <w:t>俩人晚上又弄出了些稀奇古怪的动静，第二天一早我醒来的时候熊叔和乌云已经都不见了。</w:t>
      </w:r>
      <w:r w:rsidRPr="001233AF">
        <w:rPr>
          <w:rFonts w:ascii="宋体" w:eastAsia="宋体" w:hAnsi="宋体"/>
        </w:rPr>
        <w:br/>
        <w:t>俺们学校没有煤撑不住终于放寒假了。</w:t>
      </w:r>
      <w:r w:rsidRPr="001233AF">
        <w:rPr>
          <w:rFonts w:ascii="宋体" w:eastAsia="宋体" w:hAnsi="宋体"/>
        </w:rPr>
        <w:br/>
        <w:t>虎叔和父亲还是继续早出晚归的骑着黄骠马在行动，晚上回来吃过饭俩人就掏出小本子凑在灯下，父亲举着小本子一个字一个字念着，虎叔就往一个账本上工工整整的写着：</w:t>
      </w:r>
      <w:r w:rsidRPr="001233AF">
        <w:rPr>
          <w:rFonts w:ascii="宋体" w:eastAsia="宋体" w:hAnsi="宋体"/>
        </w:rPr>
        <w:br/>
        <w:t>“塔埔乡大潭村癞子李要冻梨一百斤，冻柿子一百斤，黑甜枣50斤，后堤乡前庙村潘大胡子要冻梨50斤，冻柿子五十斤，黑甜枣二十斤……，这小气鬼，瞧他抠地，就要这么点。”</w:t>
      </w:r>
      <w:r w:rsidRPr="001233AF">
        <w:rPr>
          <w:rFonts w:ascii="宋体" w:eastAsia="宋体" w:hAnsi="宋体"/>
        </w:rPr>
        <w:br/>
        <w:t>父亲撇撇嘴，牢骚了一句，虎叔抬头看看父亲笑了笑，示意父亲继续往下念。</w:t>
      </w:r>
      <w:r w:rsidRPr="001233AF">
        <w:rPr>
          <w:rFonts w:ascii="宋体" w:eastAsia="宋体" w:hAnsi="宋体"/>
        </w:rPr>
        <w:br/>
        <w:t>然后父亲继续念，虎叔就继续写。念完写完，虎叔拿出算盘噼里啪啦打了起来，打完在账本的最下方写了个数。</w:t>
      </w:r>
      <w:r w:rsidRPr="001233AF">
        <w:rPr>
          <w:rFonts w:ascii="宋体" w:eastAsia="宋体" w:hAnsi="宋体"/>
        </w:rPr>
        <w:br/>
        <w:t>“他们都说每斤要比城里的便宜一分钱才行。”</w:t>
      </w:r>
      <w:r w:rsidRPr="001233AF">
        <w:rPr>
          <w:rFonts w:ascii="宋体" w:eastAsia="宋体" w:hAnsi="宋体"/>
        </w:rPr>
        <w:br/>
        <w:t>父亲脱了鞋，脱了湿乎乎的棉袜子用手挠着脚丫子说。</w:t>
      </w:r>
      <w:r w:rsidRPr="001233AF">
        <w:rPr>
          <w:rFonts w:ascii="宋体" w:eastAsia="宋体" w:hAnsi="宋体"/>
        </w:rPr>
        <w:br/>
        <w:t>“哦，那个不成问题。”</w:t>
      </w:r>
      <w:r w:rsidRPr="001233AF">
        <w:rPr>
          <w:rFonts w:ascii="宋体" w:eastAsia="宋体" w:hAnsi="宋体"/>
        </w:rPr>
        <w:br/>
        <w:t>虎叔说着在账本上把头歪过来看着挠脚丫子挠的正起劲的父亲问：</w:t>
      </w:r>
      <w:r w:rsidRPr="001233AF">
        <w:rPr>
          <w:rFonts w:ascii="宋体" w:eastAsia="宋体" w:hAnsi="宋体"/>
        </w:rPr>
        <w:br/>
        <w:t>“脚又冻了？”</w:t>
      </w:r>
      <w:r w:rsidRPr="001233AF">
        <w:rPr>
          <w:rFonts w:ascii="宋体" w:eastAsia="宋体" w:hAnsi="宋体"/>
        </w:rPr>
        <w:br/>
        <w:t>“嗯呐，老出脚汗，出完了鞋里就老冷了。”</w:t>
      </w:r>
      <w:r w:rsidRPr="001233AF">
        <w:rPr>
          <w:rFonts w:ascii="宋体" w:eastAsia="宋体" w:hAnsi="宋体"/>
        </w:rPr>
        <w:br/>
        <w:t>父亲把脚丫子上的老茧挠的咔嗤咔嗤响。</w:t>
      </w:r>
      <w:r w:rsidRPr="001233AF">
        <w:rPr>
          <w:rFonts w:ascii="宋体" w:eastAsia="宋体" w:hAnsi="宋体"/>
        </w:rPr>
        <w:br/>
        <w:t>“我不是给你买了吸汗的鞋垫么？你没垫啊？”</w:t>
      </w:r>
      <w:r w:rsidRPr="001233AF">
        <w:rPr>
          <w:rFonts w:ascii="宋体" w:eastAsia="宋体" w:hAnsi="宋体"/>
        </w:rPr>
        <w:br/>
        <w:t>虎叔瞄着父亲扔在地上的鞋问。</w:t>
      </w:r>
      <w:r w:rsidRPr="001233AF">
        <w:rPr>
          <w:rFonts w:ascii="宋体" w:eastAsia="宋体" w:hAnsi="宋体"/>
        </w:rPr>
        <w:br/>
        <w:t>“你那是去年给我买的，你嫂子春天收起来今年冬天就找不到了。”</w:t>
      </w:r>
      <w:r w:rsidRPr="001233AF">
        <w:rPr>
          <w:rFonts w:ascii="宋体" w:eastAsia="宋体" w:hAnsi="宋体"/>
        </w:rPr>
        <w:br/>
        <w:t>“那你咋不早说呢？早说我就再给你买几双。”</w:t>
      </w:r>
      <w:r w:rsidRPr="001233AF">
        <w:rPr>
          <w:rFonts w:ascii="宋体" w:eastAsia="宋体" w:hAnsi="宋体"/>
        </w:rPr>
        <w:br/>
        <w:t>“这不是没在外面长时间地呆过么？脚一直也没冻过，没冻过也就没操那心。”</w:t>
      </w:r>
      <w:r w:rsidRPr="001233AF">
        <w:rPr>
          <w:rFonts w:ascii="宋体" w:eastAsia="宋体" w:hAnsi="宋体"/>
        </w:rPr>
        <w:br/>
        <w:t>父亲继续挠着脚丫子说。</w:t>
      </w:r>
      <w:r w:rsidRPr="001233AF">
        <w:rPr>
          <w:rFonts w:ascii="宋体" w:eastAsia="宋体" w:hAnsi="宋体"/>
        </w:rPr>
        <w:br/>
        <w:t>“那我去煮点茄子秧给你泡泡脚，完后再给你涂点冻疮膏。”</w:t>
      </w:r>
      <w:r w:rsidRPr="001233AF">
        <w:rPr>
          <w:rFonts w:ascii="宋体" w:eastAsia="宋体" w:hAnsi="宋体"/>
        </w:rPr>
        <w:br/>
        <w:t>虎叔收起账本说。</w:t>
      </w:r>
      <w:r w:rsidRPr="001233AF">
        <w:rPr>
          <w:rFonts w:ascii="宋体" w:eastAsia="宋体" w:hAnsi="宋体"/>
        </w:rPr>
        <w:br/>
        <w:t>“不用，那麻烦干啥。我用手挠挠解解痒就行了。”</w:t>
      </w:r>
      <w:r w:rsidRPr="001233AF">
        <w:rPr>
          <w:rFonts w:ascii="宋体" w:eastAsia="宋体" w:hAnsi="宋体"/>
        </w:rPr>
        <w:br/>
        <w:t>“这玩意到了晚上越挠越痒，耽误睡觉。”</w:t>
      </w:r>
      <w:r w:rsidRPr="001233AF">
        <w:rPr>
          <w:rFonts w:ascii="宋体" w:eastAsia="宋体" w:hAnsi="宋体"/>
        </w:rPr>
        <w:br/>
        <w:t>虎叔说着拿起手电筒出门薅茄子秧去了。</w:t>
      </w:r>
      <w:r w:rsidRPr="001233AF">
        <w:rPr>
          <w:rFonts w:ascii="宋体" w:eastAsia="宋体" w:hAnsi="宋体"/>
        </w:rPr>
        <w:br/>
        <w:t>父亲目送户数出去，伸直了腰直挺挺的仰面朝天在炕上躺了下来，满足地呻吟了一声。</w:t>
      </w:r>
      <w:r w:rsidRPr="001233AF">
        <w:rPr>
          <w:rFonts w:ascii="宋体" w:eastAsia="宋体" w:hAnsi="宋体"/>
        </w:rPr>
        <w:br/>
        <w:t>“啊——，还真是有点累了。”</w:t>
      </w:r>
      <w:r w:rsidRPr="001233AF">
        <w:rPr>
          <w:rFonts w:ascii="宋体" w:eastAsia="宋体" w:hAnsi="宋体"/>
        </w:rPr>
        <w:br/>
        <w:t>我看了看他，不知道该说什么才好。</w:t>
      </w:r>
      <w:r w:rsidRPr="001233AF">
        <w:rPr>
          <w:rFonts w:ascii="宋体" w:eastAsia="宋体" w:hAnsi="宋体"/>
        </w:rPr>
        <w:br/>
        <w:t>我很想像课本上写的那样对他说：</w:t>
      </w:r>
      <w:r w:rsidRPr="001233AF">
        <w:rPr>
          <w:rFonts w:ascii="宋体" w:eastAsia="宋体" w:hAnsi="宋体"/>
        </w:rPr>
        <w:br/>
      </w:r>
      <w:r w:rsidRPr="001233AF">
        <w:rPr>
          <w:rFonts w:ascii="宋体" w:eastAsia="宋体" w:hAnsi="宋体"/>
        </w:rPr>
        <w:lastRenderedPageBreak/>
        <w:t>“爸，您辛苦了，我给您倒杯水吧。”</w:t>
      </w:r>
      <w:r w:rsidRPr="001233AF">
        <w:rPr>
          <w:rFonts w:ascii="宋体" w:eastAsia="宋体" w:hAnsi="宋体"/>
        </w:rPr>
        <w:br/>
        <w:t>可是我说不出来，我觉着那样太腻歪了。我和父亲之间还没腻歪到那个程度，如果是虎叔就会好点吧，对着虎叔，我啥都能说出来，做得到。</w:t>
      </w:r>
      <w:r w:rsidRPr="001233AF">
        <w:rPr>
          <w:rFonts w:ascii="宋体" w:eastAsia="宋体" w:hAnsi="宋体"/>
        </w:rPr>
        <w:br/>
        <w:t>虎叔端着洗脚盆回来的时候，父亲已经闭着眼昏昏欲睡了。虎叔放下盆子推了推父亲。</w:t>
      </w:r>
      <w:r w:rsidRPr="001233AF">
        <w:rPr>
          <w:rFonts w:ascii="宋体" w:eastAsia="宋体" w:hAnsi="宋体"/>
        </w:rPr>
        <w:br/>
        <w:t>“起来泡脚吧。”</w:t>
      </w:r>
      <w:r w:rsidRPr="001233AF">
        <w:rPr>
          <w:rFonts w:ascii="宋体" w:eastAsia="宋体" w:hAnsi="宋体"/>
        </w:rPr>
        <w:br/>
        <w:t>虎叔说着把手放到父亲的脑袋下面帮着他坐了起来。</w:t>
      </w:r>
      <w:r w:rsidRPr="001233AF">
        <w:rPr>
          <w:rFonts w:ascii="宋体" w:eastAsia="宋体" w:hAnsi="宋体"/>
        </w:rPr>
        <w:br/>
        <w:t>父亲打了个哈欠把两只脚泡进了盆里。</w:t>
      </w:r>
      <w:r w:rsidRPr="001233AF">
        <w:rPr>
          <w:rFonts w:ascii="宋体" w:eastAsia="宋体" w:hAnsi="宋体"/>
        </w:rPr>
        <w:br/>
        <w:t>泡完脚虎叔用擦脚巾帮父亲把脚擦干，拿出一罐冻疮膏在父亲的两只脚上涂抹了起来。</w:t>
      </w:r>
      <w:r w:rsidRPr="001233AF">
        <w:rPr>
          <w:rFonts w:ascii="宋体" w:eastAsia="宋体" w:hAnsi="宋体"/>
        </w:rPr>
        <w:br/>
        <w:t>“哈——，凉丝丝的，挺舒服。”</w:t>
      </w:r>
      <w:r w:rsidRPr="001233AF">
        <w:rPr>
          <w:rFonts w:ascii="宋体" w:eastAsia="宋体" w:hAnsi="宋体"/>
        </w:rPr>
        <w:br/>
        <w:t>父亲精神了，笑嘻嘻地说。</w:t>
      </w:r>
      <w:r w:rsidRPr="001233AF">
        <w:rPr>
          <w:rFonts w:ascii="宋体" w:eastAsia="宋体" w:hAnsi="宋体"/>
        </w:rPr>
        <w:br/>
        <w:t>虎叔也笑了笑，端着盆子把茄子秧水倒掉，又弄了盆热水自己洗了洗脚，然后上炕陪着父亲坐下来静静地吸烟。</w:t>
      </w:r>
      <w:r w:rsidRPr="001233AF">
        <w:rPr>
          <w:rFonts w:ascii="宋体" w:eastAsia="宋体" w:hAnsi="宋体"/>
        </w:rPr>
        <w:br/>
        <w:t>父亲一只手拿着烟吸着，另一只手就在炕上闲闲的划来划去，划了半天碰到了虎叔的另一只手，父亲就顺手把虎叔的手抓住了。因为他抓虎叔手的动作有点突然，反倒显得他前面手上那些划来划去的动作就是为了要找机会抓虎叔的手。</w:t>
      </w:r>
      <w:r w:rsidRPr="001233AF">
        <w:rPr>
          <w:rFonts w:ascii="宋体" w:eastAsia="宋体" w:hAnsi="宋体"/>
        </w:rPr>
        <w:br/>
        <w:t>虎叔被父亲抓住了手就疑惑地看了看父亲。</w:t>
      </w:r>
      <w:r w:rsidRPr="001233AF">
        <w:rPr>
          <w:rFonts w:ascii="宋体" w:eastAsia="宋体" w:hAnsi="宋体"/>
        </w:rPr>
        <w:br/>
        <w:t>“怎么了？”</w:t>
      </w:r>
      <w:r w:rsidRPr="001233AF">
        <w:rPr>
          <w:rFonts w:ascii="宋体" w:eastAsia="宋体" w:hAnsi="宋体"/>
        </w:rPr>
        <w:br/>
        <w:t>父亲抓着虎叔的手被虎叔问的愣了愣。</w:t>
      </w:r>
      <w:r w:rsidRPr="001233AF">
        <w:rPr>
          <w:rFonts w:ascii="宋体" w:eastAsia="宋体" w:hAnsi="宋体"/>
        </w:rPr>
        <w:br/>
        <w:t>“没怎么，想看看你手上有几个斗，几个簸萁。”</w:t>
      </w:r>
      <w:r w:rsidRPr="001233AF">
        <w:rPr>
          <w:rFonts w:ascii="宋体" w:eastAsia="宋体" w:hAnsi="宋体"/>
        </w:rPr>
        <w:br/>
        <w:t>父亲抓着虎叔的手把脸凑了过去。</w:t>
      </w:r>
      <w:r w:rsidRPr="001233AF">
        <w:rPr>
          <w:rFonts w:ascii="宋体" w:eastAsia="宋体" w:hAnsi="宋体"/>
        </w:rPr>
        <w:br/>
        <w:t>“两个斗啊，一个大拇指头上一个。以前你不是看过么？”</w:t>
      </w:r>
      <w:r w:rsidRPr="001233AF">
        <w:rPr>
          <w:rFonts w:ascii="宋体" w:eastAsia="宋体" w:hAnsi="宋体"/>
        </w:rPr>
        <w:br/>
        <w:t>虎叔纳闷地说。</w:t>
      </w:r>
      <w:r w:rsidRPr="001233AF">
        <w:rPr>
          <w:rFonts w:ascii="宋体" w:eastAsia="宋体" w:hAnsi="宋体"/>
        </w:rPr>
        <w:br/>
        <w:t>“是么？我忘了。”</w:t>
      </w:r>
      <w:r w:rsidRPr="001233AF">
        <w:rPr>
          <w:rFonts w:ascii="宋体" w:eastAsia="宋体" w:hAnsi="宋体"/>
        </w:rPr>
        <w:br/>
        <w:t>父亲继续抓着虎叔的手说。</w:t>
      </w:r>
      <w:r w:rsidRPr="001233AF">
        <w:rPr>
          <w:rFonts w:ascii="宋体" w:eastAsia="宋体" w:hAnsi="宋体"/>
        </w:rPr>
        <w:br/>
        <w:t>又抓了好一会，父亲才把虎叔的手放开说：</w:t>
      </w:r>
      <w:r w:rsidRPr="001233AF">
        <w:rPr>
          <w:rFonts w:ascii="宋体" w:eastAsia="宋体" w:hAnsi="宋体"/>
        </w:rPr>
        <w:br/>
        <w:t>“也没啥特别的感觉啊，有啥好抓的啊？”</w:t>
      </w:r>
      <w:r w:rsidRPr="001233AF">
        <w:rPr>
          <w:rFonts w:ascii="宋体" w:eastAsia="宋体" w:hAnsi="宋体"/>
        </w:rPr>
        <w:br/>
        <w:t>父亲挠了挠头小声嘀咕着。</w:t>
      </w:r>
      <w:r w:rsidRPr="001233AF">
        <w:rPr>
          <w:rFonts w:ascii="宋体" w:eastAsia="宋体" w:hAnsi="宋体"/>
        </w:rPr>
        <w:br/>
        <w:t>“你又在那瞎琢磨啥呢？”</w:t>
      </w:r>
      <w:r w:rsidRPr="001233AF">
        <w:rPr>
          <w:rFonts w:ascii="宋体" w:eastAsia="宋体" w:hAnsi="宋体"/>
        </w:rPr>
        <w:br/>
        <w:t>虎叔敲了敲父亲的脑袋问。</w:t>
      </w:r>
      <w:r w:rsidRPr="001233AF">
        <w:rPr>
          <w:rFonts w:ascii="宋体" w:eastAsia="宋体" w:hAnsi="宋体"/>
        </w:rPr>
        <w:br/>
        <w:t>“老黑走的那天，我看见熊小子你俩偷偷拉手了。我看他抓着你的手就跟抓着金条似的那么高兴乐呵。我就想了想，好像咱俩以前都没怎么拉手呢，我挺好奇的，就想着也抓抓你的手看看是啥感觉。可是刚才抓了抓，也就那么回事儿啊。和我当年拉你嫂子的手那感觉那心情差老远了。”</w:t>
      </w:r>
      <w:r w:rsidRPr="001233AF">
        <w:rPr>
          <w:rFonts w:ascii="宋体" w:eastAsia="宋体" w:hAnsi="宋体"/>
        </w:rPr>
        <w:br/>
        <w:t>父亲又挠了挠头说。</w:t>
      </w:r>
      <w:r w:rsidRPr="001233AF">
        <w:rPr>
          <w:rFonts w:ascii="宋体" w:eastAsia="宋体" w:hAnsi="宋体"/>
        </w:rPr>
        <w:br/>
        <w:t>“哦。”</w:t>
      </w:r>
      <w:r w:rsidRPr="001233AF">
        <w:rPr>
          <w:rFonts w:ascii="宋体" w:eastAsia="宋体" w:hAnsi="宋体"/>
        </w:rPr>
        <w:br/>
        <w:t>虎叔听完父亲的话也没啥特别的表示，只是淡淡地瞄了父亲一眼，把手从父亲手里抽了回去。</w:t>
      </w:r>
      <w:r w:rsidRPr="001233AF">
        <w:rPr>
          <w:rFonts w:ascii="宋体" w:eastAsia="宋体" w:hAnsi="宋体"/>
        </w:rPr>
        <w:br/>
        <w:t>“兴许做两口子和做兄弟感觉真的不一样吧。”</w:t>
      </w:r>
      <w:r w:rsidRPr="001233AF">
        <w:rPr>
          <w:rFonts w:ascii="宋体" w:eastAsia="宋体" w:hAnsi="宋体"/>
        </w:rPr>
        <w:br/>
        <w:t>父亲总结似地说。</w:t>
      </w:r>
      <w:r w:rsidRPr="001233AF">
        <w:rPr>
          <w:rFonts w:ascii="宋体" w:eastAsia="宋体" w:hAnsi="宋体"/>
        </w:rPr>
        <w:br/>
      </w:r>
      <w:r w:rsidRPr="001233AF">
        <w:rPr>
          <w:rFonts w:ascii="宋体" w:eastAsia="宋体" w:hAnsi="宋体"/>
        </w:rPr>
        <w:lastRenderedPageBreak/>
        <w:t>虎叔扔掉手里的烟屁股，看都没再看父亲一眼，脱掉衣服钻进被窝搂着我睡觉了。</w:t>
      </w:r>
      <w:r w:rsidRPr="001233AF">
        <w:rPr>
          <w:rFonts w:ascii="宋体" w:eastAsia="宋体" w:hAnsi="宋体"/>
        </w:rPr>
        <w:br/>
        <w:t>父亲脱了衣服也往虎叔的被窝里钻，却被虎叔一脚踹了出去。</w:t>
      </w:r>
      <w:r w:rsidRPr="001233AF">
        <w:rPr>
          <w:rFonts w:ascii="宋体" w:eastAsia="宋体" w:hAnsi="宋体"/>
        </w:rPr>
        <w:br/>
        <w:t>“去那个被窝睡。”</w:t>
      </w:r>
      <w:r w:rsidRPr="001233AF">
        <w:rPr>
          <w:rFonts w:ascii="宋体" w:eastAsia="宋体" w:hAnsi="宋体"/>
        </w:rPr>
        <w:br/>
        <w:t>虎叔冷着脸说。</w:t>
      </w:r>
      <w:r w:rsidRPr="001233AF">
        <w:rPr>
          <w:rFonts w:ascii="宋体" w:eastAsia="宋体" w:hAnsi="宋体"/>
        </w:rPr>
        <w:br/>
        <w:t>“不地，我想跟虎子你睡一个被窝。”</w:t>
      </w:r>
      <w:r w:rsidRPr="001233AF">
        <w:rPr>
          <w:rFonts w:ascii="宋体" w:eastAsia="宋体" w:hAnsi="宋体"/>
        </w:rPr>
        <w:br/>
        <w:t>父亲笑嘻嘻地厚着脸皮继续往虎叔的被窝里爬。</w:t>
      </w:r>
      <w:r w:rsidRPr="001233AF">
        <w:rPr>
          <w:rFonts w:ascii="宋体" w:eastAsia="宋体" w:hAnsi="宋体"/>
        </w:rPr>
        <w:br/>
        <w:t>虎叔咬了咬牙，没再踹父亲，把我放在他和父亲中间，扭脸屁股对着我睡了。</w:t>
      </w:r>
      <w:r w:rsidRPr="001233AF">
        <w:rPr>
          <w:rFonts w:ascii="宋体" w:eastAsia="宋体" w:hAnsi="宋体"/>
        </w:rPr>
        <w:br/>
        <w:t>父亲笑嘻嘻地把手伸到外面隔着被子拍了拍虎叔说：</w:t>
      </w:r>
      <w:r w:rsidRPr="001233AF">
        <w:rPr>
          <w:rFonts w:ascii="宋体" w:eastAsia="宋体" w:hAnsi="宋体"/>
        </w:rPr>
        <w:br/>
        <w:t>“咱们还和以前一样了，多好啊！”</w:t>
      </w:r>
      <w:r w:rsidRPr="001233AF">
        <w:rPr>
          <w:rFonts w:ascii="宋体" w:eastAsia="宋体" w:hAnsi="宋体"/>
        </w:rPr>
        <w:br/>
        <w:t>虎叔不理他。</w:t>
      </w:r>
      <w:r w:rsidRPr="001233AF">
        <w:rPr>
          <w:rFonts w:ascii="宋体" w:eastAsia="宋体" w:hAnsi="宋体"/>
        </w:rPr>
        <w:br/>
        <w:t>父亲就伸手捏了捏我的脸，拉灭灯也躺下睡了。</w:t>
      </w:r>
      <w:r w:rsidRPr="001233AF">
        <w:rPr>
          <w:rFonts w:ascii="宋体" w:eastAsia="宋体" w:hAnsi="宋体"/>
        </w:rPr>
        <w:br/>
        <w:t>“虎子我说我抓你手没感觉你是不是生气了？”</w:t>
      </w:r>
      <w:r w:rsidRPr="001233AF">
        <w:rPr>
          <w:rFonts w:ascii="宋体" w:eastAsia="宋体" w:hAnsi="宋体"/>
        </w:rPr>
        <w:br/>
        <w:t>父亲在黑暗里忽然悠悠地问。</w:t>
      </w:r>
      <w:r w:rsidRPr="001233AF">
        <w:rPr>
          <w:rFonts w:ascii="宋体" w:eastAsia="宋体" w:hAnsi="宋体"/>
        </w:rPr>
        <w:br/>
        <w:t>“没有，我哪有那么多气可生啊？我就是觉着你累了一天了还琢磨这些没用的事儿纯属有病，懒得搭理你。”</w:t>
      </w:r>
      <w:r w:rsidRPr="001233AF">
        <w:rPr>
          <w:rFonts w:ascii="宋体" w:eastAsia="宋体" w:hAnsi="宋体"/>
        </w:rPr>
        <w:br/>
        <w:t>虎叔声音淡淡地说。</w:t>
      </w:r>
      <w:r w:rsidRPr="001233AF">
        <w:rPr>
          <w:rFonts w:ascii="宋体" w:eastAsia="宋体" w:hAnsi="宋体"/>
        </w:rPr>
        <w:br/>
        <w:t>“我就是好奇啊，俩大老爷们那样腻腻歪歪的手拉手，我就是好奇那是啥感觉。”</w:t>
      </w:r>
      <w:r w:rsidRPr="001233AF">
        <w:rPr>
          <w:rFonts w:ascii="宋体" w:eastAsia="宋体" w:hAnsi="宋体"/>
        </w:rPr>
        <w:br/>
        <w:t>父亲肯定是等泡脚水的时候迷瞪睡了那么一小会儿管用了，他那声音听上去显得可精神了。</w:t>
      </w:r>
      <w:r w:rsidRPr="001233AF">
        <w:rPr>
          <w:rFonts w:ascii="宋体" w:eastAsia="宋体" w:hAnsi="宋体"/>
        </w:rPr>
        <w:br/>
        <w:t>“也没啥，就是我和坏熊看见老黑和打更的离开进山了，以后就可以在山里逍遥自在明目张胆的在一起想怎么好就怎么好了，再也不怕被人发现，不怕被人戳脊梁骨了，心里头都有点羡慕，有点惺惺相惜的感慨。这种感慨我和坏熊都能体会到，所以就拉拉手表示一下。希望我们有一天也能像老黑他们那样的自由自在，那样的幸福。”</w:t>
      </w:r>
      <w:r w:rsidRPr="001233AF">
        <w:rPr>
          <w:rFonts w:ascii="宋体" w:eastAsia="宋体" w:hAnsi="宋体"/>
        </w:rPr>
        <w:br/>
        <w:t>虎叔用轻轻的声音低低絮语着。</w:t>
      </w:r>
      <w:r w:rsidRPr="001233AF">
        <w:rPr>
          <w:rFonts w:ascii="宋体" w:eastAsia="宋体" w:hAnsi="宋体"/>
        </w:rPr>
        <w:br/>
        <w:t>“虎子你不是打算要和熊小子一起跑了吧？虎子我话先说在头里啊，我不准你跑，你要是跑了，我上哪再去找个对我这么好的人啊？虎子就算你跑到天边我也要把你追回来。你这辈子都别想撇下我。”</w:t>
      </w:r>
      <w:r w:rsidRPr="001233AF">
        <w:rPr>
          <w:rFonts w:ascii="宋体" w:eastAsia="宋体" w:hAnsi="宋体"/>
        </w:rPr>
        <w:br/>
        <w:t>父亲在黑暗里悻悻地说。</w:t>
      </w:r>
      <w:r w:rsidRPr="001233AF">
        <w:rPr>
          <w:rFonts w:ascii="宋体" w:eastAsia="宋体" w:hAnsi="宋体"/>
        </w:rPr>
        <w:br/>
        <w:t>“凭啥啊？我和你是啥关系啊？凭啥我就不能撇下你去过好日子啊？”</w:t>
      </w:r>
      <w:r w:rsidRPr="001233AF">
        <w:rPr>
          <w:rFonts w:ascii="宋体" w:eastAsia="宋体" w:hAnsi="宋体"/>
        </w:rPr>
        <w:br/>
        <w:t>虎叔声音里带着笑说。</w:t>
      </w:r>
      <w:r w:rsidRPr="001233AF">
        <w:rPr>
          <w:rFonts w:ascii="宋体" w:eastAsia="宋体" w:hAnsi="宋体"/>
        </w:rPr>
        <w:br/>
        <w:t>“咱们是好兄弟啊，是世界上最好最好，最铁最铁的兄弟。要是虎子你还嫌不够，咱做两口子也行啊，熊小子身上有的物件我也有，熊小子会做的事儿我也会。要不虎子咱也做两口子？哈哈哈！”</w:t>
      </w:r>
      <w:r w:rsidRPr="001233AF">
        <w:rPr>
          <w:rFonts w:ascii="宋体" w:eastAsia="宋体" w:hAnsi="宋体"/>
        </w:rPr>
        <w:br/>
        <w:t>父亲哈哈大笑着把手越过我去摸虎叔。</w:t>
      </w:r>
      <w:r w:rsidRPr="001233AF">
        <w:rPr>
          <w:rFonts w:ascii="宋体" w:eastAsia="宋体" w:hAnsi="宋体"/>
        </w:rPr>
        <w:br/>
        <w:t>“滚一边去！”</w:t>
      </w:r>
      <w:r w:rsidRPr="001233AF">
        <w:rPr>
          <w:rFonts w:ascii="宋体" w:eastAsia="宋体" w:hAnsi="宋体"/>
        </w:rPr>
        <w:br/>
        <w:t>虎叔把父亲的手推了回去。</w:t>
      </w:r>
      <w:r w:rsidRPr="001233AF">
        <w:rPr>
          <w:rFonts w:ascii="宋体" w:eastAsia="宋体" w:hAnsi="宋体"/>
        </w:rPr>
        <w:br/>
        <w:t>“哈哈！虎子啊，咱俩现在整这景，咋忽然让我有种调戏良家妇女的感觉啊！哈哈哈！”</w:t>
      </w:r>
      <w:r w:rsidRPr="001233AF">
        <w:rPr>
          <w:rFonts w:ascii="宋体" w:eastAsia="宋体" w:hAnsi="宋体"/>
        </w:rPr>
        <w:br/>
        <w:t>我感觉到父亲笑的太猛了，浑身的肉直颤乎。</w:t>
      </w:r>
      <w:r w:rsidRPr="001233AF">
        <w:rPr>
          <w:rFonts w:ascii="宋体" w:eastAsia="宋体" w:hAnsi="宋体"/>
        </w:rPr>
        <w:br/>
        <w:t>“你给我滚犊子！该死哪死哪去！”</w:t>
      </w:r>
      <w:r w:rsidRPr="001233AF">
        <w:rPr>
          <w:rFonts w:ascii="宋体" w:eastAsia="宋体" w:hAnsi="宋体"/>
        </w:rPr>
        <w:br/>
        <w:t>虎叔在被窝里抡起拳头隔着我砰砰的揍父亲。</w:t>
      </w:r>
      <w:r w:rsidRPr="001233AF">
        <w:rPr>
          <w:rFonts w:ascii="宋体" w:eastAsia="宋体" w:hAnsi="宋体"/>
        </w:rPr>
        <w:br/>
      </w:r>
      <w:r w:rsidRPr="001233AF">
        <w:rPr>
          <w:rFonts w:ascii="宋体" w:eastAsia="宋体" w:hAnsi="宋体"/>
        </w:rPr>
        <w:lastRenderedPageBreak/>
        <w:t>他越揍父亲笑的越得瑟。</w:t>
      </w:r>
      <w:r w:rsidRPr="001233AF">
        <w:rPr>
          <w:rFonts w:ascii="宋体" w:eastAsia="宋体" w:hAnsi="宋体"/>
        </w:rPr>
        <w:br/>
        <w:t>后来我就睡着了。</w:t>
      </w:r>
      <w:r w:rsidRPr="001233AF">
        <w:rPr>
          <w:rFonts w:ascii="宋体" w:eastAsia="宋体" w:hAnsi="宋体"/>
        </w:rPr>
        <w:br/>
        <w:t>睡着了我就做了一个梦。</w:t>
      </w:r>
      <w:r w:rsidRPr="001233AF">
        <w:rPr>
          <w:rFonts w:ascii="宋体" w:eastAsia="宋体" w:hAnsi="宋体"/>
        </w:rPr>
        <w:br/>
        <w:t>我梦见父亲穿着员外服正在往家里抢一身红衣披着红盖头的虎叔。</w:t>
      </w:r>
      <w:r w:rsidRPr="001233AF">
        <w:rPr>
          <w:rFonts w:ascii="宋体" w:eastAsia="宋体" w:hAnsi="宋体"/>
        </w:rPr>
        <w:br/>
        <w:t>我被自己的梦吓醒了，一睁眼我就骂自己，真是看戏看傻了。</w:t>
      </w:r>
      <w:r w:rsidRPr="001233AF">
        <w:rPr>
          <w:rFonts w:ascii="宋体" w:eastAsia="宋体" w:hAnsi="宋体"/>
        </w:rPr>
        <w:br/>
        <w:t>父亲和虎叔一边一个都在我身边沉睡着。</w:t>
      </w:r>
      <w:r w:rsidRPr="001233AF">
        <w:rPr>
          <w:rFonts w:ascii="宋体" w:eastAsia="宋体" w:hAnsi="宋体"/>
        </w:rPr>
        <w:br/>
        <w:t>父亲的一条胳膊横在我身上，越过我伸到了虎叔那边。</w:t>
      </w:r>
      <w:r w:rsidRPr="001233AF">
        <w:rPr>
          <w:rFonts w:ascii="宋体" w:eastAsia="宋体" w:hAnsi="宋体"/>
        </w:rPr>
        <w:br/>
        <w:t>我觉着有点压得慌，就试着推了推那条胳膊。结果推了半天没推动。</w:t>
      </w:r>
      <w:r w:rsidRPr="001233AF">
        <w:rPr>
          <w:rFonts w:ascii="宋体" w:eastAsia="宋体" w:hAnsi="宋体"/>
        </w:rPr>
        <w:br/>
        <w:t>我伸手摸了摸，原来父亲的手正紧紧地抓着虎叔的手。</w:t>
      </w:r>
      <w:r w:rsidRPr="001233AF">
        <w:rPr>
          <w:rFonts w:ascii="宋体" w:eastAsia="宋体" w:hAnsi="宋体"/>
        </w:rPr>
        <w:br/>
        <w:t>于是我只好放弃了，翻了个身子，往虎叔身上靠了靠，我又睡了过去。</w:t>
      </w:r>
    </w:p>
    <w:p w14:paraId="01ECA8D7" w14:textId="77777777" w:rsidR="007A51CA" w:rsidRPr="001233AF" w:rsidRDefault="00000000">
      <w:pPr>
        <w:pStyle w:val="aa"/>
        <w:rPr>
          <w:rFonts w:ascii="宋体" w:eastAsia="宋体" w:hAnsi="宋体"/>
        </w:rPr>
      </w:pPr>
      <w:r w:rsidRPr="001233AF">
        <w:rPr>
          <w:rFonts w:ascii="宋体" w:eastAsia="宋体" w:hAnsi="宋体"/>
        </w:rPr>
        <w:t>虎叔 第一百七十二章</w:t>
      </w:r>
    </w:p>
    <w:p w14:paraId="6F15F560" w14:textId="77777777" w:rsidR="007A51CA" w:rsidRPr="001233AF" w:rsidRDefault="00000000">
      <w:pPr>
        <w:rPr>
          <w:rFonts w:ascii="宋体" w:eastAsia="宋体" w:hAnsi="宋体"/>
        </w:rPr>
      </w:pPr>
      <w:r w:rsidRPr="001233AF">
        <w:rPr>
          <w:rFonts w:ascii="宋体" w:eastAsia="宋体" w:hAnsi="宋体"/>
        </w:rPr>
        <w:t>冻梨，冻柿子，黑甜枣这些年货是被一辆解放牌蓝色大汽车送来的，汽车进村那天村儿里的男男女女老老少少听见动静都从暖烘烘的屋子里跑出来看稀罕。</w:t>
      </w:r>
      <w:r w:rsidRPr="001233AF">
        <w:rPr>
          <w:rFonts w:ascii="宋体" w:eastAsia="宋体" w:hAnsi="宋体"/>
        </w:rPr>
        <w:br/>
        <w:t>那辆大汽车看上去的确让人觉得很稀罕，车身巨大，马力十足，轰隆隆跑的很来劲。而且满身的油漆喷的锃亮闪眼，蓝的比天空还通透。更让我觉得稀罕的是那辆大汽车所有的大轱辘上都挂着被磨得明晃晃的粗壮防滑大铁链。</w:t>
      </w:r>
      <w:r w:rsidRPr="001233AF">
        <w:rPr>
          <w:rFonts w:ascii="宋体" w:eastAsia="宋体" w:hAnsi="宋体"/>
        </w:rPr>
        <w:br/>
        <w:t>好些个老爷们瞧着稀罕一直跟着大汽车来到了熊叔的三间大瓦房那里，还顺手帮着虎叔和父亲卸了卸车，卸完车虎叔就拿出一些梨让大家带回去给孩子吃。</w:t>
      </w:r>
      <w:r w:rsidRPr="001233AF">
        <w:rPr>
          <w:rFonts w:ascii="宋体" w:eastAsia="宋体" w:hAnsi="宋体"/>
        </w:rPr>
        <w:br/>
        <w:t>二丫她男人跟着汽车一起来的，看样子他和那个开大车的师傅很熟悉，一直陪着那个师傅说话唠嗑，递烟递水。卸完车他也没做停留，跟虎叔和父亲打了声招呼不顾虎叔的一再挽留他坐着大车又走了。</w:t>
      </w:r>
      <w:r w:rsidRPr="001233AF">
        <w:rPr>
          <w:rFonts w:ascii="宋体" w:eastAsia="宋体" w:hAnsi="宋体"/>
        </w:rPr>
        <w:br/>
        <w:t>虎叔最后看了看装满麻袋的屋子，用一把大锁锁住了屋门。还有半麻袋小一点的冻梨据说是添头，虎叔给我留了几个，剩下的都让父亲拎回家了。</w:t>
      </w:r>
      <w:r w:rsidRPr="001233AF">
        <w:rPr>
          <w:rFonts w:ascii="宋体" w:eastAsia="宋体" w:hAnsi="宋体"/>
        </w:rPr>
        <w:br/>
        <w:t>“晚上咱们到这个院来睡吧。”</w:t>
      </w:r>
      <w:r w:rsidRPr="001233AF">
        <w:rPr>
          <w:rFonts w:ascii="宋体" w:eastAsia="宋体" w:hAnsi="宋体"/>
        </w:rPr>
        <w:br/>
        <w:t>虎叔对父亲说。</w:t>
      </w:r>
      <w:r w:rsidRPr="001233AF">
        <w:rPr>
          <w:rFonts w:ascii="宋体" w:eastAsia="宋体" w:hAnsi="宋体"/>
        </w:rPr>
        <w:br/>
        <w:t>“嗯，行啊。”</w:t>
      </w:r>
      <w:r w:rsidRPr="001233AF">
        <w:rPr>
          <w:rFonts w:ascii="宋体" w:eastAsia="宋体" w:hAnsi="宋体"/>
        </w:rPr>
        <w:br/>
        <w:t>父亲答应的很痛快。</w:t>
      </w:r>
      <w:r w:rsidRPr="001233AF">
        <w:rPr>
          <w:rFonts w:ascii="宋体" w:eastAsia="宋体" w:hAnsi="宋体"/>
        </w:rPr>
        <w:br/>
        <w:t>于是晚上吃过饭虎叔先去熊叔那院烧了炉子和火炕，然后抱着我跟在父亲身后到熊叔家去睡觉。</w:t>
      </w:r>
      <w:r w:rsidRPr="001233AF">
        <w:rPr>
          <w:rFonts w:ascii="宋体" w:eastAsia="宋体" w:hAnsi="宋体"/>
        </w:rPr>
        <w:br/>
        <w:t>虎叔生好炉子还是煮了些茄子秧给父亲泡脚。</w:t>
      </w:r>
      <w:r w:rsidRPr="001233AF">
        <w:rPr>
          <w:rFonts w:ascii="宋体" w:eastAsia="宋体" w:hAnsi="宋体"/>
        </w:rPr>
        <w:br/>
        <w:t>泡完脚父亲歪在火墙上悠悠地吸着烟，虎叔洗完脚也上炕挨着父亲坐下来吸起了父亲给他卷好的旱烟。</w:t>
      </w:r>
      <w:r w:rsidRPr="001233AF">
        <w:rPr>
          <w:rFonts w:ascii="宋体" w:eastAsia="宋体" w:hAnsi="宋体"/>
        </w:rPr>
        <w:br/>
        <w:t>父亲吸完烟，扔掉烟屁股就开始解扣子脱衣服睡觉，可衣服脱了一半，他忽然想起来什么似的停了下来，扭头看了看虎叔。看了一小会，父亲拧了拧眉毛又继续脱衣服。脱光了衣服穿着小裤衩钻进被窝，父亲侧躺着向上瞄着虎叔正在徐徐吐着烟雾的嘴唇又拧了拧眉毛。</w:t>
      </w:r>
      <w:r w:rsidRPr="001233AF">
        <w:rPr>
          <w:rFonts w:ascii="宋体" w:eastAsia="宋体" w:hAnsi="宋体"/>
        </w:rPr>
        <w:br/>
        <w:t>“你又咋的了？”</w:t>
      </w:r>
      <w:r w:rsidRPr="001233AF">
        <w:rPr>
          <w:rFonts w:ascii="宋体" w:eastAsia="宋体" w:hAnsi="宋体"/>
        </w:rPr>
        <w:br/>
      </w:r>
      <w:r w:rsidRPr="001233AF">
        <w:rPr>
          <w:rFonts w:ascii="宋体" w:eastAsia="宋体" w:hAnsi="宋体"/>
        </w:rPr>
        <w:lastRenderedPageBreak/>
        <w:t>虎叔扔掉烟屁股，用舌头舔了下嘴唇问父亲。</w:t>
      </w:r>
      <w:r w:rsidRPr="001233AF">
        <w:rPr>
          <w:rFonts w:ascii="宋体" w:eastAsia="宋体" w:hAnsi="宋体"/>
        </w:rPr>
        <w:br/>
        <w:t>“虎子你也给熊小子用嘴吃么？”</w:t>
      </w:r>
      <w:r w:rsidRPr="001233AF">
        <w:rPr>
          <w:rFonts w:ascii="宋体" w:eastAsia="宋体" w:hAnsi="宋体"/>
        </w:rPr>
        <w:br/>
        <w:t>父亲拧着眉毛问。</w:t>
      </w:r>
      <w:r w:rsidRPr="001233AF">
        <w:rPr>
          <w:rFonts w:ascii="宋体" w:eastAsia="宋体" w:hAnsi="宋体"/>
        </w:rPr>
        <w:br/>
        <w:t>“吃什么？”</w:t>
      </w:r>
      <w:r w:rsidRPr="001233AF">
        <w:rPr>
          <w:rFonts w:ascii="宋体" w:eastAsia="宋体" w:hAnsi="宋体"/>
        </w:rPr>
        <w:br/>
        <w:t>虎叔一脸的纳闷。</w:t>
      </w:r>
      <w:r w:rsidRPr="001233AF">
        <w:rPr>
          <w:rFonts w:ascii="宋体" w:eastAsia="宋体" w:hAnsi="宋体"/>
        </w:rPr>
        <w:br/>
        <w:t>“吃他的骚牛子（鸡鸡的东北俗语）啊。我记得那天熊小子当着我的面还吃你的牛子呢。虎子你呢？你也给他吃么？”</w:t>
      </w:r>
      <w:r w:rsidRPr="001233AF">
        <w:rPr>
          <w:rFonts w:ascii="宋体" w:eastAsia="宋体" w:hAnsi="宋体"/>
        </w:rPr>
        <w:br/>
        <w:t>父亲继续拧着两条眉毛挺认真地问。</w:t>
      </w:r>
      <w:r w:rsidRPr="001233AF">
        <w:rPr>
          <w:rFonts w:ascii="宋体" w:eastAsia="宋体" w:hAnsi="宋体"/>
        </w:rPr>
        <w:br/>
        <w:t>虎叔的脸黑了一下，抬手扇了父亲脑袋一巴掌。</w:t>
      </w:r>
      <w:r w:rsidRPr="001233AF">
        <w:rPr>
          <w:rFonts w:ascii="宋体" w:eastAsia="宋体" w:hAnsi="宋体"/>
        </w:rPr>
        <w:br/>
        <w:t>“赶紧睡觉！”</w:t>
      </w:r>
      <w:r w:rsidRPr="001233AF">
        <w:rPr>
          <w:rFonts w:ascii="宋体" w:eastAsia="宋体" w:hAnsi="宋体"/>
        </w:rPr>
        <w:br/>
        <w:t>他大声呵斥着父亲。</w:t>
      </w:r>
      <w:r w:rsidRPr="001233AF">
        <w:rPr>
          <w:rFonts w:ascii="宋体" w:eastAsia="宋体" w:hAnsi="宋体"/>
        </w:rPr>
        <w:br/>
        <w:t>“虎子你还真吃了啊？你不嫌他脏啊？他那玩意黑乎乎毛扎扎的洗都洗不干净，虎子你不嫌埋汰啊？”</w:t>
      </w:r>
      <w:r w:rsidRPr="001233AF">
        <w:rPr>
          <w:rFonts w:ascii="宋体" w:eastAsia="宋体" w:hAnsi="宋体"/>
        </w:rPr>
        <w:br/>
        <w:t>父亲咋咋呼呼的大叫大嚷不啃住嘴。</w:t>
      </w:r>
      <w:r w:rsidRPr="001233AF">
        <w:rPr>
          <w:rFonts w:ascii="宋体" w:eastAsia="宋体" w:hAnsi="宋体"/>
        </w:rPr>
        <w:br/>
        <w:t>“你整天老关心这些破事儿干啥？明天就要开始卖年货了，你就不担心生意砸锅了赔钱啊？”</w:t>
      </w:r>
      <w:r w:rsidRPr="001233AF">
        <w:rPr>
          <w:rFonts w:ascii="宋体" w:eastAsia="宋体" w:hAnsi="宋体"/>
        </w:rPr>
        <w:br/>
        <w:t>虎叔伸手扯着父亲的脸说。</w:t>
      </w:r>
      <w:r w:rsidRPr="001233AF">
        <w:rPr>
          <w:rFonts w:ascii="宋体" w:eastAsia="宋体" w:hAnsi="宋体"/>
        </w:rPr>
        <w:br/>
        <w:t>“不担心，有虎子你在呢，我一点都不担心。”</w:t>
      </w:r>
      <w:r w:rsidRPr="001233AF">
        <w:rPr>
          <w:rFonts w:ascii="宋体" w:eastAsia="宋体" w:hAnsi="宋体"/>
        </w:rPr>
        <w:br/>
        <w:t>父亲用被虎叔扯歪了的嘴呜哩呜噜地说。</w:t>
      </w:r>
      <w:r w:rsidRPr="001233AF">
        <w:rPr>
          <w:rFonts w:ascii="宋体" w:eastAsia="宋体" w:hAnsi="宋体"/>
        </w:rPr>
        <w:br/>
        <w:t>“我又不是神仙。”</w:t>
      </w:r>
      <w:r w:rsidRPr="001233AF">
        <w:rPr>
          <w:rFonts w:ascii="宋体" w:eastAsia="宋体" w:hAnsi="宋体"/>
        </w:rPr>
        <w:br/>
        <w:t>虎叔笑着松了手，开始解扣子脱衣服睡觉。</w:t>
      </w:r>
      <w:r w:rsidRPr="001233AF">
        <w:rPr>
          <w:rFonts w:ascii="宋体" w:eastAsia="宋体" w:hAnsi="宋体"/>
        </w:rPr>
        <w:br/>
        <w:t>父亲用手揉了揉脸，然后一脸好奇地问：</w:t>
      </w:r>
      <w:r w:rsidRPr="001233AF">
        <w:rPr>
          <w:rFonts w:ascii="宋体" w:eastAsia="宋体" w:hAnsi="宋体"/>
        </w:rPr>
        <w:br/>
        <w:t>“虎子你吃熊小子的牛子的时候心里不犯膈应么？”</w:t>
      </w:r>
      <w:r w:rsidRPr="001233AF">
        <w:rPr>
          <w:rFonts w:ascii="宋体" w:eastAsia="宋体" w:hAnsi="宋体"/>
        </w:rPr>
        <w:br/>
        <w:t>“睡觉！”</w:t>
      </w:r>
      <w:r w:rsidRPr="001233AF">
        <w:rPr>
          <w:rFonts w:ascii="宋体" w:eastAsia="宋体" w:hAnsi="宋体"/>
        </w:rPr>
        <w:br/>
        <w:t>虎叔瞪了父亲一眼。</w:t>
      </w:r>
      <w:r w:rsidRPr="001233AF">
        <w:rPr>
          <w:rFonts w:ascii="宋体" w:eastAsia="宋体" w:hAnsi="宋体"/>
        </w:rPr>
        <w:br/>
        <w:t>“你嫂子都不太愿意给我吃呢，她说洗得再干净也有味儿。还说我刚动性的时候冒出来的清水儿也有腥味儿。你嫂子觉得给我吃牛子有点糟践她。她那感觉我也有，让我给她舔下面我心里也犯嘀咕呢，过不去心里那道关。虎子你呢？你真的是心甘情愿地吃熊小子的牛子么？反正我那次看他吃你的牛子倒是吃的凶，好像很爱吃的样子。虎子，熊小子是不是很爱吃牛子啊？他是不是经常吃你的牛子啊？”</w:t>
      </w:r>
      <w:r w:rsidRPr="001233AF">
        <w:rPr>
          <w:rFonts w:ascii="宋体" w:eastAsia="宋体" w:hAnsi="宋体"/>
        </w:rPr>
        <w:br/>
        <w:t>父亲自顾自不停嘴的继续说着。</w:t>
      </w:r>
      <w:r w:rsidRPr="001233AF">
        <w:rPr>
          <w:rFonts w:ascii="宋体" w:eastAsia="宋体" w:hAnsi="宋体"/>
        </w:rPr>
        <w:br/>
        <w:t>虎叔不理他，脱光衣服把我在他和父亲中间安顿好，拉灭了灯。</w:t>
      </w:r>
      <w:r w:rsidRPr="001233AF">
        <w:rPr>
          <w:rFonts w:ascii="宋体" w:eastAsia="宋体" w:hAnsi="宋体"/>
        </w:rPr>
        <w:br/>
        <w:t>“虎子你咋不说话呢？”</w:t>
      </w:r>
      <w:r w:rsidRPr="001233AF">
        <w:rPr>
          <w:rFonts w:ascii="宋体" w:eastAsia="宋体" w:hAnsi="宋体"/>
        </w:rPr>
        <w:br/>
        <w:t>父亲伸手越过我去摸虎叔。</w:t>
      </w:r>
      <w:r w:rsidRPr="001233AF">
        <w:rPr>
          <w:rFonts w:ascii="宋体" w:eastAsia="宋体" w:hAnsi="宋体"/>
        </w:rPr>
        <w:br/>
        <w:t>“睡觉！”</w:t>
      </w:r>
      <w:r w:rsidRPr="001233AF">
        <w:rPr>
          <w:rFonts w:ascii="宋体" w:eastAsia="宋体" w:hAnsi="宋体"/>
        </w:rPr>
        <w:br/>
        <w:t>虎叔在黑暗里喊了一嗓子。</w:t>
      </w:r>
      <w:r w:rsidRPr="001233AF">
        <w:rPr>
          <w:rFonts w:ascii="宋体" w:eastAsia="宋体" w:hAnsi="宋体"/>
        </w:rPr>
        <w:br/>
        <w:t>“我不想睡，虎子我好奇。”</w:t>
      </w:r>
      <w:r w:rsidRPr="001233AF">
        <w:rPr>
          <w:rFonts w:ascii="宋体" w:eastAsia="宋体" w:hAnsi="宋体"/>
        </w:rPr>
        <w:br/>
        <w:t>父亲用牛皮糖一样的嗓音说。</w:t>
      </w:r>
      <w:r w:rsidRPr="001233AF">
        <w:rPr>
          <w:rFonts w:ascii="宋体" w:eastAsia="宋体" w:hAnsi="宋体"/>
        </w:rPr>
        <w:br/>
        <w:t>“有啥可好奇的？你又不喜欢男人，我要是说我喜欢吃坏熊的牛子，觉得特好吃。那你还</w:t>
      </w:r>
      <w:r w:rsidRPr="001233AF">
        <w:rPr>
          <w:rFonts w:ascii="宋体" w:eastAsia="宋体" w:hAnsi="宋体"/>
        </w:rPr>
        <w:lastRenderedPageBreak/>
        <w:t>能试着去吃吃看啊？”</w:t>
      </w:r>
      <w:r w:rsidRPr="001233AF">
        <w:rPr>
          <w:rFonts w:ascii="宋体" w:eastAsia="宋体" w:hAnsi="宋体"/>
        </w:rPr>
        <w:br/>
        <w:t>虎叔没好声气儿地说。</w:t>
      </w:r>
      <w:r w:rsidRPr="001233AF">
        <w:rPr>
          <w:rFonts w:ascii="宋体" w:eastAsia="宋体" w:hAnsi="宋体"/>
        </w:rPr>
        <w:br/>
        <w:t>“那倒不会，我就是好奇，想弄明白你和熊小子之间到底是咋回事儿。想弄明白虎子你到底过的是啥样的日子。”</w:t>
      </w:r>
      <w:r w:rsidRPr="001233AF">
        <w:rPr>
          <w:rFonts w:ascii="宋体" w:eastAsia="宋体" w:hAnsi="宋体"/>
        </w:rPr>
        <w:br/>
        <w:t>父亲的声音听起来很认真。</w:t>
      </w:r>
      <w:r w:rsidRPr="001233AF">
        <w:rPr>
          <w:rFonts w:ascii="宋体" w:eastAsia="宋体" w:hAnsi="宋体"/>
        </w:rPr>
        <w:br/>
        <w:t>“弄明白了又能咋样？”</w:t>
      </w:r>
      <w:r w:rsidRPr="001233AF">
        <w:rPr>
          <w:rFonts w:ascii="宋体" w:eastAsia="宋体" w:hAnsi="宋体"/>
        </w:rPr>
        <w:br/>
        <w:t>“弄明白了我就能知道虎子你到底过得好不好啊。能不能和熊小子好好地过上一辈子啊。弄明白了，搞清楚了，我就放心了啊。”</w:t>
      </w:r>
      <w:r w:rsidRPr="001233AF">
        <w:rPr>
          <w:rFonts w:ascii="宋体" w:eastAsia="宋体" w:hAnsi="宋体"/>
        </w:rPr>
        <w:br/>
        <w:t>父亲的胳膊压着我的肚子摸着虎叔说。</w:t>
      </w:r>
      <w:r w:rsidRPr="001233AF">
        <w:rPr>
          <w:rFonts w:ascii="宋体" w:eastAsia="宋体" w:hAnsi="宋体"/>
        </w:rPr>
        <w:br/>
        <w:t>“不用你瞎操心，你过好自己的日子就行了。你刚才不是还说有我在一点都不担心么？咋一转眼又担心开我了？”</w:t>
      </w:r>
      <w:r w:rsidRPr="001233AF">
        <w:rPr>
          <w:rFonts w:ascii="宋体" w:eastAsia="宋体" w:hAnsi="宋体"/>
        </w:rPr>
        <w:br/>
        <w:t>“说的也是，嘿嘿。”</w:t>
      </w:r>
      <w:r w:rsidRPr="001233AF">
        <w:rPr>
          <w:rFonts w:ascii="宋体" w:eastAsia="宋体" w:hAnsi="宋体"/>
        </w:rPr>
        <w:br/>
        <w:t>父亲傻笑了两声就不再吭声了。</w:t>
      </w:r>
      <w:r w:rsidRPr="001233AF">
        <w:rPr>
          <w:rFonts w:ascii="宋体" w:eastAsia="宋体" w:hAnsi="宋体"/>
        </w:rPr>
        <w:br/>
        <w:t>也没把手收回去，就那么摸着虎叔睡过去了。</w:t>
      </w:r>
      <w:r w:rsidRPr="001233AF">
        <w:rPr>
          <w:rFonts w:ascii="宋体" w:eastAsia="宋体" w:hAnsi="宋体"/>
        </w:rPr>
        <w:br/>
        <w:t>虎叔打了个哈欠，翻个身搂着我也睡着了。</w:t>
      </w:r>
      <w:r w:rsidRPr="001233AF">
        <w:rPr>
          <w:rFonts w:ascii="宋体" w:eastAsia="宋体" w:hAnsi="宋体"/>
        </w:rPr>
        <w:br/>
        <w:t>俺家很快就因为卖冻梨在村里出了名。一些出手阔绰的人家开始成麻袋的来俺家买冻梨。父亲和虎叔要赶着爬犁到村外四处去送冻梨，就交代让母亲守着家里卖。母亲嫌过秤算钱麻烦，每当有人来买冻梨，她都大手一挥很豪迈地说：</w:t>
      </w:r>
      <w:r w:rsidRPr="001233AF">
        <w:rPr>
          <w:rFonts w:ascii="宋体" w:eastAsia="宋体" w:hAnsi="宋体"/>
        </w:rPr>
        <w:br/>
        <w:t>“俺家的冻梨不零卖，要搬就搬一麻袋吧！反正也放不坏，搬一麻袋能吃到正月十五呢，多好。”</w:t>
      </w:r>
      <w:r w:rsidRPr="001233AF">
        <w:rPr>
          <w:rFonts w:ascii="宋体" w:eastAsia="宋体" w:hAnsi="宋体"/>
        </w:rPr>
        <w:br/>
        <w:t>她的豪迈着实吓跑了不少人。</w:t>
      </w:r>
      <w:r w:rsidRPr="001233AF">
        <w:rPr>
          <w:rFonts w:ascii="宋体" w:eastAsia="宋体" w:hAnsi="宋体"/>
        </w:rPr>
        <w:br/>
        <w:t>我也因为冻梨碰上了一点小麻烦，总有一些家里不舍得掏钱成麻袋买冻梨的半大小孩子会在路上截住我，恶狠狠地吓唬我让我回家拿冻梨给他们吃。</w:t>
      </w:r>
      <w:r w:rsidRPr="001233AF">
        <w:rPr>
          <w:rFonts w:ascii="宋体" w:eastAsia="宋体" w:hAnsi="宋体"/>
        </w:rPr>
        <w:br/>
        <w:t>“不拿就揍你！”</w:t>
      </w:r>
      <w:r w:rsidRPr="001233AF">
        <w:rPr>
          <w:rFonts w:ascii="宋体" w:eastAsia="宋体" w:hAnsi="宋体"/>
        </w:rPr>
        <w:br/>
        <w:t>他们总是在最后晃着拳头威胁我。</w:t>
      </w:r>
      <w:r w:rsidRPr="001233AF">
        <w:rPr>
          <w:rFonts w:ascii="宋体" w:eastAsia="宋体" w:hAnsi="宋体"/>
        </w:rPr>
        <w:br/>
        <w:t>我每次都被他们吓得差点尿裤子，赶紧乖乖的跑回家给他们拿冻梨吃。不过俺也不傻，给他们的都是挑出来的最小的。即使是最小的他们也会心满意足满面笑容的接过去连蹦带跳地跑走了。</w:t>
      </w:r>
      <w:r w:rsidRPr="001233AF">
        <w:rPr>
          <w:rFonts w:ascii="宋体" w:eastAsia="宋体" w:hAnsi="宋体"/>
        </w:rPr>
        <w:br/>
        <w:t>后来我干脆每次出门都直接先往兜里装几个小冻梨蛋子，碰见劫道的就掏出来打发一下，省的老往家里跑。</w:t>
      </w:r>
      <w:r w:rsidRPr="001233AF">
        <w:rPr>
          <w:rFonts w:ascii="宋体" w:eastAsia="宋体" w:hAnsi="宋体"/>
        </w:rPr>
        <w:br/>
        <w:t>后来那些劫道的就和我好上了，不再凶神恶煞的挥着拳头威胁我了。</w:t>
      </w:r>
      <w:r w:rsidRPr="001233AF">
        <w:rPr>
          <w:rFonts w:ascii="宋体" w:eastAsia="宋体" w:hAnsi="宋体"/>
        </w:rPr>
        <w:br/>
        <w:t>“小豆子，俺们馋了，弄几个冻梨来吃吃呗——”</w:t>
      </w:r>
      <w:r w:rsidRPr="001233AF">
        <w:rPr>
          <w:rFonts w:ascii="宋体" w:eastAsia="宋体" w:hAnsi="宋体"/>
        </w:rPr>
        <w:br/>
        <w:t>他们开始用亲昵的语气对我说，还晃着肩膀轻轻地撞我。</w:t>
      </w:r>
      <w:r w:rsidRPr="001233AF">
        <w:rPr>
          <w:rFonts w:ascii="宋体" w:eastAsia="宋体" w:hAnsi="宋体"/>
        </w:rPr>
        <w:br/>
        <w:t>这情景让我心里很满足，比吃冻梨还满足，于是总会很痛快的答应他们的请求。</w:t>
      </w:r>
      <w:r w:rsidRPr="001233AF">
        <w:rPr>
          <w:rFonts w:ascii="宋体" w:eastAsia="宋体" w:hAnsi="宋体"/>
        </w:rPr>
        <w:br/>
        <w:t>虎叔和父亲每天还是早出晚归地忙活着，偶尔听他们谈话好像一切都是很顺利的样子。</w:t>
      </w:r>
      <w:r w:rsidRPr="001233AF">
        <w:rPr>
          <w:rFonts w:ascii="宋体" w:eastAsia="宋体" w:hAnsi="宋体"/>
        </w:rPr>
        <w:br/>
        <w:t>因为放寒假没事儿干，我每天都要跑海山家去找他玩。</w:t>
      </w:r>
      <w:r w:rsidRPr="001233AF">
        <w:rPr>
          <w:rFonts w:ascii="宋体" w:eastAsia="宋体" w:hAnsi="宋体"/>
        </w:rPr>
        <w:br/>
        <w:t>丫丫妈妈的肚子已经开始鼓起来了，我已经很少能在院子里看到她了，她老是躲在屋里不出门。</w:t>
      </w:r>
      <w:r w:rsidRPr="001233AF">
        <w:rPr>
          <w:rFonts w:ascii="宋体" w:eastAsia="宋体" w:hAnsi="宋体"/>
        </w:rPr>
        <w:br/>
        <w:t>很多家务活又落在了海山的头上。</w:t>
      </w:r>
      <w:r w:rsidRPr="001233AF">
        <w:rPr>
          <w:rFonts w:ascii="宋体" w:eastAsia="宋体" w:hAnsi="宋体"/>
        </w:rPr>
        <w:br/>
      </w:r>
      <w:r w:rsidRPr="001233AF">
        <w:rPr>
          <w:rFonts w:ascii="宋体" w:eastAsia="宋体" w:hAnsi="宋体"/>
        </w:rPr>
        <w:lastRenderedPageBreak/>
        <w:t>我每次去他几乎都在忙。</w:t>
      </w:r>
      <w:r w:rsidRPr="001233AF">
        <w:rPr>
          <w:rFonts w:ascii="宋体" w:eastAsia="宋体" w:hAnsi="宋体"/>
        </w:rPr>
        <w:br/>
        <w:t>“海山为啥这些事都让你干啊？”</w:t>
      </w:r>
      <w:r w:rsidRPr="001233AF">
        <w:rPr>
          <w:rFonts w:ascii="宋体" w:eastAsia="宋体" w:hAnsi="宋体"/>
        </w:rPr>
        <w:br/>
        <w:t>有一次我忍不住替他抱不平。</w:t>
      </w:r>
      <w:r w:rsidRPr="001233AF">
        <w:rPr>
          <w:rFonts w:ascii="宋体" w:eastAsia="宋体" w:hAnsi="宋体"/>
        </w:rPr>
        <w:br/>
        <w:t>“这些事总要有人干吧？俺爸要出去给人打家具挣钱，俺二哥是个棒槌。那个……她又……，我不干还能指望谁？”</w:t>
      </w:r>
      <w:r w:rsidRPr="001233AF">
        <w:rPr>
          <w:rFonts w:ascii="宋体" w:eastAsia="宋体" w:hAnsi="宋体"/>
        </w:rPr>
        <w:br/>
        <w:t>海山哐哐的剁着猪食菜说。他大哥结婚后他爸又抓了两头新小猪。</w:t>
      </w:r>
      <w:r w:rsidRPr="001233AF">
        <w:rPr>
          <w:rFonts w:ascii="宋体" w:eastAsia="宋体" w:hAnsi="宋体"/>
        </w:rPr>
        <w:br/>
        <w:t>“等我长大了我帮你干。”</w:t>
      </w:r>
      <w:r w:rsidRPr="001233AF">
        <w:rPr>
          <w:rFonts w:ascii="宋体" w:eastAsia="宋体" w:hAnsi="宋体"/>
        </w:rPr>
        <w:br/>
        <w:t>我很诚心地对他说。</w:t>
      </w:r>
      <w:r w:rsidRPr="001233AF">
        <w:rPr>
          <w:rFonts w:ascii="宋体" w:eastAsia="宋体" w:hAnsi="宋体"/>
        </w:rPr>
        <w:br/>
        <w:t>海山就笑了，笑得特好看。</w:t>
      </w:r>
      <w:r w:rsidRPr="001233AF">
        <w:rPr>
          <w:rFonts w:ascii="宋体" w:eastAsia="宋体" w:hAnsi="宋体"/>
        </w:rPr>
        <w:br/>
        <w:t>这一天我有去找海山玩，海山忙完了我们正在院子里抽冰嘎玩儿，海山他爸一身油漆味从外面风风火火地跑了回来。他一股气儿直接跑进了里屋，没过多大一会儿丫丫妈妈就从屋里冲了出来，一阵风的朝外跑。</w:t>
      </w:r>
      <w:r w:rsidRPr="001233AF">
        <w:rPr>
          <w:rFonts w:ascii="宋体" w:eastAsia="宋体" w:hAnsi="宋体"/>
        </w:rPr>
        <w:br/>
        <w:t>“你慢一点，当心肚子。”</w:t>
      </w:r>
      <w:r w:rsidRPr="001233AF">
        <w:rPr>
          <w:rFonts w:ascii="宋体" w:eastAsia="宋体" w:hAnsi="宋体"/>
        </w:rPr>
        <w:br/>
        <w:t>海山他爸紧紧地跟在后面不停的叮嘱她。</w:t>
      </w:r>
      <w:r w:rsidRPr="001233AF">
        <w:rPr>
          <w:rFonts w:ascii="宋体" w:eastAsia="宋体" w:hAnsi="宋体"/>
        </w:rPr>
        <w:br/>
        <w:t>“走，咱们也跟去瞧瞧。”</w:t>
      </w:r>
      <w:r w:rsidRPr="001233AF">
        <w:rPr>
          <w:rFonts w:ascii="宋体" w:eastAsia="宋体" w:hAnsi="宋体"/>
        </w:rPr>
        <w:br/>
        <w:t>海山扔下手里的鞭子也跟着往外跑，我也赶紧撵在海山的屁股后头使出吃奶的劲头跟着他跑，跑得我的肺都快炸了，前面的丫丫妈妈和海山他爸终于停了下来。我上气不接下气地停下来打眼一瞧，这地方我熟悉，是原来的铁匠铺子。</w:t>
      </w:r>
      <w:r w:rsidRPr="001233AF">
        <w:rPr>
          <w:rFonts w:ascii="宋体" w:eastAsia="宋体" w:hAnsi="宋体"/>
        </w:rPr>
        <w:br/>
        <w:t>自从丫丫爸爸和小林哥一起消失了之后，铁匠铺子就熄火关了门。可现在铁匠铺子的大门又打开了。里面有个人正在烧得很旺的炉火前打着铁。那个人正是消失了一段时间的小林哥。</w:t>
      </w:r>
      <w:r w:rsidRPr="001233AF">
        <w:rPr>
          <w:rFonts w:ascii="宋体" w:eastAsia="宋体" w:hAnsi="宋体"/>
        </w:rPr>
        <w:br/>
        <w:t>我特意又左右瞧了瞧，没看到丫丫爸爸的身影。</w:t>
      </w:r>
      <w:r w:rsidRPr="001233AF">
        <w:rPr>
          <w:rFonts w:ascii="宋体" w:eastAsia="宋体" w:hAnsi="宋体"/>
        </w:rPr>
        <w:br/>
        <w:t>丫丫妈妈喘着粗气掐腰站在铁匠铺子门口，瞪着里面的小林哥俩眼直喷火。</w:t>
      </w:r>
      <w:r w:rsidRPr="001233AF">
        <w:rPr>
          <w:rFonts w:ascii="宋体" w:eastAsia="宋体" w:hAnsi="宋体"/>
        </w:rPr>
        <w:br/>
        <w:t>小林哥抬头望外瞄了一眼，无动于衷的继续埋头打铁。</w:t>
      </w:r>
      <w:r w:rsidRPr="001233AF">
        <w:rPr>
          <w:rFonts w:ascii="宋体" w:eastAsia="宋体" w:hAnsi="宋体"/>
        </w:rPr>
        <w:br/>
        <w:t>“他在哪？”</w:t>
      </w:r>
      <w:r w:rsidRPr="001233AF">
        <w:rPr>
          <w:rFonts w:ascii="宋体" w:eastAsia="宋体" w:hAnsi="宋体"/>
        </w:rPr>
        <w:br/>
        <w:t>丫丫妈妈最后冲进去扯着小林哥的衣领问。</w:t>
      </w:r>
      <w:r w:rsidRPr="001233AF">
        <w:rPr>
          <w:rFonts w:ascii="宋体" w:eastAsia="宋体" w:hAnsi="宋体"/>
        </w:rPr>
        <w:br/>
        <w:t>“他说他不回来了。”</w:t>
      </w:r>
      <w:r w:rsidRPr="001233AF">
        <w:rPr>
          <w:rFonts w:ascii="宋体" w:eastAsia="宋体" w:hAnsi="宋体"/>
        </w:rPr>
        <w:br/>
        <w:t>小林哥推开丫丫妈妈冷漠地说。</w:t>
      </w:r>
      <w:r w:rsidRPr="001233AF">
        <w:rPr>
          <w:rFonts w:ascii="宋体" w:eastAsia="宋体" w:hAnsi="宋体"/>
        </w:rPr>
        <w:br/>
        <w:t>“这是他让我带给你的信。”</w:t>
      </w:r>
      <w:r w:rsidRPr="001233AF">
        <w:rPr>
          <w:rFonts w:ascii="宋体" w:eastAsia="宋体" w:hAnsi="宋体"/>
        </w:rPr>
        <w:br/>
        <w:t>小林哥从兜里掏出一封皱巴巴的信递给丫丫妈妈。</w:t>
      </w:r>
      <w:r w:rsidRPr="001233AF">
        <w:rPr>
          <w:rFonts w:ascii="宋体" w:eastAsia="宋体" w:hAnsi="宋体"/>
        </w:rPr>
        <w:br/>
        <w:t>“还有，这个铁匠铺以后就归我了。你看信吧，信上他有说。”</w:t>
      </w:r>
      <w:r w:rsidRPr="001233AF">
        <w:rPr>
          <w:rFonts w:ascii="宋体" w:eastAsia="宋体" w:hAnsi="宋体"/>
        </w:rPr>
        <w:br/>
        <w:t>小林哥面无表情的把话说完，埋头继续去打铁。</w:t>
      </w:r>
      <w:r w:rsidRPr="001233AF">
        <w:rPr>
          <w:rFonts w:ascii="宋体" w:eastAsia="宋体" w:hAnsi="宋体"/>
        </w:rPr>
        <w:br/>
        <w:t>“你们两个……，也太不要脸了！”</w:t>
      </w:r>
      <w:r w:rsidRPr="001233AF">
        <w:rPr>
          <w:rFonts w:ascii="宋体" w:eastAsia="宋体" w:hAnsi="宋体"/>
        </w:rPr>
        <w:br/>
        <w:t>丫丫妈妈手里抓着信铁青着脸冲小林哥吼。</w:t>
      </w:r>
      <w:r w:rsidRPr="001233AF">
        <w:rPr>
          <w:rFonts w:ascii="宋体" w:eastAsia="宋体" w:hAnsi="宋体"/>
        </w:rPr>
        <w:br/>
        <w:t>“你也好不到哪里去，这才多长时间啊？你就怀上别人的种了？有些事咱们彼此心知肚明，就别撕破脸把它抖落出来了，真抖落出来谁脸上也不好看。”</w:t>
      </w:r>
      <w:r w:rsidRPr="001233AF">
        <w:rPr>
          <w:rFonts w:ascii="宋体" w:eastAsia="宋体" w:hAnsi="宋体"/>
        </w:rPr>
        <w:br/>
        <w:t>小林哥说着把通红的一块铁淬进了冰水里。</w:t>
      </w:r>
      <w:r w:rsidRPr="001233AF">
        <w:rPr>
          <w:rFonts w:ascii="宋体" w:eastAsia="宋体" w:hAnsi="宋体"/>
        </w:rPr>
        <w:br/>
        <w:t>“回去吧。”</w:t>
      </w:r>
      <w:r w:rsidRPr="001233AF">
        <w:rPr>
          <w:rFonts w:ascii="宋体" w:eastAsia="宋体" w:hAnsi="宋体"/>
        </w:rPr>
        <w:br/>
        <w:t>海山他爸轻轻推了推丫丫妈妈小声说</w:t>
      </w:r>
      <w:r w:rsidRPr="001233AF">
        <w:rPr>
          <w:rFonts w:ascii="宋体" w:eastAsia="宋体" w:hAnsi="宋体"/>
        </w:rPr>
        <w:br/>
      </w:r>
      <w:r w:rsidRPr="001233AF">
        <w:rPr>
          <w:rFonts w:ascii="宋体" w:eastAsia="宋体" w:hAnsi="宋体"/>
        </w:rPr>
        <w:lastRenderedPageBreak/>
        <w:t>然后我们就回去了，小林哥敲打砧铁的当当声在我们身后一直缓慢而有节奏的响个不停。</w:t>
      </w:r>
      <w:r w:rsidRPr="001233AF">
        <w:rPr>
          <w:rFonts w:ascii="宋体" w:eastAsia="宋体" w:hAnsi="宋体"/>
        </w:rPr>
        <w:br/>
        <w:t>丫丫妈妈回到海山家就躲在里屋嚎啕大哭起来。</w:t>
      </w:r>
      <w:r w:rsidRPr="001233AF">
        <w:rPr>
          <w:rFonts w:ascii="宋体" w:eastAsia="宋体" w:hAnsi="宋体"/>
        </w:rPr>
        <w:br/>
        <w:t>我见海山的脸色很难看，就一个人悄悄的溜回家了。</w:t>
      </w:r>
      <w:r w:rsidRPr="001233AF">
        <w:rPr>
          <w:rFonts w:ascii="宋体" w:eastAsia="宋体" w:hAnsi="宋体"/>
        </w:rPr>
        <w:br/>
        <w:t>晚上吃过饭，我和虎叔还有父亲躺在熊叔那屋的炕上准备睡觉时，我忍不住把小林哥回来的事儿告诉了他们。</w:t>
      </w:r>
      <w:r w:rsidRPr="001233AF">
        <w:rPr>
          <w:rFonts w:ascii="宋体" w:eastAsia="宋体" w:hAnsi="宋体"/>
        </w:rPr>
        <w:br/>
        <w:t>父亲噌地就坐了起来。</w:t>
      </w:r>
      <w:r w:rsidRPr="001233AF">
        <w:rPr>
          <w:rFonts w:ascii="宋体" w:eastAsia="宋体" w:hAnsi="宋体"/>
        </w:rPr>
        <w:br/>
        <w:t>“就他一个人回来了？那李铁匠呢？”</w:t>
      </w:r>
      <w:r w:rsidRPr="001233AF">
        <w:rPr>
          <w:rFonts w:ascii="宋体" w:eastAsia="宋体" w:hAnsi="宋体"/>
        </w:rPr>
        <w:br/>
        <w:t>他瞪着我问。</w:t>
      </w:r>
      <w:r w:rsidRPr="001233AF">
        <w:rPr>
          <w:rFonts w:ascii="宋体" w:eastAsia="宋体" w:hAnsi="宋体"/>
        </w:rPr>
        <w:br/>
        <w:t>我无知地摇了摇头。</w:t>
      </w:r>
      <w:r w:rsidRPr="001233AF">
        <w:rPr>
          <w:rFonts w:ascii="宋体" w:eastAsia="宋体" w:hAnsi="宋体"/>
        </w:rPr>
        <w:br/>
        <w:t>“他是不是把李铁匠踹了啊？一个年轻轻的大小伙子跟一个半大老头子腻在一起捅屁股，想想就不靠谱！”</w:t>
      </w:r>
      <w:r w:rsidRPr="001233AF">
        <w:rPr>
          <w:rFonts w:ascii="宋体" w:eastAsia="宋体" w:hAnsi="宋体"/>
        </w:rPr>
        <w:br/>
        <w:t>父亲捏着拳头喊。</w:t>
      </w:r>
      <w:r w:rsidRPr="001233AF">
        <w:rPr>
          <w:rFonts w:ascii="宋体" w:eastAsia="宋体" w:hAnsi="宋体"/>
        </w:rPr>
        <w:br/>
        <w:t>虎叔皱着眉头想着什么没说话。</w:t>
      </w:r>
      <w:r w:rsidRPr="001233AF">
        <w:rPr>
          <w:rFonts w:ascii="宋体" w:eastAsia="宋体" w:hAnsi="宋体"/>
        </w:rPr>
        <w:br/>
        <w:t>“他咋还有脸回来啊？不是，这不重要，那老李咋办啊？他就一个人孤零零的被撂在外面了啊？”</w:t>
      </w:r>
      <w:r w:rsidRPr="001233AF">
        <w:rPr>
          <w:rFonts w:ascii="宋体" w:eastAsia="宋体" w:hAnsi="宋体"/>
        </w:rPr>
        <w:br/>
        <w:t>父亲又气愤又担忧地说。</w:t>
      </w:r>
      <w:r w:rsidRPr="001233AF">
        <w:rPr>
          <w:rFonts w:ascii="宋体" w:eastAsia="宋体" w:hAnsi="宋体"/>
        </w:rPr>
        <w:br/>
        <w:t>虎叔还是皱着眉不说话。</w:t>
      </w:r>
      <w:r w:rsidRPr="001233AF">
        <w:rPr>
          <w:rFonts w:ascii="宋体" w:eastAsia="宋体" w:hAnsi="宋体"/>
        </w:rPr>
        <w:br/>
        <w:t>“男人和男人还是不靠谱，不能领证不能结婚不能生孩子，每个能拴住脚的东西绊着，你看这说散就散了。虎子你和熊小子以后会不会也这样啊？万一熊小子那天也两手一甩干干净净地拔脚走了可咋整？”</w:t>
      </w:r>
      <w:r w:rsidRPr="001233AF">
        <w:rPr>
          <w:rFonts w:ascii="宋体" w:eastAsia="宋体" w:hAnsi="宋体"/>
        </w:rPr>
        <w:br/>
        <w:t>父亲显得老激动了。</w:t>
      </w:r>
      <w:r w:rsidRPr="001233AF">
        <w:rPr>
          <w:rFonts w:ascii="宋体" w:eastAsia="宋体" w:hAnsi="宋体"/>
        </w:rPr>
        <w:br/>
        <w:t>“他走就走呗，他走了我就再找个呗，你还怕我找不到啊？”</w:t>
      </w:r>
      <w:r w:rsidRPr="001233AF">
        <w:rPr>
          <w:rFonts w:ascii="宋体" w:eastAsia="宋体" w:hAnsi="宋体"/>
        </w:rPr>
        <w:br/>
        <w:t>虎叔脸上的神色半明半暗，有点不耐烦。</w:t>
      </w:r>
      <w:r w:rsidRPr="001233AF">
        <w:rPr>
          <w:rFonts w:ascii="宋体" w:eastAsia="宋体" w:hAnsi="宋体"/>
        </w:rPr>
        <w:br/>
        <w:t>父亲愣怔了一下，然后笑了起来。</w:t>
      </w:r>
      <w:r w:rsidRPr="001233AF">
        <w:rPr>
          <w:rFonts w:ascii="宋体" w:eastAsia="宋体" w:hAnsi="宋体"/>
        </w:rPr>
        <w:br/>
        <w:t>“是啊是啊，咱不怕，熊小子他跑就让他跑吧，他跑了虎子你还有我呢。”</w:t>
      </w:r>
      <w:r w:rsidRPr="001233AF">
        <w:rPr>
          <w:rFonts w:ascii="宋体" w:eastAsia="宋体" w:hAnsi="宋体"/>
        </w:rPr>
        <w:br/>
        <w:t>父亲笑得像狐狸一样贼。</w:t>
      </w:r>
      <w:r w:rsidRPr="001233AF">
        <w:rPr>
          <w:rFonts w:ascii="宋体" w:eastAsia="宋体" w:hAnsi="宋体"/>
        </w:rPr>
        <w:br/>
        <w:t>“你笑个屁啊？”</w:t>
      </w:r>
      <w:r w:rsidRPr="001233AF">
        <w:rPr>
          <w:rFonts w:ascii="宋体" w:eastAsia="宋体" w:hAnsi="宋体"/>
        </w:rPr>
        <w:br/>
        <w:t>虎叔嘟囔着剜了一眼父亲，翻了个身，送给了父亲一副脊梁骨。</w:t>
      </w:r>
      <w:r w:rsidRPr="001233AF">
        <w:rPr>
          <w:rFonts w:ascii="宋体" w:eastAsia="宋体" w:hAnsi="宋体"/>
        </w:rPr>
        <w:br/>
        <w:t>父亲傻兮兮的还在笑。</w:t>
      </w:r>
      <w:r w:rsidRPr="001233AF">
        <w:rPr>
          <w:rFonts w:ascii="宋体" w:eastAsia="宋体" w:hAnsi="宋体"/>
        </w:rPr>
        <w:br/>
        <w:t>虎叔抬手拉灭了灯。</w:t>
      </w:r>
      <w:r w:rsidRPr="001233AF">
        <w:rPr>
          <w:rFonts w:ascii="宋体" w:eastAsia="宋体" w:hAnsi="宋体"/>
        </w:rPr>
        <w:br/>
        <w:t>我觉着虎叔的心情不太好。</w:t>
      </w:r>
      <w:r w:rsidRPr="001233AF">
        <w:rPr>
          <w:rFonts w:ascii="宋体" w:eastAsia="宋体" w:hAnsi="宋体"/>
        </w:rPr>
        <w:br/>
        <w:t>我猜不透小林哥回来为啥会让虎叔心情不好。</w:t>
      </w:r>
      <w:r w:rsidRPr="001233AF">
        <w:rPr>
          <w:rFonts w:ascii="宋体" w:eastAsia="宋体" w:hAnsi="宋体"/>
        </w:rPr>
        <w:br/>
        <w:t>猜不透俺也不猜了，很快我就睡着了。</w:t>
      </w:r>
    </w:p>
    <w:p w14:paraId="387369B3" w14:textId="77777777" w:rsidR="007A51CA" w:rsidRPr="001233AF" w:rsidRDefault="00000000">
      <w:pPr>
        <w:pStyle w:val="aa"/>
        <w:rPr>
          <w:rFonts w:ascii="宋体" w:eastAsia="宋体" w:hAnsi="宋体"/>
        </w:rPr>
      </w:pPr>
      <w:r w:rsidRPr="001233AF">
        <w:rPr>
          <w:rFonts w:ascii="宋体" w:eastAsia="宋体" w:hAnsi="宋体"/>
        </w:rPr>
        <w:t>虎叔 第一百七十三章</w:t>
      </w:r>
    </w:p>
    <w:p w14:paraId="3EAAD251" w14:textId="77777777" w:rsidR="007A51CA" w:rsidRPr="001233AF" w:rsidRDefault="00000000">
      <w:pPr>
        <w:rPr>
          <w:rFonts w:ascii="宋体" w:eastAsia="宋体" w:hAnsi="宋体"/>
        </w:rPr>
      </w:pPr>
      <w:r w:rsidRPr="001233AF">
        <w:rPr>
          <w:rFonts w:ascii="宋体" w:eastAsia="宋体" w:hAnsi="宋体"/>
        </w:rPr>
        <w:t>熊叔回来的时候已经进腊月了。</w:t>
      </w:r>
      <w:r w:rsidRPr="001233AF">
        <w:rPr>
          <w:rFonts w:ascii="宋体" w:eastAsia="宋体" w:hAnsi="宋体"/>
        </w:rPr>
        <w:br/>
        <w:t>那天乌云鼻孔里喷着白气儿吭哧吭哧拉着一个装满兽皮兽肉的豪华大爬犁进了院门。</w:t>
      </w:r>
      <w:r w:rsidRPr="001233AF">
        <w:rPr>
          <w:rFonts w:ascii="宋体" w:eastAsia="宋体" w:hAnsi="宋体"/>
        </w:rPr>
        <w:br/>
      </w:r>
      <w:r w:rsidRPr="001233AF">
        <w:rPr>
          <w:rFonts w:ascii="宋体" w:eastAsia="宋体" w:hAnsi="宋体"/>
        </w:rPr>
        <w:lastRenderedPageBreak/>
        <w:t>虎叔和父亲都不在家，熊叔卸了套就开始给乌云喂好吃的，还用手给乌云揉捏四条大腿。</w:t>
      </w:r>
      <w:r w:rsidRPr="001233AF">
        <w:rPr>
          <w:rFonts w:ascii="宋体" w:eastAsia="宋体" w:hAnsi="宋体"/>
        </w:rPr>
        <w:br/>
        <w:t>“累坏了吧？”</w:t>
      </w:r>
      <w:r w:rsidRPr="001233AF">
        <w:rPr>
          <w:rFonts w:ascii="宋体" w:eastAsia="宋体" w:hAnsi="宋体"/>
        </w:rPr>
        <w:br/>
        <w:t>熊叔抱着乌云的大长脸在它脑门上拍了好几下。</w:t>
      </w:r>
      <w:r w:rsidRPr="001233AF">
        <w:rPr>
          <w:rFonts w:ascii="宋体" w:eastAsia="宋体" w:hAnsi="宋体"/>
        </w:rPr>
        <w:br/>
        <w:t>乌云抬头喷了个响鼻儿，高兴地朝熊叔掀了掀嘴唇呲了呲牙，又埋头继续啃黄豆。</w:t>
      </w:r>
      <w:r w:rsidRPr="001233AF">
        <w:rPr>
          <w:rFonts w:ascii="宋体" w:eastAsia="宋体" w:hAnsi="宋体"/>
        </w:rPr>
        <w:br/>
        <w:t>晚上父亲和虎叔回来见了熊叔都很高兴。</w:t>
      </w:r>
      <w:r w:rsidRPr="001233AF">
        <w:rPr>
          <w:rFonts w:ascii="宋体" w:eastAsia="宋体" w:hAnsi="宋体"/>
        </w:rPr>
        <w:br/>
        <w:t>“哈！又有肉吃了！虎子你把肉炖上，我回家一趟爱上就回来！”</w:t>
      </w:r>
      <w:r w:rsidRPr="001233AF">
        <w:rPr>
          <w:rFonts w:ascii="宋体" w:eastAsia="宋体" w:hAnsi="宋体"/>
        </w:rPr>
        <w:br/>
        <w:t>父亲喊完，一点也不客气地扛起一只狍子哒哒哒地就跑回家了。</w:t>
      </w:r>
      <w:r w:rsidRPr="001233AF">
        <w:rPr>
          <w:rFonts w:ascii="宋体" w:eastAsia="宋体" w:hAnsi="宋体"/>
        </w:rPr>
        <w:br/>
        <w:t>父亲一走，熊叔立刻跳过去把虎叔拉进了屋，摁着就压倒在炕上一通乱亲。</w:t>
      </w:r>
      <w:r w:rsidRPr="001233AF">
        <w:rPr>
          <w:rFonts w:ascii="宋体" w:eastAsia="宋体" w:hAnsi="宋体"/>
        </w:rPr>
        <w:br/>
        <w:t>他的胡子又长了，看着像是一头棕熊在抱着虎叔的脑袋啃虎叔的脸。</w:t>
      </w:r>
      <w:r w:rsidRPr="001233AF">
        <w:rPr>
          <w:rFonts w:ascii="宋体" w:eastAsia="宋体" w:hAnsi="宋体"/>
        </w:rPr>
        <w:br/>
        <w:t>虎叔一直弯着嘴角微微地笑着，笑着让棕熊在他脸上啃来啃去，在他身上为所欲为。</w:t>
      </w:r>
      <w:r w:rsidRPr="001233AF">
        <w:rPr>
          <w:rFonts w:ascii="宋体" w:eastAsia="宋体" w:hAnsi="宋体"/>
        </w:rPr>
        <w:br/>
        <w:t>“虎叔我饿了。”</w:t>
      </w:r>
      <w:r w:rsidRPr="001233AF">
        <w:rPr>
          <w:rFonts w:ascii="宋体" w:eastAsia="宋体" w:hAnsi="宋体"/>
        </w:rPr>
        <w:br/>
        <w:t>我看棕熊一时半会儿没有要停下来的意思，就忍不住喊了一声。</w:t>
      </w:r>
      <w:r w:rsidRPr="001233AF">
        <w:rPr>
          <w:rFonts w:ascii="宋体" w:eastAsia="宋体" w:hAnsi="宋体"/>
        </w:rPr>
        <w:br/>
        <w:t>我馋肉了，我都好一阵子没大块大块的吃肉啃骨头了。我的胃馋的在肚子里直蹦跶。</w:t>
      </w:r>
      <w:r w:rsidRPr="001233AF">
        <w:rPr>
          <w:rFonts w:ascii="宋体" w:eastAsia="宋体" w:hAnsi="宋体"/>
        </w:rPr>
        <w:br/>
        <w:t>棕熊还在啃，虎叔推了推他。</w:t>
      </w:r>
      <w:r w:rsidRPr="001233AF">
        <w:rPr>
          <w:rFonts w:ascii="宋体" w:eastAsia="宋体" w:hAnsi="宋体"/>
        </w:rPr>
        <w:br/>
        <w:t>“起来吧，我该做饭了。”</w:t>
      </w:r>
      <w:r w:rsidRPr="001233AF">
        <w:rPr>
          <w:rFonts w:ascii="宋体" w:eastAsia="宋体" w:hAnsi="宋体"/>
        </w:rPr>
        <w:br/>
        <w:t>虎叔推了推熊叔。</w:t>
      </w:r>
      <w:r w:rsidRPr="001233AF">
        <w:rPr>
          <w:rFonts w:ascii="宋体" w:eastAsia="宋体" w:hAnsi="宋体"/>
        </w:rPr>
        <w:br/>
        <w:t>熊叔不理会，压着虎叔把手伸进了虎叔的裤子。</w:t>
      </w:r>
      <w:r w:rsidRPr="001233AF">
        <w:rPr>
          <w:rFonts w:ascii="宋体" w:eastAsia="宋体" w:hAnsi="宋体"/>
        </w:rPr>
        <w:br/>
        <w:t>虎叔皱了皱眉，抬起膝盖顶了顶熊叔的肚子。</w:t>
      </w:r>
      <w:r w:rsidRPr="001233AF">
        <w:rPr>
          <w:rFonts w:ascii="宋体" w:eastAsia="宋体" w:hAnsi="宋体"/>
        </w:rPr>
        <w:br/>
        <w:t>“等到晚上。”</w:t>
      </w:r>
      <w:r w:rsidRPr="001233AF">
        <w:rPr>
          <w:rFonts w:ascii="宋体" w:eastAsia="宋体" w:hAnsi="宋体"/>
        </w:rPr>
        <w:br/>
        <w:t>虎叔把熊叔的手拉出了裤子。</w:t>
      </w:r>
      <w:r w:rsidRPr="001233AF">
        <w:rPr>
          <w:rFonts w:ascii="宋体" w:eastAsia="宋体" w:hAnsi="宋体"/>
        </w:rPr>
        <w:br/>
        <w:t>熊叔不满意地咕哝了一声，执拗地把手又伸了进去。</w:t>
      </w:r>
      <w:r w:rsidRPr="001233AF">
        <w:rPr>
          <w:rFonts w:ascii="宋体" w:eastAsia="宋体" w:hAnsi="宋体"/>
        </w:rPr>
        <w:br/>
        <w:t>虎叔一使劲把熊叔从身上掀了下去。</w:t>
      </w:r>
      <w:r w:rsidRPr="001233AF">
        <w:rPr>
          <w:rFonts w:ascii="宋体" w:eastAsia="宋体" w:hAnsi="宋体"/>
        </w:rPr>
        <w:br/>
        <w:t>“再亲一会，就亲亲，我想你想得狠。”</w:t>
      </w:r>
      <w:r w:rsidRPr="001233AF">
        <w:rPr>
          <w:rFonts w:ascii="宋体" w:eastAsia="宋体" w:hAnsi="宋体"/>
        </w:rPr>
        <w:br/>
        <w:t>熊叔拉住想要起身的虎叔的手，有些可怜巴巴地说。</w:t>
      </w:r>
      <w:r w:rsidRPr="001233AF">
        <w:rPr>
          <w:rFonts w:ascii="宋体" w:eastAsia="宋体" w:hAnsi="宋体"/>
        </w:rPr>
        <w:br/>
        <w:t>虎叔无言地看着熊叔那可怜巴巴的小眼神，才一迟疑的功夫就被扑上来的熊叔又压在了身下。</w:t>
      </w:r>
      <w:r w:rsidRPr="001233AF">
        <w:rPr>
          <w:rFonts w:ascii="宋体" w:eastAsia="宋体" w:hAnsi="宋体"/>
        </w:rPr>
        <w:br/>
        <w:t>虎叔刚叹了口气，嘴立刻又被熊叔堵住了，半张脸都埋在了熊叔深深的胡子里，我想看都看不到。</w:t>
      </w:r>
      <w:r w:rsidRPr="001233AF">
        <w:rPr>
          <w:rFonts w:ascii="宋体" w:eastAsia="宋体" w:hAnsi="宋体"/>
        </w:rPr>
        <w:br/>
        <w:t>我觉着很无奈，用手摁了摁肚子，我的胃依旧在欢快地蹦，蹦的我的心像猫抓一样的难受。</w:t>
      </w:r>
      <w:r w:rsidRPr="001233AF">
        <w:rPr>
          <w:rFonts w:ascii="宋体" w:eastAsia="宋体" w:hAnsi="宋体"/>
        </w:rPr>
        <w:br/>
        <w:t>我磨了磨牙，气得也想扑上去啃熊叔的脸，就像啃猪头肉那样很过瘾地啃。</w:t>
      </w:r>
      <w:r w:rsidRPr="001233AF">
        <w:rPr>
          <w:rFonts w:ascii="宋体" w:eastAsia="宋体" w:hAnsi="宋体"/>
        </w:rPr>
        <w:br/>
        <w:t>这时候门打开了，父亲从外面进来了。</w:t>
      </w:r>
      <w:r w:rsidRPr="001233AF">
        <w:rPr>
          <w:rFonts w:ascii="宋体" w:eastAsia="宋体" w:hAnsi="宋体"/>
        </w:rPr>
        <w:br/>
        <w:t>熊叔还在压着虎叔亲。【農村人小說網】</w:t>
      </w:r>
      <w:r w:rsidRPr="001233AF">
        <w:rPr>
          <w:rFonts w:ascii="宋体" w:eastAsia="宋体" w:hAnsi="宋体"/>
        </w:rPr>
        <w:br/>
        <w:t>父亲被吓到一样瞪圆眼睛停住了踏进屋里的那半只脚，停了一小下，他皱着眉头收回了那半只脚，然后他整个人隐在门外消失在我的视线之外了。</w:t>
      </w:r>
      <w:r w:rsidRPr="001233AF">
        <w:rPr>
          <w:rFonts w:ascii="宋体" w:eastAsia="宋体" w:hAnsi="宋体"/>
        </w:rPr>
        <w:br/>
        <w:t>屋门被缓缓地轻轻地关上了。</w:t>
      </w:r>
      <w:r w:rsidRPr="001233AF">
        <w:rPr>
          <w:rFonts w:ascii="宋体" w:eastAsia="宋体" w:hAnsi="宋体"/>
        </w:rPr>
        <w:br/>
        <w:t>我失望极了。</w:t>
      </w:r>
      <w:r w:rsidRPr="001233AF">
        <w:rPr>
          <w:rFonts w:ascii="宋体" w:eastAsia="宋体" w:hAnsi="宋体"/>
        </w:rPr>
        <w:br/>
        <w:t>我原本觉着父亲比我更馋，他回来了肯定会催着虎叔去煮肉呢，没想到他竟然又悄悄地缩回去了。</w:t>
      </w:r>
      <w:r w:rsidRPr="001233AF">
        <w:rPr>
          <w:rFonts w:ascii="宋体" w:eastAsia="宋体" w:hAnsi="宋体"/>
        </w:rPr>
        <w:br/>
        <w:t>熊叔趴在虎叔身上没完没了的还在亲，边亲还边耸动着屁股鼓着寸劲儿一下下撞虎叔。</w:t>
      </w:r>
      <w:r w:rsidRPr="001233AF">
        <w:rPr>
          <w:rFonts w:ascii="宋体" w:eastAsia="宋体" w:hAnsi="宋体"/>
        </w:rPr>
        <w:br/>
      </w:r>
      <w:r w:rsidRPr="001233AF">
        <w:rPr>
          <w:rFonts w:ascii="宋体" w:eastAsia="宋体" w:hAnsi="宋体"/>
        </w:rPr>
        <w:lastRenderedPageBreak/>
        <w:t>我心焦又无聊，跳起来在那个耸动的大屁股上踩了两脚。</w:t>
      </w:r>
      <w:r w:rsidRPr="001233AF">
        <w:rPr>
          <w:rFonts w:ascii="宋体" w:eastAsia="宋体" w:hAnsi="宋体"/>
        </w:rPr>
        <w:br/>
        <w:t>“熊叔你快起来让虎叔做饭，我饿了。”</w:t>
      </w:r>
      <w:r w:rsidRPr="001233AF">
        <w:rPr>
          <w:rFonts w:ascii="宋体" w:eastAsia="宋体" w:hAnsi="宋体"/>
        </w:rPr>
        <w:br/>
        <w:t>我说完又踩了两脚。</w:t>
      </w:r>
      <w:r w:rsidRPr="001233AF">
        <w:rPr>
          <w:rFonts w:ascii="宋体" w:eastAsia="宋体" w:hAnsi="宋体"/>
        </w:rPr>
        <w:br/>
        <w:t>熊叔呻吟了一声，回头拿眼睛瞪我，我觉着他那俩颗黑眼珠子贼亮贼亮的，像在冒火。</w:t>
      </w:r>
      <w:r w:rsidRPr="001233AF">
        <w:rPr>
          <w:rFonts w:ascii="宋体" w:eastAsia="宋体" w:hAnsi="宋体"/>
        </w:rPr>
        <w:br/>
        <w:t>“虎子我回来了，你咋还没煮肉啊？”</w:t>
      </w:r>
      <w:r w:rsidRPr="001233AF">
        <w:rPr>
          <w:rFonts w:ascii="宋体" w:eastAsia="宋体" w:hAnsi="宋体"/>
        </w:rPr>
        <w:br/>
        <w:t>父亲的喊声从屋外很远的地方传了进来。</w:t>
      </w:r>
      <w:r w:rsidRPr="001233AF">
        <w:rPr>
          <w:rFonts w:ascii="宋体" w:eastAsia="宋体" w:hAnsi="宋体"/>
        </w:rPr>
        <w:br/>
        <w:t>熊叔骂了句脏话从虎叔身上翻了下去，顺手把我也抓了过去用巴掌扇我的屁股。</w:t>
      </w:r>
      <w:r w:rsidRPr="001233AF">
        <w:rPr>
          <w:rFonts w:ascii="宋体" w:eastAsia="宋体" w:hAnsi="宋体"/>
        </w:rPr>
        <w:br/>
        <w:t>他用力不大，好像在跟我闹着玩，我就继续努力用脚踹他。</w:t>
      </w:r>
      <w:r w:rsidRPr="001233AF">
        <w:rPr>
          <w:rFonts w:ascii="宋体" w:eastAsia="宋体" w:hAnsi="宋体"/>
        </w:rPr>
        <w:br/>
        <w:t>父亲进屋的时候虎叔已经整理好衣服下了地。</w:t>
      </w:r>
      <w:r w:rsidRPr="001233AF">
        <w:rPr>
          <w:rFonts w:ascii="宋体" w:eastAsia="宋体" w:hAnsi="宋体"/>
        </w:rPr>
        <w:br/>
        <w:t>“我这就去煮肉。”</w:t>
      </w:r>
      <w:r w:rsidRPr="001233AF">
        <w:rPr>
          <w:rFonts w:ascii="宋体" w:eastAsia="宋体" w:hAnsi="宋体"/>
        </w:rPr>
        <w:br/>
        <w:t>他笑着对父亲说。</w:t>
      </w:r>
      <w:r w:rsidRPr="001233AF">
        <w:rPr>
          <w:rFonts w:ascii="宋体" w:eastAsia="宋体" w:hAnsi="宋体"/>
        </w:rPr>
        <w:br/>
        <w:t>父亲点了点头，没再说啥。</w:t>
      </w:r>
      <w:r w:rsidRPr="001233AF">
        <w:rPr>
          <w:rFonts w:ascii="宋体" w:eastAsia="宋体" w:hAnsi="宋体"/>
        </w:rPr>
        <w:br/>
        <w:t>虎叔出屋之后父亲站在那卷了一颗旱烟，刚卷好，熊叔让我骑在他的肚皮上，躺着朝父亲一伸手。</w:t>
      </w:r>
      <w:r w:rsidRPr="001233AF">
        <w:rPr>
          <w:rFonts w:ascii="宋体" w:eastAsia="宋体" w:hAnsi="宋体"/>
        </w:rPr>
        <w:br/>
        <w:t>“给我。”</w:t>
      </w:r>
      <w:r w:rsidRPr="001233AF">
        <w:rPr>
          <w:rFonts w:ascii="宋体" w:eastAsia="宋体" w:hAnsi="宋体"/>
        </w:rPr>
        <w:br/>
        <w:t>他理直气壮地朝父亲说。</w:t>
      </w:r>
      <w:r w:rsidRPr="001233AF">
        <w:rPr>
          <w:rFonts w:ascii="宋体" w:eastAsia="宋体" w:hAnsi="宋体"/>
        </w:rPr>
        <w:br/>
        <w:t>父亲抬起眼皮撩了熊叔一眼，默默地把目光盯在了熊叔那两扇亲虎叔亲的红艳艳，湿光闪闪的大嘴片子上。</w:t>
      </w:r>
      <w:r w:rsidRPr="001233AF">
        <w:rPr>
          <w:rFonts w:ascii="宋体" w:eastAsia="宋体" w:hAnsi="宋体"/>
        </w:rPr>
        <w:br/>
        <w:t>“我那只狍子还不值一颗烟啊？”</w:t>
      </w:r>
      <w:r w:rsidRPr="001233AF">
        <w:rPr>
          <w:rFonts w:ascii="宋体" w:eastAsia="宋体" w:hAnsi="宋体"/>
        </w:rPr>
        <w:br/>
        <w:t>熊叔看父亲在那只顾盯着他看就伸着手嘟囔着。</w:t>
      </w:r>
      <w:r w:rsidRPr="001233AF">
        <w:rPr>
          <w:rFonts w:ascii="宋体" w:eastAsia="宋体" w:hAnsi="宋体"/>
        </w:rPr>
        <w:br/>
        <w:t>父亲默默地一抬手，把那颗烟扔到了熊叔脸上。</w:t>
      </w:r>
      <w:r w:rsidRPr="001233AF">
        <w:rPr>
          <w:rFonts w:ascii="宋体" w:eastAsia="宋体" w:hAnsi="宋体"/>
        </w:rPr>
        <w:br/>
        <w:t>熊叔哼唧了一下，从炕上捡起那颗烟点着吸上了。</w:t>
      </w:r>
      <w:r w:rsidRPr="001233AF">
        <w:rPr>
          <w:rFonts w:ascii="宋体" w:eastAsia="宋体" w:hAnsi="宋体"/>
        </w:rPr>
        <w:br/>
        <w:t>“老林家的二小子前阵子一个人从外面跑回来了。”</w:t>
      </w:r>
      <w:r w:rsidRPr="001233AF">
        <w:rPr>
          <w:rFonts w:ascii="宋体" w:eastAsia="宋体" w:hAnsi="宋体"/>
        </w:rPr>
        <w:br/>
        <w:t>父亲低头卷着旱烟说。</w:t>
      </w:r>
      <w:r w:rsidRPr="001233AF">
        <w:rPr>
          <w:rFonts w:ascii="宋体" w:eastAsia="宋体" w:hAnsi="宋体"/>
        </w:rPr>
        <w:br/>
        <w:t>“谁？”</w:t>
      </w:r>
      <w:r w:rsidRPr="001233AF">
        <w:rPr>
          <w:rFonts w:ascii="宋体" w:eastAsia="宋体" w:hAnsi="宋体"/>
        </w:rPr>
        <w:br/>
        <w:t>熊叔一脸茫然地看着父亲问。</w:t>
      </w:r>
      <w:r w:rsidRPr="001233AF">
        <w:rPr>
          <w:rFonts w:ascii="宋体" w:eastAsia="宋体" w:hAnsi="宋体"/>
        </w:rPr>
        <w:br/>
        <w:t>“和李铁匠跑出去鬼混的那个小子。”</w:t>
      </w:r>
      <w:r w:rsidRPr="001233AF">
        <w:rPr>
          <w:rFonts w:ascii="宋体" w:eastAsia="宋体" w:hAnsi="宋体"/>
        </w:rPr>
        <w:br/>
        <w:t>父亲掐掉旱烟头上搓出来的捻子说。</w:t>
      </w:r>
      <w:r w:rsidRPr="001233AF">
        <w:rPr>
          <w:rFonts w:ascii="宋体" w:eastAsia="宋体" w:hAnsi="宋体"/>
        </w:rPr>
        <w:br/>
        <w:t>“哦……，啊？你说啥？他一个人跑回来的？那李铁匠呢？俩人散了？”</w:t>
      </w:r>
      <w:r w:rsidRPr="001233AF">
        <w:rPr>
          <w:rFonts w:ascii="宋体" w:eastAsia="宋体" w:hAnsi="宋体"/>
        </w:rPr>
        <w:br/>
        <w:t>熊叔猛地从炕上坐起来，我向后一仰翻了过去，脑袋卡在熊叔的腿裆里，屁股朝天倒栽葱窝在那里了。</w:t>
      </w:r>
      <w:r w:rsidRPr="001233AF">
        <w:rPr>
          <w:rFonts w:ascii="宋体" w:eastAsia="宋体" w:hAnsi="宋体"/>
        </w:rPr>
        <w:br/>
        <w:t>熊叔赶紧双手掐腰把我的脑袋拔了出来。</w:t>
      </w:r>
      <w:r w:rsidRPr="001233AF">
        <w:rPr>
          <w:rFonts w:ascii="宋体" w:eastAsia="宋体" w:hAnsi="宋体"/>
        </w:rPr>
        <w:br/>
        <w:t>“应该是散了吧，过两天小林子就要结婚了，帖子都发了。”</w:t>
      </w:r>
      <w:r w:rsidRPr="001233AF">
        <w:rPr>
          <w:rFonts w:ascii="宋体" w:eastAsia="宋体" w:hAnsi="宋体"/>
        </w:rPr>
        <w:br/>
        <w:t>父亲吸着烟在炕沿上坐了下来。</w:t>
      </w:r>
      <w:r w:rsidRPr="001233AF">
        <w:rPr>
          <w:rFonts w:ascii="宋体" w:eastAsia="宋体" w:hAnsi="宋体"/>
        </w:rPr>
        <w:br/>
        <w:t>“结婚？和女人么？”</w:t>
      </w:r>
      <w:r w:rsidRPr="001233AF">
        <w:rPr>
          <w:rFonts w:ascii="宋体" w:eastAsia="宋体" w:hAnsi="宋体"/>
        </w:rPr>
        <w:br/>
        <w:t>熊叔伸着脖子问。</w:t>
      </w:r>
      <w:r w:rsidRPr="001233AF">
        <w:rPr>
          <w:rFonts w:ascii="宋体" w:eastAsia="宋体" w:hAnsi="宋体"/>
        </w:rPr>
        <w:br/>
        <w:t>“那还能和男人啊？”</w:t>
      </w:r>
      <w:r w:rsidRPr="001233AF">
        <w:rPr>
          <w:rFonts w:ascii="宋体" w:eastAsia="宋体" w:hAnsi="宋体"/>
        </w:rPr>
        <w:br/>
        <w:t>父亲偏过来半张脸，斜斜地蔑视了熊叔一眼。</w:t>
      </w:r>
      <w:r w:rsidRPr="001233AF">
        <w:rPr>
          <w:rFonts w:ascii="宋体" w:eastAsia="宋体" w:hAnsi="宋体"/>
        </w:rPr>
        <w:br/>
        <w:t>“他都和一个大老爷们整出那事儿了，还有闺女愿意嫁给他啊？”</w:t>
      </w:r>
      <w:r w:rsidRPr="001233AF">
        <w:rPr>
          <w:rFonts w:ascii="宋体" w:eastAsia="宋体" w:hAnsi="宋体"/>
        </w:rPr>
        <w:br/>
      </w:r>
      <w:r w:rsidRPr="001233AF">
        <w:rPr>
          <w:rFonts w:ascii="宋体" w:eastAsia="宋体" w:hAnsi="宋体"/>
        </w:rPr>
        <w:lastRenderedPageBreak/>
        <w:t>熊叔有些吃惊。</w:t>
      </w:r>
      <w:r w:rsidRPr="001233AF">
        <w:rPr>
          <w:rFonts w:ascii="宋体" w:eastAsia="宋体" w:hAnsi="宋体"/>
        </w:rPr>
        <w:br/>
        <w:t>“还是和原来定亲的那个。那姑娘喜欢他喜欢得紧，和外面说小林子根本不是跑出去瞎混了，是出去挣钱了。据说小林子回来带了不少钱，给了女方不少嫁妆钱，那闺女的父母就答应了。我琢磨着那些钱应该是李铁匠的。也不知道是小林子骗来的还是老李主动给的。”</w:t>
      </w:r>
      <w:r w:rsidRPr="001233AF">
        <w:rPr>
          <w:rFonts w:ascii="宋体" w:eastAsia="宋体" w:hAnsi="宋体"/>
        </w:rPr>
        <w:br/>
        <w:t>父亲吸着烟悠悠地说。</w:t>
      </w:r>
      <w:r w:rsidRPr="001233AF">
        <w:rPr>
          <w:rFonts w:ascii="宋体" w:eastAsia="宋体" w:hAnsi="宋体"/>
        </w:rPr>
        <w:br/>
        <w:t>“那老李可咋整啊？就一个人孤零零撂在外头了啊？”</w:t>
      </w:r>
      <w:r w:rsidRPr="001233AF">
        <w:rPr>
          <w:rFonts w:ascii="宋体" w:eastAsia="宋体" w:hAnsi="宋体"/>
        </w:rPr>
        <w:br/>
        <w:t>熊叔着急了。</w:t>
      </w:r>
      <w:r w:rsidRPr="001233AF">
        <w:rPr>
          <w:rFonts w:ascii="宋体" w:eastAsia="宋体" w:hAnsi="宋体"/>
        </w:rPr>
        <w:br/>
        <w:t>“谁知道呢？铁匠铺现在也归了小林子了。”</w:t>
      </w:r>
      <w:r w:rsidRPr="001233AF">
        <w:rPr>
          <w:rFonts w:ascii="宋体" w:eastAsia="宋体" w:hAnsi="宋体"/>
        </w:rPr>
        <w:br/>
        <w:t>“我问问他去！”</w:t>
      </w:r>
      <w:r w:rsidRPr="001233AF">
        <w:rPr>
          <w:rFonts w:ascii="宋体" w:eastAsia="宋体" w:hAnsi="宋体"/>
        </w:rPr>
        <w:br/>
        <w:t>熊叔说着就想爬起来，爬了一半又被父亲摁趴下了。</w:t>
      </w:r>
      <w:r w:rsidRPr="001233AF">
        <w:rPr>
          <w:rFonts w:ascii="宋体" w:eastAsia="宋体" w:hAnsi="宋体"/>
        </w:rPr>
        <w:br/>
        <w:t>“天都黑了你上哪问去啊？等明天吧。”</w:t>
      </w:r>
      <w:r w:rsidRPr="001233AF">
        <w:rPr>
          <w:rFonts w:ascii="宋体" w:eastAsia="宋体" w:hAnsi="宋体"/>
        </w:rPr>
        <w:br/>
        <w:t>“哦。”</w:t>
      </w:r>
      <w:r w:rsidRPr="001233AF">
        <w:rPr>
          <w:rFonts w:ascii="宋体" w:eastAsia="宋体" w:hAnsi="宋体"/>
        </w:rPr>
        <w:br/>
        <w:t>熊叔坐在那发起了呆。</w:t>
      </w:r>
      <w:r w:rsidRPr="001233AF">
        <w:rPr>
          <w:rFonts w:ascii="宋体" w:eastAsia="宋体" w:hAnsi="宋体"/>
        </w:rPr>
        <w:br/>
        <w:t>“你们男人就是靠不住。”</w:t>
      </w:r>
      <w:r w:rsidRPr="001233AF">
        <w:rPr>
          <w:rFonts w:ascii="宋体" w:eastAsia="宋体" w:hAnsi="宋体"/>
        </w:rPr>
        <w:br/>
        <w:t>父亲忽然说。</w:t>
      </w:r>
      <w:r w:rsidRPr="001233AF">
        <w:rPr>
          <w:rFonts w:ascii="宋体" w:eastAsia="宋体" w:hAnsi="宋体"/>
        </w:rPr>
        <w:br/>
        <w:t>熊叔纳闷地抬眼瞄了瞄父亲。</w:t>
      </w:r>
      <w:r w:rsidRPr="001233AF">
        <w:rPr>
          <w:rFonts w:ascii="宋体" w:eastAsia="宋体" w:hAnsi="宋体"/>
        </w:rPr>
        <w:br/>
        <w:t>“你是个老娘们啊？你也是个男人。你也好不到哪去。”</w:t>
      </w:r>
      <w:r w:rsidRPr="001233AF">
        <w:rPr>
          <w:rFonts w:ascii="宋体" w:eastAsia="宋体" w:hAnsi="宋体"/>
        </w:rPr>
        <w:br/>
        <w:t>他回嘴呛父亲。</w:t>
      </w:r>
      <w:r w:rsidRPr="001233AF">
        <w:rPr>
          <w:rFonts w:ascii="宋体" w:eastAsia="宋体" w:hAnsi="宋体"/>
        </w:rPr>
        <w:br/>
        <w:t>“我说你们俩男人凑一块靠不住。没孩子没证的，连个绊脚的东西都没有，抬脚说走就走了，说散就散了。”</w:t>
      </w:r>
      <w:r w:rsidRPr="001233AF">
        <w:rPr>
          <w:rFonts w:ascii="宋体" w:eastAsia="宋体" w:hAnsi="宋体"/>
        </w:rPr>
        <w:br/>
        <w:t>父亲瞪熊叔。</w:t>
      </w:r>
      <w:r w:rsidRPr="001233AF">
        <w:rPr>
          <w:rFonts w:ascii="宋体" w:eastAsia="宋体" w:hAnsi="宋体"/>
        </w:rPr>
        <w:br/>
        <w:t>“有孩子有证又能咋地？两口子离婚的也多了去了。”</w:t>
      </w:r>
      <w:r w:rsidRPr="001233AF">
        <w:rPr>
          <w:rFonts w:ascii="宋体" w:eastAsia="宋体" w:hAnsi="宋体"/>
        </w:rPr>
        <w:br/>
        <w:t>熊叔一点都不服气。</w:t>
      </w:r>
      <w:r w:rsidRPr="001233AF">
        <w:rPr>
          <w:rFonts w:ascii="宋体" w:eastAsia="宋体" w:hAnsi="宋体"/>
        </w:rPr>
        <w:br/>
        <w:t>“你还犟嘴。”</w:t>
      </w:r>
      <w:r w:rsidRPr="001233AF">
        <w:rPr>
          <w:rFonts w:ascii="宋体" w:eastAsia="宋体" w:hAnsi="宋体"/>
        </w:rPr>
        <w:br/>
        <w:t>父亲把眼睛瞪得更大了。</w:t>
      </w:r>
      <w:r w:rsidRPr="001233AF">
        <w:rPr>
          <w:rFonts w:ascii="宋体" w:eastAsia="宋体" w:hAnsi="宋体"/>
        </w:rPr>
        <w:br/>
        <w:t>“我就犟嘴了你能咋地？”</w:t>
      </w:r>
      <w:r w:rsidRPr="001233AF">
        <w:rPr>
          <w:rFonts w:ascii="宋体" w:eastAsia="宋体" w:hAnsi="宋体"/>
        </w:rPr>
        <w:br/>
        <w:t>熊叔不甘示弱。</w:t>
      </w:r>
      <w:r w:rsidRPr="001233AF">
        <w:rPr>
          <w:rFonts w:ascii="宋体" w:eastAsia="宋体" w:hAnsi="宋体"/>
        </w:rPr>
        <w:br/>
        <w:t>“哪天你要是把虎子蹬了跑了，天涯海角我也要追着你把你阉喽！”</w:t>
      </w:r>
      <w:r w:rsidRPr="001233AF">
        <w:rPr>
          <w:rFonts w:ascii="宋体" w:eastAsia="宋体" w:hAnsi="宋体"/>
        </w:rPr>
        <w:br/>
        <w:t>父亲开始发狠。</w:t>
      </w:r>
      <w:r w:rsidRPr="001233AF">
        <w:rPr>
          <w:rFonts w:ascii="宋体" w:eastAsia="宋体" w:hAnsi="宋体"/>
        </w:rPr>
        <w:br/>
        <w:t>“你还是担心你自己吧，你离婚了我也不会离开虎子！”</w:t>
      </w:r>
      <w:r w:rsidRPr="001233AF">
        <w:rPr>
          <w:rFonts w:ascii="宋体" w:eastAsia="宋体" w:hAnsi="宋体"/>
        </w:rPr>
        <w:br/>
        <w:t>熊叔开始叫阵。</w:t>
      </w:r>
      <w:r w:rsidRPr="001233AF">
        <w:rPr>
          <w:rFonts w:ascii="宋体" w:eastAsia="宋体" w:hAnsi="宋体"/>
        </w:rPr>
        <w:br/>
        <w:t>“你最好说到做到！”</w:t>
      </w:r>
      <w:r w:rsidRPr="001233AF">
        <w:rPr>
          <w:rFonts w:ascii="宋体" w:eastAsia="宋体" w:hAnsi="宋体"/>
        </w:rPr>
        <w:br/>
        <w:t>父亲把指头点到了熊叔的脑门上。</w:t>
      </w:r>
      <w:r w:rsidRPr="001233AF">
        <w:rPr>
          <w:rFonts w:ascii="宋体" w:eastAsia="宋体" w:hAnsi="宋体"/>
        </w:rPr>
        <w:br/>
        <w:t>“你给我滚蛋！”</w:t>
      </w:r>
      <w:r w:rsidRPr="001233AF">
        <w:rPr>
          <w:rFonts w:ascii="宋体" w:eastAsia="宋体" w:hAnsi="宋体"/>
        </w:rPr>
        <w:br/>
        <w:t>熊叔打飞父亲的手抬腿踹了父亲一脚。</w:t>
      </w:r>
      <w:r w:rsidRPr="001233AF">
        <w:rPr>
          <w:rFonts w:ascii="宋体" w:eastAsia="宋体" w:hAnsi="宋体"/>
        </w:rPr>
        <w:br/>
        <w:t>父亲跳上炕骑在熊叔身上俩人闹了起来。</w:t>
      </w:r>
      <w:r w:rsidRPr="001233AF">
        <w:rPr>
          <w:rFonts w:ascii="宋体" w:eastAsia="宋体" w:hAnsi="宋体"/>
        </w:rPr>
        <w:br/>
        <w:t>父亲仰面躺在炕上喘了口气幽幽地说道：</w:t>
      </w:r>
      <w:r w:rsidRPr="001233AF">
        <w:rPr>
          <w:rFonts w:ascii="宋体" w:eastAsia="宋体" w:hAnsi="宋体"/>
        </w:rPr>
        <w:br/>
        <w:t>“熊小子，和虎子好好地过吧。过一辈子吧。”</w:t>
      </w:r>
      <w:r w:rsidRPr="001233AF">
        <w:rPr>
          <w:rFonts w:ascii="宋体" w:eastAsia="宋体" w:hAnsi="宋体"/>
        </w:rPr>
        <w:br/>
        <w:t>熊叔愣了愣神儿。</w:t>
      </w:r>
      <w:r w:rsidRPr="001233AF">
        <w:rPr>
          <w:rFonts w:ascii="宋体" w:eastAsia="宋体" w:hAnsi="宋体"/>
        </w:rPr>
        <w:br/>
      </w:r>
      <w:r w:rsidRPr="001233AF">
        <w:rPr>
          <w:rFonts w:ascii="宋体" w:eastAsia="宋体" w:hAnsi="宋体"/>
        </w:rPr>
        <w:lastRenderedPageBreak/>
        <w:t>“嗯。”</w:t>
      </w:r>
      <w:r w:rsidRPr="001233AF">
        <w:rPr>
          <w:rFonts w:ascii="宋体" w:eastAsia="宋体" w:hAnsi="宋体"/>
        </w:rPr>
        <w:br/>
        <w:t>他最后轻轻地应了一声。</w:t>
      </w:r>
      <w:r w:rsidRPr="001233AF">
        <w:rPr>
          <w:rFonts w:ascii="宋体" w:eastAsia="宋体" w:hAnsi="宋体"/>
        </w:rPr>
        <w:br/>
        <w:t>外面天黑透了，虎叔也把肉煮好了，煮的又香又烂。</w:t>
      </w:r>
      <w:r w:rsidRPr="001233AF">
        <w:rPr>
          <w:rFonts w:ascii="宋体" w:eastAsia="宋体" w:hAnsi="宋体"/>
        </w:rPr>
        <w:br/>
        <w:t>我的肚子吃的圆鼓鼓的，胃也老实，装满了肉，估计也沉的蹦跶不动了吧。</w:t>
      </w:r>
      <w:r w:rsidRPr="001233AF">
        <w:rPr>
          <w:rFonts w:ascii="宋体" w:eastAsia="宋体" w:hAnsi="宋体"/>
        </w:rPr>
        <w:br/>
        <w:t>“咱们走吧。”</w:t>
      </w:r>
      <w:r w:rsidRPr="001233AF">
        <w:rPr>
          <w:rFonts w:ascii="宋体" w:eastAsia="宋体" w:hAnsi="宋体"/>
        </w:rPr>
        <w:br/>
        <w:t>父亲扔掉一块啃净的骨头，洗干净手对我说。</w:t>
      </w:r>
      <w:r w:rsidRPr="001233AF">
        <w:rPr>
          <w:rFonts w:ascii="宋体" w:eastAsia="宋体" w:hAnsi="宋体"/>
        </w:rPr>
        <w:br/>
        <w:t>我一头雾水。</w:t>
      </w:r>
      <w:r w:rsidRPr="001233AF">
        <w:rPr>
          <w:rFonts w:ascii="宋体" w:eastAsia="宋体" w:hAnsi="宋体"/>
        </w:rPr>
        <w:br/>
        <w:t>“去哪啊？”</w:t>
      </w:r>
      <w:r w:rsidRPr="001233AF">
        <w:rPr>
          <w:rFonts w:ascii="宋体" w:eastAsia="宋体" w:hAnsi="宋体"/>
        </w:rPr>
        <w:br/>
        <w:t>我问。</w:t>
      </w:r>
      <w:r w:rsidRPr="001233AF">
        <w:rPr>
          <w:rFonts w:ascii="宋体" w:eastAsia="宋体" w:hAnsi="宋体"/>
        </w:rPr>
        <w:br/>
        <w:t>“去陪我看仓库，看冻梨。”</w:t>
      </w:r>
      <w:r w:rsidRPr="001233AF">
        <w:rPr>
          <w:rFonts w:ascii="宋体" w:eastAsia="宋体" w:hAnsi="宋体"/>
        </w:rPr>
        <w:br/>
        <w:t>“哦。”</w:t>
      </w:r>
      <w:r w:rsidRPr="001233AF">
        <w:rPr>
          <w:rFonts w:ascii="宋体" w:eastAsia="宋体" w:hAnsi="宋体"/>
        </w:rPr>
        <w:br/>
        <w:t>我明白了。</w:t>
      </w:r>
      <w:r w:rsidRPr="001233AF">
        <w:rPr>
          <w:rFonts w:ascii="宋体" w:eastAsia="宋体" w:hAnsi="宋体"/>
        </w:rPr>
        <w:br/>
        <w:t>“虎叔走吧，咱们该去那院睡了。”</w:t>
      </w:r>
      <w:r w:rsidRPr="001233AF">
        <w:rPr>
          <w:rFonts w:ascii="宋体" w:eastAsia="宋体" w:hAnsi="宋体"/>
        </w:rPr>
        <w:br/>
        <w:t>我冲虎叔喊。</w:t>
      </w:r>
      <w:r w:rsidRPr="001233AF">
        <w:rPr>
          <w:rFonts w:ascii="宋体" w:eastAsia="宋体" w:hAnsi="宋体"/>
        </w:rPr>
        <w:br/>
        <w:t>熊叔两条眉毛立刻竖了起来。</w:t>
      </w:r>
      <w:r w:rsidRPr="001233AF">
        <w:rPr>
          <w:rFonts w:ascii="宋体" w:eastAsia="宋体" w:hAnsi="宋体"/>
        </w:rPr>
        <w:br/>
        <w:t>“你虎叔今晚不去！”</w:t>
      </w:r>
      <w:r w:rsidRPr="001233AF">
        <w:rPr>
          <w:rFonts w:ascii="宋体" w:eastAsia="宋体" w:hAnsi="宋体"/>
        </w:rPr>
        <w:br/>
        <w:t>父亲和熊叔同时说。</w:t>
      </w:r>
      <w:r w:rsidRPr="001233AF">
        <w:rPr>
          <w:rFonts w:ascii="宋体" w:eastAsia="宋体" w:hAnsi="宋体"/>
        </w:rPr>
        <w:br/>
        <w:t>熊叔诧异地看了父亲一眼，父亲不看他也不理他。</w:t>
      </w:r>
      <w:r w:rsidRPr="001233AF">
        <w:rPr>
          <w:rFonts w:ascii="宋体" w:eastAsia="宋体" w:hAnsi="宋体"/>
        </w:rPr>
        <w:br/>
        <w:t>“那我也不去。”</w:t>
      </w:r>
      <w:r w:rsidRPr="001233AF">
        <w:rPr>
          <w:rFonts w:ascii="宋体" w:eastAsia="宋体" w:hAnsi="宋体"/>
        </w:rPr>
        <w:br/>
        <w:t>我不乐意了，我想跟着虎叔睡。</w:t>
      </w:r>
      <w:r w:rsidRPr="001233AF">
        <w:rPr>
          <w:rFonts w:ascii="宋体" w:eastAsia="宋体" w:hAnsi="宋体"/>
        </w:rPr>
        <w:br/>
        <w:t>“让孩子留下吧。”</w:t>
      </w:r>
      <w:r w:rsidRPr="001233AF">
        <w:rPr>
          <w:rFonts w:ascii="宋体" w:eastAsia="宋体" w:hAnsi="宋体"/>
        </w:rPr>
        <w:br/>
        <w:t>虎叔有些尴尬地说。</w:t>
      </w:r>
      <w:r w:rsidRPr="001233AF">
        <w:rPr>
          <w:rFonts w:ascii="宋体" w:eastAsia="宋体" w:hAnsi="宋体"/>
        </w:rPr>
        <w:br/>
        <w:t>“你和熊小子今晚不操屁股么？他在这碍事。”</w:t>
      </w:r>
      <w:r w:rsidRPr="001233AF">
        <w:rPr>
          <w:rFonts w:ascii="宋体" w:eastAsia="宋体" w:hAnsi="宋体"/>
        </w:rPr>
        <w:br/>
        <w:t>父亲说完抄起我把我扛到了肩膀上。</w:t>
      </w:r>
      <w:r w:rsidRPr="001233AF">
        <w:rPr>
          <w:rFonts w:ascii="宋体" w:eastAsia="宋体" w:hAnsi="宋体"/>
        </w:rPr>
        <w:br/>
        <w:t>熊叔哈哈大笑了起来。</w:t>
      </w:r>
      <w:r w:rsidRPr="001233AF">
        <w:rPr>
          <w:rFonts w:ascii="宋体" w:eastAsia="宋体" w:hAnsi="宋体"/>
        </w:rPr>
        <w:br/>
        <w:t>虎叔的脸红了，他上来踹了父亲一脚。</w:t>
      </w:r>
      <w:r w:rsidRPr="001233AF">
        <w:rPr>
          <w:rFonts w:ascii="宋体" w:eastAsia="宋体" w:hAnsi="宋体"/>
        </w:rPr>
        <w:br/>
        <w:t>“我带孩子走了，你俩好好操吧。”</w:t>
      </w:r>
      <w:r w:rsidRPr="001233AF">
        <w:rPr>
          <w:rFonts w:ascii="宋体" w:eastAsia="宋体" w:hAnsi="宋体"/>
        </w:rPr>
        <w:br/>
        <w:t>父亲不顾我的喊叫哭闹扛着我大步出了门。</w:t>
      </w:r>
      <w:r w:rsidRPr="001233AF">
        <w:rPr>
          <w:rFonts w:ascii="宋体" w:eastAsia="宋体" w:hAnsi="宋体"/>
        </w:rPr>
        <w:br/>
        <w:t>我回头看到虎叔一脸不忍心地望着我，熊叔朝我挥了挥手，从后面抱住了虎叔。</w:t>
      </w:r>
      <w:r w:rsidRPr="001233AF">
        <w:rPr>
          <w:rFonts w:ascii="宋体" w:eastAsia="宋体" w:hAnsi="宋体"/>
        </w:rPr>
        <w:br/>
        <w:t>这个坏蛋，在气我。</w:t>
      </w:r>
      <w:r w:rsidRPr="001233AF">
        <w:rPr>
          <w:rFonts w:ascii="宋体" w:eastAsia="宋体" w:hAnsi="宋体"/>
        </w:rPr>
        <w:br/>
        <w:t>“好了，别闹了。那边有冻梨和甜枣吃。”</w:t>
      </w:r>
      <w:r w:rsidRPr="001233AF">
        <w:rPr>
          <w:rFonts w:ascii="宋体" w:eastAsia="宋体" w:hAnsi="宋体"/>
        </w:rPr>
        <w:br/>
        <w:t>父亲扛着我出了院门拍着我的屁股说。</w:t>
      </w:r>
      <w:r w:rsidRPr="001233AF">
        <w:rPr>
          <w:rFonts w:ascii="宋体" w:eastAsia="宋体" w:hAnsi="宋体"/>
        </w:rPr>
        <w:br/>
        <w:t>我懒得理他，但是也不哭了。天太冷，哭出来的泪蛋子冻得脸疼。</w:t>
      </w:r>
      <w:r w:rsidRPr="001233AF">
        <w:rPr>
          <w:rFonts w:ascii="宋体" w:eastAsia="宋体" w:hAnsi="宋体"/>
        </w:rPr>
        <w:br/>
        <w:t>俺们这的大人在冬天总会吓唬爱哭的小孩：</w:t>
      </w:r>
      <w:r w:rsidRPr="001233AF">
        <w:rPr>
          <w:rFonts w:ascii="宋体" w:eastAsia="宋体" w:hAnsi="宋体"/>
        </w:rPr>
        <w:br/>
        <w:t>“你再哭，再哭眼睛就被冻上了。”</w:t>
      </w:r>
      <w:r w:rsidRPr="001233AF">
        <w:rPr>
          <w:rFonts w:ascii="宋体" w:eastAsia="宋体" w:hAnsi="宋体"/>
        </w:rPr>
        <w:br/>
        <w:t>虽然这话说得太邪乎，不过泪水流在脸上的确让脸有种要被冻裂的感觉。</w:t>
      </w:r>
      <w:r w:rsidRPr="001233AF">
        <w:rPr>
          <w:rFonts w:ascii="宋体" w:eastAsia="宋体" w:hAnsi="宋体"/>
        </w:rPr>
        <w:br/>
        <w:t>父亲一路把我扛到地方，开门拉亮灯，把我放到炕上他就开始生火。</w:t>
      </w:r>
      <w:r w:rsidRPr="001233AF">
        <w:rPr>
          <w:rFonts w:ascii="宋体" w:eastAsia="宋体" w:hAnsi="宋体"/>
        </w:rPr>
        <w:br/>
        <w:t>“想吃冻梨不？”</w:t>
      </w:r>
      <w:r w:rsidRPr="001233AF">
        <w:rPr>
          <w:rFonts w:ascii="宋体" w:eastAsia="宋体" w:hAnsi="宋体"/>
        </w:rPr>
        <w:br/>
        <w:t>他生好火面对面坐着问我。</w:t>
      </w:r>
      <w:r w:rsidRPr="001233AF">
        <w:rPr>
          <w:rFonts w:ascii="宋体" w:eastAsia="宋体" w:hAnsi="宋体"/>
        </w:rPr>
        <w:br/>
      </w:r>
      <w:r w:rsidRPr="001233AF">
        <w:rPr>
          <w:rFonts w:ascii="宋体" w:eastAsia="宋体" w:hAnsi="宋体"/>
        </w:rPr>
        <w:lastRenderedPageBreak/>
        <w:t>我点点头。</w:t>
      </w:r>
      <w:r w:rsidRPr="001233AF">
        <w:rPr>
          <w:rFonts w:ascii="宋体" w:eastAsia="宋体" w:hAnsi="宋体"/>
        </w:rPr>
        <w:br/>
        <w:t>他在盆里化了几个冻梨，挑了一个最大的递给了我。</w:t>
      </w:r>
      <w:r w:rsidRPr="001233AF">
        <w:rPr>
          <w:rFonts w:ascii="宋体" w:eastAsia="宋体" w:hAnsi="宋体"/>
        </w:rPr>
        <w:br/>
        <w:t>我接过来啃了一口，酸甜又多汁儿，很好吃。</w:t>
      </w:r>
      <w:r w:rsidRPr="001233AF">
        <w:rPr>
          <w:rFonts w:ascii="宋体" w:eastAsia="宋体" w:hAnsi="宋体"/>
        </w:rPr>
        <w:br/>
        <w:t>父亲拿起个最小的也吃了起来。</w:t>
      </w:r>
      <w:r w:rsidRPr="001233AF">
        <w:rPr>
          <w:rFonts w:ascii="宋体" w:eastAsia="宋体" w:hAnsi="宋体"/>
        </w:rPr>
        <w:br/>
        <w:t>吃完他又卷了颗旱烟。</w:t>
      </w:r>
      <w:r w:rsidRPr="001233AF">
        <w:rPr>
          <w:rFonts w:ascii="宋体" w:eastAsia="宋体" w:hAnsi="宋体"/>
        </w:rPr>
        <w:br/>
        <w:t>等我啃了两个冻梨之后他问我：</w:t>
      </w:r>
      <w:r w:rsidRPr="001233AF">
        <w:rPr>
          <w:rFonts w:ascii="宋体" w:eastAsia="宋体" w:hAnsi="宋体"/>
        </w:rPr>
        <w:br/>
        <w:t>“还吃不？”</w:t>
      </w:r>
      <w:r w:rsidRPr="001233AF">
        <w:rPr>
          <w:rFonts w:ascii="宋体" w:eastAsia="宋体" w:hAnsi="宋体"/>
        </w:rPr>
        <w:br/>
        <w:t>我扶着肚子摇了摇头，肚子撑得厉害，吃不下了。</w:t>
      </w:r>
      <w:r w:rsidRPr="001233AF">
        <w:rPr>
          <w:rFonts w:ascii="宋体" w:eastAsia="宋体" w:hAnsi="宋体"/>
        </w:rPr>
        <w:br/>
        <w:t>“来回动动就不那么撑了。”</w:t>
      </w:r>
      <w:r w:rsidRPr="001233AF">
        <w:rPr>
          <w:rFonts w:ascii="宋体" w:eastAsia="宋体" w:hAnsi="宋体"/>
        </w:rPr>
        <w:br/>
        <w:t>他温和地说。</w:t>
      </w:r>
      <w:r w:rsidRPr="001233AF">
        <w:rPr>
          <w:rFonts w:ascii="宋体" w:eastAsia="宋体" w:hAnsi="宋体"/>
        </w:rPr>
        <w:br/>
        <w:t>我脱了鞋开始满炕遛弯儿。</w:t>
      </w:r>
      <w:r w:rsidRPr="001233AF">
        <w:rPr>
          <w:rFonts w:ascii="宋体" w:eastAsia="宋体" w:hAnsi="宋体"/>
        </w:rPr>
        <w:br/>
        <w:t>遛了半天，父亲往炉子里添了把柴禾问我：</w:t>
      </w:r>
      <w:r w:rsidRPr="001233AF">
        <w:rPr>
          <w:rFonts w:ascii="宋体" w:eastAsia="宋体" w:hAnsi="宋体"/>
        </w:rPr>
        <w:br/>
        <w:t>“睡觉不？”</w:t>
      </w:r>
      <w:r w:rsidRPr="001233AF">
        <w:rPr>
          <w:rFonts w:ascii="宋体" w:eastAsia="宋体" w:hAnsi="宋体"/>
        </w:rPr>
        <w:br/>
        <w:t>我不困，但还是点点头。</w:t>
      </w:r>
      <w:r w:rsidRPr="001233AF">
        <w:rPr>
          <w:rFonts w:ascii="宋体" w:eastAsia="宋体" w:hAnsi="宋体"/>
        </w:rPr>
        <w:br/>
        <w:t>不睡觉也没事可干，特无聊。</w:t>
      </w:r>
      <w:r w:rsidRPr="001233AF">
        <w:rPr>
          <w:rFonts w:ascii="宋体" w:eastAsia="宋体" w:hAnsi="宋体"/>
        </w:rPr>
        <w:br/>
        <w:t>父亲就帮我脱衣服，脱好了把我塞进被窝，他自己也脱。</w:t>
      </w:r>
      <w:r w:rsidRPr="001233AF">
        <w:rPr>
          <w:rFonts w:ascii="宋体" w:eastAsia="宋体" w:hAnsi="宋体"/>
        </w:rPr>
        <w:br/>
        <w:t>穿着小裤衩钻进被窝，他抬手拉灭了灯。</w:t>
      </w:r>
      <w:r w:rsidRPr="001233AF">
        <w:rPr>
          <w:rFonts w:ascii="宋体" w:eastAsia="宋体" w:hAnsi="宋体"/>
        </w:rPr>
        <w:br/>
        <w:t>父亲在被窝里把我朝他搂了搂。</w:t>
      </w:r>
      <w:r w:rsidRPr="001233AF">
        <w:rPr>
          <w:rFonts w:ascii="宋体" w:eastAsia="宋体" w:hAnsi="宋体"/>
        </w:rPr>
        <w:br/>
        <w:t>“贴近点别漏风，后半夜冷。”</w:t>
      </w:r>
      <w:r w:rsidRPr="001233AF">
        <w:rPr>
          <w:rFonts w:ascii="宋体" w:eastAsia="宋体" w:hAnsi="宋体"/>
        </w:rPr>
        <w:br/>
        <w:t>他帮我掖了掖被子说。</w:t>
      </w:r>
      <w:r w:rsidRPr="001233AF">
        <w:rPr>
          <w:rFonts w:ascii="宋体" w:eastAsia="宋体" w:hAnsi="宋体"/>
        </w:rPr>
        <w:br/>
        <w:t>我挨着父亲躺着，身子有点紧。我不敢像和虎叔睡的时候那么放肆，不敢把腿翘到父亲的肚子上，也不敢趴在他的胸膛上钻进他怀里。</w:t>
      </w:r>
      <w:r w:rsidRPr="001233AF">
        <w:rPr>
          <w:rFonts w:ascii="宋体" w:eastAsia="宋体" w:hAnsi="宋体"/>
        </w:rPr>
        <w:br/>
        <w:t>我的肉挨着父亲的肉，父亲身上的肉比虎叔和熊叔的都硬，我有点不习惯。</w:t>
      </w:r>
      <w:r w:rsidRPr="001233AF">
        <w:rPr>
          <w:rFonts w:ascii="宋体" w:eastAsia="宋体" w:hAnsi="宋体"/>
        </w:rPr>
        <w:br/>
        <w:t>我在黑暗里静静地躺着，一点睡意也没有。</w:t>
      </w:r>
      <w:r w:rsidRPr="001233AF">
        <w:rPr>
          <w:rFonts w:ascii="宋体" w:eastAsia="宋体" w:hAnsi="宋体"/>
        </w:rPr>
        <w:br/>
        <w:t>我开始无聊的幻想春天的原野，夏天的河流，秋天的果林。幻想海山的笑脸和丫丫的羊角辫。</w:t>
      </w:r>
      <w:r w:rsidRPr="001233AF">
        <w:rPr>
          <w:rFonts w:ascii="宋体" w:eastAsia="宋体" w:hAnsi="宋体"/>
        </w:rPr>
        <w:br/>
        <w:t>时间和黑暗都是无穷无尽的漫长。</w:t>
      </w:r>
      <w:r w:rsidRPr="001233AF">
        <w:rPr>
          <w:rFonts w:ascii="宋体" w:eastAsia="宋体" w:hAnsi="宋体"/>
        </w:rPr>
        <w:br/>
        <w:t>不知道过了多少时间，身边的父亲在黑暗里慢慢坐了起来，他拉亮了灯。我眯着眼睛看了看，他坐在那正在卷旱烟。</w:t>
      </w:r>
      <w:r w:rsidRPr="001233AF">
        <w:rPr>
          <w:rFonts w:ascii="宋体" w:eastAsia="宋体" w:hAnsi="宋体"/>
        </w:rPr>
        <w:br/>
        <w:t>“他俩现在应该操屁股操的很过瘾吧，不知道明天虎子能不能下炕。”</w:t>
      </w:r>
      <w:r w:rsidRPr="001233AF">
        <w:rPr>
          <w:rFonts w:ascii="宋体" w:eastAsia="宋体" w:hAnsi="宋体"/>
        </w:rPr>
        <w:br/>
        <w:t>他自己在那边卷烟边小声嘀咕着。</w:t>
      </w:r>
      <w:r w:rsidRPr="001233AF">
        <w:rPr>
          <w:rFonts w:ascii="宋体" w:eastAsia="宋体" w:hAnsi="宋体"/>
        </w:rPr>
        <w:br/>
        <w:t>我闭上眼睛在心里叹了口气。</w:t>
      </w:r>
      <w:r w:rsidRPr="001233AF">
        <w:rPr>
          <w:rFonts w:ascii="宋体" w:eastAsia="宋体" w:hAnsi="宋体"/>
        </w:rPr>
        <w:br/>
        <w:t>我想虎叔了。</w:t>
      </w:r>
      <w:r w:rsidRPr="001233AF">
        <w:rPr>
          <w:rFonts w:ascii="宋体" w:eastAsia="宋体" w:hAnsi="宋体"/>
        </w:rPr>
        <w:br/>
        <w:t>那感觉，跟馋肉一样。</w:t>
      </w:r>
      <w:r w:rsidRPr="001233AF">
        <w:rPr>
          <w:rFonts w:ascii="宋体" w:eastAsia="宋体" w:hAnsi="宋体"/>
        </w:rPr>
        <w:br/>
        <w:t>只是我的胃很安静。</w:t>
      </w:r>
      <w:r w:rsidRPr="001233AF">
        <w:rPr>
          <w:rFonts w:ascii="宋体" w:eastAsia="宋体" w:hAnsi="宋体"/>
        </w:rPr>
        <w:br/>
        <w:t>它应该睡着了吧。</w:t>
      </w:r>
    </w:p>
    <w:p w14:paraId="3A53428C" w14:textId="77777777" w:rsidR="007A51CA" w:rsidRPr="001233AF" w:rsidRDefault="00000000">
      <w:pPr>
        <w:pStyle w:val="aa"/>
        <w:rPr>
          <w:rFonts w:ascii="宋体" w:eastAsia="宋体" w:hAnsi="宋体"/>
        </w:rPr>
      </w:pPr>
      <w:r w:rsidRPr="001233AF">
        <w:rPr>
          <w:rFonts w:ascii="宋体" w:eastAsia="宋体" w:hAnsi="宋体"/>
        </w:rPr>
        <w:t>虎叔 第一百七十四章</w:t>
      </w:r>
    </w:p>
    <w:p w14:paraId="272CB586" w14:textId="77777777" w:rsidR="007A51CA" w:rsidRPr="001233AF" w:rsidRDefault="00000000">
      <w:pPr>
        <w:rPr>
          <w:rFonts w:ascii="宋体" w:eastAsia="宋体" w:hAnsi="宋体"/>
        </w:rPr>
      </w:pPr>
      <w:r w:rsidRPr="001233AF">
        <w:rPr>
          <w:rFonts w:ascii="宋体" w:eastAsia="宋体" w:hAnsi="宋体"/>
        </w:rPr>
        <w:lastRenderedPageBreak/>
        <w:t>第二天一大早虎叔就推门进屋了。 进屋他立刻开始蹲下去生炉子。</w:t>
      </w:r>
      <w:r w:rsidRPr="001233AF">
        <w:rPr>
          <w:rFonts w:ascii="宋体" w:eastAsia="宋体" w:hAnsi="宋体"/>
        </w:rPr>
        <w:br/>
        <w:t>父亲打了个哈欠从被窝里伸出条粗壮的胳膊去摸烟荷包，摸了半天没摸到，冻得胳膊上起满了鸡皮疙瘩。</w:t>
      </w:r>
      <w:r w:rsidRPr="001233AF">
        <w:rPr>
          <w:rFonts w:ascii="宋体" w:eastAsia="宋体" w:hAnsi="宋体"/>
        </w:rPr>
        <w:br/>
        <w:t>他哆嗦着把胳膊收进被子扯开嗓子喊：</w:t>
      </w:r>
      <w:r w:rsidRPr="001233AF">
        <w:rPr>
          <w:rFonts w:ascii="宋体" w:eastAsia="宋体" w:hAnsi="宋体"/>
        </w:rPr>
        <w:br/>
        <w:t>“虎子给我卷颗烟。”</w:t>
      </w:r>
      <w:r w:rsidRPr="001233AF">
        <w:rPr>
          <w:rFonts w:ascii="宋体" w:eastAsia="宋体" w:hAnsi="宋体"/>
        </w:rPr>
        <w:br/>
        <w:t>虎叔应了一声，生好火，坐到炕沿上拿过父亲的烟荷包开始卷旱烟。</w:t>
      </w:r>
      <w:r w:rsidRPr="001233AF">
        <w:rPr>
          <w:rFonts w:ascii="宋体" w:eastAsia="宋体" w:hAnsi="宋体"/>
        </w:rPr>
        <w:br/>
        <w:t>我看见近在咫尺的虎叔，高兴地喊了一声虎叔，想从被窝里跳起来往他怀里钻。</w:t>
      </w:r>
      <w:r w:rsidRPr="001233AF">
        <w:rPr>
          <w:rFonts w:ascii="宋体" w:eastAsia="宋体" w:hAnsi="宋体"/>
        </w:rPr>
        <w:br/>
        <w:t>“屋里冷，我刚从外面进来身上也凉，乖乖你先躺着，一会屋里热了再起来。”</w:t>
      </w:r>
      <w:r w:rsidRPr="001233AF">
        <w:rPr>
          <w:rFonts w:ascii="宋体" w:eastAsia="宋体" w:hAnsi="宋体"/>
        </w:rPr>
        <w:br/>
        <w:t>虎叔按住我，把被子给我盖好，继续卷烟卷。</w:t>
      </w:r>
      <w:r w:rsidRPr="001233AF">
        <w:rPr>
          <w:rFonts w:ascii="宋体" w:eastAsia="宋体" w:hAnsi="宋体"/>
        </w:rPr>
        <w:br/>
        <w:t>父亲揉了揉眼睛，躺在被窝里笑咪咪地望着虎叔说：</w:t>
      </w:r>
      <w:r w:rsidRPr="001233AF">
        <w:rPr>
          <w:rFonts w:ascii="宋体" w:eastAsia="宋体" w:hAnsi="宋体"/>
        </w:rPr>
        <w:br/>
        <w:t>“虎子我以为你要被熊小子操的今早下不来炕呢。”</w:t>
      </w:r>
      <w:r w:rsidRPr="001233AF">
        <w:rPr>
          <w:rFonts w:ascii="宋体" w:eastAsia="宋体" w:hAnsi="宋体"/>
        </w:rPr>
        <w:br/>
        <w:t>虎叔瞪着眼伸手捏起父亲的脸皮撕父亲的嘴。</w:t>
      </w:r>
      <w:r w:rsidRPr="001233AF">
        <w:rPr>
          <w:rFonts w:ascii="宋体" w:eastAsia="宋体" w:hAnsi="宋体"/>
        </w:rPr>
        <w:br/>
        <w:t>“让你再说浑话！”</w:t>
      </w:r>
      <w:r w:rsidRPr="001233AF">
        <w:rPr>
          <w:rFonts w:ascii="宋体" w:eastAsia="宋体" w:hAnsi="宋体"/>
        </w:rPr>
        <w:br/>
        <w:t>“明明上次你就被熊小子操的起不来炕，还不让人说啊？”</w:t>
      </w:r>
      <w:r w:rsidRPr="001233AF">
        <w:rPr>
          <w:rFonts w:ascii="宋体" w:eastAsia="宋体" w:hAnsi="宋体"/>
        </w:rPr>
        <w:br/>
        <w:t>父亲用被虎叔扯歪的嘴继续说，说完还用古怪的声音嘎嘎直乐。</w:t>
      </w:r>
      <w:r w:rsidRPr="001233AF">
        <w:rPr>
          <w:rFonts w:ascii="宋体" w:eastAsia="宋体" w:hAnsi="宋体"/>
        </w:rPr>
        <w:br/>
        <w:t>虎叔瞪着眼把卷好的烟卷塞进父亲的嘴里，划着火柴给他点上。</w:t>
      </w:r>
      <w:r w:rsidRPr="001233AF">
        <w:rPr>
          <w:rFonts w:ascii="宋体" w:eastAsia="宋体" w:hAnsi="宋体"/>
        </w:rPr>
        <w:br/>
        <w:t>“饭已经做好了，一会起来去那院吃饭吧。脸也到那院洗吧，水我都热好了，在这院洗的话，一会出门冻脸。”</w:t>
      </w:r>
      <w:r w:rsidRPr="001233AF">
        <w:rPr>
          <w:rFonts w:ascii="宋体" w:eastAsia="宋体" w:hAnsi="宋体"/>
        </w:rPr>
        <w:br/>
        <w:t>虎叔给自己也卷了一颗烟，吸着说。</w:t>
      </w:r>
      <w:r w:rsidRPr="001233AF">
        <w:rPr>
          <w:rFonts w:ascii="宋体" w:eastAsia="宋体" w:hAnsi="宋体"/>
        </w:rPr>
        <w:br/>
        <w:t>“嗯。”</w:t>
      </w:r>
      <w:r w:rsidRPr="001233AF">
        <w:rPr>
          <w:rFonts w:ascii="宋体" w:eastAsia="宋体" w:hAnsi="宋体"/>
        </w:rPr>
        <w:br/>
        <w:t>父亲躺在被窝里吸着烟应了一声。</w:t>
      </w:r>
      <w:r w:rsidRPr="001233AF">
        <w:rPr>
          <w:rFonts w:ascii="宋体" w:eastAsia="宋体" w:hAnsi="宋体"/>
        </w:rPr>
        <w:br/>
        <w:t>“今天要给大唐村，马库村，石砬子村，车陆村，还有道干村送货。几个村子东南西北的不顺路呢。”</w:t>
      </w:r>
      <w:r w:rsidRPr="001233AF">
        <w:rPr>
          <w:rFonts w:ascii="宋体" w:eastAsia="宋体" w:hAnsi="宋体"/>
        </w:rPr>
        <w:br/>
        <w:t>虎叔挠挠头。</w:t>
      </w:r>
      <w:r w:rsidRPr="001233AF">
        <w:rPr>
          <w:rFonts w:ascii="宋体" w:eastAsia="宋体" w:hAnsi="宋体"/>
        </w:rPr>
        <w:br/>
        <w:t>“今天送货你就不用去了，我一个人也行。”</w:t>
      </w:r>
      <w:r w:rsidRPr="001233AF">
        <w:rPr>
          <w:rFonts w:ascii="宋体" w:eastAsia="宋体" w:hAnsi="宋体"/>
        </w:rPr>
        <w:br/>
        <w:t>父亲徐徐的朝上喷着烟雾说。</w:t>
      </w:r>
      <w:r w:rsidRPr="001233AF">
        <w:rPr>
          <w:rFonts w:ascii="宋体" w:eastAsia="宋体" w:hAnsi="宋体"/>
        </w:rPr>
        <w:br/>
        <w:t>“为啥？”</w:t>
      </w:r>
      <w:r w:rsidRPr="001233AF">
        <w:rPr>
          <w:rFonts w:ascii="宋体" w:eastAsia="宋体" w:hAnsi="宋体"/>
        </w:rPr>
        <w:br/>
        <w:t>虎叔有点纳闷。</w:t>
      </w:r>
      <w:r w:rsidRPr="001233AF">
        <w:rPr>
          <w:rFonts w:ascii="宋体" w:eastAsia="宋体" w:hAnsi="宋体"/>
        </w:rPr>
        <w:br/>
        <w:t>“这还用问为啥？熊小子刚回来，你不得在家好好陪陪他啊？”</w:t>
      </w:r>
      <w:r w:rsidRPr="001233AF">
        <w:rPr>
          <w:rFonts w:ascii="宋体" w:eastAsia="宋体" w:hAnsi="宋体"/>
        </w:rPr>
        <w:br/>
        <w:t>父亲不满意地拿眼睛翻虎叔。</w:t>
      </w:r>
      <w:r w:rsidRPr="001233AF">
        <w:rPr>
          <w:rFonts w:ascii="宋体" w:eastAsia="宋体" w:hAnsi="宋体"/>
        </w:rPr>
        <w:br/>
        <w:t>“陪啥啊，有啥可陪的。”</w:t>
      </w:r>
      <w:r w:rsidRPr="001233AF">
        <w:rPr>
          <w:rFonts w:ascii="宋体" w:eastAsia="宋体" w:hAnsi="宋体"/>
        </w:rPr>
        <w:br/>
        <w:t>虎叔的脸上有些不自在。</w:t>
      </w:r>
      <w:r w:rsidRPr="001233AF">
        <w:rPr>
          <w:rFonts w:ascii="宋体" w:eastAsia="宋体" w:hAnsi="宋体"/>
        </w:rPr>
        <w:br/>
        <w:t>“熊小子一个人在山里熬了这么长时间，遭了那么多罪，你不好好陪陪他哪行？”</w:t>
      </w:r>
      <w:r w:rsidRPr="001233AF">
        <w:rPr>
          <w:rFonts w:ascii="宋体" w:eastAsia="宋体" w:hAnsi="宋体"/>
        </w:rPr>
        <w:br/>
        <w:t>虎叔不说话了，埋头吸烟。</w:t>
      </w:r>
      <w:r w:rsidRPr="001233AF">
        <w:rPr>
          <w:rFonts w:ascii="宋体" w:eastAsia="宋体" w:hAnsi="宋体"/>
        </w:rPr>
        <w:br/>
        <w:t>父亲翻了翻身，脸朝虎叔用胳膊支起脑袋看着虎叔说：</w:t>
      </w:r>
      <w:r w:rsidRPr="001233AF">
        <w:rPr>
          <w:rFonts w:ascii="宋体" w:eastAsia="宋体" w:hAnsi="宋体"/>
        </w:rPr>
        <w:br/>
        <w:t>“虎子啊，我跟你说，你这人啥都好，就是性子有点太温了，该热乎的时候显得不那么热乎。昨天熊小子压着你亲嘴儿的时候我都看见了。那熊小子热情的都想要把你吞进肚子里，你看上去还是温吞吞地没啥热情，在他身子下面像条死鱼。虎子啊，这可不行啊，你既然喜欢熊小子，该表现的时候你也得表现出来啊。这样有来有回才能拴住熊小子的心啊。”</w:t>
      </w:r>
      <w:r w:rsidRPr="001233AF">
        <w:rPr>
          <w:rFonts w:ascii="宋体" w:eastAsia="宋体" w:hAnsi="宋体"/>
        </w:rPr>
        <w:br/>
      </w:r>
      <w:r w:rsidRPr="001233AF">
        <w:rPr>
          <w:rFonts w:ascii="宋体" w:eastAsia="宋体" w:hAnsi="宋体"/>
        </w:rPr>
        <w:lastRenderedPageBreak/>
        <w:t>父亲念叨着。</w:t>
      </w:r>
      <w:r w:rsidRPr="001233AF">
        <w:rPr>
          <w:rFonts w:ascii="宋体" w:eastAsia="宋体" w:hAnsi="宋体"/>
        </w:rPr>
        <w:br/>
        <w:t>“你知道个屁啊，那是孩子在跟前儿呢，”</w:t>
      </w:r>
      <w:r w:rsidRPr="001233AF">
        <w:rPr>
          <w:rFonts w:ascii="宋体" w:eastAsia="宋体" w:hAnsi="宋体"/>
        </w:rPr>
        <w:br/>
        <w:t>虎叔红着脸白了父亲一眼。</w:t>
      </w:r>
      <w:r w:rsidRPr="001233AF">
        <w:rPr>
          <w:rFonts w:ascii="宋体" w:eastAsia="宋体" w:hAnsi="宋体"/>
        </w:rPr>
        <w:br/>
        <w:t>“哦，这么说是我错怪你了？没人在跟前，就你俩的时候虎子你也是浪的不行吗？哈哈，看来我昨晚上把孩子带过来是对的，哈哈。虎子你给我说说呗，没人的时候你和熊小子是咋浪的？”</w:t>
      </w:r>
      <w:r w:rsidRPr="001233AF">
        <w:rPr>
          <w:rFonts w:ascii="宋体" w:eastAsia="宋体" w:hAnsi="宋体"/>
        </w:rPr>
        <w:br/>
        <w:t>父亲笑哈哈地用手扯着虎叔胳膊问。</w:t>
      </w:r>
      <w:r w:rsidRPr="001233AF">
        <w:rPr>
          <w:rFonts w:ascii="宋体" w:eastAsia="宋体" w:hAnsi="宋体"/>
        </w:rPr>
        <w:br/>
        <w:t>“你给我滚蛋。”</w:t>
      </w:r>
      <w:r w:rsidRPr="001233AF">
        <w:rPr>
          <w:rFonts w:ascii="宋体" w:eastAsia="宋体" w:hAnsi="宋体"/>
        </w:rPr>
        <w:br/>
        <w:t>虎叔甩开父亲的手，脸更红了。</w:t>
      </w:r>
      <w:r w:rsidRPr="001233AF">
        <w:rPr>
          <w:rFonts w:ascii="宋体" w:eastAsia="宋体" w:hAnsi="宋体"/>
        </w:rPr>
        <w:br/>
        <w:t>“你看看你，这脸皮儿薄的，还脸红呢。怪不得虎子你喜欢老爷们，你现在就跟个害羞的小媳妇没啥区别。”</w:t>
      </w:r>
      <w:r w:rsidRPr="001233AF">
        <w:rPr>
          <w:rFonts w:ascii="宋体" w:eastAsia="宋体" w:hAnsi="宋体"/>
        </w:rPr>
        <w:br/>
        <w:t>父亲笑嘻嘻地说。</w:t>
      </w:r>
      <w:r w:rsidRPr="001233AF">
        <w:rPr>
          <w:rFonts w:ascii="宋体" w:eastAsia="宋体" w:hAnsi="宋体"/>
        </w:rPr>
        <w:br/>
        <w:t>虎叔又伸手去撕父亲的嘴。</w:t>
      </w:r>
      <w:r w:rsidRPr="001233AF">
        <w:rPr>
          <w:rFonts w:ascii="宋体" w:eastAsia="宋体" w:hAnsi="宋体"/>
        </w:rPr>
        <w:br/>
        <w:t>父亲哈哈笑着躲了躲。</w:t>
      </w:r>
      <w:r w:rsidRPr="001233AF">
        <w:rPr>
          <w:rFonts w:ascii="宋体" w:eastAsia="宋体" w:hAnsi="宋体"/>
        </w:rPr>
        <w:br/>
        <w:t>又吸了几口烟，父亲忽然说：</w:t>
      </w:r>
      <w:r w:rsidRPr="001233AF">
        <w:rPr>
          <w:rFonts w:ascii="宋体" w:eastAsia="宋体" w:hAnsi="宋体"/>
        </w:rPr>
        <w:br/>
        <w:t>“我刚想了想，熊小子看过虎子你发浪的样子我却没看过，这让我有点不甘心啊。我对虎子你的了解不应该比熊小子更多么？”</w:t>
      </w:r>
      <w:r w:rsidRPr="001233AF">
        <w:rPr>
          <w:rFonts w:ascii="宋体" w:eastAsia="宋体" w:hAnsi="宋体"/>
        </w:rPr>
        <w:br/>
        <w:t>“我懒得理你。”</w:t>
      </w:r>
      <w:r w:rsidRPr="001233AF">
        <w:rPr>
          <w:rFonts w:ascii="宋体" w:eastAsia="宋体" w:hAnsi="宋体"/>
        </w:rPr>
        <w:br/>
        <w:t>虎叔拿起我和父亲的棉袄棉裤去炉火上烤，烤热了好给我们穿。</w:t>
      </w:r>
      <w:r w:rsidRPr="001233AF">
        <w:rPr>
          <w:rFonts w:ascii="宋体" w:eastAsia="宋体" w:hAnsi="宋体"/>
        </w:rPr>
        <w:br/>
        <w:t>父亲从被窝里抬起脑袋定定地看了一会虎叔被炉火映红的侧脸，然后把脑袋撂在枕头上躺平了，扑闪着眼睛望着房顶不知道在想些啥。</w:t>
      </w:r>
      <w:r w:rsidRPr="001233AF">
        <w:rPr>
          <w:rFonts w:ascii="宋体" w:eastAsia="宋体" w:hAnsi="宋体"/>
        </w:rPr>
        <w:br/>
        <w:t>虎叔把烤热的棉袄棉裤拿过来，我和父亲起来穿上回了家。</w:t>
      </w:r>
      <w:r w:rsidRPr="001233AF">
        <w:rPr>
          <w:rFonts w:ascii="宋体" w:eastAsia="宋体" w:hAnsi="宋体"/>
        </w:rPr>
        <w:br/>
        <w:t>进屋就看见熊叔在炕上裹着被子还在睡，他脸上的胡子贴着脸皮儿被剪得短短的，人清爽了很多。</w:t>
      </w:r>
      <w:r w:rsidRPr="001233AF">
        <w:rPr>
          <w:rFonts w:ascii="宋体" w:eastAsia="宋体" w:hAnsi="宋体"/>
        </w:rPr>
        <w:br/>
        <w:t>父亲跑过去就把熊叔身上的被子掀飞了，熊叔的身子光溜溜的一丝不挂。</w:t>
      </w:r>
      <w:r w:rsidRPr="001233AF">
        <w:rPr>
          <w:rFonts w:ascii="宋体" w:eastAsia="宋体" w:hAnsi="宋体"/>
        </w:rPr>
        <w:br/>
        <w:t>“熊小子你被虎子操的下不了炕了么？”</w:t>
      </w:r>
      <w:r w:rsidRPr="001233AF">
        <w:rPr>
          <w:rFonts w:ascii="宋体" w:eastAsia="宋体" w:hAnsi="宋体"/>
        </w:rPr>
        <w:br/>
        <w:t>父亲在熊叔的屁股上扇了一巴掌笑哈哈地说。</w:t>
      </w:r>
      <w:r w:rsidRPr="001233AF">
        <w:rPr>
          <w:rFonts w:ascii="宋体" w:eastAsia="宋体" w:hAnsi="宋体"/>
        </w:rPr>
        <w:br/>
        <w:t>熊叔撑开眼皮儿翻了父亲一眼，翻了个身，撅着屁股继续睡。</w:t>
      </w:r>
      <w:r w:rsidRPr="001233AF">
        <w:rPr>
          <w:rFonts w:ascii="宋体" w:eastAsia="宋体" w:hAnsi="宋体"/>
        </w:rPr>
        <w:br/>
        <w:t>“你别闹他。”</w:t>
      </w:r>
      <w:r w:rsidRPr="001233AF">
        <w:rPr>
          <w:rFonts w:ascii="宋体" w:eastAsia="宋体" w:hAnsi="宋体"/>
        </w:rPr>
        <w:br/>
        <w:t>虎叔把被子拉回来给熊叔盖好，推着父亲去洗脸吃饭。</w:t>
      </w:r>
      <w:r w:rsidRPr="001233AF">
        <w:rPr>
          <w:rFonts w:ascii="宋体" w:eastAsia="宋体" w:hAnsi="宋体"/>
        </w:rPr>
        <w:br/>
        <w:t>吃完饭父亲回家去给黄骠马套爬犁，我跟着虎叔帮父亲把货都装好捆结实，然后父亲挥着手让虎叔回家。</w:t>
      </w:r>
      <w:r w:rsidRPr="001233AF">
        <w:rPr>
          <w:rFonts w:ascii="宋体" w:eastAsia="宋体" w:hAnsi="宋体"/>
        </w:rPr>
        <w:br/>
        <w:t>“真的不用我去么？”</w:t>
      </w:r>
      <w:r w:rsidRPr="001233AF">
        <w:rPr>
          <w:rFonts w:ascii="宋体" w:eastAsia="宋体" w:hAnsi="宋体"/>
        </w:rPr>
        <w:br/>
        <w:t>虎叔不放心地问。</w:t>
      </w:r>
      <w:r w:rsidRPr="001233AF">
        <w:rPr>
          <w:rFonts w:ascii="宋体" w:eastAsia="宋体" w:hAnsi="宋体"/>
        </w:rPr>
        <w:br/>
        <w:t>“不用不用，你赶紧回家陪熊小子吧，他在被窝里连裤衩都没穿，你现在回家还能趁机会再操他一回，哈哈！”</w:t>
      </w:r>
      <w:r w:rsidRPr="001233AF">
        <w:rPr>
          <w:rFonts w:ascii="宋体" w:eastAsia="宋体" w:hAnsi="宋体"/>
        </w:rPr>
        <w:br/>
        <w:t>父亲哈哈大笑着跳上爬犁，挽了个鞭花在清晨寒冷的空气里甩出一声炸响，黄骠马拉着爬犁启程了。</w:t>
      </w:r>
      <w:r w:rsidRPr="001233AF">
        <w:rPr>
          <w:rFonts w:ascii="宋体" w:eastAsia="宋体" w:hAnsi="宋体"/>
        </w:rPr>
        <w:br/>
        <w:t>“路上小心点儿。”</w:t>
      </w:r>
      <w:r w:rsidRPr="001233AF">
        <w:rPr>
          <w:rFonts w:ascii="宋体" w:eastAsia="宋体" w:hAnsi="宋体"/>
        </w:rPr>
        <w:br/>
      </w:r>
      <w:r w:rsidRPr="001233AF">
        <w:rPr>
          <w:rFonts w:ascii="宋体" w:eastAsia="宋体" w:hAnsi="宋体"/>
        </w:rPr>
        <w:lastRenderedPageBreak/>
        <w:t>虎叔喊了一声。</w:t>
      </w:r>
      <w:r w:rsidRPr="001233AF">
        <w:rPr>
          <w:rFonts w:ascii="宋体" w:eastAsia="宋体" w:hAnsi="宋体"/>
        </w:rPr>
        <w:br/>
        <w:t>父亲没回头，把手高高的举起来挥了挥。在初升的阳光里像面左右摇摆的旗帜。</w:t>
      </w:r>
      <w:r w:rsidRPr="001233AF">
        <w:rPr>
          <w:rFonts w:ascii="宋体" w:eastAsia="宋体" w:hAnsi="宋体"/>
        </w:rPr>
        <w:br/>
        <w:t>虎叔站在原地一直目送父亲的身影消失在远处，这才抱起我，踩着地上的积雪咯吱咯吱的往家走。</w:t>
      </w:r>
      <w:r w:rsidRPr="001233AF">
        <w:rPr>
          <w:rFonts w:ascii="宋体" w:eastAsia="宋体" w:hAnsi="宋体"/>
        </w:rPr>
        <w:br/>
        <w:t>回到家熊叔还在睡，我昨晚上睡得不好，也想睡个回笼觉，就钻进了熊叔的被窝。熊叔被我闹得睁开眼睛看了看，当看到虎叔的时候他惊喜地问：</w:t>
      </w:r>
      <w:r w:rsidRPr="001233AF">
        <w:rPr>
          <w:rFonts w:ascii="宋体" w:eastAsia="宋体" w:hAnsi="宋体"/>
        </w:rPr>
        <w:br/>
        <w:t>“虎子你没去送货么？”</w:t>
      </w:r>
      <w:r w:rsidRPr="001233AF">
        <w:rPr>
          <w:rFonts w:ascii="宋体" w:eastAsia="宋体" w:hAnsi="宋体"/>
        </w:rPr>
        <w:br/>
        <w:t>“豹子不让我去，让我在家陪你。”</w:t>
      </w:r>
      <w:r w:rsidRPr="001233AF">
        <w:rPr>
          <w:rFonts w:ascii="宋体" w:eastAsia="宋体" w:hAnsi="宋体"/>
        </w:rPr>
        <w:br/>
        <w:t>虎叔坐在炕沿上笑咪咪地说。</w:t>
      </w:r>
      <w:r w:rsidRPr="001233AF">
        <w:rPr>
          <w:rFonts w:ascii="宋体" w:eastAsia="宋体" w:hAnsi="宋体"/>
        </w:rPr>
        <w:br/>
        <w:t>熊叔高兴地乐了。</w:t>
      </w:r>
      <w:r w:rsidRPr="001233AF">
        <w:rPr>
          <w:rFonts w:ascii="宋体" w:eastAsia="宋体" w:hAnsi="宋体"/>
        </w:rPr>
        <w:br/>
        <w:t>“死豹子咋这么好呢？咋这么懂事儿呢？虎子你还在那傻坐着干啥？还不赶紧进被窝来陪我？”</w:t>
      </w:r>
      <w:r w:rsidRPr="001233AF">
        <w:rPr>
          <w:rFonts w:ascii="宋体" w:eastAsia="宋体" w:hAnsi="宋体"/>
        </w:rPr>
        <w:br/>
        <w:t>熊叔乐颠颠地伸手去拉虎叔，虎叔犹豫了一下，去把门插好回来脱了衣服钻进了被窝。</w:t>
      </w:r>
      <w:r w:rsidRPr="001233AF">
        <w:rPr>
          <w:rFonts w:ascii="宋体" w:eastAsia="宋体" w:hAnsi="宋体"/>
        </w:rPr>
        <w:br/>
        <w:t>熊叔立刻手脚齐上把虎叔缠进了怀里。</w:t>
      </w:r>
      <w:r w:rsidRPr="001233AF">
        <w:rPr>
          <w:rFonts w:ascii="宋体" w:eastAsia="宋体" w:hAnsi="宋体"/>
        </w:rPr>
        <w:br/>
        <w:t>我有点困，闭着眼睛开始迷糊。</w:t>
      </w:r>
      <w:r w:rsidRPr="001233AF">
        <w:rPr>
          <w:rFonts w:ascii="宋体" w:eastAsia="宋体" w:hAnsi="宋体"/>
        </w:rPr>
        <w:br/>
        <w:t>过了一会我听见虎叔压低声音说：</w:t>
      </w:r>
      <w:r w:rsidRPr="001233AF">
        <w:rPr>
          <w:rFonts w:ascii="宋体" w:eastAsia="宋体" w:hAnsi="宋体"/>
        </w:rPr>
        <w:br/>
        <w:t>“咋又乱摸，昨晚上还没够么？”</w:t>
      </w:r>
      <w:r w:rsidRPr="001233AF">
        <w:rPr>
          <w:rFonts w:ascii="宋体" w:eastAsia="宋体" w:hAnsi="宋体"/>
        </w:rPr>
        <w:br/>
        <w:t>“我就摸摸，不办那事儿就不能摸啊？摸着我心里好受。”</w:t>
      </w:r>
      <w:r w:rsidRPr="001233AF">
        <w:rPr>
          <w:rFonts w:ascii="宋体" w:eastAsia="宋体" w:hAnsi="宋体"/>
        </w:rPr>
        <w:br/>
        <w:t>熊叔用撒娇一样的声音说。</w:t>
      </w:r>
      <w:r w:rsidRPr="001233AF">
        <w:rPr>
          <w:rFonts w:ascii="宋体" w:eastAsia="宋体" w:hAnsi="宋体"/>
        </w:rPr>
        <w:br/>
        <w:t>“虎子你也摸着我的吧，咱摸着再睡一会。”</w:t>
      </w:r>
      <w:r w:rsidRPr="001233AF">
        <w:rPr>
          <w:rFonts w:ascii="宋体" w:eastAsia="宋体" w:hAnsi="宋体"/>
        </w:rPr>
        <w:br/>
        <w:t>然后屋里就没了声音。</w:t>
      </w:r>
      <w:r w:rsidRPr="001233AF">
        <w:rPr>
          <w:rFonts w:ascii="宋体" w:eastAsia="宋体" w:hAnsi="宋体"/>
        </w:rPr>
        <w:br/>
        <w:t>静静的，只有屋外的麻雀在叫。</w:t>
      </w:r>
      <w:r w:rsidRPr="001233AF">
        <w:rPr>
          <w:rFonts w:ascii="宋体" w:eastAsia="宋体" w:hAnsi="宋体"/>
        </w:rPr>
        <w:br/>
        <w:t>我沉沉的睡着了。</w:t>
      </w:r>
      <w:r w:rsidRPr="001233AF">
        <w:rPr>
          <w:rFonts w:ascii="宋体" w:eastAsia="宋体" w:hAnsi="宋体"/>
        </w:rPr>
        <w:br/>
        <w:t>中午我醒过来的时候虎叔已经做好了饭。</w:t>
      </w:r>
      <w:r w:rsidRPr="001233AF">
        <w:rPr>
          <w:rFonts w:ascii="宋体" w:eastAsia="宋体" w:hAnsi="宋体"/>
        </w:rPr>
        <w:br/>
        <w:t>熊叔已经起来了正在弯着腰洗脸。</w:t>
      </w:r>
      <w:r w:rsidRPr="001233AF">
        <w:rPr>
          <w:rFonts w:ascii="宋体" w:eastAsia="宋体" w:hAnsi="宋体"/>
        </w:rPr>
        <w:br/>
        <w:t>“虎子我腰疼腚眼子疼。”</w:t>
      </w:r>
      <w:r w:rsidRPr="001233AF">
        <w:rPr>
          <w:rFonts w:ascii="宋体" w:eastAsia="宋体" w:hAnsi="宋体"/>
        </w:rPr>
        <w:br/>
        <w:t>熊叔洗完脸说。</w:t>
      </w:r>
      <w:r w:rsidRPr="001233AF">
        <w:rPr>
          <w:rFonts w:ascii="宋体" w:eastAsia="宋体" w:hAnsi="宋体"/>
        </w:rPr>
        <w:br/>
        <w:t>虎叔正在盛饭，扑哧笑了。</w:t>
      </w:r>
      <w:r w:rsidRPr="001233AF">
        <w:rPr>
          <w:rFonts w:ascii="宋体" w:eastAsia="宋体" w:hAnsi="宋体"/>
        </w:rPr>
        <w:br/>
        <w:t>“那你还老是没个够。”</w:t>
      </w:r>
      <w:r w:rsidRPr="001233AF">
        <w:rPr>
          <w:rFonts w:ascii="宋体" w:eastAsia="宋体" w:hAnsi="宋体"/>
        </w:rPr>
        <w:br/>
        <w:t>他笑着说。</w:t>
      </w:r>
      <w:r w:rsidRPr="001233AF">
        <w:rPr>
          <w:rFonts w:ascii="宋体" w:eastAsia="宋体" w:hAnsi="宋体"/>
        </w:rPr>
        <w:br/>
        <w:t>熊叔也嘿嘿笑了。</w:t>
      </w:r>
      <w:r w:rsidRPr="001233AF">
        <w:rPr>
          <w:rFonts w:ascii="宋体" w:eastAsia="宋体" w:hAnsi="宋体"/>
        </w:rPr>
        <w:br/>
        <w:t>“劲头上来了谁还能管那么多啊，只顾着当下舒坦了，嘿嘿。”</w:t>
      </w:r>
      <w:r w:rsidRPr="001233AF">
        <w:rPr>
          <w:rFonts w:ascii="宋体" w:eastAsia="宋体" w:hAnsi="宋体"/>
        </w:rPr>
        <w:br/>
        <w:t>熊叔在椅子上慢慢的坐下来开始吃饭。</w:t>
      </w:r>
      <w:r w:rsidRPr="001233AF">
        <w:rPr>
          <w:rFonts w:ascii="宋体" w:eastAsia="宋体" w:hAnsi="宋体"/>
        </w:rPr>
        <w:br/>
        <w:t>吃完饭熊叔撂下碗抹抹嘴说：</w:t>
      </w:r>
      <w:r w:rsidRPr="001233AF">
        <w:rPr>
          <w:rFonts w:ascii="宋体" w:eastAsia="宋体" w:hAnsi="宋体"/>
        </w:rPr>
        <w:br/>
        <w:t>“我去找那个小林子问问老李的事儿。”</w:t>
      </w:r>
      <w:r w:rsidRPr="001233AF">
        <w:rPr>
          <w:rFonts w:ascii="宋体" w:eastAsia="宋体" w:hAnsi="宋体"/>
        </w:rPr>
        <w:br/>
        <w:t>“问问就行了，别人的事儿咱也管不了那么多。”</w:t>
      </w:r>
      <w:r w:rsidRPr="001233AF">
        <w:rPr>
          <w:rFonts w:ascii="宋体" w:eastAsia="宋体" w:hAnsi="宋体"/>
        </w:rPr>
        <w:br/>
        <w:t>虎叔叮嘱熊叔。</w:t>
      </w:r>
      <w:r w:rsidRPr="001233AF">
        <w:rPr>
          <w:rFonts w:ascii="宋体" w:eastAsia="宋体" w:hAnsi="宋体"/>
        </w:rPr>
        <w:br/>
        <w:t>熊叔点头答应着走了。</w:t>
      </w:r>
      <w:r w:rsidRPr="001233AF">
        <w:rPr>
          <w:rFonts w:ascii="宋体" w:eastAsia="宋体" w:hAnsi="宋体"/>
        </w:rPr>
        <w:br/>
        <w:t>熊叔走了以后，虎叔坐在院子里洗熊叔换下来的脏衣服，我拿着课本在院子里背课文。</w:t>
      </w:r>
      <w:r w:rsidRPr="001233AF">
        <w:rPr>
          <w:rFonts w:ascii="宋体" w:eastAsia="宋体" w:hAnsi="宋体"/>
        </w:rPr>
        <w:br/>
      </w:r>
      <w:r w:rsidRPr="001233AF">
        <w:rPr>
          <w:rFonts w:ascii="宋体" w:eastAsia="宋体" w:hAnsi="宋体"/>
        </w:rPr>
        <w:lastRenderedPageBreak/>
        <w:t>熊叔是气鼓鼓地回来的。</w:t>
      </w:r>
      <w:r w:rsidRPr="001233AF">
        <w:rPr>
          <w:rFonts w:ascii="宋体" w:eastAsia="宋体" w:hAnsi="宋体"/>
        </w:rPr>
        <w:br/>
        <w:t>“咋样？”</w:t>
      </w:r>
      <w:r w:rsidRPr="001233AF">
        <w:rPr>
          <w:rFonts w:ascii="宋体" w:eastAsia="宋体" w:hAnsi="宋体"/>
        </w:rPr>
        <w:br/>
        <w:t>虎叔问他。</w:t>
      </w:r>
      <w:r w:rsidRPr="001233AF">
        <w:rPr>
          <w:rFonts w:ascii="宋体" w:eastAsia="宋体" w:hAnsi="宋体"/>
        </w:rPr>
        <w:br/>
        <w:t>“那个小林子说他和老李已经散了，老李在奇克县开了个铁匠铺不回来了。我问他为啥和老李散了，他说外面的生活太苦，他过不惯，他想家，想他爸妈，就跑回来了。他说他和老李是好聚好散的，分手的时候老李还给了他一笔钱，这个龟孙子！我真想揍他！”</w:t>
      </w:r>
      <w:r w:rsidRPr="001233AF">
        <w:rPr>
          <w:rFonts w:ascii="宋体" w:eastAsia="宋体" w:hAnsi="宋体"/>
        </w:rPr>
        <w:br/>
        <w:t>熊叔忿忿地说。</w:t>
      </w:r>
      <w:r w:rsidRPr="001233AF">
        <w:rPr>
          <w:rFonts w:ascii="宋体" w:eastAsia="宋体" w:hAnsi="宋体"/>
        </w:rPr>
        <w:br/>
        <w:t>虎叔听完发了一下呆说：</w:t>
      </w:r>
      <w:r w:rsidRPr="001233AF">
        <w:rPr>
          <w:rFonts w:ascii="宋体" w:eastAsia="宋体" w:hAnsi="宋体"/>
        </w:rPr>
        <w:br/>
        <w:t>“情情爱爱这些东西，毕竟抵不了一切啊。他还年轻，让他和老李过一辈子，也的确有点难为他。”</w:t>
      </w:r>
      <w:r w:rsidRPr="001233AF">
        <w:rPr>
          <w:rFonts w:ascii="宋体" w:eastAsia="宋体" w:hAnsi="宋体"/>
        </w:rPr>
        <w:br/>
        <w:t>“那他当初就别和老李勾搭在一起，勾搭在一起也就算了，俩人悄不蔫儿的躲在没人的地方快活一下不也挺好么，整那么大动静逃家干啥？现在老李孤零零的一个人飘在外头回不来算个啥？这不是害人么？”</w:t>
      </w:r>
      <w:r w:rsidRPr="001233AF">
        <w:rPr>
          <w:rFonts w:ascii="宋体" w:eastAsia="宋体" w:hAnsi="宋体"/>
        </w:rPr>
        <w:br/>
        <w:t>熊叔还在发火。</w:t>
      </w:r>
      <w:r w:rsidRPr="001233AF">
        <w:rPr>
          <w:rFonts w:ascii="宋体" w:eastAsia="宋体" w:hAnsi="宋体"/>
        </w:rPr>
        <w:br/>
        <w:t>“理想和现实的差距，不走到那一步是不会认清的。”</w:t>
      </w:r>
      <w:r w:rsidRPr="001233AF">
        <w:rPr>
          <w:rFonts w:ascii="宋体" w:eastAsia="宋体" w:hAnsi="宋体"/>
        </w:rPr>
        <w:br/>
        <w:t>熊叔慢条斯理地说。</w:t>
      </w:r>
      <w:r w:rsidRPr="001233AF">
        <w:rPr>
          <w:rFonts w:ascii="宋体" w:eastAsia="宋体" w:hAnsi="宋体"/>
        </w:rPr>
        <w:br/>
        <w:t>“虎子你是想帮那个臭小子说话么？”</w:t>
      </w:r>
      <w:r w:rsidRPr="001233AF">
        <w:rPr>
          <w:rFonts w:ascii="宋体" w:eastAsia="宋体" w:hAnsi="宋体"/>
        </w:rPr>
        <w:br/>
        <w:t>熊叔开始冲虎叔发火。</w:t>
      </w:r>
      <w:r w:rsidRPr="001233AF">
        <w:rPr>
          <w:rFonts w:ascii="宋体" w:eastAsia="宋体" w:hAnsi="宋体"/>
        </w:rPr>
        <w:br/>
        <w:t>“不是，我闲着没事儿帮他说话干啥？我只不过是能理解他为啥跑回来。”</w:t>
      </w:r>
      <w:r w:rsidRPr="001233AF">
        <w:rPr>
          <w:rFonts w:ascii="宋体" w:eastAsia="宋体" w:hAnsi="宋体"/>
        </w:rPr>
        <w:br/>
        <w:t>虎叔摊了摊手。</w:t>
      </w:r>
      <w:r w:rsidRPr="001233AF">
        <w:rPr>
          <w:rFonts w:ascii="宋体" w:eastAsia="宋体" w:hAnsi="宋体"/>
        </w:rPr>
        <w:br/>
        <w:t>“理解不理解是另一码事儿！该骂他还是要骂他！”</w:t>
      </w:r>
      <w:r w:rsidRPr="001233AF">
        <w:rPr>
          <w:rFonts w:ascii="宋体" w:eastAsia="宋体" w:hAnsi="宋体"/>
        </w:rPr>
        <w:br/>
        <w:t>熊叔气呼呼地说。</w:t>
      </w:r>
      <w:r w:rsidRPr="001233AF">
        <w:rPr>
          <w:rFonts w:ascii="宋体" w:eastAsia="宋体" w:hAnsi="宋体"/>
        </w:rPr>
        <w:br/>
        <w:t>“哦，那你就骂他吧，我也没拦着你啊，你继续骂吧。”</w:t>
      </w:r>
      <w:r w:rsidRPr="001233AF">
        <w:rPr>
          <w:rFonts w:ascii="宋体" w:eastAsia="宋体" w:hAnsi="宋体"/>
        </w:rPr>
        <w:br/>
        <w:t>虎叔端起洗好的那盆子衣服走过熊叔的身边去亮晒。</w:t>
      </w:r>
      <w:r w:rsidRPr="001233AF">
        <w:rPr>
          <w:rFonts w:ascii="宋体" w:eastAsia="宋体" w:hAnsi="宋体"/>
        </w:rPr>
        <w:br/>
        <w:t>熊叔傻傻的看着虎叔从他身边走过去，然后挠了挠头。</w:t>
      </w:r>
      <w:r w:rsidRPr="001233AF">
        <w:rPr>
          <w:rFonts w:ascii="宋体" w:eastAsia="宋体" w:hAnsi="宋体"/>
        </w:rPr>
        <w:br/>
        <w:t>“我吃饱了撑的！我在这骂他干啥，他又听不见！”</w:t>
      </w:r>
      <w:r w:rsidRPr="001233AF">
        <w:rPr>
          <w:rFonts w:ascii="宋体" w:eastAsia="宋体" w:hAnsi="宋体"/>
        </w:rPr>
        <w:br/>
        <w:t>熊叔甩了甩脑袋，进屋了。</w:t>
      </w:r>
      <w:r w:rsidRPr="001233AF">
        <w:rPr>
          <w:rFonts w:ascii="宋体" w:eastAsia="宋体" w:hAnsi="宋体"/>
        </w:rPr>
        <w:br/>
        <w:t>我跟着晾好衣服的虎叔进屋的时候，就看见熊叔坐在炕上正闷着头吸烟。</w:t>
      </w:r>
      <w:r w:rsidRPr="001233AF">
        <w:rPr>
          <w:rFonts w:ascii="宋体" w:eastAsia="宋体" w:hAnsi="宋体"/>
        </w:rPr>
        <w:br/>
        <w:t>“你咋还在生闷气啊？”</w:t>
      </w:r>
      <w:r w:rsidRPr="001233AF">
        <w:rPr>
          <w:rFonts w:ascii="宋体" w:eastAsia="宋体" w:hAnsi="宋体"/>
        </w:rPr>
        <w:br/>
        <w:t>虎叔走过去挨着熊叔坐下来。</w:t>
      </w:r>
      <w:r w:rsidRPr="001233AF">
        <w:rPr>
          <w:rFonts w:ascii="宋体" w:eastAsia="宋体" w:hAnsi="宋体"/>
        </w:rPr>
        <w:br/>
        <w:t>“我心里不痛快！替老李不值！”</w:t>
      </w:r>
      <w:r w:rsidRPr="001233AF">
        <w:rPr>
          <w:rFonts w:ascii="宋体" w:eastAsia="宋体" w:hAnsi="宋体"/>
        </w:rPr>
        <w:br/>
        <w:t>熊叔闷闷地说。</w:t>
      </w:r>
      <w:r w:rsidRPr="001233AF">
        <w:rPr>
          <w:rFonts w:ascii="宋体" w:eastAsia="宋体" w:hAnsi="宋体"/>
        </w:rPr>
        <w:br/>
        <w:t>“这怎么说呢？这是老李自己选择的路，他应该也能承担这样的结果。”</w:t>
      </w:r>
      <w:r w:rsidRPr="001233AF">
        <w:rPr>
          <w:rFonts w:ascii="宋体" w:eastAsia="宋体" w:hAnsi="宋体"/>
        </w:rPr>
        <w:br/>
        <w:t>虎叔摸着熊叔的脑袋说。</w:t>
      </w:r>
      <w:r w:rsidRPr="001233AF">
        <w:rPr>
          <w:rFonts w:ascii="宋体" w:eastAsia="宋体" w:hAnsi="宋体"/>
        </w:rPr>
        <w:br/>
        <w:t>“你说，小林子年轻轻的不懂事儿跑出去也就算了，老李他都那么大年纪了，还跟着瞎跑啥啊？”</w:t>
      </w:r>
      <w:r w:rsidRPr="001233AF">
        <w:rPr>
          <w:rFonts w:ascii="宋体" w:eastAsia="宋体" w:hAnsi="宋体"/>
        </w:rPr>
        <w:br/>
        <w:t>熊叔咕哝着。</w:t>
      </w:r>
      <w:r w:rsidRPr="001233AF">
        <w:rPr>
          <w:rFonts w:ascii="宋体" w:eastAsia="宋体" w:hAnsi="宋体"/>
        </w:rPr>
        <w:br/>
        <w:t>“大概是在村里一直躲着藏着活的太憋屈了吧，想出去透口气，换一种活法。”</w:t>
      </w:r>
      <w:r w:rsidRPr="001233AF">
        <w:rPr>
          <w:rFonts w:ascii="宋体" w:eastAsia="宋体" w:hAnsi="宋体"/>
        </w:rPr>
        <w:br/>
        <w:t>虎叔沉思着说。</w:t>
      </w:r>
      <w:r w:rsidRPr="001233AF">
        <w:rPr>
          <w:rFonts w:ascii="宋体" w:eastAsia="宋体" w:hAnsi="宋体"/>
        </w:rPr>
        <w:br/>
      </w:r>
      <w:r w:rsidRPr="001233AF">
        <w:rPr>
          <w:rFonts w:ascii="宋体" w:eastAsia="宋体" w:hAnsi="宋体"/>
        </w:rPr>
        <w:lastRenderedPageBreak/>
        <w:t>熊叔看了看虎叔的脸，寻思了一下问：</w:t>
      </w:r>
      <w:r w:rsidRPr="001233AF">
        <w:rPr>
          <w:rFonts w:ascii="宋体" w:eastAsia="宋体" w:hAnsi="宋体"/>
        </w:rPr>
        <w:br/>
        <w:t>“虎子你也觉着憋屈么？”</w:t>
      </w:r>
      <w:r w:rsidRPr="001233AF">
        <w:rPr>
          <w:rFonts w:ascii="宋体" w:eastAsia="宋体" w:hAnsi="宋体"/>
        </w:rPr>
        <w:br/>
        <w:t>虎叔笑着摇了摇头。</w:t>
      </w:r>
      <w:r w:rsidRPr="001233AF">
        <w:rPr>
          <w:rFonts w:ascii="宋体" w:eastAsia="宋体" w:hAnsi="宋体"/>
        </w:rPr>
        <w:br/>
        <w:t>“虎子你要是觉着憋屈我也可以带着你跑啊，而且我肯定不会像小林子那样撇下你一个人再跑回来。”</w:t>
      </w:r>
      <w:r w:rsidRPr="001233AF">
        <w:rPr>
          <w:rFonts w:ascii="宋体" w:eastAsia="宋体" w:hAnsi="宋体"/>
        </w:rPr>
        <w:br/>
        <w:t>熊叔很认真地说。</w:t>
      </w:r>
      <w:r w:rsidRPr="001233AF">
        <w:rPr>
          <w:rFonts w:ascii="宋体" w:eastAsia="宋体" w:hAnsi="宋体"/>
        </w:rPr>
        <w:br/>
        <w:t>“不用，我一点都没觉着憋屈。”</w:t>
      </w:r>
      <w:r w:rsidRPr="001233AF">
        <w:rPr>
          <w:rFonts w:ascii="宋体" w:eastAsia="宋体" w:hAnsi="宋体"/>
        </w:rPr>
        <w:br/>
        <w:t>虎叔也很认真地回答。</w:t>
      </w:r>
      <w:r w:rsidRPr="001233AF">
        <w:rPr>
          <w:rFonts w:ascii="宋体" w:eastAsia="宋体" w:hAnsi="宋体"/>
        </w:rPr>
        <w:br/>
        <w:t>熊叔拧了一下脖子，不满意地咕哝说：</w:t>
      </w:r>
      <w:r w:rsidRPr="001233AF">
        <w:rPr>
          <w:rFonts w:ascii="宋体" w:eastAsia="宋体" w:hAnsi="宋体"/>
        </w:rPr>
        <w:br/>
        <w:t>“也是，有豹子在这里呢，你咋会跟着我跑。”</w:t>
      </w:r>
      <w:r w:rsidRPr="001233AF">
        <w:rPr>
          <w:rFonts w:ascii="宋体" w:eastAsia="宋体" w:hAnsi="宋体"/>
        </w:rPr>
        <w:br/>
        <w:t>虎叔假装啥都没听见，起身拿着柴禾去给炉子添火了。</w:t>
      </w:r>
      <w:r w:rsidRPr="001233AF">
        <w:rPr>
          <w:rFonts w:ascii="宋体" w:eastAsia="宋体" w:hAnsi="宋体"/>
        </w:rPr>
        <w:br/>
        <w:t>天擦黑的时候，父亲还没回来，虎叔做晚饭的时候有些心神不宁，炒的菜都忘记放盐了。</w:t>
      </w:r>
      <w:r w:rsidRPr="001233AF">
        <w:rPr>
          <w:rFonts w:ascii="宋体" w:eastAsia="宋体" w:hAnsi="宋体"/>
        </w:rPr>
        <w:br/>
        <w:t>“咋还没回来呢？”</w:t>
      </w:r>
      <w:r w:rsidRPr="001233AF">
        <w:rPr>
          <w:rFonts w:ascii="宋体" w:eastAsia="宋体" w:hAnsi="宋体"/>
        </w:rPr>
        <w:br/>
        <w:t>虎叔把饭端上桌的时候嘀咕了一声。</w:t>
      </w:r>
      <w:r w:rsidRPr="001233AF">
        <w:rPr>
          <w:rFonts w:ascii="宋体" w:eastAsia="宋体" w:hAnsi="宋体"/>
        </w:rPr>
        <w:br/>
        <w:t>“担心他你就去他家看看，说不定他回来了直接就回家了呢。”</w:t>
      </w:r>
      <w:r w:rsidRPr="001233AF">
        <w:rPr>
          <w:rFonts w:ascii="宋体" w:eastAsia="宋体" w:hAnsi="宋体"/>
        </w:rPr>
        <w:br/>
        <w:t>熊叔白了虎叔一眼。</w:t>
      </w:r>
      <w:r w:rsidRPr="001233AF">
        <w:rPr>
          <w:rFonts w:ascii="宋体" w:eastAsia="宋体" w:hAnsi="宋体"/>
        </w:rPr>
        <w:br/>
        <w:t>“今天送的货东南西北的都不顺路，估计耽搁的晚了。”</w:t>
      </w:r>
      <w:r w:rsidRPr="001233AF">
        <w:rPr>
          <w:rFonts w:ascii="宋体" w:eastAsia="宋体" w:hAnsi="宋体"/>
        </w:rPr>
        <w:br/>
        <w:t>虎叔说着低头喝了一大口饭，结果烫的又赶紧吐了出来。</w:t>
      </w:r>
      <w:r w:rsidRPr="001233AF">
        <w:rPr>
          <w:rFonts w:ascii="宋体" w:eastAsia="宋体" w:hAnsi="宋体"/>
        </w:rPr>
        <w:br/>
        <w:t>“瞧瞧你那心神不定的样！我看离了豹子你就活不下去了。”</w:t>
      </w:r>
      <w:r w:rsidRPr="001233AF">
        <w:rPr>
          <w:rFonts w:ascii="宋体" w:eastAsia="宋体" w:hAnsi="宋体"/>
        </w:rPr>
        <w:br/>
        <w:t>熊叔气哼哼地发牢骚。</w:t>
      </w:r>
      <w:r w:rsidRPr="001233AF">
        <w:rPr>
          <w:rFonts w:ascii="宋体" w:eastAsia="宋体" w:hAnsi="宋体"/>
        </w:rPr>
        <w:br/>
        <w:t>这时候俺家的小哥哥推门进来了。</w:t>
      </w:r>
      <w:r w:rsidRPr="001233AF">
        <w:rPr>
          <w:rFonts w:ascii="宋体" w:eastAsia="宋体" w:hAnsi="宋体"/>
        </w:rPr>
        <w:br/>
        <w:t>“虎叔，俺爸回家了，他怕你担心就让我来和你说一声。他还说晚上他直接去看冻梨了，你就别去了。”</w:t>
      </w:r>
      <w:r w:rsidRPr="001233AF">
        <w:rPr>
          <w:rFonts w:ascii="宋体" w:eastAsia="宋体" w:hAnsi="宋体"/>
        </w:rPr>
        <w:br/>
        <w:t>小哥哥说完头也不回的跑走了。</w:t>
      </w:r>
      <w:r w:rsidRPr="001233AF">
        <w:rPr>
          <w:rFonts w:ascii="宋体" w:eastAsia="宋体" w:hAnsi="宋体"/>
        </w:rPr>
        <w:br/>
        <w:t>“你看看！我就说嘛！”</w:t>
      </w:r>
      <w:r w:rsidRPr="001233AF">
        <w:rPr>
          <w:rFonts w:ascii="宋体" w:eastAsia="宋体" w:hAnsi="宋体"/>
        </w:rPr>
        <w:br/>
        <w:t>熊叔瞪着虎叔说。</w:t>
      </w:r>
      <w:r w:rsidRPr="001233AF">
        <w:rPr>
          <w:rFonts w:ascii="宋体" w:eastAsia="宋体" w:hAnsi="宋体"/>
        </w:rPr>
        <w:br/>
        <w:t>虎叔有些不好意思地笑了。</w:t>
      </w:r>
      <w:r w:rsidRPr="001233AF">
        <w:rPr>
          <w:rFonts w:ascii="宋体" w:eastAsia="宋体" w:hAnsi="宋体"/>
        </w:rPr>
        <w:br/>
        <w:t>第二天一早虎叔吃完饭和熊叔说了一声要去送货就出去了，结果没过多大一会儿他又回来了。</w:t>
      </w:r>
      <w:r w:rsidRPr="001233AF">
        <w:rPr>
          <w:rFonts w:ascii="宋体" w:eastAsia="宋体" w:hAnsi="宋体"/>
        </w:rPr>
        <w:br/>
        <w:t>“咋又回来了？”</w:t>
      </w:r>
      <w:r w:rsidRPr="001233AF">
        <w:rPr>
          <w:rFonts w:ascii="宋体" w:eastAsia="宋体" w:hAnsi="宋体"/>
        </w:rPr>
        <w:br/>
        <w:t>熊叔纳闷地问。</w:t>
      </w:r>
      <w:r w:rsidRPr="001233AF">
        <w:rPr>
          <w:rFonts w:ascii="宋体" w:eastAsia="宋体" w:hAnsi="宋体"/>
        </w:rPr>
        <w:br/>
        <w:t>“豹子没等我已经一大早送货走了。”</w:t>
      </w:r>
      <w:r w:rsidRPr="001233AF">
        <w:rPr>
          <w:rFonts w:ascii="宋体" w:eastAsia="宋体" w:hAnsi="宋体"/>
        </w:rPr>
        <w:br/>
        <w:t>虎叔也是一脸纳闷地说。</w:t>
      </w:r>
      <w:r w:rsidRPr="001233AF">
        <w:rPr>
          <w:rFonts w:ascii="宋体" w:eastAsia="宋体" w:hAnsi="宋体"/>
        </w:rPr>
        <w:br/>
        <w:t>“人家那是心疼你！”</w:t>
      </w:r>
      <w:r w:rsidRPr="001233AF">
        <w:rPr>
          <w:rFonts w:ascii="宋体" w:eastAsia="宋体" w:hAnsi="宋体"/>
        </w:rPr>
        <w:br/>
        <w:t>熊叔不满意地咕哝着。</w:t>
      </w:r>
      <w:r w:rsidRPr="001233AF">
        <w:rPr>
          <w:rFonts w:ascii="宋体" w:eastAsia="宋体" w:hAnsi="宋体"/>
        </w:rPr>
        <w:br/>
        <w:t>到了晚上我们还是没见到父亲的影子。</w:t>
      </w:r>
      <w:r w:rsidRPr="001233AF">
        <w:rPr>
          <w:rFonts w:ascii="宋体" w:eastAsia="宋体" w:hAnsi="宋体"/>
        </w:rPr>
        <w:br/>
        <w:t>小哥哥还跟昨天一样推门跑了进来，还是说了同样的话：</w:t>
      </w:r>
      <w:r w:rsidRPr="001233AF">
        <w:rPr>
          <w:rFonts w:ascii="宋体" w:eastAsia="宋体" w:hAnsi="宋体"/>
        </w:rPr>
        <w:br/>
        <w:t>“虎叔，俺爸回家了，他怕你担心就让我来和你说一声。他还说晚上他直接去看冻梨了，你就别去了。”</w:t>
      </w:r>
      <w:r w:rsidRPr="001233AF">
        <w:rPr>
          <w:rFonts w:ascii="宋体" w:eastAsia="宋体" w:hAnsi="宋体"/>
        </w:rPr>
        <w:br/>
      </w:r>
      <w:r w:rsidRPr="001233AF">
        <w:rPr>
          <w:rFonts w:ascii="宋体" w:eastAsia="宋体" w:hAnsi="宋体"/>
        </w:rPr>
        <w:lastRenderedPageBreak/>
        <w:t>说完又是头也不回的跑走了。</w:t>
      </w:r>
      <w:r w:rsidRPr="001233AF">
        <w:rPr>
          <w:rFonts w:ascii="宋体" w:eastAsia="宋体" w:hAnsi="宋体"/>
        </w:rPr>
        <w:br/>
        <w:t>“我还是去看看吧，总不能啥都交给豹子一个人干。”</w:t>
      </w:r>
      <w:r w:rsidRPr="001233AF">
        <w:rPr>
          <w:rFonts w:ascii="宋体" w:eastAsia="宋体" w:hAnsi="宋体"/>
        </w:rPr>
        <w:br/>
        <w:t>虎叔和熊叔商量。</w:t>
      </w:r>
      <w:r w:rsidRPr="001233AF">
        <w:rPr>
          <w:rFonts w:ascii="宋体" w:eastAsia="宋体" w:hAnsi="宋体"/>
        </w:rPr>
        <w:br/>
        <w:t>“嗯，你去吧，带上孩子。”</w:t>
      </w:r>
      <w:r w:rsidRPr="001233AF">
        <w:rPr>
          <w:rFonts w:ascii="宋体" w:eastAsia="宋体" w:hAnsi="宋体"/>
        </w:rPr>
        <w:br/>
        <w:t>熊叔答应的到是挺痛快。</w:t>
      </w:r>
      <w:r w:rsidRPr="001233AF">
        <w:rPr>
          <w:rFonts w:ascii="宋体" w:eastAsia="宋体" w:hAnsi="宋体"/>
        </w:rPr>
        <w:br/>
        <w:t>虎叔抱着我去了那个院子，屋子里已经亮了灯，父亲正在屋里一瘸一拐的走来走去抱柴禾生火。</w:t>
      </w:r>
      <w:r w:rsidRPr="001233AF">
        <w:rPr>
          <w:rFonts w:ascii="宋体" w:eastAsia="宋体" w:hAnsi="宋体"/>
        </w:rPr>
        <w:br/>
        <w:t>俺的大哥哥一脸不满的坐在炕上看着父亲在那忙活。</w:t>
      </w:r>
      <w:r w:rsidRPr="001233AF">
        <w:rPr>
          <w:rFonts w:ascii="宋体" w:eastAsia="宋体" w:hAnsi="宋体"/>
        </w:rPr>
        <w:br/>
        <w:t>虎叔放下我推门冲了进去。</w:t>
      </w:r>
      <w:r w:rsidRPr="001233AF">
        <w:rPr>
          <w:rFonts w:ascii="宋体" w:eastAsia="宋体" w:hAnsi="宋体"/>
        </w:rPr>
        <w:br/>
        <w:t>“咋整的？出啥事儿了？你腿咋瘸了？”</w:t>
      </w:r>
      <w:r w:rsidRPr="001233AF">
        <w:rPr>
          <w:rFonts w:ascii="宋体" w:eastAsia="宋体" w:hAnsi="宋体"/>
        </w:rPr>
        <w:br/>
        <w:t>虎叔抓着父亲问。</w:t>
      </w:r>
      <w:r w:rsidRPr="001233AF">
        <w:rPr>
          <w:rFonts w:ascii="宋体" w:eastAsia="宋体" w:hAnsi="宋体"/>
        </w:rPr>
        <w:br/>
        <w:t>“没事儿，没事儿，不小心碰了一下。虎子你咋来了？”</w:t>
      </w:r>
      <w:r w:rsidRPr="001233AF">
        <w:rPr>
          <w:rFonts w:ascii="宋体" w:eastAsia="宋体" w:hAnsi="宋体"/>
        </w:rPr>
        <w:br/>
        <w:t>父亲笑着说。</w:t>
      </w:r>
      <w:r w:rsidRPr="001233AF">
        <w:rPr>
          <w:rFonts w:ascii="宋体" w:eastAsia="宋体" w:hAnsi="宋体"/>
        </w:rPr>
        <w:br/>
        <w:t>“没事儿啥啊！他昨晚天黑回来的时候爬犁翻了砸到腿了，还瞎逞强不让跟你说！”</w:t>
      </w:r>
      <w:r w:rsidRPr="001233AF">
        <w:rPr>
          <w:rFonts w:ascii="宋体" w:eastAsia="宋体" w:hAnsi="宋体"/>
        </w:rPr>
        <w:br/>
        <w:t>大哥哥嘟囔着。</w:t>
      </w:r>
      <w:r w:rsidRPr="001233AF">
        <w:rPr>
          <w:rFonts w:ascii="宋体" w:eastAsia="宋体" w:hAnsi="宋体"/>
        </w:rPr>
        <w:br/>
        <w:t>父亲瞪了他一眼，大哥哥甩手就走了。</w:t>
      </w:r>
      <w:r w:rsidRPr="001233AF">
        <w:rPr>
          <w:rFonts w:ascii="宋体" w:eastAsia="宋体" w:hAnsi="宋体"/>
        </w:rPr>
        <w:br/>
        <w:t>“没事儿，真的没啥事儿。”</w:t>
      </w:r>
      <w:r w:rsidRPr="001233AF">
        <w:rPr>
          <w:rFonts w:ascii="宋体" w:eastAsia="宋体" w:hAnsi="宋体"/>
        </w:rPr>
        <w:br/>
        <w:t>父亲笑着又对虎叔说。</w:t>
      </w:r>
      <w:r w:rsidRPr="001233AF">
        <w:rPr>
          <w:rFonts w:ascii="宋体" w:eastAsia="宋体" w:hAnsi="宋体"/>
        </w:rPr>
        <w:br/>
        <w:t>“我看看！”</w:t>
      </w:r>
      <w:r w:rsidRPr="001233AF">
        <w:rPr>
          <w:rFonts w:ascii="宋体" w:eastAsia="宋体" w:hAnsi="宋体"/>
        </w:rPr>
        <w:br/>
        <w:t>虎叔扶着父亲在炕上坐下来，帮他脱掉了裤子。</w:t>
      </w:r>
      <w:r w:rsidRPr="001233AF">
        <w:rPr>
          <w:rFonts w:ascii="宋体" w:eastAsia="宋体" w:hAnsi="宋体"/>
        </w:rPr>
        <w:br/>
        <w:t>父亲的腿上有道长口子，已经结了痂。</w:t>
      </w:r>
      <w:r w:rsidRPr="001233AF">
        <w:rPr>
          <w:rFonts w:ascii="宋体" w:eastAsia="宋体" w:hAnsi="宋体"/>
        </w:rPr>
        <w:br/>
        <w:t>“就是划破了层皮儿，骨头都没断。”</w:t>
      </w:r>
      <w:r w:rsidRPr="001233AF">
        <w:rPr>
          <w:rFonts w:ascii="宋体" w:eastAsia="宋体" w:hAnsi="宋体"/>
        </w:rPr>
        <w:br/>
        <w:t>父亲笑着说。</w:t>
      </w:r>
      <w:r w:rsidRPr="001233AF">
        <w:rPr>
          <w:rFonts w:ascii="宋体" w:eastAsia="宋体" w:hAnsi="宋体"/>
        </w:rPr>
        <w:br/>
        <w:t>“去看过医生了？”</w:t>
      </w:r>
      <w:r w:rsidRPr="001233AF">
        <w:rPr>
          <w:rFonts w:ascii="宋体" w:eastAsia="宋体" w:hAnsi="宋体"/>
        </w:rPr>
        <w:br/>
        <w:t>虎叔瞪着父亲问。</w:t>
      </w:r>
      <w:r w:rsidRPr="001233AF">
        <w:rPr>
          <w:rFonts w:ascii="宋体" w:eastAsia="宋体" w:hAnsi="宋体"/>
        </w:rPr>
        <w:br/>
        <w:t>“没，我自己觉着没断。”</w:t>
      </w:r>
      <w:r w:rsidRPr="001233AF">
        <w:rPr>
          <w:rFonts w:ascii="宋体" w:eastAsia="宋体" w:hAnsi="宋体"/>
        </w:rPr>
        <w:br/>
        <w:t>父亲拉过被子盖上腿说。</w:t>
      </w:r>
      <w:r w:rsidRPr="001233AF">
        <w:rPr>
          <w:rFonts w:ascii="宋体" w:eastAsia="宋体" w:hAnsi="宋体"/>
        </w:rPr>
        <w:br/>
        <w:t>“我去叫医生来看看！”</w:t>
      </w:r>
      <w:r w:rsidRPr="001233AF">
        <w:rPr>
          <w:rFonts w:ascii="宋体" w:eastAsia="宋体" w:hAnsi="宋体"/>
        </w:rPr>
        <w:br/>
        <w:t>虎叔说完又瞪了父亲一眼，转身出去了。</w:t>
      </w:r>
      <w:r w:rsidRPr="001233AF">
        <w:rPr>
          <w:rFonts w:ascii="宋体" w:eastAsia="宋体" w:hAnsi="宋体"/>
        </w:rPr>
        <w:br/>
        <w:t>父亲仰身躺下，有些疲乏地闭上了眼睛。</w:t>
      </w:r>
      <w:r w:rsidRPr="001233AF">
        <w:rPr>
          <w:rFonts w:ascii="宋体" w:eastAsia="宋体" w:hAnsi="宋体"/>
        </w:rPr>
        <w:br/>
        <w:t>“就知道你会一惊一乍的担心我。”</w:t>
      </w:r>
      <w:r w:rsidRPr="001233AF">
        <w:rPr>
          <w:rFonts w:ascii="宋体" w:eastAsia="宋体" w:hAnsi="宋体"/>
        </w:rPr>
        <w:br/>
        <w:t>他小声咕哝着。</w:t>
      </w:r>
      <w:r w:rsidRPr="001233AF">
        <w:rPr>
          <w:rFonts w:ascii="宋体" w:eastAsia="宋体" w:hAnsi="宋体"/>
        </w:rPr>
        <w:br/>
        <w:t>“爸，你吃冻梨不？”</w:t>
      </w:r>
      <w:r w:rsidRPr="001233AF">
        <w:rPr>
          <w:rFonts w:ascii="宋体" w:eastAsia="宋体" w:hAnsi="宋体"/>
        </w:rPr>
        <w:br/>
        <w:t>我小声问他，我觉着他受伤了，我该关心一下他。</w:t>
      </w:r>
      <w:r w:rsidRPr="001233AF">
        <w:rPr>
          <w:rFonts w:ascii="宋体" w:eastAsia="宋体" w:hAnsi="宋体"/>
        </w:rPr>
        <w:br/>
        <w:t>父亲没回答我，仍然深深地闭着眼睛。</w:t>
      </w:r>
      <w:r w:rsidRPr="001233AF">
        <w:rPr>
          <w:rFonts w:ascii="宋体" w:eastAsia="宋体" w:hAnsi="宋体"/>
        </w:rPr>
        <w:br/>
        <w:t>我觉着他是太累了。</w:t>
      </w:r>
      <w:r w:rsidRPr="001233AF">
        <w:rPr>
          <w:rFonts w:ascii="宋体" w:eastAsia="宋体" w:hAnsi="宋体"/>
        </w:rPr>
        <w:br/>
        <w:t>可能睡着了。</w:t>
      </w:r>
      <w:r w:rsidRPr="001233AF">
        <w:rPr>
          <w:rFonts w:ascii="宋体" w:eastAsia="宋体" w:hAnsi="宋体"/>
        </w:rPr>
        <w:br/>
        <w:t>我不敢再发出任何声音。</w:t>
      </w:r>
      <w:r w:rsidRPr="001233AF">
        <w:rPr>
          <w:rFonts w:ascii="宋体" w:eastAsia="宋体" w:hAnsi="宋体"/>
        </w:rPr>
        <w:br/>
        <w:t>怕惊醒他。</w:t>
      </w:r>
      <w:r w:rsidRPr="001233AF">
        <w:rPr>
          <w:rFonts w:ascii="宋体" w:eastAsia="宋体" w:hAnsi="宋体"/>
        </w:rPr>
        <w:br/>
      </w:r>
      <w:r w:rsidRPr="001233AF">
        <w:rPr>
          <w:rFonts w:ascii="宋体" w:eastAsia="宋体" w:hAnsi="宋体"/>
        </w:rPr>
        <w:lastRenderedPageBreak/>
        <w:t>我蹲下去往炉子里添了两根柴禾。</w:t>
      </w:r>
      <w:r w:rsidRPr="001233AF">
        <w:rPr>
          <w:rFonts w:ascii="宋体" w:eastAsia="宋体" w:hAnsi="宋体"/>
        </w:rPr>
        <w:br/>
        <w:t>站起来的时候，我隐约听到了父亲一声轻轻的叹息。</w:t>
      </w:r>
    </w:p>
    <w:p w14:paraId="793CA626" w14:textId="77777777" w:rsidR="007A51CA" w:rsidRPr="001233AF" w:rsidRDefault="00000000">
      <w:pPr>
        <w:pStyle w:val="aa"/>
        <w:rPr>
          <w:rFonts w:ascii="宋体" w:eastAsia="宋体" w:hAnsi="宋体"/>
        </w:rPr>
      </w:pPr>
      <w:r w:rsidRPr="001233AF">
        <w:rPr>
          <w:rFonts w:ascii="宋体" w:eastAsia="宋体" w:hAnsi="宋体"/>
        </w:rPr>
        <w:t>虎叔 第一百七十五章</w:t>
      </w:r>
    </w:p>
    <w:p w14:paraId="26BF0328" w14:textId="77777777" w:rsidR="007A51CA" w:rsidRPr="001233AF" w:rsidRDefault="00000000">
      <w:pPr>
        <w:rPr>
          <w:rFonts w:ascii="宋体" w:eastAsia="宋体" w:hAnsi="宋体"/>
        </w:rPr>
      </w:pPr>
      <w:r w:rsidRPr="001233AF">
        <w:rPr>
          <w:rFonts w:ascii="宋体" w:eastAsia="宋体" w:hAnsi="宋体"/>
        </w:rPr>
        <w:t>虎叔很快就带着村里的医生回来了，医生背着个印着红十字的医药箱，跑得气喘吁吁，满脑袋都是汗。进了门左右看了看。</w:t>
      </w:r>
      <w:r w:rsidRPr="001233AF">
        <w:rPr>
          <w:rFonts w:ascii="宋体" w:eastAsia="宋体" w:hAnsi="宋体"/>
        </w:rPr>
        <w:br/>
        <w:t>“谁的腿被爬犁砸断啦？”</w:t>
      </w:r>
      <w:r w:rsidRPr="001233AF">
        <w:rPr>
          <w:rFonts w:ascii="宋体" w:eastAsia="宋体" w:hAnsi="宋体"/>
        </w:rPr>
        <w:br/>
        <w:t>他扯着嗓门喊。</w:t>
      </w:r>
      <w:r w:rsidRPr="001233AF">
        <w:rPr>
          <w:rFonts w:ascii="宋体" w:eastAsia="宋体" w:hAnsi="宋体"/>
        </w:rPr>
        <w:br/>
        <w:t>父亲一激灵坐起来，挥挥手说：</w:t>
      </w:r>
      <w:r w:rsidRPr="001233AF">
        <w:rPr>
          <w:rFonts w:ascii="宋体" w:eastAsia="宋体" w:hAnsi="宋体"/>
        </w:rPr>
        <w:br/>
        <w:t>“在这呢。”</w:t>
      </w:r>
      <w:r w:rsidRPr="001233AF">
        <w:rPr>
          <w:rFonts w:ascii="宋体" w:eastAsia="宋体" w:hAnsi="宋体"/>
        </w:rPr>
        <w:br/>
        <w:t>医生放下药箱狐疑地看了看父亲问：</w:t>
      </w:r>
      <w:r w:rsidRPr="001233AF">
        <w:rPr>
          <w:rFonts w:ascii="宋体" w:eastAsia="宋体" w:hAnsi="宋体"/>
        </w:rPr>
        <w:br/>
        <w:t>“真断了么？咋看着你跟没事儿一样？”</w:t>
      </w:r>
      <w:r w:rsidRPr="001233AF">
        <w:rPr>
          <w:rFonts w:ascii="宋体" w:eastAsia="宋体" w:hAnsi="宋体"/>
        </w:rPr>
        <w:br/>
        <w:t>“没有，虎子大惊小怪呢。”</w:t>
      </w:r>
      <w:r w:rsidRPr="001233AF">
        <w:rPr>
          <w:rFonts w:ascii="宋体" w:eastAsia="宋体" w:hAnsi="宋体"/>
        </w:rPr>
        <w:br/>
        <w:t>父亲摆摆手。</w:t>
      </w:r>
      <w:r w:rsidRPr="001233AF">
        <w:rPr>
          <w:rFonts w:ascii="宋体" w:eastAsia="宋体" w:hAnsi="宋体"/>
        </w:rPr>
        <w:br/>
        <w:t>“你先看看再说。”</w:t>
      </w:r>
      <w:r w:rsidRPr="001233AF">
        <w:rPr>
          <w:rFonts w:ascii="宋体" w:eastAsia="宋体" w:hAnsi="宋体"/>
        </w:rPr>
        <w:br/>
        <w:t>虎叔从后面推了医生一把。</w:t>
      </w:r>
      <w:r w:rsidRPr="001233AF">
        <w:rPr>
          <w:rFonts w:ascii="宋体" w:eastAsia="宋体" w:hAnsi="宋体"/>
        </w:rPr>
        <w:br/>
        <w:t>医生回头瞪着眼，嘴里不满意地啧了一声。</w:t>
      </w:r>
      <w:r w:rsidRPr="001233AF">
        <w:rPr>
          <w:rFonts w:ascii="宋体" w:eastAsia="宋体" w:hAnsi="宋体"/>
        </w:rPr>
        <w:br/>
        <w:t>父亲赶紧把腿上的被子掀开说：</w:t>
      </w:r>
      <w:r w:rsidRPr="001233AF">
        <w:rPr>
          <w:rFonts w:ascii="宋体" w:eastAsia="宋体" w:hAnsi="宋体"/>
        </w:rPr>
        <w:br/>
        <w:t>“那就看看吧。”</w:t>
      </w:r>
      <w:r w:rsidRPr="001233AF">
        <w:rPr>
          <w:rFonts w:ascii="宋体" w:eastAsia="宋体" w:hAnsi="宋体"/>
        </w:rPr>
        <w:br/>
        <w:t>医生凑过去在父亲腿上来回摸了摸摁了摁，不停地问父亲疼不疼。</w:t>
      </w:r>
      <w:r w:rsidRPr="001233AF">
        <w:rPr>
          <w:rFonts w:ascii="宋体" w:eastAsia="宋体" w:hAnsi="宋体"/>
        </w:rPr>
        <w:br/>
        <w:t>折腾了半天，医生说他也看不出来断没断，想确诊的话最好到大医院里拍个片子。</w:t>
      </w:r>
      <w:r w:rsidRPr="001233AF">
        <w:rPr>
          <w:rFonts w:ascii="宋体" w:eastAsia="宋体" w:hAnsi="宋体"/>
        </w:rPr>
        <w:br/>
        <w:t>“你到底会不会看啊？”</w:t>
      </w:r>
      <w:r w:rsidRPr="001233AF">
        <w:rPr>
          <w:rFonts w:ascii="宋体" w:eastAsia="宋体" w:hAnsi="宋体"/>
        </w:rPr>
        <w:br/>
        <w:t>虎叔明显有点急了。</w:t>
      </w:r>
      <w:r w:rsidRPr="001233AF">
        <w:rPr>
          <w:rFonts w:ascii="宋体" w:eastAsia="宋体" w:hAnsi="宋体"/>
        </w:rPr>
        <w:br/>
        <w:t>医生气得一蹦老高。</w:t>
      </w:r>
      <w:r w:rsidRPr="001233AF">
        <w:rPr>
          <w:rFonts w:ascii="宋体" w:eastAsia="宋体" w:hAnsi="宋体"/>
        </w:rPr>
        <w:br/>
        <w:t>“虎子你黑灯瞎火的把我拉来就为了给我添堵么？”</w:t>
      </w:r>
      <w:r w:rsidRPr="001233AF">
        <w:rPr>
          <w:rFonts w:ascii="宋体" w:eastAsia="宋体" w:hAnsi="宋体"/>
        </w:rPr>
        <w:br/>
        <w:t>医生开始收拾药箱子。</w:t>
      </w:r>
      <w:r w:rsidRPr="001233AF">
        <w:rPr>
          <w:rFonts w:ascii="宋体" w:eastAsia="宋体" w:hAnsi="宋体"/>
        </w:rPr>
        <w:br/>
        <w:t>“至少你也把伤口处理一下吧，总不能来了啥也不干吧。”</w:t>
      </w:r>
      <w:r w:rsidRPr="001233AF">
        <w:rPr>
          <w:rFonts w:ascii="宋体" w:eastAsia="宋体" w:hAnsi="宋体"/>
        </w:rPr>
        <w:br/>
        <w:t>虎叔木着脸说。</w:t>
      </w:r>
      <w:r w:rsidRPr="001233AF">
        <w:rPr>
          <w:rFonts w:ascii="宋体" w:eastAsia="宋体" w:hAnsi="宋体"/>
        </w:rPr>
        <w:br/>
        <w:t>医生起的舌头打结，用镊子沾了消毒水儿胡乱在父亲腿上抹了抹，然后噹一声把镊子摔了回去。</w:t>
      </w:r>
      <w:r w:rsidRPr="001233AF">
        <w:rPr>
          <w:rFonts w:ascii="宋体" w:eastAsia="宋体" w:hAnsi="宋体"/>
        </w:rPr>
        <w:br/>
        <w:t>虎叔想说什么，动了动嘴又忍住了，掏出五块钱递给医生。医生愤愤的说来了也没干啥不要钱，虎叔就硬把那张票子塞进了医生兜里。</w:t>
      </w:r>
      <w:r w:rsidRPr="001233AF">
        <w:rPr>
          <w:rFonts w:ascii="宋体" w:eastAsia="宋体" w:hAnsi="宋体"/>
        </w:rPr>
        <w:br/>
        <w:t>父亲又赶忙光着两条腿跳下地，陪着一箩筐好话塞了几个冻梨给医生把他送走了。</w:t>
      </w:r>
      <w:r w:rsidRPr="001233AF">
        <w:rPr>
          <w:rFonts w:ascii="宋体" w:eastAsia="宋体" w:hAnsi="宋体"/>
        </w:rPr>
        <w:br/>
        <w:t>“都跟你说了没事儿了，你得罪了医生以后还看不看病了。”</w:t>
      </w:r>
      <w:r w:rsidRPr="001233AF">
        <w:rPr>
          <w:rFonts w:ascii="宋体" w:eastAsia="宋体" w:hAnsi="宋体"/>
        </w:rPr>
        <w:br/>
        <w:t>父亲扯着虎叔在炕上坐下来。</w:t>
      </w:r>
      <w:r w:rsidRPr="001233AF">
        <w:rPr>
          <w:rFonts w:ascii="宋体" w:eastAsia="宋体" w:hAnsi="宋体"/>
        </w:rPr>
        <w:br/>
        <w:t>“你真感觉没断？”</w:t>
      </w:r>
      <w:r w:rsidRPr="001233AF">
        <w:rPr>
          <w:rFonts w:ascii="宋体" w:eastAsia="宋体" w:hAnsi="宋体"/>
        </w:rPr>
        <w:br/>
        <w:t>虎叔木着脸又问了一遍父亲。</w:t>
      </w:r>
      <w:r w:rsidRPr="001233AF">
        <w:rPr>
          <w:rFonts w:ascii="宋体" w:eastAsia="宋体" w:hAnsi="宋体"/>
        </w:rPr>
        <w:br/>
      </w:r>
      <w:r w:rsidRPr="001233AF">
        <w:rPr>
          <w:rFonts w:ascii="宋体" w:eastAsia="宋体" w:hAnsi="宋体"/>
        </w:rPr>
        <w:lastRenderedPageBreak/>
        <w:t>“没有。”</w:t>
      </w:r>
      <w:r w:rsidRPr="001233AF">
        <w:rPr>
          <w:rFonts w:ascii="宋体" w:eastAsia="宋体" w:hAnsi="宋体"/>
        </w:rPr>
        <w:br/>
        <w:t>父亲笑了起来。</w:t>
      </w:r>
      <w:r w:rsidRPr="001233AF">
        <w:rPr>
          <w:rFonts w:ascii="宋体" w:eastAsia="宋体" w:hAnsi="宋体"/>
        </w:rPr>
        <w:br/>
        <w:t>“不用去大医院检查一下？”</w:t>
      </w:r>
      <w:r w:rsidRPr="001233AF">
        <w:rPr>
          <w:rFonts w:ascii="宋体" w:eastAsia="宋体" w:hAnsi="宋体"/>
        </w:rPr>
        <w:br/>
        <w:t>“不用。”</w:t>
      </w:r>
      <w:r w:rsidRPr="001233AF">
        <w:rPr>
          <w:rFonts w:ascii="宋体" w:eastAsia="宋体" w:hAnsi="宋体"/>
        </w:rPr>
        <w:br/>
        <w:t>“那你就赶紧上炕睡觉吧。”</w:t>
      </w:r>
      <w:r w:rsidRPr="001233AF">
        <w:rPr>
          <w:rFonts w:ascii="宋体" w:eastAsia="宋体" w:hAnsi="宋体"/>
        </w:rPr>
        <w:br/>
        <w:t>虎叔把光着两条腿的父亲推上炕，拉过被子给他盖上。</w:t>
      </w:r>
      <w:r w:rsidRPr="001233AF">
        <w:rPr>
          <w:rFonts w:ascii="宋体" w:eastAsia="宋体" w:hAnsi="宋体"/>
        </w:rPr>
        <w:br/>
        <w:t>“把小崽子给我留这，虎子你赶紧回去吧。”</w:t>
      </w:r>
      <w:r w:rsidRPr="001233AF">
        <w:rPr>
          <w:rFonts w:ascii="宋体" w:eastAsia="宋体" w:hAnsi="宋体"/>
        </w:rPr>
        <w:br/>
        <w:t>父亲摆着手往外撵虎叔。</w:t>
      </w:r>
      <w:r w:rsidRPr="001233AF">
        <w:rPr>
          <w:rFonts w:ascii="宋体" w:eastAsia="宋体" w:hAnsi="宋体"/>
        </w:rPr>
        <w:br/>
        <w:t>“我今晚上在这睡。”</w:t>
      </w:r>
      <w:r w:rsidRPr="001233AF">
        <w:rPr>
          <w:rFonts w:ascii="宋体" w:eastAsia="宋体" w:hAnsi="宋体"/>
        </w:rPr>
        <w:br/>
        <w:t>虎叔边说边帮我脱衣服。</w:t>
      </w:r>
      <w:r w:rsidRPr="001233AF">
        <w:rPr>
          <w:rFonts w:ascii="宋体" w:eastAsia="宋体" w:hAnsi="宋体"/>
        </w:rPr>
        <w:br/>
        <w:t>“那你不陪熊小子了啊？”</w:t>
      </w:r>
      <w:r w:rsidRPr="001233AF">
        <w:rPr>
          <w:rFonts w:ascii="宋体" w:eastAsia="宋体" w:hAnsi="宋体"/>
        </w:rPr>
        <w:br/>
        <w:t>父亲嬉皮笑脸地说。</w:t>
      </w:r>
      <w:r w:rsidRPr="001233AF">
        <w:rPr>
          <w:rFonts w:ascii="宋体" w:eastAsia="宋体" w:hAnsi="宋体"/>
        </w:rPr>
        <w:br/>
        <w:t>“他手脚都齐全，不用我陪着。”</w:t>
      </w:r>
      <w:r w:rsidRPr="001233AF">
        <w:rPr>
          <w:rFonts w:ascii="宋体" w:eastAsia="宋体" w:hAnsi="宋体"/>
        </w:rPr>
        <w:br/>
        <w:t>“这话说的，两口子腻在起一套热乎还用断手断脚啊？”</w:t>
      </w:r>
      <w:r w:rsidRPr="001233AF">
        <w:rPr>
          <w:rFonts w:ascii="宋体" w:eastAsia="宋体" w:hAnsi="宋体"/>
        </w:rPr>
        <w:br/>
        <w:t>“你不是也没陪嫂子么？”</w:t>
      </w:r>
      <w:r w:rsidRPr="001233AF">
        <w:rPr>
          <w:rFonts w:ascii="宋体" w:eastAsia="宋体" w:hAnsi="宋体"/>
        </w:rPr>
        <w:br/>
        <w:t>“俺俩都多少年的老夫老妻了，陪不陪还不都那么回事儿，早没了那股总想腻在一起的热乎劲儿了。你们不一样啊，上次看你们亲嘴儿，熊小子那个激动劲儿，恨不得能长在你身上才好。”</w:t>
      </w:r>
      <w:r w:rsidRPr="001233AF">
        <w:rPr>
          <w:rFonts w:ascii="宋体" w:eastAsia="宋体" w:hAnsi="宋体"/>
        </w:rPr>
        <w:br/>
        <w:t>听父亲这样说，虎叔笑了一下，有些腼腆又有些得意。</w:t>
      </w:r>
      <w:r w:rsidRPr="001233AF">
        <w:rPr>
          <w:rFonts w:ascii="宋体" w:eastAsia="宋体" w:hAnsi="宋体"/>
        </w:rPr>
        <w:br/>
        <w:t>“你看你得意的，被人稀罕就那么得意？”</w:t>
      </w:r>
      <w:r w:rsidRPr="001233AF">
        <w:rPr>
          <w:rFonts w:ascii="宋体" w:eastAsia="宋体" w:hAnsi="宋体"/>
        </w:rPr>
        <w:br/>
        <w:t>父亲揶揄虎叔。</w:t>
      </w:r>
      <w:r w:rsidRPr="001233AF">
        <w:rPr>
          <w:rFonts w:ascii="宋体" w:eastAsia="宋体" w:hAnsi="宋体"/>
        </w:rPr>
        <w:br/>
        <w:t>“嗯，是有点得意，坏熊是挺稀罕我的。哈哈。”</w:t>
      </w:r>
      <w:r w:rsidRPr="001233AF">
        <w:rPr>
          <w:rFonts w:ascii="宋体" w:eastAsia="宋体" w:hAnsi="宋体"/>
        </w:rPr>
        <w:br/>
        <w:t>虎叔说完有点不好意思了，哈哈大笑起来。</w:t>
      </w:r>
      <w:r w:rsidRPr="001233AF">
        <w:rPr>
          <w:rFonts w:ascii="宋体" w:eastAsia="宋体" w:hAnsi="宋体"/>
        </w:rPr>
        <w:br/>
        <w:t>“啧啧，瞧这脸皮厚的。”</w:t>
      </w:r>
      <w:r w:rsidRPr="001233AF">
        <w:rPr>
          <w:rFonts w:ascii="宋体" w:eastAsia="宋体" w:hAnsi="宋体"/>
        </w:rPr>
        <w:br/>
        <w:t>“嘿嘿。”</w:t>
      </w:r>
      <w:r w:rsidRPr="001233AF">
        <w:rPr>
          <w:rFonts w:ascii="宋体" w:eastAsia="宋体" w:hAnsi="宋体"/>
        </w:rPr>
        <w:br/>
        <w:t>虎叔把我塞进父亲的被窝，又往炉子和炕洞里填满柴禾，自己也脱了衣服钻了进来。</w:t>
      </w:r>
      <w:r w:rsidRPr="001233AF">
        <w:rPr>
          <w:rFonts w:ascii="宋体" w:eastAsia="宋体" w:hAnsi="宋体"/>
        </w:rPr>
        <w:br/>
        <w:t>“虎子啊，其实这两天我想的挺多的。”</w:t>
      </w:r>
      <w:r w:rsidRPr="001233AF">
        <w:rPr>
          <w:rFonts w:ascii="宋体" w:eastAsia="宋体" w:hAnsi="宋体"/>
        </w:rPr>
        <w:br/>
        <w:t>父亲躺在被窝里看着房顶说。</w:t>
      </w:r>
      <w:r w:rsidRPr="001233AF">
        <w:rPr>
          <w:rFonts w:ascii="宋体" w:eastAsia="宋体" w:hAnsi="宋体"/>
        </w:rPr>
        <w:br/>
        <w:t>“是么？你都想了些啥？”</w:t>
      </w:r>
      <w:r w:rsidRPr="001233AF">
        <w:rPr>
          <w:rFonts w:ascii="宋体" w:eastAsia="宋体" w:hAnsi="宋体"/>
        </w:rPr>
        <w:br/>
        <w:t>虎叔帮父亲掖着被子问。</w:t>
      </w:r>
      <w:r w:rsidRPr="001233AF">
        <w:rPr>
          <w:rFonts w:ascii="宋体" w:eastAsia="宋体" w:hAnsi="宋体"/>
        </w:rPr>
        <w:br/>
        <w:t>“就是那天看了熊小子怎么和你亲嘴儿之后，我试着想了想。怎么想我都觉着我不可能像他那样亲你。不是说我不能亲你，是我亲不成他那样。亲的那么热乎，那么投入，亲的好像要把你吞进肚子里一样。”</w:t>
      </w:r>
      <w:r w:rsidRPr="001233AF">
        <w:rPr>
          <w:rFonts w:ascii="宋体" w:eastAsia="宋体" w:hAnsi="宋体"/>
        </w:rPr>
        <w:br/>
        <w:t>“亲不成就不亲呗，谁还逼着你亲我了？”</w:t>
      </w:r>
      <w:r w:rsidRPr="001233AF">
        <w:rPr>
          <w:rFonts w:ascii="宋体" w:eastAsia="宋体" w:hAnsi="宋体"/>
        </w:rPr>
        <w:br/>
        <w:t>虎叔笑了一下。</w:t>
      </w:r>
      <w:r w:rsidRPr="001233AF">
        <w:rPr>
          <w:rFonts w:ascii="宋体" w:eastAsia="宋体" w:hAnsi="宋体"/>
        </w:rPr>
        <w:br/>
        <w:t>“我就是觉得熊小子能给你的我给不了你，让我觉得有点不甘心。原本是应该我给你的要比他能给你的更多才对。虎子你想要的东西我给不了你这让我心里有点不痛快。”</w:t>
      </w:r>
      <w:r w:rsidRPr="001233AF">
        <w:rPr>
          <w:rFonts w:ascii="宋体" w:eastAsia="宋体" w:hAnsi="宋体"/>
        </w:rPr>
        <w:br/>
        <w:t>“你不痛快个屁啊，我想要你给不了的东西多了去了，我想要座金山你能给我么？”</w:t>
      </w:r>
      <w:r w:rsidRPr="001233AF">
        <w:rPr>
          <w:rFonts w:ascii="宋体" w:eastAsia="宋体" w:hAnsi="宋体"/>
        </w:rPr>
        <w:br/>
        <w:t>“那给不了。”</w:t>
      </w:r>
      <w:r w:rsidRPr="001233AF">
        <w:rPr>
          <w:rFonts w:ascii="宋体" w:eastAsia="宋体" w:hAnsi="宋体"/>
        </w:rPr>
        <w:br/>
      </w:r>
      <w:r w:rsidRPr="001233AF">
        <w:rPr>
          <w:rFonts w:ascii="宋体" w:eastAsia="宋体" w:hAnsi="宋体"/>
        </w:rPr>
        <w:lastRenderedPageBreak/>
        <w:t>“就是啊，你这不是给自己乱找不痛快么？况且我也不是谁想亲我都让他亲啊，坏熊那是我喜欢他才让他那么亲，别人就算真能比坏熊亲的更好我还不稀罕也不会让他亲呢。”</w:t>
      </w:r>
      <w:r w:rsidRPr="001233AF">
        <w:rPr>
          <w:rFonts w:ascii="宋体" w:eastAsia="宋体" w:hAnsi="宋体"/>
        </w:rPr>
        <w:br/>
        <w:t>“是吗？我要是想亲你的话，虎子你也不让亲么？”</w:t>
      </w:r>
      <w:r w:rsidRPr="001233AF">
        <w:rPr>
          <w:rFonts w:ascii="宋体" w:eastAsia="宋体" w:hAnsi="宋体"/>
        </w:rPr>
        <w:br/>
        <w:t>“不让！”</w:t>
      </w:r>
      <w:r w:rsidRPr="001233AF">
        <w:rPr>
          <w:rFonts w:ascii="宋体" w:eastAsia="宋体" w:hAnsi="宋体"/>
        </w:rPr>
        <w:br/>
        <w:t>“真的不让？”</w:t>
      </w:r>
      <w:r w:rsidRPr="001233AF">
        <w:rPr>
          <w:rFonts w:ascii="宋体" w:eastAsia="宋体" w:hAnsi="宋体"/>
        </w:rPr>
        <w:br/>
        <w:t>“不让！”</w:t>
      </w:r>
      <w:r w:rsidRPr="001233AF">
        <w:rPr>
          <w:rFonts w:ascii="宋体" w:eastAsia="宋体" w:hAnsi="宋体"/>
        </w:rPr>
        <w:br/>
        <w:t>“看虎子你对我这么好，我还想着我要是亲你，你肯定会让我亲呢，我就害怕没熊小子亲的好。”</w:t>
      </w:r>
      <w:r w:rsidRPr="001233AF">
        <w:rPr>
          <w:rFonts w:ascii="宋体" w:eastAsia="宋体" w:hAnsi="宋体"/>
        </w:rPr>
        <w:br/>
        <w:t>“对你好和让你亲，那是两码事儿！”</w:t>
      </w:r>
      <w:r w:rsidRPr="001233AF">
        <w:rPr>
          <w:rFonts w:ascii="宋体" w:eastAsia="宋体" w:hAnsi="宋体"/>
        </w:rPr>
        <w:br/>
        <w:t>“是吗？”</w:t>
      </w:r>
      <w:r w:rsidRPr="001233AF">
        <w:rPr>
          <w:rFonts w:ascii="宋体" w:eastAsia="宋体" w:hAnsi="宋体"/>
        </w:rPr>
        <w:br/>
        <w:t>“是啊。”</w:t>
      </w:r>
      <w:r w:rsidRPr="001233AF">
        <w:rPr>
          <w:rFonts w:ascii="宋体" w:eastAsia="宋体" w:hAnsi="宋体"/>
        </w:rPr>
        <w:br/>
        <w:t>“哦。”</w:t>
      </w:r>
      <w:r w:rsidRPr="001233AF">
        <w:rPr>
          <w:rFonts w:ascii="宋体" w:eastAsia="宋体" w:hAnsi="宋体"/>
        </w:rPr>
        <w:br/>
        <w:t>“再说你一个大老爷们整天不想着怎么发家致富挣大钱，净琢磨这些没用的破事儿干啥？”</w:t>
      </w:r>
      <w:r w:rsidRPr="001233AF">
        <w:rPr>
          <w:rFonts w:ascii="宋体" w:eastAsia="宋体" w:hAnsi="宋体"/>
        </w:rPr>
        <w:br/>
        <w:t>“我也不知道，这些破事儿他是自己跑进我脑子里的，我也觉着自己变得娘娘们们老墨迹了，都不像原来的我了。”</w:t>
      </w:r>
      <w:r w:rsidRPr="001233AF">
        <w:rPr>
          <w:rFonts w:ascii="宋体" w:eastAsia="宋体" w:hAnsi="宋体"/>
        </w:rPr>
        <w:br/>
        <w:t>父亲挠了下头，一脑门子都是困惑。</w:t>
      </w:r>
      <w:r w:rsidRPr="001233AF">
        <w:rPr>
          <w:rFonts w:ascii="宋体" w:eastAsia="宋体" w:hAnsi="宋体"/>
        </w:rPr>
        <w:br/>
        <w:t>“以后别瞎想了，一门心思挣钱吧。有酒喝酒，有肉吃肉，高高兴兴地过日子吧。”</w:t>
      </w:r>
      <w:r w:rsidRPr="001233AF">
        <w:rPr>
          <w:rFonts w:ascii="宋体" w:eastAsia="宋体" w:hAnsi="宋体"/>
        </w:rPr>
        <w:br/>
        <w:t>“嗯。”</w:t>
      </w:r>
      <w:r w:rsidRPr="001233AF">
        <w:rPr>
          <w:rFonts w:ascii="宋体" w:eastAsia="宋体" w:hAnsi="宋体"/>
        </w:rPr>
        <w:br/>
        <w:t>父亲应了一声，虎叔拉灭了灯。</w:t>
      </w:r>
      <w:r w:rsidRPr="001233AF">
        <w:rPr>
          <w:rFonts w:ascii="宋体" w:eastAsia="宋体" w:hAnsi="宋体"/>
        </w:rPr>
        <w:br/>
        <w:t>“明天你在家歇着养腿，我自己去送货。”</w:t>
      </w:r>
      <w:r w:rsidRPr="001233AF">
        <w:rPr>
          <w:rFonts w:ascii="宋体" w:eastAsia="宋体" w:hAnsi="宋体"/>
        </w:rPr>
        <w:br/>
        <w:t>虎叔在黑暗里说。</w:t>
      </w:r>
      <w:r w:rsidRPr="001233AF">
        <w:rPr>
          <w:rFonts w:ascii="宋体" w:eastAsia="宋体" w:hAnsi="宋体"/>
        </w:rPr>
        <w:br/>
        <w:t>“不用，我的腿没啥事儿，今天我自己去送货都送了。”</w:t>
      </w:r>
      <w:r w:rsidRPr="001233AF">
        <w:rPr>
          <w:rFonts w:ascii="宋体" w:eastAsia="宋体" w:hAnsi="宋体"/>
        </w:rPr>
        <w:br/>
        <w:t>“真没啥事儿？别落下啥毛病来。”</w:t>
      </w:r>
      <w:r w:rsidRPr="001233AF">
        <w:rPr>
          <w:rFonts w:ascii="宋体" w:eastAsia="宋体" w:hAnsi="宋体"/>
        </w:rPr>
        <w:br/>
        <w:t>“轻伤不下火线，搁打仗的时候这点伤算个啥啊。”</w:t>
      </w:r>
      <w:r w:rsidRPr="001233AF">
        <w:rPr>
          <w:rFonts w:ascii="宋体" w:eastAsia="宋体" w:hAnsi="宋体"/>
        </w:rPr>
        <w:br/>
        <w:t>“那时候你年轻身体好啊。”</w:t>
      </w:r>
      <w:r w:rsidRPr="001233AF">
        <w:rPr>
          <w:rFonts w:ascii="宋体" w:eastAsia="宋体" w:hAnsi="宋体"/>
        </w:rPr>
        <w:br/>
        <w:t>“虎子你嫌我老了。”</w:t>
      </w:r>
      <w:r w:rsidRPr="001233AF">
        <w:rPr>
          <w:rFonts w:ascii="宋体" w:eastAsia="宋体" w:hAnsi="宋体"/>
        </w:rPr>
        <w:br/>
        <w:t>“这有啥嫌不嫌的，你本来就老了。”</w:t>
      </w:r>
      <w:r w:rsidRPr="001233AF">
        <w:rPr>
          <w:rFonts w:ascii="宋体" w:eastAsia="宋体" w:hAnsi="宋体"/>
        </w:rPr>
        <w:br/>
        <w:t>“……”</w:t>
      </w:r>
      <w:r w:rsidRPr="001233AF">
        <w:rPr>
          <w:rFonts w:ascii="宋体" w:eastAsia="宋体" w:hAnsi="宋体"/>
        </w:rPr>
        <w:br/>
        <w:t>俩人絮絮叨叨说个没完，我翻了个身睡过去了。</w:t>
      </w:r>
      <w:r w:rsidRPr="001233AF">
        <w:rPr>
          <w:rFonts w:ascii="宋体" w:eastAsia="宋体" w:hAnsi="宋体"/>
        </w:rPr>
        <w:br/>
        <w:t>第二天早上我们回虎叔家的时候熊叔看父亲走路一瘸一拐的也赶忙问出了啥事儿。</w:t>
      </w:r>
      <w:r w:rsidRPr="001233AF">
        <w:rPr>
          <w:rFonts w:ascii="宋体" w:eastAsia="宋体" w:hAnsi="宋体"/>
        </w:rPr>
        <w:br/>
        <w:t>“那今天豹子你就在家歇吧，我跟着虎子去送货。”</w:t>
      </w:r>
      <w:r w:rsidRPr="001233AF">
        <w:rPr>
          <w:rFonts w:ascii="宋体" w:eastAsia="宋体" w:hAnsi="宋体"/>
        </w:rPr>
        <w:br/>
        <w:t>熊叔了解了情况后这样说。</w:t>
      </w:r>
      <w:r w:rsidRPr="001233AF">
        <w:rPr>
          <w:rFonts w:ascii="宋体" w:eastAsia="宋体" w:hAnsi="宋体"/>
        </w:rPr>
        <w:br/>
        <w:t>“不用，不用，熊小子你还是在家收拾归拢一下皮子吧，年前不得卖出去么？”</w:t>
      </w:r>
      <w:r w:rsidRPr="001233AF">
        <w:rPr>
          <w:rFonts w:ascii="宋体" w:eastAsia="宋体" w:hAnsi="宋体"/>
        </w:rPr>
        <w:br/>
        <w:t>父亲摆着手说。</w:t>
      </w:r>
      <w:r w:rsidRPr="001233AF">
        <w:rPr>
          <w:rFonts w:ascii="宋体" w:eastAsia="宋体" w:hAnsi="宋体"/>
        </w:rPr>
        <w:br/>
        <w:t>“嗯，是得收拾一下，过两天就要进城去收购站卖了。”</w:t>
      </w:r>
      <w:r w:rsidRPr="001233AF">
        <w:rPr>
          <w:rFonts w:ascii="宋体" w:eastAsia="宋体" w:hAnsi="宋体"/>
        </w:rPr>
        <w:br/>
        <w:t>“那你就忙你的吧，我这点小伤不碍事。”</w:t>
      </w:r>
      <w:r w:rsidRPr="001233AF">
        <w:rPr>
          <w:rFonts w:ascii="宋体" w:eastAsia="宋体" w:hAnsi="宋体"/>
        </w:rPr>
        <w:br/>
        <w:t>“那过两天你的腿要是还不见好的话，就跟着我一起进城看看吧。”</w:t>
      </w:r>
      <w:r w:rsidRPr="001233AF">
        <w:rPr>
          <w:rFonts w:ascii="宋体" w:eastAsia="宋体" w:hAnsi="宋体"/>
        </w:rPr>
        <w:br/>
        <w:t>“行。”</w:t>
      </w:r>
      <w:r w:rsidRPr="001233AF">
        <w:rPr>
          <w:rFonts w:ascii="宋体" w:eastAsia="宋体" w:hAnsi="宋体"/>
        </w:rPr>
        <w:br/>
        <w:t>虎叔和父亲赶着爬犁走了，熊叔把所有的皮子搬出来摊到院子里晾晒检查，看有没有虫蛀</w:t>
      </w:r>
      <w:r w:rsidRPr="001233AF">
        <w:rPr>
          <w:rFonts w:ascii="宋体" w:eastAsia="宋体" w:hAnsi="宋体"/>
        </w:rPr>
        <w:lastRenderedPageBreak/>
        <w:t>发霉腐烂的。然后再分门别类的把它们叠放捆扎起来。</w:t>
      </w:r>
      <w:r w:rsidRPr="001233AF">
        <w:rPr>
          <w:rFonts w:ascii="宋体" w:eastAsia="宋体" w:hAnsi="宋体"/>
        </w:rPr>
        <w:br/>
        <w:t>最后他点数着皮子估算了一下价钱。</w:t>
      </w:r>
      <w:r w:rsidRPr="001233AF">
        <w:rPr>
          <w:rFonts w:ascii="宋体" w:eastAsia="宋体" w:hAnsi="宋体"/>
        </w:rPr>
        <w:br/>
        <w:t>“一年不如一年了。”</w:t>
      </w:r>
      <w:r w:rsidRPr="001233AF">
        <w:rPr>
          <w:rFonts w:ascii="宋体" w:eastAsia="宋体" w:hAnsi="宋体"/>
        </w:rPr>
        <w:br/>
        <w:t>他嘟囔着。</w:t>
      </w:r>
      <w:r w:rsidRPr="001233AF">
        <w:rPr>
          <w:rFonts w:ascii="宋体" w:eastAsia="宋体" w:hAnsi="宋体"/>
        </w:rPr>
        <w:br/>
        <w:t>晚上虎叔和父亲回来，吃过饭就坐在灯下盘了一下帐，虎叔决定再拉一车货过来。</w:t>
      </w:r>
      <w:r w:rsidRPr="001233AF">
        <w:rPr>
          <w:rFonts w:ascii="宋体" w:eastAsia="宋体" w:hAnsi="宋体"/>
        </w:rPr>
        <w:br/>
        <w:t>接下来的日子，虎叔和父亲一直忙着倒卖年货，熊叔卖掉皮子之后就把杀猪的活计揽了过来。</w:t>
      </w:r>
      <w:r w:rsidRPr="001233AF">
        <w:rPr>
          <w:rFonts w:ascii="宋体" w:eastAsia="宋体" w:hAnsi="宋体"/>
        </w:rPr>
        <w:br/>
        <w:t>就这样，几个大人一直忙着正经事儿，日子一天天不知不觉过去了，转眼就要过年了。冻梨冻柿子黑甜枣都差不多卖光了，虎叔和父亲也停了下来。</w:t>
      </w:r>
      <w:r w:rsidRPr="001233AF">
        <w:rPr>
          <w:rFonts w:ascii="宋体" w:eastAsia="宋体" w:hAnsi="宋体"/>
        </w:rPr>
        <w:br/>
        <w:t>腊月二十六那天父亲赶着爬犁拉了俺妈和所有的哥哥姐姐，熊叔赶着爬犁拉着我和虎叔，一起进城去置办年货。</w:t>
      </w:r>
      <w:r w:rsidRPr="001233AF">
        <w:rPr>
          <w:rFonts w:ascii="宋体" w:eastAsia="宋体" w:hAnsi="宋体"/>
        </w:rPr>
        <w:br/>
        <w:t>在城里热热闹闹的过了一天，把所有的东西都买齐了。</w:t>
      </w:r>
      <w:r w:rsidRPr="001233AF">
        <w:rPr>
          <w:rFonts w:ascii="宋体" w:eastAsia="宋体" w:hAnsi="宋体"/>
        </w:rPr>
        <w:br/>
        <w:t>晚上吃过饭，虎叔烧了水，熊叔拉着虎叔一起坐进澡盆里，我也跟着跳了进去，稀里哗啦洗完澡，熊叔爬出澡盆子把身上擦干，虎叔给我擦身子的时候。他闲着无聊就光着屁股跑到炉子那，扎了个马步半蹲下去，凑近炉火烤他胯下那一嘟噜黑毛蛋。</w:t>
      </w:r>
      <w:r w:rsidRPr="001233AF">
        <w:rPr>
          <w:rFonts w:ascii="宋体" w:eastAsia="宋体" w:hAnsi="宋体"/>
        </w:rPr>
        <w:br/>
        <w:t>“我今天给你买了条新裤衩，在炕头放着呢。你去试试吧。”</w:t>
      </w:r>
      <w:r w:rsidRPr="001233AF">
        <w:rPr>
          <w:rFonts w:ascii="宋体" w:eastAsia="宋体" w:hAnsi="宋体"/>
        </w:rPr>
        <w:br/>
        <w:t>虎叔看不过眼，就给他找事儿干。</w:t>
      </w:r>
      <w:r w:rsidRPr="001233AF">
        <w:rPr>
          <w:rFonts w:ascii="宋体" w:eastAsia="宋体" w:hAnsi="宋体"/>
        </w:rPr>
        <w:br/>
        <w:t>“哦。”</w:t>
      </w:r>
      <w:r w:rsidRPr="001233AF">
        <w:rPr>
          <w:rFonts w:ascii="宋体" w:eastAsia="宋体" w:hAnsi="宋体"/>
        </w:rPr>
        <w:br/>
        <w:t>熊叔乐颠颠跑过去拿起那条小裤衩套了上去。</w:t>
      </w:r>
      <w:r w:rsidRPr="001233AF">
        <w:rPr>
          <w:rFonts w:ascii="宋体" w:eastAsia="宋体" w:hAnsi="宋体"/>
        </w:rPr>
        <w:br/>
        <w:t>套上之后熊叔惊叫了一声：</w:t>
      </w:r>
      <w:r w:rsidRPr="001233AF">
        <w:rPr>
          <w:rFonts w:ascii="宋体" w:eastAsia="宋体" w:hAnsi="宋体"/>
        </w:rPr>
        <w:br/>
        <w:t>“虎子你买错了吧？这是给我买的裤衩么？”</w:t>
      </w:r>
      <w:r w:rsidRPr="001233AF">
        <w:rPr>
          <w:rFonts w:ascii="宋体" w:eastAsia="宋体" w:hAnsi="宋体"/>
        </w:rPr>
        <w:br/>
        <w:t>虎叔扫了一眼说：</w:t>
      </w:r>
      <w:r w:rsidRPr="001233AF">
        <w:rPr>
          <w:rFonts w:ascii="宋体" w:eastAsia="宋体" w:hAnsi="宋体"/>
        </w:rPr>
        <w:br/>
        <w:t>“没错啊，这穿上不是正好么？”</w:t>
      </w:r>
      <w:r w:rsidRPr="001233AF">
        <w:rPr>
          <w:rFonts w:ascii="宋体" w:eastAsia="宋体" w:hAnsi="宋体"/>
        </w:rPr>
        <w:br/>
        <w:t>“这叫正好？勒蛋勒得死紧。”</w:t>
      </w:r>
      <w:r w:rsidRPr="001233AF">
        <w:rPr>
          <w:rFonts w:ascii="宋体" w:eastAsia="宋体" w:hAnsi="宋体"/>
        </w:rPr>
        <w:br/>
        <w:t>熊叔还在惨嚎。</w:t>
      </w:r>
      <w:r w:rsidRPr="001233AF">
        <w:rPr>
          <w:rFonts w:ascii="宋体" w:eastAsia="宋体" w:hAnsi="宋体"/>
        </w:rPr>
        <w:br/>
        <w:t>“是吗？你走两步看看。”</w:t>
      </w:r>
      <w:r w:rsidRPr="001233AF">
        <w:rPr>
          <w:rFonts w:ascii="宋体" w:eastAsia="宋体" w:hAnsi="宋体"/>
        </w:rPr>
        <w:br/>
        <w:t>虎叔一本正经地说。</w:t>
      </w:r>
      <w:r w:rsidRPr="001233AF">
        <w:rPr>
          <w:rFonts w:ascii="宋体" w:eastAsia="宋体" w:hAnsi="宋体"/>
        </w:rPr>
        <w:br/>
        <w:t>我也好奇的抬头去看。</w:t>
      </w:r>
      <w:r w:rsidRPr="001233AF">
        <w:rPr>
          <w:rFonts w:ascii="宋体" w:eastAsia="宋体" w:hAnsi="宋体"/>
        </w:rPr>
        <w:br/>
        <w:t>熊叔听了虎叔的话在炕上走了起来。</w:t>
      </w:r>
      <w:r w:rsidRPr="001233AF">
        <w:rPr>
          <w:rFonts w:ascii="宋体" w:eastAsia="宋体" w:hAnsi="宋体"/>
        </w:rPr>
        <w:br/>
        <w:t>那条小裤衩的布料又稀又薄又软又有弹性，紧紧地裹在熊叔身上。把熊叔下身那一嘟噜东西的形状一纤一毫一沟一堑细细的都勾勒了出来，随着熊叔的走动，那堆东西的一摇一摆一颠一颤都暴露的清清楚楚明明白白。</w:t>
      </w:r>
      <w:r w:rsidRPr="001233AF">
        <w:rPr>
          <w:rFonts w:ascii="宋体" w:eastAsia="宋体" w:hAnsi="宋体"/>
        </w:rPr>
        <w:br/>
        <w:t>“嗯，挺好的，你就穿着吧。”</w:t>
      </w:r>
      <w:r w:rsidRPr="001233AF">
        <w:rPr>
          <w:rFonts w:ascii="宋体" w:eastAsia="宋体" w:hAnsi="宋体"/>
        </w:rPr>
        <w:br/>
        <w:t>虎叔若无其事地盯着熊叔的下身说。</w:t>
      </w:r>
      <w:r w:rsidRPr="001233AF">
        <w:rPr>
          <w:rFonts w:ascii="宋体" w:eastAsia="宋体" w:hAnsi="宋体"/>
        </w:rPr>
        <w:br/>
        <w:t>“这还叫好？”</w:t>
      </w:r>
      <w:r w:rsidRPr="001233AF">
        <w:rPr>
          <w:rFonts w:ascii="宋体" w:eastAsia="宋体" w:hAnsi="宋体"/>
        </w:rPr>
        <w:br/>
        <w:t>熊叔要抓狂了，低头揪着裤衩看了看，又揉了揉。然后他突然恍然大悟似的抬起脑袋看着虎叔笑嘻嘻地说：</w:t>
      </w:r>
      <w:r w:rsidRPr="001233AF">
        <w:rPr>
          <w:rFonts w:ascii="宋体" w:eastAsia="宋体" w:hAnsi="宋体"/>
        </w:rPr>
        <w:br/>
        <w:t>“我明白了，虎子你是在骚情地使坏呢，你就是想看俺这样，对不？”</w:t>
      </w:r>
      <w:r w:rsidRPr="001233AF">
        <w:rPr>
          <w:rFonts w:ascii="宋体" w:eastAsia="宋体" w:hAnsi="宋体"/>
        </w:rPr>
        <w:br/>
        <w:t>虎叔抿嘴儿笑着不说话。</w:t>
      </w:r>
      <w:r w:rsidRPr="001233AF">
        <w:rPr>
          <w:rFonts w:ascii="宋体" w:eastAsia="宋体" w:hAnsi="宋体"/>
        </w:rPr>
        <w:br/>
      </w:r>
      <w:r w:rsidRPr="001233AF">
        <w:rPr>
          <w:rFonts w:ascii="宋体" w:eastAsia="宋体" w:hAnsi="宋体"/>
        </w:rPr>
        <w:lastRenderedPageBreak/>
        <w:t>“虎子你喜欢看俺就让你看个够。”</w:t>
      </w:r>
      <w:r w:rsidRPr="001233AF">
        <w:rPr>
          <w:rFonts w:ascii="宋体" w:eastAsia="宋体" w:hAnsi="宋体"/>
        </w:rPr>
        <w:br/>
        <w:t>熊叔挺起胯骨又在炕上走了起来。</w:t>
      </w:r>
      <w:r w:rsidRPr="001233AF">
        <w:rPr>
          <w:rFonts w:ascii="宋体" w:eastAsia="宋体" w:hAnsi="宋体"/>
        </w:rPr>
        <w:br/>
        <w:t>“虎子，你看看咋样？”</w:t>
      </w:r>
      <w:r w:rsidRPr="001233AF">
        <w:rPr>
          <w:rFonts w:ascii="宋体" w:eastAsia="宋体" w:hAnsi="宋体"/>
        </w:rPr>
        <w:br/>
        <w:t>熊叔耀武扬威地双手掐腰晃着胯，后来干脆嘴里喊着锣鼓点在炕上扭起了大秧歌。</w:t>
      </w:r>
      <w:r w:rsidRPr="001233AF">
        <w:rPr>
          <w:rFonts w:ascii="宋体" w:eastAsia="宋体" w:hAnsi="宋体"/>
        </w:rPr>
        <w:br/>
        <w:t>虎叔败下阵来，砸过去一个枕头让熊叔赶紧进被窝。</w:t>
      </w:r>
      <w:r w:rsidRPr="001233AF">
        <w:rPr>
          <w:rFonts w:ascii="宋体" w:eastAsia="宋体" w:hAnsi="宋体"/>
        </w:rPr>
        <w:br/>
        <w:t>熊叔在被窝里露出个脑袋对虎叔喊；</w:t>
      </w:r>
      <w:r w:rsidRPr="001233AF">
        <w:rPr>
          <w:rFonts w:ascii="宋体" w:eastAsia="宋体" w:hAnsi="宋体"/>
        </w:rPr>
        <w:br/>
        <w:t>“虎子你赶紧来摸摸，这裤衩的布料老滑了，俺的屁股摸起来比大姑娘的都滑！”</w:t>
      </w:r>
      <w:r w:rsidRPr="001233AF">
        <w:rPr>
          <w:rFonts w:ascii="宋体" w:eastAsia="宋体" w:hAnsi="宋体"/>
        </w:rPr>
        <w:br/>
        <w:t>虎叔仰天长叹了一声，把我在被窝里安顿好。</w:t>
      </w:r>
      <w:r w:rsidRPr="001233AF">
        <w:rPr>
          <w:rFonts w:ascii="宋体" w:eastAsia="宋体" w:hAnsi="宋体"/>
        </w:rPr>
        <w:br/>
        <w:t>刚安顿好，他就被熊叔硬拉进被窝摸熊叔的屁股去了。</w:t>
      </w:r>
    </w:p>
    <w:p w14:paraId="08E8D90C" w14:textId="77777777" w:rsidR="007A51CA" w:rsidRPr="001233AF" w:rsidRDefault="00000000">
      <w:pPr>
        <w:pStyle w:val="aa"/>
        <w:rPr>
          <w:rFonts w:ascii="宋体" w:eastAsia="宋体" w:hAnsi="宋体"/>
        </w:rPr>
      </w:pPr>
      <w:r w:rsidRPr="001233AF">
        <w:rPr>
          <w:rFonts w:ascii="宋体" w:eastAsia="宋体" w:hAnsi="宋体"/>
        </w:rPr>
        <w:t>虎叔 第一百七十六章</w:t>
      </w:r>
    </w:p>
    <w:p w14:paraId="67DB47B8" w14:textId="77777777" w:rsidR="007A51CA" w:rsidRPr="001233AF" w:rsidRDefault="00000000">
      <w:pPr>
        <w:rPr>
          <w:rFonts w:ascii="宋体" w:eastAsia="宋体" w:hAnsi="宋体"/>
        </w:rPr>
      </w:pPr>
      <w:r w:rsidRPr="001233AF">
        <w:rPr>
          <w:rFonts w:ascii="宋体" w:eastAsia="宋体" w:hAnsi="宋体"/>
        </w:rPr>
        <w:t>腊月二十七，俺的大哥哥赶着熊叔的那个豪华的大爬犁带着母亲和所有的哥哥姐姐去姥姥家过年，俺姥姥家具体在哪里我是没有概念的，只听父亲说赶爬犁要走一天一夜的路。所以爬犁上除了带给姥姥的礼物还有好几床被褥和吃食，装满开水的暖瓶也有好几个。有几个暖瓶是从别人家借来的，虎叔家的那一对暖瓶也被拿走了一个。</w:t>
      </w:r>
      <w:r w:rsidRPr="001233AF">
        <w:rPr>
          <w:rFonts w:ascii="宋体" w:eastAsia="宋体" w:hAnsi="宋体"/>
        </w:rPr>
        <w:br/>
        <w:t>虎叔抱着我来送行。</w:t>
      </w:r>
      <w:r w:rsidRPr="001233AF">
        <w:rPr>
          <w:rFonts w:ascii="宋体" w:eastAsia="宋体" w:hAnsi="宋体"/>
        </w:rPr>
        <w:br/>
        <w:t>母亲在自家院子里转了几圈，处处都不放心，撇不下，对着父亲叮咛了一遍又一遍。</w:t>
      </w:r>
      <w:r w:rsidRPr="001233AF">
        <w:rPr>
          <w:rFonts w:ascii="宋体" w:eastAsia="宋体" w:hAnsi="宋体"/>
        </w:rPr>
        <w:br/>
        <w:t>“行啦，不就出去一个月么？整的好像你和人私奔不回来了似的。”</w:t>
      </w:r>
      <w:r w:rsidRPr="001233AF">
        <w:rPr>
          <w:rFonts w:ascii="宋体" w:eastAsia="宋体" w:hAnsi="宋体"/>
        </w:rPr>
        <w:br/>
        <w:t>父亲不耐烦了。</w:t>
      </w:r>
      <w:r w:rsidRPr="001233AF">
        <w:rPr>
          <w:rFonts w:ascii="宋体" w:eastAsia="宋体" w:hAnsi="宋体"/>
        </w:rPr>
        <w:br/>
        <w:t>“你倒是想！我不回来了你好和小寡妇鬼混啊？”</w:t>
      </w:r>
      <w:r w:rsidRPr="001233AF">
        <w:rPr>
          <w:rFonts w:ascii="宋体" w:eastAsia="宋体" w:hAnsi="宋体"/>
        </w:rPr>
        <w:br/>
        <w:t>母亲晃着满头的鸡窝卷儿劈了父亲一掌。</w:t>
      </w:r>
      <w:r w:rsidRPr="001233AF">
        <w:rPr>
          <w:rFonts w:ascii="宋体" w:eastAsia="宋体" w:hAnsi="宋体"/>
        </w:rPr>
        <w:br/>
        <w:t>“瞧你说的，你昨晚都把我掏成空瓤子了，我还哪有那本事去找小寡妇啊？”</w:t>
      </w:r>
      <w:r w:rsidRPr="001233AF">
        <w:rPr>
          <w:rFonts w:ascii="宋体" w:eastAsia="宋体" w:hAnsi="宋体"/>
        </w:rPr>
        <w:br/>
        <w:t>父亲小声说着拉起母亲的红头巾，帮她盖住那一脑袋的鸡窝卷，把头巾角在脖子上挽了个活扣。又帮母亲弄了弄棉袄领子。</w:t>
      </w:r>
      <w:r w:rsidRPr="001233AF">
        <w:rPr>
          <w:rFonts w:ascii="宋体" w:eastAsia="宋体" w:hAnsi="宋体"/>
        </w:rPr>
        <w:br/>
        <w:t>远处爬犁上俺的两个姐姐看着这边咬着耳朵嘻嘻哈哈说着悄悄话。</w:t>
      </w:r>
      <w:r w:rsidRPr="001233AF">
        <w:rPr>
          <w:rFonts w:ascii="宋体" w:eastAsia="宋体" w:hAnsi="宋体"/>
        </w:rPr>
        <w:br/>
        <w:t>母亲打掉父亲的手。</w:t>
      </w:r>
      <w:r w:rsidRPr="001233AF">
        <w:rPr>
          <w:rFonts w:ascii="宋体" w:eastAsia="宋体" w:hAnsi="宋体"/>
        </w:rPr>
        <w:br/>
        <w:t>“孩子都看着呢。”</w:t>
      </w:r>
      <w:r w:rsidRPr="001233AF">
        <w:rPr>
          <w:rFonts w:ascii="宋体" w:eastAsia="宋体" w:hAnsi="宋体"/>
        </w:rPr>
        <w:br/>
        <w:t>母亲脸上飞起了一丝红晕。</w:t>
      </w:r>
      <w:r w:rsidRPr="001233AF">
        <w:rPr>
          <w:rFonts w:ascii="宋体" w:eastAsia="宋体" w:hAnsi="宋体"/>
        </w:rPr>
        <w:br/>
        <w:t>“那你赶紧上去吧。”</w:t>
      </w:r>
      <w:r w:rsidRPr="001233AF">
        <w:rPr>
          <w:rFonts w:ascii="宋体" w:eastAsia="宋体" w:hAnsi="宋体"/>
        </w:rPr>
        <w:br/>
        <w:t>父亲陪着母亲上了爬犁。</w:t>
      </w:r>
      <w:r w:rsidRPr="001233AF">
        <w:rPr>
          <w:rFonts w:ascii="宋体" w:eastAsia="宋体" w:hAnsi="宋体"/>
        </w:rPr>
        <w:br/>
        <w:t>虎叔一直在和赶爬犁的大哥哥说话交代事情，大哥哥听的一脸认真。</w:t>
      </w:r>
      <w:r w:rsidRPr="001233AF">
        <w:rPr>
          <w:rFonts w:ascii="宋体" w:eastAsia="宋体" w:hAnsi="宋体"/>
        </w:rPr>
        <w:br/>
        <w:t>等母亲笨拙的上了爬犁，父亲冷着脸走到大哥哥跟前。</w:t>
      </w:r>
      <w:r w:rsidRPr="001233AF">
        <w:rPr>
          <w:rFonts w:ascii="宋体" w:eastAsia="宋体" w:hAnsi="宋体"/>
        </w:rPr>
        <w:br/>
        <w:t>“都交给你了，一路上小心点。”</w:t>
      </w:r>
      <w:r w:rsidRPr="001233AF">
        <w:rPr>
          <w:rFonts w:ascii="宋体" w:eastAsia="宋体" w:hAnsi="宋体"/>
        </w:rPr>
        <w:br/>
        <w:t>父亲威严地说。</w:t>
      </w:r>
      <w:r w:rsidRPr="001233AF">
        <w:rPr>
          <w:rFonts w:ascii="宋体" w:eastAsia="宋体" w:hAnsi="宋体"/>
        </w:rPr>
        <w:br/>
        <w:t>“嗯。”</w:t>
      </w:r>
      <w:r w:rsidRPr="001233AF">
        <w:rPr>
          <w:rFonts w:ascii="宋体" w:eastAsia="宋体" w:hAnsi="宋体"/>
        </w:rPr>
        <w:br/>
        <w:t>大哥哥挺直腰杆儿点了点头。</w:t>
      </w:r>
      <w:r w:rsidRPr="001233AF">
        <w:rPr>
          <w:rFonts w:ascii="宋体" w:eastAsia="宋体" w:hAnsi="宋体"/>
        </w:rPr>
        <w:br/>
        <w:t>大黄摇着尾巴在父亲脚边转来转去。</w:t>
      </w:r>
      <w:r w:rsidRPr="001233AF">
        <w:rPr>
          <w:rFonts w:ascii="宋体" w:eastAsia="宋体" w:hAnsi="宋体"/>
        </w:rPr>
        <w:br/>
      </w:r>
      <w:r w:rsidRPr="001233AF">
        <w:rPr>
          <w:rFonts w:ascii="宋体" w:eastAsia="宋体" w:hAnsi="宋体"/>
        </w:rPr>
        <w:lastRenderedPageBreak/>
        <w:t>“把大黄带着，有啥事儿他认路。”</w:t>
      </w:r>
      <w:r w:rsidRPr="001233AF">
        <w:rPr>
          <w:rFonts w:ascii="宋体" w:eastAsia="宋体" w:hAnsi="宋体"/>
        </w:rPr>
        <w:br/>
        <w:t>父亲拍了拍大黄的脑袋。</w:t>
      </w:r>
      <w:r w:rsidRPr="001233AF">
        <w:rPr>
          <w:rFonts w:ascii="宋体" w:eastAsia="宋体" w:hAnsi="宋体"/>
        </w:rPr>
        <w:br/>
        <w:t>小哥哥在爬犁上喊了一声大黄，大黄一转身，兴奋地跳了上去，小哥哥把它抱进怀里，大哥哥吆喝了一声，甩了下鞭子，爬犁慢慢的启动了，走远了。</w:t>
      </w:r>
      <w:r w:rsidRPr="001233AF">
        <w:rPr>
          <w:rFonts w:ascii="宋体" w:eastAsia="宋体" w:hAnsi="宋体"/>
        </w:rPr>
        <w:br/>
        <w:t>“还真是有点不放心。”</w:t>
      </w:r>
      <w:r w:rsidRPr="001233AF">
        <w:rPr>
          <w:rFonts w:ascii="宋体" w:eastAsia="宋体" w:hAnsi="宋体"/>
        </w:rPr>
        <w:br/>
        <w:t>父亲目送爬犁渐渐远去对虎叔说。</w:t>
      </w:r>
      <w:r w:rsidRPr="001233AF">
        <w:rPr>
          <w:rFonts w:ascii="宋体" w:eastAsia="宋体" w:hAnsi="宋体"/>
        </w:rPr>
        <w:br/>
        <w:t>“大雷也成人了，能应付得来。”</w:t>
      </w:r>
      <w:r w:rsidRPr="001233AF">
        <w:rPr>
          <w:rFonts w:ascii="宋体" w:eastAsia="宋体" w:hAnsi="宋体"/>
        </w:rPr>
        <w:br/>
        <w:t>虎叔笑着说。</w:t>
      </w:r>
      <w:r w:rsidRPr="001233AF">
        <w:rPr>
          <w:rFonts w:ascii="宋体" w:eastAsia="宋体" w:hAnsi="宋体"/>
        </w:rPr>
        <w:br/>
        <w:t>“是啊，混小子也该娶媳妇了。”</w:t>
      </w:r>
      <w:r w:rsidRPr="001233AF">
        <w:rPr>
          <w:rFonts w:ascii="宋体" w:eastAsia="宋体" w:hAnsi="宋体"/>
        </w:rPr>
        <w:br/>
        <w:t>父亲笑了一下，有点自豪。</w:t>
      </w:r>
      <w:r w:rsidRPr="001233AF">
        <w:rPr>
          <w:rFonts w:ascii="宋体" w:eastAsia="宋体" w:hAnsi="宋体"/>
        </w:rPr>
        <w:br/>
        <w:t>“大雷有看上的人了吗？”</w:t>
      </w:r>
      <w:r w:rsidRPr="001233AF">
        <w:rPr>
          <w:rFonts w:ascii="宋体" w:eastAsia="宋体" w:hAnsi="宋体"/>
        </w:rPr>
        <w:br/>
        <w:t>虎叔把我抱起来，并肩和父亲往屋里走。</w:t>
      </w:r>
      <w:r w:rsidRPr="001233AF">
        <w:rPr>
          <w:rFonts w:ascii="宋体" w:eastAsia="宋体" w:hAnsi="宋体"/>
        </w:rPr>
        <w:br/>
        <w:t>“那小子不跟我说，不过我看得出来他已经跟女人睡过了。”</w:t>
      </w:r>
      <w:r w:rsidRPr="001233AF">
        <w:rPr>
          <w:rFonts w:ascii="宋体" w:eastAsia="宋体" w:hAnsi="宋体"/>
        </w:rPr>
        <w:br/>
        <w:t>父亲脸上的表情有些神秘也有些得意。</w:t>
      </w:r>
      <w:r w:rsidRPr="001233AF">
        <w:rPr>
          <w:rFonts w:ascii="宋体" w:eastAsia="宋体" w:hAnsi="宋体"/>
        </w:rPr>
        <w:br/>
        <w:t>“又胡扯，那东西你也能看得出来？”</w:t>
      </w:r>
      <w:r w:rsidRPr="001233AF">
        <w:rPr>
          <w:rFonts w:ascii="宋体" w:eastAsia="宋体" w:hAnsi="宋体"/>
        </w:rPr>
        <w:br/>
        <w:t>虎叔一点都不信。</w:t>
      </w:r>
      <w:r w:rsidRPr="001233AF">
        <w:rPr>
          <w:rFonts w:ascii="宋体" w:eastAsia="宋体" w:hAnsi="宋体"/>
        </w:rPr>
        <w:br/>
        <w:t>“睡过女人的那玩意被滋润过。不一样……”</w:t>
      </w:r>
      <w:r w:rsidRPr="001233AF">
        <w:rPr>
          <w:rFonts w:ascii="宋体" w:eastAsia="宋体" w:hAnsi="宋体"/>
        </w:rPr>
        <w:br/>
        <w:t>父亲晃着脑袋说。</w:t>
      </w:r>
      <w:r w:rsidRPr="001233AF">
        <w:rPr>
          <w:rFonts w:ascii="宋体" w:eastAsia="宋体" w:hAnsi="宋体"/>
        </w:rPr>
        <w:br/>
        <w:t>“你……偷看大雷的……”</w:t>
      </w:r>
      <w:r w:rsidRPr="001233AF">
        <w:rPr>
          <w:rFonts w:ascii="宋体" w:eastAsia="宋体" w:hAnsi="宋体"/>
        </w:rPr>
        <w:br/>
        <w:t>虎叔撑着眼睛看父亲。</w:t>
      </w:r>
      <w:r w:rsidRPr="001233AF">
        <w:rPr>
          <w:rFonts w:ascii="宋体" w:eastAsia="宋体" w:hAnsi="宋体"/>
        </w:rPr>
        <w:br/>
        <w:t>“他那玩意就是我给他生的，老子看儿子还用偷看？我是趁他在屋里洗澡的时候闯进去大咧咧明目张胆的看，看完了我还问他是不是和女人睡过了，那混蛋小子，捂裆夹腿撅着腚就跑了，边跑还边喊——爸你真流氓！哈哈哈！”</w:t>
      </w:r>
      <w:r w:rsidRPr="001233AF">
        <w:rPr>
          <w:rFonts w:ascii="宋体" w:eastAsia="宋体" w:hAnsi="宋体"/>
        </w:rPr>
        <w:br/>
        <w:t>父亲仰天长笑，笑的很痛快。</w:t>
      </w:r>
      <w:r w:rsidRPr="001233AF">
        <w:rPr>
          <w:rFonts w:ascii="宋体" w:eastAsia="宋体" w:hAnsi="宋体"/>
        </w:rPr>
        <w:br/>
        <w:t>“你看你哪有个当爹的样。”</w:t>
      </w:r>
      <w:r w:rsidRPr="001233AF">
        <w:rPr>
          <w:rFonts w:ascii="宋体" w:eastAsia="宋体" w:hAnsi="宋体"/>
        </w:rPr>
        <w:br/>
        <w:t>虎叔嗔怪道。</w:t>
      </w:r>
      <w:r w:rsidRPr="001233AF">
        <w:rPr>
          <w:rFonts w:ascii="宋体" w:eastAsia="宋体" w:hAnsi="宋体"/>
        </w:rPr>
        <w:br/>
        <w:t>“当爹的该啥样？让他有吃有穿，饿不着冻不着好好地长大成人不就行了么？其实吧，我是有点焦心他会不会睡女人，我琢磨着如果他不懂，我总要想法子教教他。不过好像也不用我教了，臭小子也不知道打哪学来的，哪个坏东西教会的他。”</w:t>
      </w:r>
      <w:r w:rsidRPr="001233AF">
        <w:rPr>
          <w:rFonts w:ascii="宋体" w:eastAsia="宋体" w:hAnsi="宋体"/>
        </w:rPr>
        <w:br/>
        <w:t>父亲挺遗憾地说。</w:t>
      </w:r>
      <w:r w:rsidRPr="001233AF">
        <w:rPr>
          <w:rFonts w:ascii="宋体" w:eastAsia="宋体" w:hAnsi="宋体"/>
        </w:rPr>
        <w:br/>
        <w:t>“那豹子你又是跟谁学的？”</w:t>
      </w:r>
      <w:r w:rsidRPr="001233AF">
        <w:rPr>
          <w:rFonts w:ascii="宋体" w:eastAsia="宋体" w:hAnsi="宋体"/>
        </w:rPr>
        <w:br/>
        <w:t>虎叔神情有些闪烁地问。</w:t>
      </w:r>
      <w:r w:rsidRPr="001233AF">
        <w:rPr>
          <w:rFonts w:ascii="宋体" w:eastAsia="宋体" w:hAnsi="宋体"/>
        </w:rPr>
        <w:br/>
        <w:t>“当然是部队里的那些结过婚的老兵油子，平时一本正经，扎堆儿说起女人来一个比一个下流，讲解的可详细了。讲完了就掏俺们新兵蛋子的裤裆玩摸棒槌的游戏，摸到谁的裤裆里竖起了棒槌就要给喝凉水的惩罚呢。”</w:t>
      </w:r>
      <w:r w:rsidRPr="001233AF">
        <w:rPr>
          <w:rFonts w:ascii="宋体" w:eastAsia="宋体" w:hAnsi="宋体"/>
        </w:rPr>
        <w:br/>
        <w:t>“是么？我咋不知道？”</w:t>
      </w:r>
      <w:r w:rsidRPr="001233AF">
        <w:rPr>
          <w:rFonts w:ascii="宋体" w:eastAsia="宋体" w:hAnsi="宋体"/>
        </w:rPr>
        <w:br/>
        <w:t>虎叔一脸纳闷。</w:t>
      </w:r>
      <w:r w:rsidRPr="001233AF">
        <w:rPr>
          <w:rFonts w:ascii="宋体" w:eastAsia="宋体" w:hAnsi="宋体"/>
        </w:rPr>
        <w:br/>
        <w:t>“虎子你那时候人前人后都一本正经，有这种事儿的时候谁也不会叫上你。”</w:t>
      </w:r>
      <w:r w:rsidRPr="001233AF">
        <w:rPr>
          <w:rFonts w:ascii="宋体" w:eastAsia="宋体" w:hAnsi="宋体"/>
        </w:rPr>
        <w:br/>
        <w:t>父亲挠挠头。</w:t>
      </w:r>
      <w:r w:rsidRPr="001233AF">
        <w:rPr>
          <w:rFonts w:ascii="宋体" w:eastAsia="宋体" w:hAnsi="宋体"/>
        </w:rPr>
        <w:br/>
      </w:r>
      <w:r w:rsidRPr="001233AF">
        <w:rPr>
          <w:rFonts w:ascii="宋体" w:eastAsia="宋体" w:hAnsi="宋体"/>
        </w:rPr>
        <w:lastRenderedPageBreak/>
        <w:t>进了屋，父亲环视了一下空荡荡的几间房子，四下里一片安静。</w:t>
      </w:r>
      <w:r w:rsidRPr="001233AF">
        <w:rPr>
          <w:rFonts w:ascii="宋体" w:eastAsia="宋体" w:hAnsi="宋体"/>
        </w:rPr>
        <w:br/>
        <w:t>“平时回家总嫌崽子多，吵得头疼，现在一下清净了，还真有些不习惯。”</w:t>
      </w:r>
      <w:r w:rsidRPr="001233AF">
        <w:rPr>
          <w:rFonts w:ascii="宋体" w:eastAsia="宋体" w:hAnsi="宋体"/>
        </w:rPr>
        <w:br/>
        <w:t>父亲稍微感叹了一下。</w:t>
      </w:r>
      <w:r w:rsidRPr="001233AF">
        <w:rPr>
          <w:rFonts w:ascii="宋体" w:eastAsia="宋体" w:hAnsi="宋体"/>
        </w:rPr>
        <w:br/>
        <w:t>“晚上去我那睡吧。”</w:t>
      </w:r>
      <w:r w:rsidRPr="001233AF">
        <w:rPr>
          <w:rFonts w:ascii="宋体" w:eastAsia="宋体" w:hAnsi="宋体"/>
        </w:rPr>
        <w:br/>
        <w:t>虎叔说。</w:t>
      </w:r>
      <w:r w:rsidRPr="001233AF">
        <w:rPr>
          <w:rFonts w:ascii="宋体" w:eastAsia="宋体" w:hAnsi="宋体"/>
        </w:rPr>
        <w:br/>
        <w:t>“不了，大过年的，后半夜总有那手脚不干净喜欢偷鸡摸狗的混账玩意，我还是看家的好。”</w:t>
      </w:r>
      <w:r w:rsidRPr="001233AF">
        <w:rPr>
          <w:rFonts w:ascii="宋体" w:eastAsia="宋体" w:hAnsi="宋体"/>
        </w:rPr>
        <w:br/>
        <w:t>父亲摆了摆手。</w:t>
      </w:r>
      <w:r w:rsidRPr="001233AF">
        <w:rPr>
          <w:rFonts w:ascii="宋体" w:eastAsia="宋体" w:hAnsi="宋体"/>
        </w:rPr>
        <w:br/>
        <w:t>“哦，那吃饭总要过去的吧。”</w:t>
      </w:r>
      <w:r w:rsidRPr="001233AF">
        <w:rPr>
          <w:rFonts w:ascii="宋体" w:eastAsia="宋体" w:hAnsi="宋体"/>
        </w:rPr>
        <w:br/>
        <w:t>“那还用说么，嘿嘿。”</w:t>
      </w:r>
      <w:r w:rsidRPr="001233AF">
        <w:rPr>
          <w:rFonts w:ascii="宋体" w:eastAsia="宋体" w:hAnsi="宋体"/>
        </w:rPr>
        <w:br/>
        <w:t>“走吧，先跟我回家，我还得准备过年的东西。”</w:t>
      </w:r>
      <w:r w:rsidRPr="001233AF">
        <w:rPr>
          <w:rFonts w:ascii="宋体" w:eastAsia="宋体" w:hAnsi="宋体"/>
        </w:rPr>
        <w:br/>
        <w:t>父亲跟着虎叔回了家，熊叔正坐在架在屋里的案板前挥舞着两把大菜刀砰砰砰的剁着萝卜馅儿。</w:t>
      </w:r>
      <w:r w:rsidRPr="001233AF">
        <w:rPr>
          <w:rFonts w:ascii="宋体" w:eastAsia="宋体" w:hAnsi="宋体"/>
        </w:rPr>
        <w:br/>
        <w:t>“送走了？”</w:t>
      </w:r>
      <w:r w:rsidRPr="001233AF">
        <w:rPr>
          <w:rFonts w:ascii="宋体" w:eastAsia="宋体" w:hAnsi="宋体"/>
        </w:rPr>
        <w:br/>
        <w:t>他扭头问。</w:t>
      </w:r>
      <w:r w:rsidRPr="001233AF">
        <w:rPr>
          <w:rFonts w:ascii="宋体" w:eastAsia="宋体" w:hAnsi="宋体"/>
        </w:rPr>
        <w:br/>
        <w:t>父亲嗯了一声。</w:t>
      </w:r>
      <w:r w:rsidRPr="001233AF">
        <w:rPr>
          <w:rFonts w:ascii="宋体" w:eastAsia="宋体" w:hAnsi="宋体"/>
        </w:rPr>
        <w:br/>
        <w:t>“这下你就可以理直气壮的来吃白食儿了。”</w:t>
      </w:r>
      <w:r w:rsidRPr="001233AF">
        <w:rPr>
          <w:rFonts w:ascii="宋体" w:eastAsia="宋体" w:hAnsi="宋体"/>
        </w:rPr>
        <w:br/>
        <w:t>熊叔哧着鼻子撇着嘴挖苦父亲。</w:t>
      </w:r>
      <w:r w:rsidRPr="001233AF">
        <w:rPr>
          <w:rFonts w:ascii="宋体" w:eastAsia="宋体" w:hAnsi="宋体"/>
        </w:rPr>
        <w:br/>
        <w:t>“我啥时候来吃白食儿都是理直气壮的，没亏心过，哈哈哈。”</w:t>
      </w:r>
      <w:r w:rsidRPr="001233AF">
        <w:rPr>
          <w:rFonts w:ascii="宋体" w:eastAsia="宋体" w:hAnsi="宋体"/>
        </w:rPr>
        <w:br/>
        <w:t>父亲才不吃这一套。</w:t>
      </w:r>
      <w:r w:rsidRPr="001233AF">
        <w:rPr>
          <w:rFonts w:ascii="宋体" w:eastAsia="宋体" w:hAnsi="宋体"/>
        </w:rPr>
        <w:br/>
        <w:t>“那是！你那脸皮厚的机关枪都打不透。”</w:t>
      </w:r>
      <w:r w:rsidRPr="001233AF">
        <w:rPr>
          <w:rFonts w:ascii="宋体" w:eastAsia="宋体" w:hAnsi="宋体"/>
        </w:rPr>
        <w:br/>
        <w:t>熊叔说完把手里的菜刀一扔，站起来踢了父亲屁股一脚。</w:t>
      </w:r>
      <w:r w:rsidRPr="001233AF">
        <w:rPr>
          <w:rFonts w:ascii="宋体" w:eastAsia="宋体" w:hAnsi="宋体"/>
        </w:rPr>
        <w:br/>
        <w:t>“去剁馅！”</w:t>
      </w:r>
      <w:r w:rsidRPr="001233AF">
        <w:rPr>
          <w:rFonts w:ascii="宋体" w:eastAsia="宋体" w:hAnsi="宋体"/>
        </w:rPr>
        <w:br/>
        <w:t>“剁就剁，剁个馅子还能累死是咋地？”</w:t>
      </w:r>
      <w:r w:rsidRPr="001233AF">
        <w:rPr>
          <w:rFonts w:ascii="宋体" w:eastAsia="宋体" w:hAnsi="宋体"/>
        </w:rPr>
        <w:br/>
        <w:t>父亲挽起袖子洗了洗手，掂起两把大菜刀砰砰砰接着剁了起来。</w:t>
      </w:r>
      <w:r w:rsidRPr="001233AF">
        <w:rPr>
          <w:rFonts w:ascii="宋体" w:eastAsia="宋体" w:hAnsi="宋体"/>
        </w:rPr>
        <w:br/>
        <w:t>虎叔看看他俩，笑着去忙别的了。</w:t>
      </w:r>
      <w:r w:rsidRPr="001233AF">
        <w:rPr>
          <w:rFonts w:ascii="宋体" w:eastAsia="宋体" w:hAnsi="宋体"/>
        </w:rPr>
        <w:br/>
        <w:t>接下来的几天虎叔又蒸又煮又炸，忙的厉害，熊叔和父亲也打下手整天帮着忙。一直忙到年三十儿，三十儿晚上吃过年夜饭，换上新衣服，三个人开始打扑克，吃瓜子儿吃冻梨，吃糖块儿，半夜十二点又吃了顿饺子，放了挂鞭炮。我吃来吃去的精神得很，一点儿都不困。</w:t>
      </w:r>
      <w:r w:rsidRPr="001233AF">
        <w:rPr>
          <w:rFonts w:ascii="宋体" w:eastAsia="宋体" w:hAnsi="宋体"/>
        </w:rPr>
        <w:br/>
        <w:t>吃完饺子又坐在炕上玩牌，后来熊叔和父亲困得坐在那头打脚，歪着都睡了过去。</w:t>
      </w:r>
      <w:r w:rsidRPr="001233AF">
        <w:rPr>
          <w:rFonts w:ascii="宋体" w:eastAsia="宋体" w:hAnsi="宋体"/>
        </w:rPr>
        <w:br/>
        <w:t>虎叔把两人放平盖好被子，在熊叔脸上亲了亲，顿了顿，在父亲脑门上也亲了一下。</w:t>
      </w:r>
      <w:r w:rsidRPr="001233AF">
        <w:rPr>
          <w:rFonts w:ascii="宋体" w:eastAsia="宋体" w:hAnsi="宋体"/>
        </w:rPr>
        <w:br/>
        <w:t>亲完虎叔站在那看着俩人笑了笑。</w:t>
      </w:r>
      <w:r w:rsidRPr="001233AF">
        <w:rPr>
          <w:rFonts w:ascii="宋体" w:eastAsia="宋体" w:hAnsi="宋体"/>
        </w:rPr>
        <w:br/>
        <w:t>“你们两个家伙，又是新的一年了，都好好的吧。”</w:t>
      </w:r>
      <w:r w:rsidRPr="001233AF">
        <w:rPr>
          <w:rFonts w:ascii="宋体" w:eastAsia="宋体" w:hAnsi="宋体"/>
        </w:rPr>
        <w:br/>
        <w:t>虎叔微笑着小声说。</w:t>
      </w:r>
      <w:r w:rsidRPr="001233AF">
        <w:rPr>
          <w:rFonts w:ascii="宋体" w:eastAsia="宋体" w:hAnsi="宋体"/>
        </w:rPr>
        <w:br/>
        <w:t>“虎叔，我也要亲亲。”</w:t>
      </w:r>
      <w:r w:rsidRPr="001233AF">
        <w:rPr>
          <w:rFonts w:ascii="宋体" w:eastAsia="宋体" w:hAnsi="宋体"/>
        </w:rPr>
        <w:br/>
        <w:t>我爬起来朝虎叔扑过去</w:t>
      </w:r>
      <w:r w:rsidRPr="001233AF">
        <w:rPr>
          <w:rFonts w:ascii="宋体" w:eastAsia="宋体" w:hAnsi="宋体"/>
        </w:rPr>
        <w:br/>
        <w:t>虎叔抱住我，在我脸上亲了又亲，亲了好几下。</w:t>
      </w:r>
      <w:r w:rsidRPr="001233AF">
        <w:rPr>
          <w:rFonts w:ascii="宋体" w:eastAsia="宋体" w:hAnsi="宋体"/>
        </w:rPr>
        <w:br/>
        <w:t>大年初一早上吃过饭我就先去海山家拜年，</w:t>
      </w:r>
      <w:r w:rsidRPr="001233AF">
        <w:rPr>
          <w:rFonts w:ascii="宋体" w:eastAsia="宋体" w:hAnsi="宋体"/>
        </w:rPr>
        <w:br/>
      </w:r>
      <w:r w:rsidRPr="001233AF">
        <w:rPr>
          <w:rFonts w:ascii="宋体" w:eastAsia="宋体" w:hAnsi="宋体"/>
        </w:rPr>
        <w:lastRenderedPageBreak/>
        <w:t>海山一家人神清气爽喜气洋洋的都很精神，丫丫妈妈也特意出来给我塞了几块糖，她的肚子越发大了。</w:t>
      </w:r>
      <w:r w:rsidRPr="001233AF">
        <w:rPr>
          <w:rFonts w:ascii="宋体" w:eastAsia="宋体" w:hAnsi="宋体"/>
        </w:rPr>
        <w:br/>
        <w:t>拜完年，海山拉着我去挨家挨户串门拜年要糖果，丫丫也锲而不舍的一直跟在后面。</w:t>
      </w:r>
      <w:r w:rsidRPr="001233AF">
        <w:rPr>
          <w:rFonts w:ascii="宋体" w:eastAsia="宋体" w:hAnsi="宋体"/>
        </w:rPr>
        <w:br/>
        <w:t>一直转悠到中午我们才分了手各回各家。</w:t>
      </w:r>
      <w:r w:rsidRPr="001233AF">
        <w:rPr>
          <w:rFonts w:ascii="宋体" w:eastAsia="宋体" w:hAnsi="宋体"/>
        </w:rPr>
        <w:br/>
        <w:t>回家又吃中午饭，反正对我来说过年就是吃了又吃。</w:t>
      </w:r>
      <w:r w:rsidRPr="001233AF">
        <w:rPr>
          <w:rFonts w:ascii="宋体" w:eastAsia="宋体" w:hAnsi="宋体"/>
        </w:rPr>
        <w:br/>
        <w:t>初二大部分人家都回娘家串门子去了，到了初三夜里，虎叔整了两大桌酒菜，把关系还不错的那些大老爷们都叫了来。十来个人吃吃喝喝很热闹。父亲在酒桌上跟这个碰杯，跟那个讲笑话逗闷子如鱼得水很活跃。</w:t>
      </w:r>
      <w:r w:rsidRPr="001233AF">
        <w:rPr>
          <w:rFonts w:ascii="宋体" w:eastAsia="宋体" w:hAnsi="宋体"/>
        </w:rPr>
        <w:br/>
        <w:t>熊叔也不甘示弱，把山里的打猎的经历和典故讲得头头是道引人入胜。</w:t>
      </w:r>
      <w:r w:rsidRPr="001233AF">
        <w:rPr>
          <w:rFonts w:ascii="宋体" w:eastAsia="宋体" w:hAnsi="宋体"/>
        </w:rPr>
        <w:br/>
        <w:t>反正就是宾主尽欢，其乐融融，一直闹腾到二半夜。</w:t>
      </w:r>
      <w:r w:rsidRPr="001233AF">
        <w:rPr>
          <w:rFonts w:ascii="宋体" w:eastAsia="宋体" w:hAnsi="宋体"/>
        </w:rPr>
        <w:br/>
        <w:t>我被酒气熏的昏昏欲睡，就躺在炕里头犯迷糊。</w:t>
      </w:r>
      <w:r w:rsidRPr="001233AF">
        <w:rPr>
          <w:rFonts w:ascii="宋体" w:eastAsia="宋体" w:hAnsi="宋体"/>
        </w:rPr>
        <w:br/>
        <w:t>虎叔往炉子和炕洞里不时地加些柴禾，火一直在烧，酒也一直在烫。父亲把酒喝透了，浑身热的直冒汗。他满脸通红的坐在炕上，晃着身子把棉袄棉裤都脱了，穿着秋裤小褂继续喝，后来小褂的前襟儿也扯开了，露着油满汗水的两扇结实胸脯子继续和人碰杯。</w:t>
      </w:r>
      <w:r w:rsidRPr="001233AF">
        <w:rPr>
          <w:rFonts w:ascii="宋体" w:eastAsia="宋体" w:hAnsi="宋体"/>
        </w:rPr>
        <w:br/>
        <w:t>“豹子你还真把这当自己家了，瞧你狂浪的，今晚你是打算睡这儿不走了？”</w:t>
      </w:r>
      <w:r w:rsidRPr="001233AF">
        <w:rPr>
          <w:rFonts w:ascii="宋体" w:eastAsia="宋体" w:hAnsi="宋体"/>
        </w:rPr>
        <w:br/>
        <w:t>老连江抹了抹沾到花白胡子上的酒水，指着父亲说。</w:t>
      </w:r>
      <w:r w:rsidRPr="001233AF">
        <w:rPr>
          <w:rFonts w:ascii="宋体" w:eastAsia="宋体" w:hAnsi="宋体"/>
        </w:rPr>
        <w:br/>
        <w:t>“不……不走了……婆娘不在家……老子自由得很，想睡哪就睡哪……”</w:t>
      </w:r>
      <w:r w:rsidRPr="001233AF">
        <w:rPr>
          <w:rFonts w:ascii="宋体" w:eastAsia="宋体" w:hAnsi="宋体"/>
        </w:rPr>
        <w:br/>
        <w:t>父亲大着舌头说。</w:t>
      </w:r>
      <w:r w:rsidRPr="001233AF">
        <w:rPr>
          <w:rFonts w:ascii="宋体" w:eastAsia="宋体" w:hAnsi="宋体"/>
        </w:rPr>
        <w:br/>
        <w:t>“听说你婆娘早就回娘家了啊，啥时候回来啊？”</w:t>
      </w:r>
      <w:r w:rsidRPr="001233AF">
        <w:rPr>
          <w:rFonts w:ascii="宋体" w:eastAsia="宋体" w:hAnsi="宋体"/>
        </w:rPr>
        <w:br/>
        <w:t>老连江逗着父亲的话，开始朝他徒弟边江使眼色。</w:t>
      </w:r>
      <w:r w:rsidRPr="001233AF">
        <w:rPr>
          <w:rFonts w:ascii="宋体" w:eastAsia="宋体" w:hAnsi="宋体"/>
        </w:rPr>
        <w:br/>
        <w:t>“要……个把……个把月呢。”</w:t>
      </w:r>
      <w:r w:rsidRPr="001233AF">
        <w:rPr>
          <w:rFonts w:ascii="宋体" w:eastAsia="宋体" w:hAnsi="宋体"/>
        </w:rPr>
        <w:br/>
        <w:t>父亲还在往嘴里灌酒，一般都洒在外面了，顺着脖子往下淌，淌到袒露的胸脯上，水淋淋湿光一片。</w:t>
      </w:r>
      <w:r w:rsidRPr="001233AF">
        <w:rPr>
          <w:rFonts w:ascii="宋体" w:eastAsia="宋体" w:hAnsi="宋体"/>
        </w:rPr>
        <w:br/>
        <w:t>“个把月不碰女人，豹子你熬得住啊？”</w:t>
      </w:r>
      <w:r w:rsidRPr="001233AF">
        <w:rPr>
          <w:rFonts w:ascii="宋体" w:eastAsia="宋体" w:hAnsi="宋体"/>
        </w:rPr>
        <w:br/>
        <w:t>老连江还在使眼色，他徒弟终于懂了，拉拢了几个半大小伙子开始咬耳朵嘀咕。</w:t>
      </w:r>
      <w:r w:rsidRPr="001233AF">
        <w:rPr>
          <w:rFonts w:ascii="宋体" w:eastAsia="宋体" w:hAnsi="宋体"/>
        </w:rPr>
        <w:br/>
        <w:t>“熬不住还能咋地，你个老犊子还能把你女人给我睡啊。你个老犊子……”</w:t>
      </w:r>
      <w:r w:rsidRPr="001233AF">
        <w:rPr>
          <w:rFonts w:ascii="宋体" w:eastAsia="宋体" w:hAnsi="宋体"/>
        </w:rPr>
        <w:br/>
        <w:t>父亲说完嘿嘿笑了起来。</w:t>
      </w:r>
      <w:r w:rsidRPr="001233AF">
        <w:rPr>
          <w:rFonts w:ascii="宋体" w:eastAsia="宋体" w:hAnsi="宋体"/>
        </w:rPr>
        <w:br/>
        <w:t>“熬不住大家伙今晚上就帮你泄泄火啊，你个楞犊子平日里可没少扒人家裤子出人家洋相，今晚上咋也该回报回报你了，大家伙儿上啊！”</w:t>
      </w:r>
      <w:r w:rsidRPr="001233AF">
        <w:rPr>
          <w:rFonts w:ascii="宋体" w:eastAsia="宋体" w:hAnsi="宋体"/>
        </w:rPr>
        <w:br/>
        <w:t>老连江一声招呼，呼啦就围上去一群人，按胳膊压腿把父亲在炕上摊平了。</w:t>
      </w:r>
      <w:r w:rsidRPr="001233AF">
        <w:rPr>
          <w:rFonts w:ascii="宋体" w:eastAsia="宋体" w:hAnsi="宋体"/>
        </w:rPr>
        <w:br/>
        <w:t>我在人缝中只能看见父亲的上半身，只见他扭着脖子使着劲努力挣扎着，壮硕的胸膛不停地起伏着。</w:t>
      </w:r>
      <w:r w:rsidRPr="001233AF">
        <w:rPr>
          <w:rFonts w:ascii="宋体" w:eastAsia="宋体" w:hAnsi="宋体"/>
        </w:rPr>
        <w:br/>
        <w:t>“你个老犊子，你来吧，老子正愁没地方泻火呢！有本事老犊子你亲自下手，帮爷爷好好舒坦一回！”</w:t>
      </w:r>
      <w:r w:rsidRPr="001233AF">
        <w:rPr>
          <w:rFonts w:ascii="宋体" w:eastAsia="宋体" w:hAnsi="宋体"/>
        </w:rPr>
        <w:br/>
        <w:t>父亲后来放弃了挣扎，满嘴大呼小叫。</w:t>
      </w:r>
      <w:r w:rsidRPr="001233AF">
        <w:rPr>
          <w:rFonts w:ascii="宋体" w:eastAsia="宋体" w:hAnsi="宋体"/>
        </w:rPr>
        <w:br/>
        <w:t>“来就来！先把他的裤子扒喽！”</w:t>
      </w:r>
      <w:r w:rsidRPr="001233AF">
        <w:rPr>
          <w:rFonts w:ascii="宋体" w:eastAsia="宋体" w:hAnsi="宋体"/>
        </w:rPr>
        <w:br/>
        <w:t>老连江笑咪咪地说。</w:t>
      </w:r>
      <w:r w:rsidRPr="001233AF">
        <w:rPr>
          <w:rFonts w:ascii="宋体" w:eastAsia="宋体" w:hAnsi="宋体"/>
        </w:rPr>
        <w:br/>
        <w:t>我看不见到底发生了什么事，就听见大家一阵接一阵的哄笑。</w:t>
      </w:r>
      <w:r w:rsidRPr="001233AF">
        <w:rPr>
          <w:rFonts w:ascii="宋体" w:eastAsia="宋体" w:hAnsi="宋体"/>
        </w:rPr>
        <w:br/>
        <w:t>“楞犊子瞧你嘴上劲头不小，可下面不给劲啊，这软趴趴的，来，大爷帮你一把，给你加</w:t>
      </w:r>
      <w:r w:rsidRPr="001233AF">
        <w:rPr>
          <w:rFonts w:ascii="宋体" w:eastAsia="宋体" w:hAnsi="宋体"/>
        </w:rPr>
        <w:lastRenderedPageBreak/>
        <w:t>把火……，嗯，不错不错，有起色了，看来火气是不小，瞧这旗杆子撅的，都能捅破天了。来啊，先给这楞犊子来点凉快的压压火，边江，你去拿俩冻梨来，用绳拴在一起，挂在旗杆上降降温……”</w:t>
      </w:r>
      <w:r w:rsidRPr="001233AF">
        <w:rPr>
          <w:rFonts w:ascii="宋体" w:eastAsia="宋体" w:hAnsi="宋体"/>
        </w:rPr>
        <w:br/>
        <w:t>老连江继续说，大家伙儿又是一阵哄笑。</w:t>
      </w:r>
      <w:r w:rsidRPr="001233AF">
        <w:rPr>
          <w:rFonts w:ascii="宋体" w:eastAsia="宋体" w:hAnsi="宋体"/>
        </w:rPr>
        <w:br/>
        <w:t>他徒弟立刻跳下炕去盆里捞冻梨。</w:t>
      </w:r>
      <w:r w:rsidRPr="001233AF">
        <w:rPr>
          <w:rFonts w:ascii="宋体" w:eastAsia="宋体" w:hAnsi="宋体"/>
        </w:rPr>
        <w:br/>
        <w:t>“喂，你们别玩得太过火啊。”</w:t>
      </w:r>
      <w:r w:rsidRPr="001233AF">
        <w:rPr>
          <w:rFonts w:ascii="宋体" w:eastAsia="宋体" w:hAnsi="宋体"/>
        </w:rPr>
        <w:br/>
        <w:t>虎叔这时候站了起来，但是他旁边的熊叔立刻拽着虎叔的胳膊把他按住了。</w:t>
      </w:r>
      <w:r w:rsidRPr="001233AF">
        <w:rPr>
          <w:rFonts w:ascii="宋体" w:eastAsia="宋体" w:hAnsi="宋体"/>
        </w:rPr>
        <w:br/>
        <w:t>“多好的机会啊，虎子你好好看着吧……”</w:t>
      </w:r>
      <w:r w:rsidRPr="001233AF">
        <w:rPr>
          <w:rFonts w:ascii="宋体" w:eastAsia="宋体" w:hAnsi="宋体"/>
        </w:rPr>
        <w:br/>
        <w:t>熊叔压着声音凑近虎叔的耳朵说。</w:t>
      </w:r>
      <w:r w:rsidRPr="001233AF">
        <w:rPr>
          <w:rFonts w:ascii="宋体" w:eastAsia="宋体" w:hAnsi="宋体"/>
        </w:rPr>
        <w:br/>
        <w:t>后来的事情就乱糟糟我也说不清发生了些什么，我听到父亲不停地发出带着喘息的叫骂声，只看到父亲的后脑勺使劲地抵着炕，牙关紧咬，坚硬的下巴努力地向上挺，再向上挺。汗水大颗大颗的不停向下滑落着。最后到了某一刻，他的下巴用力地向上挺了最后一下，整个人都瘫软了下来。</w:t>
      </w:r>
      <w:r w:rsidRPr="001233AF">
        <w:rPr>
          <w:rFonts w:ascii="宋体" w:eastAsia="宋体" w:hAnsi="宋体"/>
        </w:rPr>
        <w:br/>
        <w:t>“哈哈哈，这楞犊子，真能射，给母驴配种都够用了。”</w:t>
      </w:r>
      <w:r w:rsidRPr="001233AF">
        <w:rPr>
          <w:rFonts w:ascii="宋体" w:eastAsia="宋体" w:hAnsi="宋体"/>
        </w:rPr>
        <w:br/>
        <w:t>老连江的声音又响了起来，众人又是一阵放肆的哄笑。</w:t>
      </w:r>
      <w:r w:rsidRPr="001233AF">
        <w:rPr>
          <w:rFonts w:ascii="宋体" w:eastAsia="宋体" w:hAnsi="宋体"/>
        </w:rPr>
        <w:br/>
        <w:t>父亲却没回骂，已经闭上眼睛打起了鼾。</w:t>
      </w:r>
      <w:r w:rsidRPr="001233AF">
        <w:rPr>
          <w:rFonts w:ascii="宋体" w:eastAsia="宋体" w:hAnsi="宋体"/>
        </w:rPr>
        <w:br/>
        <w:t>“这犊子，舒坦完了就睡，咋那么自在呢？豹子，豹子，别睡！起来继续喝酒了！”</w:t>
      </w:r>
      <w:r w:rsidRPr="001233AF">
        <w:rPr>
          <w:rFonts w:ascii="宋体" w:eastAsia="宋体" w:hAnsi="宋体"/>
        </w:rPr>
        <w:br/>
        <w:t>有不停地摇晃着父亲的身子。</w:t>
      </w:r>
      <w:r w:rsidRPr="001233AF">
        <w:rPr>
          <w:rFonts w:ascii="宋体" w:eastAsia="宋体" w:hAnsi="宋体"/>
        </w:rPr>
        <w:br/>
        <w:t>父亲连眼睛都没睁，睡得死沉。</w:t>
      </w:r>
      <w:r w:rsidRPr="001233AF">
        <w:rPr>
          <w:rFonts w:ascii="宋体" w:eastAsia="宋体" w:hAnsi="宋体"/>
        </w:rPr>
        <w:br/>
        <w:t>“这犊子！没脸见人装睡呢吧？豹子你再不起来俺们就散了啊！”</w:t>
      </w:r>
      <w:r w:rsidRPr="001233AF">
        <w:rPr>
          <w:rFonts w:ascii="宋体" w:eastAsia="宋体" w:hAnsi="宋体"/>
        </w:rPr>
        <w:br/>
        <w:t>老连江发话了。</w:t>
      </w:r>
      <w:r w:rsidRPr="001233AF">
        <w:rPr>
          <w:rFonts w:ascii="宋体" w:eastAsia="宋体" w:hAnsi="宋体"/>
        </w:rPr>
        <w:br/>
        <w:t>父亲还是没动静。</w:t>
      </w:r>
      <w:r w:rsidRPr="001233AF">
        <w:rPr>
          <w:rFonts w:ascii="宋体" w:eastAsia="宋体" w:hAnsi="宋体"/>
        </w:rPr>
        <w:br/>
        <w:t>“楞犊子估计是真醉过去了，我看今晚上大家也喝够了，也闹痛快了，不如就散了吧，有机会再继续喝。”</w:t>
      </w:r>
      <w:r w:rsidRPr="001233AF">
        <w:rPr>
          <w:rFonts w:ascii="宋体" w:eastAsia="宋体" w:hAnsi="宋体"/>
        </w:rPr>
        <w:br/>
        <w:t>于是众人就陆续散了，只剩下熊叔抓着虎叔的手还站在原地。</w:t>
      </w:r>
      <w:r w:rsidRPr="001233AF">
        <w:rPr>
          <w:rFonts w:ascii="宋体" w:eastAsia="宋体" w:hAnsi="宋体"/>
        </w:rPr>
        <w:br/>
        <w:t>人群散去，我看到父亲赤身裸体的平躺在那里，身上有几摊胶水一样的液体，两个冻梨正挂在父亲软软的下身上。</w:t>
      </w:r>
      <w:r w:rsidRPr="001233AF">
        <w:rPr>
          <w:rFonts w:ascii="宋体" w:eastAsia="宋体" w:hAnsi="宋体"/>
        </w:rPr>
        <w:br/>
        <w:t>人都走光之后，熊叔忽然把虎叔扑倒在炕上。</w:t>
      </w:r>
      <w:r w:rsidRPr="001233AF">
        <w:rPr>
          <w:rFonts w:ascii="宋体" w:eastAsia="宋体" w:hAnsi="宋体"/>
        </w:rPr>
        <w:br/>
        <w:t>虎叔不说话，只是猛烈地回亲着熊叔。</w:t>
      </w:r>
      <w:r w:rsidRPr="001233AF">
        <w:rPr>
          <w:rFonts w:ascii="宋体" w:eastAsia="宋体" w:hAnsi="宋体"/>
        </w:rPr>
        <w:br/>
        <w:t>“我知道虎子你这么多年忍得很辛苦，喜欢豹子不敢说也不敢碰他，过年呢，虎子你摸吧我不怪你。”</w:t>
      </w:r>
      <w:r w:rsidRPr="001233AF">
        <w:rPr>
          <w:rFonts w:ascii="宋体" w:eastAsia="宋体" w:hAnsi="宋体"/>
        </w:rPr>
        <w:br/>
        <w:t>熊叔抓着虎叔的手按在了父亲的下身上。</w:t>
      </w:r>
      <w:r w:rsidRPr="001233AF">
        <w:rPr>
          <w:rFonts w:ascii="宋体" w:eastAsia="宋体" w:hAnsi="宋体"/>
        </w:rPr>
        <w:br/>
        <w:t>虎叔的身子抖了一下，抬手拉灭了灯，灯光熄灭的瞬间，我看到父亲睁开了眼睛。</w:t>
      </w:r>
    </w:p>
    <w:p w14:paraId="625B5E0B" w14:textId="77777777" w:rsidR="007A51CA" w:rsidRPr="001233AF" w:rsidRDefault="00000000">
      <w:pPr>
        <w:pStyle w:val="aa"/>
        <w:rPr>
          <w:rFonts w:ascii="宋体" w:eastAsia="宋体" w:hAnsi="宋体"/>
        </w:rPr>
      </w:pPr>
      <w:r w:rsidRPr="001233AF">
        <w:rPr>
          <w:rFonts w:ascii="宋体" w:eastAsia="宋体" w:hAnsi="宋体"/>
        </w:rPr>
        <w:t>虎叔 第一百七十七章</w:t>
      </w:r>
    </w:p>
    <w:p w14:paraId="6633C407" w14:textId="77777777" w:rsidR="007A51CA" w:rsidRPr="001233AF" w:rsidRDefault="00000000">
      <w:pPr>
        <w:rPr>
          <w:rFonts w:ascii="宋体" w:eastAsia="宋体" w:hAnsi="宋体"/>
        </w:rPr>
      </w:pPr>
      <w:r w:rsidRPr="001233AF">
        <w:rPr>
          <w:rFonts w:ascii="宋体" w:eastAsia="宋体" w:hAnsi="宋体"/>
        </w:rPr>
        <w:t>正月初三的后半夜，黑的像墨泼过一样，星光也穿不透。</w:t>
      </w:r>
      <w:r w:rsidRPr="001233AF">
        <w:rPr>
          <w:rFonts w:ascii="宋体" w:eastAsia="宋体" w:hAnsi="宋体"/>
        </w:rPr>
        <w:br/>
        <w:t>没有童话里的夜莺在唱，也没有带着翅膀的鸣虫呢喃。没有花开的声音，也没有落雪的踪</w:t>
      </w:r>
      <w:r w:rsidRPr="001233AF">
        <w:rPr>
          <w:rFonts w:ascii="宋体" w:eastAsia="宋体" w:hAnsi="宋体"/>
        </w:rPr>
        <w:lastRenderedPageBreak/>
        <w:t>迹，只有寂静伏在黑暗里，等待着一个故事的转变。</w:t>
      </w:r>
      <w:r w:rsidRPr="001233AF">
        <w:rPr>
          <w:rFonts w:ascii="宋体" w:eastAsia="宋体" w:hAnsi="宋体"/>
        </w:rPr>
        <w:br/>
        <w:t>虽然只是一瞬间的功夫，虽然我被满屋子的酒气熏的有点迷糊，但我还是看明白了，父亲的眼中虽然带着丝丝酒意，但人还是清醒通透得很。</w:t>
      </w:r>
      <w:r w:rsidRPr="001233AF">
        <w:rPr>
          <w:rFonts w:ascii="宋体" w:eastAsia="宋体" w:hAnsi="宋体"/>
        </w:rPr>
        <w:br/>
        <w:t>灯光熄灭下去了，黑暗包裹了一切。但我还是能感觉到父亲的眼睛正圆圆的大睁着，没有闭上。</w:t>
      </w:r>
      <w:r w:rsidRPr="001233AF">
        <w:rPr>
          <w:rFonts w:ascii="宋体" w:eastAsia="宋体" w:hAnsi="宋体"/>
        </w:rPr>
        <w:br/>
        <w:t>父亲的鼾声却继续响着，不疾不徐。</w:t>
      </w:r>
      <w:r w:rsidRPr="001233AF">
        <w:rPr>
          <w:rFonts w:ascii="宋体" w:eastAsia="宋体" w:hAnsi="宋体"/>
        </w:rPr>
        <w:br/>
        <w:t>我觉得自己被酒气熏糊涂了，幻影重重，父亲竟然睁着眼睛在打鼾。好像，见鬼了。</w:t>
      </w:r>
      <w:r w:rsidRPr="001233AF">
        <w:rPr>
          <w:rFonts w:ascii="宋体" w:eastAsia="宋体" w:hAnsi="宋体"/>
        </w:rPr>
        <w:br/>
        <w:t>黑暗里传来解腰带扣的叮当声，衣物摩擦脱落的窸窣声也清晰可闻。</w:t>
      </w:r>
      <w:r w:rsidRPr="001233AF">
        <w:rPr>
          <w:rFonts w:ascii="宋体" w:eastAsia="宋体" w:hAnsi="宋体"/>
        </w:rPr>
        <w:br/>
        <w:t>虎叔和熊叔都在喘。</w:t>
      </w:r>
      <w:r w:rsidRPr="001233AF">
        <w:rPr>
          <w:rFonts w:ascii="宋体" w:eastAsia="宋体" w:hAnsi="宋体"/>
        </w:rPr>
        <w:br/>
        <w:t>“豹子，醒不来吧。”</w:t>
      </w:r>
      <w:r w:rsidRPr="001233AF">
        <w:rPr>
          <w:rFonts w:ascii="宋体" w:eastAsia="宋体" w:hAnsi="宋体"/>
        </w:rPr>
        <w:br/>
        <w:t>虎叔喘着低声说。</w:t>
      </w:r>
      <w:r w:rsidRPr="001233AF">
        <w:rPr>
          <w:rFonts w:ascii="宋体" w:eastAsia="宋体" w:hAnsi="宋体"/>
        </w:rPr>
        <w:br/>
        <w:t>“醒不来，听听，鼾声打的老响了。”</w:t>
      </w:r>
      <w:r w:rsidRPr="001233AF">
        <w:rPr>
          <w:rFonts w:ascii="宋体" w:eastAsia="宋体" w:hAnsi="宋体"/>
        </w:rPr>
        <w:br/>
        <w:t>熊叔喘着气回答。</w:t>
      </w:r>
      <w:r w:rsidRPr="001233AF">
        <w:rPr>
          <w:rFonts w:ascii="宋体" w:eastAsia="宋体" w:hAnsi="宋体"/>
        </w:rPr>
        <w:br/>
        <w:t>“坏熊你不要说混账话，你喝多了，你醉了。”</w:t>
      </w:r>
      <w:r w:rsidRPr="001233AF">
        <w:rPr>
          <w:rFonts w:ascii="宋体" w:eastAsia="宋体" w:hAnsi="宋体"/>
        </w:rPr>
        <w:br/>
        <w:t>虎叔的声音低低的，带着虚弱的喘。</w:t>
      </w:r>
      <w:r w:rsidRPr="001233AF">
        <w:rPr>
          <w:rFonts w:ascii="宋体" w:eastAsia="宋体" w:hAnsi="宋体"/>
        </w:rPr>
        <w:br/>
        <w:t>“傻虎子，我是心疼你呢。你看看你的手，照着你的心呢，还在死死的抓着豹子的命根子不放，傻虎子，还在装。怕破坏他的家庭，怕他走上这条邪路，怕他不开心，怕他不快乐，傻虎子，多委屈啊，真是个傻虎子，傻虎子。”</w:t>
      </w:r>
      <w:r w:rsidRPr="001233AF">
        <w:rPr>
          <w:rFonts w:ascii="宋体" w:eastAsia="宋体" w:hAnsi="宋体"/>
        </w:rPr>
        <w:br/>
        <w:t>“坏熊……”</w:t>
      </w:r>
      <w:r w:rsidRPr="001233AF">
        <w:rPr>
          <w:rFonts w:ascii="宋体" w:eastAsia="宋体" w:hAnsi="宋体"/>
        </w:rPr>
        <w:br/>
        <w:t>虎叔又低低的叫了一声，伴着轻微的喘息。</w:t>
      </w:r>
      <w:r w:rsidRPr="001233AF">
        <w:rPr>
          <w:rFonts w:ascii="宋体" w:eastAsia="宋体" w:hAnsi="宋体"/>
        </w:rPr>
        <w:br/>
        <w:t>“对，就这样，抓着吧，抓着豹子的命根子，别怕，他打鼾打的正响，除了我没人知道。他睡得死沉，不会知道你喜欢他，不会知道你在摸他，也不会知道你可以为他牺牲到什么地步，受了多大委屈。傻虎子，今晚我成全你，一辈子就这么一次，我成全你，傻虎子……”</w:t>
      </w:r>
      <w:r w:rsidRPr="001233AF">
        <w:rPr>
          <w:rFonts w:ascii="宋体" w:eastAsia="宋体" w:hAnsi="宋体"/>
        </w:rPr>
        <w:br/>
        <w:t>熊叔喘着粗气嘟囔个没完。</w:t>
      </w:r>
      <w:r w:rsidRPr="001233AF">
        <w:rPr>
          <w:rFonts w:ascii="宋体" w:eastAsia="宋体" w:hAnsi="宋体"/>
        </w:rPr>
        <w:br/>
        <w:t>“坏熊你闭上嘴……”</w:t>
      </w:r>
      <w:r w:rsidRPr="001233AF">
        <w:rPr>
          <w:rFonts w:ascii="宋体" w:eastAsia="宋体" w:hAnsi="宋体"/>
        </w:rPr>
        <w:br/>
        <w:t>虎叔的喘息声中带上了低低的啜泣。</w:t>
      </w:r>
      <w:r w:rsidRPr="001233AF">
        <w:rPr>
          <w:rFonts w:ascii="宋体" w:eastAsia="宋体" w:hAnsi="宋体"/>
        </w:rPr>
        <w:br/>
        <w:t>“傻虎子，傻虎子……”</w:t>
      </w:r>
      <w:r w:rsidRPr="001233AF">
        <w:rPr>
          <w:rFonts w:ascii="宋体" w:eastAsia="宋体" w:hAnsi="宋体"/>
        </w:rPr>
        <w:br/>
        <w:t>这一切在酒气的渲染下，变得模模糊糊亦真亦幻。</w:t>
      </w:r>
      <w:r w:rsidRPr="001233AF">
        <w:rPr>
          <w:rFonts w:ascii="宋体" w:eastAsia="宋体" w:hAnsi="宋体"/>
        </w:rPr>
        <w:br/>
        <w:t>父亲的鼾声断了一下，然后又在我身边响了起来，响的有些粗而凌乱。</w:t>
      </w:r>
      <w:r w:rsidRPr="001233AF">
        <w:rPr>
          <w:rFonts w:ascii="宋体" w:eastAsia="宋体" w:hAnsi="宋体"/>
        </w:rPr>
        <w:br/>
        <w:t>我最终架不住酒气的熏闷，昏睡了过去。</w:t>
      </w:r>
      <w:r w:rsidRPr="001233AF">
        <w:rPr>
          <w:rFonts w:ascii="宋体" w:eastAsia="宋体" w:hAnsi="宋体"/>
        </w:rPr>
        <w:br/>
        <w:t>第二天醒来的时候，我发现自己竟然和父亲睡在一个被窝里。</w:t>
      </w:r>
      <w:r w:rsidRPr="001233AF">
        <w:rPr>
          <w:rFonts w:ascii="宋体" w:eastAsia="宋体" w:hAnsi="宋体"/>
        </w:rPr>
        <w:br/>
        <w:t>昨晚的记忆依旧模模糊糊的存在着，我还记得父亲身上的胶水儿和那两个冻梨。我伸手过去摸了摸，父亲身上清洁又干爽，下身还穿了条小裤衩，我隔着裤衩捏了捏，里面的东西都是软软的，虽然也有两颗圆圆的东西，但我肯定那不是冻梨，我心里泛起小小的失望，忍不住捏了又捏，很希望能把那两个冻梨再捏出来，那是多么新奇有趣的事啊。</w:t>
      </w:r>
      <w:r w:rsidRPr="001233AF">
        <w:rPr>
          <w:rFonts w:ascii="宋体" w:eastAsia="宋体" w:hAnsi="宋体"/>
        </w:rPr>
        <w:br/>
        <w:t>父亲打了个哈欠醒了过来，抬腿踢了踢我。</w:t>
      </w:r>
      <w:r w:rsidRPr="001233AF">
        <w:rPr>
          <w:rFonts w:ascii="宋体" w:eastAsia="宋体" w:hAnsi="宋体"/>
        </w:rPr>
        <w:br/>
        <w:t>“作死呢！一大早捏你老子的卵。捏爆了看你娘回来打死你。”</w:t>
      </w:r>
      <w:r w:rsidRPr="001233AF">
        <w:rPr>
          <w:rFonts w:ascii="宋体" w:eastAsia="宋体" w:hAnsi="宋体"/>
        </w:rPr>
        <w:br/>
        <w:t>父亲喷着满嘴的酒气训我。</w:t>
      </w:r>
      <w:r w:rsidRPr="001233AF">
        <w:rPr>
          <w:rFonts w:ascii="宋体" w:eastAsia="宋体" w:hAnsi="宋体"/>
        </w:rPr>
        <w:br/>
      </w:r>
      <w:r w:rsidRPr="001233AF">
        <w:rPr>
          <w:rFonts w:ascii="宋体" w:eastAsia="宋体" w:hAnsi="宋体"/>
        </w:rPr>
        <w:lastRenderedPageBreak/>
        <w:t>“我在找冻梨。”</w:t>
      </w:r>
      <w:r w:rsidRPr="001233AF">
        <w:rPr>
          <w:rFonts w:ascii="宋体" w:eastAsia="宋体" w:hAnsi="宋体"/>
        </w:rPr>
        <w:br/>
        <w:t>我收回手，撅着嘴说。</w:t>
      </w:r>
      <w:r w:rsidRPr="001233AF">
        <w:rPr>
          <w:rFonts w:ascii="宋体" w:eastAsia="宋体" w:hAnsi="宋体"/>
        </w:rPr>
        <w:br/>
        <w:t>“找冻梨找到你老子裤裆里来了？你个吃货！你老子裤裆里结不了冻梨，只能造孩子，你就是老子裤裆里造出来的。兔崽子！”</w:t>
      </w:r>
      <w:r w:rsidRPr="001233AF">
        <w:rPr>
          <w:rFonts w:ascii="宋体" w:eastAsia="宋体" w:hAnsi="宋体"/>
        </w:rPr>
        <w:br/>
        <w:t>父亲继续喷着酒气训我。</w:t>
      </w:r>
      <w:r w:rsidRPr="001233AF">
        <w:rPr>
          <w:rFonts w:ascii="宋体" w:eastAsia="宋体" w:hAnsi="宋体"/>
        </w:rPr>
        <w:br/>
        <w:t>我赶紧翻了个身，躲开了，怕他打我。</w:t>
      </w:r>
      <w:r w:rsidRPr="001233AF">
        <w:rPr>
          <w:rFonts w:ascii="宋体" w:eastAsia="宋体" w:hAnsi="宋体"/>
        </w:rPr>
        <w:br/>
        <w:t>父亲又打了个哈欠，举着两条胳膊伸了个懒腰，扭头看了看另一个被窝里抱在一起还在熟睡的虎叔和熊叔。再把头扭回来看着屋顶发了一会呆。然后他忽然跳起来，跳过去，骑在熊叔和虎叔身上一骑骑了两个。</w:t>
      </w:r>
      <w:r w:rsidRPr="001233AF">
        <w:rPr>
          <w:rFonts w:ascii="宋体" w:eastAsia="宋体" w:hAnsi="宋体"/>
        </w:rPr>
        <w:br/>
        <w:t>“你们两个咋还在睡，虎子起来做饭了！”</w:t>
      </w:r>
      <w:r w:rsidRPr="001233AF">
        <w:rPr>
          <w:rFonts w:ascii="宋体" w:eastAsia="宋体" w:hAnsi="宋体"/>
        </w:rPr>
        <w:br/>
        <w:t>父亲骑马一样颠着身子喊。</w:t>
      </w:r>
      <w:r w:rsidRPr="001233AF">
        <w:rPr>
          <w:rFonts w:ascii="宋体" w:eastAsia="宋体" w:hAnsi="宋体"/>
        </w:rPr>
        <w:br/>
        <w:t>虎叔和熊叔同时睁开了眼睛。</w:t>
      </w:r>
      <w:r w:rsidRPr="001233AF">
        <w:rPr>
          <w:rFonts w:ascii="宋体" w:eastAsia="宋体" w:hAnsi="宋体"/>
        </w:rPr>
        <w:br/>
        <w:t>熊叔一使劲把父亲掀了下去，虎叔赶紧坐起来穿衣服。</w:t>
      </w:r>
      <w:r w:rsidRPr="001233AF">
        <w:rPr>
          <w:rFonts w:ascii="宋体" w:eastAsia="宋体" w:hAnsi="宋体"/>
        </w:rPr>
        <w:br/>
        <w:t>“昨晚喝多了，睡过头了。”</w:t>
      </w:r>
      <w:r w:rsidRPr="001233AF">
        <w:rPr>
          <w:rFonts w:ascii="宋体" w:eastAsia="宋体" w:hAnsi="宋体"/>
        </w:rPr>
        <w:br/>
        <w:t>虎叔不看父亲，低头往身上套着裤子说。</w:t>
      </w:r>
      <w:r w:rsidRPr="001233AF">
        <w:rPr>
          <w:rFonts w:ascii="宋体" w:eastAsia="宋体" w:hAnsi="宋体"/>
        </w:rPr>
        <w:br/>
        <w:t>“我也喝多了，醉死我了，都喝糊涂了，啥都不记得了。操！对了！我记得连江那个老不死的叫人扒我的裤子来着。我舒坦的放了一炮之后就彻底昏过去了。妈的！找机会一定要狠狠的收拾这老东西一顿才行！”</w:t>
      </w:r>
      <w:r w:rsidRPr="001233AF">
        <w:rPr>
          <w:rFonts w:ascii="宋体" w:eastAsia="宋体" w:hAnsi="宋体"/>
        </w:rPr>
        <w:br/>
        <w:t>父亲骂骂咧咧地在炕上跳脚。</w:t>
      </w:r>
      <w:r w:rsidRPr="001233AF">
        <w:rPr>
          <w:rFonts w:ascii="宋体" w:eastAsia="宋体" w:hAnsi="宋体"/>
        </w:rPr>
        <w:br/>
        <w:t>“你记不记得他还往你卵子上挂了俩冻梨呢。”</w:t>
      </w:r>
      <w:r w:rsidRPr="001233AF">
        <w:rPr>
          <w:rFonts w:ascii="宋体" w:eastAsia="宋体" w:hAnsi="宋体"/>
        </w:rPr>
        <w:br/>
        <w:t>熊叔哼哧哼哧笑着说。</w:t>
      </w:r>
      <w:r w:rsidRPr="001233AF">
        <w:rPr>
          <w:rFonts w:ascii="宋体" w:eastAsia="宋体" w:hAnsi="宋体"/>
        </w:rPr>
        <w:br/>
        <w:t>“不记得了。”</w:t>
      </w:r>
      <w:r w:rsidRPr="001233AF">
        <w:rPr>
          <w:rFonts w:ascii="宋体" w:eastAsia="宋体" w:hAnsi="宋体"/>
        </w:rPr>
        <w:br/>
        <w:t>父亲摇了摇头，然后忽然瞪着我说：</w:t>
      </w:r>
      <w:r w:rsidRPr="001233AF">
        <w:rPr>
          <w:rFonts w:ascii="宋体" w:eastAsia="宋体" w:hAnsi="宋体"/>
        </w:rPr>
        <w:br/>
        <w:t>“小兔崽子，你一大早捏你老子的卵子就是为了找那俩冻梨？你也想出你老子的洋相对不对？”</w:t>
      </w:r>
      <w:r w:rsidRPr="001233AF">
        <w:rPr>
          <w:rFonts w:ascii="宋体" w:eastAsia="宋体" w:hAnsi="宋体"/>
        </w:rPr>
        <w:br/>
        <w:t>我把脑袋缩了缩，猫在被窝里偷偷看他们，假装啥也没听见。</w:t>
      </w:r>
      <w:r w:rsidRPr="001233AF">
        <w:rPr>
          <w:rFonts w:ascii="宋体" w:eastAsia="宋体" w:hAnsi="宋体"/>
        </w:rPr>
        <w:br/>
        <w:t>“冻梨早让虎子摘掉了，还帮你擦了擦身子，换了条裤衩。豹子你那些脏东西射的满肚皮都是，虎子擦了半天才给你擦干净。”</w:t>
      </w:r>
      <w:r w:rsidRPr="001233AF">
        <w:rPr>
          <w:rFonts w:ascii="宋体" w:eastAsia="宋体" w:hAnsi="宋体"/>
        </w:rPr>
        <w:br/>
        <w:t>熊叔看着早就跑到一旁去弯腰洗脸的虎叔大声说。</w:t>
      </w:r>
      <w:r w:rsidRPr="001233AF">
        <w:rPr>
          <w:rFonts w:ascii="宋体" w:eastAsia="宋体" w:hAnsi="宋体"/>
        </w:rPr>
        <w:br/>
        <w:t>“嘿嘿，还是俺虎子最好了。”</w:t>
      </w:r>
      <w:r w:rsidRPr="001233AF">
        <w:rPr>
          <w:rFonts w:ascii="宋体" w:eastAsia="宋体" w:hAnsi="宋体"/>
        </w:rPr>
        <w:br/>
        <w:t>父亲笑嘻嘻地说。</w:t>
      </w:r>
      <w:r w:rsidRPr="001233AF">
        <w:rPr>
          <w:rFonts w:ascii="宋体" w:eastAsia="宋体" w:hAnsi="宋体"/>
        </w:rPr>
        <w:br/>
        <w:t>“我去做饭了。”</w:t>
      </w:r>
      <w:r w:rsidRPr="001233AF">
        <w:rPr>
          <w:rFonts w:ascii="宋体" w:eastAsia="宋体" w:hAnsi="宋体"/>
        </w:rPr>
        <w:br/>
        <w:t>虎叔没回头，说完直接打开房门出去了。</w:t>
      </w:r>
      <w:r w:rsidRPr="001233AF">
        <w:rPr>
          <w:rFonts w:ascii="宋体" w:eastAsia="宋体" w:hAnsi="宋体"/>
        </w:rPr>
        <w:br/>
        <w:t>熊叔打了个哈欠又躺倒闭上眼睛去睡了。</w:t>
      </w:r>
      <w:r w:rsidRPr="001233AF">
        <w:rPr>
          <w:rFonts w:ascii="宋体" w:eastAsia="宋体" w:hAnsi="宋体"/>
        </w:rPr>
        <w:br/>
        <w:t>望着渐渐关上的房门，父亲脸上笑嘻嘻的表情慢慢凝固了下来，每一条纹路都开始慢慢回缩，缩成了一个严肃刻板，深沉的没有任何表情的表情。</w:t>
      </w:r>
      <w:r w:rsidRPr="001233AF">
        <w:rPr>
          <w:rFonts w:ascii="宋体" w:eastAsia="宋体" w:hAnsi="宋体"/>
        </w:rPr>
        <w:br/>
        <w:t>吃完早饭，父亲说要回家喂鸡鸭马猪和二黄，撂下碗就走了，走到门口又回头说：</w:t>
      </w:r>
      <w:r w:rsidRPr="001233AF">
        <w:rPr>
          <w:rFonts w:ascii="宋体" w:eastAsia="宋体" w:hAnsi="宋体"/>
        </w:rPr>
        <w:br/>
        <w:t>“对了，中午和晚上我都有人请喝酒，你们就别操心我了。”</w:t>
      </w:r>
      <w:r w:rsidRPr="001233AF">
        <w:rPr>
          <w:rFonts w:ascii="宋体" w:eastAsia="宋体" w:hAnsi="宋体"/>
        </w:rPr>
        <w:br/>
        <w:t>说完才开门走了。</w:t>
      </w:r>
      <w:r w:rsidRPr="001233AF">
        <w:rPr>
          <w:rFonts w:ascii="宋体" w:eastAsia="宋体" w:hAnsi="宋体"/>
        </w:rPr>
        <w:br/>
      </w:r>
      <w:r w:rsidRPr="001233AF">
        <w:rPr>
          <w:rFonts w:ascii="宋体" w:eastAsia="宋体" w:hAnsi="宋体"/>
        </w:rPr>
        <w:lastRenderedPageBreak/>
        <w:t>“虎子你不要跟做了贼似的，连看都不敢看他。他喝醉睡死了，啥都不知道。”</w:t>
      </w:r>
      <w:r w:rsidRPr="001233AF">
        <w:rPr>
          <w:rFonts w:ascii="宋体" w:eastAsia="宋体" w:hAnsi="宋体"/>
        </w:rPr>
        <w:br/>
        <w:t>父亲一走，熊叔就对虎叔说。</w:t>
      </w:r>
      <w:r w:rsidRPr="001233AF">
        <w:rPr>
          <w:rFonts w:ascii="宋体" w:eastAsia="宋体" w:hAnsi="宋体"/>
        </w:rPr>
        <w:br/>
        <w:t>“坏熊你昨晚上太出格了，以后不许再那样了。”</w:t>
      </w:r>
      <w:r w:rsidRPr="001233AF">
        <w:rPr>
          <w:rFonts w:ascii="宋体" w:eastAsia="宋体" w:hAnsi="宋体"/>
        </w:rPr>
        <w:br/>
        <w:t>虎叔一脸忧郁，低头吃着饭。</w:t>
      </w:r>
      <w:r w:rsidRPr="001233AF">
        <w:rPr>
          <w:rFonts w:ascii="宋体" w:eastAsia="宋体" w:hAnsi="宋体"/>
        </w:rPr>
        <w:br/>
        <w:t>“这还用你说，虎子你就是想让我再那么做我也不会做了。你真当我心里没疙瘩啊？我还不是因为心疼你，傻虎子。”</w:t>
      </w:r>
      <w:r w:rsidRPr="001233AF">
        <w:rPr>
          <w:rFonts w:ascii="宋体" w:eastAsia="宋体" w:hAnsi="宋体"/>
        </w:rPr>
        <w:br/>
        <w:t>熊叔摸了一下虎叔的脑瓜顶。</w:t>
      </w:r>
      <w:r w:rsidRPr="001233AF">
        <w:rPr>
          <w:rFonts w:ascii="宋体" w:eastAsia="宋体" w:hAnsi="宋体"/>
        </w:rPr>
        <w:br/>
        <w:t>虎叔抬头笑了一下说：</w:t>
      </w:r>
      <w:r w:rsidRPr="001233AF">
        <w:rPr>
          <w:rFonts w:ascii="宋体" w:eastAsia="宋体" w:hAnsi="宋体"/>
        </w:rPr>
        <w:br/>
        <w:t>“我明白。”</w:t>
      </w:r>
      <w:r w:rsidRPr="001233AF">
        <w:rPr>
          <w:rFonts w:ascii="宋体" w:eastAsia="宋体" w:hAnsi="宋体"/>
        </w:rPr>
        <w:br/>
        <w:t>“恩恩，虎子你明白就行，天底下就属我对虎子最好了，嘿嘿。”</w:t>
      </w:r>
      <w:r w:rsidRPr="001233AF">
        <w:rPr>
          <w:rFonts w:ascii="宋体" w:eastAsia="宋体" w:hAnsi="宋体"/>
        </w:rPr>
        <w:br/>
        <w:t>熊叔呲牙一乐，撂下碗喜滋滋的去卷旱烟了。</w:t>
      </w:r>
      <w:r w:rsidRPr="001233AF">
        <w:rPr>
          <w:rFonts w:ascii="宋体" w:eastAsia="宋体" w:hAnsi="宋体"/>
        </w:rPr>
        <w:br/>
        <w:t>虎叔静静地望着熊叔，脸上的笑容渐渐变得平和恬淡了。</w:t>
      </w:r>
      <w:r w:rsidRPr="001233AF">
        <w:rPr>
          <w:rFonts w:ascii="宋体" w:eastAsia="宋体" w:hAnsi="宋体"/>
        </w:rPr>
        <w:br/>
        <w:t>这一天又在我吃来吃去，玩来玩去中很快度过了。</w:t>
      </w:r>
      <w:r w:rsidRPr="001233AF">
        <w:rPr>
          <w:rFonts w:ascii="宋体" w:eastAsia="宋体" w:hAnsi="宋体"/>
        </w:rPr>
        <w:br/>
        <w:t>晚上要睡觉的时候，父亲又来醉醺醺的砸门了。</w:t>
      </w:r>
      <w:r w:rsidRPr="001233AF">
        <w:rPr>
          <w:rFonts w:ascii="宋体" w:eastAsia="宋体" w:hAnsi="宋体"/>
        </w:rPr>
        <w:br/>
        <w:t>“虎子——”</w:t>
      </w:r>
      <w:r w:rsidRPr="001233AF">
        <w:rPr>
          <w:rFonts w:ascii="宋体" w:eastAsia="宋体" w:hAnsi="宋体"/>
        </w:rPr>
        <w:br/>
        <w:t>父亲在门外边砸边喊。</w:t>
      </w:r>
      <w:r w:rsidRPr="001233AF">
        <w:rPr>
          <w:rFonts w:ascii="宋体" w:eastAsia="宋体" w:hAnsi="宋体"/>
        </w:rPr>
        <w:br/>
        <w:t>“哎——”</w:t>
      </w:r>
      <w:r w:rsidRPr="001233AF">
        <w:rPr>
          <w:rFonts w:ascii="宋体" w:eastAsia="宋体" w:hAnsi="宋体"/>
        </w:rPr>
        <w:br/>
        <w:t>虎叔应着跑去开门。</w:t>
      </w:r>
      <w:r w:rsidRPr="001233AF">
        <w:rPr>
          <w:rFonts w:ascii="宋体" w:eastAsia="宋体" w:hAnsi="宋体"/>
        </w:rPr>
        <w:br/>
        <w:t>“真是催命鬼啊！”</w:t>
      </w:r>
      <w:r w:rsidRPr="001233AF">
        <w:rPr>
          <w:rFonts w:ascii="宋体" w:eastAsia="宋体" w:hAnsi="宋体"/>
        </w:rPr>
        <w:br/>
        <w:t>熊叔嘟囔着。</w:t>
      </w:r>
      <w:r w:rsidRPr="001233AF">
        <w:rPr>
          <w:rFonts w:ascii="宋体" w:eastAsia="宋体" w:hAnsi="宋体"/>
        </w:rPr>
        <w:br/>
        <w:t>虎叔开了门，父亲跌跌撞撞的闯了进来。</w:t>
      </w:r>
      <w:r w:rsidRPr="001233AF">
        <w:rPr>
          <w:rFonts w:ascii="宋体" w:eastAsia="宋体" w:hAnsi="宋体"/>
        </w:rPr>
        <w:br/>
        <w:t>“虎子——”</w:t>
      </w:r>
      <w:r w:rsidRPr="001233AF">
        <w:rPr>
          <w:rFonts w:ascii="宋体" w:eastAsia="宋体" w:hAnsi="宋体"/>
        </w:rPr>
        <w:br/>
        <w:t>父亲看着虎叔又喊了一声，虎叔没答应，关上门说：</w:t>
      </w:r>
      <w:r w:rsidRPr="001233AF">
        <w:rPr>
          <w:rFonts w:ascii="宋体" w:eastAsia="宋体" w:hAnsi="宋体"/>
        </w:rPr>
        <w:br/>
        <w:t>“又喝了多少啊，看你醉的。”</w:t>
      </w:r>
      <w:r w:rsidRPr="001233AF">
        <w:rPr>
          <w:rFonts w:ascii="宋体" w:eastAsia="宋体" w:hAnsi="宋体"/>
        </w:rPr>
        <w:br/>
        <w:t>“虎子——”</w:t>
      </w:r>
      <w:r w:rsidRPr="001233AF">
        <w:rPr>
          <w:rFonts w:ascii="宋体" w:eastAsia="宋体" w:hAnsi="宋体"/>
        </w:rPr>
        <w:br/>
        <w:t>父亲还在叫。</w:t>
      </w:r>
      <w:r w:rsidRPr="001233AF">
        <w:rPr>
          <w:rFonts w:ascii="宋体" w:eastAsia="宋体" w:hAnsi="宋体"/>
        </w:rPr>
        <w:br/>
        <w:t>“在这呢。”</w:t>
      </w:r>
      <w:r w:rsidRPr="001233AF">
        <w:rPr>
          <w:rFonts w:ascii="宋体" w:eastAsia="宋体" w:hAnsi="宋体"/>
        </w:rPr>
        <w:br/>
        <w:t>虎叔无可奈何地说。架着父亲往炕边走。</w:t>
      </w:r>
      <w:r w:rsidRPr="001233AF">
        <w:rPr>
          <w:rFonts w:ascii="宋体" w:eastAsia="宋体" w:hAnsi="宋体"/>
        </w:rPr>
        <w:br/>
        <w:t>“虎子——”</w:t>
      </w:r>
      <w:r w:rsidRPr="001233AF">
        <w:rPr>
          <w:rFonts w:ascii="宋体" w:eastAsia="宋体" w:hAnsi="宋体"/>
        </w:rPr>
        <w:br/>
        <w:t>父亲又叫。</w:t>
      </w:r>
      <w:r w:rsidRPr="001233AF">
        <w:rPr>
          <w:rFonts w:ascii="宋体" w:eastAsia="宋体" w:hAnsi="宋体"/>
        </w:rPr>
        <w:br/>
        <w:t>虎叔不吭声，只管架着父亲走。</w:t>
      </w:r>
      <w:r w:rsidRPr="001233AF">
        <w:rPr>
          <w:rFonts w:ascii="宋体" w:eastAsia="宋体" w:hAnsi="宋体"/>
        </w:rPr>
        <w:br/>
        <w:t>父亲转脸看着虎叔。</w:t>
      </w:r>
      <w:r w:rsidRPr="001233AF">
        <w:rPr>
          <w:rFonts w:ascii="宋体" w:eastAsia="宋体" w:hAnsi="宋体"/>
        </w:rPr>
        <w:br/>
        <w:t>“我叫你你为啥不答应，你是虎子不？”</w:t>
      </w:r>
      <w:r w:rsidRPr="001233AF">
        <w:rPr>
          <w:rFonts w:ascii="宋体" w:eastAsia="宋体" w:hAnsi="宋体"/>
        </w:rPr>
        <w:br/>
        <w:t>父亲大着舌头问。</w:t>
      </w:r>
      <w:r w:rsidRPr="001233AF">
        <w:rPr>
          <w:rFonts w:ascii="宋体" w:eastAsia="宋体" w:hAnsi="宋体"/>
        </w:rPr>
        <w:br/>
        <w:t>“是，我是虎子。”</w:t>
      </w:r>
      <w:r w:rsidRPr="001233AF">
        <w:rPr>
          <w:rFonts w:ascii="宋体" w:eastAsia="宋体" w:hAnsi="宋体"/>
        </w:rPr>
        <w:br/>
        <w:t>虎叔笑着摇了摇头。</w:t>
      </w:r>
      <w:r w:rsidRPr="001233AF">
        <w:rPr>
          <w:rFonts w:ascii="宋体" w:eastAsia="宋体" w:hAnsi="宋体"/>
        </w:rPr>
        <w:br/>
        <w:t>“是虎子的话我叫你你得答应，我喝多了，眼花，你不答应我咋知道你是不是虎子？虎子——”</w:t>
      </w:r>
      <w:r w:rsidRPr="001233AF">
        <w:rPr>
          <w:rFonts w:ascii="宋体" w:eastAsia="宋体" w:hAnsi="宋体"/>
        </w:rPr>
        <w:br/>
        <w:t>父亲说完又叫了一声。</w:t>
      </w:r>
      <w:r w:rsidRPr="001233AF">
        <w:rPr>
          <w:rFonts w:ascii="宋体" w:eastAsia="宋体" w:hAnsi="宋体"/>
        </w:rPr>
        <w:br/>
      </w:r>
      <w:r w:rsidRPr="001233AF">
        <w:rPr>
          <w:rFonts w:ascii="宋体" w:eastAsia="宋体" w:hAnsi="宋体"/>
        </w:rPr>
        <w:lastRenderedPageBreak/>
        <w:t>“哎——”</w:t>
      </w:r>
      <w:r w:rsidRPr="001233AF">
        <w:rPr>
          <w:rFonts w:ascii="宋体" w:eastAsia="宋体" w:hAnsi="宋体"/>
        </w:rPr>
        <w:br/>
        <w:t>虎叔答应得很干脆。</w:t>
      </w:r>
      <w:r w:rsidRPr="001233AF">
        <w:rPr>
          <w:rFonts w:ascii="宋体" w:eastAsia="宋体" w:hAnsi="宋体"/>
        </w:rPr>
        <w:br/>
        <w:t>“真是虎子，俺最亲最亲的虎子。虎子——”</w:t>
      </w:r>
      <w:r w:rsidRPr="001233AF">
        <w:rPr>
          <w:rFonts w:ascii="宋体" w:eastAsia="宋体" w:hAnsi="宋体"/>
        </w:rPr>
        <w:br/>
        <w:t>父亲软软的歪在虎叔身上叫了一声。</w:t>
      </w:r>
      <w:r w:rsidRPr="001233AF">
        <w:rPr>
          <w:rFonts w:ascii="宋体" w:eastAsia="宋体" w:hAnsi="宋体"/>
        </w:rPr>
        <w:br/>
        <w:t>“哎——”</w:t>
      </w:r>
      <w:r w:rsidRPr="001233AF">
        <w:rPr>
          <w:rFonts w:ascii="宋体" w:eastAsia="宋体" w:hAnsi="宋体"/>
        </w:rPr>
        <w:br/>
        <w:t>虎叔又应了一声，把父亲架到炕上，正要把父亲放下，父亲双手一使劲，翻身把虎叔压到了身下。</w:t>
      </w:r>
      <w:r w:rsidRPr="001233AF">
        <w:rPr>
          <w:rFonts w:ascii="宋体" w:eastAsia="宋体" w:hAnsi="宋体"/>
        </w:rPr>
        <w:br/>
        <w:t>“虎子——”</w:t>
      </w:r>
      <w:r w:rsidRPr="001233AF">
        <w:rPr>
          <w:rFonts w:ascii="宋体" w:eastAsia="宋体" w:hAnsi="宋体"/>
        </w:rPr>
        <w:br/>
        <w:t>父亲脸对脸近在咫尺地望着虎叔轻轻地柔柔地叫了一声。</w:t>
      </w:r>
      <w:r w:rsidRPr="001233AF">
        <w:rPr>
          <w:rFonts w:ascii="宋体" w:eastAsia="宋体" w:hAnsi="宋体"/>
        </w:rPr>
        <w:br/>
        <w:t>虎叔有些发怔，没有回答。</w:t>
      </w:r>
      <w:r w:rsidRPr="001233AF">
        <w:rPr>
          <w:rFonts w:ascii="宋体" w:eastAsia="宋体" w:hAnsi="宋体"/>
        </w:rPr>
        <w:br/>
        <w:t>父亲压着虎叔整个人定在那里，俩眼直勾勾地望着虎叔的眼睛。</w:t>
      </w:r>
      <w:r w:rsidRPr="001233AF">
        <w:rPr>
          <w:rFonts w:ascii="宋体" w:eastAsia="宋体" w:hAnsi="宋体"/>
        </w:rPr>
        <w:br/>
        <w:t>“虎子——”</w:t>
      </w:r>
      <w:r w:rsidRPr="001233AF">
        <w:rPr>
          <w:rFonts w:ascii="宋体" w:eastAsia="宋体" w:hAnsi="宋体"/>
        </w:rPr>
        <w:br/>
        <w:t>隔了一会，他又大叫了一声。</w:t>
      </w:r>
      <w:r w:rsidRPr="001233AF">
        <w:rPr>
          <w:rFonts w:ascii="宋体" w:eastAsia="宋体" w:hAnsi="宋体"/>
        </w:rPr>
        <w:br/>
        <w:t>“你叫魂呢？”</w:t>
      </w:r>
      <w:r w:rsidRPr="001233AF">
        <w:rPr>
          <w:rFonts w:ascii="宋体" w:eastAsia="宋体" w:hAnsi="宋体"/>
        </w:rPr>
        <w:br/>
        <w:t>熊叔上来一把扯开父亲又推了一把，把父亲推到了火墙上，父亲软着身子斜斜地歪在火墙上看着熊叔嘻嘻笑着喊：</w:t>
      </w:r>
      <w:r w:rsidRPr="001233AF">
        <w:rPr>
          <w:rFonts w:ascii="宋体" w:eastAsia="宋体" w:hAnsi="宋体"/>
        </w:rPr>
        <w:br/>
        <w:t>“熊小子——”</w:t>
      </w:r>
      <w:r w:rsidRPr="001233AF">
        <w:rPr>
          <w:rFonts w:ascii="宋体" w:eastAsia="宋体" w:hAnsi="宋体"/>
        </w:rPr>
        <w:br/>
        <w:t>熊叔随手把一个冻梨塞进了父亲嘴里。</w:t>
      </w:r>
      <w:r w:rsidRPr="001233AF">
        <w:rPr>
          <w:rFonts w:ascii="宋体" w:eastAsia="宋体" w:hAnsi="宋体"/>
        </w:rPr>
        <w:br/>
        <w:t>“这是昨晚挂在你卵蛋上的冻梨，洗都没洗，还是你自己吃吧。”</w:t>
      </w:r>
      <w:r w:rsidRPr="001233AF">
        <w:rPr>
          <w:rFonts w:ascii="宋体" w:eastAsia="宋体" w:hAnsi="宋体"/>
        </w:rPr>
        <w:br/>
        <w:t>熊叔一脸坏笑地说。</w:t>
      </w:r>
      <w:r w:rsidRPr="001233AF">
        <w:rPr>
          <w:rFonts w:ascii="宋体" w:eastAsia="宋体" w:hAnsi="宋体"/>
        </w:rPr>
        <w:br/>
        <w:t>父亲瞪大眼睛噗地把冻梨吐了出来。</w:t>
      </w:r>
      <w:r w:rsidRPr="001233AF">
        <w:rPr>
          <w:rFonts w:ascii="宋体" w:eastAsia="宋体" w:hAnsi="宋体"/>
        </w:rPr>
        <w:br/>
        <w:t>熊叔笑的直捶炕。</w:t>
      </w:r>
      <w:r w:rsidRPr="001233AF">
        <w:rPr>
          <w:rFonts w:ascii="宋体" w:eastAsia="宋体" w:hAnsi="宋体"/>
        </w:rPr>
        <w:br/>
        <w:t>“骗你的，那俩冻梨我早扔院外头了。”</w:t>
      </w:r>
      <w:r w:rsidRPr="001233AF">
        <w:rPr>
          <w:rFonts w:ascii="宋体" w:eastAsia="宋体" w:hAnsi="宋体"/>
        </w:rPr>
        <w:br/>
        <w:t>虎叔帮父亲脱着衣服说。</w:t>
      </w:r>
      <w:r w:rsidRPr="001233AF">
        <w:rPr>
          <w:rFonts w:ascii="宋体" w:eastAsia="宋体" w:hAnsi="宋体"/>
        </w:rPr>
        <w:br/>
        <w:t>我愣了一下，忽然想起来早上我在门外地上瞧见了俩冻梨，看着怪好的就捡了回来，而且，那俩冻梨下午已经被熊叔吃掉了。</w:t>
      </w:r>
      <w:r w:rsidRPr="001233AF">
        <w:rPr>
          <w:rFonts w:ascii="宋体" w:eastAsia="宋体" w:hAnsi="宋体"/>
        </w:rPr>
        <w:br/>
        <w:t>不过我敢保证，熊叔吃掉那俩冻梨之前肯定是洗过了的。</w:t>
      </w:r>
      <w:r w:rsidRPr="001233AF">
        <w:rPr>
          <w:rFonts w:ascii="宋体" w:eastAsia="宋体" w:hAnsi="宋体"/>
        </w:rPr>
        <w:br/>
        <w:t>关于这件事，我觉着我还是闷在肚里打死也不说出来为妙。</w:t>
      </w:r>
      <w:r w:rsidRPr="001233AF">
        <w:rPr>
          <w:rFonts w:ascii="宋体" w:eastAsia="宋体" w:hAnsi="宋体"/>
        </w:rPr>
        <w:br/>
        <w:t>阿弥陀佛，天知地知你知我知就好。</w:t>
      </w:r>
    </w:p>
    <w:p w14:paraId="6AF4404B" w14:textId="77777777" w:rsidR="007A51CA" w:rsidRPr="001233AF" w:rsidRDefault="00000000">
      <w:pPr>
        <w:pStyle w:val="aa"/>
        <w:rPr>
          <w:rFonts w:ascii="宋体" w:eastAsia="宋体" w:hAnsi="宋体"/>
        </w:rPr>
      </w:pPr>
      <w:r w:rsidRPr="001233AF">
        <w:rPr>
          <w:rFonts w:ascii="宋体" w:eastAsia="宋体" w:hAnsi="宋体"/>
        </w:rPr>
        <w:t>虎叔 第一百七十八章</w:t>
      </w:r>
    </w:p>
    <w:p w14:paraId="375371D6" w14:textId="77777777" w:rsidR="007A51CA" w:rsidRPr="001233AF" w:rsidRDefault="00000000">
      <w:pPr>
        <w:rPr>
          <w:rFonts w:ascii="宋体" w:eastAsia="宋体" w:hAnsi="宋体"/>
        </w:rPr>
      </w:pPr>
      <w:r w:rsidRPr="001233AF">
        <w:rPr>
          <w:rFonts w:ascii="宋体" w:eastAsia="宋体" w:hAnsi="宋体"/>
        </w:rPr>
        <w:t>虎叔帮父亲脱光衣服又去往洗脸盆里倒了些热水，烫了烫毛巾，然后扶着父亲坐起来，揽着父亲的腰用热毛巾给父亲擦了擦脸和脖子。</w:t>
      </w:r>
      <w:r w:rsidRPr="001233AF">
        <w:rPr>
          <w:rFonts w:ascii="宋体" w:eastAsia="宋体" w:hAnsi="宋体"/>
        </w:rPr>
        <w:br/>
        <w:t>“你是喝酒啊还是往身上洒酒？这脸上脖子上新衣服上都是生酒味儿。明天换一身儿衣服吧，我这还有你能穿的新衣服。”</w:t>
      </w:r>
      <w:r w:rsidRPr="001233AF">
        <w:rPr>
          <w:rFonts w:ascii="宋体" w:eastAsia="宋体" w:hAnsi="宋体"/>
        </w:rPr>
        <w:br/>
        <w:t>虎叔唠叨了一句。</w:t>
      </w:r>
      <w:r w:rsidRPr="001233AF">
        <w:rPr>
          <w:rFonts w:ascii="宋体" w:eastAsia="宋体" w:hAnsi="宋体"/>
        </w:rPr>
        <w:br/>
        <w:t>“虎子你对我真好。”</w:t>
      </w:r>
      <w:r w:rsidRPr="001233AF">
        <w:rPr>
          <w:rFonts w:ascii="宋体" w:eastAsia="宋体" w:hAnsi="宋体"/>
        </w:rPr>
        <w:br/>
      </w:r>
      <w:r w:rsidRPr="001233AF">
        <w:rPr>
          <w:rFonts w:ascii="宋体" w:eastAsia="宋体" w:hAnsi="宋体"/>
        </w:rPr>
        <w:lastRenderedPageBreak/>
        <w:t>父亲醉态可掬地说着，往虎叔怀里蹭了蹭。</w:t>
      </w:r>
      <w:r w:rsidRPr="001233AF">
        <w:rPr>
          <w:rFonts w:ascii="宋体" w:eastAsia="宋体" w:hAnsi="宋体"/>
        </w:rPr>
        <w:br/>
        <w:t>“知道我对你好就少给我惹点麻烦，别老喝这么多酒还得让我来伺候你。”</w:t>
      </w:r>
      <w:r w:rsidRPr="001233AF">
        <w:rPr>
          <w:rFonts w:ascii="宋体" w:eastAsia="宋体" w:hAnsi="宋体"/>
        </w:rPr>
        <w:br/>
        <w:t>虎叔扔掉毛巾，扶着父亲躺下来，给他盖好被子。</w:t>
      </w:r>
      <w:r w:rsidRPr="001233AF">
        <w:rPr>
          <w:rFonts w:ascii="宋体" w:eastAsia="宋体" w:hAnsi="宋体"/>
        </w:rPr>
        <w:br/>
        <w:t>“哦，我知道了，那我以后一滴酒都不喝了，我啥都听虎子的。”</w:t>
      </w:r>
      <w:r w:rsidRPr="001233AF">
        <w:rPr>
          <w:rFonts w:ascii="宋体" w:eastAsia="宋体" w:hAnsi="宋体"/>
        </w:rPr>
        <w:br/>
        <w:t>父亲在被窝里点着头说。</w:t>
      </w:r>
      <w:r w:rsidRPr="001233AF">
        <w:rPr>
          <w:rFonts w:ascii="宋体" w:eastAsia="宋体" w:hAnsi="宋体"/>
        </w:rPr>
        <w:br/>
        <w:t>虎叔笑了起来。</w:t>
      </w:r>
      <w:r w:rsidRPr="001233AF">
        <w:rPr>
          <w:rFonts w:ascii="宋体" w:eastAsia="宋体" w:hAnsi="宋体"/>
        </w:rPr>
        <w:br/>
        <w:t>“我也就是随便这么一说，你喜欢喝就喝吧，喝醉了知道回来就好，真回不来就托人捎个信儿，我去接你，别一个人喝的不省人事还往回走，半路睡在冰天雪地里冻坏了可咋整。”</w:t>
      </w:r>
      <w:r w:rsidRPr="001233AF">
        <w:rPr>
          <w:rFonts w:ascii="宋体" w:eastAsia="宋体" w:hAnsi="宋体"/>
        </w:rPr>
        <w:br/>
        <w:t>“虎子你不嫌伺候我麻烦了？”</w:t>
      </w:r>
      <w:r w:rsidRPr="001233AF">
        <w:rPr>
          <w:rFonts w:ascii="宋体" w:eastAsia="宋体" w:hAnsi="宋体"/>
        </w:rPr>
        <w:br/>
        <w:t>父亲眨么着眼睛看着虎叔问。</w:t>
      </w:r>
      <w:r w:rsidRPr="001233AF">
        <w:rPr>
          <w:rFonts w:ascii="宋体" w:eastAsia="宋体" w:hAnsi="宋体"/>
        </w:rPr>
        <w:br/>
        <w:t>“我都伺候你多少年了，早习惯了。你，还有坏熊，都一样，你们喜欢把自己喝晕乎了，喝疯喽，就喝吧，虽然喝酒有点伤身减寿，但人这一辈子总要做一些不合常理，但自己却很喜欢的事，要是一切都中规中矩平平淡淡，活的再久又有什么意思呢？”</w:t>
      </w:r>
      <w:r w:rsidRPr="001233AF">
        <w:rPr>
          <w:rFonts w:ascii="宋体" w:eastAsia="宋体" w:hAnsi="宋体"/>
        </w:rPr>
        <w:br/>
        <w:t>“可虎子你好像一直是规规矩矩的活着啊，虎子你有啥喜欢的，想做的疯狂的事？”</w:t>
      </w:r>
      <w:r w:rsidRPr="001233AF">
        <w:rPr>
          <w:rFonts w:ascii="宋体" w:eastAsia="宋体" w:hAnsi="宋体"/>
        </w:rPr>
        <w:br/>
        <w:t>父亲有点认真地问。</w:t>
      </w:r>
      <w:r w:rsidRPr="001233AF">
        <w:rPr>
          <w:rFonts w:ascii="宋体" w:eastAsia="宋体" w:hAnsi="宋体"/>
        </w:rPr>
        <w:br/>
        <w:t>“虎子他早就做过了，为了你这个傻棒槌，他从蜜窝里跑出来，在这穷山沟窝了这么多年还不够疯啊？”</w:t>
      </w:r>
      <w:r w:rsidRPr="001233AF">
        <w:rPr>
          <w:rFonts w:ascii="宋体" w:eastAsia="宋体" w:hAnsi="宋体"/>
        </w:rPr>
        <w:br/>
        <w:t>熊叔这时候插话说。</w:t>
      </w:r>
      <w:r w:rsidRPr="001233AF">
        <w:rPr>
          <w:rFonts w:ascii="宋体" w:eastAsia="宋体" w:hAnsi="宋体"/>
        </w:rPr>
        <w:br/>
        <w:t>“嘿嘿，还是我的魅力大。”</w:t>
      </w:r>
      <w:r w:rsidRPr="001233AF">
        <w:rPr>
          <w:rFonts w:ascii="宋体" w:eastAsia="宋体" w:hAnsi="宋体"/>
        </w:rPr>
        <w:br/>
        <w:t>父亲带着醉意傻笑着晃了晃脑袋，憨态可掬。</w:t>
      </w:r>
      <w:r w:rsidRPr="001233AF">
        <w:rPr>
          <w:rFonts w:ascii="宋体" w:eastAsia="宋体" w:hAnsi="宋体"/>
        </w:rPr>
        <w:br/>
        <w:t>熊叔撇了撇嘴。</w:t>
      </w:r>
      <w:r w:rsidRPr="001233AF">
        <w:rPr>
          <w:rFonts w:ascii="宋体" w:eastAsia="宋体" w:hAnsi="宋体"/>
        </w:rPr>
        <w:br/>
        <w:t>“德行样！得瑟吧你就！”</w:t>
      </w:r>
      <w:r w:rsidRPr="001233AF">
        <w:rPr>
          <w:rFonts w:ascii="宋体" w:eastAsia="宋体" w:hAnsi="宋体"/>
        </w:rPr>
        <w:br/>
        <w:t>他嘟囔着。</w:t>
      </w:r>
      <w:r w:rsidRPr="001233AF">
        <w:rPr>
          <w:rFonts w:ascii="宋体" w:eastAsia="宋体" w:hAnsi="宋体"/>
        </w:rPr>
        <w:br/>
        <w:t>“是——，你的魅力天下第一，赶紧闭上眼安生睡觉吧。”</w:t>
      </w:r>
      <w:r w:rsidRPr="001233AF">
        <w:rPr>
          <w:rFonts w:ascii="宋体" w:eastAsia="宋体" w:hAnsi="宋体"/>
        </w:rPr>
        <w:br/>
        <w:t>虎叔笑着帮父亲掖了掖被子，然后起身有给熊叔铺被窝。</w:t>
      </w:r>
      <w:r w:rsidRPr="001233AF">
        <w:rPr>
          <w:rFonts w:ascii="宋体" w:eastAsia="宋体" w:hAnsi="宋体"/>
        </w:rPr>
        <w:br/>
        <w:t>父亲怔怔地望着虎叔的身影慢慢收敛了笑容。</w:t>
      </w:r>
      <w:r w:rsidRPr="001233AF">
        <w:rPr>
          <w:rFonts w:ascii="宋体" w:eastAsia="宋体" w:hAnsi="宋体"/>
        </w:rPr>
        <w:br/>
        <w:t>然后他忽然挥起拳头在自己心窝上狠狠地砸了一拳，砸的实在是太用力了，砰的一声巨响，把虎叔和熊叔都吓了一跳。</w:t>
      </w:r>
      <w:r w:rsidRPr="001233AF">
        <w:rPr>
          <w:rFonts w:ascii="宋体" w:eastAsia="宋体" w:hAnsi="宋体"/>
        </w:rPr>
        <w:br/>
        <w:t>“豹子你发啥酒疯呢？”</w:t>
      </w:r>
      <w:r w:rsidRPr="001233AF">
        <w:rPr>
          <w:rFonts w:ascii="宋体" w:eastAsia="宋体" w:hAnsi="宋体"/>
        </w:rPr>
        <w:br/>
        <w:t>熊叔喊着问。</w:t>
      </w:r>
      <w:r w:rsidRPr="001233AF">
        <w:rPr>
          <w:rFonts w:ascii="宋体" w:eastAsia="宋体" w:hAnsi="宋体"/>
        </w:rPr>
        <w:br/>
        <w:t>虎叔也凑过来关心地问。</w:t>
      </w:r>
      <w:r w:rsidRPr="001233AF">
        <w:rPr>
          <w:rFonts w:ascii="宋体" w:eastAsia="宋体" w:hAnsi="宋体"/>
        </w:rPr>
        <w:br/>
        <w:t>“怎么了？”</w:t>
      </w:r>
      <w:r w:rsidRPr="001233AF">
        <w:rPr>
          <w:rFonts w:ascii="宋体" w:eastAsia="宋体" w:hAnsi="宋体"/>
        </w:rPr>
        <w:br/>
        <w:t>“酒劲上来了，顶的心窝子疼。”</w:t>
      </w:r>
      <w:r w:rsidRPr="001233AF">
        <w:rPr>
          <w:rFonts w:ascii="宋体" w:eastAsia="宋体" w:hAnsi="宋体"/>
        </w:rPr>
        <w:br/>
        <w:t>父亲皱着眉，脸上的神情有些痛苦地说，说完举起拳头还要砸。</w:t>
      </w:r>
      <w:r w:rsidRPr="001233AF">
        <w:rPr>
          <w:rFonts w:ascii="宋体" w:eastAsia="宋体" w:hAnsi="宋体"/>
        </w:rPr>
        <w:br/>
        <w:t>虎叔赶紧抓住父亲的拳头，把手伸进被窝帮父亲揉着胸口说：</w:t>
      </w:r>
      <w:r w:rsidRPr="001233AF">
        <w:rPr>
          <w:rFonts w:ascii="宋体" w:eastAsia="宋体" w:hAnsi="宋体"/>
        </w:rPr>
        <w:br/>
        <w:t>“心窝疼也不能下死力用拳头砸啊，骨头都让你砸断了。我先给你揉揉，一会再喝碗温水。喝酒咋会心窝疼呢？别是心脏有啥毛病了。明天咱去大医院看看吧。如果有毛病了，你以后可真的要少喝酒了。”</w:t>
      </w:r>
      <w:r w:rsidRPr="001233AF">
        <w:rPr>
          <w:rFonts w:ascii="宋体" w:eastAsia="宋体" w:hAnsi="宋体"/>
        </w:rPr>
        <w:br/>
        <w:t>父亲不说话，默默地把头转向我这边，头低垂下去，脸埋在了阴影里。</w:t>
      </w:r>
      <w:r w:rsidRPr="001233AF">
        <w:rPr>
          <w:rFonts w:ascii="宋体" w:eastAsia="宋体" w:hAnsi="宋体"/>
        </w:rPr>
        <w:br/>
      </w:r>
      <w:r w:rsidRPr="001233AF">
        <w:rPr>
          <w:rFonts w:ascii="宋体" w:eastAsia="宋体" w:hAnsi="宋体"/>
        </w:rPr>
        <w:lastRenderedPageBreak/>
        <w:t>我隐约看到父亲的眼角在晶莹闪光，我想他一定疼得厉害，眼泪都快疼出来了。</w:t>
      </w:r>
      <w:r w:rsidRPr="001233AF">
        <w:rPr>
          <w:rFonts w:ascii="宋体" w:eastAsia="宋体" w:hAnsi="宋体"/>
        </w:rPr>
        <w:br/>
        <w:t>虎叔帮父亲揉了一会胸口，起身整了一碗温水过来，扶着父亲坐起来，父亲捧着碗把水喝了个干净，又躺倒了。</w:t>
      </w:r>
      <w:r w:rsidRPr="001233AF">
        <w:rPr>
          <w:rFonts w:ascii="宋体" w:eastAsia="宋体" w:hAnsi="宋体"/>
        </w:rPr>
        <w:br/>
        <w:t>“还疼不？”</w:t>
      </w:r>
      <w:r w:rsidRPr="001233AF">
        <w:rPr>
          <w:rFonts w:ascii="宋体" w:eastAsia="宋体" w:hAnsi="宋体"/>
        </w:rPr>
        <w:br/>
        <w:t>虎叔放好碗问父亲。</w:t>
      </w:r>
      <w:r w:rsidRPr="001233AF">
        <w:rPr>
          <w:rFonts w:ascii="宋体" w:eastAsia="宋体" w:hAnsi="宋体"/>
        </w:rPr>
        <w:br/>
        <w:t>“好多了，还有点疼。”</w:t>
      </w:r>
      <w:r w:rsidRPr="001233AF">
        <w:rPr>
          <w:rFonts w:ascii="宋体" w:eastAsia="宋体" w:hAnsi="宋体"/>
        </w:rPr>
        <w:br/>
        <w:t>父亲闭着眼睛说。</w:t>
      </w:r>
      <w:r w:rsidRPr="001233AF">
        <w:rPr>
          <w:rFonts w:ascii="宋体" w:eastAsia="宋体" w:hAnsi="宋体"/>
        </w:rPr>
        <w:br/>
        <w:t>“坏熊你带着孩子睡吧，我再给豹子揉揉。”</w:t>
      </w:r>
      <w:r w:rsidRPr="001233AF">
        <w:rPr>
          <w:rFonts w:ascii="宋体" w:eastAsia="宋体" w:hAnsi="宋体"/>
        </w:rPr>
        <w:br/>
        <w:t>虎叔说着把我塞进了熊叔的被窝，熊叔也进了被窝之后一下把我裹进怀里说：</w:t>
      </w:r>
      <w:r w:rsidRPr="001233AF">
        <w:rPr>
          <w:rFonts w:ascii="宋体" w:eastAsia="宋体" w:hAnsi="宋体"/>
        </w:rPr>
        <w:br/>
        <w:t>“你爸是个烦人精。”</w:t>
      </w:r>
      <w:r w:rsidRPr="001233AF">
        <w:rPr>
          <w:rFonts w:ascii="宋体" w:eastAsia="宋体" w:hAnsi="宋体"/>
        </w:rPr>
        <w:br/>
        <w:t>我很想回嘴说一句：“你爸才是烦人精！”</w:t>
      </w:r>
      <w:r w:rsidRPr="001233AF">
        <w:rPr>
          <w:rFonts w:ascii="宋体" w:eastAsia="宋体" w:hAnsi="宋体"/>
        </w:rPr>
        <w:br/>
        <w:t>但是想想在学校刚学到的，自己正肩负着继承尊老爱幼这个中华优秀文化传统的历史重任，就忍住了没说。</w:t>
      </w:r>
      <w:r w:rsidRPr="001233AF">
        <w:rPr>
          <w:rFonts w:ascii="宋体" w:eastAsia="宋体" w:hAnsi="宋体"/>
        </w:rPr>
        <w:br/>
        <w:t>虎叔脱了衣服钻进被父亲的被窝，侧身面朝父亲躺下来，伸出手继续给父亲揉胸口，父亲一直闭着眼睛，好像睡着了一样。</w:t>
      </w:r>
      <w:r w:rsidRPr="001233AF">
        <w:rPr>
          <w:rFonts w:ascii="宋体" w:eastAsia="宋体" w:hAnsi="宋体"/>
        </w:rPr>
        <w:br/>
        <w:t>虎叔抬手拉灭了灯。</w:t>
      </w:r>
      <w:r w:rsidRPr="001233AF">
        <w:rPr>
          <w:rFonts w:ascii="宋体" w:eastAsia="宋体" w:hAnsi="宋体"/>
        </w:rPr>
        <w:br/>
        <w:t>熊叔很快就在我身边发出了鼾声，我因为睡觉前嘴馋又啃了俩凉冻梨，现在忽然隐隐的有了阵阵尿意。虎叔刚关灯躺下，我不想再找麻烦，就夹紧腿，想着忍忍睡着就好了。可惜尿意越来越浓，我实在忍不住了，只好带着歉意喊了一声：</w:t>
      </w:r>
      <w:r w:rsidRPr="001233AF">
        <w:rPr>
          <w:rFonts w:ascii="宋体" w:eastAsia="宋体" w:hAnsi="宋体"/>
        </w:rPr>
        <w:br/>
        <w:t>“虎叔，我想尿尿。”</w:t>
      </w:r>
      <w:r w:rsidRPr="001233AF">
        <w:rPr>
          <w:rFonts w:ascii="宋体" w:eastAsia="宋体" w:hAnsi="宋体"/>
        </w:rPr>
        <w:br/>
        <w:t>虎叔很快拉亮了灯。</w:t>
      </w:r>
      <w:r w:rsidRPr="001233AF">
        <w:rPr>
          <w:rFonts w:ascii="宋体" w:eastAsia="宋体" w:hAnsi="宋体"/>
        </w:rPr>
        <w:br/>
        <w:t>我正想爬起来下地去找尿桶，虎叔发话了：</w:t>
      </w:r>
      <w:r w:rsidRPr="001233AF">
        <w:rPr>
          <w:rFonts w:ascii="宋体" w:eastAsia="宋体" w:hAnsi="宋体"/>
        </w:rPr>
        <w:br/>
        <w:t>“你等着吧，外面有点凉了，虎叔把尿桶给你拎过来，你站在炕上尿。”</w:t>
      </w:r>
      <w:r w:rsidRPr="001233AF">
        <w:rPr>
          <w:rFonts w:ascii="宋体" w:eastAsia="宋体" w:hAnsi="宋体"/>
        </w:rPr>
        <w:br/>
        <w:t>说完虎叔从被窝里起来，又给父亲掖了掖被子才走到老远的墙角把尿桶拎了过来，我赶紧爬起来，站在炕沿上掏出牛子往虎叔拎得高高的尿桶里尿了一泡之后又赶紧钻回了被窝。</w:t>
      </w:r>
      <w:r w:rsidRPr="001233AF">
        <w:rPr>
          <w:rFonts w:ascii="宋体" w:eastAsia="宋体" w:hAnsi="宋体"/>
        </w:rPr>
        <w:br/>
        <w:t>“虎子，我也想尿。”</w:t>
      </w:r>
      <w:r w:rsidRPr="001233AF">
        <w:rPr>
          <w:rFonts w:ascii="宋体" w:eastAsia="宋体" w:hAnsi="宋体"/>
        </w:rPr>
        <w:br/>
        <w:t>父亲这时候睁开眼睛说。</w:t>
      </w:r>
      <w:r w:rsidRPr="001233AF">
        <w:rPr>
          <w:rFonts w:ascii="宋体" w:eastAsia="宋体" w:hAnsi="宋体"/>
        </w:rPr>
        <w:br/>
        <w:t>“那就赶紧过来尿。”</w:t>
      </w:r>
      <w:r w:rsidRPr="001233AF">
        <w:rPr>
          <w:rFonts w:ascii="宋体" w:eastAsia="宋体" w:hAnsi="宋体"/>
        </w:rPr>
        <w:br/>
        <w:t>虎叔倒是不在意。</w:t>
      </w:r>
      <w:r w:rsidRPr="001233AF">
        <w:rPr>
          <w:rFonts w:ascii="宋体" w:eastAsia="宋体" w:hAnsi="宋体"/>
        </w:rPr>
        <w:br/>
        <w:t>于是父亲晃悠悠的爬了起来。</w:t>
      </w:r>
      <w:r w:rsidRPr="001233AF">
        <w:rPr>
          <w:rFonts w:ascii="宋体" w:eastAsia="宋体" w:hAnsi="宋体"/>
        </w:rPr>
        <w:br/>
        <w:t>虎叔瞪着眼吓唬父亲。</w:t>
      </w:r>
      <w:r w:rsidRPr="001233AF">
        <w:rPr>
          <w:rFonts w:ascii="宋体" w:eastAsia="宋体" w:hAnsi="宋体"/>
        </w:rPr>
        <w:br/>
        <w:t>父亲哼哧哼哧笑开了，边笑边哗哗哗的撒尿，好大的一泡尿，尿了好长时间，一直在尿。</w:t>
      </w:r>
      <w:r w:rsidRPr="001233AF">
        <w:rPr>
          <w:rFonts w:ascii="宋体" w:eastAsia="宋体" w:hAnsi="宋体"/>
        </w:rPr>
        <w:br/>
        <w:t>虎叔因为扶着父亲，脸离着父亲的下身很近，他有些不自在地侧侧脸，挪开了眼睛。</w:t>
      </w:r>
      <w:r w:rsidRPr="001233AF">
        <w:rPr>
          <w:rFonts w:ascii="宋体" w:eastAsia="宋体" w:hAnsi="宋体"/>
        </w:rPr>
        <w:br/>
        <w:t>虎叔把尿桶放回去，回来上炕进了被窝，拉灭了灯。</w:t>
      </w:r>
      <w:r w:rsidRPr="001233AF">
        <w:rPr>
          <w:rFonts w:ascii="宋体" w:eastAsia="宋体" w:hAnsi="宋体"/>
        </w:rPr>
        <w:br/>
        <w:t>屋里安静了下来，我也睡过去了。</w:t>
      </w:r>
      <w:r w:rsidRPr="001233AF">
        <w:rPr>
          <w:rFonts w:ascii="宋体" w:eastAsia="宋体" w:hAnsi="宋体"/>
        </w:rPr>
        <w:br/>
        <w:t>第二天我们都吃过早饭了父亲还在睡。</w:t>
      </w:r>
      <w:r w:rsidRPr="001233AF">
        <w:rPr>
          <w:rFonts w:ascii="宋体" w:eastAsia="宋体" w:hAnsi="宋体"/>
        </w:rPr>
        <w:br/>
        <w:t>“别闹他了，让他睡吧，昨天他是真喝多了。”</w:t>
      </w:r>
      <w:r w:rsidRPr="001233AF">
        <w:rPr>
          <w:rFonts w:ascii="宋体" w:eastAsia="宋体" w:hAnsi="宋体"/>
        </w:rPr>
        <w:br/>
        <w:t>虎叔对一直想跳上炕捉弄父亲的熊叔说。</w:t>
      </w:r>
      <w:r w:rsidRPr="001233AF">
        <w:rPr>
          <w:rFonts w:ascii="宋体" w:eastAsia="宋体" w:hAnsi="宋体"/>
        </w:rPr>
        <w:br/>
        <w:t>熊叔撇撇嘴，但还是听话了。</w:t>
      </w:r>
      <w:r w:rsidRPr="001233AF">
        <w:rPr>
          <w:rFonts w:ascii="宋体" w:eastAsia="宋体" w:hAnsi="宋体"/>
        </w:rPr>
        <w:br/>
      </w:r>
      <w:r w:rsidRPr="001233AF">
        <w:rPr>
          <w:rFonts w:ascii="宋体" w:eastAsia="宋体" w:hAnsi="宋体"/>
        </w:rPr>
        <w:lastRenderedPageBreak/>
        <w:t>“我去他家喂喂那些鸡。”</w:t>
      </w:r>
      <w:r w:rsidRPr="001233AF">
        <w:rPr>
          <w:rFonts w:ascii="宋体" w:eastAsia="宋体" w:hAnsi="宋体"/>
        </w:rPr>
        <w:br/>
        <w:t>虎叔从父亲兜里翻出钥匙对熊叔说。</w:t>
      </w:r>
      <w:r w:rsidRPr="001233AF">
        <w:rPr>
          <w:rFonts w:ascii="宋体" w:eastAsia="宋体" w:hAnsi="宋体"/>
        </w:rPr>
        <w:br/>
        <w:t>“哦。”</w:t>
      </w:r>
      <w:r w:rsidRPr="001233AF">
        <w:rPr>
          <w:rFonts w:ascii="宋体" w:eastAsia="宋体" w:hAnsi="宋体"/>
        </w:rPr>
        <w:br/>
        <w:t>熊叔也没反对。</w:t>
      </w:r>
      <w:r w:rsidRPr="001233AF">
        <w:rPr>
          <w:rFonts w:ascii="宋体" w:eastAsia="宋体" w:hAnsi="宋体"/>
        </w:rPr>
        <w:br/>
        <w:t>我跟着虎叔去了父亲家，虎叔进了屋先把炉子生着了，又帮拿起笤帚扫了扫地上的瓜子皮糖纸屑，扫了就堆在墙角并不弄出去。这边的风俗是要把这些东西放在屋里聚财，过了初五，破五之后才能往外倒垃圾。</w:t>
      </w:r>
      <w:r w:rsidRPr="001233AF">
        <w:rPr>
          <w:rFonts w:ascii="宋体" w:eastAsia="宋体" w:hAnsi="宋体"/>
        </w:rPr>
        <w:br/>
        <w:t>虎叔剁了些猪食菜配着麦麸麦糠和几把玉米面放到锅里煮猪食。</w:t>
      </w:r>
      <w:r w:rsidRPr="001233AF">
        <w:rPr>
          <w:rFonts w:ascii="宋体" w:eastAsia="宋体" w:hAnsi="宋体"/>
        </w:rPr>
        <w:br/>
        <w:t>因为母亲带着哥哥姐姐回姥姥家过年，两头大肥猪都没杀，很能吃。</w:t>
      </w:r>
      <w:r w:rsidRPr="001233AF">
        <w:rPr>
          <w:rFonts w:ascii="宋体" w:eastAsia="宋体" w:hAnsi="宋体"/>
        </w:rPr>
        <w:br/>
        <w:t>煮好猪食喂好猪，虎叔又抓了些麦子和打碎的苞谷混在一起洒在地上去喂鸡鸭。</w:t>
      </w:r>
      <w:r w:rsidRPr="001233AF">
        <w:rPr>
          <w:rFonts w:ascii="宋体" w:eastAsia="宋体" w:hAnsi="宋体"/>
        </w:rPr>
        <w:br/>
        <w:t>几只鸭子摇摇摆摆晃着短尾巴的肥屁股拧来拧去，一群母鸡叨叨刨刨低着没冠子的小脑袋啄来啄去。上午的阳光正好，纯净透明温暖鲜亮，虎叔在阳光里斜着身子歪在墙上，一脸祥和地看着那群鸡鸭，不时闲闲地抬手抓上一把饲料撒出去。</w:t>
      </w:r>
      <w:r w:rsidRPr="001233AF">
        <w:rPr>
          <w:rFonts w:ascii="宋体" w:eastAsia="宋体" w:hAnsi="宋体"/>
        </w:rPr>
        <w:br/>
        <w:t>父亲不知道什么时候出现在了院外头，他在远处扶着栅栏静静地向这边望着，也不过来。</w:t>
      </w:r>
      <w:r w:rsidRPr="001233AF">
        <w:rPr>
          <w:rFonts w:ascii="宋体" w:eastAsia="宋体" w:hAnsi="宋体"/>
        </w:rPr>
        <w:br/>
        <w:t>虎叔终于发现了父亲。</w:t>
      </w:r>
      <w:r w:rsidRPr="001233AF">
        <w:rPr>
          <w:rFonts w:ascii="宋体" w:eastAsia="宋体" w:hAnsi="宋体"/>
        </w:rPr>
        <w:br/>
        <w:t>“豹子你在那傻站着干什么呢？”</w:t>
      </w:r>
      <w:r w:rsidRPr="001233AF">
        <w:rPr>
          <w:rFonts w:ascii="宋体" w:eastAsia="宋体" w:hAnsi="宋体"/>
        </w:rPr>
        <w:br/>
        <w:t>虎叔笑着喊。</w:t>
      </w:r>
      <w:r w:rsidRPr="001233AF">
        <w:rPr>
          <w:rFonts w:ascii="宋体" w:eastAsia="宋体" w:hAnsi="宋体"/>
        </w:rPr>
        <w:br/>
        <w:t>“酒劲没过来，走路头晕，我扶着栏杆缓缓。”</w:t>
      </w:r>
      <w:r w:rsidRPr="001233AF">
        <w:rPr>
          <w:rFonts w:ascii="宋体" w:eastAsia="宋体" w:hAnsi="宋体"/>
        </w:rPr>
        <w:br/>
        <w:t>父亲进了院子走过来说。</w:t>
      </w:r>
      <w:r w:rsidRPr="001233AF">
        <w:rPr>
          <w:rFonts w:ascii="宋体" w:eastAsia="宋体" w:hAnsi="宋体"/>
        </w:rPr>
        <w:br/>
        <w:t>“哦，还没过去么？那你就在俺家躺着歇呗，还跑过来干啥？猪我都帮你喂完了。”</w:t>
      </w:r>
      <w:r w:rsidRPr="001233AF">
        <w:rPr>
          <w:rFonts w:ascii="宋体" w:eastAsia="宋体" w:hAnsi="宋体"/>
        </w:rPr>
        <w:br/>
        <w:t>虎叔关心地看着父亲说。</w:t>
      </w:r>
      <w:r w:rsidRPr="001233AF">
        <w:rPr>
          <w:rFonts w:ascii="宋体" w:eastAsia="宋体" w:hAnsi="宋体"/>
        </w:rPr>
        <w:br/>
        <w:t>“那谢谢你了，虎子。”</w:t>
      </w:r>
      <w:r w:rsidRPr="001233AF">
        <w:rPr>
          <w:rFonts w:ascii="宋体" w:eastAsia="宋体" w:hAnsi="宋体"/>
        </w:rPr>
        <w:br/>
        <w:t>父亲挺认真地说。</w:t>
      </w:r>
      <w:r w:rsidRPr="001233AF">
        <w:rPr>
          <w:rFonts w:ascii="宋体" w:eastAsia="宋体" w:hAnsi="宋体"/>
        </w:rPr>
        <w:br/>
        <w:t>“谢啥啊，你喝酒喝傻了吧，啥时候跟我这么客气了？”</w:t>
      </w:r>
      <w:r w:rsidRPr="001233AF">
        <w:rPr>
          <w:rFonts w:ascii="宋体" w:eastAsia="宋体" w:hAnsi="宋体"/>
        </w:rPr>
        <w:br/>
        <w:t>虎叔撇了撇嘴。</w:t>
      </w:r>
      <w:r w:rsidRPr="001233AF">
        <w:rPr>
          <w:rFonts w:ascii="宋体" w:eastAsia="宋体" w:hAnsi="宋体"/>
        </w:rPr>
        <w:br/>
        <w:t>“嘿嘿。”</w:t>
      </w:r>
      <w:r w:rsidRPr="001233AF">
        <w:rPr>
          <w:rFonts w:ascii="宋体" w:eastAsia="宋体" w:hAnsi="宋体"/>
        </w:rPr>
        <w:br/>
        <w:t>父亲傻笑了一下。</w:t>
      </w:r>
      <w:r w:rsidRPr="001233AF">
        <w:rPr>
          <w:rFonts w:ascii="宋体" w:eastAsia="宋体" w:hAnsi="宋体"/>
        </w:rPr>
        <w:br/>
        <w:t>“你心口还疼不？要不咱进城到医院看看吧？”</w:t>
      </w:r>
      <w:r w:rsidRPr="001233AF">
        <w:rPr>
          <w:rFonts w:ascii="宋体" w:eastAsia="宋体" w:hAnsi="宋体"/>
        </w:rPr>
        <w:br/>
        <w:t>虎叔撒了把饲料问。</w:t>
      </w:r>
      <w:r w:rsidRPr="001233AF">
        <w:rPr>
          <w:rFonts w:ascii="宋体" w:eastAsia="宋体" w:hAnsi="宋体"/>
        </w:rPr>
        <w:br/>
        <w:t>父亲把虎叔撒饲料的那只手抓进手里说：</w:t>
      </w:r>
      <w:r w:rsidRPr="001233AF">
        <w:rPr>
          <w:rFonts w:ascii="宋体" w:eastAsia="宋体" w:hAnsi="宋体"/>
        </w:rPr>
        <w:br/>
        <w:t>“不疼了，虎子你昨天给我揉完就不疼了，你的手比灵丹妙药还好使呢。”</w:t>
      </w:r>
      <w:r w:rsidRPr="001233AF">
        <w:rPr>
          <w:rFonts w:ascii="宋体" w:eastAsia="宋体" w:hAnsi="宋体"/>
        </w:rPr>
        <w:br/>
        <w:t>“去去！少跟我贫嘴，这些好听话你还是留着拿去哄嫂子吧。”</w:t>
      </w:r>
      <w:r w:rsidRPr="001233AF">
        <w:rPr>
          <w:rFonts w:ascii="宋体" w:eastAsia="宋体" w:hAnsi="宋体"/>
        </w:rPr>
        <w:br/>
        <w:t>虎叔笑着说。</w:t>
      </w:r>
      <w:r w:rsidRPr="001233AF">
        <w:rPr>
          <w:rFonts w:ascii="宋体" w:eastAsia="宋体" w:hAnsi="宋体"/>
        </w:rPr>
        <w:br/>
        <w:t>“那虎子你就不想听我说点好听的哄哄你啊？”</w:t>
      </w:r>
      <w:r w:rsidRPr="001233AF">
        <w:rPr>
          <w:rFonts w:ascii="宋体" w:eastAsia="宋体" w:hAnsi="宋体"/>
        </w:rPr>
        <w:br/>
        <w:t>父亲望着虎叔问。</w:t>
      </w:r>
      <w:r w:rsidRPr="001233AF">
        <w:rPr>
          <w:rFonts w:ascii="宋体" w:eastAsia="宋体" w:hAnsi="宋体"/>
        </w:rPr>
        <w:br/>
        <w:t>“我不用你哄，你也不用对我说好听的，不用你哄我该对你好还是会对你好，从年轻的时候就开始对你好了，一转眼过去这么些年了，都成习惯了。”</w:t>
      </w:r>
      <w:r w:rsidRPr="001233AF">
        <w:rPr>
          <w:rFonts w:ascii="宋体" w:eastAsia="宋体" w:hAnsi="宋体"/>
        </w:rPr>
        <w:br/>
        <w:t>虎叔不在乎地说完，把手抽回去又抓了把饲料撒了出去。</w:t>
      </w:r>
      <w:r w:rsidRPr="001233AF">
        <w:rPr>
          <w:rFonts w:ascii="宋体" w:eastAsia="宋体" w:hAnsi="宋体"/>
        </w:rPr>
        <w:br/>
        <w:t>父亲的手架在那里，继续保持着刚才抓着虎叔手的姿势，微微低着头，眼皮耷拉下去垂的</w:t>
      </w:r>
      <w:r w:rsidRPr="001233AF">
        <w:rPr>
          <w:rFonts w:ascii="宋体" w:eastAsia="宋体" w:hAnsi="宋体"/>
        </w:rPr>
        <w:lastRenderedPageBreak/>
        <w:t>很低很低，掩盖了他眼中所有的情绪。</w:t>
      </w:r>
      <w:r w:rsidRPr="001233AF">
        <w:rPr>
          <w:rFonts w:ascii="宋体" w:eastAsia="宋体" w:hAnsi="宋体"/>
        </w:rPr>
        <w:br/>
        <w:t>然后他转身开门进了屋。</w:t>
      </w:r>
      <w:r w:rsidRPr="001233AF">
        <w:rPr>
          <w:rFonts w:ascii="宋体" w:eastAsia="宋体" w:hAnsi="宋体"/>
        </w:rPr>
        <w:br/>
        <w:t>我在屋外呆的久了，感觉有点冷了，也跟着他进了屋。进屋我就看到父亲背朝门正面对着后墙一动不动地站着。我正要去炉子边烤火。父亲忽然握起拳头在自己心口上猛地捶了一下。</w:t>
      </w:r>
      <w:r w:rsidRPr="001233AF">
        <w:rPr>
          <w:rFonts w:ascii="宋体" w:eastAsia="宋体" w:hAnsi="宋体"/>
        </w:rPr>
        <w:br/>
        <w:t>“爸，你心口还疼么？我去叫虎叔再给你揉揉吧。”</w:t>
      </w:r>
      <w:r w:rsidRPr="001233AF">
        <w:rPr>
          <w:rFonts w:ascii="宋体" w:eastAsia="宋体" w:hAnsi="宋体"/>
        </w:rPr>
        <w:br/>
        <w:t>我被他吓到了。</w:t>
      </w:r>
      <w:r w:rsidRPr="001233AF">
        <w:rPr>
          <w:rFonts w:ascii="宋体" w:eastAsia="宋体" w:hAnsi="宋体"/>
        </w:rPr>
        <w:br/>
        <w:t>父亲抬手擦了擦眼睛，转过来对我说：</w:t>
      </w:r>
      <w:r w:rsidRPr="001233AF">
        <w:rPr>
          <w:rFonts w:ascii="宋体" w:eastAsia="宋体" w:hAnsi="宋体"/>
        </w:rPr>
        <w:br/>
        <w:t>“不用，我好了。”</w:t>
      </w:r>
      <w:r w:rsidRPr="001233AF">
        <w:rPr>
          <w:rFonts w:ascii="宋体" w:eastAsia="宋体" w:hAnsi="宋体"/>
        </w:rPr>
        <w:br/>
        <w:t>我看到父亲眼睛红红的，带着湿湿的水汽。</w:t>
      </w:r>
      <w:r w:rsidRPr="001233AF">
        <w:rPr>
          <w:rFonts w:ascii="宋体" w:eastAsia="宋体" w:hAnsi="宋体"/>
        </w:rPr>
        <w:br/>
        <w:t>“爸，你哭了么？是心口疼疼哭的么？”</w:t>
      </w:r>
      <w:r w:rsidRPr="001233AF">
        <w:rPr>
          <w:rFonts w:ascii="宋体" w:eastAsia="宋体" w:hAnsi="宋体"/>
        </w:rPr>
        <w:br/>
        <w:t>我担心地问。</w:t>
      </w:r>
      <w:r w:rsidRPr="001233AF">
        <w:rPr>
          <w:rFonts w:ascii="宋体" w:eastAsia="宋体" w:hAnsi="宋体"/>
        </w:rPr>
        <w:br/>
        <w:t>“不是，刚才眼睛进灰了。”</w:t>
      </w:r>
      <w:r w:rsidRPr="001233AF">
        <w:rPr>
          <w:rFonts w:ascii="宋体" w:eastAsia="宋体" w:hAnsi="宋体"/>
        </w:rPr>
        <w:br/>
        <w:t>父亲又擦了下眼角说。</w:t>
      </w:r>
      <w:r w:rsidRPr="001233AF">
        <w:rPr>
          <w:rFonts w:ascii="宋体" w:eastAsia="宋体" w:hAnsi="宋体"/>
        </w:rPr>
        <w:br/>
        <w:t>“我去叫虎叔来给你吹吹眼睛。”</w:t>
      </w:r>
      <w:r w:rsidRPr="001233AF">
        <w:rPr>
          <w:rFonts w:ascii="宋体" w:eastAsia="宋体" w:hAnsi="宋体"/>
        </w:rPr>
        <w:br/>
        <w:t>我说完转身就朝外跑，我觉着父亲在说谎，眼前的情况太复杂，我应付不了，还是让虎叔出马吧。</w:t>
      </w:r>
      <w:r w:rsidRPr="001233AF">
        <w:rPr>
          <w:rFonts w:ascii="宋体" w:eastAsia="宋体" w:hAnsi="宋体"/>
        </w:rPr>
        <w:br/>
        <w:t>我才迈了一步，就觉着裤子一紧，已经被父亲抓着屁股提了过去。</w:t>
      </w:r>
      <w:r w:rsidRPr="001233AF">
        <w:rPr>
          <w:rFonts w:ascii="宋体" w:eastAsia="宋体" w:hAnsi="宋体"/>
        </w:rPr>
        <w:br/>
        <w:t>“你咋那么多事儿呢？”</w:t>
      </w:r>
      <w:r w:rsidRPr="001233AF">
        <w:rPr>
          <w:rFonts w:ascii="宋体" w:eastAsia="宋体" w:hAnsi="宋体"/>
        </w:rPr>
        <w:br/>
        <w:t>他把我抱进怀里在我屁股上扇了一巴掌。不轻不重的，让我分不清他是在和我玩闹还是生气了在惩罚我，我觉着挺委屈的。</w:t>
      </w:r>
      <w:r w:rsidRPr="001233AF">
        <w:rPr>
          <w:rFonts w:ascii="宋体" w:eastAsia="宋体" w:hAnsi="宋体"/>
        </w:rPr>
        <w:br/>
        <w:t>“我已经把眼睛里的灰弄出来了，没事儿了，不用麻烦你虎叔了。”</w:t>
      </w:r>
      <w:r w:rsidRPr="001233AF">
        <w:rPr>
          <w:rFonts w:ascii="宋体" w:eastAsia="宋体" w:hAnsi="宋体"/>
        </w:rPr>
        <w:br/>
        <w:t>父亲放缓了语气又对我说，还剥了一块糖塞进了我的嘴里。</w:t>
      </w:r>
      <w:r w:rsidRPr="001233AF">
        <w:rPr>
          <w:rFonts w:ascii="宋体" w:eastAsia="宋体" w:hAnsi="宋体"/>
        </w:rPr>
        <w:br/>
        <w:t>我只好信他了。</w:t>
      </w:r>
      <w:r w:rsidRPr="001233AF">
        <w:rPr>
          <w:rFonts w:ascii="宋体" w:eastAsia="宋体" w:hAnsi="宋体"/>
        </w:rPr>
        <w:br/>
        <w:t>我还是个小孩子。</w:t>
      </w:r>
      <w:r w:rsidRPr="001233AF">
        <w:rPr>
          <w:rFonts w:ascii="宋体" w:eastAsia="宋体" w:hAnsi="宋体"/>
        </w:rPr>
        <w:br/>
        <w:t>很好打发的。</w:t>
      </w:r>
      <w:r w:rsidRPr="001233AF">
        <w:rPr>
          <w:rFonts w:ascii="宋体" w:eastAsia="宋体" w:hAnsi="宋体"/>
        </w:rPr>
        <w:br/>
        <w:t>一块糖就足够了。</w:t>
      </w:r>
    </w:p>
    <w:p w14:paraId="1742EA7F" w14:textId="77777777" w:rsidR="007A51CA" w:rsidRPr="001233AF" w:rsidRDefault="00000000">
      <w:pPr>
        <w:pStyle w:val="aa"/>
        <w:rPr>
          <w:rFonts w:ascii="宋体" w:eastAsia="宋体" w:hAnsi="宋体"/>
        </w:rPr>
      </w:pPr>
      <w:r w:rsidRPr="001233AF">
        <w:rPr>
          <w:rFonts w:ascii="宋体" w:eastAsia="宋体" w:hAnsi="宋体"/>
        </w:rPr>
        <w:t>虎叔 第一百七十九章</w:t>
      </w:r>
    </w:p>
    <w:p w14:paraId="7D2AD61C" w14:textId="77777777" w:rsidR="007A51CA" w:rsidRPr="001233AF" w:rsidRDefault="00000000">
      <w:pPr>
        <w:rPr>
          <w:rFonts w:ascii="宋体" w:eastAsia="宋体" w:hAnsi="宋体"/>
        </w:rPr>
      </w:pPr>
      <w:r w:rsidRPr="001233AF">
        <w:rPr>
          <w:rFonts w:ascii="宋体" w:eastAsia="宋体" w:hAnsi="宋体"/>
        </w:rPr>
        <w:t>今儿个天气实在是好得很，窗外一片金灿灿的明黄，到处都是亮堂堂的。</w:t>
      </w:r>
      <w:r w:rsidRPr="001233AF">
        <w:rPr>
          <w:rFonts w:ascii="宋体" w:eastAsia="宋体" w:hAnsi="宋体"/>
        </w:rPr>
        <w:br/>
        <w:t>父亲抱着我在火炉旁边坐着，我嘴里吃着他刚才塞进我嘴里的那块糖，</w:t>
      </w:r>
      <w:r w:rsidRPr="001233AF">
        <w:rPr>
          <w:rFonts w:ascii="宋体" w:eastAsia="宋体" w:hAnsi="宋体"/>
        </w:rPr>
        <w:br/>
        <w:t>那块糖是玫瑰味的，含在嘴里会慢慢地散发出淡淡的花香。</w:t>
      </w:r>
      <w:r w:rsidRPr="001233AF">
        <w:rPr>
          <w:rFonts w:ascii="宋体" w:eastAsia="宋体" w:hAnsi="宋体"/>
        </w:rPr>
        <w:br/>
        <w:t>我能听见窗外母鸡正咕咕咕地一边刨土一边呼叫着同伴，公鸭正嘎嘎嘎地一边扑闪着那对没用的小翅膀一边吊着嗓子。</w:t>
      </w:r>
      <w:r w:rsidRPr="001233AF">
        <w:rPr>
          <w:rFonts w:ascii="宋体" w:eastAsia="宋体" w:hAnsi="宋体"/>
        </w:rPr>
        <w:br/>
        <w:t>阳光四四方方地从窗子照进来，热乎乎地舔着对面的白墙。</w:t>
      </w:r>
      <w:r w:rsidRPr="001233AF">
        <w:rPr>
          <w:rFonts w:ascii="宋体" w:eastAsia="宋体" w:hAnsi="宋体"/>
        </w:rPr>
        <w:br/>
        <w:t>“你爸我是不是很蠢？”</w:t>
      </w:r>
      <w:r w:rsidRPr="001233AF">
        <w:rPr>
          <w:rFonts w:ascii="宋体" w:eastAsia="宋体" w:hAnsi="宋体"/>
        </w:rPr>
        <w:br/>
        <w:t>父亲让我坐在他的膝盖上，出神地望着炉子里的火苗幽幽地问。</w:t>
      </w:r>
      <w:r w:rsidRPr="001233AF">
        <w:rPr>
          <w:rFonts w:ascii="宋体" w:eastAsia="宋体" w:hAnsi="宋体"/>
        </w:rPr>
        <w:br/>
      </w:r>
      <w:r w:rsidRPr="001233AF">
        <w:rPr>
          <w:rFonts w:ascii="宋体" w:eastAsia="宋体" w:hAnsi="宋体"/>
        </w:rPr>
        <w:lastRenderedPageBreak/>
        <w:t>我觉着父亲这句话并不是在问我，也不是想从我这里讨个答案，他就是闲的嘴痒在自言自语。</w:t>
      </w:r>
      <w:r w:rsidRPr="001233AF">
        <w:rPr>
          <w:rFonts w:ascii="宋体" w:eastAsia="宋体" w:hAnsi="宋体"/>
        </w:rPr>
        <w:br/>
        <w:t>虽然出于以往我对父亲的种种不满，我并不认为父亲很聪明，但我也不会蠢到特实诚地回答他：</w:t>
      </w:r>
      <w:r w:rsidRPr="001233AF">
        <w:rPr>
          <w:rFonts w:ascii="宋体" w:eastAsia="宋体" w:hAnsi="宋体"/>
        </w:rPr>
        <w:br/>
        <w:t>“爸，你是很蠢，比猪还蠢。”</w:t>
      </w:r>
      <w:r w:rsidRPr="001233AF">
        <w:rPr>
          <w:rFonts w:ascii="宋体" w:eastAsia="宋体" w:hAnsi="宋体"/>
        </w:rPr>
        <w:br/>
        <w:t>我那不是作死么？</w:t>
      </w:r>
      <w:r w:rsidRPr="001233AF">
        <w:rPr>
          <w:rFonts w:ascii="宋体" w:eastAsia="宋体" w:hAnsi="宋体"/>
        </w:rPr>
        <w:br/>
        <w:t>父亲就是再蠢他的胳膊也比我的大腿粗，收拾我跟收拾小鸡崽儿似的，玩儿一样。</w:t>
      </w:r>
      <w:r w:rsidRPr="001233AF">
        <w:rPr>
          <w:rFonts w:ascii="宋体" w:eastAsia="宋体" w:hAnsi="宋体"/>
        </w:rPr>
        <w:br/>
        <w:t>而且很明显他现在的心情很不好，于是我强憋着不让自己嘴贱，喀嚓一下咬碎了嘴里的糖。</w:t>
      </w:r>
      <w:r w:rsidRPr="001233AF">
        <w:rPr>
          <w:rFonts w:ascii="宋体" w:eastAsia="宋体" w:hAnsi="宋体"/>
        </w:rPr>
        <w:br/>
        <w:t>“这么多年我咋就没想到没看出来呢？让他憋着忍着委屈着自己，我咋就那么蠢呢？”</w:t>
      </w:r>
      <w:r w:rsidRPr="001233AF">
        <w:rPr>
          <w:rFonts w:ascii="宋体" w:eastAsia="宋体" w:hAnsi="宋体"/>
        </w:rPr>
        <w:br/>
        <w:t>父亲还在自言自语。</w:t>
      </w:r>
      <w:r w:rsidRPr="001233AF">
        <w:rPr>
          <w:rFonts w:ascii="宋体" w:eastAsia="宋体" w:hAnsi="宋体"/>
        </w:rPr>
        <w:br/>
        <w:t>我有点迷糊，并不能确定父亲说的他是指谁，但我琢磨着估计是虎叔。</w:t>
      </w:r>
      <w:r w:rsidRPr="001233AF">
        <w:rPr>
          <w:rFonts w:ascii="宋体" w:eastAsia="宋体" w:hAnsi="宋体"/>
        </w:rPr>
        <w:br/>
        <w:t>可惜我并不明白父亲这话的意思。</w:t>
      </w:r>
      <w:r w:rsidRPr="001233AF">
        <w:rPr>
          <w:rFonts w:ascii="宋体" w:eastAsia="宋体" w:hAnsi="宋体"/>
        </w:rPr>
        <w:br/>
        <w:t>“现在可咋整啊？虎子不想让我知道这件事，我就得继续装着啥也不知道。其实吧，我挺想满足他的心愿的。随便他怎么亲我摸我含着我的命根子，我一点问题都没有，甚至让我操他都行。可是就怕熊小子知道了不干啊，他不得闹翻天啊？他对虎子实在也是太好了，我不想他们俩闹翻啊。也不知道操男人屁股算不算外遇偷腥搞破鞋啊？要是算的话让你娘知道了更不得了，她还不得一哭二闹三上吊，寻死觅活去跳河啊？再说操完男人的臭屁股再去操她也实在是太对不起她了。唉！这可咋整啊？”</w:t>
      </w:r>
      <w:r w:rsidRPr="001233AF">
        <w:rPr>
          <w:rFonts w:ascii="宋体" w:eastAsia="宋体" w:hAnsi="宋体"/>
        </w:rPr>
        <w:br/>
        <w:t>父亲嘟嘟囔囔嘀咕着，我是一点都听不懂，不懂我也懒得管他，低头对着手指扣指甲玩。</w:t>
      </w:r>
      <w:r w:rsidRPr="001233AF">
        <w:rPr>
          <w:rFonts w:ascii="宋体" w:eastAsia="宋体" w:hAnsi="宋体"/>
        </w:rPr>
        <w:br/>
        <w:t>“我也不想让虎子为难啊，要是我明打明的告诉他我啥都知道了，我要跟他好。虎子肯定也得犯难。要是和我在一起操了屁股，他肯定也会觉着对不起熊小子，觉得对不起他嫂子，也会前怕狼后怕虎的整天犯愁，唉，我算是能体会到虎子为啥要瞒着我了，头发都能愁白喽。虎子他一瞒瞒了这么多年，真是啊，傻虎子啊，啥都一个人担着，心疼死我了。”</w:t>
      </w:r>
      <w:r w:rsidRPr="001233AF">
        <w:rPr>
          <w:rFonts w:ascii="宋体" w:eastAsia="宋体" w:hAnsi="宋体"/>
        </w:rPr>
        <w:br/>
        <w:t>父亲抬手又捶了一下心口，我忍不住扭头瞄了一眼他的心口，有点担心他。再蠢他也是俺亲爸啊，打断骨头还连着筋呢，不由得我不担心。</w:t>
      </w:r>
      <w:r w:rsidRPr="001233AF">
        <w:rPr>
          <w:rFonts w:ascii="宋体" w:eastAsia="宋体" w:hAnsi="宋体"/>
        </w:rPr>
        <w:br/>
        <w:t>“没事儿，我没事儿。”</w:t>
      </w:r>
      <w:r w:rsidRPr="001233AF">
        <w:rPr>
          <w:rFonts w:ascii="宋体" w:eastAsia="宋体" w:hAnsi="宋体"/>
        </w:rPr>
        <w:br/>
        <w:t>父亲边说边抓着我的脑瓜顶把我的脑瓜子扭正了。</w:t>
      </w:r>
      <w:r w:rsidRPr="001233AF">
        <w:rPr>
          <w:rFonts w:ascii="宋体" w:eastAsia="宋体" w:hAnsi="宋体"/>
        </w:rPr>
        <w:br/>
        <w:t>“以后你长大了要好好孝顺你虎叔，好吃好喝的伺候他到老。”</w:t>
      </w:r>
      <w:r w:rsidRPr="001233AF">
        <w:rPr>
          <w:rFonts w:ascii="宋体" w:eastAsia="宋体" w:hAnsi="宋体"/>
        </w:rPr>
        <w:br/>
        <w:t>父亲在我脑瓜顶上弹了个脑瓜崩说。</w:t>
      </w:r>
      <w:r w:rsidRPr="001233AF">
        <w:rPr>
          <w:rFonts w:ascii="宋体" w:eastAsia="宋体" w:hAnsi="宋体"/>
        </w:rPr>
        <w:br/>
        <w:t>我偷偷翻了个白眼，不敢给他看见。</w:t>
      </w:r>
      <w:r w:rsidRPr="001233AF">
        <w:rPr>
          <w:rFonts w:ascii="宋体" w:eastAsia="宋体" w:hAnsi="宋体"/>
        </w:rPr>
        <w:br/>
        <w:t>都是废话，他不说我也知道要孝顺虎叔，虎叔待我这么好，不孝顺他我孝顺谁啊？</w:t>
      </w:r>
      <w:r w:rsidRPr="001233AF">
        <w:rPr>
          <w:rFonts w:ascii="宋体" w:eastAsia="宋体" w:hAnsi="宋体"/>
        </w:rPr>
        <w:br/>
        <w:t>至于孝不孝顺父亲，我还拿不定主意。可是现在他都天天往虎叔家跑，老了肯定也会缠着虎叔继续吃白食，估计我也要一起孝顺吧，我不孝顺父亲估计虎叔也不答应，虎叔对父亲好，我都看在眼里呢。我其实也看不出来父亲哪里值得虎叔对他好。</w:t>
      </w:r>
      <w:r w:rsidRPr="001233AF">
        <w:rPr>
          <w:rFonts w:ascii="宋体" w:eastAsia="宋体" w:hAnsi="宋体"/>
        </w:rPr>
        <w:br/>
        <w:t>“但是你不要学你虎叔去喜欢男人，活的多憋屈。”</w:t>
      </w:r>
      <w:r w:rsidRPr="001233AF">
        <w:rPr>
          <w:rFonts w:ascii="宋体" w:eastAsia="宋体" w:hAnsi="宋体"/>
        </w:rPr>
        <w:br/>
        <w:t>父亲又说。</w:t>
      </w:r>
      <w:r w:rsidRPr="001233AF">
        <w:rPr>
          <w:rFonts w:ascii="宋体" w:eastAsia="宋体" w:hAnsi="宋体"/>
        </w:rPr>
        <w:br/>
        <w:t>我不太明白这句话的意思，就扭头问他：</w:t>
      </w:r>
      <w:r w:rsidRPr="001233AF">
        <w:rPr>
          <w:rFonts w:ascii="宋体" w:eastAsia="宋体" w:hAnsi="宋体"/>
        </w:rPr>
        <w:br/>
        <w:t>“我喜欢海山，喜欢和他在一起玩也不行么？”</w:t>
      </w:r>
      <w:r w:rsidRPr="001233AF">
        <w:rPr>
          <w:rFonts w:ascii="宋体" w:eastAsia="宋体" w:hAnsi="宋体"/>
        </w:rPr>
        <w:br/>
        <w:t>父亲抓了抓脸，有点烦躁。</w:t>
      </w:r>
      <w:r w:rsidRPr="001233AF">
        <w:rPr>
          <w:rFonts w:ascii="宋体" w:eastAsia="宋体" w:hAnsi="宋体"/>
        </w:rPr>
        <w:br/>
      </w:r>
      <w:r w:rsidRPr="001233AF">
        <w:rPr>
          <w:rFonts w:ascii="宋体" w:eastAsia="宋体" w:hAnsi="宋体"/>
        </w:rPr>
        <w:lastRenderedPageBreak/>
        <w:t>“我说的不是那个意思，我是说你和男孩子在一起玩可以，但是别和男人操屁股。”</w:t>
      </w:r>
      <w:r w:rsidRPr="001233AF">
        <w:rPr>
          <w:rFonts w:ascii="宋体" w:eastAsia="宋体" w:hAnsi="宋体"/>
        </w:rPr>
        <w:br/>
        <w:t>他不耐烦地说。</w:t>
      </w:r>
      <w:r w:rsidRPr="001233AF">
        <w:rPr>
          <w:rFonts w:ascii="宋体" w:eastAsia="宋体" w:hAnsi="宋体"/>
        </w:rPr>
        <w:br/>
        <w:t>“操屁股是啥？”</w:t>
      </w:r>
      <w:r w:rsidRPr="001233AF">
        <w:rPr>
          <w:rFonts w:ascii="宋体" w:eastAsia="宋体" w:hAnsi="宋体"/>
        </w:rPr>
        <w:br/>
        <w:t>我更不明白了。</w:t>
      </w:r>
      <w:r w:rsidRPr="001233AF">
        <w:rPr>
          <w:rFonts w:ascii="宋体" w:eastAsia="宋体" w:hAnsi="宋体"/>
        </w:rPr>
        <w:br/>
        <w:t>“啊啊——，我是疯了才跟你叨咕这些，小兔崽子下面毛没长一根，蛋子儿还没花生大呢，你懂个屁啊。算了算了，就当我没说，你和海山爱咋玩咋玩去吧。”</w:t>
      </w:r>
      <w:r w:rsidRPr="001233AF">
        <w:rPr>
          <w:rFonts w:ascii="宋体" w:eastAsia="宋体" w:hAnsi="宋体"/>
        </w:rPr>
        <w:br/>
        <w:t>父亲摆摆手，把我推下了膝盖。</w:t>
      </w:r>
      <w:r w:rsidRPr="001233AF">
        <w:rPr>
          <w:rFonts w:ascii="宋体" w:eastAsia="宋体" w:hAnsi="宋体"/>
        </w:rPr>
        <w:br/>
        <w:t>虎叔推门进来了，倒了杯水捧着也坐到炉边来烤火。</w:t>
      </w:r>
      <w:r w:rsidRPr="001233AF">
        <w:rPr>
          <w:rFonts w:ascii="宋体" w:eastAsia="宋体" w:hAnsi="宋体"/>
        </w:rPr>
        <w:br/>
        <w:t>父亲的身子有些僵，侧着眼近距离不断地偷瞄虎叔。虎叔端起水杯嘘着热气浅浅地喝了一口，软软薄薄的嘴唇被烫的通红艳丽，溢着光彩。估计水太烫，虎叔嘴唇撅起个好看的弧度，花瓣一样微微张开了，去吹杯子里的水。</w:t>
      </w:r>
      <w:r w:rsidRPr="001233AF">
        <w:rPr>
          <w:rFonts w:ascii="宋体" w:eastAsia="宋体" w:hAnsi="宋体"/>
        </w:rPr>
        <w:br/>
        <w:t>父亲一直偷瞄着，看走了神儿，走完神儿不知道忽然又想起了啥，慌忙把目光移开了，脖子都红了一大截。</w:t>
      </w:r>
      <w:r w:rsidRPr="001233AF">
        <w:rPr>
          <w:rFonts w:ascii="宋体" w:eastAsia="宋体" w:hAnsi="宋体"/>
        </w:rPr>
        <w:br/>
        <w:t>虎叔又喝了两口水，父亲把目光移回来又偷瞄，虎叔发现了，把杯子朝父亲举了举说：</w:t>
      </w:r>
      <w:r w:rsidRPr="001233AF">
        <w:rPr>
          <w:rFonts w:ascii="宋体" w:eastAsia="宋体" w:hAnsi="宋体"/>
        </w:rPr>
        <w:br/>
        <w:t>“想喝么？忘记给你倒了，想喝的话就着我的杯子喝点吧。”</w:t>
      </w:r>
      <w:r w:rsidRPr="001233AF">
        <w:rPr>
          <w:rFonts w:ascii="宋体" w:eastAsia="宋体" w:hAnsi="宋体"/>
        </w:rPr>
        <w:br/>
        <w:t>父亲迟疑了一下，把杯子接了过去，端在手里还抖了几抖，然后看了看杯子，在虎叔刚才喝水的地方下了嘴，喝了两口，又把杯子递还给虎叔。</w:t>
      </w:r>
      <w:r w:rsidRPr="001233AF">
        <w:rPr>
          <w:rFonts w:ascii="宋体" w:eastAsia="宋体" w:hAnsi="宋体"/>
        </w:rPr>
        <w:br/>
        <w:t>虎叔端起杯子继续喝水，父亲就侧着眼睛继续偷瞄，偷瞄虎叔的嘴唇，瞄着瞄着眼神儿都变了，就像蜜蜂正盯着含满蜜汁儿的花朵。</w:t>
      </w:r>
      <w:r w:rsidRPr="001233AF">
        <w:rPr>
          <w:rFonts w:ascii="宋体" w:eastAsia="宋体" w:hAnsi="宋体"/>
        </w:rPr>
        <w:br/>
        <w:t>虎叔喝完水，放下杯子站起身说：</w:t>
      </w:r>
      <w:r w:rsidRPr="001233AF">
        <w:rPr>
          <w:rFonts w:ascii="宋体" w:eastAsia="宋体" w:hAnsi="宋体"/>
        </w:rPr>
        <w:br/>
        <w:t>“鸡应该都吃完了，我去把院子扫一下。”</w:t>
      </w:r>
      <w:r w:rsidRPr="001233AF">
        <w:rPr>
          <w:rFonts w:ascii="宋体" w:eastAsia="宋体" w:hAnsi="宋体"/>
        </w:rPr>
        <w:br/>
        <w:t>开门出去了。</w:t>
      </w:r>
      <w:r w:rsidRPr="001233AF">
        <w:rPr>
          <w:rFonts w:ascii="宋体" w:eastAsia="宋体" w:hAnsi="宋体"/>
        </w:rPr>
        <w:br/>
        <w:t>父亲等到院子里响起了扫地的刷刷声，才放松身子吁了口气。随后抬手轻轻给了自己一嘴巴。</w:t>
      </w:r>
      <w:r w:rsidRPr="001233AF">
        <w:rPr>
          <w:rFonts w:ascii="宋体" w:eastAsia="宋体" w:hAnsi="宋体"/>
        </w:rPr>
        <w:br/>
        <w:t>“瞧你这点出息，不就是摸黑偷吃了你一回么？看你净瞎想些啥！”</w:t>
      </w:r>
      <w:r w:rsidRPr="001233AF">
        <w:rPr>
          <w:rFonts w:ascii="宋体" w:eastAsia="宋体" w:hAnsi="宋体"/>
        </w:rPr>
        <w:br/>
        <w:t>说完又仰着头去看房顶，看完甩了甩脑袋。</w:t>
      </w:r>
      <w:r w:rsidRPr="001233AF">
        <w:rPr>
          <w:rFonts w:ascii="宋体" w:eastAsia="宋体" w:hAnsi="宋体"/>
        </w:rPr>
        <w:br/>
        <w:t>“我要魔障了。”</w:t>
      </w:r>
      <w:r w:rsidRPr="001233AF">
        <w:rPr>
          <w:rFonts w:ascii="宋体" w:eastAsia="宋体" w:hAnsi="宋体"/>
        </w:rPr>
        <w:br/>
        <w:t>父亲来回甩着脑袋嘀咕着。</w:t>
      </w:r>
      <w:r w:rsidRPr="001233AF">
        <w:rPr>
          <w:rFonts w:ascii="宋体" w:eastAsia="宋体" w:hAnsi="宋体"/>
        </w:rPr>
        <w:br/>
        <w:t>虎叔进来的时候父亲的脑袋还在唱戏甩辫子一样的转着圈甩。</w:t>
      </w:r>
      <w:r w:rsidRPr="001233AF">
        <w:rPr>
          <w:rFonts w:ascii="宋体" w:eastAsia="宋体" w:hAnsi="宋体"/>
        </w:rPr>
        <w:br/>
        <w:t>“这又是闹得哪一出啊？”</w:t>
      </w:r>
      <w:r w:rsidRPr="001233AF">
        <w:rPr>
          <w:rFonts w:ascii="宋体" w:eastAsia="宋体" w:hAnsi="宋体"/>
        </w:rPr>
        <w:br/>
        <w:t>虎叔诧异得很。</w:t>
      </w:r>
      <w:r w:rsidRPr="001233AF">
        <w:rPr>
          <w:rFonts w:ascii="宋体" w:eastAsia="宋体" w:hAnsi="宋体"/>
        </w:rPr>
        <w:br/>
        <w:t>“落枕了，脖子紧得很，甩松它。”</w:t>
      </w:r>
      <w:r w:rsidRPr="001233AF">
        <w:rPr>
          <w:rFonts w:ascii="宋体" w:eastAsia="宋体" w:hAnsi="宋体"/>
        </w:rPr>
        <w:br/>
        <w:t>父亲撒谎都不带眨么眼儿的。</w:t>
      </w:r>
      <w:r w:rsidRPr="001233AF">
        <w:rPr>
          <w:rFonts w:ascii="宋体" w:eastAsia="宋体" w:hAnsi="宋体"/>
        </w:rPr>
        <w:br/>
        <w:t>“哪有这样甩脖子的？脑袋甩飞喽也不一定管用，我给你捏捏吧。”</w:t>
      </w:r>
      <w:r w:rsidRPr="001233AF">
        <w:rPr>
          <w:rFonts w:ascii="宋体" w:eastAsia="宋体" w:hAnsi="宋体"/>
        </w:rPr>
        <w:br/>
        <w:t>虎叔就过来给父亲捏脖子。</w:t>
      </w:r>
      <w:r w:rsidRPr="001233AF">
        <w:rPr>
          <w:rFonts w:ascii="宋体" w:eastAsia="宋体" w:hAnsi="宋体"/>
        </w:rPr>
        <w:br/>
        <w:t>我发现虎叔越捏父亲的脖子就越红，一直红到耳朵根儿，红到脑瓜门儿，最后父亲连鼻子尖儿都是红的，像根秋天熟透的小辣椒，倒长在父亲脸上。</w:t>
      </w:r>
      <w:r w:rsidRPr="001233AF">
        <w:rPr>
          <w:rFonts w:ascii="宋体" w:eastAsia="宋体" w:hAnsi="宋体"/>
        </w:rPr>
        <w:br/>
        <w:t>“你脸怎么那么红？感冒发烧了么？”</w:t>
      </w:r>
      <w:r w:rsidRPr="001233AF">
        <w:rPr>
          <w:rFonts w:ascii="宋体" w:eastAsia="宋体" w:hAnsi="宋体"/>
        </w:rPr>
        <w:br/>
        <w:t>虎叔终于发现了父亲的异常，把手搭在父亲的脑瓜门儿上试了试。</w:t>
      </w:r>
      <w:r w:rsidRPr="001233AF">
        <w:rPr>
          <w:rFonts w:ascii="宋体" w:eastAsia="宋体" w:hAnsi="宋体"/>
        </w:rPr>
        <w:br/>
      </w:r>
      <w:r w:rsidRPr="001233AF">
        <w:rPr>
          <w:rFonts w:ascii="宋体" w:eastAsia="宋体" w:hAnsi="宋体"/>
        </w:rPr>
        <w:lastRenderedPageBreak/>
        <w:t>“是有点儿发热。”</w:t>
      </w:r>
      <w:r w:rsidRPr="001233AF">
        <w:rPr>
          <w:rFonts w:ascii="宋体" w:eastAsia="宋体" w:hAnsi="宋体"/>
        </w:rPr>
        <w:br/>
        <w:t>虎叔嘀咕着。</w:t>
      </w:r>
      <w:r w:rsidRPr="001233AF">
        <w:rPr>
          <w:rFonts w:ascii="宋体" w:eastAsia="宋体" w:hAnsi="宋体"/>
        </w:rPr>
        <w:br/>
        <w:t>“没事儿，没事儿，我没事儿，这是烤火烤的，我出去冻冻就好了。”</w:t>
      </w:r>
      <w:r w:rsidRPr="001233AF">
        <w:rPr>
          <w:rFonts w:ascii="宋体" w:eastAsia="宋体" w:hAnsi="宋体"/>
        </w:rPr>
        <w:br/>
        <w:t>父亲跳起来，打开门一溜烟儿的跑了。</w:t>
      </w:r>
      <w:r w:rsidRPr="001233AF">
        <w:rPr>
          <w:rFonts w:ascii="宋体" w:eastAsia="宋体" w:hAnsi="宋体"/>
        </w:rPr>
        <w:br/>
        <w:t>“你爸是不是有点不太正常啊？”</w:t>
      </w:r>
      <w:r w:rsidRPr="001233AF">
        <w:rPr>
          <w:rFonts w:ascii="宋体" w:eastAsia="宋体" w:hAnsi="宋体"/>
        </w:rPr>
        <w:br/>
        <w:t>虎叔纳闷地低头问我。</w:t>
      </w:r>
      <w:r w:rsidRPr="001233AF">
        <w:rPr>
          <w:rFonts w:ascii="宋体" w:eastAsia="宋体" w:hAnsi="宋体"/>
        </w:rPr>
        <w:br/>
        <w:t>我点点头，俺爸这要是正常那就见鬼了。</w:t>
      </w:r>
      <w:r w:rsidRPr="001233AF">
        <w:rPr>
          <w:rFonts w:ascii="宋体" w:eastAsia="宋体" w:hAnsi="宋体"/>
        </w:rPr>
        <w:br/>
        <w:t>虎叔抱起我说：</w:t>
      </w:r>
      <w:r w:rsidRPr="001233AF">
        <w:rPr>
          <w:rFonts w:ascii="宋体" w:eastAsia="宋体" w:hAnsi="宋体"/>
        </w:rPr>
        <w:br/>
        <w:t>“走吧，咱回家包饺子吃。”</w:t>
      </w:r>
      <w:r w:rsidRPr="001233AF">
        <w:rPr>
          <w:rFonts w:ascii="宋体" w:eastAsia="宋体" w:hAnsi="宋体"/>
        </w:rPr>
        <w:br/>
        <w:t>回去的路上，我看到父亲正在一个麦秸垛后头躲着，屁股撅得老高，脑袋扎在一个雪窝子里，正抓着满把雪往脸上揉。</w:t>
      </w:r>
      <w:r w:rsidRPr="001233AF">
        <w:rPr>
          <w:rFonts w:ascii="宋体" w:eastAsia="宋体" w:hAnsi="宋体"/>
        </w:rPr>
        <w:br/>
        <w:t>虎叔没看到，我也没敢跟他说。我觉着父亲快疯了。疯了的父亲虎叔还会对他好不？</w:t>
      </w:r>
      <w:r w:rsidRPr="001233AF">
        <w:rPr>
          <w:rFonts w:ascii="宋体" w:eastAsia="宋体" w:hAnsi="宋体"/>
        </w:rPr>
        <w:br/>
        <w:t>虎叔和熊叔快把饺子包好了，父亲才三晃两晃地晃悠着进来了。</w:t>
      </w:r>
      <w:r w:rsidRPr="001233AF">
        <w:rPr>
          <w:rFonts w:ascii="宋体" w:eastAsia="宋体" w:hAnsi="宋体"/>
        </w:rPr>
        <w:br/>
        <w:t>“豹子你也太不要脸了，没你这么吃白食儿的。赶紧过来包饺子！”</w:t>
      </w:r>
      <w:r w:rsidRPr="001233AF">
        <w:rPr>
          <w:rFonts w:ascii="宋体" w:eastAsia="宋体" w:hAnsi="宋体"/>
        </w:rPr>
        <w:br/>
        <w:t>熊叔跳起来喊，把白面粉摸了父亲一脸。</w:t>
      </w:r>
      <w:r w:rsidRPr="001233AF">
        <w:rPr>
          <w:rFonts w:ascii="宋体" w:eastAsia="宋体" w:hAnsi="宋体"/>
        </w:rPr>
        <w:br/>
        <w:t>父亲也没争辩，乖乖地坐下来把剩下的饺子皮儿包完。</w:t>
      </w:r>
      <w:r w:rsidRPr="001233AF">
        <w:rPr>
          <w:rFonts w:ascii="宋体" w:eastAsia="宋体" w:hAnsi="宋体"/>
        </w:rPr>
        <w:br/>
        <w:t>虎叔去下饺子，父亲和熊叔对面坐着有点恍神。</w:t>
      </w:r>
      <w:r w:rsidRPr="001233AF">
        <w:rPr>
          <w:rFonts w:ascii="宋体" w:eastAsia="宋体" w:hAnsi="宋体"/>
        </w:rPr>
        <w:br/>
        <w:t>“豹子你咋的了？身子真不舒服么？咋看你这么蔫巴呢？”</w:t>
      </w:r>
      <w:r w:rsidRPr="001233AF">
        <w:rPr>
          <w:rFonts w:ascii="宋体" w:eastAsia="宋体" w:hAnsi="宋体"/>
        </w:rPr>
        <w:br/>
        <w:t>熊叔捣捣父亲，把卷好的一支旱烟递给了父亲。</w:t>
      </w:r>
      <w:r w:rsidRPr="001233AF">
        <w:rPr>
          <w:rFonts w:ascii="宋体" w:eastAsia="宋体" w:hAnsi="宋体"/>
        </w:rPr>
        <w:br/>
        <w:t>父亲接过去烟，啥也没说，慢悠悠地吸着。</w:t>
      </w:r>
      <w:r w:rsidRPr="001233AF">
        <w:rPr>
          <w:rFonts w:ascii="宋体" w:eastAsia="宋体" w:hAnsi="宋体"/>
        </w:rPr>
        <w:br/>
        <w:t>“你不要摆出这幅死样子，本来就不招人喜欢，现在这样子更惹人烦，都想踹你两脚。”</w:t>
      </w:r>
      <w:r w:rsidRPr="001233AF">
        <w:rPr>
          <w:rFonts w:ascii="宋体" w:eastAsia="宋体" w:hAnsi="宋体"/>
        </w:rPr>
        <w:br/>
        <w:t>熊叔着急了。</w:t>
      </w:r>
      <w:r w:rsidRPr="001233AF">
        <w:rPr>
          <w:rFonts w:ascii="宋体" w:eastAsia="宋体" w:hAnsi="宋体"/>
        </w:rPr>
        <w:br/>
        <w:t>“熊小子，你真的那么看我不顺眼么？”</w:t>
      </w:r>
      <w:r w:rsidRPr="001233AF">
        <w:rPr>
          <w:rFonts w:ascii="宋体" w:eastAsia="宋体" w:hAnsi="宋体"/>
        </w:rPr>
        <w:br/>
        <w:t>父亲很认真地问。</w:t>
      </w:r>
      <w:r w:rsidRPr="001233AF">
        <w:rPr>
          <w:rFonts w:ascii="宋体" w:eastAsia="宋体" w:hAnsi="宋体"/>
        </w:rPr>
        <w:br/>
        <w:t>熊叔被父亲认真的态度唬了一下，挠了挠头说：</w:t>
      </w:r>
      <w:r w:rsidRPr="001233AF">
        <w:rPr>
          <w:rFonts w:ascii="宋体" w:eastAsia="宋体" w:hAnsi="宋体"/>
        </w:rPr>
        <w:br/>
        <w:t>“还行吧，没啥顺眼不顺眼的，就是有时候想揍你一顿，揍完就觉着顺眼多了。”</w:t>
      </w:r>
      <w:r w:rsidRPr="001233AF">
        <w:rPr>
          <w:rFonts w:ascii="宋体" w:eastAsia="宋体" w:hAnsi="宋体"/>
        </w:rPr>
        <w:br/>
        <w:t>说完熊叔吭哧吭哧笑开了。</w:t>
      </w:r>
      <w:r w:rsidRPr="001233AF">
        <w:rPr>
          <w:rFonts w:ascii="宋体" w:eastAsia="宋体" w:hAnsi="宋体"/>
        </w:rPr>
        <w:br/>
        <w:t>“哦。”</w:t>
      </w:r>
      <w:r w:rsidRPr="001233AF">
        <w:rPr>
          <w:rFonts w:ascii="宋体" w:eastAsia="宋体" w:hAnsi="宋体"/>
        </w:rPr>
        <w:br/>
        <w:t>父亲点了点头。</w:t>
      </w:r>
      <w:r w:rsidRPr="001233AF">
        <w:rPr>
          <w:rFonts w:ascii="宋体" w:eastAsia="宋体" w:hAnsi="宋体"/>
        </w:rPr>
        <w:br/>
        <w:t>“豹子你有啥烦心事儿跟我说说呗。”</w:t>
      </w:r>
      <w:r w:rsidRPr="001233AF">
        <w:rPr>
          <w:rFonts w:ascii="宋体" w:eastAsia="宋体" w:hAnsi="宋体"/>
        </w:rPr>
        <w:br/>
        <w:t>熊叔把脑袋凑过去很热心地问。</w:t>
      </w:r>
      <w:r w:rsidRPr="001233AF">
        <w:rPr>
          <w:rFonts w:ascii="宋体" w:eastAsia="宋体" w:hAnsi="宋体"/>
        </w:rPr>
        <w:br/>
        <w:t>“我想老黑了。”</w:t>
      </w:r>
      <w:r w:rsidRPr="001233AF">
        <w:rPr>
          <w:rFonts w:ascii="宋体" w:eastAsia="宋体" w:hAnsi="宋体"/>
        </w:rPr>
        <w:br/>
        <w:t>父亲蔫蔫地说。</w:t>
      </w:r>
      <w:r w:rsidRPr="001233AF">
        <w:rPr>
          <w:rFonts w:ascii="宋体" w:eastAsia="宋体" w:hAnsi="宋体"/>
        </w:rPr>
        <w:br/>
        <w:t>“我操！你闲着没事儿想他干啥玩意啊？他和打更的在老林子里操屁股操的正快活呢，用不着你想他！”</w:t>
      </w:r>
      <w:r w:rsidRPr="001233AF">
        <w:rPr>
          <w:rFonts w:ascii="宋体" w:eastAsia="宋体" w:hAnsi="宋体"/>
        </w:rPr>
        <w:br/>
        <w:t>熊叔没意思地走开去洗手了。</w:t>
      </w:r>
      <w:r w:rsidRPr="001233AF">
        <w:rPr>
          <w:rFonts w:ascii="宋体" w:eastAsia="宋体" w:hAnsi="宋体"/>
        </w:rPr>
        <w:br/>
        <w:t>“是啊，老黑你个狗东西啊！用到你的时候你就光顾自己快活去了，你他奶奶地啊！”</w:t>
      </w:r>
      <w:r w:rsidRPr="001233AF">
        <w:rPr>
          <w:rFonts w:ascii="宋体" w:eastAsia="宋体" w:hAnsi="宋体"/>
        </w:rPr>
        <w:br/>
        <w:t>父亲嚎着骂了一句。</w:t>
      </w:r>
      <w:r w:rsidRPr="001233AF">
        <w:rPr>
          <w:rFonts w:ascii="宋体" w:eastAsia="宋体" w:hAnsi="宋体"/>
        </w:rPr>
        <w:br/>
        <w:t>骂完去洗了洗手，准备吃饺子了。</w:t>
      </w:r>
      <w:r w:rsidRPr="001233AF">
        <w:rPr>
          <w:rFonts w:ascii="宋体" w:eastAsia="宋体" w:hAnsi="宋体"/>
        </w:rPr>
        <w:br/>
      </w:r>
      <w:r w:rsidRPr="001233AF">
        <w:rPr>
          <w:rFonts w:ascii="宋体" w:eastAsia="宋体" w:hAnsi="宋体"/>
        </w:rPr>
        <w:lastRenderedPageBreak/>
        <w:t>“你刚才说要用老黑，用他干啥啊？”</w:t>
      </w:r>
      <w:r w:rsidRPr="001233AF">
        <w:rPr>
          <w:rFonts w:ascii="宋体" w:eastAsia="宋体" w:hAnsi="宋体"/>
        </w:rPr>
        <w:br/>
        <w:t>熊叔吃着饺子问父亲。</w:t>
      </w:r>
      <w:r w:rsidRPr="001233AF">
        <w:rPr>
          <w:rFonts w:ascii="宋体" w:eastAsia="宋体" w:hAnsi="宋体"/>
        </w:rPr>
        <w:br/>
        <w:t>“没啥，问他点儿事儿。”</w:t>
      </w:r>
      <w:r w:rsidRPr="001233AF">
        <w:rPr>
          <w:rFonts w:ascii="宋体" w:eastAsia="宋体" w:hAnsi="宋体"/>
        </w:rPr>
        <w:br/>
        <w:t>父亲也吃着饺子回答。</w:t>
      </w:r>
      <w:r w:rsidRPr="001233AF">
        <w:rPr>
          <w:rFonts w:ascii="宋体" w:eastAsia="宋体" w:hAnsi="宋体"/>
        </w:rPr>
        <w:br/>
        <w:t>“啥事儿？”</w:t>
      </w:r>
      <w:r w:rsidRPr="001233AF">
        <w:rPr>
          <w:rFonts w:ascii="宋体" w:eastAsia="宋体" w:hAnsi="宋体"/>
        </w:rPr>
        <w:br/>
        <w:t>熊叔追着问。</w:t>
      </w:r>
      <w:r w:rsidRPr="001233AF">
        <w:rPr>
          <w:rFonts w:ascii="宋体" w:eastAsia="宋体" w:hAnsi="宋体"/>
        </w:rPr>
        <w:br/>
        <w:t>“啊——，虎子盘的芹菜馅儿真鲜！”</w:t>
      </w:r>
      <w:r w:rsidRPr="001233AF">
        <w:rPr>
          <w:rFonts w:ascii="宋体" w:eastAsia="宋体" w:hAnsi="宋体"/>
        </w:rPr>
        <w:br/>
        <w:t>父亲忽然赞叹说。</w:t>
      </w:r>
      <w:r w:rsidRPr="001233AF">
        <w:rPr>
          <w:rFonts w:ascii="宋体" w:eastAsia="宋体" w:hAnsi="宋体"/>
        </w:rPr>
        <w:br/>
        <w:t>“哦，那你就多吃点。”</w:t>
      </w:r>
      <w:r w:rsidRPr="001233AF">
        <w:rPr>
          <w:rFonts w:ascii="宋体" w:eastAsia="宋体" w:hAnsi="宋体"/>
        </w:rPr>
        <w:br/>
        <w:t>虎叔笑了笑。</w:t>
      </w:r>
      <w:r w:rsidRPr="001233AF">
        <w:rPr>
          <w:rFonts w:ascii="宋体" w:eastAsia="宋体" w:hAnsi="宋体"/>
        </w:rPr>
        <w:br/>
        <w:t>“别扯别的，你找老黑啥事儿？”</w:t>
      </w:r>
      <w:r w:rsidRPr="001233AF">
        <w:rPr>
          <w:rFonts w:ascii="宋体" w:eastAsia="宋体" w:hAnsi="宋体"/>
        </w:rPr>
        <w:br/>
        <w:t>熊叔继续问。</w:t>
      </w:r>
      <w:r w:rsidRPr="001233AF">
        <w:rPr>
          <w:rFonts w:ascii="宋体" w:eastAsia="宋体" w:hAnsi="宋体"/>
        </w:rPr>
        <w:br/>
        <w:t>“过完年我想去伐木场找点活干，想找他给介绍介绍。”</w:t>
      </w:r>
      <w:r w:rsidRPr="001233AF">
        <w:rPr>
          <w:rFonts w:ascii="宋体" w:eastAsia="宋体" w:hAnsi="宋体"/>
        </w:rPr>
        <w:br/>
        <w:t>父亲耷拉着眼皮说。</w:t>
      </w:r>
      <w:r w:rsidRPr="001233AF">
        <w:rPr>
          <w:rFonts w:ascii="宋体" w:eastAsia="宋体" w:hAnsi="宋体"/>
        </w:rPr>
        <w:br/>
        <w:t>“去伐木头？那活累人啊，你干得了么？”</w:t>
      </w:r>
      <w:r w:rsidRPr="001233AF">
        <w:rPr>
          <w:rFonts w:ascii="宋体" w:eastAsia="宋体" w:hAnsi="宋体"/>
        </w:rPr>
        <w:br/>
        <w:t>虎叔诧异地说。</w:t>
      </w:r>
      <w:r w:rsidRPr="001233AF">
        <w:rPr>
          <w:rFonts w:ascii="宋体" w:eastAsia="宋体" w:hAnsi="宋体"/>
        </w:rPr>
        <w:br/>
        <w:t>“不知道，去试试呗，反正在家闲着也是闲着，出去挣俩小钱儿花。”</w:t>
      </w:r>
      <w:r w:rsidRPr="001233AF">
        <w:rPr>
          <w:rFonts w:ascii="宋体" w:eastAsia="宋体" w:hAnsi="宋体"/>
        </w:rPr>
        <w:br/>
        <w:t>“哦。”</w:t>
      </w:r>
      <w:r w:rsidRPr="001233AF">
        <w:rPr>
          <w:rFonts w:ascii="宋体" w:eastAsia="宋体" w:hAnsi="宋体"/>
        </w:rPr>
        <w:br/>
        <w:t>虎叔不再说什么了。</w:t>
      </w:r>
      <w:r w:rsidRPr="001233AF">
        <w:rPr>
          <w:rFonts w:ascii="宋体" w:eastAsia="宋体" w:hAnsi="宋体"/>
        </w:rPr>
        <w:br/>
        <w:t>“那这事儿也不用着急啊，等嫂子回来了你就骑马进山去问呗，干嘛这么心急火燎的坐不住。”</w:t>
      </w:r>
      <w:r w:rsidRPr="001233AF">
        <w:rPr>
          <w:rFonts w:ascii="宋体" w:eastAsia="宋体" w:hAnsi="宋体"/>
        </w:rPr>
        <w:br/>
        <w:t>熊叔说道。</w:t>
      </w:r>
      <w:r w:rsidRPr="001233AF">
        <w:rPr>
          <w:rFonts w:ascii="宋体" w:eastAsia="宋体" w:hAnsi="宋体"/>
        </w:rPr>
        <w:br/>
        <w:t>“我就是在家呆的腻歪了，你嫂子又不在家，觉着一个人日子过得没意思。”</w:t>
      </w:r>
      <w:r w:rsidRPr="001233AF">
        <w:rPr>
          <w:rFonts w:ascii="宋体" w:eastAsia="宋体" w:hAnsi="宋体"/>
        </w:rPr>
        <w:br/>
        <w:t>父亲蔫蔫地说。</w:t>
      </w:r>
      <w:r w:rsidRPr="001233AF">
        <w:rPr>
          <w:rFonts w:ascii="宋体" w:eastAsia="宋体" w:hAnsi="宋体"/>
        </w:rPr>
        <w:br/>
        <w:t>“又在那胡扯！你天天都长在虎子这儿，啥时候你是一个人过日子了？”</w:t>
      </w:r>
      <w:r w:rsidRPr="001233AF">
        <w:rPr>
          <w:rFonts w:ascii="宋体" w:eastAsia="宋体" w:hAnsi="宋体"/>
        </w:rPr>
        <w:br/>
        <w:t>熊叔一脸的不信。</w:t>
      </w:r>
      <w:r w:rsidRPr="001233AF">
        <w:rPr>
          <w:rFonts w:ascii="宋体" w:eastAsia="宋体" w:hAnsi="宋体"/>
        </w:rPr>
        <w:br/>
        <w:t>“你懂个屁！”</w:t>
      </w:r>
      <w:r w:rsidRPr="001233AF">
        <w:rPr>
          <w:rFonts w:ascii="宋体" w:eastAsia="宋体" w:hAnsi="宋体"/>
        </w:rPr>
        <w:br/>
        <w:t>父亲嗤了嗤鼻子，满脸不屑的样子。</w:t>
      </w:r>
      <w:r w:rsidRPr="001233AF">
        <w:rPr>
          <w:rFonts w:ascii="宋体" w:eastAsia="宋体" w:hAnsi="宋体"/>
        </w:rPr>
        <w:br/>
        <w:t>“得瑟吧你就！再得瑟一筷子敲死你！”</w:t>
      </w:r>
      <w:r w:rsidRPr="001233AF">
        <w:rPr>
          <w:rFonts w:ascii="宋体" w:eastAsia="宋体" w:hAnsi="宋体"/>
        </w:rPr>
        <w:br/>
        <w:t>熊叔举了举手上的筷子。</w:t>
      </w:r>
      <w:r w:rsidRPr="001233AF">
        <w:rPr>
          <w:rFonts w:ascii="宋体" w:eastAsia="宋体" w:hAnsi="宋体"/>
        </w:rPr>
        <w:br/>
        <w:t>“要不豹子你晚上还是来这边睡吧。”</w:t>
      </w:r>
      <w:r w:rsidRPr="001233AF">
        <w:rPr>
          <w:rFonts w:ascii="宋体" w:eastAsia="宋体" w:hAnsi="宋体"/>
        </w:rPr>
        <w:br/>
        <w:t>虎叔说。</w:t>
      </w:r>
      <w:r w:rsidRPr="001233AF">
        <w:rPr>
          <w:rFonts w:ascii="宋体" w:eastAsia="宋体" w:hAnsi="宋体"/>
        </w:rPr>
        <w:br/>
        <w:t>父亲迟疑地看了看熊叔，熊叔一点表示都没有。</w:t>
      </w:r>
      <w:r w:rsidRPr="001233AF">
        <w:rPr>
          <w:rFonts w:ascii="宋体" w:eastAsia="宋体" w:hAnsi="宋体"/>
        </w:rPr>
        <w:br/>
        <w:t>“熊小子你不反对？”</w:t>
      </w:r>
      <w:r w:rsidRPr="001233AF">
        <w:rPr>
          <w:rFonts w:ascii="宋体" w:eastAsia="宋体" w:hAnsi="宋体"/>
        </w:rPr>
        <w:br/>
        <w:t>父亲好奇地问。</w:t>
      </w:r>
      <w:r w:rsidRPr="001233AF">
        <w:rPr>
          <w:rFonts w:ascii="宋体" w:eastAsia="宋体" w:hAnsi="宋体"/>
        </w:rPr>
        <w:br/>
        <w:t>“反对有用么？你脸皮那么厚。爱来你就来，不来我也不稀罕你，你随便吧。”</w:t>
      </w:r>
      <w:r w:rsidRPr="001233AF">
        <w:rPr>
          <w:rFonts w:ascii="宋体" w:eastAsia="宋体" w:hAnsi="宋体"/>
        </w:rPr>
        <w:br/>
        <w:t>熊叔说完张大嘴往里面塞了个囫囵个儿的饺子吃了下去。</w:t>
      </w:r>
      <w:r w:rsidRPr="001233AF">
        <w:rPr>
          <w:rFonts w:ascii="宋体" w:eastAsia="宋体" w:hAnsi="宋体"/>
        </w:rPr>
        <w:br/>
        <w:t>“那我就来吧。”</w:t>
      </w:r>
      <w:r w:rsidRPr="001233AF">
        <w:rPr>
          <w:rFonts w:ascii="宋体" w:eastAsia="宋体" w:hAnsi="宋体"/>
        </w:rPr>
        <w:br/>
        <w:t>父亲挠了挠头有点不好意思地说。</w:t>
      </w:r>
      <w:r w:rsidRPr="001233AF">
        <w:rPr>
          <w:rFonts w:ascii="宋体" w:eastAsia="宋体" w:hAnsi="宋体"/>
        </w:rPr>
        <w:br/>
      </w:r>
      <w:r w:rsidRPr="001233AF">
        <w:rPr>
          <w:rFonts w:ascii="宋体" w:eastAsia="宋体" w:hAnsi="宋体"/>
        </w:rPr>
        <w:lastRenderedPageBreak/>
        <w:t>熊叔用筷子“啪”地敲在了父亲的脑瓜壳儿上。</w:t>
      </w:r>
      <w:r w:rsidRPr="001233AF">
        <w:rPr>
          <w:rFonts w:ascii="宋体" w:eastAsia="宋体" w:hAnsi="宋体"/>
        </w:rPr>
        <w:br/>
        <w:t>“装啥不好意思啊你呀，脸皮厚的纳鞋锥子都扎不透，你还知道啥叫不好意思？”</w:t>
      </w:r>
      <w:r w:rsidRPr="001233AF">
        <w:rPr>
          <w:rFonts w:ascii="宋体" w:eastAsia="宋体" w:hAnsi="宋体"/>
        </w:rPr>
        <w:br/>
        <w:t>熊叔念叨着。</w:t>
      </w:r>
      <w:r w:rsidRPr="001233AF">
        <w:rPr>
          <w:rFonts w:ascii="宋体" w:eastAsia="宋体" w:hAnsi="宋体"/>
        </w:rPr>
        <w:br/>
        <w:t>“我的脑袋也是你能随便敲的？看我不揍死你。”</w:t>
      </w:r>
      <w:r w:rsidRPr="001233AF">
        <w:rPr>
          <w:rFonts w:ascii="宋体" w:eastAsia="宋体" w:hAnsi="宋体"/>
        </w:rPr>
        <w:br/>
        <w:t>父亲抓着熊叔摁到了炕上，俩人抱成团儿在炕上滚来滚去，你压压我，我再压压你，很奔放的胡闹开了。</w:t>
      </w:r>
      <w:r w:rsidRPr="001233AF">
        <w:rPr>
          <w:rFonts w:ascii="宋体" w:eastAsia="宋体" w:hAnsi="宋体"/>
        </w:rPr>
        <w:br/>
        <w:t>我觉着父亲又恢复正常了。</w:t>
      </w:r>
      <w:r w:rsidRPr="001233AF">
        <w:rPr>
          <w:rFonts w:ascii="宋体" w:eastAsia="宋体" w:hAnsi="宋体"/>
        </w:rPr>
        <w:br/>
        <w:t>正常的父亲也就这样了。</w:t>
      </w:r>
      <w:r w:rsidRPr="001233AF">
        <w:rPr>
          <w:rFonts w:ascii="宋体" w:eastAsia="宋体" w:hAnsi="宋体"/>
        </w:rPr>
        <w:br/>
        <w:t>不能期待太高。</w:t>
      </w:r>
      <w:r w:rsidRPr="001233AF">
        <w:rPr>
          <w:rFonts w:ascii="宋体" w:eastAsia="宋体" w:hAnsi="宋体"/>
        </w:rPr>
        <w:br/>
        <w:t>我很容易知足。</w:t>
      </w:r>
    </w:p>
    <w:p w14:paraId="6F64F76A" w14:textId="77777777" w:rsidR="007A51CA" w:rsidRPr="001233AF" w:rsidRDefault="00000000">
      <w:pPr>
        <w:pStyle w:val="aa"/>
        <w:rPr>
          <w:rFonts w:ascii="宋体" w:eastAsia="宋体" w:hAnsi="宋体"/>
        </w:rPr>
      </w:pPr>
      <w:r w:rsidRPr="001233AF">
        <w:rPr>
          <w:rFonts w:ascii="宋体" w:eastAsia="宋体" w:hAnsi="宋体"/>
        </w:rPr>
        <w:t>虎叔 第一百八十章</w:t>
      </w:r>
    </w:p>
    <w:p w14:paraId="0F749878" w14:textId="77777777" w:rsidR="007A51CA" w:rsidRPr="001233AF" w:rsidRDefault="00000000">
      <w:pPr>
        <w:rPr>
          <w:rFonts w:ascii="宋体" w:eastAsia="宋体" w:hAnsi="宋体"/>
        </w:rPr>
      </w:pPr>
      <w:r w:rsidRPr="001233AF">
        <w:rPr>
          <w:rFonts w:ascii="宋体" w:eastAsia="宋体" w:hAnsi="宋体"/>
        </w:rPr>
        <w:t>父亲和熊叔在炕上滚来滚去闹了一会都仰面挺着肚子躺在炕上喘气。</w:t>
      </w:r>
      <w:r w:rsidRPr="001233AF">
        <w:rPr>
          <w:rFonts w:ascii="宋体" w:eastAsia="宋体" w:hAnsi="宋体"/>
        </w:rPr>
        <w:br/>
        <w:t>“你俩还吃不吃了？不吃我收了。”</w:t>
      </w:r>
      <w:r w:rsidRPr="001233AF">
        <w:rPr>
          <w:rFonts w:ascii="宋体" w:eastAsia="宋体" w:hAnsi="宋体"/>
        </w:rPr>
        <w:br/>
        <w:t>虎叔问，</w:t>
      </w:r>
      <w:r w:rsidRPr="001233AF">
        <w:rPr>
          <w:rFonts w:ascii="宋体" w:eastAsia="宋体" w:hAnsi="宋体"/>
        </w:rPr>
        <w:br/>
        <w:t>俩人都摇了摇头。</w:t>
      </w:r>
      <w:r w:rsidRPr="001233AF">
        <w:rPr>
          <w:rFonts w:ascii="宋体" w:eastAsia="宋体" w:hAnsi="宋体"/>
        </w:rPr>
        <w:br/>
        <w:t>虎叔收拾好桌子去刷碗。</w:t>
      </w:r>
      <w:r w:rsidRPr="001233AF">
        <w:rPr>
          <w:rFonts w:ascii="宋体" w:eastAsia="宋体" w:hAnsi="宋体"/>
        </w:rPr>
        <w:br/>
        <w:t>父亲望着房顶说：</w:t>
      </w:r>
      <w:r w:rsidRPr="001233AF">
        <w:rPr>
          <w:rFonts w:ascii="宋体" w:eastAsia="宋体" w:hAnsi="宋体"/>
        </w:rPr>
        <w:br/>
        <w:t>“熊小子，咱说点正经的，你当初是咋知道自己是喜欢男人的？看你那胡子拉碴的面相，你不该是摁着女人使着浑身的牛劲噗嗤噗嗤可劲儿猛操的熊样才对么？”</w:t>
      </w:r>
      <w:r w:rsidRPr="001233AF">
        <w:rPr>
          <w:rFonts w:ascii="宋体" w:eastAsia="宋体" w:hAnsi="宋体"/>
        </w:rPr>
        <w:br/>
        <w:t>“操，豹子你说正经话的内容都是这么骚情，那你不正经的时候该说些啥？”</w:t>
      </w:r>
      <w:r w:rsidRPr="001233AF">
        <w:rPr>
          <w:rFonts w:ascii="宋体" w:eastAsia="宋体" w:hAnsi="宋体"/>
        </w:rPr>
        <w:br/>
        <w:t>熊叔瞪着眼睛看了看父亲。</w:t>
      </w:r>
      <w:r w:rsidRPr="001233AF">
        <w:rPr>
          <w:rFonts w:ascii="宋体" w:eastAsia="宋体" w:hAnsi="宋体"/>
        </w:rPr>
        <w:br/>
        <w:t>“那不是重点，熊小子你就跟我说说呗，让我长点见识，我老好奇了。”</w:t>
      </w:r>
      <w:r w:rsidRPr="001233AF">
        <w:rPr>
          <w:rFonts w:ascii="宋体" w:eastAsia="宋体" w:hAnsi="宋体"/>
        </w:rPr>
        <w:br/>
        <w:t>父亲挺真诚地望着熊叔说。</w:t>
      </w:r>
      <w:r w:rsidRPr="001233AF">
        <w:rPr>
          <w:rFonts w:ascii="宋体" w:eastAsia="宋体" w:hAnsi="宋体"/>
        </w:rPr>
        <w:br/>
        <w:t>熊叔挠了挠头。</w:t>
      </w:r>
      <w:r w:rsidRPr="001233AF">
        <w:rPr>
          <w:rFonts w:ascii="宋体" w:eastAsia="宋体" w:hAnsi="宋体"/>
        </w:rPr>
        <w:br/>
        <w:t>“我也说不上来，我吧，从小没爹没娘的，吃百家饭长大，人穷志短，只要每天能填饱肚子就行。长身体发育，下面那根东西开始有动静的时候我整天光发愁肚子饿了，没考虑过要喜欢男人还是女人的问题。等学会打猎了又整天在山里跑，轻易不见个人影，好不容易见个人就觉着老亲切了，哪还管他是男人还是女人。所以有人稍微一勾搭我，我就上套了。”</w:t>
      </w:r>
      <w:r w:rsidRPr="001233AF">
        <w:rPr>
          <w:rFonts w:ascii="宋体" w:eastAsia="宋体" w:hAnsi="宋体"/>
        </w:rPr>
        <w:br/>
        <w:t>“所以第一个勾搭你的是男人？”</w:t>
      </w:r>
      <w:r w:rsidRPr="001233AF">
        <w:rPr>
          <w:rFonts w:ascii="宋体" w:eastAsia="宋体" w:hAnsi="宋体"/>
        </w:rPr>
        <w:br/>
        <w:t>父亲俩眼直勾勾地盯着熊叔问。</w:t>
      </w:r>
      <w:r w:rsidRPr="001233AF">
        <w:rPr>
          <w:rFonts w:ascii="宋体" w:eastAsia="宋体" w:hAnsi="宋体"/>
        </w:rPr>
        <w:br/>
        <w:t>“嘿嘿，嗯。”</w:t>
      </w:r>
      <w:r w:rsidRPr="001233AF">
        <w:rPr>
          <w:rFonts w:ascii="宋体" w:eastAsia="宋体" w:hAnsi="宋体"/>
        </w:rPr>
        <w:br/>
        <w:t>熊叔有些不好意思了。</w:t>
      </w:r>
      <w:r w:rsidRPr="001233AF">
        <w:rPr>
          <w:rFonts w:ascii="宋体" w:eastAsia="宋体" w:hAnsi="宋体"/>
        </w:rPr>
        <w:br/>
        <w:t>“那是谁啊？不会是虎子吧？虎子也不像是会主动勾搭男人的人。”</w:t>
      </w:r>
      <w:r w:rsidRPr="001233AF">
        <w:rPr>
          <w:rFonts w:ascii="宋体" w:eastAsia="宋体" w:hAnsi="宋体"/>
        </w:rPr>
        <w:br/>
        <w:t>父亲挺好奇地说。</w:t>
      </w:r>
      <w:r w:rsidRPr="001233AF">
        <w:rPr>
          <w:rFonts w:ascii="宋体" w:eastAsia="宋体" w:hAnsi="宋体"/>
        </w:rPr>
        <w:br/>
        <w:t>熊叔扭头看了看房门说：</w:t>
      </w:r>
      <w:r w:rsidRPr="001233AF">
        <w:rPr>
          <w:rFonts w:ascii="宋体" w:eastAsia="宋体" w:hAnsi="宋体"/>
        </w:rPr>
        <w:br/>
      </w:r>
      <w:r w:rsidRPr="001233AF">
        <w:rPr>
          <w:rFonts w:ascii="宋体" w:eastAsia="宋体" w:hAnsi="宋体"/>
        </w:rPr>
        <w:lastRenderedPageBreak/>
        <w:t>“我也不怕让你知道，是老黑。”</w:t>
      </w:r>
      <w:r w:rsidRPr="001233AF">
        <w:rPr>
          <w:rFonts w:ascii="宋体" w:eastAsia="宋体" w:hAnsi="宋体"/>
        </w:rPr>
        <w:br/>
        <w:t>“我就知道！我就说看老黑和你凑在一起的模样就不正常，一看就是有奸情！”</w:t>
      </w:r>
      <w:r w:rsidRPr="001233AF">
        <w:rPr>
          <w:rFonts w:ascii="宋体" w:eastAsia="宋体" w:hAnsi="宋体"/>
        </w:rPr>
        <w:br/>
        <w:t>父亲一拍大腿。</w:t>
      </w:r>
      <w:r w:rsidRPr="001233AF">
        <w:rPr>
          <w:rFonts w:ascii="宋体" w:eastAsia="宋体" w:hAnsi="宋体"/>
        </w:rPr>
        <w:br/>
        <w:t>“别胡说！我和老黑就做过那么一次，俩人都觉着不太合适，就没再做过，俺俩现在啥关系也没有。”</w:t>
      </w:r>
      <w:r w:rsidRPr="001233AF">
        <w:rPr>
          <w:rFonts w:ascii="宋体" w:eastAsia="宋体" w:hAnsi="宋体"/>
        </w:rPr>
        <w:br/>
        <w:t>熊叔撇清说。</w:t>
      </w:r>
      <w:r w:rsidRPr="001233AF">
        <w:rPr>
          <w:rFonts w:ascii="宋体" w:eastAsia="宋体" w:hAnsi="宋体"/>
        </w:rPr>
        <w:br/>
        <w:t>“你们男人男人之间也有合适不合适这一说？你们也挑人？不是喜欢操屁股的男人随便就能凑在一起么？”</w:t>
      </w:r>
      <w:r w:rsidRPr="001233AF">
        <w:rPr>
          <w:rFonts w:ascii="宋体" w:eastAsia="宋体" w:hAnsi="宋体"/>
        </w:rPr>
        <w:br/>
        <w:t>父亲惊讶了。</w:t>
      </w:r>
      <w:r w:rsidRPr="001233AF">
        <w:rPr>
          <w:rFonts w:ascii="宋体" w:eastAsia="宋体" w:hAnsi="宋体"/>
        </w:rPr>
        <w:br/>
        <w:t>“这不是废话么？俺们又不是牲口，就算牲口爬胯之前也还先伸着鼻子闻闻味对不对呢。你以为随便逮着一个屁股俺们上去就操啊？俺们也是有追求地。”</w:t>
      </w:r>
      <w:r w:rsidRPr="001233AF">
        <w:rPr>
          <w:rFonts w:ascii="宋体" w:eastAsia="宋体" w:hAnsi="宋体"/>
        </w:rPr>
        <w:br/>
        <w:t>熊叔用牛X烘烘的口气说道，好像他就是秋天高岗上的一朵白菊花，高贵孤洁又冷艳，除了喜欢钻花心儿的小蜜蜂，剩下那些个风雨雷电冰霜雪，猪马牛羊鸡鸭狗，啥啥都不能侵犯他。</w:t>
      </w:r>
      <w:r w:rsidRPr="001233AF">
        <w:rPr>
          <w:rFonts w:ascii="宋体" w:eastAsia="宋体" w:hAnsi="宋体"/>
        </w:rPr>
        <w:br/>
        <w:t>“我是说，你们这种人本来就稀有，好不容易才能逮着一个，能将就就将就呗。”</w:t>
      </w:r>
      <w:r w:rsidRPr="001233AF">
        <w:rPr>
          <w:rFonts w:ascii="宋体" w:eastAsia="宋体" w:hAnsi="宋体"/>
        </w:rPr>
        <w:br/>
        <w:t>父亲被熊叔镇住了，用略带歉意的口吻解释说。</w:t>
      </w:r>
      <w:r w:rsidRPr="001233AF">
        <w:rPr>
          <w:rFonts w:ascii="宋体" w:eastAsia="宋体" w:hAnsi="宋体"/>
        </w:rPr>
        <w:br/>
        <w:t>“嗯，说是那么说，可是螺母套螺栓，松了咬不住，紧了进不去，总要配套才好。男女都一样，器大活儿好的爷们到哪儿都受欢迎。”熊叔一脸淫笑的继续说，“况且俩人脾气合不合，说不说得来，过不过的下去都是个事儿。再高档一点的就是看俩人能不能相互有感觉，培养出点儿情啊爱啊那些个东西。俩男人能守着过一辈子的，不多啊。”</w:t>
      </w:r>
      <w:r w:rsidRPr="001233AF">
        <w:rPr>
          <w:rFonts w:ascii="宋体" w:eastAsia="宋体" w:hAnsi="宋体"/>
        </w:rPr>
        <w:br/>
        <w:t>“哦。”</w:t>
      </w:r>
      <w:r w:rsidRPr="001233AF">
        <w:rPr>
          <w:rFonts w:ascii="宋体" w:eastAsia="宋体" w:hAnsi="宋体"/>
        </w:rPr>
        <w:br/>
        <w:t>父亲点点头，表示明白。</w:t>
      </w:r>
      <w:r w:rsidRPr="001233AF">
        <w:rPr>
          <w:rFonts w:ascii="宋体" w:eastAsia="宋体" w:hAnsi="宋体"/>
        </w:rPr>
        <w:br/>
        <w:t>“不过豹子你放心，打死我也不会离开虎子的！”</w:t>
      </w:r>
      <w:r w:rsidRPr="001233AF">
        <w:rPr>
          <w:rFonts w:ascii="宋体" w:eastAsia="宋体" w:hAnsi="宋体"/>
        </w:rPr>
        <w:br/>
        <w:t>熊叔忽然拍着胸脯保证。</w:t>
      </w:r>
      <w:r w:rsidRPr="001233AF">
        <w:rPr>
          <w:rFonts w:ascii="宋体" w:eastAsia="宋体" w:hAnsi="宋体"/>
        </w:rPr>
        <w:br/>
        <w:t>父亲愣了一下，然后又点点头说：</w:t>
      </w:r>
      <w:r w:rsidRPr="001233AF">
        <w:rPr>
          <w:rFonts w:ascii="宋体" w:eastAsia="宋体" w:hAnsi="宋体"/>
        </w:rPr>
        <w:br/>
        <w:t>“那是最好不过了。”</w:t>
      </w:r>
      <w:r w:rsidRPr="001233AF">
        <w:rPr>
          <w:rFonts w:ascii="宋体" w:eastAsia="宋体" w:hAnsi="宋体"/>
        </w:rPr>
        <w:br/>
        <w:t>熊叔眯着眼看了看父亲，忽然把脸凑过去盯着父亲问：</w:t>
      </w:r>
      <w:r w:rsidRPr="001233AF">
        <w:rPr>
          <w:rFonts w:ascii="宋体" w:eastAsia="宋体" w:hAnsi="宋体"/>
        </w:rPr>
        <w:br/>
        <w:t>“豹子你问这些干啥？难道你忽然开窍了？喜欢上虎子了？”</w:t>
      </w:r>
      <w:r w:rsidRPr="001233AF">
        <w:rPr>
          <w:rFonts w:ascii="宋体" w:eastAsia="宋体" w:hAnsi="宋体"/>
        </w:rPr>
        <w:br/>
        <w:t>“没有！绝对没有！我要喜欢虎子早就喜欢了，还用等到现在？还用来问你？我要是喜欢虎子就直接去找他下手了！”</w:t>
      </w:r>
      <w:r w:rsidRPr="001233AF">
        <w:rPr>
          <w:rFonts w:ascii="宋体" w:eastAsia="宋体" w:hAnsi="宋体"/>
        </w:rPr>
        <w:br/>
        <w:t>父亲摆着手否认。</w:t>
      </w:r>
      <w:r w:rsidRPr="001233AF">
        <w:rPr>
          <w:rFonts w:ascii="宋体" w:eastAsia="宋体" w:hAnsi="宋体"/>
        </w:rPr>
        <w:br/>
        <w:t>熊叔盯着父亲左右看了看。</w:t>
      </w:r>
      <w:r w:rsidRPr="001233AF">
        <w:rPr>
          <w:rFonts w:ascii="宋体" w:eastAsia="宋体" w:hAnsi="宋体"/>
        </w:rPr>
        <w:br/>
        <w:t>“就算你现在喜欢上虎子也晚了，虎子他心里已经有我了。再说你老婆孩子一大堆，你就是喜欢上虎子了又能咋样，你能抛妻弃子跟着虎子过么？不能吧？所以就算你真的喜欢上虎子了也在心里给我憋着别告诉他！你告诉他了咱们就谁都别想有好日子过了！”</w:t>
      </w:r>
      <w:r w:rsidRPr="001233AF">
        <w:rPr>
          <w:rFonts w:ascii="宋体" w:eastAsia="宋体" w:hAnsi="宋体"/>
        </w:rPr>
        <w:br/>
        <w:t>熊叔一脸严肃义正词严地说。</w:t>
      </w:r>
      <w:r w:rsidRPr="001233AF">
        <w:rPr>
          <w:rFonts w:ascii="宋体" w:eastAsia="宋体" w:hAnsi="宋体"/>
        </w:rPr>
        <w:br/>
        <w:t>“你看你这人！我都说了没喜欢上他！”</w:t>
      </w:r>
      <w:r w:rsidRPr="001233AF">
        <w:rPr>
          <w:rFonts w:ascii="宋体" w:eastAsia="宋体" w:hAnsi="宋体"/>
        </w:rPr>
        <w:br/>
        <w:t>父亲给了熊叔一拳。</w:t>
      </w:r>
      <w:r w:rsidRPr="001233AF">
        <w:rPr>
          <w:rFonts w:ascii="宋体" w:eastAsia="宋体" w:hAnsi="宋体"/>
        </w:rPr>
        <w:br/>
        <w:t>“那你是喜欢上我了？管不得你刚才压我压得那么来劲。”</w:t>
      </w:r>
      <w:r w:rsidRPr="001233AF">
        <w:rPr>
          <w:rFonts w:ascii="宋体" w:eastAsia="宋体" w:hAnsi="宋体"/>
        </w:rPr>
        <w:br/>
      </w:r>
      <w:r w:rsidRPr="001233AF">
        <w:rPr>
          <w:rFonts w:ascii="宋体" w:eastAsia="宋体" w:hAnsi="宋体"/>
        </w:rPr>
        <w:lastRenderedPageBreak/>
        <w:t>熊叔又一脸不正经地嘻嘻笑开了。</w:t>
      </w:r>
      <w:r w:rsidRPr="001233AF">
        <w:rPr>
          <w:rFonts w:ascii="宋体" w:eastAsia="宋体" w:hAnsi="宋体"/>
        </w:rPr>
        <w:br/>
        <w:t>虎叔这时候刷完碗回来了，进屋立马就看到了这个情景。</w:t>
      </w:r>
      <w:r w:rsidRPr="001233AF">
        <w:rPr>
          <w:rFonts w:ascii="宋体" w:eastAsia="宋体" w:hAnsi="宋体"/>
        </w:rPr>
        <w:br/>
        <w:t>“你俩又闹啥呢？”</w:t>
      </w:r>
      <w:r w:rsidRPr="001233AF">
        <w:rPr>
          <w:rFonts w:ascii="宋体" w:eastAsia="宋体" w:hAnsi="宋体"/>
        </w:rPr>
        <w:br/>
        <w:t>他喊着问。</w:t>
      </w:r>
      <w:r w:rsidRPr="001233AF">
        <w:rPr>
          <w:rFonts w:ascii="宋体" w:eastAsia="宋体" w:hAnsi="宋体"/>
        </w:rPr>
        <w:br/>
        <w:t>“虎子你快拿把刀来，咱把熊小子的家伙割下来过过秤，他说他那坨东西肯定二两还高高的，我不信，咱割下来称一称就知道了。”</w:t>
      </w:r>
      <w:r w:rsidRPr="001233AF">
        <w:rPr>
          <w:rFonts w:ascii="宋体" w:eastAsia="宋体" w:hAnsi="宋体"/>
        </w:rPr>
        <w:br/>
        <w:t>父亲笑着喊。</w:t>
      </w:r>
      <w:r w:rsidRPr="001233AF">
        <w:rPr>
          <w:rFonts w:ascii="宋体" w:eastAsia="宋体" w:hAnsi="宋体"/>
        </w:rPr>
        <w:br/>
        <w:t>“把你们闲的！”</w:t>
      </w:r>
      <w:r w:rsidRPr="001233AF">
        <w:rPr>
          <w:rFonts w:ascii="宋体" w:eastAsia="宋体" w:hAnsi="宋体"/>
        </w:rPr>
        <w:br/>
        <w:t>虎叔不理父亲他们了，脱鞋上炕坐下来，拉过去烟笸箩开始卷旱烟。</w:t>
      </w:r>
      <w:r w:rsidRPr="001233AF">
        <w:rPr>
          <w:rFonts w:ascii="宋体" w:eastAsia="宋体" w:hAnsi="宋体"/>
        </w:rPr>
        <w:br/>
        <w:t>父亲放开熊叔，也坐过去卷了起来，熊叔爬起来也凑了过去。</w:t>
      </w:r>
      <w:r w:rsidRPr="001233AF">
        <w:rPr>
          <w:rFonts w:ascii="宋体" w:eastAsia="宋体" w:hAnsi="宋体"/>
        </w:rPr>
        <w:br/>
        <w:t>父亲卷好旱烟闻了闻，又作势闻了闻自己刚才抓过熊叔裤裆的手。</w:t>
      </w:r>
      <w:r w:rsidRPr="001233AF">
        <w:rPr>
          <w:rFonts w:ascii="宋体" w:eastAsia="宋体" w:hAnsi="宋体"/>
        </w:rPr>
        <w:br/>
        <w:t>“一股子熊臊味儿！”</w:t>
      </w:r>
      <w:r w:rsidRPr="001233AF">
        <w:rPr>
          <w:rFonts w:ascii="宋体" w:eastAsia="宋体" w:hAnsi="宋体"/>
        </w:rPr>
        <w:br/>
        <w:t>他皱着鼻子说。</w:t>
      </w:r>
      <w:r w:rsidRPr="001233AF">
        <w:rPr>
          <w:rFonts w:ascii="宋体" w:eastAsia="宋体" w:hAnsi="宋体"/>
        </w:rPr>
        <w:br/>
        <w:t>熊叔立马跳起来冷不丁把父亲的脸按在了他的裤裆上。</w:t>
      </w:r>
      <w:r w:rsidRPr="001233AF">
        <w:rPr>
          <w:rFonts w:ascii="宋体" w:eastAsia="宋体" w:hAnsi="宋体"/>
        </w:rPr>
        <w:br/>
        <w:t>嘴里不停地喊：</w:t>
      </w:r>
      <w:r w:rsidRPr="001233AF">
        <w:rPr>
          <w:rFonts w:ascii="宋体" w:eastAsia="宋体" w:hAnsi="宋体"/>
        </w:rPr>
        <w:br/>
        <w:t>“熏死你！熏死你！”</w:t>
      </w:r>
      <w:r w:rsidRPr="001233AF">
        <w:rPr>
          <w:rFonts w:ascii="宋体" w:eastAsia="宋体" w:hAnsi="宋体"/>
        </w:rPr>
        <w:br/>
        <w:t>父亲费劲地把脑袋挣出来，一把推开熊叔，然后挥着拳头满炕追着熊叔打。</w:t>
      </w:r>
      <w:r w:rsidRPr="001233AF">
        <w:rPr>
          <w:rFonts w:ascii="宋体" w:eastAsia="宋体" w:hAnsi="宋体"/>
        </w:rPr>
        <w:br/>
        <w:t>虎叔无奈地看看他俩，边摇头边点上了嘴角的烟。</w:t>
      </w:r>
      <w:r w:rsidRPr="001233AF">
        <w:rPr>
          <w:rFonts w:ascii="宋体" w:eastAsia="宋体" w:hAnsi="宋体"/>
        </w:rPr>
        <w:br/>
        <w:t>我觉着，只要父亲和熊叔他俩凑一块儿，这日子怎么都不会过冷清喽。</w:t>
      </w:r>
      <w:r w:rsidRPr="001233AF">
        <w:rPr>
          <w:rFonts w:ascii="宋体" w:eastAsia="宋体" w:hAnsi="宋体"/>
        </w:rPr>
        <w:br/>
        <w:t>虎叔等父亲和熊叔消停下来，寻思了一下说：</w:t>
      </w:r>
      <w:r w:rsidRPr="001233AF">
        <w:rPr>
          <w:rFonts w:ascii="宋体" w:eastAsia="宋体" w:hAnsi="宋体"/>
        </w:rPr>
        <w:br/>
        <w:t>“豹子，你说要去伐木场干活的事儿咱们再合计一下。伐木场的活真的是太重了，你的年纪也不小了，还是别去了。你要是想趁春耕前挣点钱，咱就再谋划一下，做点别的小生意吧。”</w:t>
      </w:r>
      <w:r w:rsidRPr="001233AF">
        <w:rPr>
          <w:rFonts w:ascii="宋体" w:eastAsia="宋体" w:hAnsi="宋体"/>
        </w:rPr>
        <w:br/>
        <w:t>“生意哪有那么好做啊？咱们还能做啥生意？”</w:t>
      </w:r>
      <w:r w:rsidRPr="001233AF">
        <w:rPr>
          <w:rFonts w:ascii="宋体" w:eastAsia="宋体" w:hAnsi="宋体"/>
        </w:rPr>
        <w:br/>
        <w:t>父亲望着虎叔问。</w:t>
      </w:r>
      <w:r w:rsidRPr="001233AF">
        <w:rPr>
          <w:rFonts w:ascii="宋体" w:eastAsia="宋体" w:hAnsi="宋体"/>
        </w:rPr>
        <w:br/>
        <w:t>“我也正在琢磨，还没个决定呢。”</w:t>
      </w:r>
      <w:r w:rsidRPr="001233AF">
        <w:rPr>
          <w:rFonts w:ascii="宋体" w:eastAsia="宋体" w:hAnsi="宋体"/>
        </w:rPr>
        <w:br/>
        <w:t>虎叔摊了一下手说。</w:t>
      </w:r>
      <w:r w:rsidRPr="001233AF">
        <w:rPr>
          <w:rFonts w:ascii="宋体" w:eastAsia="宋体" w:hAnsi="宋体"/>
        </w:rPr>
        <w:br/>
        <w:t>“不管你们打算做啥生意这回我都要掺一脚，我不想一个人进山去遭罪了，现在山上的东西越来越不好打了。偶尔去打点野味解解馋还行，指望那挣钱是不行了。”</w:t>
      </w:r>
      <w:r w:rsidRPr="001233AF">
        <w:rPr>
          <w:rFonts w:ascii="宋体" w:eastAsia="宋体" w:hAnsi="宋体"/>
        </w:rPr>
        <w:br/>
        <w:t>熊叔赶紧发话说。</w:t>
      </w:r>
      <w:r w:rsidRPr="001233AF">
        <w:rPr>
          <w:rFonts w:ascii="宋体" w:eastAsia="宋体" w:hAnsi="宋体"/>
        </w:rPr>
        <w:br/>
        <w:t>“嗯，行啊，到时候背包抗麻袋的活儿就都交给你了。”</w:t>
      </w:r>
      <w:r w:rsidRPr="001233AF">
        <w:rPr>
          <w:rFonts w:ascii="宋体" w:eastAsia="宋体" w:hAnsi="宋体"/>
        </w:rPr>
        <w:br/>
        <w:t>虎叔笑咪咪地说。</w:t>
      </w:r>
      <w:r w:rsidRPr="001233AF">
        <w:rPr>
          <w:rFonts w:ascii="宋体" w:eastAsia="宋体" w:hAnsi="宋体"/>
        </w:rPr>
        <w:br/>
        <w:t>“那没问题，俺这身板子，壮着呢，一个顶豹子俩！”</w:t>
      </w:r>
      <w:r w:rsidRPr="001233AF">
        <w:rPr>
          <w:rFonts w:ascii="宋体" w:eastAsia="宋体" w:hAnsi="宋体"/>
        </w:rPr>
        <w:br/>
        <w:t>熊叔曲着胳膊鼓了鼓上面的肌肉，看看隔着棉袄效果不明显，熊叔又往上掀着棉袄想露胸脯肉，结果棉袄掀了一半卡在那了，只露出来一个毛绒绒的大肚皮。</w:t>
      </w:r>
      <w:r w:rsidRPr="001233AF">
        <w:rPr>
          <w:rFonts w:ascii="宋体" w:eastAsia="宋体" w:hAnsi="宋体"/>
        </w:rPr>
        <w:br/>
        <w:t>父亲和虎叔都哈哈大笑起来，父亲笑着还在熊叔的肚皮上拍了一巴掌。</w:t>
      </w:r>
      <w:r w:rsidRPr="001233AF">
        <w:rPr>
          <w:rFonts w:ascii="宋体" w:eastAsia="宋体" w:hAnsi="宋体"/>
        </w:rPr>
        <w:br/>
        <w:t>“真是个憨货。”</w:t>
      </w:r>
      <w:r w:rsidRPr="001233AF">
        <w:rPr>
          <w:rFonts w:ascii="宋体" w:eastAsia="宋体" w:hAnsi="宋体"/>
        </w:rPr>
        <w:br/>
        <w:t>父亲又拍了熊叔的肚皮一下说。</w:t>
      </w:r>
      <w:r w:rsidRPr="001233AF">
        <w:rPr>
          <w:rFonts w:ascii="宋体" w:eastAsia="宋体" w:hAnsi="宋体"/>
        </w:rPr>
        <w:br/>
        <w:t>熊叔放下棉袄，踹了父亲一脚说：</w:t>
      </w:r>
      <w:r w:rsidRPr="001233AF">
        <w:rPr>
          <w:rFonts w:ascii="宋体" w:eastAsia="宋体" w:hAnsi="宋体"/>
        </w:rPr>
        <w:br/>
      </w:r>
      <w:r w:rsidRPr="001233AF">
        <w:rPr>
          <w:rFonts w:ascii="宋体" w:eastAsia="宋体" w:hAnsi="宋体"/>
        </w:rPr>
        <w:lastRenderedPageBreak/>
        <w:t>“你才是个憨货呢！”</w:t>
      </w:r>
      <w:r w:rsidRPr="001233AF">
        <w:rPr>
          <w:rFonts w:ascii="宋体" w:eastAsia="宋体" w:hAnsi="宋体"/>
        </w:rPr>
        <w:br/>
        <w:t>“你俩谁也别说谁，都差不多。”</w:t>
      </w:r>
      <w:r w:rsidRPr="001233AF">
        <w:rPr>
          <w:rFonts w:ascii="宋体" w:eastAsia="宋体" w:hAnsi="宋体"/>
        </w:rPr>
        <w:br/>
        <w:t>虎叔笑着说。</w:t>
      </w:r>
      <w:r w:rsidRPr="001233AF">
        <w:rPr>
          <w:rFonts w:ascii="宋体" w:eastAsia="宋体" w:hAnsi="宋体"/>
        </w:rPr>
        <w:br/>
        <w:t>父亲这时候忽然有点灵机一动的意思，猛地拍了一下巴掌说：</w:t>
      </w:r>
      <w:r w:rsidRPr="001233AF">
        <w:rPr>
          <w:rFonts w:ascii="宋体" w:eastAsia="宋体" w:hAnsi="宋体"/>
        </w:rPr>
        <w:br/>
        <w:t>“虎子！我想到了，春耕不得要化肥种子农药啥的么？以前是公家统一买，去年各家用的都是公家往年剩下的，咱今年一大车一大车的从外面拉来卖不行么？”</w:t>
      </w:r>
      <w:r w:rsidRPr="001233AF">
        <w:rPr>
          <w:rFonts w:ascii="宋体" w:eastAsia="宋体" w:hAnsi="宋体"/>
        </w:rPr>
        <w:br/>
        <w:t>虎叔眼睛亮了一下。</w:t>
      </w:r>
      <w:r w:rsidRPr="001233AF">
        <w:rPr>
          <w:rFonts w:ascii="宋体" w:eastAsia="宋体" w:hAnsi="宋体"/>
        </w:rPr>
        <w:br/>
        <w:t>“行倒是行，可是得保证咱是村里独一份儿生意才行，以前村里负责买化肥的是谁来着？还要看他会不会先动这个心思。”</w:t>
      </w:r>
      <w:r w:rsidRPr="001233AF">
        <w:rPr>
          <w:rFonts w:ascii="宋体" w:eastAsia="宋体" w:hAnsi="宋体"/>
        </w:rPr>
        <w:br/>
        <w:t>虎叔沉思着说。</w:t>
      </w:r>
      <w:r w:rsidRPr="001233AF">
        <w:rPr>
          <w:rFonts w:ascii="宋体" w:eastAsia="宋体" w:hAnsi="宋体"/>
        </w:rPr>
        <w:br/>
        <w:t>“那个是小周，我和他挺熟的，老实巴交只会上面交代啥他干啥的一个主，估计没那胆子折腾，明天我去他家打听打听。”</w:t>
      </w:r>
      <w:r w:rsidRPr="001233AF">
        <w:rPr>
          <w:rFonts w:ascii="宋体" w:eastAsia="宋体" w:hAnsi="宋体"/>
        </w:rPr>
        <w:br/>
        <w:t>父亲说。</w:t>
      </w:r>
      <w:r w:rsidRPr="001233AF">
        <w:rPr>
          <w:rFonts w:ascii="宋体" w:eastAsia="宋体" w:hAnsi="宋体"/>
        </w:rPr>
        <w:br/>
        <w:t>“嗯，还有啊，化肥可不是便宜货，还要成几十吨的拉，做这个买卖本金也是个问题，不知道化肥工厂肯先赊账不？”</w:t>
      </w:r>
      <w:r w:rsidRPr="001233AF">
        <w:rPr>
          <w:rFonts w:ascii="宋体" w:eastAsia="宋体" w:hAnsi="宋体"/>
        </w:rPr>
        <w:br/>
        <w:t>虎叔又说。</w:t>
      </w:r>
      <w:r w:rsidRPr="001233AF">
        <w:rPr>
          <w:rFonts w:ascii="宋体" w:eastAsia="宋体" w:hAnsi="宋体"/>
        </w:rPr>
        <w:br/>
        <w:t>“这我哪知道啊？”</w:t>
      </w:r>
      <w:r w:rsidRPr="001233AF">
        <w:rPr>
          <w:rFonts w:ascii="宋体" w:eastAsia="宋体" w:hAnsi="宋体"/>
        </w:rPr>
        <w:br/>
        <w:t>父亲和熊叔同时瞪大眼睛异口同声地说。</w:t>
      </w:r>
      <w:r w:rsidRPr="001233AF">
        <w:rPr>
          <w:rFonts w:ascii="宋体" w:eastAsia="宋体" w:hAnsi="宋体"/>
        </w:rPr>
        <w:br/>
        <w:t>虎叔笑咪咪地看着父亲说：</w:t>
      </w:r>
      <w:r w:rsidRPr="001233AF">
        <w:rPr>
          <w:rFonts w:ascii="宋体" w:eastAsia="宋体" w:hAnsi="宋体"/>
        </w:rPr>
        <w:br/>
        <w:t>“有个人肯定知道。”</w:t>
      </w:r>
      <w:r w:rsidRPr="001233AF">
        <w:rPr>
          <w:rFonts w:ascii="宋体" w:eastAsia="宋体" w:hAnsi="宋体"/>
        </w:rPr>
        <w:br/>
        <w:t>“谁啊？”</w:t>
      </w:r>
      <w:r w:rsidRPr="001233AF">
        <w:rPr>
          <w:rFonts w:ascii="宋体" w:eastAsia="宋体" w:hAnsi="宋体"/>
        </w:rPr>
        <w:br/>
        <w:t>父亲纳闷地问。</w:t>
      </w:r>
      <w:r w:rsidRPr="001233AF">
        <w:rPr>
          <w:rFonts w:ascii="宋体" w:eastAsia="宋体" w:hAnsi="宋体"/>
        </w:rPr>
        <w:br/>
        <w:t>“孩子他大舅啊。”</w:t>
      </w:r>
      <w:r w:rsidRPr="001233AF">
        <w:rPr>
          <w:rFonts w:ascii="宋体" w:eastAsia="宋体" w:hAnsi="宋体"/>
        </w:rPr>
        <w:br/>
        <w:t>虎叔笑的牙都露出来了。</w:t>
      </w:r>
      <w:r w:rsidRPr="001233AF">
        <w:rPr>
          <w:rFonts w:ascii="宋体" w:eastAsia="宋体" w:hAnsi="宋体"/>
        </w:rPr>
        <w:br/>
        <w:t>“啊？虎子你这不是闹我么？”</w:t>
      </w:r>
      <w:r w:rsidRPr="001233AF">
        <w:rPr>
          <w:rFonts w:ascii="宋体" w:eastAsia="宋体" w:hAnsi="宋体"/>
        </w:rPr>
        <w:br/>
        <w:t>父亲抱着头一声惨嚎。</w:t>
      </w:r>
      <w:r w:rsidRPr="001233AF">
        <w:rPr>
          <w:rFonts w:ascii="宋体" w:eastAsia="宋体" w:hAnsi="宋体"/>
        </w:rPr>
        <w:br/>
        <w:t>“为了表示你和嫂子感情好，一个月快过去的时候你就去接他们回来吧，顺便向他大舅打听一下这方面的事。况且就算化肥能赊账咱们手里也要准备一大笔钱才行，运输费，劳工费，各种开销都要准备好。况且这个买卖能长期做，手里没钱可不行。看来我得想法子弄一大笔钱才行。”</w:t>
      </w:r>
      <w:r w:rsidRPr="001233AF">
        <w:rPr>
          <w:rFonts w:ascii="宋体" w:eastAsia="宋体" w:hAnsi="宋体"/>
        </w:rPr>
        <w:br/>
        <w:t>虎叔盘算着。</w:t>
      </w:r>
      <w:r w:rsidRPr="001233AF">
        <w:rPr>
          <w:rFonts w:ascii="宋体" w:eastAsia="宋体" w:hAnsi="宋体"/>
        </w:rPr>
        <w:br/>
        <w:t>“你从哪弄啊？”</w:t>
      </w:r>
      <w:r w:rsidRPr="001233AF">
        <w:rPr>
          <w:rFonts w:ascii="宋体" w:eastAsia="宋体" w:hAnsi="宋体"/>
        </w:rPr>
        <w:br/>
        <w:t>熊叔和父亲都伸着脖子看虎叔。</w:t>
      </w:r>
      <w:r w:rsidRPr="001233AF">
        <w:rPr>
          <w:rFonts w:ascii="宋体" w:eastAsia="宋体" w:hAnsi="宋体"/>
        </w:rPr>
        <w:br/>
        <w:t>“唉——，”，虎叔叹了口气，“从我大哥那里，俺家有一处房产在他名下，我试试能不能让他抵押出去贷一笔款。”</w:t>
      </w:r>
      <w:r w:rsidRPr="001233AF">
        <w:rPr>
          <w:rFonts w:ascii="宋体" w:eastAsia="宋体" w:hAnsi="宋体"/>
        </w:rPr>
        <w:br/>
        <w:t>“你大哥在哪呢？”</w:t>
      </w:r>
      <w:r w:rsidRPr="001233AF">
        <w:rPr>
          <w:rFonts w:ascii="宋体" w:eastAsia="宋体" w:hAnsi="宋体"/>
        </w:rPr>
        <w:br/>
        <w:t>熊叔问。</w:t>
      </w:r>
      <w:r w:rsidRPr="001233AF">
        <w:rPr>
          <w:rFonts w:ascii="宋体" w:eastAsia="宋体" w:hAnsi="宋体"/>
        </w:rPr>
        <w:br/>
        <w:t>“沈阳军区。”</w:t>
      </w:r>
      <w:r w:rsidRPr="001233AF">
        <w:rPr>
          <w:rFonts w:ascii="宋体" w:eastAsia="宋体" w:hAnsi="宋体"/>
        </w:rPr>
        <w:br/>
        <w:t>“那你打算到他那去一趟？”</w:t>
      </w:r>
      <w:r w:rsidRPr="001233AF">
        <w:rPr>
          <w:rFonts w:ascii="宋体" w:eastAsia="宋体" w:hAnsi="宋体"/>
        </w:rPr>
        <w:br/>
      </w:r>
      <w:r w:rsidRPr="001233AF">
        <w:rPr>
          <w:rFonts w:ascii="宋体" w:eastAsia="宋体" w:hAnsi="宋体"/>
        </w:rPr>
        <w:lastRenderedPageBreak/>
        <w:t>父亲也问。</w:t>
      </w:r>
      <w:r w:rsidRPr="001233AF">
        <w:rPr>
          <w:rFonts w:ascii="宋体" w:eastAsia="宋体" w:hAnsi="宋体"/>
        </w:rPr>
        <w:br/>
        <w:t>“还是先写封信问问吧，我也不敢保证他会答应。唉！”</w:t>
      </w:r>
      <w:r w:rsidRPr="001233AF">
        <w:rPr>
          <w:rFonts w:ascii="宋体" w:eastAsia="宋体" w:hAnsi="宋体"/>
        </w:rPr>
        <w:br/>
        <w:t>虎叔皱着眉叹了口气说。</w:t>
      </w:r>
      <w:r w:rsidRPr="001233AF">
        <w:rPr>
          <w:rFonts w:ascii="宋体" w:eastAsia="宋体" w:hAnsi="宋体"/>
        </w:rPr>
        <w:br/>
        <w:t>“虎子你要是作难咱就不做那生意了。”</w:t>
      </w:r>
      <w:r w:rsidRPr="001233AF">
        <w:rPr>
          <w:rFonts w:ascii="宋体" w:eastAsia="宋体" w:hAnsi="宋体"/>
        </w:rPr>
        <w:br/>
        <w:t>父亲看着虎叔紧皱的眉头说。</w:t>
      </w:r>
      <w:r w:rsidRPr="001233AF">
        <w:rPr>
          <w:rFonts w:ascii="宋体" w:eastAsia="宋体" w:hAnsi="宋体"/>
        </w:rPr>
        <w:br/>
        <w:t>“不做太可惜了，这是条好财路啊，还是尽量试试吧。我没事儿。”</w:t>
      </w:r>
      <w:r w:rsidRPr="001233AF">
        <w:rPr>
          <w:rFonts w:ascii="宋体" w:eastAsia="宋体" w:hAnsi="宋体"/>
        </w:rPr>
        <w:br/>
        <w:t>虎叔笑了笑。</w:t>
      </w:r>
      <w:r w:rsidRPr="001233AF">
        <w:rPr>
          <w:rFonts w:ascii="宋体" w:eastAsia="宋体" w:hAnsi="宋体"/>
        </w:rPr>
        <w:br/>
        <w:t>“你和你大哥关系不好？”</w:t>
      </w:r>
      <w:r w:rsidRPr="001233AF">
        <w:rPr>
          <w:rFonts w:ascii="宋体" w:eastAsia="宋体" w:hAnsi="宋体"/>
        </w:rPr>
        <w:br/>
        <w:t>熊叔试探着问。</w:t>
      </w:r>
      <w:r w:rsidRPr="001233AF">
        <w:rPr>
          <w:rFonts w:ascii="宋体" w:eastAsia="宋体" w:hAnsi="宋体"/>
        </w:rPr>
        <w:br/>
        <w:t>“也不是不好，就是恐怕俺父母已经把我现在的情况和他说过了，我怕他不理解。”</w:t>
      </w:r>
      <w:r w:rsidRPr="001233AF">
        <w:rPr>
          <w:rFonts w:ascii="宋体" w:eastAsia="宋体" w:hAnsi="宋体"/>
        </w:rPr>
        <w:br/>
        <w:t>虎叔挠了挠头。</w:t>
      </w:r>
      <w:r w:rsidRPr="001233AF">
        <w:rPr>
          <w:rFonts w:ascii="宋体" w:eastAsia="宋体" w:hAnsi="宋体"/>
        </w:rPr>
        <w:br/>
        <w:t>“那就算了！”</w:t>
      </w:r>
      <w:r w:rsidRPr="001233AF">
        <w:rPr>
          <w:rFonts w:ascii="宋体" w:eastAsia="宋体" w:hAnsi="宋体"/>
        </w:rPr>
        <w:br/>
        <w:t>熊叔和父亲又是异口同声地说。</w:t>
      </w:r>
      <w:r w:rsidRPr="001233AF">
        <w:rPr>
          <w:rFonts w:ascii="宋体" w:eastAsia="宋体" w:hAnsi="宋体"/>
        </w:rPr>
        <w:br/>
        <w:t>虎叔笑了。</w:t>
      </w:r>
      <w:r w:rsidRPr="001233AF">
        <w:rPr>
          <w:rFonts w:ascii="宋体" w:eastAsia="宋体" w:hAnsi="宋体"/>
        </w:rPr>
        <w:br/>
        <w:t>“难得你俩这么一条心，呵呵，还是试试吧。好了，咱们先不想那么多了，晚上你俩都想吃啥饭，想好了到时候我给你们做。”</w:t>
      </w:r>
      <w:r w:rsidRPr="001233AF">
        <w:rPr>
          <w:rFonts w:ascii="宋体" w:eastAsia="宋体" w:hAnsi="宋体"/>
        </w:rPr>
        <w:br/>
        <w:t>“随便吧，对了，虎子，我还从来没听你提过呢，你大哥叫啥啊？”</w:t>
      </w:r>
      <w:r w:rsidRPr="001233AF">
        <w:rPr>
          <w:rFonts w:ascii="宋体" w:eastAsia="宋体" w:hAnsi="宋体"/>
        </w:rPr>
        <w:br/>
        <w:t>父亲问。</w:t>
      </w:r>
      <w:r w:rsidRPr="001233AF">
        <w:rPr>
          <w:rFonts w:ascii="宋体" w:eastAsia="宋体" w:hAnsi="宋体"/>
        </w:rPr>
        <w:br/>
        <w:t>“段豹。”</w:t>
      </w:r>
      <w:r w:rsidRPr="001233AF">
        <w:rPr>
          <w:rFonts w:ascii="宋体" w:eastAsia="宋体" w:hAnsi="宋体"/>
        </w:rPr>
        <w:br/>
        <w:t>虎叔笑着回答。</w:t>
      </w:r>
      <w:r w:rsidRPr="001233AF">
        <w:rPr>
          <w:rFonts w:ascii="宋体" w:eastAsia="宋体" w:hAnsi="宋体"/>
        </w:rPr>
        <w:br/>
        <w:t>“啥？”</w:t>
      </w:r>
      <w:r w:rsidRPr="001233AF">
        <w:rPr>
          <w:rFonts w:ascii="宋体" w:eastAsia="宋体" w:hAnsi="宋体"/>
        </w:rPr>
        <w:br/>
        <w:t>“啥？”</w:t>
      </w:r>
      <w:r w:rsidRPr="001233AF">
        <w:rPr>
          <w:rFonts w:ascii="宋体" w:eastAsia="宋体" w:hAnsi="宋体"/>
        </w:rPr>
        <w:br/>
        <w:t>熊叔和父亲同时惊呆了。</w:t>
      </w:r>
      <w:r w:rsidRPr="001233AF">
        <w:rPr>
          <w:rFonts w:ascii="宋体" w:eastAsia="宋体" w:hAnsi="宋体"/>
        </w:rPr>
        <w:br/>
        <w:t>“这也太巧了吧！”</w:t>
      </w:r>
      <w:r w:rsidRPr="001233AF">
        <w:rPr>
          <w:rFonts w:ascii="宋体" w:eastAsia="宋体" w:hAnsi="宋体"/>
        </w:rPr>
        <w:br/>
        <w:t>俩人同时喊。</w:t>
      </w:r>
      <w:r w:rsidRPr="001233AF">
        <w:rPr>
          <w:rFonts w:ascii="宋体" w:eastAsia="宋体" w:hAnsi="宋体"/>
        </w:rPr>
        <w:br/>
        <w:t>“虎子你还有叫段熊的哥哥不？”</w:t>
      </w:r>
      <w:r w:rsidRPr="001233AF">
        <w:rPr>
          <w:rFonts w:ascii="宋体" w:eastAsia="宋体" w:hAnsi="宋体"/>
        </w:rPr>
        <w:br/>
        <w:t>熊叔有些不甘心地问。</w:t>
      </w:r>
      <w:r w:rsidRPr="001233AF">
        <w:rPr>
          <w:rFonts w:ascii="宋体" w:eastAsia="宋体" w:hAnsi="宋体"/>
        </w:rPr>
        <w:br/>
        <w:t>“没有。”</w:t>
      </w:r>
      <w:r w:rsidRPr="001233AF">
        <w:rPr>
          <w:rFonts w:ascii="宋体" w:eastAsia="宋体" w:hAnsi="宋体"/>
        </w:rPr>
        <w:br/>
        <w:t>虎叔摇摇头。</w:t>
      </w:r>
      <w:r w:rsidRPr="001233AF">
        <w:rPr>
          <w:rFonts w:ascii="宋体" w:eastAsia="宋体" w:hAnsi="宋体"/>
        </w:rPr>
        <w:br/>
        <w:t>熊叔一脸的失望。</w:t>
      </w:r>
      <w:r w:rsidRPr="001233AF">
        <w:rPr>
          <w:rFonts w:ascii="宋体" w:eastAsia="宋体" w:hAnsi="宋体"/>
        </w:rPr>
        <w:br/>
        <w:t>“虎子你当年不会是因为我和你大哥重名的关系才对我好的吧？”</w:t>
      </w:r>
      <w:r w:rsidRPr="001233AF">
        <w:rPr>
          <w:rFonts w:ascii="宋体" w:eastAsia="宋体" w:hAnsi="宋体"/>
        </w:rPr>
        <w:br/>
        <w:t>父亲咧着嘴问。</w:t>
      </w:r>
      <w:r w:rsidRPr="001233AF">
        <w:rPr>
          <w:rFonts w:ascii="宋体" w:eastAsia="宋体" w:hAnsi="宋体"/>
        </w:rPr>
        <w:br/>
        <w:t>“其实——，有那么一点关系。”</w:t>
      </w:r>
      <w:r w:rsidRPr="001233AF">
        <w:rPr>
          <w:rFonts w:ascii="宋体" w:eastAsia="宋体" w:hAnsi="宋体"/>
        </w:rPr>
        <w:br/>
        <w:t>虎叔挠挠头。</w:t>
      </w:r>
      <w:r w:rsidRPr="001233AF">
        <w:rPr>
          <w:rFonts w:ascii="宋体" w:eastAsia="宋体" w:hAnsi="宋体"/>
        </w:rPr>
        <w:br/>
        <w:t>“俺俩长得像不？”</w:t>
      </w:r>
      <w:r w:rsidRPr="001233AF">
        <w:rPr>
          <w:rFonts w:ascii="宋体" w:eastAsia="宋体" w:hAnsi="宋体"/>
        </w:rPr>
        <w:br/>
        <w:t>父亲又捏着自己的脸皮问。</w:t>
      </w:r>
      <w:r w:rsidRPr="001233AF">
        <w:rPr>
          <w:rFonts w:ascii="宋体" w:eastAsia="宋体" w:hAnsi="宋体"/>
        </w:rPr>
        <w:br/>
        <w:t>“不像，他比你长得好看多了。”</w:t>
      </w:r>
      <w:r w:rsidRPr="001233AF">
        <w:rPr>
          <w:rFonts w:ascii="宋体" w:eastAsia="宋体" w:hAnsi="宋体"/>
        </w:rPr>
        <w:br/>
        <w:t>虎叔笑了起来。</w:t>
      </w:r>
      <w:r w:rsidRPr="001233AF">
        <w:rPr>
          <w:rFonts w:ascii="宋体" w:eastAsia="宋体" w:hAnsi="宋体"/>
        </w:rPr>
        <w:br/>
        <w:t>熊叔和父亲同时愁容满面的犯起了嘀咕。</w:t>
      </w:r>
      <w:r w:rsidRPr="001233AF">
        <w:rPr>
          <w:rFonts w:ascii="宋体" w:eastAsia="宋体" w:hAnsi="宋体"/>
        </w:rPr>
        <w:br/>
      </w:r>
      <w:r w:rsidRPr="001233AF">
        <w:rPr>
          <w:rFonts w:ascii="宋体" w:eastAsia="宋体" w:hAnsi="宋体"/>
        </w:rPr>
        <w:lastRenderedPageBreak/>
        <w:t>我也听不清他们在嘀咕些啥。</w:t>
      </w:r>
      <w:r w:rsidRPr="001233AF">
        <w:rPr>
          <w:rFonts w:ascii="宋体" w:eastAsia="宋体" w:hAnsi="宋体"/>
        </w:rPr>
        <w:br/>
        <w:t>虎叔他大哥，我应该叫大伯吧？</w:t>
      </w:r>
      <w:r w:rsidRPr="001233AF">
        <w:rPr>
          <w:rFonts w:ascii="宋体" w:eastAsia="宋体" w:hAnsi="宋体"/>
        </w:rPr>
        <w:br/>
        <w:t>我觉得挺新奇的。</w:t>
      </w:r>
      <w:r w:rsidRPr="001233AF">
        <w:rPr>
          <w:rFonts w:ascii="宋体" w:eastAsia="宋体" w:hAnsi="宋体"/>
        </w:rPr>
        <w:br/>
        <w:t>但是过了一会儿我就把他忘了。</w:t>
      </w:r>
      <w:r w:rsidRPr="001233AF">
        <w:rPr>
          <w:rFonts w:ascii="宋体" w:eastAsia="宋体" w:hAnsi="宋体"/>
        </w:rPr>
        <w:br/>
        <w:t>“虎叔，晚上我想吃猪蹄儿。”</w:t>
      </w:r>
      <w:r w:rsidRPr="001233AF">
        <w:rPr>
          <w:rFonts w:ascii="宋体" w:eastAsia="宋体" w:hAnsi="宋体"/>
        </w:rPr>
        <w:br/>
        <w:t>我扳着自己的脚丫大声说。</w:t>
      </w:r>
      <w:r w:rsidRPr="001233AF">
        <w:rPr>
          <w:rFonts w:ascii="宋体" w:eastAsia="宋体" w:hAnsi="宋体"/>
        </w:rPr>
        <w:br/>
        <w:t>我馋猪蹄儿了。</w:t>
      </w:r>
    </w:p>
    <w:p w14:paraId="0709E9EC" w14:textId="77777777" w:rsidR="007A51CA" w:rsidRPr="001233AF" w:rsidRDefault="00000000">
      <w:pPr>
        <w:pStyle w:val="aa"/>
        <w:rPr>
          <w:rFonts w:ascii="宋体" w:eastAsia="宋体" w:hAnsi="宋体"/>
        </w:rPr>
      </w:pPr>
      <w:r w:rsidRPr="001233AF">
        <w:rPr>
          <w:rFonts w:ascii="宋体" w:eastAsia="宋体" w:hAnsi="宋体"/>
        </w:rPr>
        <w:t>虎叔 第一百八十一章</w:t>
      </w:r>
    </w:p>
    <w:p w14:paraId="225FAA4C" w14:textId="77777777" w:rsidR="007A51CA" w:rsidRPr="001233AF" w:rsidRDefault="00000000">
      <w:pPr>
        <w:rPr>
          <w:rFonts w:ascii="宋体" w:eastAsia="宋体" w:hAnsi="宋体"/>
        </w:rPr>
      </w:pPr>
      <w:r w:rsidRPr="001233AF">
        <w:rPr>
          <w:rFonts w:ascii="宋体" w:eastAsia="宋体" w:hAnsi="宋体"/>
        </w:rPr>
        <w:t>晚上我如愿吃到了猪蹄儿，虎叔还做了个扒肘子。</w:t>
      </w:r>
      <w:r w:rsidRPr="001233AF">
        <w:rPr>
          <w:rFonts w:ascii="宋体" w:eastAsia="宋体" w:hAnsi="宋体"/>
        </w:rPr>
        <w:br/>
        <w:t>虎叔熊叔和父亲都没怎么吃肉，虎叔调了四个凉菜，木耳，黄花菜，酸辣白菜和干豆腐丝儿。熊叔开了瓶老白干儿，三个人就着凉菜边烫边喝。</w:t>
      </w:r>
      <w:r w:rsidRPr="001233AF">
        <w:rPr>
          <w:rFonts w:ascii="宋体" w:eastAsia="宋体" w:hAnsi="宋体"/>
        </w:rPr>
        <w:br/>
        <w:t>喝到一半，父亲左右看看熊叔和虎叔。忽然抹抹嘴吭哧邪笑了一声。</w:t>
      </w:r>
      <w:r w:rsidRPr="001233AF">
        <w:rPr>
          <w:rFonts w:ascii="宋体" w:eastAsia="宋体" w:hAnsi="宋体"/>
        </w:rPr>
        <w:br/>
        <w:t>“你又出啥幺蛾子呢？”</w:t>
      </w:r>
      <w:r w:rsidRPr="001233AF">
        <w:rPr>
          <w:rFonts w:ascii="宋体" w:eastAsia="宋体" w:hAnsi="宋体"/>
        </w:rPr>
        <w:br/>
        <w:t>熊叔眯了眯眼，斜睨着父亲问。</w:t>
      </w:r>
      <w:r w:rsidRPr="001233AF">
        <w:rPr>
          <w:rFonts w:ascii="宋体" w:eastAsia="宋体" w:hAnsi="宋体"/>
        </w:rPr>
        <w:br/>
        <w:t>“我刚才忽然想起来，我其它喜欢女人的大老爷们在一块儿吃饭喝酒的时候最喜欢说的就是女人，比方说谁家的女人长得俏啊，谁家的女人长得白啊，谁家的女人奶子大屁股圆啊，就是这一类的。可你们喜欢男人的老爷们凑一块儿都说些啥？总不能吃饭喝酒的时候还讨论男人腚眼子的粗细大小吧，哈哈哈。”</w:t>
      </w:r>
      <w:r w:rsidRPr="001233AF">
        <w:rPr>
          <w:rFonts w:ascii="宋体" w:eastAsia="宋体" w:hAnsi="宋体"/>
        </w:rPr>
        <w:br/>
        <w:t>父亲仰着脖子放声大笑起来。</w:t>
      </w:r>
      <w:r w:rsidRPr="001233AF">
        <w:rPr>
          <w:rFonts w:ascii="宋体" w:eastAsia="宋体" w:hAnsi="宋体"/>
        </w:rPr>
        <w:br/>
        <w:t>熊叔操起筷子就在父亲脑袋上来了一记。</w:t>
      </w:r>
      <w:r w:rsidRPr="001233AF">
        <w:rPr>
          <w:rFonts w:ascii="宋体" w:eastAsia="宋体" w:hAnsi="宋体"/>
        </w:rPr>
        <w:br/>
        <w:t>父亲不理会，继续仰着脖子哈哈大笑。</w:t>
      </w:r>
      <w:r w:rsidRPr="001233AF">
        <w:rPr>
          <w:rFonts w:ascii="宋体" w:eastAsia="宋体" w:hAnsi="宋体"/>
        </w:rPr>
        <w:br/>
        <w:t>“你笑个屁啊。其实呢，俺们也一样，讨论男人也是说身材啊，看男人也是看长相，看肩膀，看腰看腿看屁股。”</w:t>
      </w:r>
      <w:r w:rsidRPr="001233AF">
        <w:rPr>
          <w:rFonts w:ascii="宋体" w:eastAsia="宋体" w:hAnsi="宋体"/>
        </w:rPr>
        <w:br/>
        <w:t>熊叔挺认真地说。</w:t>
      </w:r>
      <w:r w:rsidRPr="001233AF">
        <w:rPr>
          <w:rFonts w:ascii="宋体" w:eastAsia="宋体" w:hAnsi="宋体"/>
        </w:rPr>
        <w:br/>
        <w:t>“那你们就是在用老娘们的眼光来看男人，你们凑在一起和一堆老娘们凑在一起讨论男人没啥区别，你们就是一堆老娘们，哈哈哈。”</w:t>
      </w:r>
      <w:r w:rsidRPr="001233AF">
        <w:rPr>
          <w:rFonts w:ascii="宋体" w:eastAsia="宋体" w:hAnsi="宋体"/>
        </w:rPr>
        <w:br/>
        <w:t>父亲又笑，熊叔抡起筷子又敲。</w:t>
      </w:r>
      <w:r w:rsidRPr="001233AF">
        <w:rPr>
          <w:rFonts w:ascii="宋体" w:eastAsia="宋体" w:hAnsi="宋体"/>
        </w:rPr>
        <w:br/>
        <w:t>父亲上下打量了一下熊叔。</w:t>
      </w:r>
      <w:r w:rsidRPr="001233AF">
        <w:rPr>
          <w:rFonts w:ascii="宋体" w:eastAsia="宋体" w:hAnsi="宋体"/>
        </w:rPr>
        <w:br/>
        <w:t>摇了摇头说：</w:t>
      </w:r>
      <w:r w:rsidRPr="001233AF">
        <w:rPr>
          <w:rFonts w:ascii="宋体" w:eastAsia="宋体" w:hAnsi="宋体"/>
        </w:rPr>
        <w:br/>
        <w:t>“看来我和你们还真不是一路人，让我对着熊小子你那粗胳膊粗腿大脑袋，满脸胡子一身毛，打死我也硬不起来。”</w:t>
      </w:r>
      <w:r w:rsidRPr="001233AF">
        <w:rPr>
          <w:rFonts w:ascii="宋体" w:eastAsia="宋体" w:hAnsi="宋体"/>
        </w:rPr>
        <w:br/>
        <w:t>说完他又去看虎叔，虎叔的脸被酒染的微红透粉，正弯着眉眼笑咪咪地望着父亲，父亲晃了晃脑袋，又摇了摇头。端起酒杯一饮而尽。</w:t>
      </w:r>
      <w:r w:rsidRPr="001233AF">
        <w:rPr>
          <w:rFonts w:ascii="宋体" w:eastAsia="宋体" w:hAnsi="宋体"/>
        </w:rPr>
        <w:br/>
        <w:t>“真想不通啊，虎子你对着他那一腚的毛怎么捅得下去。”</w:t>
      </w:r>
      <w:r w:rsidRPr="001233AF">
        <w:rPr>
          <w:rFonts w:ascii="宋体" w:eastAsia="宋体" w:hAnsi="宋体"/>
        </w:rPr>
        <w:br/>
        <w:t>父亲撂下酒杯又说。</w:t>
      </w:r>
      <w:r w:rsidRPr="001233AF">
        <w:rPr>
          <w:rFonts w:ascii="宋体" w:eastAsia="宋体" w:hAnsi="宋体"/>
        </w:rPr>
        <w:br/>
        <w:t>“豹子你这就是瞎说了，女人下面的毛不也是一堆一堆的？你不也是操的欢？”</w:t>
      </w:r>
      <w:r w:rsidRPr="001233AF">
        <w:rPr>
          <w:rFonts w:ascii="宋体" w:eastAsia="宋体" w:hAnsi="宋体"/>
        </w:rPr>
        <w:br/>
      </w:r>
      <w:r w:rsidRPr="001233AF">
        <w:rPr>
          <w:rFonts w:ascii="宋体" w:eastAsia="宋体" w:hAnsi="宋体"/>
        </w:rPr>
        <w:lastRenderedPageBreak/>
        <w:t>熊叔撇着嘴不服气。</w:t>
      </w:r>
      <w:r w:rsidRPr="001233AF">
        <w:rPr>
          <w:rFonts w:ascii="宋体" w:eastAsia="宋体" w:hAnsi="宋体"/>
        </w:rPr>
        <w:br/>
        <w:t>父亲愣了一下，咋了咂嘴说：</w:t>
      </w:r>
      <w:r w:rsidRPr="001233AF">
        <w:rPr>
          <w:rFonts w:ascii="宋体" w:eastAsia="宋体" w:hAnsi="宋体"/>
        </w:rPr>
        <w:br/>
        <w:t>“可也是。”</w:t>
      </w:r>
      <w:r w:rsidRPr="001233AF">
        <w:rPr>
          <w:rFonts w:ascii="宋体" w:eastAsia="宋体" w:hAnsi="宋体"/>
        </w:rPr>
        <w:br/>
        <w:t>“啥也挡不住喜欢，只要你喜欢上一个人了，啥都挡不住你想和他睡觉办那事儿。”</w:t>
      </w:r>
      <w:r w:rsidRPr="001233AF">
        <w:rPr>
          <w:rFonts w:ascii="宋体" w:eastAsia="宋体" w:hAnsi="宋体"/>
        </w:rPr>
        <w:br/>
        <w:t>熊叔给父亲倒着酒说。</w:t>
      </w:r>
      <w:r w:rsidRPr="001233AF">
        <w:rPr>
          <w:rFonts w:ascii="宋体" w:eastAsia="宋体" w:hAnsi="宋体"/>
        </w:rPr>
        <w:br/>
        <w:t>“这话也有道理。”</w:t>
      </w:r>
      <w:r w:rsidRPr="001233AF">
        <w:rPr>
          <w:rFonts w:ascii="宋体" w:eastAsia="宋体" w:hAnsi="宋体"/>
        </w:rPr>
        <w:br/>
        <w:t>父亲点了点头，又把酒杯端起来干掉了。</w:t>
      </w:r>
      <w:r w:rsidRPr="001233AF">
        <w:rPr>
          <w:rFonts w:ascii="宋体" w:eastAsia="宋体" w:hAnsi="宋体"/>
        </w:rPr>
        <w:br/>
        <w:t>“我说你慢点喝！总共一瓶酒，你都喝了俺们喝啥？”</w:t>
      </w:r>
      <w:r w:rsidRPr="001233AF">
        <w:rPr>
          <w:rFonts w:ascii="宋体" w:eastAsia="宋体" w:hAnsi="宋体"/>
        </w:rPr>
        <w:br/>
        <w:t>熊叔抓着烫酒壶，不再给父亲倒酒了。</w:t>
      </w:r>
      <w:r w:rsidRPr="001233AF">
        <w:rPr>
          <w:rFonts w:ascii="宋体" w:eastAsia="宋体" w:hAnsi="宋体"/>
        </w:rPr>
        <w:br/>
        <w:t>“瞧你扣得，一瓶喝完了不能再开一瓶啊？”</w:t>
      </w:r>
      <w:r w:rsidRPr="001233AF">
        <w:rPr>
          <w:rFonts w:ascii="宋体" w:eastAsia="宋体" w:hAnsi="宋体"/>
        </w:rPr>
        <w:br/>
        <w:t>父亲不满地说。</w:t>
      </w:r>
      <w:r w:rsidRPr="001233AF">
        <w:rPr>
          <w:rFonts w:ascii="宋体" w:eastAsia="宋体" w:hAnsi="宋体"/>
        </w:rPr>
        <w:br/>
        <w:t>“你还想天天都喝个滚瓜烂醉啊？”</w:t>
      </w:r>
      <w:r w:rsidRPr="001233AF">
        <w:rPr>
          <w:rFonts w:ascii="宋体" w:eastAsia="宋体" w:hAnsi="宋体"/>
        </w:rPr>
        <w:br/>
        <w:t>熊叔又给父亲倒满了一杯。</w:t>
      </w:r>
      <w:r w:rsidRPr="001233AF">
        <w:rPr>
          <w:rFonts w:ascii="宋体" w:eastAsia="宋体" w:hAnsi="宋体"/>
        </w:rPr>
        <w:br/>
        <w:t>“慢点喝。”</w:t>
      </w:r>
      <w:r w:rsidRPr="001233AF">
        <w:rPr>
          <w:rFonts w:ascii="宋体" w:eastAsia="宋体" w:hAnsi="宋体"/>
        </w:rPr>
        <w:br/>
        <w:t>他念叨着。</w:t>
      </w:r>
      <w:r w:rsidRPr="001233AF">
        <w:rPr>
          <w:rFonts w:ascii="宋体" w:eastAsia="宋体" w:hAnsi="宋体"/>
        </w:rPr>
        <w:br/>
        <w:t>父亲点头答应着端起酒杯抿了一小口。</w:t>
      </w:r>
      <w:r w:rsidRPr="001233AF">
        <w:rPr>
          <w:rFonts w:ascii="宋体" w:eastAsia="宋体" w:hAnsi="宋体"/>
        </w:rPr>
        <w:br/>
        <w:t>喝完酒吃过饭，虎叔烧水我们都烫了烫脚，我趴在炕上啃冻梨，他们就坐着吸烟唠闲嗑。</w:t>
      </w:r>
      <w:r w:rsidRPr="001233AF">
        <w:rPr>
          <w:rFonts w:ascii="宋体" w:eastAsia="宋体" w:hAnsi="宋体"/>
        </w:rPr>
        <w:br/>
        <w:t>唠着唠着就唠到扒裤子这个游戏上了，没错，扒裤子这个群体活动在我眼里就是个游戏，这个游戏在俺们孩子之间也很流行。就连在学校，大冬天的课间休息时还有人被摁在雪窝里被扒裤子呢。不过扒下来游戏就结束，没有进一步的动作，也不会有人去摸小鸡儿。</w:t>
      </w:r>
      <w:r w:rsidRPr="001233AF">
        <w:rPr>
          <w:rFonts w:ascii="宋体" w:eastAsia="宋体" w:hAnsi="宋体"/>
        </w:rPr>
        <w:br/>
        <w:t>“村里的老爷们都快让我扒个遍了，连村长的我都扒过，哈哈。”</w:t>
      </w:r>
      <w:r w:rsidRPr="001233AF">
        <w:rPr>
          <w:rFonts w:ascii="宋体" w:eastAsia="宋体" w:hAnsi="宋体"/>
        </w:rPr>
        <w:br/>
        <w:t>父亲有些得意地说。</w:t>
      </w:r>
      <w:r w:rsidRPr="001233AF">
        <w:rPr>
          <w:rFonts w:ascii="宋体" w:eastAsia="宋体" w:hAnsi="宋体"/>
        </w:rPr>
        <w:br/>
        <w:t>“不过扒下来就算了，没敢动他，怕他面子上挂不住翻脸。”</w:t>
      </w:r>
      <w:r w:rsidRPr="001233AF">
        <w:rPr>
          <w:rFonts w:ascii="宋体" w:eastAsia="宋体" w:hAnsi="宋体"/>
        </w:rPr>
        <w:br/>
        <w:t>父亲又有些遗憾地说。</w:t>
      </w:r>
      <w:r w:rsidRPr="001233AF">
        <w:rPr>
          <w:rFonts w:ascii="宋体" w:eastAsia="宋体" w:hAnsi="宋体"/>
        </w:rPr>
        <w:br/>
        <w:t>虎叔和熊叔互相看了一眼，面面相觑，都露出了不知道该说啥才好的表情。</w:t>
      </w:r>
      <w:r w:rsidRPr="001233AF">
        <w:rPr>
          <w:rFonts w:ascii="宋体" w:eastAsia="宋体" w:hAnsi="宋体"/>
        </w:rPr>
        <w:br/>
        <w:t>“按说像你们这种人更应该喜欢玩这个吧？”</w:t>
      </w:r>
      <w:r w:rsidRPr="001233AF">
        <w:rPr>
          <w:rFonts w:ascii="宋体" w:eastAsia="宋体" w:hAnsi="宋体"/>
        </w:rPr>
        <w:br/>
        <w:t>父亲问熊叔。</w:t>
      </w:r>
      <w:r w:rsidRPr="001233AF">
        <w:rPr>
          <w:rFonts w:ascii="宋体" w:eastAsia="宋体" w:hAnsi="宋体"/>
        </w:rPr>
        <w:br/>
        <w:t>熊叔挠挠头。</w:t>
      </w:r>
      <w:r w:rsidRPr="001233AF">
        <w:rPr>
          <w:rFonts w:ascii="宋体" w:eastAsia="宋体" w:hAnsi="宋体"/>
        </w:rPr>
        <w:br/>
        <w:t>“也不是，因为俺们喜欢男人，看男人的时候会有别的心思，怕别人知道俺们的心思，所以轻易还真不敢下手。”</w:t>
      </w:r>
      <w:r w:rsidRPr="001233AF">
        <w:rPr>
          <w:rFonts w:ascii="宋体" w:eastAsia="宋体" w:hAnsi="宋体"/>
        </w:rPr>
        <w:br/>
        <w:t>“那以后你跟着我，我负责下手，你看着就行了，有看上眼的趁机摸上几把也没人注意，哈哈哈。”</w:t>
      </w:r>
      <w:r w:rsidRPr="001233AF">
        <w:rPr>
          <w:rFonts w:ascii="宋体" w:eastAsia="宋体" w:hAnsi="宋体"/>
        </w:rPr>
        <w:br/>
        <w:t>父亲乐了。</w:t>
      </w:r>
      <w:r w:rsidRPr="001233AF">
        <w:rPr>
          <w:rFonts w:ascii="宋体" w:eastAsia="宋体" w:hAnsi="宋体"/>
        </w:rPr>
        <w:br/>
        <w:t>熊叔也跟着乐，乐完看了看虎叔，发现虎叔没乐，就赶紧把笑脸收起来。</w:t>
      </w:r>
      <w:r w:rsidRPr="001233AF">
        <w:rPr>
          <w:rFonts w:ascii="宋体" w:eastAsia="宋体" w:hAnsi="宋体"/>
        </w:rPr>
        <w:br/>
        <w:t>熊叔和父亲互相瞪着眼不说话了。</w:t>
      </w:r>
      <w:r w:rsidRPr="001233AF">
        <w:rPr>
          <w:rFonts w:ascii="宋体" w:eastAsia="宋体" w:hAnsi="宋体"/>
        </w:rPr>
        <w:br/>
        <w:t>“好了，闹够了该睡觉了。”</w:t>
      </w:r>
      <w:r w:rsidRPr="001233AF">
        <w:rPr>
          <w:rFonts w:ascii="宋体" w:eastAsia="宋体" w:hAnsi="宋体"/>
        </w:rPr>
        <w:br/>
        <w:t>虎叔站起身开始铺被窝。</w:t>
      </w:r>
      <w:r w:rsidRPr="001233AF">
        <w:rPr>
          <w:rFonts w:ascii="宋体" w:eastAsia="宋体" w:hAnsi="宋体"/>
        </w:rPr>
        <w:br/>
        <w:t>父亲和熊叔也过了玩闹的兴头，扒了衣服都乖乖地躺进被窝不再闹了。</w:t>
      </w:r>
      <w:r w:rsidRPr="001233AF">
        <w:rPr>
          <w:rFonts w:ascii="宋体" w:eastAsia="宋体" w:hAnsi="宋体"/>
        </w:rPr>
        <w:br/>
        <w:t>虎叔把我在被窝里安顿好，也脱光了衣服准备进被窝时，父亲上下打量着虎叔来回看了半</w:t>
      </w:r>
      <w:r w:rsidRPr="001233AF">
        <w:rPr>
          <w:rFonts w:ascii="宋体" w:eastAsia="宋体" w:hAnsi="宋体"/>
        </w:rPr>
        <w:lastRenderedPageBreak/>
        <w:t>天，然后在被窝里用胳膊捣了捣熊叔说：</w:t>
      </w:r>
      <w:r w:rsidRPr="001233AF">
        <w:rPr>
          <w:rFonts w:ascii="宋体" w:eastAsia="宋体" w:hAnsi="宋体"/>
        </w:rPr>
        <w:br/>
        <w:t>“熊小子，你现在看着虎子的光身子心里是啥感觉？”</w:t>
      </w:r>
      <w:r w:rsidRPr="001233AF">
        <w:rPr>
          <w:rFonts w:ascii="宋体" w:eastAsia="宋体" w:hAnsi="宋体"/>
        </w:rPr>
        <w:br/>
        <w:t>熊叔扭头看了看虎叔，然后很邪气地说：</w:t>
      </w:r>
      <w:r w:rsidRPr="001233AF">
        <w:rPr>
          <w:rFonts w:ascii="宋体" w:eastAsia="宋体" w:hAnsi="宋体"/>
        </w:rPr>
        <w:br/>
        <w:t>“想扒了他屁股上的小裤衩摁倒了狠狠地操他！”</w:t>
      </w:r>
      <w:r w:rsidRPr="001233AF">
        <w:rPr>
          <w:rFonts w:ascii="宋体" w:eastAsia="宋体" w:hAnsi="宋体"/>
        </w:rPr>
        <w:br/>
        <w:t>熊叔话音刚落，虎叔已经拎起一个枕头砸了过去。</w:t>
      </w:r>
      <w:r w:rsidRPr="001233AF">
        <w:rPr>
          <w:rFonts w:ascii="宋体" w:eastAsia="宋体" w:hAnsi="宋体"/>
        </w:rPr>
        <w:br/>
        <w:t>父亲被熊叔的话唬了一跳，拿起熊叔脸上的枕头扔回给虎叔说：</w:t>
      </w:r>
      <w:r w:rsidRPr="001233AF">
        <w:rPr>
          <w:rFonts w:ascii="宋体" w:eastAsia="宋体" w:hAnsi="宋体"/>
        </w:rPr>
        <w:br/>
        <w:t>“你们喜欢男人的时候心里就是这种感觉？”</w:t>
      </w:r>
      <w:r w:rsidRPr="001233AF">
        <w:rPr>
          <w:rFonts w:ascii="宋体" w:eastAsia="宋体" w:hAnsi="宋体"/>
        </w:rPr>
        <w:br/>
        <w:t>“不然呢？喜欢他当然想操他。你们喜欢女人的时候难道不是这样？”</w:t>
      </w:r>
      <w:r w:rsidRPr="001233AF">
        <w:rPr>
          <w:rFonts w:ascii="宋体" w:eastAsia="宋体" w:hAnsi="宋体"/>
        </w:rPr>
        <w:br/>
        <w:t>熊叔揉了揉被枕头砸过的鼻子说。</w:t>
      </w:r>
      <w:r w:rsidRPr="001233AF">
        <w:rPr>
          <w:rFonts w:ascii="宋体" w:eastAsia="宋体" w:hAnsi="宋体"/>
        </w:rPr>
        <w:br/>
        <w:t>父亲又看了眼虎叔说：</w:t>
      </w:r>
      <w:r w:rsidRPr="001233AF">
        <w:rPr>
          <w:rFonts w:ascii="宋体" w:eastAsia="宋体" w:hAnsi="宋体"/>
        </w:rPr>
        <w:br/>
        <w:t>“倒也是。”</w:t>
      </w:r>
      <w:r w:rsidRPr="001233AF">
        <w:rPr>
          <w:rFonts w:ascii="宋体" w:eastAsia="宋体" w:hAnsi="宋体"/>
        </w:rPr>
        <w:br/>
        <w:t>虎叔拉灭了灯，屋里安静了下来。</w:t>
      </w:r>
      <w:r w:rsidRPr="001233AF">
        <w:rPr>
          <w:rFonts w:ascii="宋体" w:eastAsia="宋体" w:hAnsi="宋体"/>
        </w:rPr>
        <w:br/>
        <w:t>第二天吃中午饭的时候，父亲兴冲冲的回来对虎叔说：</w:t>
      </w:r>
      <w:r w:rsidRPr="001233AF">
        <w:rPr>
          <w:rFonts w:ascii="宋体" w:eastAsia="宋体" w:hAnsi="宋体"/>
        </w:rPr>
        <w:br/>
        <w:t>“我向小周问过了，他说村长没交代买化肥的事，他自己也不会去做那个生意，他还发愁说家里没个车，不知道今年化肥到哪去买呢。我跟他说了咱们想做化肥生意的事，他说可行。”</w:t>
      </w:r>
      <w:r w:rsidRPr="001233AF">
        <w:rPr>
          <w:rFonts w:ascii="宋体" w:eastAsia="宋体" w:hAnsi="宋体"/>
        </w:rPr>
        <w:br/>
        <w:t>“是么？那就好，一会我就写封信给俺大哥，探探他的口风。”</w:t>
      </w:r>
      <w:r w:rsidRPr="001233AF">
        <w:rPr>
          <w:rFonts w:ascii="宋体" w:eastAsia="宋体" w:hAnsi="宋体"/>
        </w:rPr>
        <w:br/>
        <w:t>虎叔也高兴地说。</w:t>
      </w:r>
      <w:r w:rsidRPr="001233AF">
        <w:rPr>
          <w:rFonts w:ascii="宋体" w:eastAsia="宋体" w:hAnsi="宋体"/>
        </w:rPr>
        <w:br/>
        <w:t>“小周还跟我说，这事儿最好先跟村长打声招呼，有村里的支持比较好办事儿，也可以让村里用大喇叭帮着做个宣传啥的。”</w:t>
      </w:r>
      <w:r w:rsidRPr="001233AF">
        <w:rPr>
          <w:rFonts w:ascii="宋体" w:eastAsia="宋体" w:hAnsi="宋体"/>
        </w:rPr>
        <w:br/>
        <w:t>父亲喝了口水又说。</w:t>
      </w:r>
      <w:r w:rsidRPr="001233AF">
        <w:rPr>
          <w:rFonts w:ascii="宋体" w:eastAsia="宋体" w:hAnsi="宋体"/>
        </w:rPr>
        <w:br/>
        <w:t>“那好办，去给村长送点礼，再请他来家喝几回酒，把坏熊打的野味给村长送去几只。”</w:t>
      </w:r>
      <w:r w:rsidRPr="001233AF">
        <w:rPr>
          <w:rFonts w:ascii="宋体" w:eastAsia="宋体" w:hAnsi="宋体"/>
        </w:rPr>
        <w:br/>
        <w:t>“嗯嗯，不过老村长要退休了，据说以后村长也要靠村民选举呢，啥时候虎子你能当上村长就好了，那样就啥都好办了。”</w:t>
      </w:r>
      <w:r w:rsidRPr="001233AF">
        <w:rPr>
          <w:rFonts w:ascii="宋体" w:eastAsia="宋体" w:hAnsi="宋体"/>
        </w:rPr>
        <w:br/>
        <w:t>父亲在饭桌前坐下来说。</w:t>
      </w:r>
      <w:r w:rsidRPr="001233AF">
        <w:rPr>
          <w:rFonts w:ascii="宋体" w:eastAsia="宋体" w:hAnsi="宋体"/>
        </w:rPr>
        <w:br/>
        <w:t>“这倒是个好办法。”</w:t>
      </w:r>
      <w:r w:rsidRPr="001233AF">
        <w:rPr>
          <w:rFonts w:ascii="宋体" w:eastAsia="宋体" w:hAnsi="宋体"/>
        </w:rPr>
        <w:br/>
        <w:t>虎叔沉思了起来。</w:t>
      </w:r>
      <w:r w:rsidRPr="001233AF">
        <w:rPr>
          <w:rFonts w:ascii="宋体" w:eastAsia="宋体" w:hAnsi="宋体"/>
        </w:rPr>
        <w:br/>
        <w:t>“我看行，咱虎子一看就是个当官儿的料。”</w:t>
      </w:r>
      <w:r w:rsidRPr="001233AF">
        <w:rPr>
          <w:rFonts w:ascii="宋体" w:eastAsia="宋体" w:hAnsi="宋体"/>
        </w:rPr>
        <w:br/>
        <w:t>熊叔拍了一下大腿说。</w:t>
      </w:r>
      <w:r w:rsidRPr="001233AF">
        <w:rPr>
          <w:rFonts w:ascii="宋体" w:eastAsia="宋体" w:hAnsi="宋体"/>
        </w:rPr>
        <w:br/>
        <w:t>“是啊，虎子要是当了村长，保管那大闺女小媳妇都争着往虎子的被窝里钻，哈哈，虎子到时候就有艳福喽。”</w:t>
      </w:r>
      <w:r w:rsidRPr="001233AF">
        <w:rPr>
          <w:rFonts w:ascii="宋体" w:eastAsia="宋体" w:hAnsi="宋体"/>
        </w:rPr>
        <w:br/>
        <w:t>父亲逗熊叔。</w:t>
      </w:r>
      <w:r w:rsidRPr="001233AF">
        <w:rPr>
          <w:rFonts w:ascii="宋体" w:eastAsia="宋体" w:hAnsi="宋体"/>
        </w:rPr>
        <w:br/>
        <w:t>“那可不行，虎子，这村长咱还是别当了。”</w:t>
      </w:r>
      <w:r w:rsidRPr="001233AF">
        <w:rPr>
          <w:rFonts w:ascii="宋体" w:eastAsia="宋体" w:hAnsi="宋体"/>
        </w:rPr>
        <w:br/>
        <w:t>熊叔立马反悔。</w:t>
      </w:r>
      <w:r w:rsidRPr="001233AF">
        <w:rPr>
          <w:rFonts w:ascii="宋体" w:eastAsia="宋体" w:hAnsi="宋体"/>
        </w:rPr>
        <w:br/>
        <w:t>父亲和虎叔都笑了起来。</w:t>
      </w:r>
      <w:r w:rsidRPr="001233AF">
        <w:rPr>
          <w:rFonts w:ascii="宋体" w:eastAsia="宋体" w:hAnsi="宋体"/>
        </w:rPr>
        <w:br/>
        <w:t>破五之后，日子在我吃了又吃的消磨中慢慢过去了。</w:t>
      </w:r>
      <w:r w:rsidRPr="001233AF">
        <w:rPr>
          <w:rFonts w:ascii="宋体" w:eastAsia="宋体" w:hAnsi="宋体"/>
        </w:rPr>
        <w:br/>
        <w:t>过年的气氛开始慢慢淡去了，我又开始盼着过正月十五元宵节了。那是年节的最后一声余响，我最后的盼头。</w:t>
      </w:r>
      <w:r w:rsidRPr="001233AF">
        <w:rPr>
          <w:rFonts w:ascii="宋体" w:eastAsia="宋体" w:hAnsi="宋体"/>
        </w:rPr>
        <w:br/>
        <w:t>可是元宵节还没到，两个不速之客却意外的到了。</w:t>
      </w:r>
      <w:r w:rsidRPr="001233AF">
        <w:rPr>
          <w:rFonts w:ascii="宋体" w:eastAsia="宋体" w:hAnsi="宋体"/>
        </w:rPr>
        <w:br/>
      </w:r>
      <w:r w:rsidRPr="001233AF">
        <w:rPr>
          <w:rFonts w:ascii="宋体" w:eastAsia="宋体" w:hAnsi="宋体"/>
        </w:rPr>
        <w:lastRenderedPageBreak/>
        <w:t>看到那两个人从崭新的绿色吉普车上敏捷地跳下来，挺着笔直的身板，脸上没有任何表情地走进虎叔家的院子，我就觉得，从熊叔开始，俺家来的人越来越多，越来越奇怪了。</w:t>
      </w:r>
    </w:p>
    <w:p w14:paraId="4B14FBDA" w14:textId="77777777" w:rsidR="007A51CA" w:rsidRPr="001233AF" w:rsidRDefault="00000000">
      <w:pPr>
        <w:pStyle w:val="aa"/>
        <w:rPr>
          <w:rFonts w:ascii="宋体" w:eastAsia="宋体" w:hAnsi="宋体"/>
        </w:rPr>
      </w:pPr>
      <w:r w:rsidRPr="001233AF">
        <w:rPr>
          <w:rFonts w:ascii="宋体" w:eastAsia="宋体" w:hAnsi="宋体"/>
        </w:rPr>
        <w:t>虎叔 第一百八十二章</w:t>
      </w:r>
    </w:p>
    <w:p w14:paraId="7F0EB6A7" w14:textId="77777777" w:rsidR="007A51CA" w:rsidRPr="001233AF" w:rsidRDefault="00000000">
      <w:pPr>
        <w:rPr>
          <w:rFonts w:ascii="宋体" w:eastAsia="宋体" w:hAnsi="宋体"/>
        </w:rPr>
      </w:pPr>
      <w:r w:rsidRPr="001233AF">
        <w:rPr>
          <w:rFonts w:ascii="宋体" w:eastAsia="宋体" w:hAnsi="宋体"/>
        </w:rPr>
        <w:t>那是个晴朗的下午，父亲回家去喂鸡鸭鹅猪，熊叔正撅着屁股拱在炕上的被窝里睡觉，虎叔端了一大盆过年期间攒下来的脏衣服又坐在院子里哗嚓哗嚓洗开了。</w:t>
      </w:r>
      <w:r w:rsidRPr="001233AF">
        <w:rPr>
          <w:rFonts w:ascii="宋体" w:eastAsia="宋体" w:hAnsi="宋体"/>
        </w:rPr>
        <w:br/>
        <w:t>我在院子里院子里画好方格，一边背古诗一边蹦来蹦去跳房子。</w:t>
      </w:r>
      <w:r w:rsidRPr="001233AF">
        <w:rPr>
          <w:rFonts w:ascii="宋体" w:eastAsia="宋体" w:hAnsi="宋体"/>
        </w:rPr>
        <w:br/>
        <w:t>少小离家老大回</w:t>
      </w:r>
      <w:r w:rsidRPr="001233AF">
        <w:rPr>
          <w:rFonts w:ascii="宋体" w:eastAsia="宋体" w:hAnsi="宋体"/>
        </w:rPr>
        <w:br/>
        <w:t>乡音无改鬓毛衰</w:t>
      </w:r>
      <w:r w:rsidRPr="001233AF">
        <w:rPr>
          <w:rFonts w:ascii="宋体" w:eastAsia="宋体" w:hAnsi="宋体"/>
        </w:rPr>
        <w:br/>
        <w:t>儿童相见不相识</w:t>
      </w:r>
      <w:r w:rsidRPr="001233AF">
        <w:rPr>
          <w:rFonts w:ascii="宋体" w:eastAsia="宋体" w:hAnsi="宋体"/>
        </w:rPr>
        <w:br/>
        <w:t>笑问客从何处来</w:t>
      </w:r>
      <w:r w:rsidRPr="001233AF">
        <w:rPr>
          <w:rFonts w:ascii="宋体" w:eastAsia="宋体" w:hAnsi="宋体"/>
        </w:rPr>
        <w:br/>
        <w:t>我刚背完最后一句，一辆帆布顶的崭新绿色吉普车吱嘎一声就停在了虎叔家的院子前。</w:t>
      </w:r>
      <w:r w:rsidRPr="001233AF">
        <w:rPr>
          <w:rFonts w:ascii="宋体" w:eastAsia="宋体" w:hAnsi="宋体"/>
        </w:rPr>
        <w:br/>
        <w:t>从宽大的挡风玻璃看进去，我看到两个身穿绿军装，头戴大檐帽的军人正在在车里坐着东张西望。</w:t>
      </w:r>
      <w:r w:rsidRPr="001233AF">
        <w:rPr>
          <w:rFonts w:ascii="宋体" w:eastAsia="宋体" w:hAnsi="宋体"/>
        </w:rPr>
        <w:br/>
        <w:t>正在洗衣服的虎叔这时候突然站了起来，看着那辆吉普车神情激动地往前迈了一步忽然又停下了，慢慢地又把迈出来的那只脚收了回去，定定地站在那里，遥遥地望着吉普车的车门，眼里充满了向往和期待。</w:t>
      </w:r>
      <w:r w:rsidRPr="001233AF">
        <w:rPr>
          <w:rFonts w:ascii="宋体" w:eastAsia="宋体" w:hAnsi="宋体"/>
        </w:rPr>
        <w:br/>
        <w:t>车里的人终于似乎看到了院子里的虎叔，他们互相说了几句话，打开车门敏捷地跳了下来，挺着笔直的身板，脸上绷得很紧，没有任何表情地迈着大步向院子里走了进来。</w:t>
      </w:r>
      <w:r w:rsidRPr="001233AF">
        <w:rPr>
          <w:rFonts w:ascii="宋体" w:eastAsia="宋体" w:hAnsi="宋体"/>
        </w:rPr>
        <w:br/>
        <w:t>虎叔脸上的表情显得越来越激动，激动中还有些其他复杂的情绪。</w:t>
      </w:r>
      <w:r w:rsidRPr="001233AF">
        <w:rPr>
          <w:rFonts w:ascii="宋体" w:eastAsia="宋体" w:hAnsi="宋体"/>
        </w:rPr>
        <w:br/>
        <w:t>他还是在原地定定地站着，把湿漉漉的双手在裤子上擦了擦，把手指微微的蜷起来，蜷成了虚虚的拳头。</w:t>
      </w:r>
      <w:r w:rsidRPr="001233AF">
        <w:rPr>
          <w:rFonts w:ascii="宋体" w:eastAsia="宋体" w:hAnsi="宋体"/>
        </w:rPr>
        <w:br/>
        <w:t>我因为好奇，也因为喜欢那两个军人头上的大檐帽，就跑着迎上去，仰着脑袋问他们：</w:t>
      </w:r>
      <w:r w:rsidRPr="001233AF">
        <w:rPr>
          <w:rFonts w:ascii="宋体" w:eastAsia="宋体" w:hAnsi="宋体"/>
        </w:rPr>
        <w:br/>
        <w:t>“你们是谁啊，打哪来啊？”</w:t>
      </w:r>
      <w:r w:rsidRPr="001233AF">
        <w:rPr>
          <w:rFonts w:ascii="宋体" w:eastAsia="宋体" w:hAnsi="宋体"/>
        </w:rPr>
        <w:br/>
        <w:t>两个人顿了一下，站住脚，低头看了看我，我也仔细的打量着他们。</w:t>
      </w:r>
      <w:r w:rsidRPr="001233AF">
        <w:rPr>
          <w:rFonts w:ascii="宋体" w:eastAsia="宋体" w:hAnsi="宋体"/>
        </w:rPr>
        <w:br/>
        <w:t>其中一个人年纪看上去大一点，大檐帽比旁边那人也好看一些，帽子上横嵌着红色的丝带和银灰色的细编绳，正中间的帽徽金穗绕红星，金穗和红星都在阳光下璀璨耀眼地发着亮，色彩鲜明又华丽。</w:t>
      </w:r>
      <w:r w:rsidRPr="001233AF">
        <w:rPr>
          <w:rFonts w:ascii="宋体" w:eastAsia="宋体" w:hAnsi="宋体"/>
        </w:rPr>
        <w:br/>
        <w:t>戴着顶帽子的军人身材很高大，肩膀很宽，脸庞线条硬朗，棱角分明，结实的下巴和方形的两腮上布满了刚冒头的黑胡茬。让人印象最深刻的是他的眼睛，在压得很低的浓眉毛下显得很幽深。看着我的眼神很坚定也很固执，木楔子一般，直直地钉在我的脸上。</w:t>
      </w:r>
      <w:r w:rsidRPr="001233AF">
        <w:rPr>
          <w:rFonts w:ascii="宋体" w:eastAsia="宋体" w:hAnsi="宋体"/>
        </w:rPr>
        <w:br/>
        <w:t>我被他看得有些发毛，赶紧转头打量另一个人。另一个人……有着一双乌溜溜的大眼睛和一张苹果红的娃娃脸，肩上还背着一个绿挎包。</w:t>
      </w:r>
      <w:r w:rsidRPr="001233AF">
        <w:rPr>
          <w:rFonts w:ascii="宋体" w:eastAsia="宋体" w:hAnsi="宋体"/>
        </w:rPr>
        <w:br/>
        <w:t>虽然他也很努力地把整张脸绷得很紧，努力地让自己显得很严肃，但他不停地瞄向另一个军人的眼神还是暴露出了他的稚嫩和不安。</w:t>
      </w:r>
      <w:r w:rsidRPr="001233AF">
        <w:rPr>
          <w:rFonts w:ascii="宋体" w:eastAsia="宋体" w:hAnsi="宋体"/>
        </w:rPr>
        <w:br/>
        <w:t>年纪大的军人低头盯着我看了一小会儿，啥话也没说，抬脚继续向虎叔走了过去，娃娃脸也慌忙跟了上去。</w:t>
      </w:r>
      <w:r w:rsidRPr="001233AF">
        <w:rPr>
          <w:rFonts w:ascii="宋体" w:eastAsia="宋体" w:hAnsi="宋体"/>
        </w:rPr>
        <w:br/>
      </w:r>
      <w:r w:rsidRPr="001233AF">
        <w:rPr>
          <w:rFonts w:ascii="宋体" w:eastAsia="宋体" w:hAnsi="宋体"/>
        </w:rPr>
        <w:lastRenderedPageBreak/>
        <w:t>他们在虎叔面前停下了脚步，年纪大的军人微微低着头，用刚才看着我的那种眼神看着虎叔。</w:t>
      </w:r>
      <w:r w:rsidRPr="001233AF">
        <w:rPr>
          <w:rFonts w:ascii="宋体" w:eastAsia="宋体" w:hAnsi="宋体"/>
        </w:rPr>
        <w:br/>
        <w:t>虎叔显得又激动又有些忐忑不安，微微抬头把视线和对方的目光对在一起。</w:t>
      </w:r>
      <w:r w:rsidRPr="001233AF">
        <w:rPr>
          <w:rFonts w:ascii="宋体" w:eastAsia="宋体" w:hAnsi="宋体"/>
        </w:rPr>
        <w:br/>
        <w:t>“大哥。”</w:t>
      </w:r>
      <w:r w:rsidRPr="001233AF">
        <w:rPr>
          <w:rFonts w:ascii="宋体" w:eastAsia="宋体" w:hAnsi="宋体"/>
        </w:rPr>
        <w:br/>
        <w:t>虎叔低低的叫了一声。</w:t>
      </w:r>
      <w:r w:rsidRPr="001233AF">
        <w:rPr>
          <w:rFonts w:ascii="宋体" w:eastAsia="宋体" w:hAnsi="宋体"/>
        </w:rPr>
        <w:br/>
        <w:t>虎叔他大哥没说话也没有任何表示，继续用那种眼神盯着虎叔看。</w:t>
      </w:r>
      <w:r w:rsidRPr="001233AF">
        <w:rPr>
          <w:rFonts w:ascii="宋体" w:eastAsia="宋体" w:hAnsi="宋体"/>
        </w:rPr>
        <w:br/>
        <w:t>院子里忽然显得很安静，阳光虽然明媚透亮，空气却依然显得很寒冷。</w:t>
      </w:r>
      <w:r w:rsidRPr="001233AF">
        <w:rPr>
          <w:rFonts w:ascii="宋体" w:eastAsia="宋体" w:hAnsi="宋体"/>
        </w:rPr>
        <w:br/>
        <w:t>然后虎叔他大哥忽然动了，飞速地抬起脚用力地把虎叔放在一边准备用来盛洗过衣物的空搪瓷盆子踢得飞了出去，飞出去老远，一直滚到了大门口。</w:t>
      </w:r>
      <w:r w:rsidRPr="001233AF">
        <w:rPr>
          <w:rFonts w:ascii="宋体" w:eastAsia="宋体" w:hAnsi="宋体"/>
        </w:rPr>
        <w:br/>
        <w:t>“脱裤子。”</w:t>
      </w:r>
      <w:r w:rsidRPr="001233AF">
        <w:rPr>
          <w:rFonts w:ascii="宋体" w:eastAsia="宋体" w:hAnsi="宋体"/>
        </w:rPr>
        <w:br/>
        <w:t>他忽然用冷冷的，金属一样的声音命令道，声音不高却又显得很有力度，带着不容人质疑的口气。</w:t>
      </w:r>
      <w:r w:rsidRPr="001233AF">
        <w:rPr>
          <w:rFonts w:ascii="宋体" w:eastAsia="宋体" w:hAnsi="宋体"/>
        </w:rPr>
        <w:br/>
        <w:t>虎叔的身子微微抖了一下。</w:t>
      </w:r>
      <w:r w:rsidRPr="001233AF">
        <w:rPr>
          <w:rFonts w:ascii="宋体" w:eastAsia="宋体" w:hAnsi="宋体"/>
        </w:rPr>
        <w:br/>
        <w:t>“先进屋吧。”</w:t>
      </w:r>
      <w:r w:rsidRPr="001233AF">
        <w:rPr>
          <w:rFonts w:ascii="宋体" w:eastAsia="宋体" w:hAnsi="宋体"/>
        </w:rPr>
        <w:br/>
        <w:t>虎叔低声回答。</w:t>
      </w:r>
      <w:r w:rsidRPr="001233AF">
        <w:rPr>
          <w:rFonts w:ascii="宋体" w:eastAsia="宋体" w:hAnsi="宋体"/>
        </w:rPr>
        <w:br/>
        <w:t>虎叔他大哥没再做任何表示，也没做片刻停留，动作干净利落地转了个身，迈步向屋里走去，脚下的皮鞋把地面踩得咔咔作响。</w:t>
      </w:r>
      <w:r w:rsidRPr="001233AF">
        <w:rPr>
          <w:rFonts w:ascii="宋体" w:eastAsia="宋体" w:hAnsi="宋体"/>
        </w:rPr>
        <w:br/>
        <w:t>虎叔微微低着头，默默地跟在他的身后，也进屋去了。</w:t>
      </w:r>
      <w:r w:rsidRPr="001233AF">
        <w:rPr>
          <w:rFonts w:ascii="宋体" w:eastAsia="宋体" w:hAnsi="宋体"/>
        </w:rPr>
        <w:br/>
        <w:t>我赶紧也快跑几步也跟了进去。</w:t>
      </w:r>
      <w:r w:rsidRPr="001233AF">
        <w:rPr>
          <w:rFonts w:ascii="宋体" w:eastAsia="宋体" w:hAnsi="宋体"/>
        </w:rPr>
        <w:br/>
        <w:t>一进屋我就看见虎叔他大哥正站在屋门口，用和刚才一样的眼神盯着躺在炕上还呼呼大睡的熊叔看着。</w:t>
      </w:r>
      <w:r w:rsidRPr="001233AF">
        <w:rPr>
          <w:rFonts w:ascii="宋体" w:eastAsia="宋体" w:hAnsi="宋体"/>
        </w:rPr>
        <w:br/>
        <w:t>随后他微微环视了一下屋子又命令说：</w:t>
      </w:r>
      <w:r w:rsidRPr="001233AF">
        <w:rPr>
          <w:rFonts w:ascii="宋体" w:eastAsia="宋体" w:hAnsi="宋体"/>
        </w:rPr>
        <w:br/>
        <w:t>“脱掉裤子，到炕上趴好。”</w:t>
      </w:r>
      <w:r w:rsidRPr="001233AF">
        <w:rPr>
          <w:rFonts w:ascii="宋体" w:eastAsia="宋体" w:hAnsi="宋体"/>
        </w:rPr>
        <w:br/>
        <w:t>“大哥……”</w:t>
      </w:r>
      <w:r w:rsidRPr="001233AF">
        <w:rPr>
          <w:rFonts w:ascii="宋体" w:eastAsia="宋体" w:hAnsi="宋体"/>
        </w:rPr>
        <w:br/>
        <w:t>虎叔看着他大哥又低低叫了一声，转头又有些担心地望了望炕上躺着的熊叔。</w:t>
      </w:r>
      <w:r w:rsidRPr="001233AF">
        <w:rPr>
          <w:rFonts w:ascii="宋体" w:eastAsia="宋体" w:hAnsi="宋体"/>
        </w:rPr>
        <w:br/>
        <w:t>“我就是要让他看。快过去了！”</w:t>
      </w:r>
      <w:r w:rsidRPr="001233AF">
        <w:rPr>
          <w:rFonts w:ascii="宋体" w:eastAsia="宋体" w:hAnsi="宋体"/>
        </w:rPr>
        <w:br/>
        <w:t>虎叔他大哥的声音变得严厉了起来。</w:t>
      </w:r>
      <w:r w:rsidRPr="001233AF">
        <w:rPr>
          <w:rFonts w:ascii="宋体" w:eastAsia="宋体" w:hAnsi="宋体"/>
        </w:rPr>
        <w:br/>
        <w:t>虎叔只好万般无奈的慢慢地往炕边走。</w:t>
      </w:r>
      <w:r w:rsidRPr="001233AF">
        <w:rPr>
          <w:rFonts w:ascii="宋体" w:eastAsia="宋体" w:hAnsi="宋体"/>
        </w:rPr>
        <w:br/>
        <w:t>“快点，你明知道躲不过去。”</w:t>
      </w:r>
      <w:r w:rsidRPr="001233AF">
        <w:rPr>
          <w:rFonts w:ascii="宋体" w:eastAsia="宋体" w:hAnsi="宋体"/>
        </w:rPr>
        <w:br/>
        <w:t>虎叔他大哥又发话了。</w:t>
      </w:r>
      <w:r w:rsidRPr="001233AF">
        <w:rPr>
          <w:rFonts w:ascii="宋体" w:eastAsia="宋体" w:hAnsi="宋体"/>
        </w:rPr>
        <w:br/>
        <w:t>虎叔终于走到了炕旁边，立在那里为难地看着炕上还在熟睡的熊叔。</w:t>
      </w:r>
      <w:r w:rsidRPr="001233AF">
        <w:rPr>
          <w:rFonts w:ascii="宋体" w:eastAsia="宋体" w:hAnsi="宋体"/>
        </w:rPr>
        <w:br/>
        <w:t>“快脱！我的性子你也知道，别惹我发火。”</w:t>
      </w:r>
      <w:r w:rsidRPr="001233AF">
        <w:rPr>
          <w:rFonts w:ascii="宋体" w:eastAsia="宋体" w:hAnsi="宋体"/>
        </w:rPr>
        <w:br/>
        <w:t>虎叔他大哥的声音严厉又冰冷。</w:t>
      </w:r>
      <w:r w:rsidRPr="001233AF">
        <w:rPr>
          <w:rFonts w:ascii="宋体" w:eastAsia="宋体" w:hAnsi="宋体"/>
        </w:rPr>
        <w:br/>
        <w:t>虎叔轻轻叹了口气，面带委屈地慢慢把手伸到腰间开始解皮带扣。</w:t>
      </w:r>
      <w:r w:rsidRPr="001233AF">
        <w:rPr>
          <w:rFonts w:ascii="宋体" w:eastAsia="宋体" w:hAnsi="宋体"/>
        </w:rPr>
        <w:br/>
        <w:t>我很纳闷他们要干什么，虎叔脱裤子干啥？</w:t>
      </w:r>
      <w:r w:rsidRPr="001233AF">
        <w:rPr>
          <w:rFonts w:ascii="宋体" w:eastAsia="宋体" w:hAnsi="宋体"/>
        </w:rPr>
        <w:br/>
        <w:t>棉裤和秋裤都被虎叔褪了下去，褪到了膝盖，只留了一条薄薄的裤衩在屁股上。</w:t>
      </w:r>
      <w:r w:rsidRPr="001233AF">
        <w:rPr>
          <w:rFonts w:ascii="宋体" w:eastAsia="宋体" w:hAnsi="宋体"/>
        </w:rPr>
        <w:br/>
        <w:t>虎叔犹豫着停了手。</w:t>
      </w:r>
      <w:r w:rsidRPr="001233AF">
        <w:rPr>
          <w:rFonts w:ascii="宋体" w:eastAsia="宋体" w:hAnsi="宋体"/>
        </w:rPr>
        <w:br/>
        <w:t>“别磨蹭，快把裤衩也脱掉！”</w:t>
      </w:r>
      <w:r w:rsidRPr="001233AF">
        <w:rPr>
          <w:rFonts w:ascii="宋体" w:eastAsia="宋体" w:hAnsi="宋体"/>
        </w:rPr>
        <w:br/>
        <w:t>虎叔他大哥明显有些不耐烦了。</w:t>
      </w:r>
      <w:r w:rsidRPr="001233AF">
        <w:rPr>
          <w:rFonts w:ascii="宋体" w:eastAsia="宋体" w:hAnsi="宋体"/>
        </w:rPr>
        <w:br/>
      </w:r>
      <w:r w:rsidRPr="001233AF">
        <w:rPr>
          <w:rFonts w:ascii="宋体" w:eastAsia="宋体" w:hAnsi="宋体"/>
        </w:rPr>
        <w:lastRenderedPageBreak/>
        <w:t>虎叔一脸尴尬地望着他大哥，说：</w:t>
      </w:r>
      <w:r w:rsidRPr="001233AF">
        <w:rPr>
          <w:rFonts w:ascii="宋体" w:eastAsia="宋体" w:hAnsi="宋体"/>
        </w:rPr>
        <w:br/>
        <w:t>“大哥，我……已经长大了，还是别……”</w:t>
      </w:r>
      <w:r w:rsidRPr="001233AF">
        <w:rPr>
          <w:rFonts w:ascii="宋体" w:eastAsia="宋体" w:hAnsi="宋体"/>
        </w:rPr>
        <w:br/>
        <w:t>“脱。以前怎么做现在就怎么做。你长得再大有些东西还是不会变。”</w:t>
      </w:r>
      <w:r w:rsidRPr="001233AF">
        <w:rPr>
          <w:rFonts w:ascii="宋体" w:eastAsia="宋体" w:hAnsi="宋体"/>
        </w:rPr>
        <w:br/>
        <w:t>虎叔他大哥打断了虎叔。</w:t>
      </w:r>
      <w:r w:rsidRPr="001233AF">
        <w:rPr>
          <w:rFonts w:ascii="宋体" w:eastAsia="宋体" w:hAnsi="宋体"/>
        </w:rPr>
        <w:br/>
        <w:t>虎叔只好抖着手，面带屈辱地一点点把裤衩往下扒，直到把整个屁股都光光地暴露了出来，然后虎叔弯下腰，屁股翘起来，双手扶着炕把上半身趴了下去。</w:t>
      </w:r>
      <w:r w:rsidRPr="001233AF">
        <w:rPr>
          <w:rFonts w:ascii="宋体" w:eastAsia="宋体" w:hAnsi="宋体"/>
        </w:rPr>
        <w:br/>
        <w:t>虎叔他大哥大步走过去，叉开腿站在虎叔身后立好，双手撩起军装的下摆，也开始解皮带扣。</w:t>
      </w:r>
      <w:r w:rsidRPr="001233AF">
        <w:rPr>
          <w:rFonts w:ascii="宋体" w:eastAsia="宋体" w:hAnsi="宋体"/>
        </w:rPr>
        <w:br/>
        <w:t>一旁的娃娃脸瞪着乌溜溜的眼睛看着这一切，呼吸都有些不稳了。</w:t>
      </w:r>
      <w:r w:rsidRPr="001233AF">
        <w:rPr>
          <w:rFonts w:ascii="宋体" w:eastAsia="宋体" w:hAnsi="宋体"/>
        </w:rPr>
        <w:br/>
        <w:t>炕上沉睡的熊叔在这个节骨眼儿上忽然睁开眼坐了起来。</w:t>
      </w:r>
      <w:r w:rsidRPr="001233AF">
        <w:rPr>
          <w:rFonts w:ascii="宋体" w:eastAsia="宋体" w:hAnsi="宋体"/>
        </w:rPr>
        <w:br/>
        <w:t>他睡眼惺忪地左右看了看。</w:t>
      </w:r>
      <w:r w:rsidRPr="001233AF">
        <w:rPr>
          <w:rFonts w:ascii="宋体" w:eastAsia="宋体" w:hAnsi="宋体"/>
        </w:rPr>
        <w:br/>
        <w:t>然后他瞪大眼睛惊讶地喊：</w:t>
      </w:r>
      <w:r w:rsidRPr="001233AF">
        <w:rPr>
          <w:rFonts w:ascii="宋体" w:eastAsia="宋体" w:hAnsi="宋体"/>
        </w:rPr>
        <w:br/>
        <w:t>“虎子你光着屁股趴在那干啥？你后面那个当兵的解裤带干啥？我是不是在做梦？”</w:t>
      </w:r>
      <w:r w:rsidRPr="001233AF">
        <w:rPr>
          <w:rFonts w:ascii="宋体" w:eastAsia="宋体" w:hAnsi="宋体"/>
        </w:rPr>
        <w:br/>
        <w:t>虎叔抬起头看着熊叔低低的叫了一声：</w:t>
      </w:r>
      <w:r w:rsidRPr="001233AF">
        <w:rPr>
          <w:rFonts w:ascii="宋体" w:eastAsia="宋体" w:hAnsi="宋体"/>
        </w:rPr>
        <w:br/>
        <w:t>“坏熊……”</w:t>
      </w:r>
      <w:r w:rsidRPr="001233AF">
        <w:rPr>
          <w:rFonts w:ascii="宋体" w:eastAsia="宋体" w:hAnsi="宋体"/>
        </w:rPr>
        <w:br/>
        <w:t>声音有些脆弱，也有些害怕。</w:t>
      </w:r>
      <w:r w:rsidRPr="001233AF">
        <w:rPr>
          <w:rFonts w:ascii="宋体" w:eastAsia="宋体" w:hAnsi="宋体"/>
        </w:rPr>
        <w:br/>
        <w:t>虎叔他大哥眼神冰冷地看着坐在那还犯着糊涂的熊叔，手上没停，已经把腰带解开了，皮带头从他的军装下摆里沉重地耷拉了下来。</w:t>
      </w:r>
      <w:r w:rsidRPr="001233AF">
        <w:rPr>
          <w:rFonts w:ascii="宋体" w:eastAsia="宋体" w:hAnsi="宋体"/>
        </w:rPr>
        <w:br/>
        <w:t>“那个当兵的！你解裤带到底想干啥？”</w:t>
      </w:r>
      <w:r w:rsidRPr="001233AF">
        <w:rPr>
          <w:rFonts w:ascii="宋体" w:eastAsia="宋体" w:hAnsi="宋体"/>
        </w:rPr>
        <w:br/>
        <w:t>熊叔大喊着跳了起来。</w:t>
      </w:r>
      <w:r w:rsidRPr="001233AF">
        <w:rPr>
          <w:rFonts w:ascii="宋体" w:eastAsia="宋体" w:hAnsi="宋体"/>
        </w:rPr>
        <w:br/>
        <w:t>虎叔他大哥面无表情地看着熊叔，抓着皮带扣很顺畅地把皮带从腰间抽了出来，然后他用另一只手抓住皮带的尾端，把皮带打了个折叠抓在一只手里抡起来向虎叔的屁股抽了下去。</w:t>
      </w:r>
      <w:r w:rsidRPr="001233AF">
        <w:rPr>
          <w:rFonts w:ascii="宋体" w:eastAsia="宋体" w:hAnsi="宋体"/>
        </w:rPr>
        <w:br/>
        <w:t>熊叔这时候已经纵身扑了过去，壮硕的身子整个飞起来砸在虎叔他大哥的身上，很结实地把人砸趴下了。</w:t>
      </w:r>
      <w:r w:rsidRPr="001233AF">
        <w:rPr>
          <w:rFonts w:ascii="宋体" w:eastAsia="宋体" w:hAnsi="宋体"/>
        </w:rPr>
        <w:br/>
        <w:t>旁边的那个娃娃脸从虎叔他大哥让虎叔脱掉裤子趴在炕上开始就一直有些发呆犯傻，直到熊叔把虎叔他大哥砸趴下了他才缓过神来赶紧跑上去帮忙。</w:t>
      </w:r>
      <w:r w:rsidRPr="001233AF">
        <w:rPr>
          <w:rFonts w:ascii="宋体" w:eastAsia="宋体" w:hAnsi="宋体"/>
        </w:rPr>
        <w:br/>
        <w:t>熊叔砸在虎叔他大哥身上又跌落下来，摔得七昏八素正趴在虎叔他大哥身边捂着肋骨害疼。虎叔他大哥矫健地翻身跳了起来，踢了熊叔一脚。</w:t>
      </w:r>
      <w:r w:rsidRPr="001233AF">
        <w:rPr>
          <w:rFonts w:ascii="宋体" w:eastAsia="宋体" w:hAnsi="宋体"/>
        </w:rPr>
        <w:br/>
        <w:t>“看好他！”</w:t>
      </w:r>
      <w:r w:rsidRPr="001233AF">
        <w:rPr>
          <w:rFonts w:ascii="宋体" w:eastAsia="宋体" w:hAnsi="宋体"/>
        </w:rPr>
        <w:br/>
        <w:t>他满脸怒气地对娃娃脸下命令。</w:t>
      </w:r>
      <w:r w:rsidRPr="001233AF">
        <w:rPr>
          <w:rFonts w:ascii="宋体" w:eastAsia="宋体" w:hAnsi="宋体"/>
        </w:rPr>
        <w:br/>
        <w:t>“是！”</w:t>
      </w:r>
      <w:r w:rsidRPr="001233AF">
        <w:rPr>
          <w:rFonts w:ascii="宋体" w:eastAsia="宋体" w:hAnsi="宋体"/>
        </w:rPr>
        <w:br/>
        <w:t>娃娃脸脚跟一磕，挺直身板并着双腿打了个立正应道。</w:t>
      </w:r>
      <w:r w:rsidRPr="001233AF">
        <w:rPr>
          <w:rFonts w:ascii="宋体" w:eastAsia="宋体" w:hAnsi="宋体"/>
        </w:rPr>
        <w:br/>
        <w:t>可是虎叔他大哥刚一转身，熊叔就从地上也跳了起来，娃娃脸一脸惊惶地要上去抱熊叔，却被熊叔一脚踹出去老远，一个屁股蹲儿坐在了地上。</w:t>
      </w:r>
      <w:r w:rsidRPr="001233AF">
        <w:rPr>
          <w:rFonts w:ascii="宋体" w:eastAsia="宋体" w:hAnsi="宋体"/>
        </w:rPr>
        <w:br/>
        <w:t>虎叔他大哥举着皮带又要去抽虎叔的屁股，熊叔从背后伸过去胳膊绕到前面勒住了虎叔他大哥的脖子。</w:t>
      </w:r>
      <w:r w:rsidRPr="001233AF">
        <w:rPr>
          <w:rFonts w:ascii="宋体" w:eastAsia="宋体" w:hAnsi="宋体"/>
        </w:rPr>
        <w:br/>
        <w:t>虎叔他大哥面色一沉，黑着脸抓住熊叔的胳膊一个过肩摔把熊叔扔到了炕上，啪叽一声脆响，熊叔喉咙里也跟着“呃”了一声，看样子摔的挺惨。</w:t>
      </w:r>
      <w:r w:rsidRPr="001233AF">
        <w:rPr>
          <w:rFonts w:ascii="宋体" w:eastAsia="宋体" w:hAnsi="宋体"/>
        </w:rPr>
        <w:br/>
        <w:t>但是熊叔一个翻身马上爬了起来，还顺手拉开桌子的抽屉摸出几把飞刀来。</w:t>
      </w:r>
      <w:r w:rsidRPr="001233AF">
        <w:rPr>
          <w:rFonts w:ascii="宋体" w:eastAsia="宋体" w:hAnsi="宋体"/>
        </w:rPr>
        <w:br/>
      </w:r>
      <w:r w:rsidRPr="001233AF">
        <w:rPr>
          <w:rFonts w:ascii="宋体" w:eastAsia="宋体" w:hAnsi="宋体"/>
        </w:rPr>
        <w:lastRenderedPageBreak/>
        <w:t>“坏熊，他是俺大哥。”</w:t>
      </w:r>
      <w:r w:rsidRPr="001233AF">
        <w:rPr>
          <w:rFonts w:ascii="宋体" w:eastAsia="宋体" w:hAnsi="宋体"/>
        </w:rPr>
        <w:br/>
        <w:t>虎叔急忙喊。</w:t>
      </w:r>
      <w:r w:rsidRPr="001233AF">
        <w:rPr>
          <w:rFonts w:ascii="宋体" w:eastAsia="宋体" w:hAnsi="宋体"/>
        </w:rPr>
        <w:br/>
        <w:t>熊叔愣了一下，然后举着飞刀有些狂暴地喊：</w:t>
      </w:r>
      <w:r w:rsidRPr="001233AF">
        <w:rPr>
          <w:rFonts w:ascii="宋体" w:eastAsia="宋体" w:hAnsi="宋体"/>
        </w:rPr>
        <w:br/>
        <w:t>“是你大哥又能咋样？是你大哥就能用皮带抽你啊？想抽你也就算了，你又不是小孩子，他把你扒成光屁股干啥？也太不要脸了！你愿意光着屁股让他抽我还不愿意呢！你那屁股是我的，我不答应看谁敢抽一下试试！”</w:t>
      </w:r>
      <w:r w:rsidRPr="001233AF">
        <w:rPr>
          <w:rFonts w:ascii="宋体" w:eastAsia="宋体" w:hAnsi="宋体"/>
        </w:rPr>
        <w:br/>
        <w:t>虎叔羞红了脸，无言了。</w:t>
      </w:r>
      <w:r w:rsidRPr="001233AF">
        <w:rPr>
          <w:rFonts w:ascii="宋体" w:eastAsia="宋体" w:hAnsi="宋体"/>
        </w:rPr>
        <w:br/>
        <w:t>虎叔他大哥用锐利的目光盯着熊叔冷冷地说：</w:t>
      </w:r>
      <w:r w:rsidRPr="001233AF">
        <w:rPr>
          <w:rFonts w:ascii="宋体" w:eastAsia="宋体" w:hAnsi="宋体"/>
        </w:rPr>
        <w:br/>
        <w:t>“我不信你真敢用刀子扎我。”</w:t>
      </w:r>
      <w:r w:rsidRPr="001233AF">
        <w:rPr>
          <w:rFonts w:ascii="宋体" w:eastAsia="宋体" w:hAnsi="宋体"/>
        </w:rPr>
        <w:br/>
        <w:t>然后他盯着熊叔又慢慢的举起了皮带，举着皮带依然用眼睛死死地盯着熊叔。</w:t>
      </w:r>
      <w:r w:rsidRPr="001233AF">
        <w:rPr>
          <w:rFonts w:ascii="宋体" w:eastAsia="宋体" w:hAnsi="宋体"/>
        </w:rPr>
        <w:br/>
        <w:t>熊叔毫不犹豫地把刀子甩了过去，目标是虎叔他大哥高高举着的那只胳膊。</w:t>
      </w:r>
      <w:r w:rsidRPr="001233AF">
        <w:rPr>
          <w:rFonts w:ascii="宋体" w:eastAsia="宋体" w:hAnsi="宋体"/>
        </w:rPr>
        <w:br/>
        <w:t>虎叔他大哥飞快地放下胳膊侧起身子躲了躲，飞刀子极速地掠过去稳稳地扎进了大立柜。熊叔紧跟着又举起了另一把飞刀：</w:t>
      </w:r>
      <w:r w:rsidRPr="001233AF">
        <w:rPr>
          <w:rFonts w:ascii="宋体" w:eastAsia="宋体" w:hAnsi="宋体"/>
        </w:rPr>
        <w:br/>
        <w:t>“你再得瑟下回扎的就是你的大腿，我会扔得更快，你想躲都躲不过去。”</w:t>
      </w:r>
      <w:r w:rsidRPr="001233AF">
        <w:rPr>
          <w:rFonts w:ascii="宋体" w:eastAsia="宋体" w:hAnsi="宋体"/>
        </w:rPr>
        <w:br/>
        <w:t>“坏熊！”</w:t>
      </w:r>
      <w:r w:rsidRPr="001233AF">
        <w:rPr>
          <w:rFonts w:ascii="宋体" w:eastAsia="宋体" w:hAnsi="宋体"/>
        </w:rPr>
        <w:br/>
        <w:t>虎叔站起来慌忙喊着。</w:t>
      </w:r>
      <w:r w:rsidRPr="001233AF">
        <w:rPr>
          <w:rFonts w:ascii="宋体" w:eastAsia="宋体" w:hAnsi="宋体"/>
        </w:rPr>
        <w:br/>
        <w:t>“虎子你先把裤子提上！今天我当家！我不让你挨抽你就不能挨！他让你脱裤子你就脱啊？还脱得那么光！你脑子坏了啊？”</w:t>
      </w:r>
      <w:r w:rsidRPr="001233AF">
        <w:rPr>
          <w:rFonts w:ascii="宋体" w:eastAsia="宋体" w:hAnsi="宋体"/>
        </w:rPr>
        <w:br/>
        <w:t>熊叔举着飞刀子瞪着眼喊。</w:t>
      </w:r>
      <w:r w:rsidRPr="001233AF">
        <w:rPr>
          <w:rFonts w:ascii="宋体" w:eastAsia="宋体" w:hAnsi="宋体"/>
        </w:rPr>
        <w:br/>
        <w:t>“大哥……”</w:t>
      </w:r>
      <w:r w:rsidRPr="001233AF">
        <w:rPr>
          <w:rFonts w:ascii="宋体" w:eastAsia="宋体" w:hAnsi="宋体"/>
        </w:rPr>
        <w:br/>
        <w:t>虎叔又喊了一声。回头看着他大哥一脸的为难。</w:t>
      </w:r>
      <w:r w:rsidRPr="001233AF">
        <w:rPr>
          <w:rFonts w:ascii="宋体" w:eastAsia="宋体" w:hAnsi="宋体"/>
        </w:rPr>
        <w:br/>
        <w:t>“你还喊他干啥？一见面就解了裤带要抽你的大哥咱不要也行！”</w:t>
      </w:r>
      <w:r w:rsidRPr="001233AF">
        <w:rPr>
          <w:rFonts w:ascii="宋体" w:eastAsia="宋体" w:hAnsi="宋体"/>
        </w:rPr>
        <w:br/>
        <w:t>熊叔扯着嗓子继续喊。</w:t>
      </w:r>
      <w:r w:rsidRPr="001233AF">
        <w:rPr>
          <w:rFonts w:ascii="宋体" w:eastAsia="宋体" w:hAnsi="宋体"/>
        </w:rPr>
        <w:br/>
        <w:t>虎叔他大哥脸色铁青地看着熊叔。</w:t>
      </w:r>
      <w:r w:rsidRPr="001233AF">
        <w:rPr>
          <w:rFonts w:ascii="宋体" w:eastAsia="宋体" w:hAnsi="宋体"/>
        </w:rPr>
        <w:br/>
        <w:t>“这是我们家的规矩，犯了错就要受罚。”</w:t>
      </w:r>
      <w:r w:rsidRPr="001233AF">
        <w:rPr>
          <w:rFonts w:ascii="宋体" w:eastAsia="宋体" w:hAnsi="宋体"/>
        </w:rPr>
        <w:br/>
        <w:t>他一板一眼地说。</w:t>
      </w:r>
      <w:r w:rsidRPr="001233AF">
        <w:rPr>
          <w:rFonts w:ascii="宋体" w:eastAsia="宋体" w:hAnsi="宋体"/>
        </w:rPr>
        <w:br/>
        <w:t>“狗屁的规矩！虎子他现在已经是俺家的人了，你家的那些规矩还是留着自己用吧！”</w:t>
      </w:r>
      <w:r w:rsidRPr="001233AF">
        <w:rPr>
          <w:rFonts w:ascii="宋体" w:eastAsia="宋体" w:hAnsi="宋体"/>
        </w:rPr>
        <w:br/>
        <w:t>熊叔不吃他那一套。</w:t>
      </w:r>
      <w:r w:rsidRPr="001233AF">
        <w:rPr>
          <w:rFonts w:ascii="宋体" w:eastAsia="宋体" w:hAnsi="宋体"/>
        </w:rPr>
        <w:br/>
        <w:t>“说话这么狂，看来你还是受的家训少啊，我今天要是不教训教训你我这面子往哪放？”</w:t>
      </w:r>
      <w:r w:rsidRPr="001233AF">
        <w:rPr>
          <w:rFonts w:ascii="宋体" w:eastAsia="宋体" w:hAnsi="宋体"/>
        </w:rPr>
        <w:br/>
        <w:t>虎叔他大哥说完朝刚从地上爬起来的娃娃脸一伸手。</w:t>
      </w:r>
      <w:r w:rsidRPr="001233AF">
        <w:rPr>
          <w:rFonts w:ascii="宋体" w:eastAsia="宋体" w:hAnsi="宋体"/>
        </w:rPr>
        <w:br/>
        <w:t>“拿来。”</w:t>
      </w:r>
      <w:r w:rsidRPr="001233AF">
        <w:rPr>
          <w:rFonts w:ascii="宋体" w:eastAsia="宋体" w:hAnsi="宋体"/>
        </w:rPr>
        <w:br/>
        <w:t>他冷冷地命令道。</w:t>
      </w:r>
      <w:r w:rsidRPr="001233AF">
        <w:rPr>
          <w:rFonts w:ascii="宋体" w:eastAsia="宋体" w:hAnsi="宋体"/>
        </w:rPr>
        <w:br/>
        <w:t>娃娃脸赶紧伸手到绿挎包里摸，摸出来一把乌黑的手枪递到了虎叔他大哥手里。</w:t>
      </w:r>
      <w:r w:rsidRPr="001233AF">
        <w:rPr>
          <w:rFonts w:ascii="宋体" w:eastAsia="宋体" w:hAnsi="宋体"/>
        </w:rPr>
        <w:br/>
        <w:t>虎叔他大哥朝熊叔举起枪，打开了保险。</w:t>
      </w:r>
      <w:r w:rsidRPr="001233AF">
        <w:rPr>
          <w:rFonts w:ascii="宋体" w:eastAsia="宋体" w:hAnsi="宋体"/>
        </w:rPr>
        <w:br/>
        <w:t>“那咱们就来比试一下吧，飞刀和子弹，看哪个更厉害。”</w:t>
      </w:r>
      <w:r w:rsidRPr="001233AF">
        <w:rPr>
          <w:rFonts w:ascii="宋体" w:eastAsia="宋体" w:hAnsi="宋体"/>
        </w:rPr>
        <w:br/>
        <w:t>他眯着眼睛说。</w:t>
      </w:r>
      <w:r w:rsidRPr="001233AF">
        <w:rPr>
          <w:rFonts w:ascii="宋体" w:eastAsia="宋体" w:hAnsi="宋体"/>
        </w:rPr>
        <w:br/>
        <w:t>“大哥，不用闹成这样吧。你想抽就抽吧。”</w:t>
      </w:r>
      <w:r w:rsidRPr="001233AF">
        <w:rPr>
          <w:rFonts w:ascii="宋体" w:eastAsia="宋体" w:hAnsi="宋体"/>
        </w:rPr>
        <w:br/>
        <w:t>虎叔只好弯腰又趴下了。</w:t>
      </w:r>
      <w:r w:rsidRPr="001233AF">
        <w:rPr>
          <w:rFonts w:ascii="宋体" w:eastAsia="宋体" w:hAnsi="宋体"/>
        </w:rPr>
        <w:br/>
        <w:t>“虎子你起来！今天就是死在这我也不让你挨打。”</w:t>
      </w:r>
      <w:r w:rsidRPr="001233AF">
        <w:rPr>
          <w:rFonts w:ascii="宋体" w:eastAsia="宋体" w:hAnsi="宋体"/>
        </w:rPr>
        <w:br/>
      </w:r>
      <w:r w:rsidRPr="001233AF">
        <w:rPr>
          <w:rFonts w:ascii="宋体" w:eastAsia="宋体" w:hAnsi="宋体"/>
        </w:rPr>
        <w:lastRenderedPageBreak/>
        <w:t>熊叔还不服。</w:t>
      </w:r>
      <w:r w:rsidRPr="001233AF">
        <w:rPr>
          <w:rFonts w:ascii="宋体" w:eastAsia="宋体" w:hAnsi="宋体"/>
        </w:rPr>
        <w:br/>
        <w:t>我都快被他们吓傻了，夹着腿想去尿尿。</w:t>
      </w:r>
      <w:r w:rsidRPr="001233AF">
        <w:rPr>
          <w:rFonts w:ascii="宋体" w:eastAsia="宋体" w:hAnsi="宋体"/>
        </w:rPr>
        <w:br/>
        <w:t>这时候透过窗子我看见父亲正围着那个吉普车新奇地转来转去，还伸手试着想打开车门。</w:t>
      </w:r>
      <w:r w:rsidRPr="001233AF">
        <w:rPr>
          <w:rFonts w:ascii="宋体" w:eastAsia="宋体" w:hAnsi="宋体"/>
        </w:rPr>
        <w:br/>
        <w:t>我赶紧跑到门口扯着脖子喊：</w:t>
      </w:r>
      <w:r w:rsidRPr="001233AF">
        <w:rPr>
          <w:rFonts w:ascii="宋体" w:eastAsia="宋体" w:hAnsi="宋体"/>
        </w:rPr>
        <w:br/>
        <w:t>“爸——，你快来啊，虎叔被人扒光屁股啦——，熊叔和人动刀子打架了——”</w:t>
      </w:r>
      <w:r w:rsidRPr="001233AF">
        <w:rPr>
          <w:rFonts w:ascii="宋体" w:eastAsia="宋体" w:hAnsi="宋体"/>
        </w:rPr>
        <w:br/>
        <w:t>父亲听我喊完撒腿蹭蹭就往这边跑。</w:t>
      </w:r>
      <w:r w:rsidRPr="001233AF">
        <w:rPr>
          <w:rFonts w:ascii="宋体" w:eastAsia="宋体" w:hAnsi="宋体"/>
        </w:rPr>
        <w:br/>
        <w:t>“谁啊？谁那么大胆子大白天跑人家里扒人家的光屁股啊？”</w:t>
      </w:r>
      <w:r w:rsidRPr="001233AF">
        <w:rPr>
          <w:rFonts w:ascii="宋体" w:eastAsia="宋体" w:hAnsi="宋体"/>
        </w:rPr>
        <w:br/>
        <w:t>他边喊边跳着窜进了屋。</w:t>
      </w:r>
    </w:p>
    <w:p w14:paraId="72822A6A" w14:textId="77777777" w:rsidR="007A51CA" w:rsidRPr="001233AF" w:rsidRDefault="00000000">
      <w:pPr>
        <w:pStyle w:val="aa"/>
        <w:rPr>
          <w:rFonts w:ascii="宋体" w:eastAsia="宋体" w:hAnsi="宋体"/>
        </w:rPr>
      </w:pPr>
      <w:r w:rsidRPr="001233AF">
        <w:rPr>
          <w:rFonts w:ascii="宋体" w:eastAsia="宋体" w:hAnsi="宋体"/>
        </w:rPr>
        <w:t>虎叔 第一百八十三章</w:t>
      </w:r>
    </w:p>
    <w:p w14:paraId="06A20731" w14:textId="77777777" w:rsidR="007A51CA" w:rsidRPr="001233AF" w:rsidRDefault="00000000">
      <w:pPr>
        <w:rPr>
          <w:rFonts w:ascii="宋体" w:eastAsia="宋体" w:hAnsi="宋体"/>
        </w:rPr>
      </w:pPr>
      <w:r w:rsidRPr="001233AF">
        <w:rPr>
          <w:rFonts w:ascii="宋体" w:eastAsia="宋体" w:hAnsi="宋体"/>
        </w:rPr>
        <w:t>喊完父亲立刻被屋里的情形整愣住了。</w:t>
      </w:r>
      <w:r w:rsidRPr="001233AF">
        <w:rPr>
          <w:rFonts w:ascii="宋体" w:eastAsia="宋体" w:hAnsi="宋体"/>
        </w:rPr>
        <w:br/>
        <w:t>屋里所有人也都扭过来看他。</w:t>
      </w:r>
      <w:r w:rsidRPr="001233AF">
        <w:rPr>
          <w:rFonts w:ascii="宋体" w:eastAsia="宋体" w:hAnsi="宋体"/>
        </w:rPr>
        <w:br/>
        <w:t>“你们俩是假冒的吧？连军装都没整对，还戴大檐帽，你以为你是特务呢？连手里的枪也是假的吧？“</w:t>
      </w:r>
      <w:r w:rsidRPr="001233AF">
        <w:rPr>
          <w:rFonts w:ascii="宋体" w:eastAsia="宋体" w:hAnsi="宋体"/>
        </w:rPr>
        <w:br/>
        <w:t>父亲说着走过去，貌似很不经意的抬手就去抢虎叔他大哥手里的枪，所有人都被吓了一跳，虎叔他大哥甚至赶紧松开手让父亲顺利地把枪抢走了。</w:t>
      </w:r>
      <w:r w:rsidRPr="001233AF">
        <w:rPr>
          <w:rFonts w:ascii="宋体" w:eastAsia="宋体" w:hAnsi="宋体"/>
        </w:rPr>
        <w:br/>
        <w:t>“豹子那枪是真的！”</w:t>
      </w:r>
      <w:r w:rsidRPr="001233AF">
        <w:rPr>
          <w:rFonts w:ascii="宋体" w:eastAsia="宋体" w:hAnsi="宋体"/>
        </w:rPr>
        <w:br/>
        <w:t>熊叔张着大嘴赶紧喊，可惜已经喊晚了，父亲把枪口对着天花板就扣动了扳机。</w:t>
      </w:r>
      <w:r w:rsidRPr="001233AF">
        <w:rPr>
          <w:rFonts w:ascii="宋体" w:eastAsia="宋体" w:hAnsi="宋体"/>
        </w:rPr>
        <w:br/>
        <w:t>那把枪发出“咔哒”一声之后就没了动静。</w:t>
      </w:r>
      <w:r w:rsidRPr="001233AF">
        <w:rPr>
          <w:rFonts w:ascii="宋体" w:eastAsia="宋体" w:hAnsi="宋体"/>
        </w:rPr>
        <w:br/>
        <w:t>几个人面面相觑都有点傻眼。</w:t>
      </w:r>
      <w:r w:rsidRPr="001233AF">
        <w:rPr>
          <w:rFonts w:ascii="宋体" w:eastAsia="宋体" w:hAnsi="宋体"/>
        </w:rPr>
        <w:br/>
        <w:t>“我就说这枪是假的吧。”</w:t>
      </w:r>
      <w:r w:rsidRPr="001233AF">
        <w:rPr>
          <w:rFonts w:ascii="宋体" w:eastAsia="宋体" w:hAnsi="宋体"/>
        </w:rPr>
        <w:br/>
        <w:t>父亲得意地把手里的枪晃了晃。</w:t>
      </w:r>
      <w:r w:rsidRPr="001233AF">
        <w:rPr>
          <w:rFonts w:ascii="宋体" w:eastAsia="宋体" w:hAnsi="宋体"/>
        </w:rPr>
        <w:br/>
        <w:t>虎叔他大哥愤怒地拿眼睛去瞪娃娃脸，娃娃脸埋头赶紧去翻挎包，然后欲哭无泪地从里面拎出一个弹夹。</w:t>
      </w:r>
      <w:r w:rsidRPr="001233AF">
        <w:rPr>
          <w:rFonts w:ascii="宋体" w:eastAsia="宋体" w:hAnsi="宋体"/>
        </w:rPr>
        <w:br/>
        <w:t>“掉，掉了。”</w:t>
      </w:r>
      <w:r w:rsidRPr="001233AF">
        <w:rPr>
          <w:rFonts w:ascii="宋体" w:eastAsia="宋体" w:hAnsi="宋体"/>
        </w:rPr>
        <w:br/>
        <w:t>他瑟缩地把弹夹摊在手里向前伸着手说。</w:t>
      </w:r>
      <w:r w:rsidRPr="001233AF">
        <w:rPr>
          <w:rFonts w:ascii="宋体" w:eastAsia="宋体" w:hAnsi="宋体"/>
        </w:rPr>
        <w:br/>
        <w:t>一直埋头趴在那里的虎叔还不太清楚到底发生了什么事。</w:t>
      </w:r>
      <w:r w:rsidRPr="001233AF">
        <w:rPr>
          <w:rFonts w:ascii="宋体" w:eastAsia="宋体" w:hAnsi="宋体"/>
        </w:rPr>
        <w:br/>
        <w:t>“豹子，那是俺大哥。”</w:t>
      </w:r>
      <w:r w:rsidRPr="001233AF">
        <w:rPr>
          <w:rFonts w:ascii="宋体" w:eastAsia="宋体" w:hAnsi="宋体"/>
        </w:rPr>
        <w:br/>
        <w:t>他趴在那里用叮嘱的口吻说。</w:t>
      </w:r>
      <w:r w:rsidRPr="001233AF">
        <w:rPr>
          <w:rFonts w:ascii="宋体" w:eastAsia="宋体" w:hAnsi="宋体"/>
        </w:rPr>
        <w:br/>
        <w:t>父亲立刻有些傻眼了。</w:t>
      </w:r>
      <w:r w:rsidRPr="001233AF">
        <w:rPr>
          <w:rFonts w:ascii="宋体" w:eastAsia="宋体" w:hAnsi="宋体"/>
        </w:rPr>
        <w:br/>
        <w:t>“你大哥把你扒成光屁股干啥？虎子你咋还光着屁股趴在那里啊？你那是什么姿势啊？虎子你那是在等着挨操么？”</w:t>
      </w:r>
      <w:r w:rsidRPr="001233AF">
        <w:rPr>
          <w:rFonts w:ascii="宋体" w:eastAsia="宋体" w:hAnsi="宋体"/>
        </w:rPr>
        <w:br/>
        <w:t>父亲很快又咋咋呼呼地说。</w:t>
      </w:r>
      <w:r w:rsidRPr="001233AF">
        <w:rPr>
          <w:rFonts w:ascii="宋体" w:eastAsia="宋体" w:hAnsi="宋体"/>
        </w:rPr>
        <w:br/>
        <w:t>虎叔他大哥立刻把两条眉毛竖了起来，劈手把父亲手里的枪夺了回去。</w:t>
      </w:r>
      <w:r w:rsidRPr="001233AF">
        <w:rPr>
          <w:rFonts w:ascii="宋体" w:eastAsia="宋体" w:hAnsi="宋体"/>
        </w:rPr>
        <w:br/>
        <w:t>虎叔脸都变成了猪肝色儿了，他提着裤子站了起来，一边系腰带一边对他大哥说：</w:t>
      </w:r>
      <w:r w:rsidRPr="001233AF">
        <w:rPr>
          <w:rFonts w:ascii="宋体" w:eastAsia="宋体" w:hAnsi="宋体"/>
        </w:rPr>
        <w:br/>
        <w:t>“算了，我看你今天是打不成我了。大哥你还没吃饭吧，我去给你做饭。”</w:t>
      </w:r>
      <w:r w:rsidRPr="001233AF">
        <w:rPr>
          <w:rFonts w:ascii="宋体" w:eastAsia="宋体" w:hAnsi="宋体"/>
        </w:rPr>
        <w:br/>
        <w:t>虎叔说完低着头就想跑，他大哥立刻威严地喊：</w:t>
      </w:r>
      <w:r w:rsidRPr="001233AF">
        <w:rPr>
          <w:rFonts w:ascii="宋体" w:eastAsia="宋体" w:hAnsi="宋体"/>
        </w:rPr>
        <w:br/>
      </w:r>
      <w:r w:rsidRPr="001233AF">
        <w:rPr>
          <w:rFonts w:ascii="宋体" w:eastAsia="宋体" w:hAnsi="宋体"/>
        </w:rPr>
        <w:lastRenderedPageBreak/>
        <w:t>“你给我站住！”</w:t>
      </w:r>
      <w:r w:rsidRPr="001233AF">
        <w:rPr>
          <w:rFonts w:ascii="宋体" w:eastAsia="宋体" w:hAnsi="宋体"/>
        </w:rPr>
        <w:br/>
        <w:t>虎叔立马就站住了，回过头有些无奈地看着他大哥。</w:t>
      </w:r>
      <w:r w:rsidRPr="001233AF">
        <w:rPr>
          <w:rFonts w:ascii="宋体" w:eastAsia="宋体" w:hAnsi="宋体"/>
        </w:rPr>
        <w:br/>
        <w:t>“过来。”</w:t>
      </w:r>
      <w:r w:rsidRPr="001233AF">
        <w:rPr>
          <w:rFonts w:ascii="宋体" w:eastAsia="宋体" w:hAnsi="宋体"/>
        </w:rPr>
        <w:br/>
        <w:t>虎叔听话地往回走了两步。</w:t>
      </w:r>
      <w:r w:rsidRPr="001233AF">
        <w:rPr>
          <w:rFonts w:ascii="宋体" w:eastAsia="宋体" w:hAnsi="宋体"/>
        </w:rPr>
        <w:br/>
        <w:t>熊叔又把手里的小刀子举了起来，嘴里喊着：</w:t>
      </w:r>
      <w:r w:rsidRPr="001233AF">
        <w:rPr>
          <w:rFonts w:ascii="宋体" w:eastAsia="宋体" w:hAnsi="宋体"/>
        </w:rPr>
        <w:br/>
        <w:t>“虎子他大哥你还有完没完了？我真的扎你啊。”</w:t>
      </w:r>
      <w:r w:rsidRPr="001233AF">
        <w:rPr>
          <w:rFonts w:ascii="宋体" w:eastAsia="宋体" w:hAnsi="宋体"/>
        </w:rPr>
        <w:br/>
        <w:t>虎叔他大哥连理都没理熊叔，他往前跨了一大步，抬手把皮带和手枪都扔给了娃娃脸。</w:t>
      </w:r>
      <w:r w:rsidRPr="001233AF">
        <w:rPr>
          <w:rFonts w:ascii="宋体" w:eastAsia="宋体" w:hAnsi="宋体"/>
        </w:rPr>
        <w:br/>
        <w:t>“来，抱一下。”</w:t>
      </w:r>
      <w:r w:rsidRPr="001233AF">
        <w:rPr>
          <w:rFonts w:ascii="宋体" w:eastAsia="宋体" w:hAnsi="宋体"/>
        </w:rPr>
        <w:br/>
        <w:t>他忽然张开手臂紧紧地把虎叔抱进了怀里。</w:t>
      </w:r>
      <w:r w:rsidRPr="001233AF">
        <w:rPr>
          <w:rFonts w:ascii="宋体" w:eastAsia="宋体" w:hAnsi="宋体"/>
        </w:rPr>
        <w:br/>
        <w:t>“大哥。”</w:t>
      </w:r>
      <w:r w:rsidRPr="001233AF">
        <w:rPr>
          <w:rFonts w:ascii="宋体" w:eastAsia="宋体" w:hAnsi="宋体"/>
        </w:rPr>
        <w:br/>
        <w:t>虎叔也搂住了他大哥的腰，声音有些哽咽。</w:t>
      </w:r>
      <w:r w:rsidRPr="001233AF">
        <w:rPr>
          <w:rFonts w:ascii="宋体" w:eastAsia="宋体" w:hAnsi="宋体"/>
        </w:rPr>
        <w:br/>
        <w:t>“傻小子，不听大哥的话，悄悄的自己一个人偷跑到这里来受罪。这么多年都不回去看看我，你个臭小子。”</w:t>
      </w:r>
      <w:r w:rsidRPr="001233AF">
        <w:rPr>
          <w:rFonts w:ascii="宋体" w:eastAsia="宋体" w:hAnsi="宋体"/>
        </w:rPr>
        <w:br/>
        <w:t>虎叔他大哥用拳头捶着虎叔的后背念叨着。</w:t>
      </w:r>
      <w:r w:rsidRPr="001233AF">
        <w:rPr>
          <w:rFonts w:ascii="宋体" w:eastAsia="宋体" w:hAnsi="宋体"/>
        </w:rPr>
        <w:br/>
        <w:t>“大哥……”</w:t>
      </w:r>
      <w:r w:rsidRPr="001233AF">
        <w:rPr>
          <w:rFonts w:ascii="宋体" w:eastAsia="宋体" w:hAnsi="宋体"/>
        </w:rPr>
        <w:br/>
        <w:t>虎叔低低的又叫了一声，含着泪把脸埋进了他大哥的肩膀。</w:t>
      </w:r>
      <w:r w:rsidRPr="001233AF">
        <w:rPr>
          <w:rFonts w:ascii="宋体" w:eastAsia="宋体" w:hAnsi="宋体"/>
        </w:rPr>
        <w:br/>
        <w:t>“好了好了，哭什么哭，我又没把你怎么样，去做饭吧。”</w:t>
      </w:r>
      <w:r w:rsidRPr="001233AF">
        <w:rPr>
          <w:rFonts w:ascii="宋体" w:eastAsia="宋体" w:hAnsi="宋体"/>
        </w:rPr>
        <w:br/>
        <w:t>虎叔他大哥放开虎叔用一只大手抓着虎叔的脑瓜门儿向后推了一下，推得虎叔的脑袋向后仰了一仰。</w:t>
      </w:r>
      <w:r w:rsidRPr="001233AF">
        <w:rPr>
          <w:rFonts w:ascii="宋体" w:eastAsia="宋体" w:hAnsi="宋体"/>
        </w:rPr>
        <w:br/>
        <w:t>虎叔眼里含着泪水嗔怪地瞪了瞪眼睛。</w:t>
      </w:r>
      <w:r w:rsidRPr="001233AF">
        <w:rPr>
          <w:rFonts w:ascii="宋体" w:eastAsia="宋体" w:hAnsi="宋体"/>
        </w:rPr>
        <w:br/>
        <w:t>“都说了我不是小孩子了，大哥你还这样……”</w:t>
      </w:r>
      <w:r w:rsidRPr="001233AF">
        <w:rPr>
          <w:rFonts w:ascii="宋体" w:eastAsia="宋体" w:hAnsi="宋体"/>
        </w:rPr>
        <w:br/>
        <w:t>“你岁数再大我也还是你大哥。”</w:t>
      </w:r>
      <w:r w:rsidRPr="001233AF">
        <w:rPr>
          <w:rFonts w:ascii="宋体" w:eastAsia="宋体" w:hAnsi="宋体"/>
        </w:rPr>
        <w:br/>
        <w:t>虎叔他大哥说着伸手又去抓虎叔的脑袋，虎叔躲着跑走了。</w:t>
      </w:r>
      <w:r w:rsidRPr="001233AF">
        <w:rPr>
          <w:rFonts w:ascii="宋体" w:eastAsia="宋体" w:hAnsi="宋体"/>
        </w:rPr>
        <w:br/>
        <w:t>“我去做饭。”</w:t>
      </w:r>
      <w:r w:rsidRPr="001233AF">
        <w:rPr>
          <w:rFonts w:ascii="宋体" w:eastAsia="宋体" w:hAnsi="宋体"/>
        </w:rPr>
        <w:br/>
        <w:t>他甩过来一句话出门去了。</w:t>
      </w:r>
      <w:r w:rsidRPr="001233AF">
        <w:rPr>
          <w:rFonts w:ascii="宋体" w:eastAsia="宋体" w:hAnsi="宋体"/>
        </w:rPr>
        <w:br/>
        <w:t>虎叔他大哥目送虎叔出去之后，转回身用木楔子一样的眼神望着有些发呆的父亲问：</w:t>
      </w:r>
      <w:r w:rsidRPr="001233AF">
        <w:rPr>
          <w:rFonts w:ascii="宋体" w:eastAsia="宋体" w:hAnsi="宋体"/>
        </w:rPr>
        <w:br/>
        <w:t>“你就是雷豹？”</w:t>
      </w:r>
      <w:r w:rsidRPr="001233AF">
        <w:rPr>
          <w:rFonts w:ascii="宋体" w:eastAsia="宋体" w:hAnsi="宋体"/>
        </w:rPr>
        <w:br/>
        <w:t>“大哥你好，没错，我是雷豹。大哥你们开着外头那辆车来的啊？唉吔——那车也太神气了，我看着老喜欢了。”</w:t>
      </w:r>
      <w:r w:rsidRPr="001233AF">
        <w:rPr>
          <w:rFonts w:ascii="宋体" w:eastAsia="宋体" w:hAnsi="宋体"/>
        </w:rPr>
        <w:br/>
        <w:t>父亲满脸讨好地说。</w:t>
      </w:r>
      <w:r w:rsidRPr="001233AF">
        <w:rPr>
          <w:rFonts w:ascii="宋体" w:eastAsia="宋体" w:hAnsi="宋体"/>
        </w:rPr>
        <w:br/>
        <w:t>虎叔他大哥盯着父亲不答话，默默地把皮带从娃娃脸手里拿了回来。</w:t>
      </w:r>
      <w:r w:rsidRPr="001233AF">
        <w:rPr>
          <w:rFonts w:ascii="宋体" w:eastAsia="宋体" w:hAnsi="宋体"/>
        </w:rPr>
        <w:br/>
        <w:t>“脱掉裤子到炕上趴好。”</w:t>
      </w:r>
      <w:r w:rsidRPr="001233AF">
        <w:rPr>
          <w:rFonts w:ascii="宋体" w:eastAsia="宋体" w:hAnsi="宋体"/>
        </w:rPr>
        <w:br/>
        <w:t>他手里拎着皮带面无表情地对父亲说。</w:t>
      </w:r>
      <w:r w:rsidRPr="001233AF">
        <w:rPr>
          <w:rFonts w:ascii="宋体" w:eastAsia="宋体" w:hAnsi="宋体"/>
        </w:rPr>
        <w:br/>
        <w:t>“啊？”</w:t>
      </w:r>
      <w:r w:rsidRPr="001233AF">
        <w:rPr>
          <w:rFonts w:ascii="宋体" w:eastAsia="宋体" w:hAnsi="宋体"/>
        </w:rPr>
        <w:br/>
        <w:t>父亲张着大嘴惊讶地瞪大眼睛望着虎叔他大哥。</w:t>
      </w:r>
      <w:r w:rsidRPr="001233AF">
        <w:rPr>
          <w:rFonts w:ascii="宋体" w:eastAsia="宋体" w:hAnsi="宋体"/>
        </w:rPr>
        <w:br/>
        <w:t>“我让你脱掉裤子到炕上趴好。”</w:t>
      </w:r>
      <w:r w:rsidRPr="001233AF">
        <w:rPr>
          <w:rFonts w:ascii="宋体" w:eastAsia="宋体" w:hAnsi="宋体"/>
        </w:rPr>
        <w:br/>
        <w:t>虎叔他大哥沉着脸又重复了一遍。</w:t>
      </w:r>
      <w:r w:rsidRPr="001233AF">
        <w:rPr>
          <w:rFonts w:ascii="宋体" w:eastAsia="宋体" w:hAnsi="宋体"/>
        </w:rPr>
        <w:br/>
        <w:t>“大哥你是要用皮带抽我的屁股么？”</w:t>
      </w:r>
      <w:r w:rsidRPr="001233AF">
        <w:rPr>
          <w:rFonts w:ascii="宋体" w:eastAsia="宋体" w:hAnsi="宋体"/>
        </w:rPr>
        <w:br/>
        <w:t>父亲呆呆地问。</w:t>
      </w:r>
      <w:r w:rsidRPr="001233AF">
        <w:rPr>
          <w:rFonts w:ascii="宋体" w:eastAsia="宋体" w:hAnsi="宋体"/>
        </w:rPr>
        <w:br/>
      </w:r>
      <w:r w:rsidRPr="001233AF">
        <w:rPr>
          <w:rFonts w:ascii="宋体" w:eastAsia="宋体" w:hAnsi="宋体"/>
        </w:rPr>
        <w:lastRenderedPageBreak/>
        <w:t>“快点！”</w:t>
      </w:r>
      <w:r w:rsidRPr="001233AF">
        <w:rPr>
          <w:rFonts w:ascii="宋体" w:eastAsia="宋体" w:hAnsi="宋体"/>
        </w:rPr>
        <w:br/>
        <w:t>虎叔他大哥抬腿踹了父亲一脚。</w:t>
      </w:r>
      <w:r w:rsidRPr="001233AF">
        <w:rPr>
          <w:rFonts w:ascii="宋体" w:eastAsia="宋体" w:hAnsi="宋体"/>
        </w:rPr>
        <w:br/>
        <w:t>“熊小子……”</w:t>
      </w:r>
      <w:r w:rsidRPr="001233AF">
        <w:rPr>
          <w:rFonts w:ascii="宋体" w:eastAsia="宋体" w:hAnsi="宋体"/>
        </w:rPr>
        <w:br/>
        <w:t>父亲求救似地望着熊叔喊了一声。</w:t>
      </w:r>
      <w:r w:rsidRPr="001233AF">
        <w:rPr>
          <w:rFonts w:ascii="宋体" w:eastAsia="宋体" w:hAnsi="宋体"/>
        </w:rPr>
        <w:br/>
        <w:t>熊叔扭扭脸，假装不认识父亲。</w:t>
      </w:r>
      <w:r w:rsidRPr="001233AF">
        <w:rPr>
          <w:rFonts w:ascii="宋体" w:eastAsia="宋体" w:hAnsi="宋体"/>
        </w:rPr>
        <w:br/>
        <w:t>父亲只好哆哆嗦嗦的解裤带，解开了裤带他可怜兮兮地回头望着虎叔他大哥说：</w:t>
      </w:r>
      <w:r w:rsidRPr="001233AF">
        <w:rPr>
          <w:rFonts w:ascii="宋体" w:eastAsia="宋体" w:hAnsi="宋体"/>
        </w:rPr>
        <w:br/>
        <w:t>“大哥，留条裤衩行不？”</w:t>
      </w:r>
      <w:r w:rsidRPr="001233AF">
        <w:rPr>
          <w:rFonts w:ascii="宋体" w:eastAsia="宋体" w:hAnsi="宋体"/>
        </w:rPr>
        <w:br/>
        <w:t>“都脱光，隔层布抽着不疼。”</w:t>
      </w:r>
      <w:r w:rsidRPr="001233AF">
        <w:rPr>
          <w:rFonts w:ascii="宋体" w:eastAsia="宋体" w:hAnsi="宋体"/>
        </w:rPr>
        <w:br/>
        <w:t>虎叔他大哥一点都不留情。</w:t>
      </w:r>
      <w:r w:rsidRPr="001233AF">
        <w:rPr>
          <w:rFonts w:ascii="宋体" w:eastAsia="宋体" w:hAnsi="宋体"/>
        </w:rPr>
        <w:br/>
        <w:t>父亲只好把下身扒了个精光，虎叔脱裤衩的时候只把屁股露了出来，父亲脱得更彻底一些，连裤衩都扒倒了膝盖下面。当他双手扶炕把屁股撅起来趴好时，都能看见他胯裆里那一嘟噜东西在来回晃荡。</w:t>
      </w:r>
      <w:r w:rsidRPr="001233AF">
        <w:rPr>
          <w:rFonts w:ascii="宋体" w:eastAsia="宋体" w:hAnsi="宋体"/>
        </w:rPr>
        <w:br/>
        <w:t>等父亲趴好，虎叔他大哥真的抡起皮带结结实实地对着父亲的屁股抽了上去。</w:t>
      </w:r>
      <w:r w:rsidRPr="001233AF">
        <w:rPr>
          <w:rFonts w:ascii="宋体" w:eastAsia="宋体" w:hAnsi="宋体"/>
        </w:rPr>
        <w:br/>
        <w:t>“啪！”</w:t>
      </w:r>
      <w:r w:rsidRPr="001233AF">
        <w:rPr>
          <w:rFonts w:ascii="宋体" w:eastAsia="宋体" w:hAnsi="宋体"/>
        </w:rPr>
        <w:br/>
        <w:t>皮带抽到屁股上发出了一声脆响。</w:t>
      </w:r>
      <w:r w:rsidRPr="001233AF">
        <w:rPr>
          <w:rFonts w:ascii="宋体" w:eastAsia="宋体" w:hAnsi="宋体"/>
        </w:rPr>
        <w:br/>
        <w:t>“嗷——”</w:t>
      </w:r>
      <w:r w:rsidRPr="001233AF">
        <w:rPr>
          <w:rFonts w:ascii="宋体" w:eastAsia="宋体" w:hAnsi="宋体"/>
        </w:rPr>
        <w:br/>
        <w:t>父亲浑身一颤，夹着屁股嚎了一嗓子，下身那一嘟噜东西也跟着剧烈地晃动着。</w:t>
      </w:r>
      <w:r w:rsidRPr="001233AF">
        <w:rPr>
          <w:rFonts w:ascii="宋体" w:eastAsia="宋体" w:hAnsi="宋体"/>
        </w:rPr>
        <w:br/>
        <w:t>“闭上嘴，你再嚎一声我就多抽一下！”</w:t>
      </w:r>
      <w:r w:rsidRPr="001233AF">
        <w:rPr>
          <w:rFonts w:ascii="宋体" w:eastAsia="宋体" w:hAnsi="宋体"/>
        </w:rPr>
        <w:br/>
        <w:t>虎叔他大哥冷冷地说。</w:t>
      </w:r>
      <w:r w:rsidRPr="001233AF">
        <w:rPr>
          <w:rFonts w:ascii="宋体" w:eastAsia="宋体" w:hAnsi="宋体"/>
        </w:rPr>
        <w:br/>
        <w:t>“那大哥你原来准备抽几下？”</w:t>
      </w:r>
      <w:r w:rsidRPr="001233AF">
        <w:rPr>
          <w:rFonts w:ascii="宋体" w:eastAsia="宋体" w:hAnsi="宋体"/>
        </w:rPr>
        <w:br/>
        <w:t>父亲可怜兮兮地回头问。</w:t>
      </w:r>
      <w:r w:rsidRPr="001233AF">
        <w:rPr>
          <w:rFonts w:ascii="宋体" w:eastAsia="宋体" w:hAnsi="宋体"/>
        </w:rPr>
        <w:br/>
        <w:t>“你和小老虎每人十下。”</w:t>
      </w:r>
      <w:r w:rsidRPr="001233AF">
        <w:rPr>
          <w:rFonts w:ascii="宋体" w:eastAsia="宋体" w:hAnsi="宋体"/>
        </w:rPr>
        <w:br/>
        <w:t>虎叔他大哥木着脸回答。</w:t>
      </w:r>
      <w:r w:rsidRPr="001233AF">
        <w:rPr>
          <w:rFonts w:ascii="宋体" w:eastAsia="宋体" w:hAnsi="宋体"/>
        </w:rPr>
        <w:br/>
        <w:t>“那行，虎子那份儿我也接了，大哥你直接抽我二十下吧。”</w:t>
      </w:r>
      <w:r w:rsidRPr="001233AF">
        <w:rPr>
          <w:rFonts w:ascii="宋体" w:eastAsia="宋体" w:hAnsi="宋体"/>
        </w:rPr>
        <w:br/>
        <w:t>父亲咧着嘴说。</w:t>
      </w:r>
      <w:r w:rsidRPr="001233AF">
        <w:rPr>
          <w:rFonts w:ascii="宋体" w:eastAsia="宋体" w:hAnsi="宋体"/>
        </w:rPr>
        <w:br/>
        <w:t>“行。”</w:t>
      </w:r>
      <w:r w:rsidRPr="001233AF">
        <w:rPr>
          <w:rFonts w:ascii="宋体" w:eastAsia="宋体" w:hAnsi="宋体"/>
        </w:rPr>
        <w:br/>
        <w:t>虎叔他大哥说着一皮带又抽了下去。</w:t>
      </w:r>
      <w:r w:rsidRPr="001233AF">
        <w:rPr>
          <w:rFonts w:ascii="宋体" w:eastAsia="宋体" w:hAnsi="宋体"/>
        </w:rPr>
        <w:br/>
        <w:t>父亲咬着牙楞没再发出任何声音。</w:t>
      </w:r>
      <w:r w:rsidRPr="001233AF">
        <w:rPr>
          <w:rFonts w:ascii="宋体" w:eastAsia="宋体" w:hAnsi="宋体"/>
        </w:rPr>
        <w:br/>
        <w:t>虎叔他大哥满意地点点头，挥着皮带一下接一下继续猛抽。</w:t>
      </w:r>
      <w:r w:rsidRPr="001233AF">
        <w:rPr>
          <w:rFonts w:ascii="宋体" w:eastAsia="宋体" w:hAnsi="宋体"/>
        </w:rPr>
        <w:br/>
        <w:t>父亲的屁股很快就红肿了起来。</w:t>
      </w:r>
      <w:r w:rsidRPr="001233AF">
        <w:rPr>
          <w:rFonts w:ascii="宋体" w:eastAsia="宋体" w:hAnsi="宋体"/>
        </w:rPr>
        <w:br/>
        <w:t>等抽到第十下的时候。</w:t>
      </w:r>
      <w:r w:rsidRPr="001233AF">
        <w:rPr>
          <w:rFonts w:ascii="宋体" w:eastAsia="宋体" w:hAnsi="宋体"/>
        </w:rPr>
        <w:br/>
        <w:t>随着皮带的一声脆响，父亲的屁股里也跟着发出了一声悠长的屁声。</w:t>
      </w:r>
      <w:r w:rsidRPr="001233AF">
        <w:rPr>
          <w:rFonts w:ascii="宋体" w:eastAsia="宋体" w:hAnsi="宋体"/>
        </w:rPr>
        <w:br/>
        <w:t>一边的熊叔立刻仰头哈哈大笑起来。</w:t>
      </w:r>
      <w:r w:rsidRPr="001233AF">
        <w:rPr>
          <w:rFonts w:ascii="宋体" w:eastAsia="宋体" w:hAnsi="宋体"/>
        </w:rPr>
        <w:br/>
        <w:t>虎叔他大哥拧着眉毛停了手。</w:t>
      </w:r>
      <w:r w:rsidRPr="001233AF">
        <w:rPr>
          <w:rFonts w:ascii="宋体" w:eastAsia="宋体" w:hAnsi="宋体"/>
        </w:rPr>
        <w:br/>
        <w:t>父亲把脑袋扎到炕上耳根子都羞红了。</w:t>
      </w:r>
      <w:r w:rsidRPr="001233AF">
        <w:rPr>
          <w:rFonts w:ascii="宋体" w:eastAsia="宋体" w:hAnsi="宋体"/>
        </w:rPr>
        <w:br/>
        <w:t>“大哥，我看就算了，你再打就把豹子的屎也给打出来了。”</w:t>
      </w:r>
      <w:r w:rsidRPr="001233AF">
        <w:rPr>
          <w:rFonts w:ascii="宋体" w:eastAsia="宋体" w:hAnsi="宋体"/>
        </w:rPr>
        <w:br/>
        <w:t>熊叔笑着说。</w:t>
      </w:r>
      <w:r w:rsidRPr="001233AF">
        <w:rPr>
          <w:rFonts w:ascii="宋体" w:eastAsia="宋体" w:hAnsi="宋体"/>
        </w:rPr>
        <w:br/>
        <w:t>虎叔他大哥低头看了看父亲红艳艳的屁股，没说话，撩起军装下摆把皮带系回了腰间。</w:t>
      </w:r>
      <w:r w:rsidRPr="001233AF">
        <w:rPr>
          <w:rFonts w:ascii="宋体" w:eastAsia="宋体" w:hAnsi="宋体"/>
        </w:rPr>
        <w:br/>
        <w:t>“给我弄点水洗洗手。”</w:t>
      </w:r>
      <w:r w:rsidRPr="001233AF">
        <w:rPr>
          <w:rFonts w:ascii="宋体" w:eastAsia="宋体" w:hAnsi="宋体"/>
        </w:rPr>
        <w:br/>
      </w:r>
      <w:r w:rsidRPr="001233AF">
        <w:rPr>
          <w:rFonts w:ascii="宋体" w:eastAsia="宋体" w:hAnsi="宋体"/>
        </w:rPr>
        <w:lastRenderedPageBreak/>
        <w:t>他吩咐娃娃脸。</w:t>
      </w:r>
      <w:r w:rsidRPr="001233AF">
        <w:rPr>
          <w:rFonts w:ascii="宋体" w:eastAsia="宋体" w:hAnsi="宋体"/>
        </w:rPr>
        <w:br/>
        <w:t>“是。”</w:t>
      </w:r>
      <w:r w:rsidRPr="001233AF">
        <w:rPr>
          <w:rFonts w:ascii="宋体" w:eastAsia="宋体" w:hAnsi="宋体"/>
        </w:rPr>
        <w:br/>
        <w:t>娃娃脸俩脚一并，脚跟一磕，身板挺直地打着立正回答。然后从虎叔家的暖瓶里倒了些热水，用手试了试水温，又弄了些凉水进去，在试试水温，满意了。</w:t>
      </w:r>
      <w:r w:rsidRPr="001233AF">
        <w:rPr>
          <w:rFonts w:ascii="宋体" w:eastAsia="宋体" w:hAnsi="宋体"/>
        </w:rPr>
        <w:br/>
        <w:t>“报告团长！热水已经准备好了，请洗手！”</w:t>
      </w:r>
      <w:r w:rsidRPr="001233AF">
        <w:rPr>
          <w:rFonts w:ascii="宋体" w:eastAsia="宋体" w:hAnsi="宋体"/>
        </w:rPr>
        <w:br/>
        <w:t>他保持着立正的姿势高声喊。</w:t>
      </w:r>
      <w:r w:rsidRPr="001233AF">
        <w:rPr>
          <w:rFonts w:ascii="宋体" w:eastAsia="宋体" w:hAnsi="宋体"/>
        </w:rPr>
        <w:br/>
        <w:t>虎叔他大哥就去洗手洗脸。</w:t>
      </w:r>
      <w:r w:rsidRPr="001233AF">
        <w:rPr>
          <w:rFonts w:ascii="宋体" w:eastAsia="宋体" w:hAnsi="宋体"/>
        </w:rPr>
        <w:br/>
        <w:t>父亲还撅着红艳艳的屁股在炕上老老实实的趴着没敢动。</w:t>
      </w:r>
      <w:r w:rsidRPr="001233AF">
        <w:rPr>
          <w:rFonts w:ascii="宋体" w:eastAsia="宋体" w:hAnsi="宋体"/>
        </w:rPr>
        <w:br/>
        <w:t>“豹子你赶紧起来吧，他不打了。”</w:t>
      </w:r>
      <w:r w:rsidRPr="001233AF">
        <w:rPr>
          <w:rFonts w:ascii="宋体" w:eastAsia="宋体" w:hAnsi="宋体"/>
        </w:rPr>
        <w:br/>
        <w:t>熊叔笑嘻嘻地说。</w:t>
      </w:r>
      <w:r w:rsidRPr="001233AF">
        <w:rPr>
          <w:rFonts w:ascii="宋体" w:eastAsia="宋体" w:hAnsi="宋体"/>
        </w:rPr>
        <w:br/>
        <w:t>“大哥，我能起来不？”</w:t>
      </w:r>
      <w:r w:rsidRPr="001233AF">
        <w:rPr>
          <w:rFonts w:ascii="宋体" w:eastAsia="宋体" w:hAnsi="宋体"/>
        </w:rPr>
        <w:br/>
        <w:t>父亲趴在那扭头问。</w:t>
      </w:r>
      <w:r w:rsidRPr="001233AF">
        <w:rPr>
          <w:rFonts w:ascii="宋体" w:eastAsia="宋体" w:hAnsi="宋体"/>
        </w:rPr>
        <w:br/>
        <w:t>虎叔他大哥不理会，摘下大檐帽递给娃娃脸，低头去洗脸。</w:t>
      </w:r>
      <w:r w:rsidRPr="001233AF">
        <w:rPr>
          <w:rFonts w:ascii="宋体" w:eastAsia="宋体" w:hAnsi="宋体"/>
        </w:rPr>
        <w:br/>
        <w:t>“大哥——，我能起来不？”</w:t>
      </w:r>
      <w:r w:rsidRPr="001233AF">
        <w:rPr>
          <w:rFonts w:ascii="宋体" w:eastAsia="宋体" w:hAnsi="宋体"/>
        </w:rPr>
        <w:br/>
        <w:t>父亲又扯嗓子喊了一声。</w:t>
      </w:r>
      <w:r w:rsidRPr="001233AF">
        <w:rPr>
          <w:rFonts w:ascii="宋体" w:eastAsia="宋体" w:hAnsi="宋体"/>
        </w:rPr>
        <w:br/>
        <w:t>“起来吧。”</w:t>
      </w:r>
      <w:r w:rsidRPr="001233AF">
        <w:rPr>
          <w:rFonts w:ascii="宋体" w:eastAsia="宋体" w:hAnsi="宋体"/>
        </w:rPr>
        <w:br/>
        <w:t>虎叔他大哥终于出声了。</w:t>
      </w:r>
      <w:r w:rsidRPr="001233AF">
        <w:rPr>
          <w:rFonts w:ascii="宋体" w:eastAsia="宋体" w:hAnsi="宋体"/>
        </w:rPr>
        <w:br/>
        <w:t>父亲乐了，比得了金元宝还高兴，赶紧爬了起来。呲牙咧嘴慢慢地先把裤衩提了上去，然后是秋裤和棉裤，系好裤带他又问：</w:t>
      </w:r>
      <w:r w:rsidRPr="001233AF">
        <w:rPr>
          <w:rFonts w:ascii="宋体" w:eastAsia="宋体" w:hAnsi="宋体"/>
        </w:rPr>
        <w:br/>
        <w:t>“大哥，你不接着打，那意思就是放过虎子了呗？以后你可不许再打虎子了。”</w:t>
      </w:r>
      <w:r w:rsidRPr="001233AF">
        <w:rPr>
          <w:rFonts w:ascii="宋体" w:eastAsia="宋体" w:hAnsi="宋体"/>
        </w:rPr>
        <w:br/>
        <w:t>虎叔他大哥停下用毛巾擦脸的手，斜着眼睛冷冷地瞪着父亲。</w:t>
      </w:r>
      <w:r w:rsidRPr="001233AF">
        <w:rPr>
          <w:rFonts w:ascii="宋体" w:eastAsia="宋体" w:hAnsi="宋体"/>
        </w:rPr>
        <w:br/>
        <w:t>“要不——，等你啥时候想打了还打我？”</w:t>
      </w:r>
      <w:r w:rsidRPr="001233AF">
        <w:rPr>
          <w:rFonts w:ascii="宋体" w:eastAsia="宋体" w:hAnsi="宋体"/>
        </w:rPr>
        <w:br/>
        <w:t>父亲缩着脖子用商量的口气说。</w:t>
      </w:r>
      <w:r w:rsidRPr="001233AF">
        <w:rPr>
          <w:rFonts w:ascii="宋体" w:eastAsia="宋体" w:hAnsi="宋体"/>
        </w:rPr>
        <w:br/>
        <w:t>虎叔他大哥把毛巾扔进盆里，走到父亲身边低头看着父亲。</w:t>
      </w:r>
      <w:r w:rsidRPr="001233AF">
        <w:rPr>
          <w:rFonts w:ascii="宋体" w:eastAsia="宋体" w:hAnsi="宋体"/>
        </w:rPr>
        <w:br/>
        <w:t>“知道我为什么打你们么？”</w:t>
      </w:r>
      <w:r w:rsidRPr="001233AF">
        <w:rPr>
          <w:rFonts w:ascii="宋体" w:eastAsia="宋体" w:hAnsi="宋体"/>
        </w:rPr>
        <w:br/>
        <w:t>他问父亲。</w:t>
      </w:r>
      <w:r w:rsidRPr="001233AF">
        <w:rPr>
          <w:rFonts w:ascii="宋体" w:eastAsia="宋体" w:hAnsi="宋体"/>
        </w:rPr>
        <w:br/>
        <w:t>“大概……能猜出来一些。”</w:t>
      </w:r>
      <w:r w:rsidRPr="001233AF">
        <w:rPr>
          <w:rFonts w:ascii="宋体" w:eastAsia="宋体" w:hAnsi="宋体"/>
        </w:rPr>
        <w:br/>
        <w:t>父亲小心翼翼地看着虎叔他大哥的脸色回答。</w:t>
      </w:r>
      <w:r w:rsidRPr="001233AF">
        <w:rPr>
          <w:rFonts w:ascii="宋体" w:eastAsia="宋体" w:hAnsi="宋体"/>
        </w:rPr>
        <w:br/>
        <w:t>“那就好。”</w:t>
      </w:r>
      <w:r w:rsidRPr="001233AF">
        <w:rPr>
          <w:rFonts w:ascii="宋体" w:eastAsia="宋体" w:hAnsi="宋体"/>
        </w:rPr>
        <w:br/>
        <w:t>虎叔他大哥点了一下头，又对娃娃脸吩咐：</w:t>
      </w:r>
      <w:r w:rsidRPr="001233AF">
        <w:rPr>
          <w:rFonts w:ascii="宋体" w:eastAsia="宋体" w:hAnsi="宋体"/>
        </w:rPr>
        <w:br/>
        <w:t>“铺好被子，我要休息一下。”</w:t>
      </w:r>
      <w:r w:rsidRPr="001233AF">
        <w:rPr>
          <w:rFonts w:ascii="宋体" w:eastAsia="宋体" w:hAnsi="宋体"/>
        </w:rPr>
        <w:br/>
        <w:t>“是！”</w:t>
      </w:r>
      <w:r w:rsidRPr="001233AF">
        <w:rPr>
          <w:rFonts w:ascii="宋体" w:eastAsia="宋体" w:hAnsi="宋体"/>
        </w:rPr>
        <w:br/>
        <w:t>娃娃脸照旧打着立正回答，回答完了手脚利落地爬上炕，很快就铺好了被窝。</w:t>
      </w:r>
      <w:r w:rsidRPr="001233AF">
        <w:rPr>
          <w:rFonts w:ascii="宋体" w:eastAsia="宋体" w:hAnsi="宋体"/>
        </w:rPr>
        <w:br/>
        <w:t>虎叔他大哥不理会旁人，直接脱鞋上炕，穿着一身军装进了被窝，和衣躺下了，闭上眼很快就发出了鼾声。</w:t>
      </w:r>
      <w:r w:rsidRPr="001233AF">
        <w:rPr>
          <w:rFonts w:ascii="宋体" w:eastAsia="宋体" w:hAnsi="宋体"/>
        </w:rPr>
        <w:br/>
        <w:t>“团长他开了一天一夜的车。”</w:t>
      </w:r>
      <w:r w:rsidRPr="001233AF">
        <w:rPr>
          <w:rFonts w:ascii="宋体" w:eastAsia="宋体" w:hAnsi="宋体"/>
        </w:rPr>
        <w:br/>
        <w:t>娃娃脸对满脸好奇的父亲和熊叔解释说。</w:t>
      </w:r>
      <w:r w:rsidRPr="001233AF">
        <w:rPr>
          <w:rFonts w:ascii="宋体" w:eastAsia="宋体" w:hAnsi="宋体"/>
        </w:rPr>
        <w:br/>
        <w:t>父亲和熊叔都点点头表示明白。</w:t>
      </w:r>
      <w:r w:rsidRPr="001233AF">
        <w:rPr>
          <w:rFonts w:ascii="宋体" w:eastAsia="宋体" w:hAnsi="宋体"/>
        </w:rPr>
        <w:br/>
        <w:t>“小兄弟你不躺下睡会儿？”</w:t>
      </w:r>
      <w:r w:rsidRPr="001233AF">
        <w:rPr>
          <w:rFonts w:ascii="宋体" w:eastAsia="宋体" w:hAnsi="宋体"/>
        </w:rPr>
        <w:br/>
      </w:r>
      <w:r w:rsidRPr="001233AF">
        <w:rPr>
          <w:rFonts w:ascii="宋体" w:eastAsia="宋体" w:hAnsi="宋体"/>
        </w:rPr>
        <w:lastRenderedPageBreak/>
        <w:t>父亲关心地问。</w:t>
      </w:r>
      <w:r w:rsidRPr="001233AF">
        <w:rPr>
          <w:rFonts w:ascii="宋体" w:eastAsia="宋体" w:hAnsi="宋体"/>
        </w:rPr>
        <w:br/>
        <w:t>“我不困，我不会开车，在车上睡过了。”</w:t>
      </w:r>
      <w:r w:rsidRPr="001233AF">
        <w:rPr>
          <w:rFonts w:ascii="宋体" w:eastAsia="宋体" w:hAnsi="宋体"/>
        </w:rPr>
        <w:br/>
        <w:t>娃娃脸小声说，帮虎叔他大哥掖了掖被子。</w:t>
      </w:r>
      <w:r w:rsidRPr="001233AF">
        <w:rPr>
          <w:rFonts w:ascii="宋体" w:eastAsia="宋体" w:hAnsi="宋体"/>
        </w:rPr>
        <w:br/>
        <w:t>“虎叔他大哥是团长啊？”</w:t>
      </w:r>
      <w:r w:rsidRPr="001233AF">
        <w:rPr>
          <w:rFonts w:ascii="宋体" w:eastAsia="宋体" w:hAnsi="宋体"/>
        </w:rPr>
        <w:br/>
        <w:t>熊叔凑过来好奇地小声问。</w:t>
      </w:r>
      <w:r w:rsidRPr="001233AF">
        <w:rPr>
          <w:rFonts w:ascii="宋体" w:eastAsia="宋体" w:hAnsi="宋体"/>
        </w:rPr>
        <w:br/>
        <w:t>“嗯，我是他专属的勤务兵。”</w:t>
      </w:r>
      <w:r w:rsidRPr="001233AF">
        <w:rPr>
          <w:rFonts w:ascii="宋体" w:eastAsia="宋体" w:hAnsi="宋体"/>
        </w:rPr>
        <w:br/>
        <w:t>娃娃脸一脸自豪地说。</w:t>
      </w:r>
      <w:r w:rsidRPr="001233AF">
        <w:rPr>
          <w:rFonts w:ascii="宋体" w:eastAsia="宋体" w:hAnsi="宋体"/>
        </w:rPr>
        <w:br/>
        <w:t>“那啥，我问你，你们身上穿的这是啥军装啊？咋和过去不一样啊，还有大檐帽？”</w:t>
      </w:r>
      <w:r w:rsidRPr="001233AF">
        <w:rPr>
          <w:rFonts w:ascii="宋体" w:eastAsia="宋体" w:hAnsi="宋体"/>
        </w:rPr>
        <w:br/>
        <w:t>父亲揉着屁股问。</w:t>
      </w:r>
      <w:r w:rsidRPr="001233AF">
        <w:rPr>
          <w:rFonts w:ascii="宋体" w:eastAsia="宋体" w:hAnsi="宋体"/>
        </w:rPr>
        <w:br/>
        <w:t>“去年部队统一换装了啊，你们都没看报纸看电视么？这么大的事，到处都有报道啊。”</w:t>
      </w:r>
      <w:r w:rsidRPr="001233AF">
        <w:rPr>
          <w:rFonts w:ascii="宋体" w:eastAsia="宋体" w:hAnsi="宋体"/>
        </w:rPr>
        <w:br/>
        <w:t>娃娃脸把乌溜溜的眼珠子瞪得老大。</w:t>
      </w:r>
      <w:r w:rsidRPr="001233AF">
        <w:rPr>
          <w:rFonts w:ascii="宋体" w:eastAsia="宋体" w:hAnsi="宋体"/>
        </w:rPr>
        <w:br/>
        <w:t>“没有，俺们这没报纸也没电视机，俺们也没操那心。”</w:t>
      </w:r>
      <w:r w:rsidRPr="001233AF">
        <w:rPr>
          <w:rFonts w:ascii="宋体" w:eastAsia="宋体" w:hAnsi="宋体"/>
        </w:rPr>
        <w:br/>
        <w:t>父亲有些不好意思地挠挠头。</w:t>
      </w:r>
      <w:r w:rsidRPr="001233AF">
        <w:rPr>
          <w:rFonts w:ascii="宋体" w:eastAsia="宋体" w:hAnsi="宋体"/>
        </w:rPr>
        <w:br/>
        <w:t>“电视都开始普及了啊，你们这竟然还没有电视机？”</w:t>
      </w:r>
      <w:r w:rsidRPr="001233AF">
        <w:rPr>
          <w:rFonts w:ascii="宋体" w:eastAsia="宋体" w:hAnsi="宋体"/>
        </w:rPr>
        <w:br/>
        <w:t>娃娃脸不敢置信地继续瞪着乌溜溜的大眼睛。</w:t>
      </w:r>
      <w:r w:rsidRPr="001233AF">
        <w:rPr>
          <w:rFonts w:ascii="宋体" w:eastAsia="宋体" w:hAnsi="宋体"/>
        </w:rPr>
        <w:br/>
        <w:t>“是么？那回头我跟虎子说一声，咱也买一台。”</w:t>
      </w:r>
      <w:r w:rsidRPr="001233AF">
        <w:rPr>
          <w:rFonts w:ascii="宋体" w:eastAsia="宋体" w:hAnsi="宋体"/>
        </w:rPr>
        <w:br/>
        <w:t>熊叔挠挠胡子。</w:t>
      </w:r>
      <w:r w:rsidRPr="001233AF">
        <w:rPr>
          <w:rFonts w:ascii="宋体" w:eastAsia="宋体" w:hAnsi="宋体"/>
        </w:rPr>
        <w:br/>
        <w:t>“我还没看过电视是啥样呢，就听别人说起过。电视机倒是在城里见过，挺说老贵了。”</w:t>
      </w:r>
      <w:r w:rsidRPr="001233AF">
        <w:rPr>
          <w:rFonts w:ascii="宋体" w:eastAsia="宋体" w:hAnsi="宋体"/>
        </w:rPr>
        <w:br/>
        <w:t>他又说。</w:t>
      </w:r>
      <w:r w:rsidRPr="001233AF">
        <w:rPr>
          <w:rFonts w:ascii="宋体" w:eastAsia="宋体" w:hAnsi="宋体"/>
        </w:rPr>
        <w:br/>
        <w:t>“现在国产的电视机上量了，已经很便宜了。”</w:t>
      </w:r>
      <w:r w:rsidRPr="001233AF">
        <w:rPr>
          <w:rFonts w:ascii="宋体" w:eastAsia="宋体" w:hAnsi="宋体"/>
        </w:rPr>
        <w:br/>
        <w:t>娃娃脸坐下来耐心地说。</w:t>
      </w:r>
      <w:r w:rsidRPr="001233AF">
        <w:rPr>
          <w:rFonts w:ascii="宋体" w:eastAsia="宋体" w:hAnsi="宋体"/>
        </w:rPr>
        <w:br/>
        <w:t>父亲看着他手里拿着的虎叔他大哥的那顶大檐帽，很手痒地上去摸了一把，然后猛地把它抢在手里说：</w:t>
      </w:r>
      <w:r w:rsidRPr="001233AF">
        <w:rPr>
          <w:rFonts w:ascii="宋体" w:eastAsia="宋体" w:hAnsi="宋体"/>
        </w:rPr>
        <w:br/>
        <w:t>“我戴戴试试。”</w:t>
      </w:r>
      <w:r w:rsidRPr="001233AF">
        <w:rPr>
          <w:rFonts w:ascii="宋体" w:eastAsia="宋体" w:hAnsi="宋体"/>
        </w:rPr>
        <w:br/>
        <w:t>抬手就把大檐帽扣到了头上。</w:t>
      </w:r>
      <w:r w:rsidRPr="001233AF">
        <w:rPr>
          <w:rFonts w:ascii="宋体" w:eastAsia="宋体" w:hAnsi="宋体"/>
        </w:rPr>
        <w:br/>
        <w:t>“熊小子，好看不？”</w:t>
      </w:r>
      <w:r w:rsidRPr="001233AF">
        <w:rPr>
          <w:rFonts w:ascii="宋体" w:eastAsia="宋体" w:hAnsi="宋体"/>
        </w:rPr>
        <w:br/>
        <w:t>父亲不顾娃娃脸的一脸着急，得意地问熊叔。</w:t>
      </w:r>
      <w:r w:rsidRPr="001233AF">
        <w:rPr>
          <w:rFonts w:ascii="宋体" w:eastAsia="宋体" w:hAnsi="宋体"/>
        </w:rPr>
        <w:br/>
        <w:t>“还行，拿来我也戴戴。”</w:t>
      </w:r>
      <w:r w:rsidRPr="001233AF">
        <w:rPr>
          <w:rFonts w:ascii="宋体" w:eastAsia="宋体" w:hAnsi="宋体"/>
        </w:rPr>
        <w:br/>
        <w:t>熊叔一脸眼馋地说。</w:t>
      </w:r>
      <w:r w:rsidRPr="001233AF">
        <w:rPr>
          <w:rFonts w:ascii="宋体" w:eastAsia="宋体" w:hAnsi="宋体"/>
        </w:rPr>
        <w:br/>
        <w:t>父亲挡住娃娃脸伸过来抢帽子的手，把帽子摘下来扔给了熊叔。</w:t>
      </w:r>
      <w:r w:rsidRPr="001233AF">
        <w:rPr>
          <w:rFonts w:ascii="宋体" w:eastAsia="宋体" w:hAnsi="宋体"/>
        </w:rPr>
        <w:br/>
        <w:t>熊叔把大檐帽一戴，看上去老威风了。</w:t>
      </w:r>
      <w:r w:rsidRPr="001233AF">
        <w:rPr>
          <w:rFonts w:ascii="宋体" w:eastAsia="宋体" w:hAnsi="宋体"/>
        </w:rPr>
        <w:br/>
        <w:t>“熊叔，我也要戴！”</w:t>
      </w:r>
      <w:r w:rsidRPr="001233AF">
        <w:rPr>
          <w:rFonts w:ascii="宋体" w:eastAsia="宋体" w:hAnsi="宋体"/>
        </w:rPr>
        <w:br/>
        <w:t>我喊着跳上了炕，我都眼馋死了。</w:t>
      </w:r>
      <w:r w:rsidRPr="001233AF">
        <w:rPr>
          <w:rFonts w:ascii="宋体" w:eastAsia="宋体" w:hAnsi="宋体"/>
        </w:rPr>
        <w:br/>
        <w:t>“好，给小蹦豆戴一下。”</w:t>
      </w:r>
      <w:r w:rsidRPr="001233AF">
        <w:rPr>
          <w:rFonts w:ascii="宋体" w:eastAsia="宋体" w:hAnsi="宋体"/>
        </w:rPr>
        <w:br/>
        <w:t>熊叔笑咪咪地把帽子往我的脑袋上一扣。我的脑袋实在太小了，撑不住，大檐帽一下子沉了下来，帽沿直接扣到了我的鼻梁上，我的眼前立刻黑了。</w:t>
      </w:r>
      <w:r w:rsidRPr="001233AF">
        <w:rPr>
          <w:rFonts w:ascii="宋体" w:eastAsia="宋体" w:hAnsi="宋体"/>
        </w:rPr>
        <w:br/>
        <w:t>熊叔和父亲都哈哈笑了起来。</w:t>
      </w:r>
      <w:r w:rsidRPr="001233AF">
        <w:rPr>
          <w:rFonts w:ascii="宋体" w:eastAsia="宋体" w:hAnsi="宋体"/>
        </w:rPr>
        <w:br/>
        <w:t>“好了吧，你们玩够了就赶紧把帽子还给我，要是让团长看见了又该发火了。”</w:t>
      </w:r>
      <w:r w:rsidRPr="001233AF">
        <w:rPr>
          <w:rFonts w:ascii="宋体" w:eastAsia="宋体" w:hAnsi="宋体"/>
        </w:rPr>
        <w:br/>
        <w:t>我听见娃娃脸着急地说。</w:t>
      </w:r>
      <w:r w:rsidRPr="001233AF">
        <w:rPr>
          <w:rFonts w:ascii="宋体" w:eastAsia="宋体" w:hAnsi="宋体"/>
        </w:rPr>
        <w:br/>
      </w:r>
      <w:r w:rsidRPr="001233AF">
        <w:rPr>
          <w:rFonts w:ascii="宋体" w:eastAsia="宋体" w:hAnsi="宋体"/>
        </w:rPr>
        <w:lastRenderedPageBreak/>
        <w:t>然后我眼前就变亮了，帽子被父亲摘走还给了娃娃脸。</w:t>
      </w:r>
      <w:r w:rsidRPr="001233AF">
        <w:rPr>
          <w:rFonts w:ascii="宋体" w:eastAsia="宋体" w:hAnsi="宋体"/>
        </w:rPr>
        <w:br/>
        <w:t>“你们团长很喜欢发火么？”</w:t>
      </w:r>
      <w:r w:rsidRPr="001233AF">
        <w:rPr>
          <w:rFonts w:ascii="宋体" w:eastAsia="宋体" w:hAnsi="宋体"/>
        </w:rPr>
        <w:br/>
        <w:t>父亲小声问娃娃脸。</w:t>
      </w:r>
      <w:r w:rsidRPr="001233AF">
        <w:rPr>
          <w:rFonts w:ascii="宋体" w:eastAsia="宋体" w:hAnsi="宋体"/>
        </w:rPr>
        <w:br/>
        <w:t>“嗯。”</w:t>
      </w:r>
      <w:r w:rsidRPr="001233AF">
        <w:rPr>
          <w:rFonts w:ascii="宋体" w:eastAsia="宋体" w:hAnsi="宋体"/>
        </w:rPr>
        <w:br/>
        <w:t>娃娃脸用力地点了点头。</w:t>
      </w:r>
      <w:r w:rsidRPr="001233AF">
        <w:rPr>
          <w:rFonts w:ascii="宋体" w:eastAsia="宋体" w:hAnsi="宋体"/>
        </w:rPr>
        <w:br/>
        <w:t>“他脾气不好？”</w:t>
      </w:r>
      <w:r w:rsidRPr="001233AF">
        <w:rPr>
          <w:rFonts w:ascii="宋体" w:eastAsia="宋体" w:hAnsi="宋体"/>
        </w:rPr>
        <w:br/>
        <w:t>熊叔也问。</w:t>
      </w:r>
      <w:r w:rsidRPr="001233AF">
        <w:rPr>
          <w:rFonts w:ascii="宋体" w:eastAsia="宋体" w:hAnsi="宋体"/>
        </w:rPr>
        <w:br/>
        <w:t>“也不是不好，只要不惹到他也没事儿，就是俺们团长喜欢记仇，惹到他了他好几天都不给你好脸子看。”</w:t>
      </w:r>
      <w:r w:rsidRPr="001233AF">
        <w:rPr>
          <w:rFonts w:ascii="宋体" w:eastAsia="宋体" w:hAnsi="宋体"/>
        </w:rPr>
        <w:br/>
        <w:t>娃娃脸小声说。</w:t>
      </w:r>
      <w:r w:rsidRPr="001233AF">
        <w:rPr>
          <w:rFonts w:ascii="宋体" w:eastAsia="宋体" w:hAnsi="宋体"/>
        </w:rPr>
        <w:br/>
        <w:t>“那我刚才朝他甩刀子算不算是惹到他了？”</w:t>
      </w:r>
      <w:r w:rsidRPr="001233AF">
        <w:rPr>
          <w:rFonts w:ascii="宋体" w:eastAsia="宋体" w:hAnsi="宋体"/>
        </w:rPr>
        <w:br/>
        <w:t>熊叔赶紧问。</w:t>
      </w:r>
      <w:r w:rsidRPr="001233AF">
        <w:rPr>
          <w:rFonts w:ascii="宋体" w:eastAsia="宋体" w:hAnsi="宋体"/>
        </w:rPr>
        <w:br/>
        <w:t>娃娃脸满脸同情地望着熊叔无声地点点头。</w:t>
      </w:r>
      <w:r w:rsidRPr="001233AF">
        <w:rPr>
          <w:rFonts w:ascii="宋体" w:eastAsia="宋体" w:hAnsi="宋体"/>
        </w:rPr>
        <w:br/>
        <w:t>熊叔立刻满脸发愁地揪起了胡子。</w:t>
      </w:r>
      <w:r w:rsidRPr="001233AF">
        <w:rPr>
          <w:rFonts w:ascii="宋体" w:eastAsia="宋体" w:hAnsi="宋体"/>
        </w:rPr>
        <w:br/>
        <w:t>“这可咋整啊。”</w:t>
      </w:r>
      <w:r w:rsidRPr="001233AF">
        <w:rPr>
          <w:rFonts w:ascii="宋体" w:eastAsia="宋体" w:hAnsi="宋体"/>
        </w:rPr>
        <w:br/>
        <w:t>他小声嘀咕着。</w:t>
      </w:r>
      <w:r w:rsidRPr="001233AF">
        <w:rPr>
          <w:rFonts w:ascii="宋体" w:eastAsia="宋体" w:hAnsi="宋体"/>
        </w:rPr>
        <w:br/>
        <w:t>“你们打算在这呆多久啊？”</w:t>
      </w:r>
      <w:r w:rsidRPr="001233AF">
        <w:rPr>
          <w:rFonts w:ascii="宋体" w:eastAsia="宋体" w:hAnsi="宋体"/>
        </w:rPr>
        <w:br/>
        <w:t>他赶紧又问娃娃脸。</w:t>
      </w:r>
      <w:r w:rsidRPr="001233AF">
        <w:rPr>
          <w:rFonts w:ascii="宋体" w:eastAsia="宋体" w:hAnsi="宋体"/>
        </w:rPr>
        <w:br/>
        <w:t>“我不知道，团长收到信之后请了探亲假，借了辆车开着就带我就出来了。其他的我啥也不清楚。”</w:t>
      </w:r>
      <w:r w:rsidRPr="001233AF">
        <w:rPr>
          <w:rFonts w:ascii="宋体" w:eastAsia="宋体" w:hAnsi="宋体"/>
        </w:rPr>
        <w:br/>
        <w:t>娃娃脸摇着头说。</w:t>
      </w:r>
      <w:r w:rsidRPr="001233AF">
        <w:rPr>
          <w:rFonts w:ascii="宋体" w:eastAsia="宋体" w:hAnsi="宋体"/>
        </w:rPr>
        <w:br/>
        <w:t>“不过你也别担心，我们总归还是要回去的。”</w:t>
      </w:r>
      <w:r w:rsidRPr="001233AF">
        <w:rPr>
          <w:rFonts w:ascii="宋体" w:eastAsia="宋体" w:hAnsi="宋体"/>
        </w:rPr>
        <w:br/>
        <w:t>他又安慰熊叔说。</w:t>
      </w:r>
      <w:r w:rsidRPr="001233AF">
        <w:rPr>
          <w:rFonts w:ascii="宋体" w:eastAsia="宋体" w:hAnsi="宋体"/>
        </w:rPr>
        <w:br/>
        <w:t>“我倒是担心他因为记仇不给虎子钱，你以为虎子为啥那么听他的话啊？让脱裤子就脱裤子，让挨打就挨打，还不是因为惦记他大哥那点钱。”</w:t>
      </w:r>
      <w:r w:rsidRPr="001233AF">
        <w:rPr>
          <w:rFonts w:ascii="宋体" w:eastAsia="宋体" w:hAnsi="宋体"/>
        </w:rPr>
        <w:br/>
        <w:t>父亲说的头头是道。</w:t>
      </w:r>
      <w:r w:rsidRPr="001233AF">
        <w:rPr>
          <w:rFonts w:ascii="宋体" w:eastAsia="宋体" w:hAnsi="宋体"/>
        </w:rPr>
        <w:br/>
        <w:t>熊叔揪胡子揪得更狠了。</w:t>
      </w:r>
      <w:r w:rsidRPr="001233AF">
        <w:rPr>
          <w:rFonts w:ascii="宋体" w:eastAsia="宋体" w:hAnsi="宋体"/>
        </w:rPr>
        <w:br/>
        <w:t>“不过你刚才做得对，不能为了那点钱就让虎子光着屁股挨打，好样的！”</w:t>
      </w:r>
      <w:r w:rsidRPr="001233AF">
        <w:rPr>
          <w:rFonts w:ascii="宋体" w:eastAsia="宋体" w:hAnsi="宋体"/>
        </w:rPr>
        <w:br/>
        <w:t>父亲又伸着大拇指对熊叔说。</w:t>
      </w:r>
      <w:r w:rsidRPr="001233AF">
        <w:rPr>
          <w:rFonts w:ascii="宋体" w:eastAsia="宋体" w:hAnsi="宋体"/>
        </w:rPr>
        <w:br/>
        <w:t>熊叔立刻又咧开嘴嘿嘿笑着变得高兴了。</w:t>
      </w:r>
      <w:r w:rsidRPr="001233AF">
        <w:rPr>
          <w:rFonts w:ascii="宋体" w:eastAsia="宋体" w:hAnsi="宋体"/>
        </w:rPr>
        <w:br/>
        <w:t>虎叔他大哥闭着眼睛还在睡，我仔细地又看了看他，觉得他和石头脸爷爷还是有几分像。</w:t>
      </w:r>
      <w:r w:rsidRPr="001233AF">
        <w:rPr>
          <w:rFonts w:ascii="宋体" w:eastAsia="宋体" w:hAnsi="宋体"/>
        </w:rPr>
        <w:br/>
        <w:t>不过石头脸爷爷不喜欢打人。</w:t>
      </w:r>
      <w:r w:rsidRPr="001233AF">
        <w:rPr>
          <w:rFonts w:ascii="宋体" w:eastAsia="宋体" w:hAnsi="宋体"/>
        </w:rPr>
        <w:br/>
        <w:t>我觉着石头脸爷爷更好一些，</w:t>
      </w:r>
      <w:r w:rsidRPr="001233AF">
        <w:rPr>
          <w:rFonts w:ascii="宋体" w:eastAsia="宋体" w:hAnsi="宋体"/>
        </w:rPr>
        <w:br/>
        <w:t>我竟然有些想石头脸爷爷了。</w:t>
      </w:r>
    </w:p>
    <w:p w14:paraId="10FA9ED2" w14:textId="77777777" w:rsidR="007A51CA" w:rsidRPr="001233AF" w:rsidRDefault="00000000">
      <w:pPr>
        <w:pStyle w:val="aa"/>
        <w:rPr>
          <w:rFonts w:ascii="宋体" w:eastAsia="宋体" w:hAnsi="宋体"/>
        </w:rPr>
      </w:pPr>
      <w:r w:rsidRPr="001233AF">
        <w:rPr>
          <w:rFonts w:ascii="宋体" w:eastAsia="宋体" w:hAnsi="宋体"/>
        </w:rPr>
        <w:t>虎叔 第一百八十四章</w:t>
      </w:r>
    </w:p>
    <w:p w14:paraId="79ABA4B8" w14:textId="77777777" w:rsidR="007A51CA" w:rsidRPr="001233AF" w:rsidRDefault="00000000">
      <w:pPr>
        <w:rPr>
          <w:rFonts w:ascii="宋体" w:eastAsia="宋体" w:hAnsi="宋体"/>
        </w:rPr>
      </w:pPr>
      <w:r w:rsidRPr="001233AF">
        <w:rPr>
          <w:rFonts w:ascii="宋体" w:eastAsia="宋体" w:hAnsi="宋体"/>
        </w:rPr>
        <w:lastRenderedPageBreak/>
        <w:t>父亲站着和熊叔还有娃娃脸唠了一会嗑，累了想坐下时，屁股刚挨凳子很快又呲牙咧嘴地弹了起来。</w:t>
      </w:r>
      <w:r w:rsidRPr="001233AF">
        <w:rPr>
          <w:rFonts w:ascii="宋体" w:eastAsia="宋体" w:hAnsi="宋体"/>
        </w:rPr>
        <w:br/>
        <w:t>“熊小子我屁股疼。”</w:t>
      </w:r>
      <w:r w:rsidRPr="001233AF">
        <w:rPr>
          <w:rFonts w:ascii="宋体" w:eastAsia="宋体" w:hAnsi="宋体"/>
        </w:rPr>
        <w:br/>
        <w:t>父亲可怜兮兮对熊叔说。</w:t>
      </w:r>
      <w:r w:rsidRPr="001233AF">
        <w:rPr>
          <w:rFonts w:ascii="宋体" w:eastAsia="宋体" w:hAnsi="宋体"/>
        </w:rPr>
        <w:br/>
        <w:t>“你跟我说管啥用，我又不是虎子，又不会给你揉屁股上药膏。”</w:t>
      </w:r>
      <w:r w:rsidRPr="001233AF">
        <w:rPr>
          <w:rFonts w:ascii="宋体" w:eastAsia="宋体" w:hAnsi="宋体"/>
        </w:rPr>
        <w:br/>
        <w:t>熊叔笑嘻嘻地有点幸灾乐祸地回答。</w:t>
      </w:r>
      <w:r w:rsidRPr="001233AF">
        <w:rPr>
          <w:rFonts w:ascii="宋体" w:eastAsia="宋体" w:hAnsi="宋体"/>
        </w:rPr>
        <w:br/>
        <w:t>“我这儿有活血化瘀的药膏你要抹点不？”</w:t>
      </w:r>
      <w:r w:rsidRPr="001233AF">
        <w:rPr>
          <w:rFonts w:ascii="宋体" w:eastAsia="宋体" w:hAnsi="宋体"/>
        </w:rPr>
        <w:br/>
        <w:t>娃娃脸问父亲。</w:t>
      </w:r>
      <w:r w:rsidRPr="001233AF">
        <w:rPr>
          <w:rFonts w:ascii="宋体" w:eastAsia="宋体" w:hAnsi="宋体"/>
        </w:rPr>
        <w:br/>
        <w:t>“抹，抹，当然要抹，小兄弟，你咋不早说呢？”</w:t>
      </w:r>
      <w:r w:rsidRPr="001233AF">
        <w:rPr>
          <w:rFonts w:ascii="宋体" w:eastAsia="宋体" w:hAnsi="宋体"/>
        </w:rPr>
        <w:br/>
        <w:t>父亲说完慢慢地脱掉裤子，光着屁股趴到了炕上。</w:t>
      </w:r>
      <w:r w:rsidRPr="001233AF">
        <w:rPr>
          <w:rFonts w:ascii="宋体" w:eastAsia="宋体" w:hAnsi="宋体"/>
        </w:rPr>
        <w:br/>
        <w:t>娃娃脸把头埋进挎包里又是一阵翻腾，拿出一管药膏来。</w:t>
      </w:r>
      <w:r w:rsidRPr="001233AF">
        <w:rPr>
          <w:rFonts w:ascii="宋体" w:eastAsia="宋体" w:hAnsi="宋体"/>
        </w:rPr>
        <w:br/>
        <w:t>“大哥你是自己抹还是我给你抹？”</w:t>
      </w:r>
      <w:r w:rsidRPr="001233AF">
        <w:rPr>
          <w:rFonts w:ascii="宋体" w:eastAsia="宋体" w:hAnsi="宋体"/>
        </w:rPr>
        <w:br/>
        <w:t>娃娃脸举着那管药膏问。</w:t>
      </w:r>
      <w:r w:rsidRPr="001233AF">
        <w:rPr>
          <w:rFonts w:ascii="宋体" w:eastAsia="宋体" w:hAnsi="宋体"/>
        </w:rPr>
        <w:br/>
        <w:t>“我看不到，你给我抹吧。”</w:t>
      </w:r>
      <w:r w:rsidRPr="001233AF">
        <w:rPr>
          <w:rFonts w:ascii="宋体" w:eastAsia="宋体" w:hAnsi="宋体"/>
        </w:rPr>
        <w:br/>
        <w:t>父亲不在意地说。</w:t>
      </w:r>
      <w:r w:rsidRPr="001233AF">
        <w:rPr>
          <w:rFonts w:ascii="宋体" w:eastAsia="宋体" w:hAnsi="宋体"/>
        </w:rPr>
        <w:br/>
        <w:t>“哦”</w:t>
      </w:r>
      <w:r w:rsidRPr="001233AF">
        <w:rPr>
          <w:rFonts w:ascii="宋体" w:eastAsia="宋体" w:hAnsi="宋体"/>
        </w:rPr>
        <w:br/>
        <w:t>娃娃脸打开药膏的盖子，发现里面的管口是封死的，就朝熊叔要剪刀。</w:t>
      </w:r>
      <w:r w:rsidRPr="001233AF">
        <w:rPr>
          <w:rFonts w:ascii="宋体" w:eastAsia="宋体" w:hAnsi="宋体"/>
        </w:rPr>
        <w:br/>
        <w:t>“这个行不？”</w:t>
      </w:r>
      <w:r w:rsidRPr="001233AF">
        <w:rPr>
          <w:rFonts w:ascii="宋体" w:eastAsia="宋体" w:hAnsi="宋体"/>
        </w:rPr>
        <w:br/>
        <w:t>熊叔晃了晃捏在手里的飞刀问。</w:t>
      </w:r>
      <w:r w:rsidRPr="001233AF">
        <w:rPr>
          <w:rFonts w:ascii="宋体" w:eastAsia="宋体" w:hAnsi="宋体"/>
        </w:rPr>
        <w:br/>
        <w:t>娃娃脸点点头接过飞刀用它来切药膏的封口。</w:t>
      </w:r>
      <w:r w:rsidRPr="001233AF">
        <w:rPr>
          <w:rFonts w:ascii="宋体" w:eastAsia="宋体" w:hAnsi="宋体"/>
        </w:rPr>
        <w:br/>
        <w:t>虎叔端着给他大哥和娃娃脸做好的饭进屋的时候，就看到父亲趴在那敞亮着红肿的屁股正扭头看着娃娃脸在那用刀子切东西。</w:t>
      </w:r>
      <w:r w:rsidRPr="001233AF">
        <w:rPr>
          <w:rFonts w:ascii="宋体" w:eastAsia="宋体" w:hAnsi="宋体"/>
        </w:rPr>
        <w:br/>
        <w:t>“你被俺大哥打了？”</w:t>
      </w:r>
      <w:r w:rsidRPr="001233AF">
        <w:rPr>
          <w:rFonts w:ascii="宋体" w:eastAsia="宋体" w:hAnsi="宋体"/>
        </w:rPr>
        <w:br/>
        <w:t>虎叔放下饭走过去看着父亲的屁股沉着脸问。</w:t>
      </w:r>
      <w:r w:rsidRPr="001233AF">
        <w:rPr>
          <w:rFonts w:ascii="宋体" w:eastAsia="宋体" w:hAnsi="宋体"/>
        </w:rPr>
        <w:br/>
        <w:t>“哦，就是用皮带抽了几下屁股，也没咋地。”</w:t>
      </w:r>
      <w:r w:rsidRPr="001233AF">
        <w:rPr>
          <w:rFonts w:ascii="宋体" w:eastAsia="宋体" w:hAnsi="宋体"/>
        </w:rPr>
        <w:br/>
        <w:t>父亲观察着虎叔的脸色小心地回答。</w:t>
      </w:r>
      <w:r w:rsidRPr="001233AF">
        <w:rPr>
          <w:rFonts w:ascii="宋体" w:eastAsia="宋体" w:hAnsi="宋体"/>
        </w:rPr>
        <w:br/>
        <w:t>虎叔走过去看了看父亲的屁股。</w:t>
      </w:r>
      <w:r w:rsidRPr="001233AF">
        <w:rPr>
          <w:rFonts w:ascii="宋体" w:eastAsia="宋体" w:hAnsi="宋体"/>
        </w:rPr>
        <w:br/>
        <w:t>“都肿成这样了。”</w:t>
      </w:r>
      <w:r w:rsidRPr="001233AF">
        <w:rPr>
          <w:rFonts w:ascii="宋体" w:eastAsia="宋体" w:hAnsi="宋体"/>
        </w:rPr>
        <w:br/>
        <w:t>“没事儿，抹点药膏了，一会就好了。”</w:t>
      </w:r>
      <w:r w:rsidRPr="001233AF">
        <w:rPr>
          <w:rFonts w:ascii="宋体" w:eastAsia="宋体" w:hAnsi="宋体"/>
        </w:rPr>
        <w:br/>
        <w:t>父亲一脸轻松地说。</w:t>
      </w:r>
      <w:r w:rsidRPr="001233AF">
        <w:rPr>
          <w:rFonts w:ascii="宋体" w:eastAsia="宋体" w:hAnsi="宋体"/>
        </w:rPr>
        <w:br/>
        <w:t>娃娃脸这时候已经切开了封口，正准备把药膏挤到自己的手上。</w:t>
      </w:r>
      <w:r w:rsidRPr="001233AF">
        <w:rPr>
          <w:rFonts w:ascii="宋体" w:eastAsia="宋体" w:hAnsi="宋体"/>
        </w:rPr>
        <w:br/>
        <w:t>“还是我来吧。”</w:t>
      </w:r>
      <w:r w:rsidRPr="001233AF">
        <w:rPr>
          <w:rFonts w:ascii="宋体" w:eastAsia="宋体" w:hAnsi="宋体"/>
        </w:rPr>
        <w:br/>
        <w:t>虎叔从娃娃脸手里接过药膏说。</w:t>
      </w:r>
      <w:r w:rsidRPr="001233AF">
        <w:rPr>
          <w:rFonts w:ascii="宋体" w:eastAsia="宋体" w:hAnsi="宋体"/>
        </w:rPr>
        <w:br/>
        <w:t>把药膏挤在手心里再摸匀，虎叔把手掌贴到了父亲的屁股上。父亲的屁股剧烈地一缩，抖了几抖，屁股上的肉也跟着颤了几颤。</w:t>
      </w:r>
      <w:r w:rsidRPr="001233AF">
        <w:rPr>
          <w:rFonts w:ascii="宋体" w:eastAsia="宋体" w:hAnsi="宋体"/>
        </w:rPr>
        <w:br/>
        <w:t>“很疼么？”</w:t>
      </w:r>
      <w:r w:rsidRPr="001233AF">
        <w:rPr>
          <w:rFonts w:ascii="宋体" w:eastAsia="宋体" w:hAnsi="宋体"/>
        </w:rPr>
        <w:br/>
        <w:t>虎叔关心地问。</w:t>
      </w:r>
      <w:r w:rsidRPr="001233AF">
        <w:rPr>
          <w:rFonts w:ascii="宋体" w:eastAsia="宋体" w:hAnsi="宋体"/>
        </w:rPr>
        <w:br/>
        <w:t>“不是，药膏太凉，冻屁股。现在好多了。”</w:t>
      </w:r>
      <w:r w:rsidRPr="001233AF">
        <w:rPr>
          <w:rFonts w:ascii="宋体" w:eastAsia="宋体" w:hAnsi="宋体"/>
        </w:rPr>
        <w:br/>
        <w:t>父亲回过头来笑嘻嘻地说。</w:t>
      </w:r>
      <w:r w:rsidRPr="001233AF">
        <w:rPr>
          <w:rFonts w:ascii="宋体" w:eastAsia="宋体" w:hAnsi="宋体"/>
        </w:rPr>
        <w:br/>
      </w:r>
      <w:r w:rsidRPr="001233AF">
        <w:rPr>
          <w:rFonts w:ascii="宋体" w:eastAsia="宋体" w:hAnsi="宋体"/>
        </w:rPr>
        <w:lastRenderedPageBreak/>
        <w:t>虎叔慢慢的把药膏抹到父亲的屁股上，大概抹了一遍，又往手心里挤药膏，这次多挤了一些，挤完虎叔站起身先到炉火上把手里的药膏烤热才又回来抹到了父亲的屁股上。</w:t>
      </w:r>
      <w:r w:rsidRPr="001233AF">
        <w:rPr>
          <w:rFonts w:ascii="宋体" w:eastAsia="宋体" w:hAnsi="宋体"/>
        </w:rPr>
        <w:br/>
        <w:t>“虎子你那么麻烦干啥？冰的也挺好，屁股感觉凉凉的很舒服。”</w:t>
      </w:r>
      <w:r w:rsidRPr="001233AF">
        <w:rPr>
          <w:rFonts w:ascii="宋体" w:eastAsia="宋体" w:hAnsi="宋体"/>
        </w:rPr>
        <w:br/>
        <w:t>父亲扭着脖子看着虎叔说。</w:t>
      </w:r>
      <w:r w:rsidRPr="001233AF">
        <w:rPr>
          <w:rFonts w:ascii="宋体" w:eastAsia="宋体" w:hAnsi="宋体"/>
        </w:rPr>
        <w:br/>
        <w:t>虎叔一边往父亲的屁股上抹药膏一边扭头看了看还在熟睡的他大哥，又对父亲说：</w:t>
      </w:r>
      <w:r w:rsidRPr="001233AF">
        <w:rPr>
          <w:rFonts w:ascii="宋体" w:eastAsia="宋体" w:hAnsi="宋体"/>
        </w:rPr>
        <w:br/>
        <w:t>“你傻啊？他要打你你不会跑啊？干嘛那么老实的让他打？”</w:t>
      </w:r>
      <w:r w:rsidRPr="001233AF">
        <w:rPr>
          <w:rFonts w:ascii="宋体" w:eastAsia="宋体" w:hAnsi="宋体"/>
        </w:rPr>
        <w:br/>
        <w:t>“我屁股大，肉也厚，打两下也不能出啥事儿，虎子你就别不高兴了。”</w:t>
      </w:r>
      <w:r w:rsidRPr="001233AF">
        <w:rPr>
          <w:rFonts w:ascii="宋体" w:eastAsia="宋体" w:hAnsi="宋体"/>
        </w:rPr>
        <w:br/>
        <w:t>父亲笑嘻嘻地拉了拉虎叔的胳膊。</w:t>
      </w:r>
      <w:r w:rsidRPr="001233AF">
        <w:rPr>
          <w:rFonts w:ascii="宋体" w:eastAsia="宋体" w:hAnsi="宋体"/>
        </w:rPr>
        <w:br/>
        <w:t>“坏熊你咋不拦着点，都抽成这样了？”</w:t>
      </w:r>
      <w:r w:rsidRPr="001233AF">
        <w:rPr>
          <w:rFonts w:ascii="宋体" w:eastAsia="宋体" w:hAnsi="宋体"/>
        </w:rPr>
        <w:br/>
        <w:t>虎叔又拿眼睛去瞪熊叔。</w:t>
      </w:r>
      <w:r w:rsidRPr="001233AF">
        <w:rPr>
          <w:rFonts w:ascii="宋体" w:eastAsia="宋体" w:hAnsi="宋体"/>
        </w:rPr>
        <w:br/>
        <w:t>熊叔不高兴地在嘴里无声地嘟囔了一句什么，把头扭到了一边。</w:t>
      </w:r>
      <w:r w:rsidRPr="001233AF">
        <w:rPr>
          <w:rFonts w:ascii="宋体" w:eastAsia="宋体" w:hAnsi="宋体"/>
        </w:rPr>
        <w:br/>
        <w:t>“熊小子拦了，没拦住，再说你大哥没打到你，拿我出出气也是应该的，他气顺了咱朝他借钱不就更容易么？”</w:t>
      </w:r>
      <w:r w:rsidRPr="001233AF">
        <w:rPr>
          <w:rFonts w:ascii="宋体" w:eastAsia="宋体" w:hAnsi="宋体"/>
        </w:rPr>
        <w:br/>
        <w:t>父亲继续笑嘻嘻地说。</w:t>
      </w:r>
      <w:r w:rsidRPr="001233AF">
        <w:rPr>
          <w:rFonts w:ascii="宋体" w:eastAsia="宋体" w:hAnsi="宋体"/>
        </w:rPr>
        <w:br/>
        <w:t>“我还用靠你的屁股借钱啊？”</w:t>
      </w:r>
      <w:r w:rsidRPr="001233AF">
        <w:rPr>
          <w:rFonts w:ascii="宋体" w:eastAsia="宋体" w:hAnsi="宋体"/>
        </w:rPr>
        <w:br/>
        <w:t>虎叔还在生气。</w:t>
      </w:r>
      <w:r w:rsidRPr="001233AF">
        <w:rPr>
          <w:rFonts w:ascii="宋体" w:eastAsia="宋体" w:hAnsi="宋体"/>
        </w:rPr>
        <w:br/>
        <w:t>“虎子瞧你这话说的，好像我是靠卖屁股借钱似的，哈哈哈。”</w:t>
      </w:r>
      <w:r w:rsidRPr="001233AF">
        <w:rPr>
          <w:rFonts w:ascii="宋体" w:eastAsia="宋体" w:hAnsi="宋体"/>
        </w:rPr>
        <w:br/>
        <w:t>父亲说完自己在那哈哈乐个不停。</w:t>
      </w:r>
      <w:r w:rsidRPr="001233AF">
        <w:rPr>
          <w:rFonts w:ascii="宋体" w:eastAsia="宋体" w:hAnsi="宋体"/>
        </w:rPr>
        <w:br/>
        <w:t>药膏终于抹好了，虎叔去洗手，就让父亲继续光着屁股晾在那里，等着药膏被吸收。</w:t>
      </w:r>
      <w:r w:rsidRPr="001233AF">
        <w:rPr>
          <w:rFonts w:ascii="宋体" w:eastAsia="宋体" w:hAnsi="宋体"/>
        </w:rPr>
        <w:br/>
        <w:t>虎叔洗完手，回来对娃娃脸说：</w:t>
      </w:r>
      <w:r w:rsidRPr="001233AF">
        <w:rPr>
          <w:rFonts w:ascii="宋体" w:eastAsia="宋体" w:hAnsi="宋体"/>
        </w:rPr>
        <w:br/>
        <w:t>“要不你先吃饭吧，让俺大哥再多睡会儿，晚上在一起吃饭。”</w:t>
      </w:r>
      <w:r w:rsidRPr="001233AF">
        <w:rPr>
          <w:rFonts w:ascii="宋体" w:eastAsia="宋体" w:hAnsi="宋体"/>
        </w:rPr>
        <w:br/>
        <w:t>娃娃脸赶紧摇着头说：</w:t>
      </w:r>
      <w:r w:rsidRPr="001233AF">
        <w:rPr>
          <w:rFonts w:ascii="宋体" w:eastAsia="宋体" w:hAnsi="宋体"/>
        </w:rPr>
        <w:br/>
        <w:t>“不用，我也不饿，还是等团长醒了一起吃吧。”</w:t>
      </w:r>
      <w:r w:rsidRPr="001233AF">
        <w:rPr>
          <w:rFonts w:ascii="宋体" w:eastAsia="宋体" w:hAnsi="宋体"/>
        </w:rPr>
        <w:br/>
        <w:t>“嗯，那也好。小兄弟你是我大哥的勤务兵么？”</w:t>
      </w:r>
      <w:r w:rsidRPr="001233AF">
        <w:rPr>
          <w:rFonts w:ascii="宋体" w:eastAsia="宋体" w:hAnsi="宋体"/>
        </w:rPr>
        <w:br/>
        <w:t>虎叔随和地笑着问，给娃娃脸倒了杯热水递给他。</w:t>
      </w:r>
      <w:r w:rsidRPr="001233AF">
        <w:rPr>
          <w:rFonts w:ascii="宋体" w:eastAsia="宋体" w:hAnsi="宋体"/>
        </w:rPr>
        <w:br/>
        <w:t>“谢谢。是，我负责专门跟着团长。”</w:t>
      </w:r>
      <w:r w:rsidRPr="001233AF">
        <w:rPr>
          <w:rFonts w:ascii="宋体" w:eastAsia="宋体" w:hAnsi="宋体"/>
        </w:rPr>
        <w:br/>
        <w:t>娃娃脸很客气很有礼貌地把那杯热水接过去说。</w:t>
      </w:r>
      <w:r w:rsidRPr="001233AF">
        <w:rPr>
          <w:rFonts w:ascii="宋体" w:eastAsia="宋体" w:hAnsi="宋体"/>
        </w:rPr>
        <w:br/>
        <w:t>“你跟着俺大哥多久了？”</w:t>
      </w:r>
      <w:r w:rsidRPr="001233AF">
        <w:rPr>
          <w:rFonts w:ascii="宋体" w:eastAsia="宋体" w:hAnsi="宋体"/>
        </w:rPr>
        <w:br/>
        <w:t>“两年了。”</w:t>
      </w:r>
      <w:r w:rsidRPr="001233AF">
        <w:rPr>
          <w:rFonts w:ascii="宋体" w:eastAsia="宋体" w:hAnsi="宋体"/>
        </w:rPr>
        <w:br/>
        <w:t>“俺大哥在部队里一切还都好吧？”</w:t>
      </w:r>
      <w:r w:rsidRPr="001233AF">
        <w:rPr>
          <w:rFonts w:ascii="宋体" w:eastAsia="宋体" w:hAnsi="宋体"/>
        </w:rPr>
        <w:br/>
        <w:t>虎叔在炕上坐下来问。</w:t>
      </w:r>
      <w:r w:rsidRPr="001233AF">
        <w:rPr>
          <w:rFonts w:ascii="宋体" w:eastAsia="宋体" w:hAnsi="宋体"/>
        </w:rPr>
        <w:br/>
        <w:t>“嗯，挺好的。”</w:t>
      </w:r>
      <w:r w:rsidRPr="001233AF">
        <w:rPr>
          <w:rFonts w:ascii="宋体" w:eastAsia="宋体" w:hAnsi="宋体"/>
        </w:rPr>
        <w:br/>
        <w:t>娃娃脸重重地点了一下头。</w:t>
      </w:r>
      <w:r w:rsidRPr="001233AF">
        <w:rPr>
          <w:rFonts w:ascii="宋体" w:eastAsia="宋体" w:hAnsi="宋体"/>
        </w:rPr>
        <w:br/>
        <w:t>“你们换军装了？”</w:t>
      </w:r>
      <w:r w:rsidRPr="001233AF">
        <w:rPr>
          <w:rFonts w:ascii="宋体" w:eastAsia="宋体" w:hAnsi="宋体"/>
        </w:rPr>
        <w:br/>
        <w:t>虎叔拿起他大哥的大檐帽翻来覆去研究着问。</w:t>
      </w:r>
      <w:r w:rsidRPr="001233AF">
        <w:rPr>
          <w:rFonts w:ascii="宋体" w:eastAsia="宋体" w:hAnsi="宋体"/>
        </w:rPr>
        <w:br/>
        <w:t>“嗯，去年统一换的，马上还要实行军衔制呢。到时候肩章上还会有新的东西。”</w:t>
      </w:r>
      <w:r w:rsidRPr="001233AF">
        <w:rPr>
          <w:rFonts w:ascii="宋体" w:eastAsia="宋体" w:hAnsi="宋体"/>
        </w:rPr>
        <w:br/>
        <w:t>娃娃脸认真地回答。</w:t>
      </w:r>
      <w:r w:rsidRPr="001233AF">
        <w:rPr>
          <w:rFonts w:ascii="宋体" w:eastAsia="宋体" w:hAnsi="宋体"/>
        </w:rPr>
        <w:br/>
        <w:t>“那团长是个啥军衔啊？”</w:t>
      </w:r>
      <w:r w:rsidRPr="001233AF">
        <w:rPr>
          <w:rFonts w:ascii="宋体" w:eastAsia="宋体" w:hAnsi="宋体"/>
        </w:rPr>
        <w:br/>
        <w:t>父亲光着屁股趴在炕上扭过来头问。</w:t>
      </w:r>
      <w:r w:rsidRPr="001233AF">
        <w:rPr>
          <w:rFonts w:ascii="宋体" w:eastAsia="宋体" w:hAnsi="宋体"/>
        </w:rPr>
        <w:br/>
      </w:r>
      <w:r w:rsidRPr="001233AF">
        <w:rPr>
          <w:rFonts w:ascii="宋体" w:eastAsia="宋体" w:hAnsi="宋体"/>
        </w:rPr>
        <w:lastRenderedPageBreak/>
        <w:t>“上校。我的应该是列兵”</w:t>
      </w:r>
      <w:r w:rsidRPr="001233AF">
        <w:rPr>
          <w:rFonts w:ascii="宋体" w:eastAsia="宋体" w:hAnsi="宋体"/>
        </w:rPr>
        <w:br/>
        <w:t>娃娃脸眯着眼笑起来回答道。</w:t>
      </w:r>
      <w:r w:rsidRPr="001233AF">
        <w:rPr>
          <w:rFonts w:ascii="宋体" w:eastAsia="宋体" w:hAnsi="宋体"/>
        </w:rPr>
        <w:br/>
        <w:t>“咋感觉整的跟外国一个样了？在外国小说里不是经常能看到上校，上尉啥地。”</w:t>
      </w:r>
      <w:r w:rsidRPr="001233AF">
        <w:rPr>
          <w:rFonts w:ascii="宋体" w:eastAsia="宋体" w:hAnsi="宋体"/>
        </w:rPr>
        <w:br/>
        <w:t>熊叔咕哝着。</w:t>
      </w:r>
      <w:r w:rsidRPr="001233AF">
        <w:rPr>
          <w:rFonts w:ascii="宋体" w:eastAsia="宋体" w:hAnsi="宋体"/>
        </w:rPr>
        <w:br/>
        <w:t>“哟，熊小子你还看过外国小说啊？”</w:t>
      </w:r>
      <w:r w:rsidRPr="001233AF">
        <w:rPr>
          <w:rFonts w:ascii="宋体" w:eastAsia="宋体" w:hAnsi="宋体"/>
        </w:rPr>
        <w:br/>
        <w:t>父亲逗熊叔，熊叔白了父亲一眼不想理他。</w:t>
      </w:r>
      <w:r w:rsidRPr="001233AF">
        <w:rPr>
          <w:rFonts w:ascii="宋体" w:eastAsia="宋体" w:hAnsi="宋体"/>
        </w:rPr>
        <w:br/>
        <w:t>“虎子你把那顶帽子戴头上让我看看，我和熊小子俺们都戴过了，戴上都挺神气的。”</w:t>
      </w:r>
      <w:r w:rsidRPr="001233AF">
        <w:rPr>
          <w:rFonts w:ascii="宋体" w:eastAsia="宋体" w:hAnsi="宋体"/>
        </w:rPr>
        <w:br/>
        <w:t>父亲又撺掇虎叔。</w:t>
      </w:r>
      <w:r w:rsidRPr="001233AF">
        <w:rPr>
          <w:rFonts w:ascii="宋体" w:eastAsia="宋体" w:hAnsi="宋体"/>
        </w:rPr>
        <w:br/>
        <w:t>虎叔笑笑把那顶大檐帽戴到了头上。</w:t>
      </w:r>
      <w:r w:rsidRPr="001233AF">
        <w:rPr>
          <w:rFonts w:ascii="宋体" w:eastAsia="宋体" w:hAnsi="宋体"/>
        </w:rPr>
        <w:br/>
        <w:t>“真神气！”</w:t>
      </w:r>
      <w:r w:rsidRPr="001233AF">
        <w:rPr>
          <w:rFonts w:ascii="宋体" w:eastAsia="宋体" w:hAnsi="宋体"/>
        </w:rPr>
        <w:br/>
        <w:t>“虎子真像演电影的。”</w:t>
      </w:r>
      <w:r w:rsidRPr="001233AF">
        <w:rPr>
          <w:rFonts w:ascii="宋体" w:eastAsia="宋体" w:hAnsi="宋体"/>
        </w:rPr>
        <w:br/>
        <w:t>熊叔和父亲抢着说。</w:t>
      </w:r>
      <w:r w:rsidRPr="001233AF">
        <w:rPr>
          <w:rFonts w:ascii="宋体" w:eastAsia="宋体" w:hAnsi="宋体"/>
        </w:rPr>
        <w:br/>
        <w:t>虎叔有些不好意思的把帽子拿了下来，低头看了看父亲的屁股说：</w:t>
      </w:r>
      <w:r w:rsidRPr="001233AF">
        <w:rPr>
          <w:rFonts w:ascii="宋体" w:eastAsia="宋体" w:hAnsi="宋体"/>
        </w:rPr>
        <w:br/>
        <w:t>“你不把裤子穿上么？要不我给你拿被子盖上吧？总不能一直这么晾着吧？”</w:t>
      </w:r>
      <w:r w:rsidRPr="001233AF">
        <w:rPr>
          <w:rFonts w:ascii="宋体" w:eastAsia="宋体" w:hAnsi="宋体"/>
        </w:rPr>
        <w:br/>
        <w:t>父亲伸手在自己屁股上摸了两把说：</w:t>
      </w:r>
      <w:r w:rsidRPr="001233AF">
        <w:rPr>
          <w:rFonts w:ascii="宋体" w:eastAsia="宋体" w:hAnsi="宋体"/>
        </w:rPr>
        <w:br/>
        <w:t>“感觉好多了，我还是把裤子穿上吧。”</w:t>
      </w:r>
      <w:r w:rsidRPr="001233AF">
        <w:rPr>
          <w:rFonts w:ascii="宋体" w:eastAsia="宋体" w:hAnsi="宋体"/>
        </w:rPr>
        <w:br/>
        <w:t>他把裤子提上去穿好，继续屁股朝上在炕上趴着。</w:t>
      </w:r>
      <w:r w:rsidRPr="001233AF">
        <w:rPr>
          <w:rFonts w:ascii="宋体" w:eastAsia="宋体" w:hAnsi="宋体"/>
        </w:rPr>
        <w:br/>
        <w:t>熊叔这时候摸着胡子对虎叔说：</w:t>
      </w:r>
      <w:r w:rsidRPr="001233AF">
        <w:rPr>
          <w:rFonts w:ascii="宋体" w:eastAsia="宋体" w:hAnsi="宋体"/>
        </w:rPr>
        <w:br/>
        <w:t>“虎子咱买一台电视吧，刚才那位小兄弟说现在电视机老便宜了，有了电视就能看新闻啥的，要不然咱连部队换军装这么大的事儿都不知道。”</w:t>
      </w:r>
      <w:r w:rsidRPr="001233AF">
        <w:rPr>
          <w:rFonts w:ascii="宋体" w:eastAsia="宋体" w:hAnsi="宋体"/>
        </w:rPr>
        <w:br/>
        <w:t>“不是不买，听别人说咱们这收不到电视台呢。”</w:t>
      </w:r>
      <w:r w:rsidRPr="001233AF">
        <w:rPr>
          <w:rFonts w:ascii="宋体" w:eastAsia="宋体" w:hAnsi="宋体"/>
        </w:rPr>
        <w:br/>
        <w:t>虎叔摊了摊手。</w:t>
      </w:r>
      <w:r w:rsidRPr="001233AF">
        <w:rPr>
          <w:rFonts w:ascii="宋体" w:eastAsia="宋体" w:hAnsi="宋体"/>
        </w:rPr>
        <w:br/>
        <w:t>“把电视天线架高点就行。”</w:t>
      </w:r>
      <w:r w:rsidRPr="001233AF">
        <w:rPr>
          <w:rFonts w:ascii="宋体" w:eastAsia="宋体" w:hAnsi="宋体"/>
        </w:rPr>
        <w:br/>
        <w:t>娃娃脸插话说。</w:t>
      </w:r>
      <w:r w:rsidRPr="001233AF">
        <w:rPr>
          <w:rFonts w:ascii="宋体" w:eastAsia="宋体" w:hAnsi="宋体"/>
        </w:rPr>
        <w:br/>
        <w:t>“要多高？”</w:t>
      </w:r>
      <w:r w:rsidRPr="001233AF">
        <w:rPr>
          <w:rFonts w:ascii="宋体" w:eastAsia="宋体" w:hAnsi="宋体"/>
        </w:rPr>
        <w:br/>
        <w:t>虎叔熊叔还有父亲同时问。</w:t>
      </w:r>
      <w:r w:rsidRPr="001233AF">
        <w:rPr>
          <w:rFonts w:ascii="宋体" w:eastAsia="宋体" w:hAnsi="宋体"/>
        </w:rPr>
        <w:br/>
        <w:t>“你们这都是平房，十多米足够了。”</w:t>
      </w:r>
      <w:r w:rsidRPr="001233AF">
        <w:rPr>
          <w:rFonts w:ascii="宋体" w:eastAsia="宋体" w:hAnsi="宋体"/>
        </w:rPr>
        <w:br/>
        <w:t>娃娃脸回答。</w:t>
      </w:r>
      <w:r w:rsidRPr="001233AF">
        <w:rPr>
          <w:rFonts w:ascii="宋体" w:eastAsia="宋体" w:hAnsi="宋体"/>
        </w:rPr>
        <w:br/>
        <w:t>“那简单啊，随便进山砍棵树就行了。那玩意是不是越高越好啊？要不然咱把两棵树接一块整他个30米高的？”</w:t>
      </w:r>
      <w:r w:rsidRPr="001233AF">
        <w:rPr>
          <w:rFonts w:ascii="宋体" w:eastAsia="宋体" w:hAnsi="宋体"/>
        </w:rPr>
        <w:br/>
        <w:t>熊叔兴奋地说。</w:t>
      </w:r>
      <w:r w:rsidRPr="001233AF">
        <w:rPr>
          <w:rFonts w:ascii="宋体" w:eastAsia="宋体" w:hAnsi="宋体"/>
        </w:rPr>
        <w:br/>
        <w:t>“嗯，不过要把竿子固定好，别让刮大风的时候给刮翻喽。”</w:t>
      </w:r>
      <w:r w:rsidRPr="001233AF">
        <w:rPr>
          <w:rFonts w:ascii="宋体" w:eastAsia="宋体" w:hAnsi="宋体"/>
        </w:rPr>
        <w:br/>
        <w:t>娃娃脸点点头。</w:t>
      </w:r>
      <w:r w:rsidRPr="001233AF">
        <w:rPr>
          <w:rFonts w:ascii="宋体" w:eastAsia="宋体" w:hAnsi="宋体"/>
        </w:rPr>
        <w:br/>
        <w:t>“那没问题，在地上挖个大坑把竿子埋深点，再用铁丝扯起来四面拴好，刮12级台风也不怕。”</w:t>
      </w:r>
      <w:r w:rsidRPr="001233AF">
        <w:rPr>
          <w:rFonts w:ascii="宋体" w:eastAsia="宋体" w:hAnsi="宋体"/>
        </w:rPr>
        <w:br/>
        <w:t>父亲接话说。</w:t>
      </w:r>
      <w:r w:rsidRPr="001233AF">
        <w:rPr>
          <w:rFonts w:ascii="宋体" w:eastAsia="宋体" w:hAnsi="宋体"/>
        </w:rPr>
        <w:br/>
        <w:t>“吹牛吧你，真要刮起来12级台风，连房子都能刮塌，人都能刮跑喽，一个破竿子还刮不倒？”</w:t>
      </w:r>
      <w:r w:rsidRPr="001233AF">
        <w:rPr>
          <w:rFonts w:ascii="宋体" w:eastAsia="宋体" w:hAnsi="宋体"/>
        </w:rPr>
        <w:br/>
        <w:t>熊叔在一旁撇嘴哧着鼻子说。</w:t>
      </w:r>
      <w:r w:rsidRPr="001233AF">
        <w:rPr>
          <w:rFonts w:ascii="宋体" w:eastAsia="宋体" w:hAnsi="宋体"/>
        </w:rPr>
        <w:br/>
      </w:r>
      <w:r w:rsidRPr="001233AF">
        <w:rPr>
          <w:rFonts w:ascii="宋体" w:eastAsia="宋体" w:hAnsi="宋体"/>
        </w:rPr>
        <w:lastRenderedPageBreak/>
        <w:t>“我就是打个比方，你说你这人咋这么爱抬杠捏？”</w:t>
      </w:r>
      <w:r w:rsidRPr="001233AF">
        <w:rPr>
          <w:rFonts w:ascii="宋体" w:eastAsia="宋体" w:hAnsi="宋体"/>
        </w:rPr>
        <w:br/>
        <w:t>父亲趴在那努力向上抬起脑袋瞪着熊叔。</w:t>
      </w:r>
      <w:r w:rsidRPr="001233AF">
        <w:rPr>
          <w:rFonts w:ascii="宋体" w:eastAsia="宋体" w:hAnsi="宋体"/>
        </w:rPr>
        <w:br/>
        <w:t>娃娃脸在一旁咯咯笑了起来。</w:t>
      </w:r>
      <w:r w:rsidRPr="001233AF">
        <w:rPr>
          <w:rFonts w:ascii="宋体" w:eastAsia="宋体" w:hAnsi="宋体"/>
        </w:rPr>
        <w:br/>
        <w:t>“大哥你们在一块儿斗嘴真有意思。还有，那啥，我刚才一直忍着没问，俺们团长为啥要打你们啊？”</w:t>
      </w:r>
      <w:r w:rsidRPr="001233AF">
        <w:rPr>
          <w:rFonts w:ascii="宋体" w:eastAsia="宋体" w:hAnsi="宋体"/>
        </w:rPr>
        <w:br/>
        <w:t>他好奇地看着父亲问。</w:t>
      </w:r>
      <w:r w:rsidRPr="001233AF">
        <w:rPr>
          <w:rFonts w:ascii="宋体" w:eastAsia="宋体" w:hAnsi="宋体"/>
        </w:rPr>
        <w:br/>
        <w:t>父亲挠挠头没说话。</w:t>
      </w:r>
      <w:r w:rsidRPr="001233AF">
        <w:rPr>
          <w:rFonts w:ascii="宋体" w:eastAsia="宋体" w:hAnsi="宋体"/>
        </w:rPr>
        <w:br/>
        <w:t>“因为我没听他的话非要来支援边疆开发北大荒。”</w:t>
      </w:r>
      <w:r w:rsidRPr="001233AF">
        <w:rPr>
          <w:rFonts w:ascii="宋体" w:eastAsia="宋体" w:hAnsi="宋体"/>
        </w:rPr>
        <w:br/>
        <w:t>虎叔不紧不慢地回答。</w:t>
      </w:r>
      <w:r w:rsidRPr="001233AF">
        <w:rPr>
          <w:rFonts w:ascii="宋体" w:eastAsia="宋体" w:hAnsi="宋体"/>
        </w:rPr>
        <w:br/>
        <w:t>“哦，那为啥这位大哥也挨打了啊？”</w:t>
      </w:r>
      <w:r w:rsidRPr="001233AF">
        <w:rPr>
          <w:rFonts w:ascii="宋体" w:eastAsia="宋体" w:hAnsi="宋体"/>
        </w:rPr>
        <w:br/>
        <w:t>娃娃脸又问。</w:t>
      </w:r>
      <w:r w:rsidRPr="001233AF">
        <w:rPr>
          <w:rFonts w:ascii="宋体" w:eastAsia="宋体" w:hAnsi="宋体"/>
        </w:rPr>
        <w:br/>
        <w:t>“因为是他撺掇我来的。”</w:t>
      </w:r>
      <w:r w:rsidRPr="001233AF">
        <w:rPr>
          <w:rFonts w:ascii="宋体" w:eastAsia="宋体" w:hAnsi="宋体"/>
        </w:rPr>
        <w:br/>
        <w:t>虎叔又回答。</w:t>
      </w:r>
      <w:r w:rsidRPr="001233AF">
        <w:rPr>
          <w:rFonts w:ascii="宋体" w:eastAsia="宋体" w:hAnsi="宋体"/>
        </w:rPr>
        <w:br/>
        <w:t>“嗯，我明白了。”</w:t>
      </w:r>
      <w:r w:rsidRPr="001233AF">
        <w:rPr>
          <w:rFonts w:ascii="宋体" w:eastAsia="宋体" w:hAnsi="宋体"/>
        </w:rPr>
        <w:br/>
        <w:t>娃娃脸点点头。</w:t>
      </w:r>
      <w:r w:rsidRPr="001233AF">
        <w:rPr>
          <w:rFonts w:ascii="宋体" w:eastAsia="宋体" w:hAnsi="宋体"/>
        </w:rPr>
        <w:br/>
        <w:t>熊叔和父亲脸上都露出了古怪的神色。</w:t>
      </w:r>
      <w:r w:rsidRPr="001233AF">
        <w:rPr>
          <w:rFonts w:ascii="宋体" w:eastAsia="宋体" w:hAnsi="宋体"/>
        </w:rPr>
        <w:br/>
        <w:t>虎叔他大哥一直睡到半黑天才醒，他醒来的时候虎叔已经去厨房做晚饭了。</w:t>
      </w:r>
      <w:r w:rsidRPr="001233AF">
        <w:rPr>
          <w:rFonts w:ascii="宋体" w:eastAsia="宋体" w:hAnsi="宋体"/>
        </w:rPr>
        <w:br/>
        <w:t>娃娃脸准备好洗脸水让虎叔他大哥洗了洗脸，洗完脸虎叔他大哥看着还趴在炕上的父亲说：</w:t>
      </w:r>
      <w:r w:rsidRPr="001233AF">
        <w:rPr>
          <w:rFonts w:ascii="宋体" w:eastAsia="宋体" w:hAnsi="宋体"/>
        </w:rPr>
        <w:br/>
        <w:t>“你咋还没走？”</w:t>
      </w:r>
      <w:r w:rsidRPr="001233AF">
        <w:rPr>
          <w:rFonts w:ascii="宋体" w:eastAsia="宋体" w:hAnsi="宋体"/>
        </w:rPr>
        <w:br/>
        <w:t>“今晚要和大哥你一起喝酒，给你接风啊。”</w:t>
      </w:r>
      <w:r w:rsidRPr="001233AF">
        <w:rPr>
          <w:rFonts w:ascii="宋体" w:eastAsia="宋体" w:hAnsi="宋体"/>
        </w:rPr>
        <w:br/>
        <w:t>父亲陪着笑说。</w:t>
      </w:r>
      <w:r w:rsidRPr="001233AF">
        <w:rPr>
          <w:rFonts w:ascii="宋体" w:eastAsia="宋体" w:hAnsi="宋体"/>
        </w:rPr>
        <w:br/>
        <w:t>“不用，你回家吧。”</w:t>
      </w:r>
      <w:r w:rsidRPr="001233AF">
        <w:rPr>
          <w:rFonts w:ascii="宋体" w:eastAsia="宋体" w:hAnsi="宋体"/>
        </w:rPr>
        <w:br/>
        <w:t>虎叔他大哥带好帽子一脸正气地说。</w:t>
      </w:r>
      <w:r w:rsidRPr="001233AF">
        <w:rPr>
          <w:rFonts w:ascii="宋体" w:eastAsia="宋体" w:hAnsi="宋体"/>
        </w:rPr>
        <w:br/>
        <w:t>“咋能不用呢？大哥你好不容易才来一趟，当然要陪着你好好喝一回。”</w:t>
      </w:r>
      <w:r w:rsidRPr="001233AF">
        <w:rPr>
          <w:rFonts w:ascii="宋体" w:eastAsia="宋体" w:hAnsi="宋体"/>
        </w:rPr>
        <w:br/>
        <w:t>父亲继续陪着笑脸儿说。</w:t>
      </w:r>
      <w:r w:rsidRPr="001233AF">
        <w:rPr>
          <w:rFonts w:ascii="宋体" w:eastAsia="宋体" w:hAnsi="宋体"/>
        </w:rPr>
        <w:br/>
        <w:t>“我说了不用就是不用，你赶紧走吧。”</w:t>
      </w:r>
      <w:r w:rsidRPr="001233AF">
        <w:rPr>
          <w:rFonts w:ascii="宋体" w:eastAsia="宋体" w:hAnsi="宋体"/>
        </w:rPr>
        <w:br/>
        <w:t>虎叔他大哥绷起了脸。</w:t>
      </w:r>
      <w:r w:rsidRPr="001233AF">
        <w:rPr>
          <w:rFonts w:ascii="宋体" w:eastAsia="宋体" w:hAnsi="宋体"/>
        </w:rPr>
        <w:br/>
        <w:t>“孩子他妈不在家，我要在虎子这吃饭。”</w:t>
      </w:r>
      <w:r w:rsidRPr="001233AF">
        <w:rPr>
          <w:rFonts w:ascii="宋体" w:eastAsia="宋体" w:hAnsi="宋体"/>
        </w:rPr>
        <w:br/>
        <w:t>父亲没辙地缩着脖子小声说。</w:t>
      </w:r>
      <w:r w:rsidRPr="001233AF">
        <w:rPr>
          <w:rFonts w:ascii="宋体" w:eastAsia="宋体" w:hAnsi="宋体"/>
        </w:rPr>
        <w:br/>
        <w:t>虎叔他大哥剜了父亲一眼，不理他了。</w:t>
      </w:r>
      <w:r w:rsidRPr="001233AF">
        <w:rPr>
          <w:rFonts w:ascii="宋体" w:eastAsia="宋体" w:hAnsi="宋体"/>
        </w:rPr>
        <w:br/>
        <w:t>“你就是熊狩？”</w:t>
      </w:r>
      <w:r w:rsidRPr="001233AF">
        <w:rPr>
          <w:rFonts w:ascii="宋体" w:eastAsia="宋体" w:hAnsi="宋体"/>
        </w:rPr>
        <w:br/>
        <w:t>虎叔他大哥又转头问熊叔。</w:t>
      </w:r>
      <w:r w:rsidRPr="001233AF">
        <w:rPr>
          <w:rFonts w:ascii="宋体" w:eastAsia="宋体" w:hAnsi="宋体"/>
        </w:rPr>
        <w:br/>
        <w:t>“是，大哥。”</w:t>
      </w:r>
      <w:r w:rsidRPr="001233AF">
        <w:rPr>
          <w:rFonts w:ascii="宋体" w:eastAsia="宋体" w:hAnsi="宋体"/>
        </w:rPr>
        <w:br/>
        <w:t>熊叔规规矩矩地盘腿儿坐在炕上规规矩矩地回答，完全没了下午要拼死拼活的霸气。</w:t>
      </w:r>
      <w:r w:rsidRPr="001233AF">
        <w:rPr>
          <w:rFonts w:ascii="宋体" w:eastAsia="宋体" w:hAnsi="宋体"/>
        </w:rPr>
        <w:br/>
        <w:t>“你的屁股我也应该好好地抽上几皮带！”</w:t>
      </w:r>
      <w:r w:rsidRPr="001233AF">
        <w:rPr>
          <w:rFonts w:ascii="宋体" w:eastAsia="宋体" w:hAnsi="宋体"/>
        </w:rPr>
        <w:br/>
        <w:t>虎叔他大哥冷冷地说。</w:t>
      </w:r>
      <w:r w:rsidRPr="001233AF">
        <w:rPr>
          <w:rFonts w:ascii="宋体" w:eastAsia="宋体" w:hAnsi="宋体"/>
        </w:rPr>
        <w:br/>
        <w:t>“抽我没问题，你别打虎子就行。”</w:t>
      </w:r>
      <w:r w:rsidRPr="001233AF">
        <w:rPr>
          <w:rFonts w:ascii="宋体" w:eastAsia="宋体" w:hAnsi="宋体"/>
        </w:rPr>
        <w:br/>
        <w:t>熊叔垂着眼皮在嘴里咕哝着。</w:t>
      </w:r>
      <w:r w:rsidRPr="001233AF">
        <w:rPr>
          <w:rFonts w:ascii="宋体" w:eastAsia="宋体" w:hAnsi="宋体"/>
        </w:rPr>
        <w:br/>
        <w:t>“你倒是知道护着他。”</w:t>
      </w:r>
      <w:r w:rsidRPr="001233AF">
        <w:rPr>
          <w:rFonts w:ascii="宋体" w:eastAsia="宋体" w:hAnsi="宋体"/>
        </w:rPr>
        <w:br/>
      </w:r>
      <w:r w:rsidRPr="001233AF">
        <w:rPr>
          <w:rFonts w:ascii="宋体" w:eastAsia="宋体" w:hAnsi="宋体"/>
        </w:rPr>
        <w:lastRenderedPageBreak/>
        <w:t>虎叔他大哥眯着眼睛上下打量着熊叔说。</w:t>
      </w:r>
      <w:r w:rsidRPr="001233AF">
        <w:rPr>
          <w:rFonts w:ascii="宋体" w:eastAsia="宋体" w:hAnsi="宋体"/>
        </w:rPr>
        <w:br/>
        <w:t>“那当然，我不护着他我护着谁啊？”</w:t>
      </w:r>
      <w:r w:rsidRPr="001233AF">
        <w:rPr>
          <w:rFonts w:ascii="宋体" w:eastAsia="宋体" w:hAnsi="宋体"/>
        </w:rPr>
        <w:br/>
        <w:t>熊叔拧了拧脖子说，继续保持垂着眼皮不看虎叔他大哥的姿势坐着。</w:t>
      </w:r>
      <w:r w:rsidRPr="001233AF">
        <w:rPr>
          <w:rFonts w:ascii="宋体" w:eastAsia="宋体" w:hAnsi="宋体"/>
        </w:rPr>
        <w:br/>
        <w:t>“你去厨房帮忙。”</w:t>
      </w:r>
      <w:r w:rsidRPr="001233AF">
        <w:rPr>
          <w:rFonts w:ascii="宋体" w:eastAsia="宋体" w:hAnsi="宋体"/>
        </w:rPr>
        <w:br/>
        <w:t>虎叔他大哥忽然对站在他身边的娃娃脸说。</w:t>
      </w:r>
      <w:r w:rsidRPr="001233AF">
        <w:rPr>
          <w:rFonts w:ascii="宋体" w:eastAsia="宋体" w:hAnsi="宋体"/>
        </w:rPr>
        <w:br/>
        <w:t>“是。”</w:t>
      </w:r>
      <w:r w:rsidRPr="001233AF">
        <w:rPr>
          <w:rFonts w:ascii="宋体" w:eastAsia="宋体" w:hAnsi="宋体"/>
        </w:rPr>
        <w:br/>
        <w:t>娃娃脸双腿一并站了个军姿，然后转身迈着正步出去了。</w:t>
      </w:r>
      <w:r w:rsidRPr="001233AF">
        <w:rPr>
          <w:rFonts w:ascii="宋体" w:eastAsia="宋体" w:hAnsi="宋体"/>
        </w:rPr>
        <w:br/>
        <w:t>“你！”，虎叔他大哥伸出食指点了点熊叔问，“真打算就这么和我弟弟过一辈子？”</w:t>
      </w:r>
    </w:p>
    <w:p w14:paraId="48DB1D28" w14:textId="77777777" w:rsidR="007A51CA" w:rsidRPr="001233AF" w:rsidRDefault="00000000">
      <w:pPr>
        <w:pStyle w:val="aa"/>
        <w:rPr>
          <w:rFonts w:ascii="宋体" w:eastAsia="宋体" w:hAnsi="宋体"/>
        </w:rPr>
      </w:pPr>
      <w:r w:rsidRPr="001233AF">
        <w:rPr>
          <w:rFonts w:ascii="宋体" w:eastAsia="宋体" w:hAnsi="宋体"/>
        </w:rPr>
        <w:t>虎叔 第一百八十五章</w:t>
      </w:r>
    </w:p>
    <w:p w14:paraId="18FA5A2E" w14:textId="77777777" w:rsidR="007A51CA" w:rsidRPr="001233AF" w:rsidRDefault="00000000">
      <w:pPr>
        <w:rPr>
          <w:rFonts w:ascii="宋体" w:eastAsia="宋体" w:hAnsi="宋体"/>
        </w:rPr>
      </w:pPr>
      <w:r w:rsidRPr="001233AF">
        <w:rPr>
          <w:rFonts w:ascii="宋体" w:eastAsia="宋体" w:hAnsi="宋体"/>
        </w:rPr>
        <w:t>天在慢慢的黑下去，屋里也越来越暗。我觉着世界就像一朵硕大的花朵在慢慢收拢着它白天绽放开的每一片花瓣。</w:t>
      </w:r>
      <w:r w:rsidRPr="001233AF">
        <w:rPr>
          <w:rFonts w:ascii="宋体" w:eastAsia="宋体" w:hAnsi="宋体"/>
        </w:rPr>
        <w:br/>
        <w:t>我在冬日的花朵里呆着，被保护着，看阳光一点点，一线线被隔断，被黑夜收走，心里却一点也不着急，不害怕。</w:t>
      </w:r>
      <w:r w:rsidRPr="001233AF">
        <w:rPr>
          <w:rFonts w:ascii="宋体" w:eastAsia="宋体" w:hAnsi="宋体"/>
        </w:rPr>
        <w:br/>
        <w:t>我有炉火，有灯光，有温暖，也有呵护。</w:t>
      </w:r>
      <w:r w:rsidRPr="001233AF">
        <w:rPr>
          <w:rFonts w:ascii="宋体" w:eastAsia="宋体" w:hAnsi="宋体"/>
        </w:rPr>
        <w:br/>
        <w:t>虎叔他大哥的那根食指在暗光里依然笔挺横直，倔强又有力道。</w:t>
      </w:r>
      <w:r w:rsidRPr="001233AF">
        <w:rPr>
          <w:rFonts w:ascii="宋体" w:eastAsia="宋体" w:hAnsi="宋体"/>
        </w:rPr>
        <w:br/>
        <w:t>“啪嗒。”</w:t>
      </w:r>
      <w:r w:rsidRPr="001233AF">
        <w:rPr>
          <w:rFonts w:ascii="宋体" w:eastAsia="宋体" w:hAnsi="宋体"/>
        </w:rPr>
        <w:br/>
        <w:t>父亲屁股朝上趴在炕上爬过去拉亮了灯，屋里一下就辉煌灿烂了起来，虎叔他大哥的那根食指依旧凌空虚指着端坐在炕上的熊叔。</w:t>
      </w:r>
      <w:r w:rsidRPr="001233AF">
        <w:rPr>
          <w:rFonts w:ascii="宋体" w:eastAsia="宋体" w:hAnsi="宋体"/>
        </w:rPr>
        <w:br/>
        <w:t>熊叔耷拉着眼皮探身拉过烟笸箩，一边卷旱烟一边闷声回答：</w:t>
      </w:r>
      <w:r w:rsidRPr="001233AF">
        <w:rPr>
          <w:rFonts w:ascii="宋体" w:eastAsia="宋体" w:hAnsi="宋体"/>
        </w:rPr>
        <w:br/>
        <w:t>“嗯呐。”</w:t>
      </w:r>
      <w:r w:rsidRPr="001233AF">
        <w:rPr>
          <w:rFonts w:ascii="宋体" w:eastAsia="宋体" w:hAnsi="宋体"/>
        </w:rPr>
        <w:br/>
        <w:t>虎叔他大哥眯了眼打量着熊叔收回了那根食指，压得很低的两条眉毛下眯在一起的那双眼睛在灯影下显得更加深邃难测，完全让人看不出他在想些什么。</w:t>
      </w:r>
      <w:r w:rsidRPr="001233AF">
        <w:rPr>
          <w:rFonts w:ascii="宋体" w:eastAsia="宋体" w:hAnsi="宋体"/>
        </w:rPr>
        <w:br/>
        <w:t>父亲放开灯绳，趴在炕上晃动着身子和屁股匍匐前进把脑袋凑近烟笸箩，也从烟纸薄上撕下来一条纸，从烟笸箩里抓起一小撮烟叶开始卷旱烟。</w:t>
      </w:r>
      <w:r w:rsidRPr="001233AF">
        <w:rPr>
          <w:rFonts w:ascii="宋体" w:eastAsia="宋体" w:hAnsi="宋体"/>
        </w:rPr>
        <w:br/>
        <w:t>虎叔他大哥收回盯在熊叔脸上目光，双手背在身后在屋里慢慢来回踱着步，把屋里的每样东西都仔细打量着，皮鞋底把地面敲的笃笃作响。</w:t>
      </w:r>
      <w:r w:rsidRPr="001233AF">
        <w:rPr>
          <w:rFonts w:ascii="宋体" w:eastAsia="宋体" w:hAnsi="宋体"/>
        </w:rPr>
        <w:br/>
        <w:t>熊叔端坐在炕上低头耷拉着眼皮，手里的旱烟卷的很慢很慢，父亲已经利落地卷好了一支，熊叔还在慢慢地卷着。</w:t>
      </w:r>
      <w:r w:rsidRPr="001233AF">
        <w:rPr>
          <w:rFonts w:ascii="宋体" w:eastAsia="宋体" w:hAnsi="宋体"/>
        </w:rPr>
        <w:br/>
        <w:t>父亲抬头看看熊叔，再歪头看看虎叔他大哥，然后用手指夹着那颗卷好的旱烟说：</w:t>
      </w:r>
      <w:r w:rsidRPr="001233AF">
        <w:rPr>
          <w:rFonts w:ascii="宋体" w:eastAsia="宋体" w:hAnsi="宋体"/>
        </w:rPr>
        <w:br/>
        <w:t>“大哥，你来颗旱烟不？自家种的烟叶，烤的老香老脆了，烟叶挑的精，碾的碎，一点梗子都没有，卷烟纸也是买的上好顶级的，吸起来可顺口了。”</w:t>
      </w:r>
      <w:r w:rsidRPr="001233AF">
        <w:rPr>
          <w:rFonts w:ascii="宋体" w:eastAsia="宋体" w:hAnsi="宋体"/>
        </w:rPr>
        <w:br/>
        <w:t>虎叔他大哥转个身，看了看父亲和他手里的那颗烟，慢慢踱着步边走过来边说：</w:t>
      </w:r>
      <w:r w:rsidRPr="001233AF">
        <w:rPr>
          <w:rFonts w:ascii="宋体" w:eastAsia="宋体" w:hAnsi="宋体"/>
        </w:rPr>
        <w:br/>
        <w:t>“这么些年，小老虎就是生活在这里啊？”</w:t>
      </w:r>
      <w:r w:rsidRPr="001233AF">
        <w:rPr>
          <w:rFonts w:ascii="宋体" w:eastAsia="宋体" w:hAnsi="宋体"/>
        </w:rPr>
        <w:br/>
        <w:t>“嗯，这里也挺好的，有吃有喝空气好，冬有火炉夏有山风，冬暖夏凉住着可舒服了。”</w:t>
      </w:r>
      <w:r w:rsidRPr="001233AF">
        <w:rPr>
          <w:rFonts w:ascii="宋体" w:eastAsia="宋体" w:hAnsi="宋体"/>
        </w:rPr>
        <w:br/>
        <w:t>父亲说着把烟递到虎叔他大哥手里，划着一根火柴为他点上。</w:t>
      </w:r>
      <w:r w:rsidRPr="001233AF">
        <w:rPr>
          <w:rFonts w:ascii="宋体" w:eastAsia="宋体" w:hAnsi="宋体"/>
        </w:rPr>
        <w:br/>
        <w:t>虎叔他大哥吸了一口烟，歪头瞄了一眼还在埋头卷烟的熊叔。</w:t>
      </w:r>
      <w:r w:rsidRPr="001233AF">
        <w:rPr>
          <w:rFonts w:ascii="宋体" w:eastAsia="宋体" w:hAnsi="宋体"/>
        </w:rPr>
        <w:br/>
      </w:r>
      <w:r w:rsidRPr="001233AF">
        <w:rPr>
          <w:rFonts w:ascii="宋体" w:eastAsia="宋体" w:hAnsi="宋体"/>
        </w:rPr>
        <w:lastRenderedPageBreak/>
        <w:t>“熊小子待虎子也可好了，春天采山珍，夏天钓鲤鱼，秋天摘野果，冬天打野味，一年四季都亏空不了虎子的肚皮。毛皮大衣也给虎子做了好几件呢。熊小子身子壮体格也好，苦活累活儿啥都抢着干，生怕虎子遭一点罪……”</w:t>
      </w:r>
      <w:r w:rsidRPr="001233AF">
        <w:rPr>
          <w:rFonts w:ascii="宋体" w:eastAsia="宋体" w:hAnsi="宋体"/>
        </w:rPr>
        <w:br/>
        <w:t>父亲鼓动着两片嘴皮子，巴拉巴拉巴拉，不停地夸着熊叔。</w:t>
      </w:r>
      <w:r w:rsidRPr="001233AF">
        <w:rPr>
          <w:rFonts w:ascii="宋体" w:eastAsia="宋体" w:hAnsi="宋体"/>
        </w:rPr>
        <w:br/>
        <w:t>虎叔他大哥从嘴里吐出一口烟，好奇地看着父亲说：</w:t>
      </w:r>
      <w:r w:rsidRPr="001233AF">
        <w:rPr>
          <w:rFonts w:ascii="宋体" w:eastAsia="宋体" w:hAnsi="宋体"/>
        </w:rPr>
        <w:br/>
        <w:t>“你为啥这么卖命地替他说好话？你俩关系不是不好么？刚才你挨打他都撒手不管你。”</w:t>
      </w:r>
      <w:r w:rsidRPr="001233AF">
        <w:rPr>
          <w:rFonts w:ascii="宋体" w:eastAsia="宋体" w:hAnsi="宋体"/>
        </w:rPr>
        <w:br/>
        <w:t>熊叔也撩起眼皮瞄了一眼父亲。</w:t>
      </w:r>
      <w:r w:rsidRPr="001233AF">
        <w:rPr>
          <w:rFonts w:ascii="宋体" w:eastAsia="宋体" w:hAnsi="宋体"/>
        </w:rPr>
        <w:br/>
        <w:t>父亲被虎叔他大哥的话问得呆了呆，随后马上笑起来说：</w:t>
      </w:r>
      <w:r w:rsidRPr="001233AF">
        <w:rPr>
          <w:rFonts w:ascii="宋体" w:eastAsia="宋体" w:hAnsi="宋体"/>
        </w:rPr>
        <w:br/>
        <w:t>“没那事儿，俺俩关系好着呢。刚才吧，是那么回事儿，熊小子知道我皮糙肉厚屁股大，抗打耐抽。他是为了让你出气才不管我的。”“哦。”</w:t>
      </w:r>
      <w:r w:rsidRPr="001233AF">
        <w:rPr>
          <w:rFonts w:ascii="宋体" w:eastAsia="宋体" w:hAnsi="宋体"/>
        </w:rPr>
        <w:br/>
        <w:t>虎叔他大哥兴味盎然地看看父亲再看看熊叔，嘴角轻轻歪了一下。</w:t>
      </w:r>
      <w:r w:rsidRPr="001233AF">
        <w:rPr>
          <w:rFonts w:ascii="宋体" w:eastAsia="宋体" w:hAnsi="宋体"/>
        </w:rPr>
        <w:br/>
        <w:t>“这屋子，挺破。家里电视机，洗衣机，什么电器都没有，我刚来的时候看到小老虎大冬天的还冰天雪地坐在院子里洗衣服，两只手冻得通红。雷豹你刚才说的话让我怎么能相信？”</w:t>
      </w:r>
      <w:r w:rsidRPr="001233AF">
        <w:rPr>
          <w:rFonts w:ascii="宋体" w:eastAsia="宋体" w:hAnsi="宋体"/>
        </w:rPr>
        <w:br/>
        <w:t>虎叔他大哥把脸沉下来又说道。</w:t>
      </w:r>
      <w:r w:rsidRPr="001233AF">
        <w:rPr>
          <w:rFonts w:ascii="宋体" w:eastAsia="宋体" w:hAnsi="宋体"/>
        </w:rPr>
        <w:br/>
        <w:t>“这……那啥，要买呢，都要买呢，刚才大哥你睡觉的时候俺们还讨论这事儿呢。”</w:t>
      </w:r>
      <w:r w:rsidRPr="001233AF">
        <w:rPr>
          <w:rFonts w:ascii="宋体" w:eastAsia="宋体" w:hAnsi="宋体"/>
        </w:rPr>
        <w:br/>
        <w:t>父亲语塞了一下又赶紧解释说。</w:t>
      </w:r>
      <w:r w:rsidRPr="001233AF">
        <w:rPr>
          <w:rFonts w:ascii="宋体" w:eastAsia="宋体" w:hAnsi="宋体"/>
        </w:rPr>
        <w:br/>
        <w:t>“真的么？”</w:t>
      </w:r>
      <w:r w:rsidRPr="001233AF">
        <w:rPr>
          <w:rFonts w:ascii="宋体" w:eastAsia="宋体" w:hAnsi="宋体"/>
        </w:rPr>
        <w:br/>
        <w:t>虎叔他大哥发出了一声疑问，又眯起眼睛盯着父亲看着，父亲缩了下脖子又加强语气保证说：</w:t>
      </w:r>
      <w:r w:rsidRPr="001233AF">
        <w:rPr>
          <w:rFonts w:ascii="宋体" w:eastAsia="宋体" w:hAnsi="宋体"/>
        </w:rPr>
        <w:br/>
        <w:t>“真的！保证是真的！俺们都心疼虎子呢，就是有些事没考虑周全，以后会努力的。”</w:t>
      </w:r>
      <w:r w:rsidRPr="001233AF">
        <w:rPr>
          <w:rFonts w:ascii="宋体" w:eastAsia="宋体" w:hAnsi="宋体"/>
        </w:rPr>
        <w:br/>
        <w:t>虎叔他大哥扭脸又去看熊叔，熊叔竟然还在耷拉着眼皮卷烟卷。</w:t>
      </w:r>
      <w:r w:rsidRPr="001233AF">
        <w:rPr>
          <w:rFonts w:ascii="宋体" w:eastAsia="宋体" w:hAnsi="宋体"/>
        </w:rPr>
        <w:br/>
        <w:t>屋门这时候被推开了，虎叔和娃娃脸每人手里端着两盘菜走了进来。</w:t>
      </w:r>
      <w:r w:rsidRPr="001233AF">
        <w:rPr>
          <w:rFonts w:ascii="宋体" w:eastAsia="宋体" w:hAnsi="宋体"/>
        </w:rPr>
        <w:br/>
        <w:t>“都洗手准备吃饭吧。”</w:t>
      </w:r>
      <w:r w:rsidRPr="001233AF">
        <w:rPr>
          <w:rFonts w:ascii="宋体" w:eastAsia="宋体" w:hAnsi="宋体"/>
        </w:rPr>
        <w:br/>
        <w:t>虎叔在饭桌上放下手里的菜，随便扫了大家一眼说，说完又很快走了出去，娃娃脸也跟了出去。</w:t>
      </w:r>
      <w:r w:rsidRPr="001233AF">
        <w:rPr>
          <w:rFonts w:ascii="宋体" w:eastAsia="宋体" w:hAnsi="宋体"/>
        </w:rPr>
        <w:br/>
        <w:t>“大哥你喝酒不？我给你烫酒。”</w:t>
      </w:r>
      <w:r w:rsidRPr="001233AF">
        <w:rPr>
          <w:rFonts w:ascii="宋体" w:eastAsia="宋体" w:hAnsi="宋体"/>
        </w:rPr>
        <w:br/>
        <w:t>父亲问虎叔他大哥。</w:t>
      </w:r>
      <w:r w:rsidRPr="001233AF">
        <w:rPr>
          <w:rFonts w:ascii="宋体" w:eastAsia="宋体" w:hAnsi="宋体"/>
        </w:rPr>
        <w:br/>
        <w:t>“今天累了，先不喝了。”</w:t>
      </w:r>
      <w:r w:rsidRPr="001233AF">
        <w:rPr>
          <w:rFonts w:ascii="宋体" w:eastAsia="宋体" w:hAnsi="宋体"/>
        </w:rPr>
        <w:br/>
        <w:t>虎叔他大哥淡淡地说。</w:t>
      </w:r>
      <w:r w:rsidRPr="001233AF">
        <w:rPr>
          <w:rFonts w:ascii="宋体" w:eastAsia="宋体" w:hAnsi="宋体"/>
        </w:rPr>
        <w:br/>
        <w:t>“哦。”</w:t>
      </w:r>
      <w:r w:rsidRPr="001233AF">
        <w:rPr>
          <w:rFonts w:ascii="宋体" w:eastAsia="宋体" w:hAnsi="宋体"/>
        </w:rPr>
        <w:br/>
        <w:t>父亲有些失望地把拎在手里的酒瓶子放了回去。</w:t>
      </w:r>
      <w:r w:rsidRPr="001233AF">
        <w:rPr>
          <w:rFonts w:ascii="宋体" w:eastAsia="宋体" w:hAnsi="宋体"/>
        </w:rPr>
        <w:br/>
        <w:t>“现在喝酒对你的屁股不好。”</w:t>
      </w:r>
      <w:r w:rsidRPr="001233AF">
        <w:rPr>
          <w:rFonts w:ascii="宋体" w:eastAsia="宋体" w:hAnsi="宋体"/>
        </w:rPr>
        <w:br/>
        <w:t>虎叔他大哥又补了一句。</w:t>
      </w:r>
      <w:r w:rsidRPr="001233AF">
        <w:rPr>
          <w:rFonts w:ascii="宋体" w:eastAsia="宋体" w:hAnsi="宋体"/>
        </w:rPr>
        <w:br/>
        <w:t>“哦，哦。”</w:t>
      </w:r>
      <w:r w:rsidRPr="001233AF">
        <w:rPr>
          <w:rFonts w:ascii="宋体" w:eastAsia="宋体" w:hAnsi="宋体"/>
        </w:rPr>
        <w:br/>
        <w:t>父亲嘴里应着，脸上竟然有些泛红了。</w:t>
      </w:r>
      <w:r w:rsidRPr="001233AF">
        <w:rPr>
          <w:rFonts w:ascii="宋体" w:eastAsia="宋体" w:hAnsi="宋体"/>
        </w:rPr>
        <w:br/>
        <w:t>虎叔和娃娃脸来来回回进进出出的忙活着，菜很快就被他们摆满了整张桌子。而且虎叔还焖了大米干饭。</w:t>
      </w:r>
      <w:r w:rsidRPr="001233AF">
        <w:rPr>
          <w:rFonts w:ascii="宋体" w:eastAsia="宋体" w:hAnsi="宋体"/>
        </w:rPr>
        <w:br/>
        <w:t>虎叔忙活完，拿起一个棉垫子放到椅子上对父亲说：</w:t>
      </w:r>
      <w:r w:rsidRPr="001233AF">
        <w:rPr>
          <w:rFonts w:ascii="宋体" w:eastAsia="宋体" w:hAnsi="宋体"/>
        </w:rPr>
        <w:br/>
      </w:r>
      <w:r w:rsidRPr="001233AF">
        <w:rPr>
          <w:rFonts w:ascii="宋体" w:eastAsia="宋体" w:hAnsi="宋体"/>
        </w:rPr>
        <w:lastRenderedPageBreak/>
        <w:t>“一会你坐这个。”</w:t>
      </w:r>
      <w:r w:rsidRPr="001233AF">
        <w:rPr>
          <w:rFonts w:ascii="宋体" w:eastAsia="宋体" w:hAnsi="宋体"/>
        </w:rPr>
        <w:br/>
        <w:t>“哦。”</w:t>
      </w:r>
      <w:r w:rsidRPr="001233AF">
        <w:rPr>
          <w:rFonts w:ascii="宋体" w:eastAsia="宋体" w:hAnsi="宋体"/>
        </w:rPr>
        <w:br/>
        <w:t>父亲洗着手点了点头。</w:t>
      </w:r>
      <w:r w:rsidRPr="001233AF">
        <w:rPr>
          <w:rFonts w:ascii="宋体" w:eastAsia="宋体" w:hAnsi="宋体"/>
        </w:rPr>
        <w:br/>
        <w:t>虎叔他大哥站在一旁暗暗地看着，眉头依旧压得很低。</w:t>
      </w:r>
      <w:r w:rsidRPr="001233AF">
        <w:rPr>
          <w:rFonts w:ascii="宋体" w:eastAsia="宋体" w:hAnsi="宋体"/>
        </w:rPr>
        <w:br/>
        <w:t>我跟着父亲他们洗了手，高兴地在饭桌前坐了下来，放眼一瞧，虎叔做了好几道糖醋和红烧的菜，糖醋排骨，糖醋鲤鱼，糖醋莲藕，糖醋花生。红烧土豆，红烧豆腐，红烧肉，甚至还有一盘轻易不见的鱼香肉丝。不过当中的一大盆子野鸡炖山蘑倒是俺们常吃的。</w:t>
      </w:r>
      <w:r w:rsidRPr="001233AF">
        <w:rPr>
          <w:rFonts w:ascii="宋体" w:eastAsia="宋体" w:hAnsi="宋体"/>
        </w:rPr>
        <w:br/>
        <w:t>我毫不客气地夹起一块糖醋排骨送进了嘴里，咬了一口，不是虎叔以前做出来的味道，有点偏甜了，但还是好吃。</w:t>
      </w:r>
      <w:r w:rsidRPr="001233AF">
        <w:rPr>
          <w:rFonts w:ascii="宋体" w:eastAsia="宋体" w:hAnsi="宋体"/>
        </w:rPr>
        <w:br/>
        <w:t>“虎子你糖放多了。”</w:t>
      </w:r>
      <w:r w:rsidRPr="001233AF">
        <w:rPr>
          <w:rFonts w:ascii="宋体" w:eastAsia="宋体" w:hAnsi="宋体"/>
        </w:rPr>
        <w:br/>
        <w:t>父亲吃了一片莲藕说。</w:t>
      </w:r>
      <w:r w:rsidRPr="001233AF">
        <w:rPr>
          <w:rFonts w:ascii="宋体" w:eastAsia="宋体" w:hAnsi="宋体"/>
        </w:rPr>
        <w:br/>
        <w:t>“是么？”</w:t>
      </w:r>
      <w:r w:rsidRPr="001233AF">
        <w:rPr>
          <w:rFonts w:ascii="宋体" w:eastAsia="宋体" w:hAnsi="宋体"/>
        </w:rPr>
        <w:br/>
        <w:t>虎叔淡淡地瞄了一眼父亲，也没跟着去尝，只管低头吃饭。</w:t>
      </w:r>
      <w:r w:rsidRPr="001233AF">
        <w:rPr>
          <w:rFonts w:ascii="宋体" w:eastAsia="宋体" w:hAnsi="宋体"/>
        </w:rPr>
        <w:br/>
        <w:t>“俺们团长喜欢吃偏甜的，这正对他的口味。”</w:t>
      </w:r>
      <w:r w:rsidRPr="001233AF">
        <w:rPr>
          <w:rFonts w:ascii="宋体" w:eastAsia="宋体" w:hAnsi="宋体"/>
        </w:rPr>
        <w:br/>
        <w:t>娃娃脸笑着接话说。</w:t>
      </w:r>
      <w:r w:rsidRPr="001233AF">
        <w:rPr>
          <w:rFonts w:ascii="宋体" w:eastAsia="宋体" w:hAnsi="宋体"/>
        </w:rPr>
        <w:br/>
        <w:t>“哦，哦，甜点也挺好吃的。”</w:t>
      </w:r>
      <w:r w:rsidRPr="001233AF">
        <w:rPr>
          <w:rFonts w:ascii="宋体" w:eastAsia="宋体" w:hAnsi="宋体"/>
        </w:rPr>
        <w:br/>
        <w:t>父亲赶紧说，说完就从中间的盆子里夹了一堆鸡肉和蘑菇堆在饭碗里配米饭吃。</w:t>
      </w:r>
      <w:r w:rsidRPr="001233AF">
        <w:rPr>
          <w:rFonts w:ascii="宋体" w:eastAsia="宋体" w:hAnsi="宋体"/>
        </w:rPr>
        <w:br/>
        <w:t>虎叔他大哥嘴里吃着红烧排骨拿眼睛特意地看了看虎叔，虎叔却始终没特意地去看他。虎叔他大哥看了半天也没跟虎叔对上目光，就操起筷子跟着父亲去夹野鸡肉。</w:t>
      </w:r>
      <w:r w:rsidRPr="001233AF">
        <w:rPr>
          <w:rFonts w:ascii="宋体" w:eastAsia="宋体" w:hAnsi="宋体"/>
        </w:rPr>
        <w:br/>
        <w:t>“对啊，大哥你尝尝，这是地道的野鸡山蘑菇，都是熊小子从山里弄回来的，你们轻易吃不到吧？熊小子打猎的本事可大了，每次进山都能带回来好多野物，狍子，兔子，野鸡，飞龙……，对了，他还砍下来过一只熊掌呢！”</w:t>
      </w:r>
      <w:r w:rsidRPr="001233AF">
        <w:rPr>
          <w:rFonts w:ascii="宋体" w:eastAsia="宋体" w:hAnsi="宋体"/>
        </w:rPr>
        <w:br/>
        <w:t>父亲叽里呱啦地说。</w:t>
      </w:r>
      <w:r w:rsidRPr="001233AF">
        <w:rPr>
          <w:rFonts w:ascii="宋体" w:eastAsia="宋体" w:hAnsi="宋体"/>
        </w:rPr>
        <w:br/>
        <w:t>“真的？熊大哥，那只熊最后咋样了？被你打死了么？”</w:t>
      </w:r>
      <w:r w:rsidRPr="001233AF">
        <w:rPr>
          <w:rFonts w:ascii="宋体" w:eastAsia="宋体" w:hAnsi="宋体"/>
        </w:rPr>
        <w:br/>
        <w:t>娃娃脸嘴里含着一块肉瞪大了一双乌溜溜的眼睛问熊叔。</w:t>
      </w:r>
      <w:r w:rsidRPr="001233AF">
        <w:rPr>
          <w:rFonts w:ascii="宋体" w:eastAsia="宋体" w:hAnsi="宋体"/>
        </w:rPr>
        <w:br/>
        <w:t>“没有，跑了。”</w:t>
      </w:r>
      <w:r w:rsidRPr="001233AF">
        <w:rPr>
          <w:rFonts w:ascii="宋体" w:eastAsia="宋体" w:hAnsi="宋体"/>
        </w:rPr>
        <w:br/>
        <w:t>熊叔耷拉着眼皮啃着一块骨头闷声说。</w:t>
      </w:r>
      <w:r w:rsidRPr="001233AF">
        <w:rPr>
          <w:rFonts w:ascii="宋体" w:eastAsia="宋体" w:hAnsi="宋体"/>
        </w:rPr>
        <w:br/>
        <w:t>“跑了啊。”</w:t>
      </w:r>
      <w:r w:rsidRPr="001233AF">
        <w:rPr>
          <w:rFonts w:ascii="宋体" w:eastAsia="宋体" w:hAnsi="宋体"/>
        </w:rPr>
        <w:br/>
        <w:t>娃娃脸露出一脸失望的神色。</w:t>
      </w:r>
      <w:r w:rsidRPr="001233AF">
        <w:rPr>
          <w:rFonts w:ascii="宋体" w:eastAsia="宋体" w:hAnsi="宋体"/>
        </w:rPr>
        <w:br/>
        <w:t>熊叔没再答话，闷头继续吃饭。</w:t>
      </w:r>
      <w:r w:rsidRPr="001233AF">
        <w:rPr>
          <w:rFonts w:ascii="宋体" w:eastAsia="宋体" w:hAnsi="宋体"/>
        </w:rPr>
        <w:br/>
        <w:t>虎叔他大哥盯着熊叔看了几眼，又扫了眼同样只顾埋头吃饭的虎叔，等他把目光转向父亲时，父亲立刻从盆子里夹起一个鸡腿放到了虎叔他大哥的碗里，殷勤又热情地说：</w:t>
      </w:r>
      <w:r w:rsidRPr="001233AF">
        <w:rPr>
          <w:rFonts w:ascii="宋体" w:eastAsia="宋体" w:hAnsi="宋体"/>
        </w:rPr>
        <w:br/>
        <w:t>“大哥你多吃点，虎子炖的野鸡肉老香老好吃了。”</w:t>
      </w:r>
      <w:r w:rsidRPr="001233AF">
        <w:rPr>
          <w:rFonts w:ascii="宋体" w:eastAsia="宋体" w:hAnsi="宋体"/>
        </w:rPr>
        <w:br/>
        <w:t>虎叔他大哥没说话，直接用手拿起鸡腿大口啃了起来。</w:t>
      </w:r>
      <w:r w:rsidRPr="001233AF">
        <w:rPr>
          <w:rFonts w:ascii="宋体" w:eastAsia="宋体" w:hAnsi="宋体"/>
        </w:rPr>
        <w:br/>
        <w:t>“去把毛巾拿来，一会好让你大伯擦擦手。”</w:t>
      </w:r>
      <w:r w:rsidRPr="001233AF">
        <w:rPr>
          <w:rFonts w:ascii="宋体" w:eastAsia="宋体" w:hAnsi="宋体"/>
        </w:rPr>
        <w:br/>
        <w:t>父亲捅捅我说。</w:t>
      </w:r>
      <w:r w:rsidRPr="001233AF">
        <w:rPr>
          <w:rFonts w:ascii="宋体" w:eastAsia="宋体" w:hAnsi="宋体"/>
        </w:rPr>
        <w:br/>
        <w:t>我听话地站起来把毛巾拿过来递给了父亲。</w:t>
      </w:r>
      <w:r w:rsidRPr="001233AF">
        <w:rPr>
          <w:rFonts w:ascii="宋体" w:eastAsia="宋体" w:hAnsi="宋体"/>
        </w:rPr>
        <w:br/>
        <w:t>虎叔他大哥刚把鸡腿啃完父亲就把毛巾递了上去。</w:t>
      </w:r>
      <w:r w:rsidRPr="001233AF">
        <w:rPr>
          <w:rFonts w:ascii="宋体" w:eastAsia="宋体" w:hAnsi="宋体"/>
        </w:rPr>
        <w:br/>
        <w:t>虎叔他大哥用毛巾擦着手看着我问：</w:t>
      </w:r>
      <w:r w:rsidRPr="001233AF">
        <w:rPr>
          <w:rFonts w:ascii="宋体" w:eastAsia="宋体" w:hAnsi="宋体"/>
        </w:rPr>
        <w:br/>
      </w:r>
      <w:r w:rsidRPr="001233AF">
        <w:rPr>
          <w:rFonts w:ascii="宋体" w:eastAsia="宋体" w:hAnsi="宋体"/>
        </w:rPr>
        <w:lastRenderedPageBreak/>
        <w:t>“这就是你过继给小老虎的孩子？”</w:t>
      </w:r>
      <w:r w:rsidRPr="001233AF">
        <w:rPr>
          <w:rFonts w:ascii="宋体" w:eastAsia="宋体" w:hAnsi="宋体"/>
        </w:rPr>
        <w:br/>
        <w:t>“嗯，这孩子可老实了，让人省心。”</w:t>
      </w:r>
      <w:r w:rsidRPr="001233AF">
        <w:rPr>
          <w:rFonts w:ascii="宋体" w:eastAsia="宋体" w:hAnsi="宋体"/>
        </w:rPr>
        <w:br/>
        <w:t>父亲笑眯眯地摸了摸我的脑袋，我心里一阵阵犯嘀咕，我啥时候在父亲眼里变成香饽饽了？俺爸可真能装。</w:t>
      </w:r>
      <w:r w:rsidRPr="001233AF">
        <w:rPr>
          <w:rFonts w:ascii="宋体" w:eastAsia="宋体" w:hAnsi="宋体"/>
        </w:rPr>
        <w:br/>
        <w:t>“长得倒是挺机灵。”</w:t>
      </w:r>
      <w:r w:rsidRPr="001233AF">
        <w:rPr>
          <w:rFonts w:ascii="宋体" w:eastAsia="宋体" w:hAnsi="宋体"/>
        </w:rPr>
        <w:br/>
        <w:t>虎叔他大哥上下看着我说。</w:t>
      </w:r>
      <w:r w:rsidRPr="001233AF">
        <w:rPr>
          <w:rFonts w:ascii="宋体" w:eastAsia="宋体" w:hAnsi="宋体"/>
        </w:rPr>
        <w:br/>
        <w:t>“是，这小子本来就聪明，虎子养得也好，背古诗背得可顺溜了。来，给你大伯背首古诗听听。”</w:t>
      </w:r>
      <w:r w:rsidRPr="001233AF">
        <w:rPr>
          <w:rFonts w:ascii="宋体" w:eastAsia="宋体" w:hAnsi="宋体"/>
        </w:rPr>
        <w:br/>
        <w:t>父亲耍猴一样揪了揪我的脖领子，我就听话地背了一首古诗。背完了，虎叔他大哥微微点了点头，我觉着那就算是对我的表扬和赞许了。</w:t>
      </w:r>
      <w:r w:rsidRPr="001233AF">
        <w:rPr>
          <w:rFonts w:ascii="宋体" w:eastAsia="宋体" w:hAnsi="宋体"/>
        </w:rPr>
        <w:br/>
        <w:t>我懒得操心那些，趁父亲不再骚扰我的空当，抓紧时间赶紧埋头吃肉，不抓紧不行啊，凉了就都不好吃了。</w:t>
      </w:r>
      <w:r w:rsidRPr="001233AF">
        <w:rPr>
          <w:rFonts w:ascii="宋体" w:eastAsia="宋体" w:hAnsi="宋体"/>
        </w:rPr>
        <w:br/>
        <w:t>吃过饭，娃娃脸帮着虎叔收拾好碗筷一起去厨房洗涮了，没一会娃娃脸就回来了。</w:t>
      </w:r>
      <w:r w:rsidRPr="001233AF">
        <w:rPr>
          <w:rFonts w:ascii="宋体" w:eastAsia="宋体" w:hAnsi="宋体"/>
        </w:rPr>
        <w:br/>
        <w:t>“虎子大哥死活不让我洗。”</w:t>
      </w:r>
      <w:r w:rsidRPr="001233AF">
        <w:rPr>
          <w:rFonts w:ascii="宋体" w:eastAsia="宋体" w:hAnsi="宋体"/>
        </w:rPr>
        <w:br/>
        <w:t>他一进门就解释道。</w:t>
      </w:r>
      <w:r w:rsidRPr="001233AF">
        <w:rPr>
          <w:rFonts w:ascii="宋体" w:eastAsia="宋体" w:hAnsi="宋体"/>
        </w:rPr>
        <w:br/>
        <w:t>“一会你们两个都跟着雷豹去他家睡。”</w:t>
      </w:r>
      <w:r w:rsidRPr="001233AF">
        <w:rPr>
          <w:rFonts w:ascii="宋体" w:eastAsia="宋体" w:hAnsi="宋体"/>
        </w:rPr>
        <w:br/>
        <w:t>虎叔他大哥用眼睛扫了一圈说。</w:t>
      </w:r>
      <w:r w:rsidRPr="001233AF">
        <w:rPr>
          <w:rFonts w:ascii="宋体" w:eastAsia="宋体" w:hAnsi="宋体"/>
        </w:rPr>
        <w:br/>
        <w:t>“我不去，我要在家睡。”</w:t>
      </w:r>
      <w:r w:rsidRPr="001233AF">
        <w:rPr>
          <w:rFonts w:ascii="宋体" w:eastAsia="宋体" w:hAnsi="宋体"/>
        </w:rPr>
        <w:br/>
        <w:t>熊叔瞪起眼睛立刻表示反对。</w:t>
      </w:r>
      <w:r w:rsidRPr="001233AF">
        <w:rPr>
          <w:rFonts w:ascii="宋体" w:eastAsia="宋体" w:hAnsi="宋体"/>
        </w:rPr>
        <w:br/>
        <w:t>“我和弟弟要说些家常话，不想让你听见。”</w:t>
      </w:r>
      <w:r w:rsidRPr="001233AF">
        <w:rPr>
          <w:rFonts w:ascii="宋体" w:eastAsia="宋体" w:hAnsi="宋体"/>
        </w:rPr>
        <w:br/>
        <w:t>虎叔他大哥用眼睛盯着熊叔很直白地说。</w:t>
      </w:r>
      <w:r w:rsidRPr="001233AF">
        <w:rPr>
          <w:rFonts w:ascii="宋体" w:eastAsia="宋体" w:hAnsi="宋体"/>
        </w:rPr>
        <w:br/>
        <w:t>熊叔立刻又把眼皮耷拉下去了。</w:t>
      </w:r>
      <w:r w:rsidRPr="001233AF">
        <w:rPr>
          <w:rFonts w:ascii="宋体" w:eastAsia="宋体" w:hAnsi="宋体"/>
        </w:rPr>
        <w:br/>
        <w:t>“去就去，那你不许再打虎子了，你要是再打他我和你没完。”</w:t>
      </w:r>
      <w:r w:rsidRPr="001233AF">
        <w:rPr>
          <w:rFonts w:ascii="宋体" w:eastAsia="宋体" w:hAnsi="宋体"/>
        </w:rPr>
        <w:br/>
        <w:t>熊叔耷拉着眼皮小声在嘴里咕哝着。</w:t>
      </w:r>
      <w:r w:rsidRPr="001233AF">
        <w:rPr>
          <w:rFonts w:ascii="宋体" w:eastAsia="宋体" w:hAnsi="宋体"/>
        </w:rPr>
        <w:br/>
        <w:t>“行啦，知道你对虎子好，心里啥时候都装着虎子。可人家两个也是亲兄弟呢，你就放一百个心跟着我走吧，咱们和小兄弟到俺家打牌去。”</w:t>
      </w:r>
      <w:r w:rsidRPr="001233AF">
        <w:rPr>
          <w:rFonts w:ascii="宋体" w:eastAsia="宋体" w:hAnsi="宋体"/>
        </w:rPr>
        <w:br/>
        <w:t>父亲推了推熊叔打着哈哈说。</w:t>
      </w:r>
      <w:r w:rsidRPr="001233AF">
        <w:rPr>
          <w:rFonts w:ascii="宋体" w:eastAsia="宋体" w:hAnsi="宋体"/>
        </w:rPr>
        <w:br/>
        <w:t>“大哥那俺们就先走了，到俺家还得烧炉子烧炕。”</w:t>
      </w:r>
      <w:r w:rsidRPr="001233AF">
        <w:rPr>
          <w:rFonts w:ascii="宋体" w:eastAsia="宋体" w:hAnsi="宋体"/>
        </w:rPr>
        <w:br/>
        <w:t>父亲又对虎叔他大哥说。</w:t>
      </w:r>
      <w:r w:rsidRPr="001233AF">
        <w:rPr>
          <w:rFonts w:ascii="宋体" w:eastAsia="宋体" w:hAnsi="宋体"/>
        </w:rPr>
        <w:br/>
        <w:t>虎叔他大哥点了点头，父亲他们就都出去了。</w:t>
      </w:r>
      <w:r w:rsidRPr="001233AF">
        <w:rPr>
          <w:rFonts w:ascii="宋体" w:eastAsia="宋体" w:hAnsi="宋体"/>
        </w:rPr>
        <w:br/>
        <w:t>院子里很快就传来父亲扯着嗓子和虎叔道别的呼喊声：</w:t>
      </w:r>
      <w:r w:rsidRPr="001233AF">
        <w:rPr>
          <w:rFonts w:ascii="宋体" w:eastAsia="宋体" w:hAnsi="宋体"/>
        </w:rPr>
        <w:br/>
        <w:t>“虎子啊——我带着熊小子和小兄弟去俺家睡觉了，今晚上你和大哥在这边好好唠嗑吧，俺们走啦——”</w:t>
      </w:r>
      <w:r w:rsidRPr="001233AF">
        <w:rPr>
          <w:rFonts w:ascii="宋体" w:eastAsia="宋体" w:hAnsi="宋体"/>
        </w:rPr>
        <w:br/>
        <w:t>“哦——，知道了——，把炉子和炕都烧热烀点，好好睡觉，别和坏熊闹别扭。”</w:t>
      </w:r>
      <w:r w:rsidRPr="001233AF">
        <w:rPr>
          <w:rFonts w:ascii="宋体" w:eastAsia="宋体" w:hAnsi="宋体"/>
        </w:rPr>
        <w:br/>
        <w:t>虎叔的声音也响了起来。</w:t>
      </w:r>
      <w:r w:rsidRPr="001233AF">
        <w:rPr>
          <w:rFonts w:ascii="宋体" w:eastAsia="宋体" w:hAnsi="宋体"/>
        </w:rPr>
        <w:br/>
        <w:t>“你放心吧。”</w:t>
      </w:r>
      <w:r w:rsidRPr="001233AF">
        <w:rPr>
          <w:rFonts w:ascii="宋体" w:eastAsia="宋体" w:hAnsi="宋体"/>
        </w:rPr>
        <w:br/>
        <w:t>父亲的声音渐渐远去了。</w:t>
      </w:r>
      <w:r w:rsidRPr="001233AF">
        <w:rPr>
          <w:rFonts w:ascii="宋体" w:eastAsia="宋体" w:hAnsi="宋体"/>
        </w:rPr>
        <w:br/>
        <w:t>屋里就剩下我和虎叔他大哥在屋里孤零零地四目相对。</w:t>
      </w:r>
      <w:r w:rsidRPr="001233AF">
        <w:rPr>
          <w:rFonts w:ascii="宋体" w:eastAsia="宋体" w:hAnsi="宋体"/>
        </w:rPr>
        <w:br/>
        <w:t>然后他忽然把我抓过去抱进了怀里。</w:t>
      </w:r>
      <w:r w:rsidRPr="001233AF">
        <w:rPr>
          <w:rFonts w:ascii="宋体" w:eastAsia="宋体" w:hAnsi="宋体"/>
        </w:rPr>
        <w:br/>
      </w:r>
      <w:r w:rsidRPr="001233AF">
        <w:rPr>
          <w:rFonts w:ascii="宋体" w:eastAsia="宋体" w:hAnsi="宋体"/>
        </w:rPr>
        <w:lastRenderedPageBreak/>
        <w:t>“你喜欢我头上的这顶帽子吧？你一直盯着他看，来，给你戴戴。”</w:t>
      </w:r>
      <w:r w:rsidRPr="001233AF">
        <w:rPr>
          <w:rFonts w:ascii="宋体" w:eastAsia="宋体" w:hAnsi="宋体"/>
        </w:rPr>
        <w:br/>
        <w:t>说着他摘下来一直戴在头上的大檐帽扣到了我的脑袋上，我的眼前立马又是一片黑。</w:t>
      </w:r>
      <w:r w:rsidRPr="001233AF">
        <w:rPr>
          <w:rFonts w:ascii="宋体" w:eastAsia="宋体" w:hAnsi="宋体"/>
        </w:rPr>
        <w:br/>
        <w:t>然后他用低沉又温柔的声音问我：</w:t>
      </w:r>
      <w:r w:rsidRPr="001233AF">
        <w:rPr>
          <w:rFonts w:ascii="宋体" w:eastAsia="宋体" w:hAnsi="宋体"/>
        </w:rPr>
        <w:br/>
        <w:t>“你虎叔和你熊叔经常吵嘴打架不？”</w:t>
      </w:r>
      <w:r w:rsidRPr="001233AF">
        <w:rPr>
          <w:rFonts w:ascii="宋体" w:eastAsia="宋体" w:hAnsi="宋体"/>
        </w:rPr>
        <w:br/>
        <w:t>我在眼前一抹黑中想了想，缓缓地摇了摇被大檐帽压得特别沉重的脑袋瓜。</w:t>
      </w:r>
      <w:r w:rsidRPr="001233AF">
        <w:rPr>
          <w:rFonts w:ascii="宋体" w:eastAsia="宋体" w:hAnsi="宋体"/>
        </w:rPr>
        <w:br/>
        <w:t>“你熊叔真的没打过你虎叔？”</w:t>
      </w:r>
      <w:r w:rsidRPr="001233AF">
        <w:rPr>
          <w:rFonts w:ascii="宋体" w:eastAsia="宋体" w:hAnsi="宋体"/>
        </w:rPr>
        <w:br/>
        <w:t>他用不信任的声音又问。</w:t>
      </w:r>
      <w:r w:rsidRPr="001233AF">
        <w:rPr>
          <w:rFonts w:ascii="宋体" w:eastAsia="宋体" w:hAnsi="宋体"/>
        </w:rPr>
        <w:br/>
        <w:t>这个问题有些不好回答，熊叔刚来那天的确揍过虎叔，不过俩人马上好了。于是我犹豫着缓慢地左右摇了摇沉重的头。</w:t>
      </w:r>
      <w:r w:rsidRPr="001233AF">
        <w:rPr>
          <w:rFonts w:ascii="宋体" w:eastAsia="宋体" w:hAnsi="宋体"/>
        </w:rPr>
        <w:br/>
        <w:t>“你们真的经常吃肉？不是天天啃土豆白菜？”</w:t>
      </w:r>
      <w:r w:rsidRPr="001233AF">
        <w:rPr>
          <w:rFonts w:ascii="宋体" w:eastAsia="宋体" w:hAnsi="宋体"/>
        </w:rPr>
        <w:br/>
        <w:t>他停了一下又问。</w:t>
      </w:r>
      <w:r w:rsidRPr="001233AF">
        <w:rPr>
          <w:rFonts w:ascii="宋体" w:eastAsia="宋体" w:hAnsi="宋体"/>
        </w:rPr>
        <w:br/>
        <w:t>这回我想都没想立刻点了点沉重的头。</w:t>
      </w:r>
      <w:r w:rsidRPr="001233AF">
        <w:rPr>
          <w:rFonts w:ascii="宋体" w:eastAsia="宋体" w:hAnsi="宋体"/>
        </w:rPr>
        <w:br/>
        <w:t>“熊叔经常从山里带肉回来。”</w:t>
      </w:r>
      <w:r w:rsidRPr="001233AF">
        <w:rPr>
          <w:rFonts w:ascii="宋体" w:eastAsia="宋体" w:hAnsi="宋体"/>
        </w:rPr>
        <w:br/>
        <w:t>我又张嘴回答了一句。</w:t>
      </w:r>
      <w:r w:rsidRPr="001233AF">
        <w:rPr>
          <w:rFonts w:ascii="宋体" w:eastAsia="宋体" w:hAnsi="宋体"/>
        </w:rPr>
        <w:br/>
        <w:t>“洗衣服做饭擦桌子扫地这些家务活还都是你虎叔一个人干么？”</w:t>
      </w:r>
      <w:r w:rsidRPr="001233AF">
        <w:rPr>
          <w:rFonts w:ascii="宋体" w:eastAsia="宋体" w:hAnsi="宋体"/>
        </w:rPr>
        <w:br/>
        <w:t>他继续问着。</w:t>
      </w:r>
      <w:r w:rsidRPr="001233AF">
        <w:rPr>
          <w:rFonts w:ascii="宋体" w:eastAsia="宋体" w:hAnsi="宋体"/>
        </w:rPr>
        <w:br/>
        <w:t>我点了点头，事实的确是这样没错。</w:t>
      </w:r>
      <w:r w:rsidRPr="001233AF">
        <w:rPr>
          <w:rFonts w:ascii="宋体" w:eastAsia="宋体" w:hAnsi="宋体"/>
        </w:rPr>
        <w:br/>
        <w:t>好一阵子虎叔他大哥都没再发出任何声音，我好奇地掀掉头上的帽子，就看见他正用手捏着满是胡茬的硬下巴团着眉头深深地思考着什么。</w:t>
      </w:r>
      <w:r w:rsidRPr="001233AF">
        <w:rPr>
          <w:rFonts w:ascii="宋体" w:eastAsia="宋体" w:hAnsi="宋体"/>
        </w:rPr>
        <w:br/>
        <w:t>“大伯。”</w:t>
      </w:r>
      <w:r w:rsidRPr="001233AF">
        <w:rPr>
          <w:rFonts w:ascii="宋体" w:eastAsia="宋体" w:hAnsi="宋体"/>
        </w:rPr>
        <w:br/>
        <w:t>我举着帽子叫了一声。</w:t>
      </w:r>
      <w:r w:rsidRPr="001233AF">
        <w:rPr>
          <w:rFonts w:ascii="宋体" w:eastAsia="宋体" w:hAnsi="宋体"/>
        </w:rPr>
        <w:br/>
        <w:t>“哦。”</w:t>
      </w:r>
      <w:r w:rsidRPr="001233AF">
        <w:rPr>
          <w:rFonts w:ascii="宋体" w:eastAsia="宋体" w:hAnsi="宋体"/>
        </w:rPr>
        <w:br/>
        <w:t>他回过神儿来，把帽子接过去戴在头上又把眉头团了起来。</w:t>
      </w:r>
      <w:r w:rsidRPr="001233AF">
        <w:rPr>
          <w:rFonts w:ascii="宋体" w:eastAsia="宋体" w:hAnsi="宋体"/>
        </w:rPr>
        <w:br/>
        <w:t>屋外已经是漆黑一片了。</w:t>
      </w:r>
      <w:r w:rsidRPr="001233AF">
        <w:rPr>
          <w:rFonts w:ascii="宋体" w:eastAsia="宋体" w:hAnsi="宋体"/>
        </w:rPr>
        <w:br/>
        <w:t>我想世界的大花朵肯定已经合拢了花瓣间的每一道缝隙，不让外部的一点光透进来。</w:t>
      </w:r>
      <w:r w:rsidRPr="001233AF">
        <w:rPr>
          <w:rFonts w:ascii="宋体" w:eastAsia="宋体" w:hAnsi="宋体"/>
        </w:rPr>
        <w:br/>
        <w:t>我们在花芯里点着灯，不知道花朵外面能看到属于我们的一丝光线不？</w:t>
      </w:r>
      <w:r w:rsidRPr="001233AF">
        <w:rPr>
          <w:rFonts w:ascii="宋体" w:eastAsia="宋体" w:hAnsi="宋体"/>
        </w:rPr>
        <w:br/>
        <w:t>我在心里胡乱想着，被虎叔他大哥从怀里放到了地上。</w:t>
      </w:r>
      <w:r w:rsidRPr="001233AF">
        <w:rPr>
          <w:rFonts w:ascii="宋体" w:eastAsia="宋体" w:hAnsi="宋体"/>
        </w:rPr>
        <w:br/>
        <w:t>“我带你们离开这里，带你去坐火车，飞机，大轮船，好不好？”</w:t>
      </w:r>
      <w:r w:rsidRPr="001233AF">
        <w:rPr>
          <w:rFonts w:ascii="宋体" w:eastAsia="宋体" w:hAnsi="宋体"/>
        </w:rPr>
        <w:br/>
        <w:t>他弯下腰轻轻拍着我的脑袋问。</w:t>
      </w:r>
    </w:p>
    <w:p w14:paraId="57625799" w14:textId="77777777" w:rsidR="007A51CA" w:rsidRPr="001233AF" w:rsidRDefault="00000000">
      <w:pPr>
        <w:pStyle w:val="aa"/>
        <w:rPr>
          <w:rFonts w:ascii="宋体" w:eastAsia="宋体" w:hAnsi="宋体"/>
        </w:rPr>
      </w:pPr>
      <w:r w:rsidRPr="001233AF">
        <w:rPr>
          <w:rFonts w:ascii="宋体" w:eastAsia="宋体" w:hAnsi="宋体"/>
        </w:rPr>
        <w:t>虎叔 第一百八十六章</w:t>
      </w:r>
    </w:p>
    <w:p w14:paraId="72C76DF5" w14:textId="77777777" w:rsidR="007A51CA" w:rsidRPr="001233AF" w:rsidRDefault="00000000">
      <w:pPr>
        <w:rPr>
          <w:rFonts w:ascii="宋体" w:eastAsia="宋体" w:hAnsi="宋体"/>
        </w:rPr>
      </w:pPr>
      <w:r w:rsidRPr="001233AF">
        <w:rPr>
          <w:rFonts w:ascii="宋体" w:eastAsia="宋体" w:hAnsi="宋体"/>
        </w:rPr>
        <w:t>虎叔他大哥的问题问的实在有些古怪，因为我和他实在是太不熟了，不知道该如何回答他才好。</w:t>
      </w:r>
      <w:r w:rsidRPr="001233AF">
        <w:rPr>
          <w:rFonts w:ascii="宋体" w:eastAsia="宋体" w:hAnsi="宋体"/>
        </w:rPr>
        <w:br/>
        <w:t>尽管我很想去坐传说中的火车飞机大轮船，但肯定不是想跟虎叔他大哥一起去，于是我仰着脑袋向上望着他，迟疑而缓慢地摇了摇脑袋瓜。</w:t>
      </w:r>
      <w:r w:rsidRPr="001233AF">
        <w:rPr>
          <w:rFonts w:ascii="宋体" w:eastAsia="宋体" w:hAnsi="宋体"/>
        </w:rPr>
        <w:br/>
        <w:t>虎叔他大哥直起身，腰杆子笔挺的就像立在悬崖上的一棵能捅破天的傲雪大松树，顶着落了一冬天的如盖冰雪，面无表情地低头继续看着我。</w:t>
      </w:r>
      <w:r w:rsidRPr="001233AF">
        <w:rPr>
          <w:rFonts w:ascii="宋体" w:eastAsia="宋体" w:hAnsi="宋体"/>
        </w:rPr>
        <w:br/>
      </w:r>
      <w:r w:rsidRPr="001233AF">
        <w:rPr>
          <w:rFonts w:ascii="宋体" w:eastAsia="宋体" w:hAnsi="宋体"/>
        </w:rPr>
        <w:lastRenderedPageBreak/>
        <w:t>因为他的两条眉毛压得太低，我看不清他眼睛里透露出的任何情绪。</w:t>
      </w:r>
      <w:r w:rsidRPr="001233AF">
        <w:rPr>
          <w:rFonts w:ascii="宋体" w:eastAsia="宋体" w:hAnsi="宋体"/>
        </w:rPr>
        <w:br/>
        <w:t>但是我仍然能感觉到他身上正散发着不太愉悦的冷气，这股冷气吓的我又夹着两腿想跑出去尿尿。</w:t>
      </w:r>
      <w:r w:rsidRPr="001233AF">
        <w:rPr>
          <w:rFonts w:ascii="宋体" w:eastAsia="宋体" w:hAnsi="宋体"/>
        </w:rPr>
        <w:br/>
        <w:t>“我要去尿尿了。”</w:t>
      </w:r>
      <w:r w:rsidRPr="001233AF">
        <w:rPr>
          <w:rFonts w:ascii="宋体" w:eastAsia="宋体" w:hAnsi="宋体"/>
        </w:rPr>
        <w:br/>
        <w:t>我假装没事儿一样转身往外走，想赶紧离他远点。</w:t>
      </w:r>
      <w:r w:rsidRPr="001233AF">
        <w:rPr>
          <w:rFonts w:ascii="宋体" w:eastAsia="宋体" w:hAnsi="宋体"/>
        </w:rPr>
        <w:br/>
        <w:t>虎叔这时候拎着烧水的大茶壶进了屋，把它坐到了炉子上烧热水。</w:t>
      </w:r>
      <w:r w:rsidRPr="001233AF">
        <w:rPr>
          <w:rFonts w:ascii="宋体" w:eastAsia="宋体" w:hAnsi="宋体"/>
        </w:rPr>
        <w:br/>
        <w:t>“给你烧点水烫烫脚，外面汽车水箱里的水我早就给放掉了。院门有点窄，开不进来。”</w:t>
      </w:r>
      <w:r w:rsidRPr="001233AF">
        <w:rPr>
          <w:rFonts w:ascii="宋体" w:eastAsia="宋体" w:hAnsi="宋体"/>
        </w:rPr>
        <w:br/>
        <w:t>虎叔蹲下去往炉子里添了几根柴禾对着炉火说。</w:t>
      </w:r>
      <w:r w:rsidRPr="001233AF">
        <w:rPr>
          <w:rFonts w:ascii="宋体" w:eastAsia="宋体" w:hAnsi="宋体"/>
        </w:rPr>
        <w:br/>
        <w:t>“嗯。”</w:t>
      </w:r>
      <w:r w:rsidRPr="001233AF">
        <w:rPr>
          <w:rFonts w:ascii="宋体" w:eastAsia="宋体" w:hAnsi="宋体"/>
        </w:rPr>
        <w:br/>
        <w:t>虎叔他大哥沉声应了一下，后退两步，缓缓地在炕沿上坐了下去。</w:t>
      </w:r>
      <w:r w:rsidRPr="001233AF">
        <w:rPr>
          <w:rFonts w:ascii="宋体" w:eastAsia="宋体" w:hAnsi="宋体"/>
        </w:rPr>
        <w:br/>
        <w:t>我一边扭头看他一边推门想出去。</w:t>
      </w:r>
      <w:r w:rsidRPr="001233AF">
        <w:rPr>
          <w:rFonts w:ascii="宋体" w:eastAsia="宋体" w:hAnsi="宋体"/>
        </w:rPr>
        <w:br/>
        <w:t>“乖乖你要去哪？”</w:t>
      </w:r>
      <w:r w:rsidRPr="001233AF">
        <w:rPr>
          <w:rFonts w:ascii="宋体" w:eastAsia="宋体" w:hAnsi="宋体"/>
        </w:rPr>
        <w:br/>
        <w:t>虎叔温声问我。</w:t>
      </w:r>
      <w:r w:rsidRPr="001233AF">
        <w:rPr>
          <w:rFonts w:ascii="宋体" w:eastAsia="宋体" w:hAnsi="宋体"/>
        </w:rPr>
        <w:br/>
        <w:t>“去尿尿。”</w:t>
      </w:r>
      <w:r w:rsidRPr="001233AF">
        <w:rPr>
          <w:rFonts w:ascii="宋体" w:eastAsia="宋体" w:hAnsi="宋体"/>
        </w:rPr>
        <w:br/>
        <w:t>我用手扒着门框，歪着身子继续看着虎叔他大哥小声说。</w:t>
      </w:r>
      <w:r w:rsidRPr="001233AF">
        <w:rPr>
          <w:rFonts w:ascii="宋体" w:eastAsia="宋体" w:hAnsi="宋体"/>
        </w:rPr>
        <w:br/>
        <w:t>“外面黑了，虎叔把尿桶给你拎进来，你在屋里尿吧。”</w:t>
      </w:r>
      <w:r w:rsidRPr="001233AF">
        <w:rPr>
          <w:rFonts w:ascii="宋体" w:eastAsia="宋体" w:hAnsi="宋体"/>
        </w:rPr>
        <w:br/>
        <w:t>虎叔站起来说。</w:t>
      </w:r>
      <w:r w:rsidRPr="001233AF">
        <w:rPr>
          <w:rFonts w:ascii="宋体" w:eastAsia="宋体" w:hAnsi="宋体"/>
        </w:rPr>
        <w:br/>
        <w:t>“哦。”</w:t>
      </w:r>
      <w:r w:rsidRPr="001233AF">
        <w:rPr>
          <w:rFonts w:ascii="宋体" w:eastAsia="宋体" w:hAnsi="宋体"/>
        </w:rPr>
        <w:br/>
        <w:t>我听话地往回走了走，站在炉子边伸手假装烤着火。</w:t>
      </w:r>
      <w:r w:rsidRPr="001233AF">
        <w:rPr>
          <w:rFonts w:ascii="宋体" w:eastAsia="宋体" w:hAnsi="宋体"/>
        </w:rPr>
        <w:br/>
        <w:t>虎叔打开门出去了。</w:t>
      </w:r>
      <w:r w:rsidRPr="001233AF">
        <w:rPr>
          <w:rFonts w:ascii="宋体" w:eastAsia="宋体" w:hAnsi="宋体"/>
        </w:rPr>
        <w:br/>
        <w:t>我忍不住偷偷瞄了虎叔他大哥一眼，发现他还在盯着我看，灯影下他那张冷冰冰的脸木刻一样依旧没有任何表情。我害怕地又夹了夹大腿，感觉那股迫人的寒气远远地还在，在虎叔他大哥周身浓厚地围绕着。</w:t>
      </w:r>
      <w:r w:rsidRPr="001233AF">
        <w:rPr>
          <w:rFonts w:ascii="宋体" w:eastAsia="宋体" w:hAnsi="宋体"/>
        </w:rPr>
        <w:br/>
        <w:t>虎叔把尿桶拎进屋，放到地上，又帮我把棉裤扒了下来。我舒服地撒了一大泡尿，扭头又看了虎叔他大哥一眼，感觉他身上的寒气已经没了，消失不见了，他也没刚才那么让我害怕了。</w:t>
      </w:r>
      <w:r w:rsidRPr="001233AF">
        <w:rPr>
          <w:rFonts w:ascii="宋体" w:eastAsia="宋体" w:hAnsi="宋体"/>
        </w:rPr>
        <w:br/>
        <w:t>我有点怀疑，刚才的一切都是幻觉，都是我身体里憋的那泡尿在作怪。</w:t>
      </w:r>
      <w:r w:rsidRPr="001233AF">
        <w:rPr>
          <w:rFonts w:ascii="宋体" w:eastAsia="宋体" w:hAnsi="宋体"/>
        </w:rPr>
        <w:br/>
        <w:t>炉子上大茶壶里的水很快就烧热了。</w:t>
      </w:r>
      <w:r w:rsidRPr="001233AF">
        <w:rPr>
          <w:rFonts w:ascii="宋体" w:eastAsia="宋体" w:hAnsi="宋体"/>
        </w:rPr>
        <w:br/>
        <w:t>虎叔把它拎起来，端出洗脚盆，在里面兑好热水，再把洗脚盆端到他大哥身前放到地上。</w:t>
      </w:r>
      <w:r w:rsidRPr="001233AF">
        <w:rPr>
          <w:rFonts w:ascii="宋体" w:eastAsia="宋体" w:hAnsi="宋体"/>
        </w:rPr>
        <w:br/>
        <w:t>“烫烫脚吧。”</w:t>
      </w:r>
      <w:r w:rsidRPr="001233AF">
        <w:rPr>
          <w:rFonts w:ascii="宋体" w:eastAsia="宋体" w:hAnsi="宋体"/>
        </w:rPr>
        <w:br/>
        <w:t>虎叔说完又去拿了条擦脚巾放到了他大哥身边的炕上。</w:t>
      </w:r>
      <w:r w:rsidRPr="001233AF">
        <w:rPr>
          <w:rFonts w:ascii="宋体" w:eastAsia="宋体" w:hAnsi="宋体"/>
        </w:rPr>
        <w:br/>
        <w:t>虎叔他大哥的目光一直追着虎叔，虎叔却一直都没看他一眼。</w:t>
      </w:r>
      <w:r w:rsidRPr="001233AF">
        <w:rPr>
          <w:rFonts w:ascii="宋体" w:eastAsia="宋体" w:hAnsi="宋体"/>
        </w:rPr>
        <w:br/>
        <w:t>虎叔他大哥沉声清了一下嗓子，坐在炕上抬起一只脚开始解鞋带脱鞋，脱完鞋又脱袜子，脱下来的鞋和袜子很快都被虎叔收走了。鞋被靠在火炉边烤着，袜子直接洗了出来，也搭在了火炉边。</w:t>
      </w:r>
      <w:r w:rsidRPr="001233AF">
        <w:rPr>
          <w:rFonts w:ascii="宋体" w:eastAsia="宋体" w:hAnsi="宋体"/>
        </w:rPr>
        <w:br/>
        <w:t>虎叔他大哥洗完脚，虎叔又端起那盆洗脚水出门倒掉，然后又弄了些水他和我都洗了洗脚。</w:t>
      </w:r>
      <w:r w:rsidRPr="001233AF">
        <w:rPr>
          <w:rFonts w:ascii="宋体" w:eastAsia="宋体" w:hAnsi="宋体"/>
        </w:rPr>
        <w:br/>
        <w:t>一切都忙活完，虎叔又往火炉和炕洞里填满柴禾，才上了炕开始铺被子。</w:t>
      </w:r>
      <w:r w:rsidRPr="001233AF">
        <w:rPr>
          <w:rFonts w:ascii="宋体" w:eastAsia="宋体" w:hAnsi="宋体"/>
        </w:rPr>
        <w:br/>
        <w:t>虎叔他大哥光脚盘着腿在炕上挺直坐着，目光还是追着虎叔跑来跑去，却一直没和虎叔对上眼。</w:t>
      </w:r>
      <w:r w:rsidRPr="001233AF">
        <w:rPr>
          <w:rFonts w:ascii="宋体" w:eastAsia="宋体" w:hAnsi="宋体"/>
        </w:rPr>
        <w:br/>
      </w:r>
      <w:r w:rsidRPr="001233AF">
        <w:rPr>
          <w:rFonts w:ascii="宋体" w:eastAsia="宋体" w:hAnsi="宋体"/>
        </w:rPr>
        <w:lastRenderedPageBreak/>
        <w:t>他把手放在下巴上来回轻轻摩挲着黑胡茬，一脸若有所思的样子。</w:t>
      </w:r>
      <w:r w:rsidRPr="001233AF">
        <w:rPr>
          <w:rFonts w:ascii="宋体" w:eastAsia="宋体" w:hAnsi="宋体"/>
        </w:rPr>
        <w:br/>
        <w:t>等虎叔把被窝铺好要给我脱衣服时，他大哥伸出手拉了虎叔一把。</w:t>
      </w:r>
      <w:r w:rsidRPr="001233AF">
        <w:rPr>
          <w:rFonts w:ascii="宋体" w:eastAsia="宋体" w:hAnsi="宋体"/>
        </w:rPr>
        <w:br/>
        <w:t>“来，小老虎，你坐下。”</w:t>
      </w:r>
      <w:r w:rsidRPr="001233AF">
        <w:rPr>
          <w:rFonts w:ascii="宋体" w:eastAsia="宋体" w:hAnsi="宋体"/>
        </w:rPr>
        <w:br/>
        <w:t>他望着虎叔说。</w:t>
      </w:r>
      <w:r w:rsidRPr="001233AF">
        <w:rPr>
          <w:rFonts w:ascii="宋体" w:eastAsia="宋体" w:hAnsi="宋体"/>
        </w:rPr>
        <w:br/>
        <w:t>虎叔愣了一下，手上却没停，还在帮我解着扣子。</w:t>
      </w:r>
      <w:r w:rsidRPr="001233AF">
        <w:rPr>
          <w:rFonts w:ascii="宋体" w:eastAsia="宋体" w:hAnsi="宋体"/>
        </w:rPr>
        <w:br/>
        <w:t>“来，坐这儿。”</w:t>
      </w:r>
      <w:r w:rsidRPr="001233AF">
        <w:rPr>
          <w:rFonts w:ascii="宋体" w:eastAsia="宋体" w:hAnsi="宋体"/>
        </w:rPr>
        <w:br/>
        <w:t>他大哥用手指点了点他身前的炕。</w:t>
      </w:r>
      <w:r w:rsidRPr="001233AF">
        <w:rPr>
          <w:rFonts w:ascii="宋体" w:eastAsia="宋体" w:hAnsi="宋体"/>
        </w:rPr>
        <w:br/>
        <w:t>“干什么？”</w:t>
      </w:r>
      <w:r w:rsidRPr="001233AF">
        <w:rPr>
          <w:rFonts w:ascii="宋体" w:eastAsia="宋体" w:hAnsi="宋体"/>
        </w:rPr>
        <w:br/>
        <w:t>虎叔面朝我在他大哥指定的位置坐了下去，手上不停继续帮我脱衣服。</w:t>
      </w:r>
      <w:r w:rsidRPr="001233AF">
        <w:rPr>
          <w:rFonts w:ascii="宋体" w:eastAsia="宋体" w:hAnsi="宋体"/>
        </w:rPr>
        <w:br/>
        <w:t>他大哥伸出两只手抓着虎叔把他扳过去和自己面对面坐着了。</w:t>
      </w:r>
      <w:r w:rsidRPr="001233AF">
        <w:rPr>
          <w:rFonts w:ascii="宋体" w:eastAsia="宋体" w:hAnsi="宋体"/>
        </w:rPr>
        <w:br/>
        <w:t>“怎么？不想理我，在和我生闷气？”</w:t>
      </w:r>
      <w:r w:rsidRPr="001233AF">
        <w:rPr>
          <w:rFonts w:ascii="宋体" w:eastAsia="宋体" w:hAnsi="宋体"/>
        </w:rPr>
        <w:br/>
        <w:t>虎叔他大哥正面看着虎叔的眼睛，轻轻歪着嘴角挺温柔地说。</w:t>
      </w:r>
      <w:r w:rsidRPr="001233AF">
        <w:rPr>
          <w:rFonts w:ascii="宋体" w:eastAsia="宋体" w:hAnsi="宋体"/>
        </w:rPr>
        <w:br/>
        <w:t>虎叔垂下眼皮不说话。</w:t>
      </w:r>
      <w:r w:rsidRPr="001233AF">
        <w:rPr>
          <w:rFonts w:ascii="宋体" w:eastAsia="宋体" w:hAnsi="宋体"/>
        </w:rPr>
        <w:br/>
        <w:t>“就因为我把雷豹打了？”</w:t>
      </w:r>
      <w:r w:rsidRPr="001233AF">
        <w:rPr>
          <w:rFonts w:ascii="宋体" w:eastAsia="宋体" w:hAnsi="宋体"/>
        </w:rPr>
        <w:br/>
        <w:t>他大哥用看怄气小孩子的目光看着虎叔又问。</w:t>
      </w:r>
      <w:r w:rsidRPr="001233AF">
        <w:rPr>
          <w:rFonts w:ascii="宋体" w:eastAsia="宋体" w:hAnsi="宋体"/>
        </w:rPr>
        <w:br/>
        <w:t>虎叔还是垂着眼皮不说话。</w:t>
      </w:r>
      <w:r w:rsidRPr="001233AF">
        <w:rPr>
          <w:rFonts w:ascii="宋体" w:eastAsia="宋体" w:hAnsi="宋体"/>
        </w:rPr>
        <w:br/>
        <w:t>“我也没把他怎么地啊，不就轻轻抽了几皮带么，连皮都没破。他一个当过兵的人，挨那几下能算个啥？”</w:t>
      </w:r>
      <w:r w:rsidRPr="001233AF">
        <w:rPr>
          <w:rFonts w:ascii="宋体" w:eastAsia="宋体" w:hAnsi="宋体"/>
        </w:rPr>
        <w:br/>
        <w:t>他大哥抓着虎叔的身子左右摇了摇。</w:t>
      </w:r>
      <w:r w:rsidRPr="001233AF">
        <w:rPr>
          <w:rFonts w:ascii="宋体" w:eastAsia="宋体" w:hAnsi="宋体"/>
        </w:rPr>
        <w:br/>
        <w:t>虎叔撩起眼皮，看着他大哥淡淡地说：</w:t>
      </w:r>
      <w:r w:rsidRPr="001233AF">
        <w:rPr>
          <w:rFonts w:ascii="宋体" w:eastAsia="宋体" w:hAnsi="宋体"/>
        </w:rPr>
        <w:br/>
        <w:t>“你就不该打他。”</w:t>
      </w:r>
      <w:r w:rsidRPr="001233AF">
        <w:rPr>
          <w:rFonts w:ascii="宋体" w:eastAsia="宋体" w:hAnsi="宋体"/>
        </w:rPr>
        <w:br/>
        <w:t>“我为啥不该打他？”</w:t>
      </w:r>
      <w:r w:rsidRPr="001233AF">
        <w:rPr>
          <w:rFonts w:ascii="宋体" w:eastAsia="宋体" w:hAnsi="宋体"/>
        </w:rPr>
        <w:br/>
        <w:t>虎叔他大哥眨么眨么眼睛，挺有意思地看着虎叔问。</w:t>
      </w:r>
      <w:r w:rsidRPr="001233AF">
        <w:rPr>
          <w:rFonts w:ascii="宋体" w:eastAsia="宋体" w:hAnsi="宋体"/>
        </w:rPr>
        <w:br/>
        <w:t>“你为啥应该打他？”</w:t>
      </w:r>
      <w:r w:rsidRPr="001233AF">
        <w:rPr>
          <w:rFonts w:ascii="宋体" w:eastAsia="宋体" w:hAnsi="宋体"/>
        </w:rPr>
        <w:br/>
        <w:t>虎叔的口气还是淡淡的。</w:t>
      </w:r>
      <w:r w:rsidRPr="001233AF">
        <w:rPr>
          <w:rFonts w:ascii="宋体" w:eastAsia="宋体" w:hAnsi="宋体"/>
        </w:rPr>
        <w:br/>
        <w:t>“因为他把我最喜欢的弟弟给拐跑了。”</w:t>
      </w:r>
      <w:r w:rsidRPr="001233AF">
        <w:rPr>
          <w:rFonts w:ascii="宋体" w:eastAsia="宋体" w:hAnsi="宋体"/>
        </w:rPr>
        <w:br/>
        <w:t>他大哥又眨了眨眼睛说。</w:t>
      </w:r>
      <w:r w:rsidRPr="001233AF">
        <w:rPr>
          <w:rFonts w:ascii="宋体" w:eastAsia="宋体" w:hAnsi="宋体"/>
        </w:rPr>
        <w:br/>
        <w:t>“他没拐我，是我自己想跑的！”</w:t>
      </w:r>
      <w:r w:rsidRPr="001233AF">
        <w:rPr>
          <w:rFonts w:ascii="宋体" w:eastAsia="宋体" w:hAnsi="宋体"/>
        </w:rPr>
        <w:br/>
        <w:t>虎叔有点沉不住气了，提高声音说。</w:t>
      </w:r>
      <w:r w:rsidRPr="001233AF">
        <w:rPr>
          <w:rFonts w:ascii="宋体" w:eastAsia="宋体" w:hAnsi="宋体"/>
        </w:rPr>
        <w:br/>
        <w:t>“没有他勾着你的心你会跑？”</w:t>
      </w:r>
      <w:r w:rsidRPr="001233AF">
        <w:rPr>
          <w:rFonts w:ascii="宋体" w:eastAsia="宋体" w:hAnsi="宋体"/>
        </w:rPr>
        <w:br/>
        <w:t>他大哥板起脸，露出一副我很生气的样子说。</w:t>
      </w:r>
      <w:r w:rsidRPr="001233AF">
        <w:rPr>
          <w:rFonts w:ascii="宋体" w:eastAsia="宋体" w:hAnsi="宋体"/>
        </w:rPr>
        <w:br/>
        <w:t>虎叔顿了顿，瞪着他大哥说：</w:t>
      </w:r>
      <w:r w:rsidRPr="001233AF">
        <w:rPr>
          <w:rFonts w:ascii="宋体" w:eastAsia="宋体" w:hAnsi="宋体"/>
        </w:rPr>
        <w:br/>
        <w:t>“那也和他没关系，他到现在还都啥也都不知道！”</w:t>
      </w:r>
      <w:r w:rsidRPr="001233AF">
        <w:rPr>
          <w:rFonts w:ascii="宋体" w:eastAsia="宋体" w:hAnsi="宋体"/>
        </w:rPr>
        <w:br/>
        <w:t>“就因为他到现在还是啥都不明白我才更要抽他！因为他的蠢和笨，害得你白做牺牲，白受委屈了！”</w:t>
      </w:r>
      <w:r w:rsidRPr="001233AF">
        <w:rPr>
          <w:rFonts w:ascii="宋体" w:eastAsia="宋体" w:hAnsi="宋体"/>
        </w:rPr>
        <w:br/>
        <w:t>虎叔他大哥的眼神变得凌厉了起来。</w:t>
      </w:r>
      <w:r w:rsidRPr="001233AF">
        <w:rPr>
          <w:rFonts w:ascii="宋体" w:eastAsia="宋体" w:hAnsi="宋体"/>
        </w:rPr>
        <w:br/>
        <w:t>“大哥，话也不能这么说。”，虎叔很快放缓了语气说，“我现在已经有了坏熊了，也没受啥委屈。”</w:t>
      </w:r>
      <w:r w:rsidRPr="001233AF">
        <w:rPr>
          <w:rFonts w:ascii="宋体" w:eastAsia="宋体" w:hAnsi="宋体"/>
        </w:rPr>
        <w:br/>
        <w:t>“那只狗熊看起来很有脾气啊，他对你真的好么？”</w:t>
      </w:r>
      <w:r w:rsidRPr="001233AF">
        <w:rPr>
          <w:rFonts w:ascii="宋体" w:eastAsia="宋体" w:hAnsi="宋体"/>
        </w:rPr>
        <w:br/>
      </w:r>
      <w:r w:rsidRPr="001233AF">
        <w:rPr>
          <w:rFonts w:ascii="宋体" w:eastAsia="宋体" w:hAnsi="宋体"/>
        </w:rPr>
        <w:lastRenderedPageBreak/>
        <w:t>他大哥有些怀疑地问。</w:t>
      </w:r>
      <w:r w:rsidRPr="001233AF">
        <w:rPr>
          <w:rFonts w:ascii="宋体" w:eastAsia="宋体" w:hAnsi="宋体"/>
        </w:rPr>
        <w:br/>
        <w:t>“是你惹到他了他才反抗的，平时他可听我的话了。”</w:t>
      </w:r>
      <w:r w:rsidRPr="001233AF">
        <w:rPr>
          <w:rFonts w:ascii="宋体" w:eastAsia="宋体" w:hAnsi="宋体"/>
        </w:rPr>
        <w:br/>
        <w:t>虎叔笑笑说。</w:t>
      </w:r>
      <w:r w:rsidRPr="001233AF">
        <w:rPr>
          <w:rFonts w:ascii="宋体" w:eastAsia="宋体" w:hAnsi="宋体"/>
        </w:rPr>
        <w:br/>
        <w:t>“那要是你惹到他了他不是也要朝你发脾气？”</w:t>
      </w:r>
      <w:r w:rsidRPr="001233AF">
        <w:rPr>
          <w:rFonts w:ascii="宋体" w:eastAsia="宋体" w:hAnsi="宋体"/>
        </w:rPr>
        <w:br/>
        <w:t>“我对他那么好，怎么会惹到他？”</w:t>
      </w:r>
      <w:r w:rsidRPr="001233AF">
        <w:rPr>
          <w:rFonts w:ascii="宋体" w:eastAsia="宋体" w:hAnsi="宋体"/>
        </w:rPr>
        <w:br/>
        <w:t>“比如……，你都和他在一起了还在心里惦记着雷豹，还对雷豹那么好。”</w:t>
      </w:r>
      <w:r w:rsidRPr="001233AF">
        <w:rPr>
          <w:rFonts w:ascii="宋体" w:eastAsia="宋体" w:hAnsi="宋体"/>
        </w:rPr>
        <w:br/>
        <w:t>虎叔他大哥眯起眼睛审视着虎叔说。</w:t>
      </w:r>
      <w:r w:rsidRPr="001233AF">
        <w:rPr>
          <w:rFonts w:ascii="宋体" w:eastAsia="宋体" w:hAnsi="宋体"/>
        </w:rPr>
        <w:br/>
        <w:t>“那个……”，虎叔沉吟了一下说，“坏熊他啥都知道。”</w:t>
      </w:r>
      <w:r w:rsidRPr="001233AF">
        <w:rPr>
          <w:rFonts w:ascii="宋体" w:eastAsia="宋体" w:hAnsi="宋体"/>
        </w:rPr>
        <w:br/>
        <w:t>“他都知道还放着你不管？”</w:t>
      </w:r>
      <w:r w:rsidRPr="001233AF">
        <w:rPr>
          <w:rFonts w:ascii="宋体" w:eastAsia="宋体" w:hAnsi="宋体"/>
        </w:rPr>
        <w:br/>
        <w:t>虎叔他大哥脸上头一次露出了惊讶的表情。</w:t>
      </w:r>
      <w:r w:rsidRPr="001233AF">
        <w:rPr>
          <w:rFonts w:ascii="宋体" w:eastAsia="宋体" w:hAnsi="宋体"/>
        </w:rPr>
        <w:br/>
        <w:t>虎叔点点头。</w:t>
      </w:r>
      <w:r w:rsidRPr="001233AF">
        <w:rPr>
          <w:rFonts w:ascii="宋体" w:eastAsia="宋体" w:hAnsi="宋体"/>
        </w:rPr>
        <w:br/>
        <w:t>“小老虎你行啊，都会吃着碗里的还占着锅里的，锅里碗里的还都乖乖的任你占着任你吃，还没打出人命来。小老虎你学坏了，本事大了。”</w:t>
      </w:r>
      <w:r w:rsidRPr="001233AF">
        <w:rPr>
          <w:rFonts w:ascii="宋体" w:eastAsia="宋体" w:hAnsi="宋体"/>
        </w:rPr>
        <w:br/>
        <w:t>“不是，我和豹子之间就是好兄弟，没有别的啥事。”</w:t>
      </w:r>
      <w:r w:rsidRPr="001233AF">
        <w:rPr>
          <w:rFonts w:ascii="宋体" w:eastAsia="宋体" w:hAnsi="宋体"/>
        </w:rPr>
        <w:br/>
        <w:t>虎叔辩解着。</w:t>
      </w:r>
      <w:r w:rsidRPr="001233AF">
        <w:rPr>
          <w:rFonts w:ascii="宋体" w:eastAsia="宋体" w:hAnsi="宋体"/>
        </w:rPr>
        <w:br/>
        <w:t>“你说你啊，小老虎，你真是聪明一世糊涂一时啊，放着好好地前程不要也就算了，咋千辛万苦抢到嘴边的肉也忍着不吃呢？偏要硬生生的去委屈自己。”</w:t>
      </w:r>
      <w:r w:rsidRPr="001233AF">
        <w:rPr>
          <w:rFonts w:ascii="宋体" w:eastAsia="宋体" w:hAnsi="宋体"/>
        </w:rPr>
        <w:br/>
        <w:t>虎叔他大哥抬起手在虎叔脑壳上轻轻敲了一记。</w:t>
      </w:r>
      <w:r w:rsidRPr="001233AF">
        <w:rPr>
          <w:rFonts w:ascii="宋体" w:eastAsia="宋体" w:hAnsi="宋体"/>
        </w:rPr>
        <w:br/>
        <w:t>“因为那块肉不知道我能吃他，不知道我想吃他，他已经把自己洗干净先送到别人手里嘴里了，已经先属于别人了。”</w:t>
      </w:r>
      <w:r w:rsidRPr="001233AF">
        <w:rPr>
          <w:rFonts w:ascii="宋体" w:eastAsia="宋体" w:hAnsi="宋体"/>
        </w:rPr>
        <w:br/>
        <w:t>虎叔低下头咕哝着说。</w:t>
      </w:r>
      <w:r w:rsidRPr="001233AF">
        <w:rPr>
          <w:rFonts w:ascii="宋体" w:eastAsia="宋体" w:hAnsi="宋体"/>
        </w:rPr>
        <w:br/>
        <w:t>“那你就把那块肉扔掉，干嘛非给自己找不自在，天天有块肉在你嘴边晃还不能吃，你图什么？”</w:t>
      </w:r>
      <w:r w:rsidRPr="001233AF">
        <w:rPr>
          <w:rFonts w:ascii="宋体" w:eastAsia="宋体" w:hAnsi="宋体"/>
        </w:rPr>
        <w:br/>
        <w:t>“那块肉已经长在我心上了，扔掉了就相当于把我的心挖走了。”</w:t>
      </w:r>
      <w:r w:rsidRPr="001233AF">
        <w:rPr>
          <w:rFonts w:ascii="宋体" w:eastAsia="宋体" w:hAnsi="宋体"/>
        </w:rPr>
        <w:br/>
        <w:t>虎叔小声说。</w:t>
      </w:r>
      <w:r w:rsidRPr="001233AF">
        <w:rPr>
          <w:rFonts w:ascii="宋体" w:eastAsia="宋体" w:hAnsi="宋体"/>
        </w:rPr>
        <w:br/>
        <w:t>“你……活的这个糊涂！”</w:t>
      </w:r>
      <w:r w:rsidRPr="001233AF">
        <w:rPr>
          <w:rFonts w:ascii="宋体" w:eastAsia="宋体" w:hAnsi="宋体"/>
        </w:rPr>
        <w:br/>
        <w:t>虎叔他大哥竖起眉，把脸板的像面墙。</w:t>
      </w:r>
      <w:r w:rsidRPr="001233AF">
        <w:rPr>
          <w:rFonts w:ascii="宋体" w:eastAsia="宋体" w:hAnsi="宋体"/>
        </w:rPr>
        <w:br/>
        <w:t>“睡觉吧。”</w:t>
      </w:r>
      <w:r w:rsidRPr="001233AF">
        <w:rPr>
          <w:rFonts w:ascii="宋体" w:eastAsia="宋体" w:hAnsi="宋体"/>
        </w:rPr>
        <w:br/>
        <w:t>虎叔不想再说下去了，转过身继续帮我脱衣服，脱光衣服把我塞进被窝。</w:t>
      </w:r>
      <w:r w:rsidRPr="001233AF">
        <w:rPr>
          <w:rFonts w:ascii="宋体" w:eastAsia="宋体" w:hAnsi="宋体"/>
        </w:rPr>
        <w:br/>
        <w:t>“小老虎啊，你想开点吧，天底下像你这样的傻瓜已经没几个了。就像你大嫂吧，结婚的时候跟我感情也好着呢，说当军属也不怕，不怕两地分隔，不怕聚少离多，现在也变卦了，说我再不调回南方就要和我离婚。”</w:t>
      </w:r>
      <w:r w:rsidRPr="001233AF">
        <w:rPr>
          <w:rFonts w:ascii="宋体" w:eastAsia="宋体" w:hAnsi="宋体"/>
        </w:rPr>
        <w:br/>
        <w:t>虎叔他大哥拧着眉头说。</w:t>
      </w:r>
      <w:r w:rsidRPr="001233AF">
        <w:rPr>
          <w:rFonts w:ascii="宋体" w:eastAsia="宋体" w:hAnsi="宋体"/>
        </w:rPr>
        <w:br/>
        <w:t>“什么？”</w:t>
      </w:r>
      <w:r w:rsidRPr="001233AF">
        <w:rPr>
          <w:rFonts w:ascii="宋体" w:eastAsia="宋体" w:hAnsi="宋体"/>
        </w:rPr>
        <w:br/>
        <w:t>虎叔惊讶地转回身看着他大哥。</w:t>
      </w:r>
      <w:r w:rsidRPr="001233AF">
        <w:rPr>
          <w:rFonts w:ascii="宋体" w:eastAsia="宋体" w:hAnsi="宋体"/>
        </w:rPr>
        <w:br/>
        <w:t>“她说她熬不下去了。”</w:t>
      </w:r>
      <w:r w:rsidRPr="001233AF">
        <w:rPr>
          <w:rFonts w:ascii="宋体" w:eastAsia="宋体" w:hAnsi="宋体"/>
        </w:rPr>
        <w:br/>
        <w:t>“那你怎么不把嫂子接到军营呢？你不是早就满足家属随军的条件了么？”</w:t>
      </w:r>
      <w:r w:rsidRPr="001233AF">
        <w:rPr>
          <w:rFonts w:ascii="宋体" w:eastAsia="宋体" w:hAnsi="宋体"/>
        </w:rPr>
        <w:br/>
        <w:t>虎叔面带诧异地问。</w:t>
      </w:r>
      <w:r w:rsidRPr="001233AF">
        <w:rPr>
          <w:rFonts w:ascii="宋体" w:eastAsia="宋体" w:hAnsi="宋体"/>
        </w:rPr>
        <w:br/>
        <w:t>“曾经接来过，呆了一年呆不惯又回去了。吃不惯这边的饮食，受不了这边冬天的严寒，</w:t>
      </w:r>
      <w:r w:rsidRPr="001233AF">
        <w:rPr>
          <w:rFonts w:ascii="宋体" w:eastAsia="宋体" w:hAnsi="宋体"/>
        </w:rPr>
        <w:lastRenderedPageBreak/>
        <w:t>水土不服三天两头生病。所以，这一两年我准备调回去了，因为我上半辈子的确觉得有点对不起你嫂子。”</w:t>
      </w:r>
      <w:r w:rsidRPr="001233AF">
        <w:rPr>
          <w:rFonts w:ascii="宋体" w:eastAsia="宋体" w:hAnsi="宋体"/>
        </w:rPr>
        <w:br/>
        <w:t>“哦，回去也好。”</w:t>
      </w:r>
      <w:r w:rsidRPr="001233AF">
        <w:rPr>
          <w:rFonts w:ascii="宋体" w:eastAsia="宋体" w:hAnsi="宋体"/>
        </w:rPr>
        <w:br/>
        <w:t>虎叔点点头。</w:t>
      </w:r>
      <w:r w:rsidRPr="001233AF">
        <w:rPr>
          <w:rFonts w:ascii="宋体" w:eastAsia="宋体" w:hAnsi="宋体"/>
        </w:rPr>
        <w:br/>
        <w:t>“小老虎你呢？真打算一辈子住在这里不回去了么？你难道就不想家，不怀念江南的杏花烟雨，十里荷塘么？”</w:t>
      </w:r>
      <w:r w:rsidRPr="001233AF">
        <w:rPr>
          <w:rFonts w:ascii="宋体" w:eastAsia="宋体" w:hAnsi="宋体"/>
        </w:rPr>
        <w:br/>
        <w:t>虎叔他大哥看着虎叔的眼睛问。</w:t>
      </w:r>
      <w:r w:rsidRPr="001233AF">
        <w:rPr>
          <w:rFonts w:ascii="宋体" w:eastAsia="宋体" w:hAnsi="宋体"/>
        </w:rPr>
        <w:br/>
        <w:t>“嗯，虽然我有时候也怀念家乡的一切，也想念你们，想念咱爸妈，可我还没回去的打算。”</w:t>
      </w:r>
      <w:r w:rsidRPr="001233AF">
        <w:rPr>
          <w:rFonts w:ascii="宋体" w:eastAsia="宋体" w:hAnsi="宋体"/>
        </w:rPr>
        <w:br/>
        <w:t>“就为了雷豹？”</w:t>
      </w:r>
      <w:r w:rsidRPr="001233AF">
        <w:rPr>
          <w:rFonts w:ascii="宋体" w:eastAsia="宋体" w:hAnsi="宋体"/>
        </w:rPr>
        <w:br/>
        <w:t>他大哥沉着脸问。</w:t>
      </w:r>
      <w:r w:rsidRPr="001233AF">
        <w:rPr>
          <w:rFonts w:ascii="宋体" w:eastAsia="宋体" w:hAnsi="宋体"/>
        </w:rPr>
        <w:br/>
        <w:t>虎叔把眼皮垂下去没说话。</w:t>
      </w:r>
      <w:r w:rsidRPr="001233AF">
        <w:rPr>
          <w:rFonts w:ascii="宋体" w:eastAsia="宋体" w:hAnsi="宋体"/>
        </w:rPr>
        <w:br/>
        <w:t>“小老虎啊，不是大哥说你，你这事儿做的有点不地道，对那头熊有点不公平。”</w:t>
      </w:r>
      <w:r w:rsidRPr="001233AF">
        <w:rPr>
          <w:rFonts w:ascii="宋体" w:eastAsia="宋体" w:hAnsi="宋体"/>
        </w:rPr>
        <w:br/>
        <w:t>“我把他俩放在同一样的位置上，也从没怠慢过坏熊。”</w:t>
      </w:r>
      <w:r w:rsidRPr="001233AF">
        <w:rPr>
          <w:rFonts w:ascii="宋体" w:eastAsia="宋体" w:hAnsi="宋体"/>
        </w:rPr>
        <w:br/>
        <w:t>“那带着那头熊和孩子离开这里，把所有的心思都放在一个人身上不是更好么？我收到你的信之后以为你是想改变一下生活的环境呢。所以我来的时候就打算和你商量一下，要想办法把你从这个山沟沟里带出去呢。你想做生意，想搞出来一番事业，还是到大城市机会更多一些。”</w:t>
      </w:r>
      <w:r w:rsidRPr="001233AF">
        <w:rPr>
          <w:rFonts w:ascii="宋体" w:eastAsia="宋体" w:hAnsi="宋体"/>
        </w:rPr>
        <w:br/>
        <w:t>虎叔他大哥捏着下巴说。</w:t>
      </w:r>
      <w:r w:rsidRPr="001233AF">
        <w:rPr>
          <w:rFonts w:ascii="宋体" w:eastAsia="宋体" w:hAnsi="宋体"/>
        </w:rPr>
        <w:br/>
        <w:t>“我没有出去的打算，在这里一样也能干成一番事业的，我打算先做化肥的生意，而且这边的土地实在是太多了，弄好了光种地就会有不少的收入，慢慢来吧。”</w:t>
      </w:r>
      <w:r w:rsidRPr="001233AF">
        <w:rPr>
          <w:rFonts w:ascii="宋体" w:eastAsia="宋体" w:hAnsi="宋体"/>
        </w:rPr>
        <w:br/>
        <w:t>虎叔踌躇满志地说。</w:t>
      </w:r>
      <w:r w:rsidRPr="001233AF">
        <w:rPr>
          <w:rFonts w:ascii="宋体" w:eastAsia="宋体" w:hAnsi="宋体"/>
        </w:rPr>
        <w:br/>
        <w:t>“哦，那你就看着自己决定吧，至于钱的事你不用担心，不抵押房子不贷款我也能给你筹借不少，我有几个老战友已经把生意搞起来了。你才刚想起步，外面的世界早已经天翻地覆了。你呆在这个荒山野地里，信息还是不够发达。”</w:t>
      </w:r>
      <w:r w:rsidRPr="001233AF">
        <w:rPr>
          <w:rFonts w:ascii="宋体" w:eastAsia="宋体" w:hAnsi="宋体"/>
        </w:rPr>
        <w:br/>
        <w:t>“那就谢谢大哥了。”虎叔笑了起来。“不早了，大哥咱们睡觉吧。”</w:t>
      </w:r>
      <w:r w:rsidRPr="001233AF">
        <w:rPr>
          <w:rFonts w:ascii="宋体" w:eastAsia="宋体" w:hAnsi="宋体"/>
        </w:rPr>
        <w:br/>
        <w:t>“嗯。”</w:t>
      </w:r>
      <w:r w:rsidRPr="001233AF">
        <w:rPr>
          <w:rFonts w:ascii="宋体" w:eastAsia="宋体" w:hAnsi="宋体"/>
        </w:rPr>
        <w:br/>
        <w:t>两个人开始脱衣服。</w:t>
      </w:r>
      <w:r w:rsidRPr="001233AF">
        <w:rPr>
          <w:rFonts w:ascii="宋体" w:eastAsia="宋体" w:hAnsi="宋体"/>
        </w:rPr>
        <w:br/>
        <w:t>虎叔他大哥完全解开军装的扣子之后，里面只穿了薄薄的一层绿夹袄。</w:t>
      </w:r>
      <w:r w:rsidRPr="001233AF">
        <w:rPr>
          <w:rFonts w:ascii="宋体" w:eastAsia="宋体" w:hAnsi="宋体"/>
        </w:rPr>
        <w:br/>
        <w:t>“怎么穿那么薄？不冷么？”</w:t>
      </w:r>
      <w:r w:rsidRPr="001233AF">
        <w:rPr>
          <w:rFonts w:ascii="宋体" w:eastAsia="宋体" w:hAnsi="宋体"/>
        </w:rPr>
        <w:br/>
        <w:t>虎叔皱着眉问。</w:t>
      </w:r>
      <w:r w:rsidRPr="001233AF">
        <w:rPr>
          <w:rFonts w:ascii="宋体" w:eastAsia="宋体" w:hAnsi="宋体"/>
        </w:rPr>
        <w:br/>
        <w:t>“哦，还有呢子大衣呢，我放在车里了。”</w:t>
      </w:r>
      <w:r w:rsidRPr="001233AF">
        <w:rPr>
          <w:rFonts w:ascii="宋体" w:eastAsia="宋体" w:hAnsi="宋体"/>
        </w:rPr>
        <w:br/>
        <w:t>他大哥随口答道。</w:t>
      </w:r>
      <w:r w:rsidRPr="001233AF">
        <w:rPr>
          <w:rFonts w:ascii="宋体" w:eastAsia="宋体" w:hAnsi="宋体"/>
        </w:rPr>
        <w:br/>
        <w:t>脱掉衣服之后，虎叔他大哥的肩膀虽然很宽，腰上却一丝赘肉也没有，细韧的腰杆上薄薄的表皮下面直接就是条状的肌肉。</w:t>
      </w:r>
      <w:r w:rsidRPr="001233AF">
        <w:rPr>
          <w:rFonts w:ascii="宋体" w:eastAsia="宋体" w:hAnsi="宋体"/>
        </w:rPr>
        <w:br/>
        <w:t>“身材保持的不错啊。”</w:t>
      </w:r>
      <w:r w:rsidRPr="001233AF">
        <w:rPr>
          <w:rFonts w:ascii="宋体" w:eastAsia="宋体" w:hAnsi="宋体"/>
        </w:rPr>
        <w:br/>
        <w:t>虎叔瞄了一眼笑着说。</w:t>
      </w:r>
      <w:r w:rsidRPr="001233AF">
        <w:rPr>
          <w:rFonts w:ascii="宋体" w:eastAsia="宋体" w:hAnsi="宋体"/>
        </w:rPr>
        <w:br/>
        <w:t>“那是当然，在部队整天还是在操练。怎么样？小老虎？你大哥也是男人，看着动不动心？”</w:t>
      </w:r>
      <w:r w:rsidRPr="001233AF">
        <w:rPr>
          <w:rFonts w:ascii="宋体" w:eastAsia="宋体" w:hAnsi="宋体"/>
        </w:rPr>
        <w:br/>
      </w:r>
      <w:r w:rsidRPr="001233AF">
        <w:rPr>
          <w:rFonts w:ascii="宋体" w:eastAsia="宋体" w:hAnsi="宋体"/>
        </w:rPr>
        <w:lastRenderedPageBreak/>
        <w:t>虎叔他大哥木着脸忽然说了句类似开玩笑的话。</w:t>
      </w:r>
      <w:r w:rsidRPr="001233AF">
        <w:rPr>
          <w:rFonts w:ascii="宋体" w:eastAsia="宋体" w:hAnsi="宋体"/>
        </w:rPr>
        <w:br/>
        <w:t>“你别一脸严肃的说这种话行不行，太别扭了。”</w:t>
      </w:r>
      <w:r w:rsidRPr="001233AF">
        <w:rPr>
          <w:rFonts w:ascii="宋体" w:eastAsia="宋体" w:hAnsi="宋体"/>
        </w:rPr>
        <w:br/>
        <w:t>虎叔说完刺溜一下钻进了被窝。</w:t>
      </w:r>
      <w:r w:rsidRPr="001233AF">
        <w:rPr>
          <w:rFonts w:ascii="宋体" w:eastAsia="宋体" w:hAnsi="宋体"/>
        </w:rPr>
        <w:br/>
        <w:t>虎叔他大哥忽然掀开被子也跟着钻了进来。</w:t>
      </w:r>
      <w:r w:rsidRPr="001233AF">
        <w:rPr>
          <w:rFonts w:ascii="宋体" w:eastAsia="宋体" w:hAnsi="宋体"/>
        </w:rPr>
        <w:br/>
        <w:t>“大哥你咋也挤进来了。”</w:t>
      </w:r>
      <w:r w:rsidRPr="001233AF">
        <w:rPr>
          <w:rFonts w:ascii="宋体" w:eastAsia="宋体" w:hAnsi="宋体"/>
        </w:rPr>
        <w:br/>
        <w:t>虎叔有些惊讶。</w:t>
      </w:r>
      <w:r w:rsidRPr="001233AF">
        <w:rPr>
          <w:rFonts w:ascii="宋体" w:eastAsia="宋体" w:hAnsi="宋体"/>
        </w:rPr>
        <w:br/>
        <w:t>“你从小就是我抱着睡觉长大的，怎么啦？”</w:t>
      </w:r>
      <w:r w:rsidRPr="001233AF">
        <w:rPr>
          <w:rFonts w:ascii="宋体" w:eastAsia="宋体" w:hAnsi="宋体"/>
        </w:rPr>
        <w:br/>
        <w:t>虎叔他大哥面朝虎叔侧躺着问。</w:t>
      </w:r>
      <w:r w:rsidRPr="001233AF">
        <w:rPr>
          <w:rFonts w:ascii="宋体" w:eastAsia="宋体" w:hAnsi="宋体"/>
        </w:rPr>
        <w:br/>
        <w:t>“大哥你知道我是喜欢男人的，你心里对我就没有瞧不起，没有讨厌或者忌讳么？”</w:t>
      </w:r>
      <w:r w:rsidRPr="001233AF">
        <w:rPr>
          <w:rFonts w:ascii="宋体" w:eastAsia="宋体" w:hAnsi="宋体"/>
        </w:rPr>
        <w:br/>
        <w:t>虎叔小声说。</w:t>
      </w:r>
      <w:r w:rsidRPr="001233AF">
        <w:rPr>
          <w:rFonts w:ascii="宋体" w:eastAsia="宋体" w:hAnsi="宋体"/>
        </w:rPr>
        <w:br/>
        <w:t>“唔——，刚听咱爸妈告诉我的时候的确心里有点想不通。男人喜欢男人这种事，部队里暗地里还是有这种事的，我的态度就是只要没人捅出来，我就睁一只眼闭一只眼不去管它。部队里都是男人，都有欲望，这种事从古到今在部队里一直是存在的。我只不过是没想到会发生到自己亲弟弟身上。后来想通了也就无所谓了。”</w:t>
      </w:r>
      <w:r w:rsidRPr="001233AF">
        <w:rPr>
          <w:rFonts w:ascii="宋体" w:eastAsia="宋体" w:hAnsi="宋体"/>
        </w:rPr>
        <w:br/>
        <w:t>虎叔他大哥缓缓地说道。</w:t>
      </w:r>
      <w:r w:rsidRPr="001233AF">
        <w:rPr>
          <w:rFonts w:ascii="宋体" w:eastAsia="宋体" w:hAnsi="宋体"/>
        </w:rPr>
        <w:br/>
        <w:t>“没想到大哥你会这么开明。”</w:t>
      </w:r>
      <w:r w:rsidRPr="001233AF">
        <w:rPr>
          <w:rFonts w:ascii="宋体" w:eastAsia="宋体" w:hAnsi="宋体"/>
        </w:rPr>
        <w:br/>
        <w:t>虎叔笑了一下说。</w:t>
      </w:r>
      <w:r w:rsidRPr="001233AF">
        <w:rPr>
          <w:rFonts w:ascii="宋体" w:eastAsia="宋体" w:hAnsi="宋体"/>
        </w:rPr>
        <w:br/>
        <w:t>“但是如果有人不能约束自己的行为，染指或强迫不喜欢男人的战友，给他人造成伤害或者困扰的，我们还是会严肃处理的。”</w:t>
      </w:r>
      <w:r w:rsidRPr="001233AF">
        <w:rPr>
          <w:rFonts w:ascii="宋体" w:eastAsia="宋体" w:hAnsi="宋体"/>
        </w:rPr>
        <w:br/>
        <w:t>虎叔他大哥又沉下脸冷声说。</w:t>
      </w:r>
      <w:r w:rsidRPr="001233AF">
        <w:rPr>
          <w:rFonts w:ascii="宋体" w:eastAsia="宋体" w:hAnsi="宋体"/>
        </w:rPr>
        <w:br/>
        <w:t>“大哥你这么威严的样子总不会有人骚扰吧？”</w:t>
      </w:r>
      <w:r w:rsidRPr="001233AF">
        <w:rPr>
          <w:rFonts w:ascii="宋体" w:eastAsia="宋体" w:hAnsi="宋体"/>
        </w:rPr>
        <w:br/>
        <w:t>虎叔笑着问。</w:t>
      </w:r>
      <w:r w:rsidRPr="001233AF">
        <w:rPr>
          <w:rFonts w:ascii="宋体" w:eastAsia="宋体" w:hAnsi="宋体"/>
        </w:rPr>
        <w:br/>
        <w:t>“没有！”</w:t>
      </w:r>
      <w:r w:rsidRPr="001233AF">
        <w:rPr>
          <w:rFonts w:ascii="宋体" w:eastAsia="宋体" w:hAnsi="宋体"/>
        </w:rPr>
        <w:br/>
        <w:t>他大哥眨了下眼睛又翘了翘下巴倨傲地很快地回答。</w:t>
      </w:r>
      <w:r w:rsidRPr="001233AF">
        <w:rPr>
          <w:rFonts w:ascii="宋体" w:eastAsia="宋体" w:hAnsi="宋体"/>
        </w:rPr>
        <w:br/>
        <w:t>“大哥你竟然在心虚？难道真的有人敢太岁头上动土？”</w:t>
      </w:r>
      <w:r w:rsidRPr="001233AF">
        <w:rPr>
          <w:rFonts w:ascii="宋体" w:eastAsia="宋体" w:hAnsi="宋体"/>
        </w:rPr>
        <w:br/>
        <w:t>虎叔盯着他大哥的眼睛喊了起来。</w:t>
      </w:r>
      <w:r w:rsidRPr="001233AF">
        <w:rPr>
          <w:rFonts w:ascii="宋体" w:eastAsia="宋体" w:hAnsi="宋体"/>
        </w:rPr>
        <w:br/>
        <w:t>“我心虚你都能看出来？嗯，实际上还真有一个，我一直把他当最好的朋友，结果他转调离开的时候我们在一起喝酒，我喝多了睡过去，迷迷糊糊地就感觉到他在摸我。全身上下哪都摸。”</w:t>
      </w:r>
      <w:r w:rsidRPr="001233AF">
        <w:rPr>
          <w:rFonts w:ascii="宋体" w:eastAsia="宋体" w:hAnsi="宋体"/>
        </w:rPr>
        <w:br/>
        <w:t>虎叔他大哥把手掌反搁在眼睛上好像在遮挡着灯光说。</w:t>
      </w:r>
      <w:r w:rsidRPr="001233AF">
        <w:rPr>
          <w:rFonts w:ascii="宋体" w:eastAsia="宋体" w:hAnsi="宋体"/>
        </w:rPr>
        <w:br/>
        <w:t>“你没跳起来揍他？”</w:t>
      </w:r>
      <w:r w:rsidRPr="001233AF">
        <w:rPr>
          <w:rFonts w:ascii="宋体" w:eastAsia="宋体" w:hAnsi="宋体"/>
        </w:rPr>
        <w:br/>
        <w:t>虎叔撑着眼问。</w:t>
      </w:r>
      <w:r w:rsidRPr="001233AF">
        <w:rPr>
          <w:rFonts w:ascii="宋体" w:eastAsia="宋体" w:hAnsi="宋体"/>
        </w:rPr>
        <w:br/>
        <w:t>“没，喝多了，起不来。”</w:t>
      </w:r>
      <w:r w:rsidRPr="001233AF">
        <w:rPr>
          <w:rFonts w:ascii="宋体" w:eastAsia="宋体" w:hAnsi="宋体"/>
        </w:rPr>
        <w:br/>
        <w:t>虎叔他大哥抽了下嘴角。</w:t>
      </w:r>
      <w:r w:rsidRPr="001233AF">
        <w:rPr>
          <w:rFonts w:ascii="宋体" w:eastAsia="宋体" w:hAnsi="宋体"/>
        </w:rPr>
        <w:br/>
        <w:t>“那大哥你是让他得手了？！”</w:t>
      </w:r>
      <w:r w:rsidRPr="001233AF">
        <w:rPr>
          <w:rFonts w:ascii="宋体" w:eastAsia="宋体" w:hAnsi="宋体"/>
        </w:rPr>
        <w:br/>
        <w:t>虎叔大叫了一声。</w:t>
      </w:r>
      <w:r w:rsidRPr="001233AF">
        <w:rPr>
          <w:rFonts w:ascii="宋体" w:eastAsia="宋体" w:hAnsi="宋体"/>
        </w:rPr>
        <w:br/>
        <w:t>“啥叫得手了？他挺规矩的，也没对我干啥，就是摸了摸。”</w:t>
      </w:r>
      <w:r w:rsidRPr="001233AF">
        <w:rPr>
          <w:rFonts w:ascii="宋体" w:eastAsia="宋体" w:hAnsi="宋体"/>
        </w:rPr>
        <w:br/>
        <w:t>“大哥你还替他说话？你对他也有意思？”</w:t>
      </w:r>
      <w:r w:rsidRPr="001233AF">
        <w:rPr>
          <w:rFonts w:ascii="宋体" w:eastAsia="宋体" w:hAnsi="宋体"/>
        </w:rPr>
        <w:br/>
        <w:t>虎叔又大叫。</w:t>
      </w:r>
      <w:r w:rsidRPr="001233AF">
        <w:rPr>
          <w:rFonts w:ascii="宋体" w:eastAsia="宋体" w:hAnsi="宋体"/>
        </w:rPr>
        <w:br/>
      </w:r>
      <w:r w:rsidRPr="001233AF">
        <w:rPr>
          <w:rFonts w:ascii="宋体" w:eastAsia="宋体" w:hAnsi="宋体"/>
        </w:rPr>
        <w:lastRenderedPageBreak/>
        <w:t>“没，可能是因为和他关系太好了，那一刻心里对他的可怜超过了愤怒。似乎还有点能够体谅理解他。”</w:t>
      </w:r>
      <w:r w:rsidRPr="001233AF">
        <w:rPr>
          <w:rFonts w:ascii="宋体" w:eastAsia="宋体" w:hAnsi="宋体"/>
        </w:rPr>
        <w:br/>
        <w:t>虎叔他大哥继续用手掌挡着灯光说。</w:t>
      </w:r>
      <w:r w:rsidRPr="001233AF">
        <w:rPr>
          <w:rFonts w:ascii="宋体" w:eastAsia="宋体" w:hAnsi="宋体"/>
        </w:rPr>
        <w:br/>
        <w:t>“那大哥你被他摸出来了？”</w:t>
      </w:r>
      <w:r w:rsidRPr="001233AF">
        <w:rPr>
          <w:rFonts w:ascii="宋体" w:eastAsia="宋体" w:hAnsi="宋体"/>
        </w:rPr>
        <w:br/>
        <w:t>虎叔压低声音甚至有些鬼祟地问。</w:t>
      </w:r>
      <w:r w:rsidRPr="001233AF">
        <w:rPr>
          <w:rFonts w:ascii="宋体" w:eastAsia="宋体" w:hAnsi="宋体"/>
        </w:rPr>
        <w:br/>
        <w:t>虎叔他大哥半天没出声，然后声音低沉地说：</w:t>
      </w:r>
      <w:r w:rsidRPr="001233AF">
        <w:rPr>
          <w:rFonts w:ascii="宋体" w:eastAsia="宋体" w:hAnsi="宋体"/>
        </w:rPr>
        <w:br/>
        <w:t>“他当时一边摸我一边笑着流眼泪，带着一脸心愿达成的激动和喜悦。随后，他站在床边一脸庄重地向我敬了个军礼。</w:t>
      </w:r>
      <w:r w:rsidRPr="001233AF">
        <w:rPr>
          <w:rFonts w:ascii="宋体" w:eastAsia="宋体" w:hAnsi="宋体"/>
        </w:rPr>
        <w:br/>
        <w:t>谢谢，保重。他最后说。</w:t>
      </w:r>
      <w:r w:rsidRPr="001233AF">
        <w:rPr>
          <w:rFonts w:ascii="宋体" w:eastAsia="宋体" w:hAnsi="宋体"/>
        </w:rPr>
        <w:br/>
        <w:t>当晚他就离开走了，之后我们就再没联系过。我想，对他来说，那应该是他一生中值得记忆的美好夜晚吧，我把这件事瞒下来对谁也没说，因为我觉得能完成他的一个心愿，能成为他美好记忆的一部分，也不错。”</w:t>
      </w:r>
      <w:r w:rsidRPr="001233AF">
        <w:rPr>
          <w:rFonts w:ascii="宋体" w:eastAsia="宋体" w:hAnsi="宋体"/>
        </w:rPr>
        <w:br/>
        <w:t>虎叔他大哥说到最后语气又变得很淡然了，一脸的无所谓。</w:t>
      </w:r>
      <w:r w:rsidRPr="001233AF">
        <w:rPr>
          <w:rFonts w:ascii="宋体" w:eastAsia="宋体" w:hAnsi="宋体"/>
        </w:rPr>
        <w:br/>
        <w:t>“大哥你是个好人。”</w:t>
      </w:r>
      <w:r w:rsidRPr="001233AF">
        <w:rPr>
          <w:rFonts w:ascii="宋体" w:eastAsia="宋体" w:hAnsi="宋体"/>
        </w:rPr>
        <w:br/>
        <w:t>虎叔低声说。</w:t>
      </w:r>
      <w:r w:rsidRPr="001233AF">
        <w:rPr>
          <w:rFonts w:ascii="宋体" w:eastAsia="宋体" w:hAnsi="宋体"/>
        </w:rPr>
        <w:br/>
        <w:t>“小老虎，其实我倒是有点担心你，你是我从小抱着一起睡长大的，你小时候也喜欢乱摸我，我有点害怕你是因为我才喜欢上男人的。小老虎，你会不会是因为喜欢我又怕和我乱伦，所以才把和我名字差不多的雷豹当成了我的替身？”</w:t>
      </w:r>
      <w:r w:rsidRPr="001233AF">
        <w:rPr>
          <w:rFonts w:ascii="宋体" w:eastAsia="宋体" w:hAnsi="宋体"/>
        </w:rPr>
        <w:br/>
        <w:t>虎叔他大哥忽然又一脸严肃地对虎叔说。</w:t>
      </w:r>
    </w:p>
    <w:p w14:paraId="67D246FD" w14:textId="77777777" w:rsidR="007A51CA" w:rsidRPr="001233AF" w:rsidRDefault="00000000">
      <w:pPr>
        <w:pStyle w:val="aa"/>
        <w:rPr>
          <w:rFonts w:ascii="宋体" w:eastAsia="宋体" w:hAnsi="宋体"/>
        </w:rPr>
      </w:pPr>
      <w:r w:rsidRPr="001233AF">
        <w:rPr>
          <w:rFonts w:ascii="宋体" w:eastAsia="宋体" w:hAnsi="宋体"/>
        </w:rPr>
        <w:t>虎叔 第一百八十七章</w:t>
      </w:r>
    </w:p>
    <w:p w14:paraId="08FA42D6" w14:textId="77777777" w:rsidR="007A51CA" w:rsidRPr="001233AF" w:rsidRDefault="00000000">
      <w:pPr>
        <w:rPr>
          <w:rFonts w:ascii="宋体" w:eastAsia="宋体" w:hAnsi="宋体"/>
        </w:rPr>
      </w:pPr>
      <w:r w:rsidRPr="001233AF">
        <w:rPr>
          <w:rFonts w:ascii="宋体" w:eastAsia="宋体" w:hAnsi="宋体"/>
        </w:rPr>
        <w:t>“啊？”</w:t>
      </w:r>
      <w:r w:rsidRPr="001233AF">
        <w:rPr>
          <w:rFonts w:ascii="宋体" w:eastAsia="宋体" w:hAnsi="宋体"/>
        </w:rPr>
        <w:br/>
        <w:t>虎叔明显被他大哥的话吓了一大跳。</w:t>
      </w:r>
      <w:r w:rsidRPr="001233AF">
        <w:rPr>
          <w:rFonts w:ascii="宋体" w:eastAsia="宋体" w:hAnsi="宋体"/>
        </w:rPr>
        <w:br/>
        <w:t>“大哥你怎么会这么想？”</w:t>
      </w:r>
      <w:r w:rsidRPr="001233AF">
        <w:rPr>
          <w:rFonts w:ascii="宋体" w:eastAsia="宋体" w:hAnsi="宋体"/>
        </w:rPr>
        <w:br/>
        <w:t>“难道小老虎你从来没这么想过？”</w:t>
      </w:r>
      <w:r w:rsidRPr="001233AF">
        <w:rPr>
          <w:rFonts w:ascii="宋体" w:eastAsia="宋体" w:hAnsi="宋体"/>
        </w:rPr>
        <w:br/>
        <w:t>虎叔他大哥依旧一脸严肃地问。</w:t>
      </w:r>
      <w:r w:rsidRPr="001233AF">
        <w:rPr>
          <w:rFonts w:ascii="宋体" w:eastAsia="宋体" w:hAnsi="宋体"/>
        </w:rPr>
        <w:br/>
        <w:t>“没有啊，我甚至从来没想过这个事。”</w:t>
      </w:r>
      <w:r w:rsidRPr="001233AF">
        <w:rPr>
          <w:rFonts w:ascii="宋体" w:eastAsia="宋体" w:hAnsi="宋体"/>
        </w:rPr>
        <w:br/>
        <w:t>虎叔诧异的眼珠子都快瞪出来了。</w:t>
      </w:r>
      <w:r w:rsidRPr="001233AF">
        <w:rPr>
          <w:rFonts w:ascii="宋体" w:eastAsia="宋体" w:hAnsi="宋体"/>
        </w:rPr>
        <w:br/>
        <w:t>“那你现在想想，看看有没有这回事儿。”</w:t>
      </w:r>
      <w:r w:rsidRPr="001233AF">
        <w:rPr>
          <w:rFonts w:ascii="宋体" w:eastAsia="宋体" w:hAnsi="宋体"/>
        </w:rPr>
        <w:br/>
        <w:t>虎叔他大哥露出一脸循循善诱的神态。</w:t>
      </w:r>
      <w:r w:rsidRPr="001233AF">
        <w:rPr>
          <w:rFonts w:ascii="宋体" w:eastAsia="宋体" w:hAnsi="宋体"/>
        </w:rPr>
        <w:br/>
        <w:t>于是虎叔就揪着眉头认真地想了起来，虎叔他大哥盯着虎叔看着，脸上的神色竟然有些紧张。</w:t>
      </w:r>
      <w:r w:rsidRPr="001233AF">
        <w:rPr>
          <w:rFonts w:ascii="宋体" w:eastAsia="宋体" w:hAnsi="宋体"/>
        </w:rPr>
        <w:br/>
        <w:t>想了好一会子，虎叔看着他大哥摇了摇头。</w:t>
      </w:r>
      <w:r w:rsidRPr="001233AF">
        <w:rPr>
          <w:rFonts w:ascii="宋体" w:eastAsia="宋体" w:hAnsi="宋体"/>
        </w:rPr>
        <w:br/>
        <w:t>“没，我对大哥你就是兄弟感情，没有一点对男人的特别欲望。虽然小时候出于好奇和亲昵，我在你身上胡乱摸过，可是完全没有那方面的想法。”</w:t>
      </w:r>
      <w:r w:rsidRPr="001233AF">
        <w:rPr>
          <w:rFonts w:ascii="宋体" w:eastAsia="宋体" w:hAnsi="宋体"/>
        </w:rPr>
        <w:br/>
        <w:t>虎叔他大哥松了口气。</w:t>
      </w:r>
      <w:r w:rsidRPr="001233AF">
        <w:rPr>
          <w:rFonts w:ascii="宋体" w:eastAsia="宋体" w:hAnsi="宋体"/>
        </w:rPr>
        <w:br/>
        <w:t>“那就好，原本我还想着，万一你对我有那方面的想法可咋办。我可不愿意看到你既在心</w:t>
      </w:r>
      <w:r w:rsidRPr="001233AF">
        <w:rPr>
          <w:rFonts w:ascii="宋体" w:eastAsia="宋体" w:hAnsi="宋体"/>
        </w:rPr>
        <w:lastRenderedPageBreak/>
        <w:t>里压着对雷豹的喜欢，又强忍着对我的欲望，忍受双份的折磨，那样你活得也太惨了。现在就好了，省了好多麻烦。”</w:t>
      </w:r>
      <w:r w:rsidRPr="001233AF">
        <w:rPr>
          <w:rFonts w:ascii="宋体" w:eastAsia="宋体" w:hAnsi="宋体"/>
        </w:rPr>
        <w:br/>
        <w:t>“大哥你真的是想多了。”</w:t>
      </w:r>
      <w:r w:rsidRPr="001233AF">
        <w:rPr>
          <w:rFonts w:ascii="宋体" w:eastAsia="宋体" w:hAnsi="宋体"/>
        </w:rPr>
        <w:br/>
        <w:t>虎叔有些无语地看着他大哥。</w:t>
      </w:r>
      <w:r w:rsidRPr="001233AF">
        <w:rPr>
          <w:rFonts w:ascii="宋体" w:eastAsia="宋体" w:hAnsi="宋体"/>
        </w:rPr>
        <w:br/>
        <w:t>“还不都是让你闹的，要不是你喜欢男人，我咋会没事儿找事儿的胡思乱想。既然你不是因为我才喜欢上男人的，那你又是怎么走上那条歪路的？你怎么会好端端的不去喜欢如花似玉温柔如水的大姑娘，反倒喜欢上了雷豹那个糙老爷们？”</w:t>
      </w:r>
      <w:r w:rsidRPr="001233AF">
        <w:rPr>
          <w:rFonts w:ascii="宋体" w:eastAsia="宋体" w:hAnsi="宋体"/>
        </w:rPr>
        <w:br/>
        <w:t>虎叔他大哥有些好奇地问。</w:t>
      </w:r>
      <w:r w:rsidRPr="001233AF">
        <w:rPr>
          <w:rFonts w:ascii="宋体" w:eastAsia="宋体" w:hAnsi="宋体"/>
        </w:rPr>
        <w:br/>
        <w:t>虎叔挠了挠头，想了想说：</w:t>
      </w:r>
      <w:r w:rsidRPr="001233AF">
        <w:rPr>
          <w:rFonts w:ascii="宋体" w:eastAsia="宋体" w:hAnsi="宋体"/>
        </w:rPr>
        <w:br/>
        <w:t>“我也有点说不清楚，莫名其妙的就慢慢喜欢上了。”</w:t>
      </w:r>
      <w:r w:rsidRPr="001233AF">
        <w:rPr>
          <w:rFonts w:ascii="宋体" w:eastAsia="宋体" w:hAnsi="宋体"/>
        </w:rPr>
        <w:br/>
        <w:t>“我记得你在部队的时候曾经给我写过几封信，在信里还曾经报怨碰上了个二百五战友，名字虽然和我相像，却老欺负你，老烦你。说话粗鲁，完全不过脑子。还又懒又脏，不爱内裤，不爱洗袜子，更不爱洗衣服，爱出脚汗，浑身臭味，睡觉还偏偏爱和你挤在一起……”</w:t>
      </w:r>
      <w:r w:rsidRPr="001233AF">
        <w:rPr>
          <w:rFonts w:ascii="宋体" w:eastAsia="宋体" w:hAnsi="宋体"/>
        </w:rPr>
        <w:br/>
        <w:t>虎叔他大哥说着歪了歪嘴角，我猜他大概在笑。</w:t>
      </w:r>
      <w:r w:rsidRPr="001233AF">
        <w:rPr>
          <w:rFonts w:ascii="宋体" w:eastAsia="宋体" w:hAnsi="宋体"/>
        </w:rPr>
        <w:br/>
        <w:t>“嗯，呵呵，当时你还回信批评我来着，说我从小立志当军人，咋自己在家练了那么久连这点小事都克服不了。”</w:t>
      </w:r>
      <w:r w:rsidRPr="001233AF">
        <w:rPr>
          <w:rFonts w:ascii="宋体" w:eastAsia="宋体" w:hAnsi="宋体"/>
        </w:rPr>
        <w:br/>
        <w:t>“嗯，是有那么回事。在部队每天摸爬滚打，哪一个不是一身土一身汗一身泥，一个礼拜才能洗一回澡，是个人他都得发臭。”</w:t>
      </w:r>
      <w:r w:rsidRPr="001233AF">
        <w:rPr>
          <w:rFonts w:ascii="宋体" w:eastAsia="宋体" w:hAnsi="宋体"/>
        </w:rPr>
        <w:br/>
        <w:t>“也不完全是因为那个，他这人特懒，不爱洗衣服，裤衩和袜子光穿部队里发的那条，自己从家啥都没带，袜子很快就破了洞，他也不买新的，说买了穿了还要破，太浪费。他那时候太爱出汗，裤衩和袜子又不洗，被窝里就满是臭味，睡通铺他还非要挨着我，后来我实在忍不了就给他穿我带去的裤衩和袜子，让他勤换点，可他换下来的脏裤头脏袜子到处藏也不洗，后来我实在没法又帮他清洗换下来的脏衣服。</w:t>
      </w:r>
      <w:r w:rsidRPr="001233AF">
        <w:rPr>
          <w:rFonts w:ascii="宋体" w:eastAsia="宋体" w:hAnsi="宋体"/>
        </w:rPr>
        <w:br/>
        <w:t>他那人虽然说话粗，性子直，可有些事上却很滑头，为了讨好班长和老兵，他老是争着抢班长和老兵的脏衣服，连内裤和袜子也抢，抢下来他自己又懒得洗，洗衣服的时候都粘着我去，把那些脏衣服都塞给我洗。我不想管他，又怕他挨打受处罚，只好忍气吞声帮他洗。当时老讨厌他了。</w:t>
      </w:r>
      <w:r w:rsidRPr="001233AF">
        <w:rPr>
          <w:rFonts w:ascii="宋体" w:eastAsia="宋体" w:hAnsi="宋体"/>
        </w:rPr>
        <w:br/>
        <w:t>他刚进部队的时候还老出事儿，当时刚发下来的新被褥，班长二话不说放到地上就从通铺上拆下来一块床板在上面来回猛压。豹子当时立刻扑上去说：</w:t>
      </w:r>
      <w:r w:rsidRPr="001233AF">
        <w:rPr>
          <w:rFonts w:ascii="宋体" w:eastAsia="宋体" w:hAnsi="宋体"/>
        </w:rPr>
        <w:br/>
        <w:t>班长你咋这么败家呢？好好的被子都让你糟蹋了。</w:t>
      </w:r>
      <w:r w:rsidRPr="001233AF">
        <w:rPr>
          <w:rFonts w:ascii="宋体" w:eastAsia="宋体" w:hAnsi="宋体"/>
        </w:rPr>
        <w:br/>
        <w:t>班长一脚把他踹开说：</w:t>
      </w:r>
      <w:r w:rsidRPr="001233AF">
        <w:rPr>
          <w:rFonts w:ascii="宋体" w:eastAsia="宋体" w:hAnsi="宋体"/>
        </w:rPr>
        <w:br/>
        <w:t>不压瓷实了叠不成有棱有角的豆腐块。</w:t>
      </w:r>
      <w:r w:rsidRPr="001233AF">
        <w:rPr>
          <w:rFonts w:ascii="宋体" w:eastAsia="宋体" w:hAnsi="宋体"/>
        </w:rPr>
        <w:br/>
        <w:t>豹子傻愣愣地说：</w:t>
      </w:r>
      <w:r w:rsidRPr="001233AF">
        <w:rPr>
          <w:rFonts w:ascii="宋体" w:eastAsia="宋体" w:hAnsi="宋体"/>
        </w:rPr>
        <w:br/>
        <w:t>叠不成那就不叠呗，马上就冬天了，压瓷实了不保暖啊。</w:t>
      </w:r>
      <w:r w:rsidRPr="001233AF">
        <w:rPr>
          <w:rFonts w:ascii="宋体" w:eastAsia="宋体" w:hAnsi="宋体"/>
        </w:rPr>
        <w:br/>
        <w:t>班长当时就冷笑了：</w:t>
      </w:r>
      <w:r w:rsidRPr="001233AF">
        <w:rPr>
          <w:rFonts w:ascii="宋体" w:eastAsia="宋体" w:hAnsi="宋体"/>
        </w:rPr>
        <w:br/>
        <w:t>行啊，你要不压被子就等着它被扔厕所吧。</w:t>
      </w:r>
      <w:r w:rsidRPr="001233AF">
        <w:rPr>
          <w:rFonts w:ascii="宋体" w:eastAsia="宋体" w:hAnsi="宋体"/>
        </w:rPr>
        <w:br/>
        <w:t>豹子瞪大眼睛问：</w:t>
      </w:r>
      <w:r w:rsidRPr="001233AF">
        <w:rPr>
          <w:rFonts w:ascii="宋体" w:eastAsia="宋体" w:hAnsi="宋体"/>
        </w:rPr>
        <w:br/>
        <w:t>为啥？</w:t>
      </w:r>
      <w:r w:rsidRPr="001233AF">
        <w:rPr>
          <w:rFonts w:ascii="宋体" w:eastAsia="宋体" w:hAnsi="宋体"/>
        </w:rPr>
        <w:br/>
      </w:r>
      <w:r w:rsidRPr="001233AF">
        <w:rPr>
          <w:rFonts w:ascii="宋体" w:eastAsia="宋体" w:hAnsi="宋体"/>
        </w:rPr>
        <w:lastRenderedPageBreak/>
        <w:t>班长懒得理他，继续教其它新兵怎么压怎么叠，其它新兵都乖乖照学，只有豹子不动弹。结果第二天他的被子就被班长丢进厕所了。</w:t>
      </w:r>
      <w:r w:rsidRPr="001233AF">
        <w:rPr>
          <w:rFonts w:ascii="宋体" w:eastAsia="宋体" w:hAnsi="宋体"/>
        </w:rPr>
        <w:br/>
        <w:t>豹子立刻找班长理论。</w:t>
      </w:r>
      <w:r w:rsidRPr="001233AF">
        <w:rPr>
          <w:rFonts w:ascii="宋体" w:eastAsia="宋体" w:hAnsi="宋体"/>
        </w:rPr>
        <w:br/>
        <w:t>班长横眉立目地说：</w:t>
      </w:r>
      <w:r w:rsidRPr="001233AF">
        <w:rPr>
          <w:rFonts w:ascii="宋体" w:eastAsia="宋体" w:hAnsi="宋体"/>
        </w:rPr>
        <w:br/>
        <w:t>你被子叠的像坨屎，屎就该去它应该去的地方，你不好好压被子，明天我还扔。</w:t>
      </w:r>
      <w:r w:rsidRPr="001233AF">
        <w:rPr>
          <w:rFonts w:ascii="宋体" w:eastAsia="宋体" w:hAnsi="宋体"/>
        </w:rPr>
        <w:br/>
        <w:t>豹子就蔫了，把被子压得比谁的都瓷实，叠的比谁的都方方正正有棱有角。</w:t>
      </w:r>
      <w:r w:rsidRPr="001233AF">
        <w:rPr>
          <w:rFonts w:ascii="宋体" w:eastAsia="宋体" w:hAnsi="宋体"/>
        </w:rPr>
        <w:br/>
        <w:t>还有就是他那时候从农村来，呆在新兵连睡觉不喜欢穿裤衩，他说穿裤衩睡不着觉。</w:t>
      </w:r>
      <w:r w:rsidRPr="001233AF">
        <w:rPr>
          <w:rFonts w:ascii="宋体" w:eastAsia="宋体" w:hAnsi="宋体"/>
        </w:rPr>
        <w:br/>
        <w:t>参军晚上第一次搞紧急集合的时候因为要往身上套裤衩他就比别人都慢，结果挨了罚。</w:t>
      </w:r>
      <w:r w:rsidRPr="001233AF">
        <w:rPr>
          <w:rFonts w:ascii="宋体" w:eastAsia="宋体" w:hAnsi="宋体"/>
        </w:rPr>
        <w:br/>
        <w:t>于是他干脆就每天训练也都不穿裤衩，刚开始也没人知道。因为一开始的部队训练也就是整理内务，站军姿，走方阵，后来又有了负重越野五公里。到后来变成一天拉练了三个五公里，头一次三个五公里那天，我们连里的新兵几乎都烧裆磨破了大腿根，他倒是一点事儿没有，后来据老兵说，就是因为豹子没穿内裤的缘故。</w:t>
      </w:r>
      <w:r w:rsidRPr="001233AF">
        <w:rPr>
          <w:rFonts w:ascii="宋体" w:eastAsia="宋体" w:hAnsi="宋体"/>
        </w:rPr>
        <w:br/>
        <w:t>可后来他就没那么好运了，爬铁丝网的时候裤子被刮破了一大块，没穿裤衩的屁股蛋子整个露的很清凉，被战友们耻笑拿他逗闷子逗了好一阵子。</w:t>
      </w:r>
      <w:r w:rsidRPr="001233AF">
        <w:rPr>
          <w:rFonts w:ascii="宋体" w:eastAsia="宋体" w:hAnsi="宋体"/>
        </w:rPr>
        <w:br/>
        <w:t>还有一次连队里蒸了大包子，不限量，豹子没出息的一口气吃了十多个，把班长吓坏了，一下午没敢让他参加训练，怕他动一动就把胃弄炸喽。</w:t>
      </w:r>
      <w:r w:rsidRPr="001233AF">
        <w:rPr>
          <w:rFonts w:ascii="宋体" w:eastAsia="宋体" w:hAnsi="宋体"/>
        </w:rPr>
        <w:br/>
        <w:t>那时候的那个班长对豹子挺好的，豹子训练上很拔尖，所以内务上班长很迁就豹子，知道豹子爱藏臭袜子也没打过他。</w:t>
      </w:r>
      <w:r w:rsidRPr="001233AF">
        <w:rPr>
          <w:rFonts w:ascii="宋体" w:eastAsia="宋体" w:hAnsi="宋体"/>
        </w:rPr>
        <w:br/>
        <w:t>不过有一次豹子射击训练不知道什么原因竟然脱靶了，把班长气得，训练结束后他一路用脚踹着豹子的屁股把豹子踹回宿舍的。</w:t>
      </w:r>
      <w:r w:rsidRPr="001233AF">
        <w:rPr>
          <w:rFonts w:ascii="宋体" w:eastAsia="宋体" w:hAnsi="宋体"/>
        </w:rPr>
        <w:br/>
        <w:t>后来下连换了班长，豹子老舍不得原来那个班长了，和人家抱了又抱才分手。</w:t>
      </w:r>
      <w:r w:rsidRPr="001233AF">
        <w:rPr>
          <w:rFonts w:ascii="宋体" w:eastAsia="宋体" w:hAnsi="宋体"/>
        </w:rPr>
        <w:br/>
        <w:t>不过他马上又和新班长混好了，他那人越学越精，贼得很，不过他越精我当时越讨厌他，更何况他还老让我帮忙洗班长的袜子和内裤。</w:t>
      </w:r>
      <w:r w:rsidRPr="001233AF">
        <w:rPr>
          <w:rFonts w:ascii="宋体" w:eastAsia="宋体" w:hAnsi="宋体"/>
        </w:rPr>
        <w:br/>
        <w:t>所以搞刺杀训练和格斗摔擒的时候我老找他捉对儿，就为了名正言顺的揍他。他那时候老打不过我，被我揍的老惨了。”</w:t>
      </w:r>
      <w:r w:rsidRPr="001233AF">
        <w:rPr>
          <w:rFonts w:ascii="宋体" w:eastAsia="宋体" w:hAnsi="宋体"/>
        </w:rPr>
        <w:br/>
        <w:t>虎叔说着笑了起来。</w:t>
      </w:r>
      <w:r w:rsidRPr="001233AF">
        <w:rPr>
          <w:rFonts w:ascii="宋体" w:eastAsia="宋体" w:hAnsi="宋体"/>
        </w:rPr>
        <w:br/>
        <w:t>“那你什么时候开始不讨厌他的？”</w:t>
      </w:r>
      <w:r w:rsidRPr="001233AF">
        <w:rPr>
          <w:rFonts w:ascii="宋体" w:eastAsia="宋体" w:hAnsi="宋体"/>
        </w:rPr>
        <w:br/>
        <w:t>虎叔他大哥颇有兴味地望着虎叔问。</w:t>
      </w:r>
      <w:r w:rsidRPr="001233AF">
        <w:rPr>
          <w:rFonts w:ascii="宋体" w:eastAsia="宋体" w:hAnsi="宋体"/>
        </w:rPr>
        <w:br/>
        <w:t>“那是我们已经开始投弹练习的时候，投弹练习一开始投的都是教练弹，最后一轮要投真的手榴弹。当时有一个新兵因为紧张脱手了，手榴弹逆向飞行，掉落点离我们只有十几米，所有人轰的就撒丫子乱跑，我也跟着跑，结果被人撞倒了，还没等我反应过来，有一个人就整个扑到了我身上，随后一声巨响，炸起的土屑都飞溅到了我们身上。扑到我身上的那个人就是豹子，所幸那次没有人受伤。</w:t>
      </w:r>
      <w:r w:rsidRPr="001233AF">
        <w:rPr>
          <w:rFonts w:ascii="宋体" w:eastAsia="宋体" w:hAnsi="宋体"/>
        </w:rPr>
        <w:br/>
        <w:t>从那以后我就没那么讨厌他了。”</w:t>
      </w:r>
      <w:r w:rsidRPr="001233AF">
        <w:rPr>
          <w:rFonts w:ascii="宋体" w:eastAsia="宋体" w:hAnsi="宋体"/>
        </w:rPr>
        <w:br/>
        <w:t>虎叔弯着眉眼笑咪咪地说。</w:t>
      </w:r>
      <w:r w:rsidRPr="001233AF">
        <w:rPr>
          <w:rFonts w:ascii="宋体" w:eastAsia="宋体" w:hAnsi="宋体"/>
        </w:rPr>
        <w:br/>
        <w:t>“哦，那你这算是——救命之恩，无以为报，只能以身相许的戏码么？”</w:t>
      </w:r>
      <w:r w:rsidRPr="001233AF">
        <w:rPr>
          <w:rFonts w:ascii="宋体" w:eastAsia="宋体" w:hAnsi="宋体"/>
        </w:rPr>
        <w:br/>
        <w:t>虎叔他大哥歪了下嘴角说。</w:t>
      </w:r>
      <w:r w:rsidRPr="001233AF">
        <w:rPr>
          <w:rFonts w:ascii="宋体" w:eastAsia="宋体" w:hAnsi="宋体"/>
        </w:rPr>
        <w:br/>
        <w:t>“也不是那时候就喜欢上他的，就是不那么讨厌他了而已。”</w:t>
      </w:r>
      <w:r w:rsidRPr="001233AF">
        <w:rPr>
          <w:rFonts w:ascii="宋体" w:eastAsia="宋体" w:hAnsi="宋体"/>
        </w:rPr>
        <w:br/>
        <w:t>“哦？那你是什么时候开始喜欢上雷豹的？”</w:t>
      </w:r>
      <w:r w:rsidRPr="001233AF">
        <w:rPr>
          <w:rFonts w:ascii="宋体" w:eastAsia="宋体" w:hAnsi="宋体"/>
        </w:rPr>
        <w:br/>
      </w:r>
      <w:r w:rsidRPr="001233AF">
        <w:rPr>
          <w:rFonts w:ascii="宋体" w:eastAsia="宋体" w:hAnsi="宋体"/>
        </w:rPr>
        <w:lastRenderedPageBreak/>
        <w:t>“是有一年出任务的时候，俺俩一组经常单独相处，一起吃一起睡，生死相托，慢慢就喜欢上他了。”</w:t>
      </w:r>
      <w:r w:rsidRPr="001233AF">
        <w:rPr>
          <w:rFonts w:ascii="宋体" w:eastAsia="宋体" w:hAnsi="宋体"/>
        </w:rPr>
        <w:br/>
        <w:t>虎叔笼统地说。</w:t>
      </w:r>
      <w:r w:rsidRPr="001233AF">
        <w:rPr>
          <w:rFonts w:ascii="宋体" w:eastAsia="宋体" w:hAnsi="宋体"/>
        </w:rPr>
        <w:br/>
        <w:t>“哦。小老虎啊，还有个问题，你和那头狗熊就这样在一个屋里住上一辈子，都不娶老婆，你就不怕村里的人胡思乱想说闲话么？”</w:t>
      </w:r>
      <w:r w:rsidRPr="001233AF">
        <w:rPr>
          <w:rFonts w:ascii="宋体" w:eastAsia="宋体" w:hAnsi="宋体"/>
        </w:rPr>
        <w:br/>
        <w:t>虎叔他大哥很认真地问。</w:t>
      </w:r>
      <w:r w:rsidRPr="001233AF">
        <w:rPr>
          <w:rFonts w:ascii="宋体" w:eastAsia="宋体" w:hAnsi="宋体"/>
        </w:rPr>
        <w:br/>
        <w:t>“我也想过这个问题，坏熊在村子里也是有一座房子的，我和他先一起住几年吧，实在不行了再分开住。”</w:t>
      </w:r>
      <w:r w:rsidRPr="001233AF">
        <w:rPr>
          <w:rFonts w:ascii="宋体" w:eastAsia="宋体" w:hAnsi="宋体"/>
        </w:rPr>
        <w:br/>
        <w:t>“那娶老婆的事呢？”</w:t>
      </w:r>
      <w:r w:rsidRPr="001233AF">
        <w:rPr>
          <w:rFonts w:ascii="宋体" w:eastAsia="宋体" w:hAnsi="宋体"/>
        </w:rPr>
        <w:br/>
        <w:t>“能推就推呗。”</w:t>
      </w:r>
      <w:r w:rsidRPr="001233AF">
        <w:rPr>
          <w:rFonts w:ascii="宋体" w:eastAsia="宋体" w:hAnsi="宋体"/>
        </w:rPr>
        <w:br/>
        <w:t>虎叔打了个哈欠说。</w:t>
      </w:r>
      <w:r w:rsidRPr="001233AF">
        <w:rPr>
          <w:rFonts w:ascii="宋体" w:eastAsia="宋体" w:hAnsi="宋体"/>
        </w:rPr>
        <w:br/>
        <w:t>虎叔他大哥沉思了一下又说：</w:t>
      </w:r>
      <w:r w:rsidRPr="001233AF">
        <w:rPr>
          <w:rFonts w:ascii="宋体" w:eastAsia="宋体" w:hAnsi="宋体"/>
        </w:rPr>
        <w:br/>
        <w:t>“小老虎，那个雷豹真的不知道你喜欢他么？你和那头狗熊的关系都挑明了，雷豹就没把你和他的关系往歪处想？”</w:t>
      </w:r>
      <w:r w:rsidRPr="001233AF">
        <w:rPr>
          <w:rFonts w:ascii="宋体" w:eastAsia="宋体" w:hAnsi="宋体"/>
        </w:rPr>
        <w:br/>
        <w:t>“豹子问过我，问过我是不是喜欢他，是不是也对他有意思，我对他说我不喜欢他，对他也没那方面的意思。”</w:t>
      </w:r>
      <w:r w:rsidRPr="001233AF">
        <w:rPr>
          <w:rFonts w:ascii="宋体" w:eastAsia="宋体" w:hAnsi="宋体"/>
        </w:rPr>
        <w:br/>
        <w:t>“哦？你为什么要瞒着他？”</w:t>
      </w:r>
      <w:r w:rsidRPr="001233AF">
        <w:rPr>
          <w:rFonts w:ascii="宋体" w:eastAsia="宋体" w:hAnsi="宋体"/>
        </w:rPr>
        <w:br/>
        <w:t>虎叔他大哥把压得很低的眉毛向上挑了一下问。</w:t>
      </w:r>
      <w:r w:rsidRPr="001233AF">
        <w:rPr>
          <w:rFonts w:ascii="宋体" w:eastAsia="宋体" w:hAnsi="宋体"/>
        </w:rPr>
        <w:br/>
        <w:t>“他都老婆孩子一大堆了，我还跟他说那些干啥？说了又不能在一起，只会平地生波没事儿找事儿的让他心烦，一点好处都没有。”</w:t>
      </w:r>
      <w:r w:rsidRPr="001233AF">
        <w:rPr>
          <w:rFonts w:ascii="宋体" w:eastAsia="宋体" w:hAnsi="宋体"/>
        </w:rPr>
        <w:br/>
        <w:t>虎叔又打了个哈欠说：</w:t>
      </w:r>
      <w:r w:rsidRPr="001233AF">
        <w:rPr>
          <w:rFonts w:ascii="宋体" w:eastAsia="宋体" w:hAnsi="宋体"/>
        </w:rPr>
        <w:br/>
        <w:t>“困了，睡觉吧。”</w:t>
      </w:r>
      <w:r w:rsidRPr="001233AF">
        <w:rPr>
          <w:rFonts w:ascii="宋体" w:eastAsia="宋体" w:hAnsi="宋体"/>
        </w:rPr>
        <w:br/>
        <w:t>“嗯。”</w:t>
      </w:r>
      <w:r w:rsidRPr="001233AF">
        <w:rPr>
          <w:rFonts w:ascii="宋体" w:eastAsia="宋体" w:hAnsi="宋体"/>
        </w:rPr>
        <w:br/>
        <w:t>他大哥应了一声，虎叔抬手拉灭了灯。</w:t>
      </w:r>
      <w:r w:rsidRPr="001233AF">
        <w:rPr>
          <w:rFonts w:ascii="宋体" w:eastAsia="宋体" w:hAnsi="宋体"/>
        </w:rPr>
        <w:br/>
        <w:t>第二天熊叔，父亲，娃娃脸，他们三个一大早就回来了。</w:t>
      </w:r>
      <w:r w:rsidRPr="001233AF">
        <w:rPr>
          <w:rFonts w:ascii="宋体" w:eastAsia="宋体" w:hAnsi="宋体"/>
        </w:rPr>
        <w:br/>
        <w:t>娃娃脸啥都跟虎叔抢着干，弄得虎叔都有点不好意思了。</w:t>
      </w:r>
      <w:r w:rsidRPr="001233AF">
        <w:rPr>
          <w:rFonts w:ascii="宋体" w:eastAsia="宋体" w:hAnsi="宋体"/>
        </w:rPr>
        <w:br/>
        <w:t>吃过早饭，虎叔他大哥让娃娃脸往汽车里加满热水，然后他打着车，坐在车里打开车门向站在一旁的伸着脖子看他的父亲招了招手。</w:t>
      </w:r>
      <w:r w:rsidRPr="001233AF">
        <w:rPr>
          <w:rFonts w:ascii="宋体" w:eastAsia="宋体" w:hAnsi="宋体"/>
        </w:rPr>
        <w:br/>
        <w:t>“进来，我带你去兜兜风。”</w:t>
      </w:r>
      <w:r w:rsidRPr="001233AF">
        <w:rPr>
          <w:rFonts w:ascii="宋体" w:eastAsia="宋体" w:hAnsi="宋体"/>
        </w:rPr>
        <w:br/>
        <w:t>父亲欢天喜地的立刻爬上了车。</w:t>
      </w:r>
      <w:r w:rsidRPr="001233AF">
        <w:rPr>
          <w:rFonts w:ascii="宋体" w:eastAsia="宋体" w:hAnsi="宋体"/>
        </w:rPr>
        <w:br/>
        <w:t>“我也要去！我也要去！”</w:t>
      </w:r>
      <w:r w:rsidRPr="001233AF">
        <w:rPr>
          <w:rFonts w:ascii="宋体" w:eastAsia="宋体" w:hAnsi="宋体"/>
        </w:rPr>
        <w:br/>
        <w:t>我蹦着高的喊。</w:t>
      </w:r>
      <w:r w:rsidRPr="001233AF">
        <w:rPr>
          <w:rFonts w:ascii="宋体" w:eastAsia="宋体" w:hAnsi="宋体"/>
        </w:rPr>
        <w:br/>
        <w:t>父亲就把我拽上了车。</w:t>
      </w:r>
      <w:r w:rsidRPr="001233AF">
        <w:rPr>
          <w:rFonts w:ascii="宋体" w:eastAsia="宋体" w:hAnsi="宋体"/>
        </w:rPr>
        <w:br/>
        <w:t>娃娃脸也想上车。</w:t>
      </w:r>
      <w:r w:rsidRPr="001233AF">
        <w:rPr>
          <w:rFonts w:ascii="宋体" w:eastAsia="宋体" w:hAnsi="宋体"/>
        </w:rPr>
        <w:br/>
        <w:t>“你在家等着！”</w:t>
      </w:r>
      <w:r w:rsidRPr="001233AF">
        <w:rPr>
          <w:rFonts w:ascii="宋体" w:eastAsia="宋体" w:hAnsi="宋体"/>
        </w:rPr>
        <w:br/>
        <w:t>虎叔他大哥沉着脸说。</w:t>
      </w:r>
      <w:r w:rsidRPr="001233AF">
        <w:rPr>
          <w:rFonts w:ascii="宋体" w:eastAsia="宋体" w:hAnsi="宋体"/>
        </w:rPr>
        <w:br/>
        <w:t>“是！”</w:t>
      </w:r>
      <w:r w:rsidRPr="001233AF">
        <w:rPr>
          <w:rFonts w:ascii="宋体" w:eastAsia="宋体" w:hAnsi="宋体"/>
        </w:rPr>
        <w:br/>
        <w:t>娃娃脸打了个立正响亮地回答。</w:t>
      </w:r>
      <w:r w:rsidRPr="001233AF">
        <w:rPr>
          <w:rFonts w:ascii="宋体" w:eastAsia="宋体" w:hAnsi="宋体"/>
        </w:rPr>
        <w:br/>
        <w:t>“熊小子你坐不坐？”</w:t>
      </w:r>
      <w:r w:rsidRPr="001233AF">
        <w:rPr>
          <w:rFonts w:ascii="宋体" w:eastAsia="宋体" w:hAnsi="宋体"/>
        </w:rPr>
        <w:br/>
      </w:r>
      <w:r w:rsidRPr="001233AF">
        <w:rPr>
          <w:rFonts w:ascii="宋体" w:eastAsia="宋体" w:hAnsi="宋体"/>
        </w:rPr>
        <w:lastRenderedPageBreak/>
        <w:t>父亲扯嗓子在车里朝木呆呆站在一旁的熊叔喊。</w:t>
      </w:r>
      <w:r w:rsidRPr="001233AF">
        <w:rPr>
          <w:rFonts w:ascii="宋体" w:eastAsia="宋体" w:hAnsi="宋体"/>
        </w:rPr>
        <w:br/>
        <w:t>熊叔嘿嘿笑了一声，迈步往车跟前凑了凑，虎叔他大哥冷着脸扫了他一眼，脚底下一踩油门，汽车轰隆隆地跑开了。</w:t>
      </w:r>
      <w:r w:rsidRPr="001233AF">
        <w:rPr>
          <w:rFonts w:ascii="宋体" w:eastAsia="宋体" w:hAnsi="宋体"/>
        </w:rPr>
        <w:br/>
        <w:t>我在后车镜里看到熊叔张着嘴，惊讶地站在原地，随后愤怒地朝车屁股挥了挥拳头，张嘴喊了句什么。</w:t>
      </w:r>
      <w:r w:rsidRPr="001233AF">
        <w:rPr>
          <w:rFonts w:ascii="宋体" w:eastAsia="宋体" w:hAnsi="宋体"/>
        </w:rPr>
        <w:br/>
        <w:t>“臭小子活的不耐烦了，敢骂我。”</w:t>
      </w:r>
      <w:r w:rsidRPr="001233AF">
        <w:rPr>
          <w:rFonts w:ascii="宋体" w:eastAsia="宋体" w:hAnsi="宋体"/>
        </w:rPr>
        <w:br/>
        <w:t>虎子他大哥看着后车镜冷冷地说。</w:t>
      </w:r>
      <w:r w:rsidRPr="001233AF">
        <w:rPr>
          <w:rFonts w:ascii="宋体" w:eastAsia="宋体" w:hAnsi="宋体"/>
        </w:rPr>
        <w:br/>
        <w:t>“那大哥你咋不等他上来再开车呢？”</w:t>
      </w:r>
      <w:r w:rsidRPr="001233AF">
        <w:rPr>
          <w:rFonts w:ascii="宋体" w:eastAsia="宋体" w:hAnsi="宋体"/>
        </w:rPr>
        <w:br/>
        <w:t>父亲小声在嘴里咕哝着。</w:t>
      </w:r>
      <w:r w:rsidRPr="001233AF">
        <w:rPr>
          <w:rFonts w:ascii="宋体" w:eastAsia="宋体" w:hAnsi="宋体"/>
        </w:rPr>
        <w:br/>
        <w:t>“因为我想和你说的话不想让他听见。”</w:t>
      </w:r>
      <w:r w:rsidRPr="001233AF">
        <w:rPr>
          <w:rFonts w:ascii="宋体" w:eastAsia="宋体" w:hAnsi="宋体"/>
        </w:rPr>
        <w:br/>
        <w:t>虎叔他大哥淡淡地扫了父亲一眼说。</w:t>
      </w:r>
      <w:r w:rsidRPr="001233AF">
        <w:rPr>
          <w:rFonts w:ascii="宋体" w:eastAsia="宋体" w:hAnsi="宋体"/>
        </w:rPr>
        <w:br/>
        <w:t>父亲脸上的神色立刻变得紧张了起来。</w:t>
      </w:r>
      <w:r w:rsidRPr="001233AF">
        <w:rPr>
          <w:rFonts w:ascii="宋体" w:eastAsia="宋体" w:hAnsi="宋体"/>
        </w:rPr>
        <w:br/>
        <w:t>“大哥……，你想跟我说啥啊？”</w:t>
      </w:r>
      <w:r w:rsidRPr="001233AF">
        <w:rPr>
          <w:rFonts w:ascii="宋体" w:eastAsia="宋体" w:hAnsi="宋体"/>
        </w:rPr>
        <w:br/>
        <w:t>虎叔他大哥没说话，又踩了一脚油门，吉普车箭一样的向村外飞驰而去。</w:t>
      </w:r>
      <w:r w:rsidRPr="001233AF">
        <w:rPr>
          <w:rFonts w:ascii="宋体" w:eastAsia="宋体" w:hAnsi="宋体"/>
        </w:rPr>
        <w:br/>
        <w:t>道路崎岖不平，坑坑洼洼，车子颠得厉害。</w:t>
      </w:r>
      <w:r w:rsidRPr="001233AF">
        <w:rPr>
          <w:rFonts w:ascii="宋体" w:eastAsia="宋体" w:hAnsi="宋体"/>
        </w:rPr>
        <w:br/>
        <w:t>我坐在车后座上，被一下一下颠得老高，把我逗得老高兴了。颠一下我笑一声，颠一下我笑一声，最后把屁都给我颠出来了。我听到自己的屁声忍不住咯咯咯大笑起来。</w:t>
      </w:r>
      <w:r w:rsidRPr="001233AF">
        <w:rPr>
          <w:rFonts w:ascii="宋体" w:eastAsia="宋体" w:hAnsi="宋体"/>
        </w:rPr>
        <w:br/>
        <w:t>可父亲完全没理会我的自娱自乐，他在不停地拿眼睛偷瞄虎叔他大哥。</w:t>
      </w:r>
      <w:r w:rsidRPr="001233AF">
        <w:rPr>
          <w:rFonts w:ascii="宋体" w:eastAsia="宋体" w:hAnsi="宋体"/>
        </w:rPr>
        <w:br/>
        <w:t>虎叔他大哥一直一脸严肃地目视着正前方，把车子向着遥远的地平线不停地开过去。</w:t>
      </w:r>
    </w:p>
    <w:p w14:paraId="03E2C6F1" w14:textId="77777777" w:rsidR="007A51CA" w:rsidRPr="001233AF" w:rsidRDefault="00000000">
      <w:pPr>
        <w:pStyle w:val="aa"/>
        <w:rPr>
          <w:rFonts w:ascii="宋体" w:eastAsia="宋体" w:hAnsi="宋体"/>
        </w:rPr>
      </w:pPr>
      <w:r w:rsidRPr="001233AF">
        <w:rPr>
          <w:rFonts w:ascii="宋体" w:eastAsia="宋体" w:hAnsi="宋体"/>
        </w:rPr>
        <w:t>虎叔 第一百八十八章</w:t>
      </w:r>
    </w:p>
    <w:p w14:paraId="2DF6ABB2" w14:textId="77777777" w:rsidR="007A51CA" w:rsidRPr="001233AF" w:rsidRDefault="00000000">
      <w:pPr>
        <w:rPr>
          <w:rFonts w:ascii="宋体" w:eastAsia="宋体" w:hAnsi="宋体"/>
        </w:rPr>
      </w:pPr>
      <w:r w:rsidRPr="001233AF">
        <w:rPr>
          <w:rFonts w:ascii="宋体" w:eastAsia="宋体" w:hAnsi="宋体"/>
        </w:rPr>
        <w:t>清晨的太阳坐在大兴安岭的山脊上用晶莹的冰雪洗着脸，它明净的光线透过汽车宽大的挡风玻璃照进来，我觉得有些眼花，微微眯起双眼，我就看到了雪地上折射出来的无数个七彩光斑，像从天空中掉落下来的细小而斑斓的彩虹碎片。</w:t>
      </w:r>
      <w:r w:rsidRPr="001233AF">
        <w:rPr>
          <w:rFonts w:ascii="宋体" w:eastAsia="宋体" w:hAnsi="宋体"/>
        </w:rPr>
        <w:br/>
        <w:t>墨绿色的帆布顶吉普车从这些彩虹碎片中呼啸而过，车轮激起的白色雪浪飞溅出去，把那些碎片冲撞成粉末微尘，夺取了他们的光彩。</w:t>
      </w:r>
      <w:r w:rsidRPr="001233AF">
        <w:rPr>
          <w:rFonts w:ascii="宋体" w:eastAsia="宋体" w:hAnsi="宋体"/>
        </w:rPr>
        <w:br/>
        <w:t>随着车子的前进，更多的光斑悬浮在更广袤的无边白色雪野上，像冬日的精灵，自在的飞着。</w:t>
      </w:r>
      <w:r w:rsidRPr="001233AF">
        <w:rPr>
          <w:rFonts w:ascii="宋体" w:eastAsia="宋体" w:hAnsi="宋体"/>
        </w:rPr>
        <w:br/>
        <w:t>等我撑开微眯的双眼，瞪大它们仔细去看时，那些精灵又倏然不见了，只剩下一片清洁干净的白色原野静静地躺在明净的阳光下。</w:t>
      </w:r>
      <w:r w:rsidRPr="001233AF">
        <w:rPr>
          <w:rFonts w:ascii="宋体" w:eastAsia="宋体" w:hAnsi="宋体"/>
        </w:rPr>
        <w:br/>
        <w:t>虎叔他大哥在一片松林前停下了车，这片松林经历了一冬的风雪，每一株松树上都托着厚厚的积雪，积雪下面的松枝针叶却依旧绿意如昔。</w:t>
      </w:r>
      <w:r w:rsidRPr="001233AF">
        <w:rPr>
          <w:rFonts w:ascii="宋体" w:eastAsia="宋体" w:hAnsi="宋体"/>
        </w:rPr>
        <w:br/>
        <w:t>一半洁白，一半苍翠，好像每一株松树上都承载着压不垮的风骨和埋不掉的记忆。</w:t>
      </w:r>
      <w:r w:rsidRPr="001233AF">
        <w:rPr>
          <w:rFonts w:ascii="宋体" w:eastAsia="宋体" w:hAnsi="宋体"/>
        </w:rPr>
        <w:br/>
        <w:t>虎叔他大哥停下车，双手搭在方向盘上，深沉的目光定格在这片松林上，意味悠远。</w:t>
      </w:r>
      <w:r w:rsidRPr="001233AF">
        <w:rPr>
          <w:rFonts w:ascii="宋体" w:eastAsia="宋体" w:hAnsi="宋体"/>
        </w:rPr>
        <w:br/>
        <w:t>父亲看了看这片松林，回望了一眼来时的路，再四下张望一番，最后有些无措地把目光落在了虎叔他大哥的脸上。</w:t>
      </w:r>
      <w:r w:rsidRPr="001233AF">
        <w:rPr>
          <w:rFonts w:ascii="宋体" w:eastAsia="宋体" w:hAnsi="宋体"/>
        </w:rPr>
        <w:br/>
        <w:t>“大哥……”</w:t>
      </w:r>
      <w:r w:rsidRPr="001233AF">
        <w:rPr>
          <w:rFonts w:ascii="宋体" w:eastAsia="宋体" w:hAnsi="宋体"/>
        </w:rPr>
        <w:br/>
      </w:r>
      <w:r w:rsidRPr="001233AF">
        <w:rPr>
          <w:rFonts w:ascii="宋体" w:eastAsia="宋体" w:hAnsi="宋体"/>
        </w:rPr>
        <w:lastRenderedPageBreak/>
        <w:t>父亲低低的叫了一声。</w:t>
      </w:r>
      <w:r w:rsidRPr="001233AF">
        <w:rPr>
          <w:rFonts w:ascii="宋体" w:eastAsia="宋体" w:hAnsi="宋体"/>
        </w:rPr>
        <w:br/>
        <w:t>“跟我说一说你和小老虎当兵时候的事吧。”</w:t>
      </w:r>
      <w:r w:rsidRPr="001233AF">
        <w:rPr>
          <w:rFonts w:ascii="宋体" w:eastAsia="宋体" w:hAnsi="宋体"/>
        </w:rPr>
        <w:br/>
        <w:t>虎叔他大哥继续望着那片松林缓缓地说。</w:t>
      </w:r>
      <w:r w:rsidRPr="001233AF">
        <w:rPr>
          <w:rFonts w:ascii="宋体" w:eastAsia="宋体" w:hAnsi="宋体"/>
        </w:rPr>
        <w:br/>
        <w:t>“啊？哦，哦。当兵时候的事啊，这从哪说起呢？”</w:t>
      </w:r>
      <w:r w:rsidRPr="001233AF">
        <w:rPr>
          <w:rFonts w:ascii="宋体" w:eastAsia="宋体" w:hAnsi="宋体"/>
        </w:rPr>
        <w:br/>
        <w:t>父亲挠了挠头。</w:t>
      </w:r>
      <w:r w:rsidRPr="001233AF">
        <w:rPr>
          <w:rFonts w:ascii="宋体" w:eastAsia="宋体" w:hAnsi="宋体"/>
        </w:rPr>
        <w:br/>
        <w:t>虎叔他大哥没搭话。</w:t>
      </w:r>
      <w:r w:rsidRPr="001233AF">
        <w:rPr>
          <w:rFonts w:ascii="宋体" w:eastAsia="宋体" w:hAnsi="宋体"/>
        </w:rPr>
        <w:br/>
        <w:t>“那我就从在新兵连第一次见到虎子说起吧，”父亲也把目光投到前面的那片松林上，带着一脸回忆的表情说道：</w:t>
      </w:r>
      <w:r w:rsidRPr="001233AF">
        <w:rPr>
          <w:rFonts w:ascii="宋体" w:eastAsia="宋体" w:hAnsi="宋体"/>
        </w:rPr>
        <w:br/>
        <w:t>“第一眼看到虎子的时候，我心里的第一个感觉就是，这家伙咋这么白呢？白的很，细皮嫩肉的，唇红齿白，眉眼儿秀气。小身板挺细的，完全不像个当兵的样……大哥你别瞪我，当时我的感觉真是这样。</w:t>
      </w:r>
      <w:r w:rsidRPr="001233AF">
        <w:rPr>
          <w:rFonts w:ascii="宋体" w:eastAsia="宋体" w:hAnsi="宋体"/>
        </w:rPr>
        <w:br/>
        <w:t>当时我还小，年轻啊，嘴欠的很，直接就把自己的想法说出来，说完了就看见虎子站在那正扭着脑袋皱着眉，用一双好看的眼睛狠狠地瞪着我。嘿嘿，当时他瞪我我也没害怕，还嬉皮笑脸朝他做鬼脸儿。谁让他长得那么好看呢，瞪起人来不像在生气，更像是在撒娇……不是，大哥你别又瞪我，我说的都是实话。虎子当年要是也像你这么瞪我，我保准害怕，都能吓尿了。还是大哥你长的威风，光瞪人就能把人瞪尿了。</w:t>
      </w:r>
      <w:r w:rsidRPr="001233AF">
        <w:rPr>
          <w:rFonts w:ascii="宋体" w:eastAsia="宋体" w:hAnsi="宋体"/>
        </w:rPr>
        <w:br/>
        <w:t>那啥，我接着说虎子的事儿吧。虎子朝我瞪了半天看我还在那得瑟，就挺着小身板儿蹬蹬蹬地大跨步走过来，然后继续瞪着我，小嘴儿一张，叭叭叭地说了好一通大道理，那些话具体的我也记不清了，大概意思是说我头脑简单四肢发达啥的，还没等我说话呢，他又蹬蹬蹬的挺着小身板儿走回去了。</w:t>
      </w:r>
      <w:r w:rsidRPr="001233AF">
        <w:rPr>
          <w:rFonts w:ascii="宋体" w:eastAsia="宋体" w:hAnsi="宋体"/>
        </w:rPr>
        <w:br/>
        <w:t>随后连长就开始喊名字给我们分班，叫到虎子的时候他很响亮地答了声：到！中气十足，特有当兵的范儿。我当时心里一亮，就记住他的名字了——段虎。</w:t>
      </w:r>
      <w:r w:rsidRPr="001233AF">
        <w:rPr>
          <w:rFonts w:ascii="宋体" w:eastAsia="宋体" w:hAnsi="宋体"/>
        </w:rPr>
        <w:br/>
        <w:t>当时咋也没想到这个名字，这个人，会一直的陪伴着我，陪我走完所有的军旅生涯，光辉岁月，陪着我来到这片北大荒，陪着我度过所有艰难的，欢乐的，悲伤的，所有的日子，一直陪着我到现在。</w:t>
      </w:r>
      <w:r w:rsidRPr="001233AF">
        <w:rPr>
          <w:rFonts w:ascii="宋体" w:eastAsia="宋体" w:hAnsi="宋体"/>
        </w:rPr>
        <w:br/>
        <w:t>如果我能预知这以后的一切，我一定会对他好一些，再好一些，不再作弄他，不再欺负他，不再惹他生气，不再给他找麻烦，我会从头来过，把过去的每一分每一秒都珍惜起来，逗他开心，让他高兴，护着他，守着他，不让他委屈，不让他难过，不让他……</w:t>
      </w:r>
      <w:r w:rsidRPr="001233AF">
        <w:rPr>
          <w:rFonts w:ascii="宋体" w:eastAsia="宋体" w:hAnsi="宋体"/>
        </w:rPr>
        <w:br/>
        <w:t>哈哈，你看看我，咋说着说着就胡扯开了，人蠢脑子就真是不管用，开小差跑题了，跑题了，跑题了，跑到他姥姥家去了，哈哈！”</w:t>
      </w:r>
      <w:r w:rsidRPr="001233AF">
        <w:rPr>
          <w:rFonts w:ascii="宋体" w:eastAsia="宋体" w:hAnsi="宋体"/>
        </w:rPr>
        <w:br/>
        <w:t>父亲大声笑着拍了下大腿，他笑得太狠了，眼角都笑出了泪花，父亲擦着眼角继续仰头大笑着。</w:t>
      </w:r>
      <w:r w:rsidRPr="001233AF">
        <w:rPr>
          <w:rFonts w:ascii="宋体" w:eastAsia="宋体" w:hAnsi="宋体"/>
        </w:rPr>
        <w:br/>
        <w:t>虎叔他大哥扭过头来，深深地望着笑的有些狂乱忘形的父亲，把一双眉毛压得很低很低。</w:t>
      </w:r>
      <w:r w:rsidRPr="001233AF">
        <w:rPr>
          <w:rFonts w:ascii="宋体" w:eastAsia="宋体" w:hAnsi="宋体"/>
        </w:rPr>
        <w:br/>
        <w:t>“大哥，我还是接着跟你说虎子的事儿吧，”，父亲停住笑，稳定下来，望着那些松树继续说：</w:t>
      </w:r>
      <w:r w:rsidRPr="001233AF">
        <w:rPr>
          <w:rFonts w:ascii="宋体" w:eastAsia="宋体" w:hAnsi="宋体"/>
        </w:rPr>
        <w:br/>
        <w:t>“连长喊完虎子的名字，紧接着又喊了我的名字，我和虎子被分到了一个班。当我走出队列和虎子并肩站在一起时，虎子扭头看了一眼我。诧异之后，立刻瞪起眼把一张小白脸儿冷了下来，那小脸儿冷的，就跟挂了一层十月秋霜一样。</w:t>
      </w:r>
      <w:r w:rsidRPr="001233AF">
        <w:rPr>
          <w:rFonts w:ascii="宋体" w:eastAsia="宋体" w:hAnsi="宋体"/>
        </w:rPr>
        <w:br/>
        <w:t>都分完班了，连长还特意走过来对俺们班长说：老龙啊，你看我多好，故意把你们班凑成</w:t>
      </w:r>
      <w:r w:rsidRPr="001233AF">
        <w:rPr>
          <w:rFonts w:ascii="宋体" w:eastAsia="宋体" w:hAnsi="宋体"/>
        </w:rPr>
        <w:lastRenderedPageBreak/>
        <w:t>了龙虎豹，多威风。</w:t>
      </w:r>
      <w:r w:rsidRPr="001233AF">
        <w:rPr>
          <w:rFonts w:ascii="宋体" w:eastAsia="宋体" w:hAnsi="宋体"/>
        </w:rPr>
        <w:br/>
        <w:t>俺们班长是个满脸胡茬的山东大汉，他冲连长一呲牙，甩着满嘴的山东快板腔压着嗓子小声说：俺去你奶奶个腿儿地。</w:t>
      </w:r>
      <w:r w:rsidRPr="001233AF">
        <w:rPr>
          <w:rFonts w:ascii="宋体" w:eastAsia="宋体" w:hAnsi="宋体"/>
        </w:rPr>
        <w:br/>
        <w:t>连长哈哈一笑，照俺们班长屁股上给了一腿，笑眯眯地走了。后来我知道，俺们班长叫郝龙。</w:t>
      </w:r>
      <w:r w:rsidRPr="001233AF">
        <w:rPr>
          <w:rFonts w:ascii="宋体" w:eastAsia="宋体" w:hAnsi="宋体"/>
        </w:rPr>
        <w:br/>
        <w:t>完后俺们班长老母鸡带鸡崽儿一样带着我们去了宿舍，进了宿舍就甩着满嘴的山东腔给俺们念条令条例，念完了每人手里扔一本小册子，让赶紧都背会。完后他就把床铺上的被子拽下来摊地上，抽起一块床板在上面压，当时我就觉着他老败家了，上去拦他他还不听，第二天还把我的被子扔厕所了。大哥，说实话，我就觉着部队里为了把被子叠的好看，搞形式，压被子毁被子，这种事儿太不地道了。大哥，现在部队里还是这样不？”</w:t>
      </w:r>
      <w:r w:rsidRPr="001233AF">
        <w:rPr>
          <w:rFonts w:ascii="宋体" w:eastAsia="宋体" w:hAnsi="宋体"/>
        </w:rPr>
        <w:br/>
        <w:t>父亲说到这儿，拿眼睛很真诚地望着虎子他大哥，虎叔他大哥点点头，没接话。</w:t>
      </w:r>
      <w:r w:rsidRPr="001233AF">
        <w:rPr>
          <w:rFonts w:ascii="宋体" w:eastAsia="宋体" w:hAnsi="宋体"/>
        </w:rPr>
        <w:br/>
        <w:t>父亲有些失望地说：“那还不如直接往被子里缝几块木板条呢，那样叠出来的被子要多方正就有多方正。”</w:t>
      </w:r>
      <w:r w:rsidRPr="001233AF">
        <w:rPr>
          <w:rFonts w:ascii="宋体" w:eastAsia="宋体" w:hAnsi="宋体"/>
        </w:rPr>
        <w:br/>
        <w:t>虎叔他大哥无言地看着父亲，不说话。</w:t>
      </w:r>
      <w:r w:rsidRPr="001233AF">
        <w:rPr>
          <w:rFonts w:ascii="宋体" w:eastAsia="宋体" w:hAnsi="宋体"/>
        </w:rPr>
        <w:br/>
        <w:t>“行了，咱不说被子的事儿了。还是说虎子吧。虎子在新兵连里很快就出名了，那是第一次的夜间紧急集合。</w:t>
      </w:r>
      <w:r w:rsidRPr="001233AF">
        <w:rPr>
          <w:rFonts w:ascii="宋体" w:eastAsia="宋体" w:hAnsi="宋体"/>
        </w:rPr>
        <w:br/>
        <w:t>第一次紧急集合是个意外，因为俺们连长那晚上喝多了，扯着嗓子在院儿里嚎——打背包！紧急集合！指导员拉都拉不住他俺们班长马上就跳起来，扯着山东腔的嗓子喊：你奶奶个熊！没练过你集合个你奶奶的腿儿啊！起来！起来！赶紧都起来！紧急集合了！别开灯！穿衣服打背包！</w:t>
      </w:r>
      <w:r w:rsidRPr="001233AF">
        <w:rPr>
          <w:rFonts w:ascii="宋体" w:eastAsia="宋体" w:hAnsi="宋体"/>
        </w:rPr>
        <w:br/>
        <w:t>他边喊边摸着黑挨个推人。</w:t>
      </w:r>
      <w:r w:rsidRPr="001233AF">
        <w:rPr>
          <w:rFonts w:ascii="宋体" w:eastAsia="宋体" w:hAnsi="宋体"/>
        </w:rPr>
        <w:br/>
        <w:t>要不说部队就爱瞎折腾人呢？净出些馊主意，大晚上睡的迷迷糊糊的非把人拽起来去集合，穿衣服的时候还不让开灯。我那天晚上是光屁股睡的，光找裤衩就找了老半天，最后抱着被子光着一只脚跑去集合的，据说新兵连刚开始给的时间是10分钟，结果我出去的时候都快超过20分钟了，就成了连里的最后一名。</w:t>
      </w:r>
      <w:r w:rsidRPr="001233AF">
        <w:rPr>
          <w:rFonts w:ascii="宋体" w:eastAsia="宋体" w:hAnsi="宋体"/>
        </w:rPr>
        <w:br/>
        <w:t>不过去了也没人注意我，因为一大堆排长，班长正围着指导员在那抗议，而指导员正代表连长在给大家道歉。</w:t>
      </w:r>
      <w:r w:rsidRPr="001233AF">
        <w:rPr>
          <w:rFonts w:ascii="宋体" w:eastAsia="宋体" w:hAnsi="宋体"/>
        </w:rPr>
        <w:br/>
        <w:t>解散了队伍之后，指导员叫住了虎子，拉住了俺们班长。指导员围着虎子转了好几圈，检查着虎子身上的每一样装备，拉了拉捆着背包的背包绳。然后他问俺们班长：你给他们训练过？</w:t>
      </w:r>
      <w:r w:rsidRPr="001233AF">
        <w:rPr>
          <w:rFonts w:ascii="宋体" w:eastAsia="宋体" w:hAnsi="宋体"/>
        </w:rPr>
        <w:br/>
        <w:t>班长抬手一指我：我要是训练过他会这个熊样？</w:t>
      </w:r>
      <w:r w:rsidRPr="001233AF">
        <w:rPr>
          <w:rFonts w:ascii="宋体" w:eastAsia="宋体" w:hAnsi="宋体"/>
        </w:rPr>
        <w:br/>
        <w:t>指导员就眯着眼笑着说：老龙啊，你捡到宝了，你知道这位小同志用了多少时间到达这里的么？</w:t>
      </w:r>
      <w:r w:rsidRPr="001233AF">
        <w:rPr>
          <w:rFonts w:ascii="宋体" w:eastAsia="宋体" w:hAnsi="宋体"/>
        </w:rPr>
        <w:br/>
        <w:t>班长摇了摇头。</w:t>
      </w:r>
      <w:r w:rsidRPr="001233AF">
        <w:rPr>
          <w:rFonts w:ascii="宋体" w:eastAsia="宋体" w:hAnsi="宋体"/>
        </w:rPr>
        <w:br/>
        <w:t>两分二十秒！</w:t>
      </w:r>
      <w:r w:rsidRPr="001233AF">
        <w:rPr>
          <w:rFonts w:ascii="宋体" w:eastAsia="宋体" w:hAnsi="宋体"/>
        </w:rPr>
        <w:br/>
        <w:t>指导员竖起大拇指说。</w:t>
      </w:r>
      <w:r w:rsidRPr="001233AF">
        <w:rPr>
          <w:rFonts w:ascii="宋体" w:eastAsia="宋体" w:hAnsi="宋体"/>
        </w:rPr>
        <w:br/>
        <w:t>班长惊讶地看了看虎子，也上前检查了一番。</w:t>
      </w:r>
      <w:r w:rsidRPr="001233AF">
        <w:rPr>
          <w:rFonts w:ascii="宋体" w:eastAsia="宋体" w:hAnsi="宋体"/>
        </w:rPr>
        <w:br/>
        <w:t>在家练过？</w:t>
      </w:r>
      <w:r w:rsidRPr="001233AF">
        <w:rPr>
          <w:rFonts w:ascii="宋体" w:eastAsia="宋体" w:hAnsi="宋体"/>
        </w:rPr>
        <w:br/>
        <w:t>他检查完笑咪咪地问虎子。</w:t>
      </w:r>
      <w:r w:rsidRPr="001233AF">
        <w:rPr>
          <w:rFonts w:ascii="宋体" w:eastAsia="宋体" w:hAnsi="宋体"/>
        </w:rPr>
        <w:br/>
      </w:r>
      <w:r w:rsidRPr="001233AF">
        <w:rPr>
          <w:rFonts w:ascii="宋体" w:eastAsia="宋体" w:hAnsi="宋体"/>
        </w:rPr>
        <w:lastRenderedPageBreak/>
        <w:t>是！</w:t>
      </w:r>
      <w:r w:rsidRPr="001233AF">
        <w:rPr>
          <w:rFonts w:ascii="宋体" w:eastAsia="宋体" w:hAnsi="宋体"/>
        </w:rPr>
        <w:br/>
        <w:t>虎子立正回答。</w:t>
      </w:r>
      <w:r w:rsidRPr="001233AF">
        <w:rPr>
          <w:rFonts w:ascii="宋体" w:eastAsia="宋体" w:hAnsi="宋体"/>
        </w:rPr>
        <w:br/>
        <w:t>一般人就算练也练不到这程度，老龙啊，他这速度，这背包和装备的规范和标准程度比你我都厉害。</w:t>
      </w:r>
      <w:r w:rsidRPr="001233AF">
        <w:rPr>
          <w:rFonts w:ascii="宋体" w:eastAsia="宋体" w:hAnsi="宋体"/>
        </w:rPr>
        <w:br/>
        <w:t>指导员又笑咪咪地说。</w:t>
      </w:r>
      <w:r w:rsidRPr="001233AF">
        <w:rPr>
          <w:rFonts w:ascii="宋体" w:eastAsia="宋体" w:hAnsi="宋体"/>
        </w:rPr>
        <w:br/>
        <w:t>是啊是啊，前阵子训练的时候我就发现了他和别人不一样，只是没想到他会这么强。</w:t>
      </w:r>
      <w:r w:rsidRPr="001233AF">
        <w:rPr>
          <w:rFonts w:ascii="宋体" w:eastAsia="宋体" w:hAnsi="宋体"/>
        </w:rPr>
        <w:br/>
        <w:t>班长也笑咪咪地拍着虎子的肩膀说。</w:t>
      </w:r>
      <w:r w:rsidRPr="001233AF">
        <w:rPr>
          <w:rFonts w:ascii="宋体" w:eastAsia="宋体" w:hAnsi="宋体"/>
        </w:rPr>
        <w:br/>
        <w:t>我在旁边一直看着他们，心里老不是滋味了，不服气地喊了一嗓子：</w:t>
      </w:r>
      <w:r w:rsidRPr="001233AF">
        <w:rPr>
          <w:rFonts w:ascii="宋体" w:eastAsia="宋体" w:hAnsi="宋体"/>
        </w:rPr>
        <w:br/>
        <w:t>报告班长！我以后会加强训练！保证比他更强！</w:t>
      </w:r>
      <w:r w:rsidRPr="001233AF">
        <w:rPr>
          <w:rFonts w:ascii="宋体" w:eastAsia="宋体" w:hAnsi="宋体"/>
        </w:rPr>
        <w:br/>
        <w:t>班长冷着眼上下一扫我，扯着嗓子大吼：</w:t>
      </w:r>
      <w:r w:rsidRPr="001233AF">
        <w:rPr>
          <w:rFonts w:ascii="宋体" w:eastAsia="宋体" w:hAnsi="宋体"/>
        </w:rPr>
        <w:br/>
        <w:t>还不赶紧滚回去睡觉！别在这给我丢人现眼！</w:t>
      </w:r>
      <w:r w:rsidRPr="001233AF">
        <w:rPr>
          <w:rFonts w:ascii="宋体" w:eastAsia="宋体" w:hAnsi="宋体"/>
        </w:rPr>
        <w:br/>
        <w:t>当时我觉着老伤自尊了，可也没法子，只好抱着被子往回走，一边走一边在心里面起了誓，一定要刻苦训练，超过虎子！打倒虎子！为班争光！为排争光！为连争光！为团争光！为旅争光！为……，大哥你看你又瞪我，我就是想重现一下自己当时热血沸腾的心情和远大抱负，嘿嘿，”</w:t>
      </w:r>
      <w:r w:rsidRPr="001233AF">
        <w:rPr>
          <w:rFonts w:ascii="宋体" w:eastAsia="宋体" w:hAnsi="宋体"/>
        </w:rPr>
        <w:br/>
        <w:t>父亲说到这有些不好意思地嘿嘿笑了起来。</w:t>
      </w:r>
      <w:r w:rsidRPr="001233AF">
        <w:rPr>
          <w:rFonts w:ascii="宋体" w:eastAsia="宋体" w:hAnsi="宋体"/>
        </w:rPr>
        <w:br/>
        <w:t>虎叔他大哥冷眼看着父亲说：</w:t>
      </w:r>
      <w:r w:rsidRPr="001233AF">
        <w:rPr>
          <w:rFonts w:ascii="宋体" w:eastAsia="宋体" w:hAnsi="宋体"/>
        </w:rPr>
        <w:br/>
        <w:t>“俺家的小老虎从小就是按照军人的标准来生活训练的，这个你真比不了。”</w:t>
      </w:r>
      <w:r w:rsidRPr="001233AF">
        <w:rPr>
          <w:rFonts w:ascii="宋体" w:eastAsia="宋体" w:hAnsi="宋体"/>
        </w:rPr>
        <w:br/>
        <w:t>“这我当时哪知道啊？虎子从来没说过他有个当兵的爹，还有当兵的哥哥啊。他那时候老狡猾了，嘴严实着呢，啥都不说。”</w:t>
      </w:r>
      <w:r w:rsidRPr="001233AF">
        <w:rPr>
          <w:rFonts w:ascii="宋体" w:eastAsia="宋体" w:hAnsi="宋体"/>
        </w:rPr>
        <w:br/>
        <w:t>“这是我们家的规矩，一切都要靠自己。”</w:t>
      </w:r>
      <w:r w:rsidRPr="001233AF">
        <w:rPr>
          <w:rFonts w:ascii="宋体" w:eastAsia="宋体" w:hAnsi="宋体"/>
        </w:rPr>
        <w:br/>
        <w:t>虎叔他大哥有些自豪地抬了抬下巴。</w:t>
      </w:r>
      <w:r w:rsidRPr="001233AF">
        <w:rPr>
          <w:rFonts w:ascii="宋体" w:eastAsia="宋体" w:hAnsi="宋体"/>
        </w:rPr>
        <w:br/>
        <w:t>“是是是，大哥你们一家子都太了不起了！”</w:t>
      </w:r>
      <w:r w:rsidRPr="001233AF">
        <w:rPr>
          <w:rFonts w:ascii="宋体" w:eastAsia="宋体" w:hAnsi="宋体"/>
        </w:rPr>
        <w:br/>
        <w:t>父亲拍着马屁说。</w:t>
      </w:r>
      <w:r w:rsidRPr="001233AF">
        <w:rPr>
          <w:rFonts w:ascii="宋体" w:eastAsia="宋体" w:hAnsi="宋体"/>
        </w:rPr>
        <w:br/>
        <w:t>“从那之后我就和虎子较上劲了，”，父亲继续说到。“可惜就跟大哥你说的一样，我是真跟他比不了。不说别的，光站军姿虎子就能把自己站成一棵笔直的绿色小白杨，肩平腰挺腿也直，迈起步来又标准又好看，再加上眉眼漂亮皮肤白，在队列里特别出挑，连文工团都慕名大老远的来挖人。可虎子死活不愿意去。</w:t>
      </w:r>
      <w:r w:rsidRPr="001233AF">
        <w:rPr>
          <w:rFonts w:ascii="宋体" w:eastAsia="宋体" w:hAnsi="宋体"/>
        </w:rPr>
        <w:br/>
        <w:t>那时候的班长已经把虎子当尖子来培养了，训练的时候老围着虎子转，指导的可详细了。我当时心里来气，就故意为难虎子，脏衣服啥的都让虎子帮我洗，当时我就想着，你不是模范标兵么？看你有多模范，没想到虎子还真帮我把脏衣服臭袜子都洗了，甚至把我藏在床下的脏裤衩也翻出来洗的干干净净，弄得我都有点不好意思了。</w:t>
      </w:r>
      <w:r w:rsidRPr="001233AF">
        <w:rPr>
          <w:rFonts w:ascii="宋体" w:eastAsia="宋体" w:hAnsi="宋体"/>
        </w:rPr>
        <w:br/>
        <w:t>虎子真让我服气是从第一次负重越野五公里开始的，我实在没想到他那小身板那么能扛得住，竟然又跑了个全连第一，都让我佩服的没话说了。</w:t>
      </w:r>
      <w:r w:rsidRPr="001233AF">
        <w:rPr>
          <w:rFonts w:ascii="宋体" w:eastAsia="宋体" w:hAnsi="宋体"/>
        </w:rPr>
        <w:br/>
        <w:t>从那以后我就真把虎子当榜样来学习了，也开始真心的和他套起近乎了。</w:t>
      </w:r>
      <w:r w:rsidRPr="001233AF">
        <w:rPr>
          <w:rFonts w:ascii="宋体" w:eastAsia="宋体" w:hAnsi="宋体"/>
        </w:rPr>
        <w:br/>
        <w:t>我现在觉得，我这一辈子最幸运的事就是下连的时候，我和虎子竟然又被分到了一个班，听别人说，这个几率是很小很小的，可就让我给碰上了，这真是太好太幸运了！”</w:t>
      </w:r>
      <w:r w:rsidRPr="001233AF">
        <w:rPr>
          <w:rFonts w:ascii="宋体" w:eastAsia="宋体" w:hAnsi="宋体"/>
        </w:rPr>
        <w:br/>
        <w:t>父亲说到这，抬眼从车窗里望了望蔚蓝的天空，天空上一只山鹰正迎风鼓翅，高低盘旋着，它舒展开的羽翼上光灿灿地驮着刚从大兴安岭上跃起的一轮太阳。</w:t>
      </w:r>
      <w:r w:rsidRPr="001233AF">
        <w:rPr>
          <w:rFonts w:ascii="宋体" w:eastAsia="宋体" w:hAnsi="宋体"/>
        </w:rPr>
        <w:br/>
      </w:r>
      <w:r w:rsidRPr="001233AF">
        <w:rPr>
          <w:rFonts w:ascii="宋体" w:eastAsia="宋体" w:hAnsi="宋体"/>
        </w:rPr>
        <w:lastRenderedPageBreak/>
        <w:t>“我听俺家小老虎说，你在一次投弹练习中救过他。”</w:t>
      </w:r>
      <w:r w:rsidRPr="001233AF">
        <w:rPr>
          <w:rFonts w:ascii="宋体" w:eastAsia="宋体" w:hAnsi="宋体"/>
        </w:rPr>
        <w:br/>
        <w:t>虎叔他大哥用缓缓的话语打破了车里暂短的沉静。</w:t>
      </w:r>
      <w:r w:rsidRPr="001233AF">
        <w:rPr>
          <w:rFonts w:ascii="宋体" w:eastAsia="宋体" w:hAnsi="宋体"/>
        </w:rPr>
        <w:br/>
        <w:t>“那个啊，那真不算个啥，我就是看他摔倒了赶紧趴在他身上，当时想着能帮他挡点就挡点，没想那么多。”</w:t>
      </w:r>
      <w:r w:rsidRPr="001233AF">
        <w:rPr>
          <w:rFonts w:ascii="宋体" w:eastAsia="宋体" w:hAnsi="宋体"/>
        </w:rPr>
        <w:br/>
        <w:t>父亲从天上收回目光笑着说。</w:t>
      </w:r>
      <w:r w:rsidRPr="001233AF">
        <w:rPr>
          <w:rFonts w:ascii="宋体" w:eastAsia="宋体" w:hAnsi="宋体"/>
        </w:rPr>
        <w:br/>
        <w:t>“可这种事很多人都做不到。”</w:t>
      </w:r>
      <w:r w:rsidRPr="001233AF">
        <w:rPr>
          <w:rFonts w:ascii="宋体" w:eastAsia="宋体" w:hAnsi="宋体"/>
        </w:rPr>
        <w:br/>
        <w:t>虎叔他大哥望着父亲平静地说。</w:t>
      </w:r>
      <w:r w:rsidRPr="001233AF">
        <w:rPr>
          <w:rFonts w:ascii="宋体" w:eastAsia="宋体" w:hAnsi="宋体"/>
        </w:rPr>
        <w:br/>
        <w:t>“我那也是自然反应，再说虎子那时候对我挺好的，不光帮我洗衣服，连我从班长和老兵那抢来的脏衣服也帮我洗，我心里老感谢他了。</w:t>
      </w:r>
      <w:r w:rsidRPr="001233AF">
        <w:rPr>
          <w:rFonts w:ascii="宋体" w:eastAsia="宋体" w:hAnsi="宋体"/>
        </w:rPr>
        <w:br/>
        <w:t>我吧，讨好班长他们主要是为了能吸口烟，新兵刚去管得紧，不让吸烟。自己卷的旱烟就更不让了，那玩意劲儿更大。</w:t>
      </w:r>
      <w:r w:rsidRPr="001233AF">
        <w:rPr>
          <w:rFonts w:ascii="宋体" w:eastAsia="宋体" w:hAnsi="宋体"/>
        </w:rPr>
        <w:br/>
        <w:t>我去部队的时候半路听人说不让吸烟，就把那包烟叶用塑料纸包好偷偷藏营地的草棵子里了，啥时候想抽了就去抓一把烟叶出来用纸包着拿回宿舍，没人的时候躲厕所里抽。</w:t>
      </w:r>
      <w:r w:rsidRPr="001233AF">
        <w:rPr>
          <w:rFonts w:ascii="宋体" w:eastAsia="宋体" w:hAnsi="宋体"/>
        </w:rPr>
        <w:br/>
        <w:t>有一次正在厕所里过烟瘾的时候被班长逮到了，他把厕所门一关，让我把纸包里所有的烟叶都卷成旱烟卷，都给我点着了全塞进嘴里让我一起都吸喽。还拿个洗脸盆子让我举着扣头上，就在盆子里闷着吸，边吸还要边蹲着学兔子跳，吸完还让我把剩下的烟头都塞进嘴里嚼嚼吃下去，最后我打开门从厕所里一出来，蹲下去对着墙根就哇哇吐开了。</w:t>
      </w:r>
      <w:r w:rsidRPr="001233AF">
        <w:rPr>
          <w:rFonts w:ascii="宋体" w:eastAsia="宋体" w:hAnsi="宋体"/>
        </w:rPr>
        <w:br/>
        <w:t>那个班长啊，太会折腾人了，当时我心里老恨他了，恨他也没辙，胳膊拧不过大腿，咱就不拧，咱抱着这条大腿行不？所以我就开始变着法儿的讨好班长。</w:t>
      </w:r>
      <w:r w:rsidRPr="001233AF">
        <w:rPr>
          <w:rFonts w:ascii="宋体" w:eastAsia="宋体" w:hAnsi="宋体"/>
        </w:rPr>
        <w:br/>
        <w:t>人心到底都是肉长的，慢慢的班长对我就比以前好了，我想吸烟的时候都会叫上班长，拿出我带来的自家烤的好烟叶先给班长卷上一根，然后跟着他一起吸。其实那个班长人挺好的，不让新兵蛋子吸烟也是为我们着想。</w:t>
      </w:r>
      <w:r w:rsidRPr="001233AF">
        <w:rPr>
          <w:rFonts w:ascii="宋体" w:eastAsia="宋体" w:hAnsi="宋体"/>
        </w:rPr>
        <w:br/>
        <w:t>他跟我一起吸烟的时候还不忘教训我：</w:t>
      </w:r>
      <w:r w:rsidRPr="001233AF">
        <w:rPr>
          <w:rFonts w:ascii="宋体" w:eastAsia="宋体" w:hAnsi="宋体"/>
        </w:rPr>
        <w:br/>
        <w:t>你刚才那一口烟吸进去，少活两分钟。</w:t>
      </w:r>
      <w:r w:rsidRPr="001233AF">
        <w:rPr>
          <w:rFonts w:ascii="宋体" w:eastAsia="宋体" w:hAnsi="宋体"/>
        </w:rPr>
        <w:br/>
        <w:t>我就冲他傻乐，他就朝我脑袋上拍一下，不管我了。</w:t>
      </w:r>
      <w:r w:rsidRPr="001233AF">
        <w:rPr>
          <w:rFonts w:ascii="宋体" w:eastAsia="宋体" w:hAnsi="宋体"/>
        </w:rPr>
        <w:br/>
        <w:t>虎子那时候是连里的模范兵，而且在我们班已经当了班副。那时候家里来的信件都是连队里的通讯员负责收发，一般信件到了通讯员手里他很少能及时的发到各个班里，所以班长很多时候需要主动到通讯员那里取信件。我们班的班长对这事儿不上心，于是取信的事儿就落到了虎子的头上。</w:t>
      </w:r>
      <w:r w:rsidRPr="001233AF">
        <w:rPr>
          <w:rFonts w:ascii="宋体" w:eastAsia="宋体" w:hAnsi="宋体"/>
        </w:rPr>
        <w:br/>
        <w:t>但是俺们班长有个臭毛病，喜欢念战友家里的来信，尤其是战友对象的信。虎子和班长起冲突就是为了一封塞了照片的来信。”</w:t>
      </w:r>
    </w:p>
    <w:p w14:paraId="6B25A294" w14:textId="77777777" w:rsidR="007A51CA" w:rsidRPr="001233AF" w:rsidRDefault="00000000">
      <w:pPr>
        <w:pStyle w:val="aa"/>
        <w:rPr>
          <w:rFonts w:ascii="宋体" w:eastAsia="宋体" w:hAnsi="宋体"/>
        </w:rPr>
      </w:pPr>
      <w:r w:rsidRPr="001233AF">
        <w:rPr>
          <w:rFonts w:ascii="宋体" w:eastAsia="宋体" w:hAnsi="宋体"/>
        </w:rPr>
        <w:t>虎叔 第一百八十九章</w:t>
      </w:r>
    </w:p>
    <w:p w14:paraId="1DDAFC95" w14:textId="77777777" w:rsidR="007A51CA" w:rsidRPr="001233AF" w:rsidRDefault="00000000">
      <w:pPr>
        <w:rPr>
          <w:rFonts w:ascii="宋体" w:eastAsia="宋体" w:hAnsi="宋体"/>
        </w:rPr>
      </w:pPr>
      <w:r w:rsidRPr="001233AF">
        <w:rPr>
          <w:rFonts w:ascii="宋体" w:eastAsia="宋体" w:hAnsi="宋体"/>
        </w:rPr>
        <w:t>父亲说到这顿了顿，然后解释说： “我现在说的这个班长不是新兵连的那个郝龙班长，是我们下连之后的新班长，叫赵德胜，东北人。脾气挺爆，喜欢打人。但不会无缘无故的打，也不会拿新兵撒气，总的来说还算是挺称职的一个班长，就是为人有点骚。</w:t>
      </w:r>
      <w:r w:rsidRPr="001233AF">
        <w:rPr>
          <w:rFonts w:ascii="宋体" w:eastAsia="宋体" w:hAnsi="宋体"/>
        </w:rPr>
        <w:br/>
        <w:t>骚好像是俺们东北老爷们的通病，一般来说东北老爷们的骚都骚在嘴上，真敢动手去发骚</w:t>
      </w:r>
      <w:r w:rsidRPr="001233AF">
        <w:rPr>
          <w:rFonts w:ascii="宋体" w:eastAsia="宋体" w:hAnsi="宋体"/>
        </w:rPr>
        <w:lastRenderedPageBreak/>
        <w:t>的也没几个，大都是有那骚心没那骚胆，大部分都是动动嘴皮子吹吹牛皮就完了。</w:t>
      </w:r>
      <w:r w:rsidRPr="001233AF">
        <w:rPr>
          <w:rFonts w:ascii="宋体" w:eastAsia="宋体" w:hAnsi="宋体"/>
        </w:rPr>
        <w:br/>
        <w:t>可俺们班长是从骨子里一直骚到嘴上，从嘴上又骚回骨子里，浑身哪都骚，骚的彻底，彻底的骚。瞧见个女的就想上去搭话，就走不动道的那种。</w:t>
      </w:r>
      <w:r w:rsidRPr="001233AF">
        <w:rPr>
          <w:rFonts w:ascii="宋体" w:eastAsia="宋体" w:hAnsi="宋体"/>
        </w:rPr>
        <w:br/>
        <w:t>而且他不光有骚心还有骚胆儿，敢动嘴也敢动手，据传说，他和卫生队的好几个护士都有过一腿。</w:t>
      </w:r>
      <w:r w:rsidRPr="001233AF">
        <w:rPr>
          <w:rFonts w:ascii="宋体" w:eastAsia="宋体" w:hAnsi="宋体"/>
        </w:rPr>
        <w:br/>
        <w:t>不过那都是传说，具体是不是真有一腿咱也不清楚，不过俺们班长喜欢发骚这是肯定的。</w:t>
      </w:r>
      <w:r w:rsidRPr="001233AF">
        <w:rPr>
          <w:rFonts w:ascii="宋体" w:eastAsia="宋体" w:hAnsi="宋体"/>
        </w:rPr>
        <w:br/>
        <w:t>每次虎子从通讯员那里取回信件，只要班长在，他肯定会打开信件自己先看一遍，凡是涉及到搞对象男女关系的他就特别来劲。</w:t>
      </w:r>
      <w:r w:rsidRPr="001233AF">
        <w:rPr>
          <w:rFonts w:ascii="宋体" w:eastAsia="宋体" w:hAnsi="宋体"/>
        </w:rPr>
        <w:br/>
        <w:t>就会把全班集合到一起给大家给大家念那封信，有那亲啊，爱啊之类的段落更是边念边咂么嘴，还抓着人家问东问西，贱得很。</w:t>
      </w:r>
      <w:r w:rsidRPr="001233AF">
        <w:rPr>
          <w:rFonts w:ascii="宋体" w:eastAsia="宋体" w:hAnsi="宋体"/>
        </w:rPr>
        <w:br/>
        <w:t>我和他一样，也是东北老爷们，对他这么做也没啥感觉。知道他就是想发发骚，闹腾闹腾，过过骚瘾。在农村比他还骚还下流的人和事儿多了去了，这都算个啥啊。</w:t>
      </w:r>
      <w:r w:rsidRPr="001233AF">
        <w:rPr>
          <w:rFonts w:ascii="宋体" w:eastAsia="宋体" w:hAnsi="宋体"/>
        </w:rPr>
        <w:br/>
        <w:t>可是班里从南方来的几个兵对这事儿很有意见，但在部队里服从命令是天职，官大一级就能压死人，你要是不顺着班长，他可以往死了整你。</w:t>
      </w:r>
      <w:r w:rsidRPr="001233AF">
        <w:rPr>
          <w:rFonts w:ascii="宋体" w:eastAsia="宋体" w:hAnsi="宋体"/>
        </w:rPr>
        <w:br/>
        <w:t>就算他不动手打你，跑步单杠俯卧撑，这几样轮着给你加练你也受不了啊。而且他下了命令你就得执行，违抗命令你首先就得受处分，打掉门牙也只能往肚子里咽，都没处说理去。</w:t>
      </w:r>
      <w:r w:rsidRPr="001233AF">
        <w:rPr>
          <w:rFonts w:ascii="宋体" w:eastAsia="宋体" w:hAnsi="宋体"/>
        </w:rPr>
        <w:br/>
        <w:t>其实那个班长也没那么混蛋，就是骚。</w:t>
      </w:r>
      <w:r w:rsidRPr="001233AF">
        <w:rPr>
          <w:rFonts w:ascii="宋体" w:eastAsia="宋体" w:hAnsi="宋体"/>
        </w:rPr>
        <w:br/>
        <w:t>虎子也挺不待见班长这一点，可他以前一直没表现出来。 那天虎子又从连队通讯员那里取来了信，取回来的时候班长正好也在宿舍。</w:t>
      </w:r>
      <w:r w:rsidRPr="001233AF">
        <w:rPr>
          <w:rFonts w:ascii="宋体" w:eastAsia="宋体" w:hAnsi="宋体"/>
        </w:rPr>
        <w:br/>
        <w:t>虎子一进屋，班长瞄了一眼虎子手里的几封信，把手一伸，要了过去。 我也不记得他是拆第几封信的时候掉出来的那张相片，相片是黑白的，正好掉到了我的脚底下。我低头一看，照片上有个很秀气的大姑娘，笑模笑样的在公园里站着，背后有几丝垂柳，一拱石桥，尖尖的小船划着水痕正慢悠悠地从她身后飘过去。当时我就觉得这姑娘太漂亮太美太馋人了。</w:t>
      </w:r>
      <w:r w:rsidRPr="001233AF">
        <w:rPr>
          <w:rFonts w:ascii="宋体" w:eastAsia="宋体" w:hAnsi="宋体"/>
        </w:rPr>
        <w:br/>
        <w:t>那封信和那张照片是寄给俺们班上小李子的，小李子也是个新兵蛋子，是打江苏来的，平时很文静，说起话来不紧不慢很秀气，挺老实的一个人。</w:t>
      </w:r>
      <w:r w:rsidRPr="001233AF">
        <w:rPr>
          <w:rFonts w:ascii="宋体" w:eastAsia="宋体" w:hAnsi="宋体"/>
        </w:rPr>
        <w:br/>
        <w:t>当时他一看到地上的照片，立马急了，扑上去就想抢，却被俺们班长一脚踹开了。</w:t>
      </w:r>
      <w:r w:rsidRPr="001233AF">
        <w:rPr>
          <w:rFonts w:ascii="宋体" w:eastAsia="宋体" w:hAnsi="宋体"/>
        </w:rPr>
        <w:br/>
        <w:t>班长把那张照片捡起来看了看，然后就开始耍流氓，问人家小李子一些流氓话，流氓的不像话，问人家有没有和对象拉手亲嘴办那事儿。</w:t>
      </w:r>
      <w:r w:rsidRPr="001233AF">
        <w:rPr>
          <w:rFonts w:ascii="宋体" w:eastAsia="宋体" w:hAnsi="宋体"/>
        </w:rPr>
        <w:br/>
        <w:t>把小李子气得羞得红着脸直嚷嚷，班长最后念完那封信还扣下那张照片不给小李子，说怕小李子分心不好好训练。</w:t>
      </w:r>
      <w:r w:rsidRPr="001233AF">
        <w:rPr>
          <w:rFonts w:ascii="宋体" w:eastAsia="宋体" w:hAnsi="宋体"/>
        </w:rPr>
        <w:br/>
        <w:t>小李子当然不乐意了，上去就抢，班长就把人家揍了一顿。 虎子看不下去了，就很严肃很认真很一本正经的让班长把照片还给小李子，班长瞪着眼看了虎子好半天，然后把照片还给了小李子。</w:t>
      </w:r>
      <w:r w:rsidRPr="001233AF">
        <w:rPr>
          <w:rFonts w:ascii="宋体" w:eastAsia="宋体" w:hAnsi="宋体"/>
        </w:rPr>
        <w:br/>
        <w:t>不过他说虎子顶撞上级领导，该罚，就让虎子以后每天熄灯前都出去绕操场跑20圈。 虎子啥也没说，当天就开始执行了。</w:t>
      </w:r>
      <w:r w:rsidRPr="001233AF">
        <w:rPr>
          <w:rFonts w:ascii="宋体" w:eastAsia="宋体" w:hAnsi="宋体"/>
        </w:rPr>
        <w:br/>
        <w:t>我那时候觉得虎子挺冤的，可也不敢得罪班长就没出头没敢吱声，不过我倒是每天都陪虎子一起跑那20圈，我觉着俺俩的感情就是在跑圈的时候建立起来的。嘿嘿。”</w:t>
      </w:r>
      <w:r w:rsidRPr="001233AF">
        <w:rPr>
          <w:rFonts w:ascii="宋体" w:eastAsia="宋体" w:hAnsi="宋体"/>
        </w:rPr>
        <w:br/>
        <w:t>父亲说到这朝虎叔他大哥呲牙嘿嘿乐了几声。</w:t>
      </w:r>
      <w:r w:rsidRPr="001233AF">
        <w:rPr>
          <w:rFonts w:ascii="宋体" w:eastAsia="宋体" w:hAnsi="宋体"/>
        </w:rPr>
        <w:br/>
      </w:r>
      <w:r w:rsidRPr="001233AF">
        <w:rPr>
          <w:rFonts w:ascii="宋体" w:eastAsia="宋体" w:hAnsi="宋体"/>
        </w:rPr>
        <w:lastRenderedPageBreak/>
        <w:t>“那你再说说俺家的小老虎为啥会喜欢上男人？”</w:t>
      </w:r>
      <w:r w:rsidRPr="001233AF">
        <w:rPr>
          <w:rFonts w:ascii="宋体" w:eastAsia="宋体" w:hAnsi="宋体"/>
        </w:rPr>
        <w:br/>
        <w:t>虎叔他大哥歪头瞄了父亲一眼继续面无表情地问。</w:t>
      </w:r>
      <w:r w:rsidRPr="001233AF">
        <w:rPr>
          <w:rFonts w:ascii="宋体" w:eastAsia="宋体" w:hAnsi="宋体"/>
        </w:rPr>
        <w:br/>
        <w:t>“这个事儿吧，我也不太清楚，不太能说得上来。不过呢，我现在回想起来，大概，好像，和我们在新兵连的那个老龙班长有关吧。”</w:t>
      </w:r>
      <w:r w:rsidRPr="001233AF">
        <w:rPr>
          <w:rFonts w:ascii="宋体" w:eastAsia="宋体" w:hAnsi="宋体"/>
        </w:rPr>
        <w:br/>
        <w:t>父亲挠挠头，有些吞吞吐吐地说。</w:t>
      </w:r>
      <w:r w:rsidRPr="001233AF">
        <w:rPr>
          <w:rFonts w:ascii="宋体" w:eastAsia="宋体" w:hAnsi="宋体"/>
        </w:rPr>
        <w:br/>
        <w:t>“那个班长你们下连的时候不是换掉了么？”</w:t>
      </w:r>
      <w:r w:rsidRPr="001233AF">
        <w:rPr>
          <w:rFonts w:ascii="宋体" w:eastAsia="宋体" w:hAnsi="宋体"/>
        </w:rPr>
        <w:br/>
        <w:t>“那啥，俺们那个班长因为罚虎子跑步被小李子偷偷跑去告状给撤了转去别的班了，老龙就又被分配到俺们班当班长来了，据说是刚要提干就犯了啥错误被人举报了就被下放到俺们班里了。</w:t>
      </w:r>
      <w:r w:rsidRPr="001233AF">
        <w:rPr>
          <w:rFonts w:ascii="宋体" w:eastAsia="宋体" w:hAnsi="宋体"/>
        </w:rPr>
        <w:br/>
        <w:t>当时我听人说老龙每次要升官转调都会出点幺蛾子事儿让他走不成。 我还记得那天老龙是气哼哼拎着打好的背包走进了俺们宿舍。</w:t>
      </w:r>
      <w:r w:rsidRPr="001233AF">
        <w:rPr>
          <w:rFonts w:ascii="宋体" w:eastAsia="宋体" w:hAnsi="宋体"/>
        </w:rPr>
        <w:br/>
        <w:t>我又成了你们的连长了，又把你们三个凑成龙虎豹了。 俺们新兵连的那个连长跟在老龙后面笑呵呵地走了进来。 完后老龙班长放下行李就开始和连长发脾气斗嘴吵架。</w:t>
      </w:r>
      <w:r w:rsidRPr="001233AF">
        <w:rPr>
          <w:rFonts w:ascii="宋体" w:eastAsia="宋体" w:hAnsi="宋体"/>
        </w:rPr>
        <w:br/>
        <w:t>完后俺们几个就被连长撵出来了 完后房门就被关上了。</w:t>
      </w:r>
      <w:r w:rsidRPr="001233AF">
        <w:rPr>
          <w:rFonts w:ascii="宋体" w:eastAsia="宋体" w:hAnsi="宋体"/>
        </w:rPr>
        <w:br/>
        <w:t>完后他俩就开始在屋里噼哩扑通的一阵乱打架。</w:t>
      </w:r>
      <w:r w:rsidRPr="001233AF">
        <w:rPr>
          <w:rFonts w:ascii="宋体" w:eastAsia="宋体" w:hAnsi="宋体"/>
        </w:rPr>
        <w:br/>
        <w:t>完后连长就是青着一只眼眶开门走出来的。</w:t>
      </w:r>
      <w:r w:rsidRPr="001233AF">
        <w:rPr>
          <w:rFonts w:ascii="宋体" w:eastAsia="宋体" w:hAnsi="宋体"/>
        </w:rPr>
        <w:br/>
        <w:t>俺们当时赶紧抬头望天装作啥都没瞧见。</w:t>
      </w:r>
      <w:r w:rsidRPr="001233AF">
        <w:rPr>
          <w:rFonts w:ascii="宋体" w:eastAsia="宋体" w:hAnsi="宋体"/>
        </w:rPr>
        <w:br/>
        <w:t>等连长走了俺们就一窝蜂跑屋里冲老龙伸大拇指，连长他都敢打，俺们觉着他老牛气了。</w:t>
      </w:r>
      <w:r w:rsidRPr="001233AF">
        <w:rPr>
          <w:rFonts w:ascii="宋体" w:eastAsia="宋体" w:hAnsi="宋体"/>
        </w:rPr>
        <w:br/>
        <w:t>老龙没搭理俺们，撅着胡子好像还在生连长的气。</w:t>
      </w:r>
      <w:r w:rsidRPr="001233AF">
        <w:rPr>
          <w:rFonts w:ascii="宋体" w:eastAsia="宋体" w:hAnsi="宋体"/>
        </w:rPr>
        <w:br/>
        <w:t>以后的日子就经常能看见连长专门跑来找老龙班长吵架打架还关着门不让我们劝架，慢慢的俺们就都习惯了，也懒得管他俩。</w:t>
      </w:r>
      <w:r w:rsidRPr="001233AF">
        <w:rPr>
          <w:rFonts w:ascii="宋体" w:eastAsia="宋体" w:hAnsi="宋体"/>
        </w:rPr>
        <w:br/>
        <w:t>连长一来，俺们就都闪人，躲得远远地，让他俩随便干架。</w:t>
      </w:r>
      <w:r w:rsidRPr="001233AF">
        <w:rPr>
          <w:rFonts w:ascii="宋体" w:eastAsia="宋体" w:hAnsi="宋体"/>
        </w:rPr>
        <w:br/>
        <w:t>可是我现在回想起来，觉得他俩之间的关系老不正常了。</w:t>
      </w:r>
      <w:r w:rsidRPr="001233AF">
        <w:rPr>
          <w:rFonts w:ascii="宋体" w:eastAsia="宋体" w:hAnsi="宋体"/>
        </w:rPr>
        <w:br/>
        <w:t>记得有一次老龙朝连长发脾气说要退伍，连长就真生气了，按着老龙就真揍，揍完老龙好一阵子都不理他，连架都不跟连长吵了。连长又开始变着法的讨好老龙，有一次我还撞见他俩……”</w:t>
      </w:r>
      <w:r w:rsidRPr="001233AF">
        <w:rPr>
          <w:rFonts w:ascii="宋体" w:eastAsia="宋体" w:hAnsi="宋体"/>
        </w:rPr>
        <w:br/>
        <w:t>父亲说到这忽然停了下来。</w:t>
      </w:r>
      <w:r w:rsidRPr="001233AF">
        <w:rPr>
          <w:rFonts w:ascii="宋体" w:eastAsia="宋体" w:hAnsi="宋体"/>
        </w:rPr>
        <w:br/>
        <w:t>“他俩怎么了？”</w:t>
      </w:r>
      <w:r w:rsidRPr="001233AF">
        <w:rPr>
          <w:rFonts w:ascii="宋体" w:eastAsia="宋体" w:hAnsi="宋体"/>
        </w:rPr>
        <w:br/>
        <w:t>虎叔他大哥等了半天没等到父亲的下文，忍不住问。</w:t>
      </w:r>
      <w:r w:rsidRPr="001233AF">
        <w:rPr>
          <w:rFonts w:ascii="宋体" w:eastAsia="宋体" w:hAnsi="宋体"/>
        </w:rPr>
        <w:br/>
        <w:t>“那啥，大哥啊，你是虎子的亲大哥，又是这么一本正经的样子，有些话我不好当你面说。反正就是虎子可能就是跟着俺们连长和老龙学坏的。”</w:t>
      </w:r>
      <w:r w:rsidRPr="001233AF">
        <w:rPr>
          <w:rFonts w:ascii="宋体" w:eastAsia="宋体" w:hAnsi="宋体"/>
        </w:rPr>
        <w:br/>
        <w:t>父亲期期艾艾地说。</w:t>
      </w:r>
      <w:r w:rsidRPr="001233AF">
        <w:rPr>
          <w:rFonts w:ascii="宋体" w:eastAsia="宋体" w:hAnsi="宋体"/>
        </w:rPr>
        <w:br/>
        <w:t>“哦，那你为什么没跟着也学坏喜欢上男人呢？”</w:t>
      </w:r>
      <w:r w:rsidRPr="001233AF">
        <w:rPr>
          <w:rFonts w:ascii="宋体" w:eastAsia="宋体" w:hAnsi="宋体"/>
        </w:rPr>
        <w:br/>
        <w:t>虎叔他大哥眯着双眼看着父亲问。</w:t>
      </w:r>
      <w:r w:rsidRPr="001233AF">
        <w:rPr>
          <w:rFonts w:ascii="宋体" w:eastAsia="宋体" w:hAnsi="宋体"/>
        </w:rPr>
        <w:br/>
        <w:t>“我那时候小啊，没开窍啊，整天光想着啥时候去打仗的事儿，就是偷看见连长哄老龙的时候抱着老龙用手帮他撸啊撸的，我才有样学样也让虎子帮我撸啊撸的，啥都没多想……”</w:t>
      </w:r>
      <w:r w:rsidRPr="001233AF">
        <w:rPr>
          <w:rFonts w:ascii="宋体" w:eastAsia="宋体" w:hAnsi="宋体"/>
        </w:rPr>
        <w:br/>
        <w:t>父亲说到这猛地又住了嘴，有些害怕地打量着虎叔他大哥的脸色。</w:t>
      </w:r>
      <w:r w:rsidRPr="001233AF">
        <w:rPr>
          <w:rFonts w:ascii="宋体" w:eastAsia="宋体" w:hAnsi="宋体"/>
        </w:rPr>
        <w:br/>
        <w:t>虎叔他大哥绷着脸面无表情地看了看父亲然后说：</w:t>
      </w:r>
      <w:r w:rsidRPr="001233AF">
        <w:rPr>
          <w:rFonts w:ascii="宋体" w:eastAsia="宋体" w:hAnsi="宋体"/>
        </w:rPr>
        <w:br/>
        <w:t>“你现在其实已经知道了虎子是喜欢你的吧？”</w:t>
      </w:r>
      <w:r w:rsidRPr="001233AF">
        <w:rPr>
          <w:rFonts w:ascii="宋体" w:eastAsia="宋体" w:hAnsi="宋体"/>
        </w:rPr>
        <w:br/>
      </w:r>
      <w:r w:rsidRPr="001233AF">
        <w:rPr>
          <w:rFonts w:ascii="宋体" w:eastAsia="宋体" w:hAnsi="宋体"/>
        </w:rPr>
        <w:lastRenderedPageBreak/>
        <w:t>父亲微微张嘴瞪大眼好像吃了一惊。然后他默默地点了点头。</w:t>
      </w:r>
      <w:r w:rsidRPr="001233AF">
        <w:rPr>
          <w:rFonts w:ascii="宋体" w:eastAsia="宋体" w:hAnsi="宋体"/>
        </w:rPr>
        <w:br/>
        <w:t>“我也是刚刚才知道没多久。不过虎子他们还不知道我知道了虎子喜欢我。”</w:t>
      </w:r>
      <w:r w:rsidRPr="001233AF">
        <w:rPr>
          <w:rFonts w:ascii="宋体" w:eastAsia="宋体" w:hAnsi="宋体"/>
        </w:rPr>
        <w:br/>
        <w:t>父亲跟着又嗫嚅着小声说。</w:t>
      </w:r>
      <w:r w:rsidRPr="001233AF">
        <w:rPr>
          <w:rFonts w:ascii="宋体" w:eastAsia="宋体" w:hAnsi="宋体"/>
        </w:rPr>
        <w:br/>
        <w:t>“你知道了也好。本来我就打算要告诉你的。小老虎他瞒得那么辛苦。我不想看到他牺牲委屈了一辈子到头来他喜欢的人还蠢得啥都不知道。”</w:t>
      </w:r>
      <w:r w:rsidRPr="001233AF">
        <w:rPr>
          <w:rFonts w:ascii="宋体" w:eastAsia="宋体" w:hAnsi="宋体"/>
        </w:rPr>
        <w:br/>
        <w:t>虎叔他大哥用严厉的目光瞪着父亲说。</w:t>
      </w:r>
      <w:r w:rsidRPr="001233AF">
        <w:rPr>
          <w:rFonts w:ascii="宋体" w:eastAsia="宋体" w:hAnsi="宋体"/>
        </w:rPr>
        <w:br/>
        <w:t>父亲一下就萎了，挺不自在地缩着脖子说：</w:t>
      </w:r>
      <w:r w:rsidRPr="001233AF">
        <w:rPr>
          <w:rFonts w:ascii="宋体" w:eastAsia="宋体" w:hAnsi="宋体"/>
        </w:rPr>
        <w:br/>
        <w:t>“我……也没那么蠢吧，你看，大哥就算你不告诉我我也知道了虎子他喜欢我。”</w:t>
      </w:r>
      <w:r w:rsidRPr="001233AF">
        <w:rPr>
          <w:rFonts w:ascii="宋体" w:eastAsia="宋体" w:hAnsi="宋体"/>
        </w:rPr>
        <w:br/>
        <w:t>“哦？你不蠢的话那你告诉我接下来你打算怎么办？”</w:t>
      </w:r>
      <w:r w:rsidRPr="001233AF">
        <w:rPr>
          <w:rFonts w:ascii="宋体" w:eastAsia="宋体" w:hAnsi="宋体"/>
        </w:rPr>
        <w:br/>
        <w:t>虎叔他大哥侧过脸，眯着眼睛看着父亲问。</w:t>
      </w:r>
      <w:r w:rsidRPr="001233AF">
        <w:rPr>
          <w:rFonts w:ascii="宋体" w:eastAsia="宋体" w:hAnsi="宋体"/>
        </w:rPr>
        <w:br/>
        <w:t>“我，我还没想好呢。我不是蠢，我就是暂时还没想好，没拿定主意。我真不是蠢，等我想好了就知道该怎么办了，我一点都不蠢。”</w:t>
      </w:r>
      <w:r w:rsidRPr="001233AF">
        <w:rPr>
          <w:rFonts w:ascii="宋体" w:eastAsia="宋体" w:hAnsi="宋体"/>
        </w:rPr>
        <w:br/>
        <w:t>父亲小声嘟囔着一个劲地重复说。</w:t>
      </w:r>
      <w:r w:rsidRPr="001233AF">
        <w:rPr>
          <w:rFonts w:ascii="宋体" w:eastAsia="宋体" w:hAnsi="宋体"/>
        </w:rPr>
        <w:br/>
        <w:t>“你去直接跟小老虎说你已经知道了他喜欢你了，然后再告诉他你不喜欢他，觉得男人喜欢男人让你接受不了，让他以后离你远点。”</w:t>
      </w:r>
      <w:r w:rsidRPr="001233AF">
        <w:rPr>
          <w:rFonts w:ascii="宋体" w:eastAsia="宋体" w:hAnsi="宋体"/>
        </w:rPr>
        <w:br/>
        <w:t>虎叔他大哥用命令的语气对父亲说。</w:t>
      </w:r>
      <w:r w:rsidRPr="001233AF">
        <w:rPr>
          <w:rFonts w:ascii="宋体" w:eastAsia="宋体" w:hAnsi="宋体"/>
        </w:rPr>
        <w:br/>
        <w:t>“啊？不说行不行啊？我觉着还是瞒着虎子更好。”</w:t>
      </w:r>
      <w:r w:rsidRPr="001233AF">
        <w:rPr>
          <w:rFonts w:ascii="宋体" w:eastAsia="宋体" w:hAnsi="宋体"/>
        </w:rPr>
        <w:br/>
        <w:t>父亲缩起脖子蔫蔫地说。</w:t>
      </w:r>
      <w:r w:rsidRPr="001233AF">
        <w:rPr>
          <w:rFonts w:ascii="宋体" w:eastAsia="宋体" w:hAnsi="宋体"/>
        </w:rPr>
        <w:br/>
        <w:t>“不行！我想让小老虎对你死心，然后带他离开这里。”</w:t>
      </w:r>
      <w:r w:rsidRPr="001233AF">
        <w:rPr>
          <w:rFonts w:ascii="宋体" w:eastAsia="宋体" w:hAnsi="宋体"/>
        </w:rPr>
        <w:br/>
        <w:t>虎叔他大哥语气坚决地说。</w:t>
      </w:r>
      <w:r w:rsidRPr="001233AF">
        <w:rPr>
          <w:rFonts w:ascii="宋体" w:eastAsia="宋体" w:hAnsi="宋体"/>
        </w:rPr>
        <w:br/>
        <w:t>“那可不成，我不能让你把虎子带走！”</w:t>
      </w:r>
      <w:r w:rsidRPr="001233AF">
        <w:rPr>
          <w:rFonts w:ascii="宋体" w:eastAsia="宋体" w:hAnsi="宋体"/>
        </w:rPr>
        <w:br/>
        <w:t>父亲立马梗起脖子着急地说。</w:t>
      </w:r>
      <w:r w:rsidRPr="001233AF">
        <w:rPr>
          <w:rFonts w:ascii="宋体" w:eastAsia="宋体" w:hAnsi="宋体"/>
        </w:rPr>
        <w:br/>
        <w:t>“我怎么就不能把小老虎带走啊？反正你也不喜欢他，还让他在这陪你遭罪干什么？”</w:t>
      </w:r>
      <w:r w:rsidRPr="001233AF">
        <w:rPr>
          <w:rFonts w:ascii="宋体" w:eastAsia="宋体" w:hAnsi="宋体"/>
        </w:rPr>
        <w:br/>
        <w:t>虎叔他大哥继续眯着双眼看着父亲说。</w:t>
      </w:r>
      <w:r w:rsidRPr="001233AF">
        <w:rPr>
          <w:rFonts w:ascii="宋体" w:eastAsia="宋体" w:hAnsi="宋体"/>
        </w:rPr>
        <w:br/>
        <w:t>“我，我也没说我不喜欢虎子啊？”</w:t>
      </w:r>
      <w:r w:rsidRPr="001233AF">
        <w:rPr>
          <w:rFonts w:ascii="宋体" w:eastAsia="宋体" w:hAnsi="宋体"/>
        </w:rPr>
        <w:br/>
        <w:t>父亲又蔫下去了。</w:t>
      </w:r>
      <w:r w:rsidRPr="001233AF">
        <w:rPr>
          <w:rFonts w:ascii="宋体" w:eastAsia="宋体" w:hAnsi="宋体"/>
        </w:rPr>
        <w:br/>
        <w:t>“这么说你现在也喜欢上小老虎了？你这喜欢的也太快了吧？这么多年你一直把他当兄弟来看，怎么现在刚一知道他喜欢你之后忽然就也喜欢上他了？你能确定你那种喜欢也是和小老虎喜欢你一样，是那种男人喜欢男人的喜欢？”</w:t>
      </w:r>
      <w:r w:rsidRPr="001233AF">
        <w:rPr>
          <w:rFonts w:ascii="宋体" w:eastAsia="宋体" w:hAnsi="宋体"/>
        </w:rPr>
        <w:br/>
        <w:t>虎叔他大哥的眼神和语气都显得有点咄咄逼人。</w:t>
      </w:r>
      <w:r w:rsidRPr="001233AF">
        <w:rPr>
          <w:rFonts w:ascii="宋体" w:eastAsia="宋体" w:hAnsi="宋体"/>
        </w:rPr>
        <w:br/>
        <w:t>“我不知道，我还不知道呢。我还没把所有的事都弄清楚呢大哥你就来了。大哥你现在就让我说出个子丑演卯三四五六来，我真的是还做不到。</w:t>
      </w:r>
      <w:r w:rsidRPr="001233AF">
        <w:rPr>
          <w:rFonts w:ascii="宋体" w:eastAsia="宋体" w:hAnsi="宋体"/>
        </w:rPr>
        <w:br/>
        <w:t>但是大哥你要相信我，不管是把虎子当兄弟还是当媳妇，我对虎子的心都是一样一样的。</w:t>
      </w:r>
      <w:r w:rsidRPr="001233AF">
        <w:rPr>
          <w:rFonts w:ascii="宋体" w:eastAsia="宋体" w:hAnsi="宋体"/>
        </w:rPr>
        <w:br/>
        <w:t>就算我只把虎子当兄弟，除了不能互相操屁股，我觉着我对虎子也不比那两口子差。 我真的是啥都愿意听虎子的也啥都愿意为虎子做。</w:t>
      </w:r>
      <w:r w:rsidRPr="001233AF">
        <w:rPr>
          <w:rFonts w:ascii="宋体" w:eastAsia="宋体" w:hAnsi="宋体"/>
        </w:rPr>
        <w:br/>
        <w:t>说句实在话，我以前是不知道虎子对我有那种心思，要是我知道的话，只要虎子开口，只要他真的想操我的屁股，我肯定二话不说趴下去撅起来屁股让虎子随便操！”</w:t>
      </w:r>
      <w:r w:rsidRPr="001233AF">
        <w:rPr>
          <w:rFonts w:ascii="宋体" w:eastAsia="宋体" w:hAnsi="宋体"/>
        </w:rPr>
        <w:br/>
        <w:t>父亲慷慨激昂特来劲儿地喊着。</w:t>
      </w:r>
      <w:r w:rsidRPr="001233AF">
        <w:rPr>
          <w:rFonts w:ascii="宋体" w:eastAsia="宋体" w:hAnsi="宋体"/>
        </w:rPr>
        <w:br/>
        <w:t>虎叔他大哥皱起眉心微微抽了下嘴角，好像被父亲的话硌得有点牙疼。</w:t>
      </w:r>
      <w:r w:rsidRPr="001233AF">
        <w:rPr>
          <w:rFonts w:ascii="宋体" w:eastAsia="宋体" w:hAnsi="宋体"/>
        </w:rPr>
        <w:br/>
      </w:r>
      <w:r w:rsidRPr="001233AF">
        <w:rPr>
          <w:rFonts w:ascii="宋体" w:eastAsia="宋体" w:hAnsi="宋体"/>
        </w:rPr>
        <w:lastRenderedPageBreak/>
        <w:t>“那你现在是怎么个意思？你还打算和小老虎发展一下么？你打算把那头狗熊从小老虎身边撵走么？可你现在都结了婚有了老婆孩子啊？难道你想让俺家的小老虎当二房小老婆？”</w:t>
      </w:r>
      <w:r w:rsidRPr="001233AF">
        <w:rPr>
          <w:rFonts w:ascii="宋体" w:eastAsia="宋体" w:hAnsi="宋体"/>
        </w:rPr>
        <w:br/>
        <w:t>虎叔他大哥用慢悠悠的语气问了一长串的问题。 父亲耷拉着眉毛愁眉苦脸地说：</w:t>
      </w:r>
      <w:r w:rsidRPr="001233AF">
        <w:rPr>
          <w:rFonts w:ascii="宋体" w:eastAsia="宋体" w:hAnsi="宋体"/>
        </w:rPr>
        <w:br/>
        <w:t>“我不知道，熊小子喜欢虎子也喜欢得紧，虎子也挺喜欢他的，我不想破坏他俩。我觉着就算我现在跟虎子好我也只能是虎子的二房小老婆。”</w:t>
      </w:r>
      <w:r w:rsidRPr="001233AF">
        <w:rPr>
          <w:rFonts w:ascii="宋体" w:eastAsia="宋体" w:hAnsi="宋体"/>
        </w:rPr>
        <w:br/>
        <w:t>虎叔他大哥又抽了下嘴角说：</w:t>
      </w:r>
      <w:r w:rsidRPr="001233AF">
        <w:rPr>
          <w:rFonts w:ascii="宋体" w:eastAsia="宋体" w:hAnsi="宋体"/>
        </w:rPr>
        <w:br/>
        <w:t>“那你的老婆孩子咋办？”</w:t>
      </w:r>
      <w:r w:rsidRPr="001233AF">
        <w:rPr>
          <w:rFonts w:ascii="宋体" w:eastAsia="宋体" w:hAnsi="宋体"/>
        </w:rPr>
        <w:br/>
        <w:t>“我也不知道，我还是挺喜欢孩子他妈的，我也不想让她伤心难过，我在外面连女人都没找过，要是忽嚓一家伙直接整个老爷们出来，也不知道孩子他妈受得了不？</w:t>
      </w:r>
      <w:r w:rsidRPr="001233AF">
        <w:rPr>
          <w:rFonts w:ascii="宋体" w:eastAsia="宋体" w:hAnsi="宋体"/>
        </w:rPr>
        <w:br/>
        <w:t>不过对方是虎子，估计孩子他妈也能接受。其实我觉着她喜欢虎子比喜欢我更多，说不定到时候她还能和虎子搅在一块呢。不过虎子不喜欢女人，这点倒是让我放心。不对，好像就算虎子真和孩子他妈有上一腿了我也不怎么太在意。我整个人都给虎子了，也不差让他多给我戴顶绿帽子。</w:t>
      </w:r>
      <w:r w:rsidRPr="001233AF">
        <w:rPr>
          <w:rFonts w:ascii="宋体" w:eastAsia="宋体" w:hAnsi="宋体"/>
        </w:rPr>
        <w:br/>
        <w:t>要不然，我把后面的屁股让虎子操，前面的牛子卵蛋继续给孩子他妈干干净净地留着？然后虎子把前面给我，后面的屁股给熊小子干干净净地留着？这倒是个法子，不过好像是挺乱的，要是俺们四个睡一个炕上，都能串成一串儿了……”</w:t>
      </w:r>
      <w:r w:rsidRPr="001233AF">
        <w:rPr>
          <w:rFonts w:ascii="宋体" w:eastAsia="宋体" w:hAnsi="宋体"/>
        </w:rPr>
        <w:br/>
        <w:t>父亲在那乱七八糟地嘀咕着，虎叔他大哥听着听着脸色儿都变了。</w:t>
      </w:r>
      <w:r w:rsidRPr="001233AF">
        <w:rPr>
          <w:rFonts w:ascii="宋体" w:eastAsia="宋体" w:hAnsi="宋体"/>
        </w:rPr>
        <w:br/>
        <w:t>“你对小老虎真能好到那个程度？”</w:t>
      </w:r>
      <w:r w:rsidRPr="001233AF">
        <w:rPr>
          <w:rFonts w:ascii="宋体" w:eastAsia="宋体" w:hAnsi="宋体"/>
        </w:rPr>
        <w:br/>
        <w:t>虎叔他大哥终于忍不住又开口问道。</w:t>
      </w:r>
      <w:r w:rsidRPr="001233AF">
        <w:rPr>
          <w:rFonts w:ascii="宋体" w:eastAsia="宋体" w:hAnsi="宋体"/>
        </w:rPr>
        <w:br/>
        <w:t>“嗯，是啊，只要虎子高兴，我怎么对他都行。”</w:t>
      </w:r>
      <w:r w:rsidRPr="001233AF">
        <w:rPr>
          <w:rFonts w:ascii="宋体" w:eastAsia="宋体" w:hAnsi="宋体"/>
        </w:rPr>
        <w:br/>
        <w:t>父亲点着头说。</w:t>
      </w:r>
      <w:r w:rsidRPr="001233AF">
        <w:rPr>
          <w:rFonts w:ascii="宋体" w:eastAsia="宋体" w:hAnsi="宋体"/>
        </w:rPr>
        <w:br/>
        <w:t>“那你还是先别告诉小老虎这些事儿了，什么四个人睡一个炕上的想法你提都别提。太淫乱了，让外人知道了你们还怎么活？再说人心隔肚皮，谁也不知道谁是什么想法。你也不能保证你老婆知道你的想法之后会顺着你不会跟你闹，万一闹崩了呢？到时候小老虎也难做人。你们还是各过各的吧。你就先瞒着小老虎吧。”</w:t>
      </w:r>
      <w:r w:rsidRPr="001233AF">
        <w:rPr>
          <w:rFonts w:ascii="宋体" w:eastAsia="宋体" w:hAnsi="宋体"/>
        </w:rPr>
        <w:br/>
        <w:t>虎叔他大哥脸上挂着几分无奈说。</w:t>
      </w:r>
      <w:r w:rsidRPr="001233AF">
        <w:rPr>
          <w:rFonts w:ascii="宋体" w:eastAsia="宋体" w:hAnsi="宋体"/>
        </w:rPr>
        <w:br/>
        <w:t>“嗯，我也是这么想的。”，父亲又点着头说。“要是我当年知道虎子的心思就好了。”</w:t>
      </w:r>
      <w:r w:rsidRPr="001233AF">
        <w:rPr>
          <w:rFonts w:ascii="宋体" w:eastAsia="宋体" w:hAnsi="宋体"/>
        </w:rPr>
        <w:br/>
        <w:t>“你知道了又能怎么样？知道了你就不去结婚生孩子么？”</w:t>
      </w:r>
      <w:r w:rsidRPr="001233AF">
        <w:rPr>
          <w:rFonts w:ascii="宋体" w:eastAsia="宋体" w:hAnsi="宋体"/>
        </w:rPr>
        <w:br/>
        <w:t>虎叔他大哥微微冷笑了一下说。</w:t>
      </w:r>
      <w:r w:rsidRPr="001233AF">
        <w:rPr>
          <w:rFonts w:ascii="宋体" w:eastAsia="宋体" w:hAnsi="宋体"/>
        </w:rPr>
        <w:br/>
        <w:t>“这个，我还真不能这么说。我不能没良心，我的老婆和几个孩子我还是都挺喜欢的，我不能昧着良心说只要有虎子，我没他们也行。那样的话我就太坏了，我不喜欢那样。”</w:t>
      </w:r>
      <w:r w:rsidRPr="001233AF">
        <w:rPr>
          <w:rFonts w:ascii="宋体" w:eastAsia="宋体" w:hAnsi="宋体"/>
        </w:rPr>
        <w:br/>
        <w:t>父亲握了握拳头。</w:t>
      </w:r>
      <w:r w:rsidRPr="001233AF">
        <w:rPr>
          <w:rFonts w:ascii="宋体" w:eastAsia="宋体" w:hAnsi="宋体"/>
        </w:rPr>
        <w:br/>
        <w:t>“是啊，你不能为了小老虎抛弃老婆孩子，小老虎当年却可以为了你抛下我父亲为他安排好的锦绣前程偷着跑出来找你，说起来，还是俺家的小老虎更蠢一些。”</w:t>
      </w:r>
      <w:r w:rsidRPr="001233AF">
        <w:rPr>
          <w:rFonts w:ascii="宋体" w:eastAsia="宋体" w:hAnsi="宋体"/>
        </w:rPr>
        <w:br/>
        <w:t>虎叔他大哥冷着脸说。</w:t>
      </w:r>
      <w:r w:rsidRPr="001233AF">
        <w:rPr>
          <w:rFonts w:ascii="宋体" w:eastAsia="宋体" w:hAnsi="宋体"/>
        </w:rPr>
        <w:br/>
        <w:t>“这不一样，我为了虎子也可以不要金银财宝，荣华富贵，还有那些锦绣前程啊啥的，可老婆孩子不一样啊，那都是有血有肉有感情的大活人啊，不能说扔下不要就扔下不要啊。”父亲抓着头皮说。</w:t>
      </w:r>
      <w:r w:rsidRPr="001233AF">
        <w:rPr>
          <w:rFonts w:ascii="宋体" w:eastAsia="宋体" w:hAnsi="宋体"/>
        </w:rPr>
        <w:br/>
        <w:t>“小老虎当年可是扔下我这个有血有肉有感情的大活人趁半夜偷偷地一走了之的，连招呼</w:t>
      </w:r>
      <w:r w:rsidRPr="001233AF">
        <w:rPr>
          <w:rFonts w:ascii="宋体" w:eastAsia="宋体" w:hAnsi="宋体"/>
        </w:rPr>
        <w:lastRenderedPageBreak/>
        <w:t>都没打一声，你说他咋就那么狠心呢，他咋就不怕我伤心难过受伤害呢？”</w:t>
      </w:r>
      <w:r w:rsidRPr="001233AF">
        <w:rPr>
          <w:rFonts w:ascii="宋体" w:eastAsia="宋体" w:hAnsi="宋体"/>
        </w:rPr>
        <w:br/>
        <w:t>虎叔他大哥脸上更冷了。</w:t>
      </w:r>
      <w:r w:rsidRPr="001233AF">
        <w:rPr>
          <w:rFonts w:ascii="宋体" w:eastAsia="宋体" w:hAnsi="宋体"/>
        </w:rPr>
        <w:br/>
        <w:t>“不是，那啥，大哥啊，你到底想干啥啊？你说你把我拉到这荒无人烟的小松林儿里到底想干啥啊？想让我干啥大哥你就明着说吧，我啥都听你的行不？”</w:t>
      </w:r>
      <w:r w:rsidRPr="001233AF">
        <w:rPr>
          <w:rFonts w:ascii="宋体" w:eastAsia="宋体" w:hAnsi="宋体"/>
        </w:rPr>
        <w:br/>
        <w:t>父亲受不了哀嚎起来。</w:t>
      </w:r>
      <w:r w:rsidRPr="001233AF">
        <w:rPr>
          <w:rFonts w:ascii="宋体" w:eastAsia="宋体" w:hAnsi="宋体"/>
        </w:rPr>
        <w:br/>
        <w:t>“我拉你出来就是想让你帮我让小老虎对你死心，然后我想带着他们一家三口离开这里。”</w:t>
      </w:r>
      <w:r w:rsidRPr="001233AF">
        <w:rPr>
          <w:rFonts w:ascii="宋体" w:eastAsia="宋体" w:hAnsi="宋体"/>
        </w:rPr>
        <w:br/>
        <w:t>虎叔他大哥继续冷着脸说。</w:t>
      </w:r>
      <w:r w:rsidRPr="001233AF">
        <w:rPr>
          <w:rFonts w:ascii="宋体" w:eastAsia="宋体" w:hAnsi="宋体"/>
        </w:rPr>
        <w:br/>
        <w:t>“我刚才说过了，这我不能答应。”</w:t>
      </w:r>
      <w:r w:rsidRPr="001233AF">
        <w:rPr>
          <w:rFonts w:ascii="宋体" w:eastAsia="宋体" w:hAnsi="宋体"/>
        </w:rPr>
        <w:br/>
        <w:t>父亲又把脖子梗了起来。</w:t>
      </w:r>
      <w:r w:rsidRPr="001233AF">
        <w:rPr>
          <w:rFonts w:ascii="宋体" w:eastAsia="宋体" w:hAnsi="宋体"/>
        </w:rPr>
        <w:br/>
        <w:t>“那你刚才又说啥都听我的，我让你干啥你就干啥。”</w:t>
      </w:r>
      <w:r w:rsidRPr="001233AF">
        <w:rPr>
          <w:rFonts w:ascii="宋体" w:eastAsia="宋体" w:hAnsi="宋体"/>
        </w:rPr>
        <w:br/>
        <w:t>虎叔他大哥把眼睛眯了起来冷冷地瞧着父亲。</w:t>
      </w:r>
      <w:r w:rsidRPr="001233AF">
        <w:rPr>
          <w:rFonts w:ascii="宋体" w:eastAsia="宋体" w:hAnsi="宋体"/>
        </w:rPr>
        <w:br/>
        <w:t>“除了这个我啥都答应你。”</w:t>
      </w:r>
      <w:r w:rsidRPr="001233AF">
        <w:rPr>
          <w:rFonts w:ascii="宋体" w:eastAsia="宋体" w:hAnsi="宋体"/>
        </w:rPr>
        <w:br/>
        <w:t>父亲脸皮够厚，一点都不变脸色儿地回答说。</w:t>
      </w:r>
      <w:r w:rsidRPr="001233AF">
        <w:rPr>
          <w:rFonts w:ascii="宋体" w:eastAsia="宋体" w:hAnsi="宋体"/>
        </w:rPr>
        <w:br/>
        <w:t>“那我要是让你一辈子都别和小老虎在一起呢？”</w:t>
      </w:r>
      <w:r w:rsidRPr="001233AF">
        <w:rPr>
          <w:rFonts w:ascii="宋体" w:eastAsia="宋体" w:hAnsi="宋体"/>
        </w:rPr>
        <w:br/>
        <w:t>“这个，可以考虑。大哥你真的不希望我和他在一起么？”</w:t>
      </w:r>
      <w:r w:rsidRPr="001233AF">
        <w:rPr>
          <w:rFonts w:ascii="宋体" w:eastAsia="宋体" w:hAnsi="宋体"/>
        </w:rPr>
        <w:br/>
        <w:t>父亲很认真地问。</w:t>
      </w:r>
      <w:r w:rsidRPr="001233AF">
        <w:rPr>
          <w:rFonts w:ascii="宋体" w:eastAsia="宋体" w:hAnsi="宋体"/>
        </w:rPr>
        <w:br/>
        <w:t>“没有，我现在烦了，不想管你们的闲事了，你们爱咋折腾咋折腾吧，只是不能委屈了俺家的小老虎。”</w:t>
      </w:r>
      <w:r w:rsidRPr="001233AF">
        <w:rPr>
          <w:rFonts w:ascii="宋体" w:eastAsia="宋体" w:hAnsi="宋体"/>
        </w:rPr>
        <w:br/>
        <w:t>“大哥，这你放心，不管我跟不跟虎子在一起我都会对他好的。” 父亲保证说。 “你真的能像喜欢男人那样的喜欢俺家的小老虎？”</w:t>
      </w:r>
      <w:r w:rsidRPr="001233AF">
        <w:rPr>
          <w:rFonts w:ascii="宋体" w:eastAsia="宋体" w:hAnsi="宋体"/>
        </w:rPr>
        <w:br/>
        <w:t>虎叔他大哥有点不敢相信地问。</w:t>
      </w:r>
      <w:r w:rsidRPr="001233AF">
        <w:rPr>
          <w:rFonts w:ascii="宋体" w:eastAsia="宋体" w:hAnsi="宋体"/>
        </w:rPr>
        <w:br/>
        <w:t>“这个，我不敢保证啊，我也没闹明白呢，不管咋样我想对虎子好那是真的，其他的事儿慢慢再说呗。”</w:t>
      </w:r>
      <w:r w:rsidRPr="001233AF">
        <w:rPr>
          <w:rFonts w:ascii="宋体" w:eastAsia="宋体" w:hAnsi="宋体"/>
        </w:rPr>
        <w:br/>
        <w:t>父亲咧着嘴说。</w:t>
      </w:r>
      <w:r w:rsidRPr="001233AF">
        <w:rPr>
          <w:rFonts w:ascii="宋体" w:eastAsia="宋体" w:hAnsi="宋体"/>
        </w:rPr>
        <w:br/>
        <w:t>“嗯，回去吧。”</w:t>
      </w:r>
      <w:r w:rsidRPr="001233AF">
        <w:rPr>
          <w:rFonts w:ascii="宋体" w:eastAsia="宋体" w:hAnsi="宋体"/>
        </w:rPr>
        <w:br/>
        <w:t>虎叔他大哥说着拧动钥匙想打着车，可惜车好像是冻住了半天没打着。</w:t>
      </w:r>
      <w:r w:rsidRPr="001233AF">
        <w:rPr>
          <w:rFonts w:ascii="宋体" w:eastAsia="宋体" w:hAnsi="宋体"/>
        </w:rPr>
        <w:br/>
        <w:t>“下去推车。”</w:t>
      </w:r>
      <w:r w:rsidRPr="001233AF">
        <w:rPr>
          <w:rFonts w:ascii="宋体" w:eastAsia="宋体" w:hAnsi="宋体"/>
        </w:rPr>
        <w:br/>
        <w:t>虎叔他大哥对父亲说。</w:t>
      </w:r>
      <w:r w:rsidRPr="001233AF">
        <w:rPr>
          <w:rFonts w:ascii="宋体" w:eastAsia="宋体" w:hAnsi="宋体"/>
        </w:rPr>
        <w:br/>
        <w:t>我也跟着跑了下去，然后在蓝天白云金日头下，我和父亲在一望无际的雪野上推着一辆墨绿的吉普车奋力向前跑着，跑着。</w:t>
      </w:r>
      <w:r w:rsidRPr="001233AF">
        <w:rPr>
          <w:rFonts w:ascii="宋体" w:eastAsia="宋体" w:hAnsi="宋体"/>
        </w:rPr>
        <w:br/>
        <w:t>我边跑边咯咯笑了起来。 这是一件多么新奇好玩又有趣的事。 当车子轰隆隆发动着的时候，我心里还有些许微微的小失望。 我还想推着汽车多跑一会儿呢。</w:t>
      </w:r>
      <w:r w:rsidRPr="001233AF">
        <w:rPr>
          <w:rFonts w:ascii="宋体" w:eastAsia="宋体" w:hAnsi="宋体"/>
        </w:rPr>
        <w:br/>
        <w:t>当我爬上车看到父亲呼哧带喘地坐在车座上大口喘气的时候，我诧异的厉害。</w:t>
      </w:r>
      <w:r w:rsidRPr="001233AF">
        <w:rPr>
          <w:rFonts w:ascii="宋体" w:eastAsia="宋体" w:hAnsi="宋体"/>
        </w:rPr>
        <w:br/>
        <w:t>推个车有那么累么？ 我还来不及问父亲，车子已经箭一样窜了出去，飞快地跑了起来。墨绿色的吉普车晒着半当空的太阳轰隆轰隆地开回了家。</w:t>
      </w:r>
    </w:p>
    <w:p w14:paraId="75189A7F" w14:textId="77777777" w:rsidR="007A51CA" w:rsidRPr="001233AF" w:rsidRDefault="00000000">
      <w:pPr>
        <w:pStyle w:val="aa"/>
        <w:rPr>
          <w:rFonts w:ascii="宋体" w:eastAsia="宋体" w:hAnsi="宋体"/>
        </w:rPr>
      </w:pPr>
      <w:r w:rsidRPr="001233AF">
        <w:rPr>
          <w:rFonts w:ascii="宋体" w:eastAsia="宋体" w:hAnsi="宋体"/>
        </w:rPr>
        <w:t>虎叔 第一百九十章</w:t>
      </w:r>
    </w:p>
    <w:p w14:paraId="4BEBE715" w14:textId="77777777" w:rsidR="007A51CA" w:rsidRPr="001233AF" w:rsidRDefault="00000000">
      <w:pPr>
        <w:rPr>
          <w:rFonts w:ascii="宋体" w:eastAsia="宋体" w:hAnsi="宋体"/>
        </w:rPr>
      </w:pPr>
      <w:r w:rsidRPr="001233AF">
        <w:rPr>
          <w:rFonts w:ascii="宋体" w:eastAsia="宋体" w:hAnsi="宋体"/>
        </w:rPr>
        <w:lastRenderedPageBreak/>
        <w:t>娃娃脸和虎叔正在院子里洗萝卜削萝卜，准备剁馅包萝卜羊肉馅的新鲜大饺子。</w:t>
      </w:r>
      <w:r w:rsidRPr="001233AF">
        <w:rPr>
          <w:rFonts w:ascii="宋体" w:eastAsia="宋体" w:hAnsi="宋体"/>
        </w:rPr>
        <w:br/>
        <w:t>虎叔看到他大哥下了车，就一手拿刀一手托着我大腿那么粗的一根大萝卜迎着走进院子的他大哥嗔怪道：</w:t>
      </w:r>
      <w:r w:rsidRPr="001233AF">
        <w:rPr>
          <w:rFonts w:ascii="宋体" w:eastAsia="宋体" w:hAnsi="宋体"/>
        </w:rPr>
        <w:br/>
        <w:t>“你开车出去兜风咋不带着坏熊？还故意在他要上车的时候把车开走，净逗他生气。”</w:t>
      </w:r>
      <w:r w:rsidRPr="001233AF">
        <w:rPr>
          <w:rFonts w:ascii="宋体" w:eastAsia="宋体" w:hAnsi="宋体"/>
        </w:rPr>
        <w:br/>
        <w:t>“他人呢？”</w:t>
      </w:r>
      <w:r w:rsidRPr="001233AF">
        <w:rPr>
          <w:rFonts w:ascii="宋体" w:eastAsia="宋体" w:hAnsi="宋体"/>
        </w:rPr>
        <w:br/>
        <w:t>虎叔他大哥面无表情地问。</w:t>
      </w:r>
      <w:r w:rsidRPr="001233AF">
        <w:rPr>
          <w:rFonts w:ascii="宋体" w:eastAsia="宋体" w:hAnsi="宋体"/>
        </w:rPr>
        <w:br/>
        <w:t>“躲在屋里生闷气呢，气得老狠了，我哄都哄不好。”</w:t>
      </w:r>
      <w:r w:rsidRPr="001233AF">
        <w:rPr>
          <w:rFonts w:ascii="宋体" w:eastAsia="宋体" w:hAnsi="宋体"/>
        </w:rPr>
        <w:br/>
        <w:t>虎叔摇摇头有些无奈地笑了起来，神情里满是宽容宠溺劲儿。</w:t>
      </w:r>
      <w:r w:rsidRPr="001233AF">
        <w:rPr>
          <w:rFonts w:ascii="宋体" w:eastAsia="宋体" w:hAnsi="宋体"/>
        </w:rPr>
        <w:br/>
        <w:t>虎叔他大哥点点头，大步往屋里走去，我因为坐了他的车心里对他无比无比崇敬，就小尾巴一样栓在他屁股后头一溜小跑跟了过去。 熊叔正盘腿儿坐在炕上吸烟，故意向墙角拧着脑袋不往门口看，他那倭瓜大的一颗四方大脑袋歪的角度有些太诡异，怎么看怎么让人觉得他是在故意找别扭。 虎叔他大哥走到炕跟前儿挨着熊叔坐了下去。</w:t>
      </w:r>
      <w:r w:rsidRPr="001233AF">
        <w:rPr>
          <w:rFonts w:ascii="宋体" w:eastAsia="宋体" w:hAnsi="宋体"/>
        </w:rPr>
        <w:br/>
        <w:t>熊叔继续把脑袋保持着那个诡异的角度朝墙角拧着，不回头也不看虎叔他大哥。</w:t>
      </w:r>
      <w:r w:rsidRPr="001233AF">
        <w:rPr>
          <w:rFonts w:ascii="宋体" w:eastAsia="宋体" w:hAnsi="宋体"/>
        </w:rPr>
        <w:br/>
        <w:t>“给我卷颗旱烟。”</w:t>
      </w:r>
      <w:r w:rsidRPr="001233AF">
        <w:rPr>
          <w:rFonts w:ascii="宋体" w:eastAsia="宋体" w:hAnsi="宋体"/>
        </w:rPr>
        <w:br/>
        <w:t>虎叔他大哥木着脸对着熊叔的后脑勺说。</w:t>
      </w:r>
      <w:r w:rsidRPr="001233AF">
        <w:rPr>
          <w:rFonts w:ascii="宋体" w:eastAsia="宋体" w:hAnsi="宋体"/>
        </w:rPr>
        <w:br/>
        <w:t>“大哥我给你卷吧。”</w:t>
      </w:r>
      <w:r w:rsidRPr="001233AF">
        <w:rPr>
          <w:rFonts w:ascii="宋体" w:eastAsia="宋体" w:hAnsi="宋体"/>
        </w:rPr>
        <w:br/>
        <w:t>不放心跟着进屋的父亲这时候凑上来说。 虎叔他大哥冷冷地瞪了父亲一眼，把父亲瞪得倒退了两步缩在一边猫着去了。 然后虎叔他大哥伸出一只手拧住熊叔的一只耳朵，拽着耳朵把熊叔的脑袋拽了过来。 熊叔撩起眼皮扫了虎叔他大哥一眼。</w:t>
      </w:r>
      <w:r w:rsidRPr="001233AF">
        <w:rPr>
          <w:rFonts w:ascii="宋体" w:eastAsia="宋体" w:hAnsi="宋体"/>
        </w:rPr>
        <w:br/>
        <w:t>“哼！”</w:t>
      </w:r>
      <w:r w:rsidRPr="001233AF">
        <w:rPr>
          <w:rFonts w:ascii="宋体" w:eastAsia="宋体" w:hAnsi="宋体"/>
        </w:rPr>
        <w:br/>
        <w:t>熊叔从鼻子里响亮地哼出了感情丰富的一声，然后翻着白眼又把脑袋向墙角拧了过去。</w:t>
      </w:r>
      <w:r w:rsidRPr="001233AF">
        <w:rPr>
          <w:rFonts w:ascii="宋体" w:eastAsia="宋体" w:hAnsi="宋体"/>
        </w:rPr>
        <w:br/>
        <w:t>虎叔他大哥被熊叔这幅模样整的愣了愣。 然后他倔强地拽着熊叔的耳朵又把熊叔的脑袋拽了回来。</w:t>
      </w:r>
      <w:r w:rsidRPr="001233AF">
        <w:rPr>
          <w:rFonts w:ascii="宋体" w:eastAsia="宋体" w:hAnsi="宋体"/>
        </w:rPr>
        <w:br/>
        <w:t>“给我卷颗烟。”</w:t>
      </w:r>
      <w:r w:rsidRPr="001233AF">
        <w:rPr>
          <w:rFonts w:ascii="宋体" w:eastAsia="宋体" w:hAnsi="宋体"/>
        </w:rPr>
        <w:br/>
        <w:t>虎叔他大哥揪着熊叔耳朵和熊叔的两只眼睛保持着对视说。</w:t>
      </w:r>
      <w:r w:rsidRPr="001233AF">
        <w:rPr>
          <w:rFonts w:ascii="宋体" w:eastAsia="宋体" w:hAnsi="宋体"/>
        </w:rPr>
        <w:br/>
        <w:t>熊叔像拉窗帘一样，啪嗒，立马把两个眼皮耷拉下去了。</w:t>
      </w:r>
      <w:r w:rsidRPr="001233AF">
        <w:rPr>
          <w:rFonts w:ascii="宋体" w:eastAsia="宋体" w:hAnsi="宋体"/>
        </w:rPr>
        <w:br/>
        <w:t>虎叔他大哥兴致盎然地继续揪着熊叔的耳朵说：</w:t>
      </w:r>
      <w:r w:rsidRPr="001233AF">
        <w:rPr>
          <w:rFonts w:ascii="宋体" w:eastAsia="宋体" w:hAnsi="宋体"/>
        </w:rPr>
        <w:br/>
        <w:t>“你可真有脾气啊。”</w:t>
      </w:r>
      <w:r w:rsidRPr="001233AF">
        <w:rPr>
          <w:rFonts w:ascii="宋体" w:eastAsia="宋体" w:hAnsi="宋体"/>
        </w:rPr>
        <w:br/>
        <w:t>熊叔耷拉着眼皮前后左右使劲地晃了晃大脑袋，想把耳朵从虎叔他大哥的手里挣脱出来。可惜虎叔他大哥太过执着，那只手如影随形，继续揪着熊叔的大耳朵不撒手。</w:t>
      </w:r>
      <w:r w:rsidRPr="001233AF">
        <w:rPr>
          <w:rFonts w:ascii="宋体" w:eastAsia="宋体" w:hAnsi="宋体"/>
        </w:rPr>
        <w:br/>
        <w:t>熊叔终于急了，猛地撑起眼皮，把俩大眼瞪得跟灯泡似的，目光灼灼地和虎叔他大哥对视起来。</w:t>
      </w:r>
      <w:r w:rsidRPr="001233AF">
        <w:rPr>
          <w:rFonts w:ascii="宋体" w:eastAsia="宋体" w:hAnsi="宋体"/>
        </w:rPr>
        <w:br/>
        <w:t>虎叔他大哥和熊叔对视了好一会才说：</w:t>
      </w:r>
      <w:r w:rsidRPr="001233AF">
        <w:rPr>
          <w:rFonts w:ascii="宋体" w:eastAsia="宋体" w:hAnsi="宋体"/>
        </w:rPr>
        <w:br/>
        <w:t>“你脾气这么坏，我怎么敢放心地把小老虎交给你？”</w:t>
      </w:r>
      <w:r w:rsidRPr="001233AF">
        <w:rPr>
          <w:rFonts w:ascii="宋体" w:eastAsia="宋体" w:hAnsi="宋体"/>
        </w:rPr>
        <w:br/>
        <w:t>“你又不是虎子！我对你脾气那么好干啥？明明是你不对！你还怨我脾气不好？”</w:t>
      </w:r>
      <w:r w:rsidRPr="001233AF">
        <w:rPr>
          <w:rFonts w:ascii="宋体" w:eastAsia="宋体" w:hAnsi="宋体"/>
        </w:rPr>
        <w:br/>
        <w:t>熊叔挥手一巴掌拍飞了虎叔他大哥揪着他耳朵的手，气势汹汹地说。</w:t>
      </w:r>
      <w:r w:rsidRPr="001233AF">
        <w:rPr>
          <w:rFonts w:ascii="宋体" w:eastAsia="宋体" w:hAnsi="宋体"/>
        </w:rPr>
        <w:br/>
        <w:t>“我哪里不对？小老虎做错了事就要受到惩罚。”</w:t>
      </w:r>
      <w:r w:rsidRPr="001233AF">
        <w:rPr>
          <w:rFonts w:ascii="宋体" w:eastAsia="宋体" w:hAnsi="宋体"/>
        </w:rPr>
        <w:br/>
        <w:t>虎叔他大哥慢条斯理地说。</w:t>
      </w:r>
      <w:r w:rsidRPr="001233AF">
        <w:rPr>
          <w:rFonts w:ascii="宋体" w:eastAsia="宋体" w:hAnsi="宋体"/>
        </w:rPr>
        <w:br/>
        <w:t>“不管虎子他做错啥了只要有人想打他我就得护着。我错了么？你既然是虎子的亲大哥，</w:t>
      </w:r>
      <w:r w:rsidRPr="001233AF">
        <w:rPr>
          <w:rFonts w:ascii="宋体" w:eastAsia="宋体" w:hAnsi="宋体"/>
        </w:rPr>
        <w:lastRenderedPageBreak/>
        <w:t>心里挂念虎子，那我护着虎子你不是该高兴么？”</w:t>
      </w:r>
      <w:r w:rsidRPr="001233AF">
        <w:rPr>
          <w:rFonts w:ascii="宋体" w:eastAsia="宋体" w:hAnsi="宋体"/>
        </w:rPr>
        <w:br/>
        <w:t>熊叔把俩眼瞪得溜圆振振有词地说。 虎叔他大哥微微愣了一下，然后微微歪了一下嘴角说：</w:t>
      </w:r>
      <w:r w:rsidRPr="001233AF">
        <w:rPr>
          <w:rFonts w:ascii="宋体" w:eastAsia="宋体" w:hAnsi="宋体"/>
        </w:rPr>
        <w:br/>
        <w:t>“看你憨头憨脑的，嘴还挺能说。不过你护着小老虎难道就非得要用飞刀子扎我啊？通常的做法不该是你拦住我，然后自己脱了裤子在炕上乖乖趴好替小老虎挨打么？那样的话，既能护着小老虎，又能让我出气还不得罪我。”</w:t>
      </w:r>
      <w:r w:rsidRPr="001233AF">
        <w:rPr>
          <w:rFonts w:ascii="宋体" w:eastAsia="宋体" w:hAnsi="宋体"/>
        </w:rPr>
        <w:br/>
        <w:t>熊叔被虎叔他大哥的一番话整的愣住了，他仰着大脑袋翻着眼珠子想了好一会说：</w:t>
      </w:r>
      <w:r w:rsidRPr="001233AF">
        <w:rPr>
          <w:rFonts w:ascii="宋体" w:eastAsia="宋体" w:hAnsi="宋体"/>
        </w:rPr>
        <w:br/>
        <w:t>“你说得好像是那么个理，那我现在脱了裤子光着腚让你用裤带抽还来得及不？”</w:t>
      </w:r>
      <w:r w:rsidRPr="001233AF">
        <w:rPr>
          <w:rFonts w:ascii="宋体" w:eastAsia="宋体" w:hAnsi="宋体"/>
        </w:rPr>
        <w:br/>
        <w:t>虎叔他大哥的嘴角歪的更厉害了。</w:t>
      </w:r>
      <w:r w:rsidRPr="001233AF">
        <w:rPr>
          <w:rFonts w:ascii="宋体" w:eastAsia="宋体" w:hAnsi="宋体"/>
        </w:rPr>
        <w:br/>
        <w:t>“不用了，你把我想成什么人了？难道我有打人的瘾么？你给我卷颗旱烟就成。”</w:t>
      </w:r>
      <w:r w:rsidRPr="001233AF">
        <w:rPr>
          <w:rFonts w:ascii="宋体" w:eastAsia="宋体" w:hAnsi="宋体"/>
        </w:rPr>
        <w:br/>
        <w:t>他歪着嘴角对熊叔说。</w:t>
      </w:r>
      <w:r w:rsidRPr="001233AF">
        <w:rPr>
          <w:rFonts w:ascii="宋体" w:eastAsia="宋体" w:hAnsi="宋体"/>
        </w:rPr>
        <w:br/>
        <w:t>“哦。”</w:t>
      </w:r>
      <w:r w:rsidRPr="001233AF">
        <w:rPr>
          <w:rFonts w:ascii="宋体" w:eastAsia="宋体" w:hAnsi="宋体"/>
        </w:rPr>
        <w:br/>
        <w:t>熊叔答应着老老实实地盘腿儿低着头开始给虎叔他大哥卷旱烟。 虎叔他大哥歪着嘴角也低着头看熊叔用粗壮的手指捏着细碎的烟叶和薄薄的细纸有些笨拙地在那奋力忙活。</w:t>
      </w:r>
      <w:r w:rsidRPr="001233AF">
        <w:rPr>
          <w:rFonts w:ascii="宋体" w:eastAsia="宋体" w:hAnsi="宋体"/>
        </w:rPr>
        <w:br/>
        <w:t>“大哥，你想笑就笑呗，老故意板着脸干啥，别把自己憋坏</w:t>
      </w:r>
      <w:r w:rsidRPr="001233AF">
        <w:rPr>
          <w:rFonts w:ascii="宋体" w:eastAsia="宋体" w:hAnsi="宋体"/>
        </w:rPr>
        <w:br/>
        <w:t>喽。” 父亲这时候嬉皮笑脸地蹭了过来，蹬掉脚上的鞋子盘腿坐到炕上，也捏着烟叶和烟纸卷起烟来。 虎叔他大哥飞快地把歪到一旁的嘴角正过来，狠狠地瞪了父亲一眼。</w:t>
      </w:r>
      <w:r w:rsidRPr="001233AF">
        <w:rPr>
          <w:rFonts w:ascii="宋体" w:eastAsia="宋体" w:hAnsi="宋体"/>
        </w:rPr>
        <w:br/>
        <w:t>父亲笑嘻嘻地接下了虎叔他大哥那道狠戾的的目光，继续说道：</w:t>
      </w:r>
      <w:r w:rsidRPr="001233AF">
        <w:rPr>
          <w:rFonts w:ascii="宋体" w:eastAsia="宋体" w:hAnsi="宋体"/>
        </w:rPr>
        <w:br/>
        <w:t>“咱们都不是外人儿，大哥你也不用把教训手下的那套拿来对付我们吧。咱几个凑一块热热闹闹的唠唠嗑说说笑笑多好。我看出来了，大哥你也喜欢熊小子呢。熊小子这下你就把心放肚子里吧，大哥不讨厌你。”</w:t>
      </w:r>
      <w:r w:rsidRPr="001233AF">
        <w:rPr>
          <w:rFonts w:ascii="宋体" w:eastAsia="宋体" w:hAnsi="宋体"/>
        </w:rPr>
        <w:br/>
        <w:t>“哦，那就好，大哥你抽烟吧。”</w:t>
      </w:r>
      <w:r w:rsidRPr="001233AF">
        <w:rPr>
          <w:rFonts w:ascii="宋体" w:eastAsia="宋体" w:hAnsi="宋体"/>
        </w:rPr>
        <w:br/>
        <w:t>熊叔脸上带着几分讨好把刚卷好的那颗烟举到了虎叔他大哥的脸前。 虎叔他大哥冷着脸又瞪了父亲一眼，把烟接过去叼在嘴上凑到熊叔划着的火柴上点燃了。</w:t>
      </w:r>
      <w:r w:rsidRPr="001233AF">
        <w:rPr>
          <w:rFonts w:ascii="宋体" w:eastAsia="宋体" w:hAnsi="宋体"/>
        </w:rPr>
        <w:br/>
        <w:t>“下午我教你开车。”</w:t>
      </w:r>
      <w:r w:rsidRPr="001233AF">
        <w:rPr>
          <w:rFonts w:ascii="宋体" w:eastAsia="宋体" w:hAnsi="宋体"/>
        </w:rPr>
        <w:br/>
        <w:t>虎叔他大哥吸了口烟淡淡地对熊叔说。 熊叔的俩眼珠子立刻亮了起来。 “真地假地啊？虎子他大哥你不是在骗我逗我玩呢吧？你真教我开车？开你那辆绿色儿的吉普车？” 熊叔扯开大嗓门脸对脸地朝虎叔他大哥大声喊。</w:t>
      </w:r>
      <w:r w:rsidRPr="001233AF">
        <w:rPr>
          <w:rFonts w:ascii="宋体" w:eastAsia="宋体" w:hAnsi="宋体"/>
        </w:rPr>
        <w:br/>
        <w:t>“嗯。”</w:t>
      </w:r>
      <w:r w:rsidRPr="001233AF">
        <w:rPr>
          <w:rFonts w:ascii="宋体" w:eastAsia="宋体" w:hAnsi="宋体"/>
        </w:rPr>
        <w:br/>
        <w:t>虎叔他大哥微微点了一下头。 “啊啊，大哥你太好了！你咋这么好捏？” 熊叔从炕上蹦起来，咧着大嘴叉子乐的满脸胡子都开了花儿。 蹦了两下他忽然又猛地想起来什么似得喊道： “大哥我养了匹好马呢，老好了。大哥你要不要骑骑？”</w:t>
      </w:r>
      <w:r w:rsidRPr="001233AF">
        <w:rPr>
          <w:rFonts w:ascii="宋体" w:eastAsia="宋体" w:hAnsi="宋体"/>
        </w:rPr>
        <w:br/>
        <w:t>“唔，我听咱爸说了，是匹黑马吧？名字叫乌云。”</w:t>
      </w:r>
      <w:r w:rsidRPr="001233AF">
        <w:rPr>
          <w:rFonts w:ascii="宋体" w:eastAsia="宋体" w:hAnsi="宋体"/>
        </w:rPr>
        <w:br/>
        <w:t>虎叔他大哥叼着烟卷儿说。</w:t>
      </w:r>
      <w:r w:rsidRPr="001233AF">
        <w:rPr>
          <w:rFonts w:ascii="宋体" w:eastAsia="宋体" w:hAnsi="宋体"/>
        </w:rPr>
        <w:br/>
        <w:t>“对对对对！是叫乌云，咱爸可稀罕他了！”</w:t>
      </w:r>
      <w:r w:rsidRPr="001233AF">
        <w:rPr>
          <w:rFonts w:ascii="宋体" w:eastAsia="宋体" w:hAnsi="宋体"/>
        </w:rPr>
        <w:br/>
        <w:t>熊叔兴冲冲地喊着，然后他又吃惊地瞪大眼睛喊道，</w:t>
      </w:r>
      <w:r w:rsidRPr="001233AF">
        <w:rPr>
          <w:rFonts w:ascii="宋体" w:eastAsia="宋体" w:hAnsi="宋体"/>
        </w:rPr>
        <w:br/>
        <w:t>“大哥啊！你刚才是不是跟我说的咱爸？大哥你把我当一家人了啊？大哥你真好，你咋这么好呢！”</w:t>
      </w:r>
      <w:r w:rsidRPr="001233AF">
        <w:rPr>
          <w:rFonts w:ascii="宋体" w:eastAsia="宋体" w:hAnsi="宋体"/>
        </w:rPr>
        <w:br/>
        <w:t>熊叔高兴地又喊又叫，那架势恨不得把整个大身板子都扑到虎叔他大哥身上才能更好地表</w:t>
      </w:r>
      <w:r w:rsidRPr="001233AF">
        <w:rPr>
          <w:rFonts w:ascii="宋体" w:eastAsia="宋体" w:hAnsi="宋体"/>
        </w:rPr>
        <w:lastRenderedPageBreak/>
        <w:t>达他的高兴和感谢。</w:t>
      </w:r>
      <w:r w:rsidRPr="001233AF">
        <w:rPr>
          <w:rFonts w:ascii="宋体" w:eastAsia="宋体" w:hAnsi="宋体"/>
        </w:rPr>
        <w:br/>
        <w:t>“大哥啊，你那辆吉普车也叫我开开呗。我也想开。”</w:t>
      </w:r>
      <w:r w:rsidRPr="001233AF">
        <w:rPr>
          <w:rFonts w:ascii="宋体" w:eastAsia="宋体" w:hAnsi="宋体"/>
        </w:rPr>
        <w:br/>
        <w:t>父亲这时候陪着笑讨好地说。虎叔他大哥瞄了父亲一眼。</w:t>
      </w:r>
      <w:r w:rsidRPr="001233AF">
        <w:rPr>
          <w:rFonts w:ascii="宋体" w:eastAsia="宋体" w:hAnsi="宋体"/>
        </w:rPr>
        <w:br/>
        <w:t>“行啊。”</w:t>
      </w:r>
      <w:r w:rsidRPr="001233AF">
        <w:rPr>
          <w:rFonts w:ascii="宋体" w:eastAsia="宋体" w:hAnsi="宋体"/>
        </w:rPr>
        <w:br/>
        <w:t>他淡淡地说。</w:t>
      </w:r>
      <w:r w:rsidRPr="001233AF">
        <w:rPr>
          <w:rFonts w:ascii="宋体" w:eastAsia="宋体" w:hAnsi="宋体"/>
        </w:rPr>
        <w:br/>
        <w:t>父亲一下也乐了，跟着熊叔哈哈大笑起来。 虎叔他大哥看了看得意忘形的父亲和熊叔。</w:t>
      </w:r>
      <w:r w:rsidRPr="001233AF">
        <w:rPr>
          <w:rFonts w:ascii="宋体" w:eastAsia="宋体" w:hAnsi="宋体"/>
        </w:rPr>
        <w:br/>
        <w:t>撂下一句：“吵死了！”</w:t>
      </w:r>
      <w:r w:rsidRPr="001233AF">
        <w:rPr>
          <w:rFonts w:ascii="宋体" w:eastAsia="宋体" w:hAnsi="宋体"/>
        </w:rPr>
        <w:br/>
        <w:t>板着脸大模大样的走出屋去了。</w:t>
      </w:r>
      <w:r w:rsidRPr="001233AF">
        <w:rPr>
          <w:rFonts w:ascii="宋体" w:eastAsia="宋体" w:hAnsi="宋体"/>
        </w:rPr>
        <w:br/>
        <w:t>等虎叔他大哥一出屋，父亲立刻对熊叔说：</w:t>
      </w:r>
      <w:r w:rsidRPr="001233AF">
        <w:rPr>
          <w:rFonts w:ascii="宋体" w:eastAsia="宋体" w:hAnsi="宋体"/>
        </w:rPr>
        <w:br/>
        <w:t>“熊小子啊，你可对虎子他大哥客气点溜须点儿吧，他跟我说想把虎子弄走呢。”</w:t>
      </w:r>
      <w:r w:rsidRPr="001233AF">
        <w:rPr>
          <w:rFonts w:ascii="宋体" w:eastAsia="宋体" w:hAnsi="宋体"/>
        </w:rPr>
        <w:br/>
        <w:t>“啊？那怎么行？打死我也不会让他把虎子带走！”</w:t>
      </w:r>
      <w:r w:rsidRPr="001233AF">
        <w:rPr>
          <w:rFonts w:ascii="宋体" w:eastAsia="宋体" w:hAnsi="宋体"/>
        </w:rPr>
        <w:br/>
        <w:t>熊叔握紧两只拳头大吼。</w:t>
      </w:r>
      <w:r w:rsidRPr="001233AF">
        <w:rPr>
          <w:rFonts w:ascii="宋体" w:eastAsia="宋体" w:hAnsi="宋体"/>
        </w:rPr>
        <w:br/>
        <w:t>“所以啊，咱得加把劲把虎子他大哥哄好喽，毛给他捋顺溜喽。咱还得对虎子加倍好，让他大哥看着放心把虎子留下交给咱们。别的不说，明天咱先进城把洗衣机买回来吧。买俩吧，咱俩家一家一台，我也不能亏待了你嫂子。”</w:t>
      </w:r>
      <w:r w:rsidRPr="001233AF">
        <w:rPr>
          <w:rFonts w:ascii="宋体" w:eastAsia="宋体" w:hAnsi="宋体"/>
        </w:rPr>
        <w:br/>
        <w:t>“哦，行啊，不过丑话得先说在前头，你家那台你得自己掏钱。” 熊叔眨么眨么眼睛说。 “瞧你那出息，娘们家家的。”</w:t>
      </w:r>
      <w:r w:rsidRPr="001233AF">
        <w:rPr>
          <w:rFonts w:ascii="宋体" w:eastAsia="宋体" w:hAnsi="宋体"/>
        </w:rPr>
        <w:br/>
        <w:t>父亲剜了熊叔一眼。</w:t>
      </w:r>
      <w:r w:rsidRPr="001233AF">
        <w:rPr>
          <w:rFonts w:ascii="宋体" w:eastAsia="宋体" w:hAnsi="宋体"/>
        </w:rPr>
        <w:br/>
        <w:t>“你有出息，你不娘们，那你把给虎子买的那台洗衣机的钱也掏出来吧。”</w:t>
      </w:r>
      <w:r w:rsidRPr="001233AF">
        <w:rPr>
          <w:rFonts w:ascii="宋体" w:eastAsia="宋体" w:hAnsi="宋体"/>
        </w:rPr>
        <w:br/>
        <w:t>熊叔撇着嘴说。</w:t>
      </w:r>
      <w:r w:rsidRPr="001233AF">
        <w:rPr>
          <w:rFonts w:ascii="宋体" w:eastAsia="宋体" w:hAnsi="宋体"/>
        </w:rPr>
        <w:br/>
        <w:t>“买就买，我正想在虎子他大哥跟前表现一下呢，给虎子买台洗衣机，这是多好的机会啊，求都求不来呢。”</w:t>
      </w:r>
      <w:r w:rsidRPr="001233AF">
        <w:rPr>
          <w:rFonts w:ascii="宋体" w:eastAsia="宋体" w:hAnsi="宋体"/>
        </w:rPr>
        <w:br/>
        <w:t>父亲笑眯眯一脸狡猾地说。 熊叔立刻满脸都是拉不下来屎的纠结样。 “那不用你买了！我买！”</w:t>
      </w:r>
      <w:r w:rsidRPr="001233AF">
        <w:rPr>
          <w:rFonts w:ascii="宋体" w:eastAsia="宋体" w:hAnsi="宋体"/>
        </w:rPr>
        <w:br/>
        <w:t>最后他还是忍不住大声喊了起来。</w:t>
      </w:r>
      <w:r w:rsidRPr="001233AF">
        <w:rPr>
          <w:rFonts w:ascii="宋体" w:eastAsia="宋体" w:hAnsi="宋体"/>
        </w:rPr>
        <w:br/>
        <w:t>父亲哈哈大笑起来。 这时候娃娃脸搓着冻得通红的双手从外面跑了进来，冲到火炉旁嘴里嘶嘶哈哈地伸手烤着火。</w:t>
      </w:r>
      <w:r w:rsidRPr="001233AF">
        <w:rPr>
          <w:rFonts w:ascii="宋体" w:eastAsia="宋体" w:hAnsi="宋体"/>
        </w:rPr>
        <w:br/>
        <w:t>“喂，小兄弟，过来吸根烟吧。”</w:t>
      </w:r>
      <w:r w:rsidRPr="001233AF">
        <w:rPr>
          <w:rFonts w:ascii="宋体" w:eastAsia="宋体" w:hAnsi="宋体"/>
        </w:rPr>
        <w:br/>
        <w:t>父亲笑嘻嘻地冲娃娃脸喊。 娃娃脸迟疑了一下，心虚地望了望房门。</w:t>
      </w:r>
      <w:r w:rsidRPr="001233AF">
        <w:rPr>
          <w:rFonts w:ascii="宋体" w:eastAsia="宋体" w:hAnsi="宋体"/>
        </w:rPr>
        <w:br/>
        <w:t>“没事儿，你们团长不在，就算他再也不怕，这又不是在部队，吸根烟还能咋地？又不是毒药。”</w:t>
      </w:r>
      <w:r w:rsidRPr="001233AF">
        <w:rPr>
          <w:rFonts w:ascii="宋体" w:eastAsia="宋体" w:hAnsi="宋体"/>
        </w:rPr>
        <w:br/>
        <w:t>父亲手里卷着眼说。 娃娃脸最终还是心动了，笑嘻嘻很活泼地跑了过来，接过父亲卷好的烟点上吸了一口。然后马上剧烈地咳嗽了起来。</w:t>
      </w:r>
      <w:r w:rsidRPr="001233AF">
        <w:rPr>
          <w:rFonts w:ascii="宋体" w:eastAsia="宋体" w:hAnsi="宋体"/>
        </w:rPr>
        <w:br/>
        <w:t>“小兄弟你悠着点，这旱烟就像根补身子的老驴屌，劲大着呢！一般人他猛不丁的都受不了！哈哈哈！”</w:t>
      </w:r>
      <w:r w:rsidRPr="001233AF">
        <w:rPr>
          <w:rFonts w:ascii="宋体" w:eastAsia="宋体" w:hAnsi="宋体"/>
        </w:rPr>
        <w:br/>
        <w:t>父亲轻轻拍了拍娃娃脸的背笑的老敞亮了。 娃娃脸擦了擦眼角咳出来的泪蛋子，红着脸又慢慢地吸了一口。</w:t>
      </w:r>
      <w:r w:rsidRPr="001233AF">
        <w:rPr>
          <w:rFonts w:ascii="宋体" w:eastAsia="宋体" w:hAnsi="宋体"/>
        </w:rPr>
        <w:br/>
        <w:t>“嗯，慢慢来，慢慢品，就像吃女人的奶喳喳一样。小兄弟你吃过女人的奶喳喳没？”</w:t>
      </w:r>
      <w:r w:rsidRPr="001233AF">
        <w:rPr>
          <w:rFonts w:ascii="宋体" w:eastAsia="宋体" w:hAnsi="宋体"/>
        </w:rPr>
        <w:br/>
        <w:t>父亲一脸老不正经地逗着娃娃脸。 娃娃脸把脑袋瓜儿摇的跟拨浪鼓一样，脸更红了。</w:t>
      </w:r>
      <w:r w:rsidRPr="001233AF">
        <w:rPr>
          <w:rFonts w:ascii="宋体" w:eastAsia="宋体" w:hAnsi="宋体"/>
        </w:rPr>
        <w:br/>
      </w:r>
      <w:r w:rsidRPr="001233AF">
        <w:rPr>
          <w:rFonts w:ascii="宋体" w:eastAsia="宋体" w:hAnsi="宋体"/>
        </w:rPr>
        <w:lastRenderedPageBreak/>
        <w:t>“那小兄弟你整天不离身儿的伺候你们团长，你瞧见过你们团长睡女人没有？”</w:t>
      </w:r>
      <w:r w:rsidRPr="001233AF">
        <w:rPr>
          <w:rFonts w:ascii="宋体" w:eastAsia="宋体" w:hAnsi="宋体"/>
        </w:rPr>
        <w:br/>
        <w:t>父亲忽然压低嗓门很猥亵地问。</w:t>
      </w:r>
      <w:r w:rsidRPr="001233AF">
        <w:rPr>
          <w:rFonts w:ascii="宋体" w:eastAsia="宋体" w:hAnsi="宋体"/>
        </w:rPr>
        <w:br/>
        <w:t>娃娃脸吃惊地把两只圆溜溜的眼睛瞪得更圆了，看着父亲把嘴片子哆嗦了好一会，半句话也没说出来。</w:t>
      </w:r>
      <w:r w:rsidRPr="001233AF">
        <w:rPr>
          <w:rFonts w:ascii="宋体" w:eastAsia="宋体" w:hAnsi="宋体"/>
        </w:rPr>
        <w:br/>
        <w:t>“瞧你这脸上的表情肯定是偷瞧过，咋样，你们团长睡女人的时候猛不猛？他下面的家伙大不大？”</w:t>
      </w:r>
      <w:r w:rsidRPr="001233AF">
        <w:rPr>
          <w:rFonts w:ascii="宋体" w:eastAsia="宋体" w:hAnsi="宋体"/>
        </w:rPr>
        <w:br/>
        <w:t>父亲被娃娃脸逗得起了兴致，很热切地继续问。</w:t>
      </w:r>
      <w:r w:rsidRPr="001233AF">
        <w:rPr>
          <w:rFonts w:ascii="宋体" w:eastAsia="宋体" w:hAnsi="宋体"/>
        </w:rPr>
        <w:br/>
        <w:t>娃娃脸被父亲问的更加慌乱了起来，咬紧牙关彻底傻眼了。 这时候一个冰冷的声音从门口飘了过来。</w:t>
      </w:r>
      <w:r w:rsidRPr="001233AF">
        <w:rPr>
          <w:rFonts w:ascii="宋体" w:eastAsia="宋体" w:hAnsi="宋体"/>
        </w:rPr>
        <w:br/>
        <w:t>“这个问题你问他干什么，我本人就在这，你当面直接问我不是更好？”</w:t>
      </w:r>
      <w:r w:rsidRPr="001233AF">
        <w:rPr>
          <w:rFonts w:ascii="宋体" w:eastAsia="宋体" w:hAnsi="宋体"/>
        </w:rPr>
        <w:br/>
        <w:t>虎叔他大哥阴着脸迈步走了进来，眼窝里面射出来的目光黑的可怕。 这下轮到父亲彻底傻眼了，他赶紧缩着脖子陪着笑打着哈哈说：</w:t>
      </w:r>
      <w:r w:rsidRPr="001233AF">
        <w:rPr>
          <w:rFonts w:ascii="宋体" w:eastAsia="宋体" w:hAnsi="宋体"/>
        </w:rPr>
        <w:br/>
        <w:t>“哈哈，大哥你看你说的，这种话我咋好意思当面问你呢？我就是闲着没事逗孩子玩儿呢，你也别当真，哈哈。”</w:t>
      </w:r>
      <w:r w:rsidRPr="001233AF">
        <w:rPr>
          <w:rFonts w:ascii="宋体" w:eastAsia="宋体" w:hAnsi="宋体"/>
        </w:rPr>
        <w:br/>
        <w:t>“哼！”</w:t>
      </w:r>
      <w:r w:rsidRPr="001233AF">
        <w:rPr>
          <w:rFonts w:ascii="宋体" w:eastAsia="宋体" w:hAnsi="宋体"/>
        </w:rPr>
        <w:br/>
        <w:t>虎叔他大哥冷哼了一声在椅子上坐下来，不再搭理父亲了。 熊叔在一旁憋着满脸的笑拧了父亲一把，父亲瞪了熊叔一眼，回敬了一拳头。</w:t>
      </w:r>
      <w:r w:rsidRPr="001233AF">
        <w:rPr>
          <w:rFonts w:ascii="宋体" w:eastAsia="宋体" w:hAnsi="宋体"/>
        </w:rPr>
        <w:br/>
        <w:t>娃娃脸扔下手里吸了半截的烟，撒腿赶紧跑了。</w:t>
      </w:r>
      <w:r w:rsidRPr="001233AF">
        <w:rPr>
          <w:rFonts w:ascii="宋体" w:eastAsia="宋体" w:hAnsi="宋体"/>
        </w:rPr>
        <w:br/>
        <w:t>父亲熊叔还有虎叔他大哥在屋里沉默地坐着，父亲和熊叔大眼瞪小眼地互相交换着眼神，谁都不想挑起话茬子，弄得屋里的气氛诡异的可怕。</w:t>
      </w:r>
      <w:r w:rsidRPr="001233AF">
        <w:rPr>
          <w:rFonts w:ascii="宋体" w:eastAsia="宋体" w:hAnsi="宋体"/>
        </w:rPr>
        <w:br/>
        <w:t>好在很快虎叔就端着盘好的饺子馅进了屋，饺子面和上醒好。然后虎叔擀皮儿虎叔他大哥和父亲负责包。熊叔和娃娃脸也在一旁努力学习着，俩人都手笨得很，老把饺子馅挤出肚子外。</w:t>
      </w:r>
      <w:r w:rsidRPr="001233AF">
        <w:rPr>
          <w:rFonts w:ascii="宋体" w:eastAsia="宋体" w:hAnsi="宋体"/>
        </w:rPr>
        <w:br/>
        <w:t>“虎子啊，明天咱们进城给你买台洗衣机吧。”</w:t>
      </w:r>
      <w:r w:rsidRPr="001233AF">
        <w:rPr>
          <w:rFonts w:ascii="宋体" w:eastAsia="宋体" w:hAnsi="宋体"/>
        </w:rPr>
        <w:br/>
        <w:t>父亲包着饺子对虎叔说。 熊叔立刻瞪了父亲一眼，大概是嫌父亲抢了他的话。</w:t>
      </w:r>
      <w:r w:rsidRPr="001233AF">
        <w:rPr>
          <w:rFonts w:ascii="宋体" w:eastAsia="宋体" w:hAnsi="宋体"/>
        </w:rPr>
        <w:br/>
        <w:t>“哦，行啊，那给嫂子也买一台吧。我出钱，你送给嫂子的时候就说是你攒钱买的就行了，给嫂子个惊喜，让她好好高兴高兴。”</w:t>
      </w:r>
      <w:r w:rsidRPr="001233AF">
        <w:rPr>
          <w:rFonts w:ascii="宋体" w:eastAsia="宋体" w:hAnsi="宋体"/>
        </w:rPr>
        <w:br/>
        <w:t>虎叔笑咪咪地说。 他这话一说完，父亲熊叔还有虎叔他大哥脸上的神情都变了变。</w:t>
      </w:r>
      <w:r w:rsidRPr="001233AF">
        <w:rPr>
          <w:rFonts w:ascii="宋体" w:eastAsia="宋体" w:hAnsi="宋体"/>
        </w:rPr>
        <w:br/>
        <w:t>“不用，虎子还是我掏钱买两台吧。”</w:t>
      </w:r>
      <w:r w:rsidRPr="001233AF">
        <w:rPr>
          <w:rFonts w:ascii="宋体" w:eastAsia="宋体" w:hAnsi="宋体"/>
        </w:rPr>
        <w:br/>
        <w:t>父亲赶紧说。</w:t>
      </w:r>
      <w:r w:rsidRPr="001233AF">
        <w:rPr>
          <w:rFonts w:ascii="宋体" w:eastAsia="宋体" w:hAnsi="宋体"/>
        </w:rPr>
        <w:br/>
        <w:t>“你掏钱还不是得朝嫂子要，这样你买了也不能让嫂子高兴多少，我出钱买你猛不丁的送给嫂子她才会真的高兴。”</w:t>
      </w:r>
      <w:r w:rsidRPr="001233AF">
        <w:rPr>
          <w:rFonts w:ascii="宋体" w:eastAsia="宋体" w:hAnsi="宋体"/>
        </w:rPr>
        <w:br/>
        <w:t>虎叔擀着饺子皮儿继续笑着说。</w:t>
      </w:r>
      <w:r w:rsidRPr="001233AF">
        <w:rPr>
          <w:rFonts w:ascii="宋体" w:eastAsia="宋体" w:hAnsi="宋体"/>
        </w:rPr>
        <w:br/>
        <w:t>“可是……”</w:t>
      </w:r>
      <w:r w:rsidRPr="001233AF">
        <w:rPr>
          <w:rFonts w:ascii="宋体" w:eastAsia="宋体" w:hAnsi="宋体"/>
        </w:rPr>
        <w:br/>
        <w:t>父亲还要说，虎叔挥手打断了父亲的话。</w:t>
      </w:r>
      <w:r w:rsidRPr="001233AF">
        <w:rPr>
          <w:rFonts w:ascii="宋体" w:eastAsia="宋体" w:hAnsi="宋体"/>
        </w:rPr>
        <w:br/>
        <w:t>“豹子你也该花点心思想法子让嫂子高兴一下了。你忘了是你把嫂子变成个大倭瓜啦？哈哈。正好趁嫂子不在家，咱买回来放到你家里，等嫂子回来一看，保准她老高兴了。”</w:t>
      </w:r>
      <w:r w:rsidRPr="001233AF">
        <w:rPr>
          <w:rFonts w:ascii="宋体" w:eastAsia="宋体" w:hAnsi="宋体"/>
        </w:rPr>
        <w:br/>
        <w:t>虎叔笑着说。</w:t>
      </w:r>
      <w:r w:rsidRPr="001233AF">
        <w:rPr>
          <w:rFonts w:ascii="宋体" w:eastAsia="宋体" w:hAnsi="宋体"/>
        </w:rPr>
        <w:br/>
        <w:t>“虎子你可真会哄女人高兴。”</w:t>
      </w:r>
      <w:r w:rsidRPr="001233AF">
        <w:rPr>
          <w:rFonts w:ascii="宋体" w:eastAsia="宋体" w:hAnsi="宋体"/>
        </w:rPr>
        <w:br/>
      </w:r>
      <w:r w:rsidRPr="001233AF">
        <w:rPr>
          <w:rFonts w:ascii="宋体" w:eastAsia="宋体" w:hAnsi="宋体"/>
        </w:rPr>
        <w:lastRenderedPageBreak/>
        <w:t>熊叔小声嘟囔了起来。</w:t>
      </w:r>
      <w:r w:rsidRPr="001233AF">
        <w:rPr>
          <w:rFonts w:ascii="宋体" w:eastAsia="宋体" w:hAnsi="宋体"/>
        </w:rPr>
        <w:br/>
        <w:t>“啥叫我会哄女人高兴？难道我没把你哄高兴么？你跟着我过日子不高兴么？”</w:t>
      </w:r>
      <w:r w:rsidRPr="001233AF">
        <w:rPr>
          <w:rFonts w:ascii="宋体" w:eastAsia="宋体" w:hAnsi="宋体"/>
        </w:rPr>
        <w:br/>
        <w:t>虎叔半真半假地瞪着熊叔说。 熊叔一下就软了。</w:t>
      </w:r>
      <w:r w:rsidRPr="001233AF">
        <w:rPr>
          <w:rFonts w:ascii="宋体" w:eastAsia="宋体" w:hAnsi="宋体"/>
        </w:rPr>
        <w:br/>
        <w:t>“高兴高兴，虎子你把我哄得老高兴了，高兴的整天笑得都合不上嘴，嘿嘿。”</w:t>
      </w:r>
      <w:r w:rsidRPr="001233AF">
        <w:rPr>
          <w:rFonts w:ascii="宋体" w:eastAsia="宋体" w:hAnsi="宋体"/>
        </w:rPr>
        <w:br/>
        <w:t>熊叔裂开嘴，呲着牙，朝虎叔嘿嘿笑着说。</w:t>
      </w:r>
      <w:r w:rsidRPr="001233AF">
        <w:rPr>
          <w:rFonts w:ascii="宋体" w:eastAsia="宋体" w:hAnsi="宋体"/>
        </w:rPr>
        <w:br/>
        <w:t>“别废话，赶紧好好学包饺子吧。”</w:t>
      </w:r>
      <w:r w:rsidRPr="001233AF">
        <w:rPr>
          <w:rFonts w:ascii="宋体" w:eastAsia="宋体" w:hAnsi="宋体"/>
        </w:rPr>
        <w:br/>
        <w:t>虎叔把一叠饺子皮儿扔到熊叔手底下说道。</w:t>
      </w:r>
      <w:r w:rsidRPr="001233AF">
        <w:rPr>
          <w:rFonts w:ascii="宋体" w:eastAsia="宋体" w:hAnsi="宋体"/>
        </w:rPr>
        <w:br/>
        <w:t>“好，好，我学，我学，我保准能学会。”</w:t>
      </w:r>
      <w:r w:rsidRPr="001233AF">
        <w:rPr>
          <w:rFonts w:ascii="宋体" w:eastAsia="宋体" w:hAnsi="宋体"/>
        </w:rPr>
        <w:br/>
        <w:t>熊叔陪着笑脸儿继续用十根粗指头和饺子皮儿饺子馅儿努力奋战。 虎叔他大哥看看熊叔再看看虎叔，目光扫过父亲时发现父亲也正在打量他。</w:t>
      </w:r>
      <w:r w:rsidRPr="001233AF">
        <w:rPr>
          <w:rFonts w:ascii="宋体" w:eastAsia="宋体" w:hAnsi="宋体"/>
        </w:rPr>
        <w:br/>
        <w:t>虎叔他大哥把脸往下一沉，在嗓子眼儿里哼了一声。 父亲像受惊的兔子一样，浑身一哆嗦。赶紧躲开他的目光埋头专心包饺子去了。饺子包完下完吃完喝完饺子汤，熊叔撂下碗抹抹胡子擦擦嘴，站起来挪着小碎步蹭到虎叔他大哥身边，他弯腰低下头把大脑袋凑到虎叔他大哥脸前问：</w:t>
      </w:r>
      <w:r w:rsidRPr="001233AF">
        <w:rPr>
          <w:rFonts w:ascii="宋体" w:eastAsia="宋体" w:hAnsi="宋体"/>
        </w:rPr>
        <w:br/>
        <w:t>“大哥你吃好了没？”</w:t>
      </w:r>
      <w:r w:rsidRPr="001233AF">
        <w:rPr>
          <w:rFonts w:ascii="宋体" w:eastAsia="宋体" w:hAnsi="宋体"/>
        </w:rPr>
        <w:br/>
        <w:t>虎叔他大哥瞄了熊叔一眼，放下了碗筷。</w:t>
      </w:r>
      <w:r w:rsidRPr="001233AF">
        <w:rPr>
          <w:rFonts w:ascii="宋体" w:eastAsia="宋体" w:hAnsi="宋体"/>
        </w:rPr>
        <w:br/>
        <w:t>“好了。”</w:t>
      </w:r>
      <w:r w:rsidRPr="001233AF">
        <w:rPr>
          <w:rFonts w:ascii="宋体" w:eastAsia="宋体" w:hAnsi="宋体"/>
        </w:rPr>
        <w:br/>
        <w:t>他淡淡地应了一声，站起身来。</w:t>
      </w:r>
      <w:r w:rsidRPr="001233AF">
        <w:rPr>
          <w:rFonts w:ascii="宋体" w:eastAsia="宋体" w:hAnsi="宋体"/>
        </w:rPr>
        <w:br/>
        <w:t>“那咱就去开车吧。”</w:t>
      </w:r>
      <w:r w:rsidRPr="001233AF">
        <w:rPr>
          <w:rFonts w:ascii="宋体" w:eastAsia="宋体" w:hAnsi="宋体"/>
        </w:rPr>
        <w:br/>
        <w:t>熊叔把两只大手握在肚子前来回搓着很期待地说。 虎叔他大哥点点头，二话不说抬脚就往外走。 熊叔咧着大嘴笑咪咪地跟在虎叔他大哥屁股后面像只追着蜜蜂去蜂房吃蜂蜜的馋嘴大熊瞎子。</w:t>
      </w:r>
      <w:r w:rsidRPr="001233AF">
        <w:rPr>
          <w:rFonts w:ascii="宋体" w:eastAsia="宋体" w:hAnsi="宋体"/>
        </w:rPr>
        <w:br/>
        <w:t>我上午坐车还没坐过瘾，赶紧也麻溜地缀在熊叔的屁股后头跟着往外走。 娃娃脸正在帮虎叔收拾桌子，父亲也跳起来撵着我出了门。</w:t>
      </w:r>
      <w:r w:rsidRPr="001233AF">
        <w:rPr>
          <w:rFonts w:ascii="宋体" w:eastAsia="宋体" w:hAnsi="宋体"/>
        </w:rPr>
        <w:br/>
        <w:t>虎叔他大哥到了车跟前，回头看了我一眼，打开后车门让我爬上后车座，然后立刻关上车门拦住了也想上车的父亲，他没理眼巴巴望着他的父亲却扭头对熊叔说：</w:t>
      </w:r>
      <w:r w:rsidRPr="001233AF">
        <w:rPr>
          <w:rFonts w:ascii="宋体" w:eastAsia="宋体" w:hAnsi="宋体"/>
        </w:rPr>
        <w:br/>
        <w:t>“我先把车开出村子再换你来开。”</w:t>
      </w:r>
      <w:r w:rsidRPr="001233AF">
        <w:rPr>
          <w:rFonts w:ascii="宋体" w:eastAsia="宋体" w:hAnsi="宋体"/>
        </w:rPr>
        <w:br/>
        <w:t>随后他上了汽车坐上驾驶座，从里面打开车门让熊叔坐上了副驾驶座。</w:t>
      </w:r>
      <w:r w:rsidRPr="001233AF">
        <w:rPr>
          <w:rFonts w:ascii="宋体" w:eastAsia="宋体" w:hAnsi="宋体"/>
        </w:rPr>
        <w:br/>
        <w:t>我扭头从车窗户看了看站在车外的父亲，他咧着嘴挺尴尬地站在那里，等虎叔他大哥脚下一踩油门把车子开着跑起来，父亲才把满脸的尴尬换做笑脸抬起手挥了挥手和我们再见，然后他转身迈腿进院儿了。</w:t>
      </w:r>
      <w:r w:rsidRPr="001233AF">
        <w:rPr>
          <w:rFonts w:ascii="宋体" w:eastAsia="宋体" w:hAnsi="宋体"/>
        </w:rPr>
        <w:br/>
        <w:t>我离开车窗扭头去看开着车的虎叔他大哥，虎叔他大哥目视前方边操作车子便给熊叔讲解开车的注意事项。熊叔瞪着俩眼一眨都不眨地盯着虎叔他大哥的动作，不停地点着头。</w:t>
      </w:r>
      <w:r w:rsidRPr="001233AF">
        <w:rPr>
          <w:rFonts w:ascii="宋体" w:eastAsia="宋体" w:hAnsi="宋体"/>
        </w:rPr>
        <w:br/>
        <w:t>车子开出村子，跑到白皑皑一望无际的旷野里，四下都是被雪覆盖的平地，连个土包都看不到时，虎叔他大哥停下了车。</w:t>
      </w:r>
      <w:r w:rsidRPr="001233AF">
        <w:rPr>
          <w:rFonts w:ascii="宋体" w:eastAsia="宋体" w:hAnsi="宋体"/>
        </w:rPr>
        <w:br/>
        <w:t>“你来吧。”</w:t>
      </w:r>
      <w:r w:rsidRPr="001233AF">
        <w:rPr>
          <w:rFonts w:ascii="宋体" w:eastAsia="宋体" w:hAnsi="宋体"/>
        </w:rPr>
        <w:br/>
        <w:t>他对熊叔说着打开门跳下车，熊叔挪挪屁股有些忐忑和兴奋地坐到了驾驶座上，虎叔他大哥从车前头绕过去打开另一边的车门坐到了副驾驶车座上。</w:t>
      </w:r>
      <w:r w:rsidRPr="001233AF">
        <w:rPr>
          <w:rFonts w:ascii="宋体" w:eastAsia="宋体" w:hAnsi="宋体"/>
        </w:rPr>
        <w:br/>
        <w:t>熊叔在虎叔他大哥的鼓励和叮咛下踩着离合器拧动钥匙打着了车。</w:t>
      </w:r>
      <w:r w:rsidRPr="001233AF">
        <w:rPr>
          <w:rFonts w:ascii="宋体" w:eastAsia="宋体" w:hAnsi="宋体"/>
        </w:rPr>
        <w:br/>
      </w:r>
      <w:r w:rsidRPr="001233AF">
        <w:rPr>
          <w:rFonts w:ascii="宋体" w:eastAsia="宋体" w:hAnsi="宋体"/>
        </w:rPr>
        <w:lastRenderedPageBreak/>
        <w:t>“挂档放离合加油门。”</w:t>
      </w:r>
      <w:r w:rsidRPr="001233AF">
        <w:rPr>
          <w:rFonts w:ascii="宋体" w:eastAsia="宋体" w:hAnsi="宋体"/>
        </w:rPr>
        <w:br/>
        <w:t>虎叔他大哥命令道。</w:t>
      </w:r>
      <w:r w:rsidRPr="001233AF">
        <w:rPr>
          <w:rFonts w:ascii="宋体" w:eastAsia="宋体" w:hAnsi="宋体"/>
        </w:rPr>
        <w:br/>
        <w:t>熊叔憋着一口气听令照做，放离合和加油门都给的猛了，车子往前使劲拱了一下，停下熄火了。</w:t>
      </w:r>
      <w:r w:rsidRPr="001233AF">
        <w:rPr>
          <w:rFonts w:ascii="宋体" w:eastAsia="宋体" w:hAnsi="宋体"/>
        </w:rPr>
        <w:br/>
        <w:t>熊叔胆怯地瞄了瞄虎叔他大哥，缩着脖子有点打蔫儿。</w:t>
      </w:r>
      <w:r w:rsidRPr="001233AF">
        <w:rPr>
          <w:rFonts w:ascii="宋体" w:eastAsia="宋体" w:hAnsi="宋体"/>
        </w:rPr>
        <w:br/>
        <w:t>“做的不错，油门给的的再慢一些就行了。”</w:t>
      </w:r>
      <w:r w:rsidRPr="001233AF">
        <w:rPr>
          <w:rFonts w:ascii="宋体" w:eastAsia="宋体" w:hAnsi="宋体"/>
        </w:rPr>
        <w:br/>
        <w:t>虎叔他大哥难得的和颜悦色地说着，还拍了一下熊叔的肩膀。 熊叔立刻俩眼放光地精神起来了，照着虎叔他大哥的话又做了一次，车子终于七扭八拐地跑了起来。</w:t>
      </w:r>
      <w:r w:rsidRPr="001233AF">
        <w:rPr>
          <w:rFonts w:ascii="宋体" w:eastAsia="宋体" w:hAnsi="宋体"/>
        </w:rPr>
        <w:br/>
        <w:t>“方向盘不要打得太死，顺着劲慢慢点来。”</w:t>
      </w:r>
      <w:r w:rsidRPr="001233AF">
        <w:rPr>
          <w:rFonts w:ascii="宋体" w:eastAsia="宋体" w:hAnsi="宋体"/>
        </w:rPr>
        <w:br/>
        <w:t>虎叔他大哥又交代着。 我觉着熊叔在开车这件事上挺聪明，至少比我原来想象的要聪明。虽然一开始他浑身僵硬四肢颤抖俩手端着方向盘就好像端着一个炸药包。可后来慢慢他就稳定平稳了下来，把车开的有模有样了。</w:t>
      </w:r>
      <w:r w:rsidRPr="001233AF">
        <w:rPr>
          <w:rFonts w:ascii="宋体" w:eastAsia="宋体" w:hAnsi="宋体"/>
        </w:rPr>
        <w:br/>
        <w:t>“不错，学得挺快。”</w:t>
      </w:r>
      <w:r w:rsidRPr="001233AF">
        <w:rPr>
          <w:rFonts w:ascii="宋体" w:eastAsia="宋体" w:hAnsi="宋体"/>
        </w:rPr>
        <w:br/>
        <w:t>虎叔他大哥又拍了熊叔的肩膀一下，由衷称赞说。 熊叔扭脸朝虎叔他大哥呲牙一乐，结果因为他分心没看路，车子在他手下就又扭来扭去扭起了大秧歌，最后一头扎进一个雪窝里熄了火。</w:t>
      </w:r>
      <w:r w:rsidRPr="001233AF">
        <w:rPr>
          <w:rFonts w:ascii="宋体" w:eastAsia="宋体" w:hAnsi="宋体"/>
        </w:rPr>
        <w:br/>
        <w:t>熊叔手里死死地抓着方向盘木了好一会，然后松开手擦了一把脑门上的汗说：</w:t>
      </w:r>
      <w:r w:rsidRPr="001233AF">
        <w:rPr>
          <w:rFonts w:ascii="宋体" w:eastAsia="宋体" w:hAnsi="宋体"/>
        </w:rPr>
        <w:br/>
        <w:t>“吓死我了！”</w:t>
      </w:r>
      <w:r w:rsidRPr="001233AF">
        <w:rPr>
          <w:rFonts w:ascii="宋体" w:eastAsia="宋体" w:hAnsi="宋体"/>
        </w:rPr>
        <w:br/>
        <w:t>“没事儿！开的挺好。”</w:t>
      </w:r>
      <w:r w:rsidRPr="001233AF">
        <w:rPr>
          <w:rFonts w:ascii="宋体" w:eastAsia="宋体" w:hAnsi="宋体"/>
        </w:rPr>
        <w:br/>
        <w:t>虎叔他大哥和颜悦色的又拍了拍熊叔的肩膀。</w:t>
      </w:r>
      <w:r w:rsidRPr="001233AF">
        <w:rPr>
          <w:rFonts w:ascii="宋体" w:eastAsia="宋体" w:hAnsi="宋体"/>
        </w:rPr>
        <w:br/>
        <w:t>“我都要吓尿了！我去解个手。”</w:t>
      </w:r>
      <w:r w:rsidRPr="001233AF">
        <w:rPr>
          <w:rFonts w:ascii="宋体" w:eastAsia="宋体" w:hAnsi="宋体"/>
        </w:rPr>
        <w:br/>
        <w:t>熊叔擦了把汗又说。</w:t>
      </w:r>
      <w:r w:rsidRPr="001233AF">
        <w:rPr>
          <w:rFonts w:ascii="宋体" w:eastAsia="宋体" w:hAnsi="宋体"/>
        </w:rPr>
        <w:br/>
        <w:t>“我也要尿尿。”</w:t>
      </w:r>
      <w:r w:rsidRPr="001233AF">
        <w:rPr>
          <w:rFonts w:ascii="宋体" w:eastAsia="宋体" w:hAnsi="宋体"/>
        </w:rPr>
        <w:br/>
        <w:t>我赶紧跟着说。 于是虎叔他大哥和熊叔都下了车帮我打开车门我也蹦了下来。 三人儿并排站在车旁边迎着午后的阳光扯开裤裆一起朝着雪窝子嗤尿。 熊叔仰头望着远处的高山尿了一半忽然歪头向下斜看了虎叔他大哥撒尿的家伙一眼咋呼说：</w:t>
      </w:r>
      <w:r w:rsidRPr="001233AF">
        <w:rPr>
          <w:rFonts w:ascii="宋体" w:eastAsia="宋体" w:hAnsi="宋体"/>
        </w:rPr>
        <w:br/>
        <w:t>“大哥你那玩意咋那么老大捏？唉吔妈啊，也太大了！”</w:t>
      </w:r>
      <w:r w:rsidRPr="001233AF">
        <w:rPr>
          <w:rFonts w:ascii="宋体" w:eastAsia="宋体" w:hAnsi="宋体"/>
        </w:rPr>
        <w:br/>
        <w:t>虎叔他大哥木着脸斜了熊叔一眼。</w:t>
      </w:r>
      <w:r w:rsidRPr="001233AF">
        <w:rPr>
          <w:rFonts w:ascii="宋体" w:eastAsia="宋体" w:hAnsi="宋体"/>
        </w:rPr>
        <w:br/>
        <w:t>“你的倒是没我想象的那么大。”</w:t>
      </w:r>
      <w:r w:rsidRPr="001233AF">
        <w:rPr>
          <w:rFonts w:ascii="宋体" w:eastAsia="宋体" w:hAnsi="宋体"/>
        </w:rPr>
        <w:br/>
        <w:t>虎叔他大哥口气凉凉地说。 熊叔立刻羞愧了，手里端着撒尿的家伙红着脸嘟囔着说： “俺这是被冻抽抽了，平时比这大多了。”</w:t>
      </w:r>
      <w:r w:rsidRPr="001233AF">
        <w:rPr>
          <w:rFonts w:ascii="宋体" w:eastAsia="宋体" w:hAnsi="宋体"/>
        </w:rPr>
        <w:br/>
        <w:t>“哦。”</w:t>
      </w:r>
      <w:r w:rsidRPr="001233AF">
        <w:rPr>
          <w:rFonts w:ascii="宋体" w:eastAsia="宋体" w:hAnsi="宋体"/>
        </w:rPr>
        <w:br/>
        <w:t>虎叔他大哥淡淡地应了一声，挪开了眼睛。</w:t>
      </w:r>
      <w:r w:rsidRPr="001233AF">
        <w:rPr>
          <w:rFonts w:ascii="宋体" w:eastAsia="宋体" w:hAnsi="宋体"/>
        </w:rPr>
        <w:br/>
        <w:t>熊叔却继续拿眼盯着虎叔他大哥撒尿的家伙看着。</w:t>
      </w:r>
      <w:r w:rsidRPr="001233AF">
        <w:rPr>
          <w:rFonts w:ascii="宋体" w:eastAsia="宋体" w:hAnsi="宋体"/>
        </w:rPr>
        <w:br/>
        <w:t>“这也太大了，都是一个妈生的，虎子你俩的咋差这么多呢？”</w:t>
      </w:r>
      <w:r w:rsidRPr="001233AF">
        <w:rPr>
          <w:rFonts w:ascii="宋体" w:eastAsia="宋体" w:hAnsi="宋体"/>
        </w:rPr>
        <w:br/>
        <w:t>他边看还边在嘴里小嘀咕。</w:t>
      </w:r>
      <w:r w:rsidRPr="001233AF">
        <w:rPr>
          <w:rFonts w:ascii="宋体" w:eastAsia="宋体" w:hAnsi="宋体"/>
        </w:rPr>
        <w:br/>
        <w:t>虎叔他大哥的脸色儿就变得有点不正常了，撒完尿赶紧把家伙事儿收进了裤裆。</w:t>
      </w:r>
      <w:r w:rsidRPr="001233AF">
        <w:rPr>
          <w:rFonts w:ascii="宋体" w:eastAsia="宋体" w:hAnsi="宋体"/>
        </w:rPr>
        <w:br/>
        <w:t>“大哥你这不是吃啥东西补的吧？大哥你那玩意天生就那么大？大哥你要是吃东西补成那样的你就告诉我一声你吃的啥呗？让俺也吃吃补补。”</w:t>
      </w:r>
      <w:r w:rsidRPr="001233AF">
        <w:rPr>
          <w:rFonts w:ascii="宋体" w:eastAsia="宋体" w:hAnsi="宋体"/>
        </w:rPr>
        <w:br/>
      </w:r>
      <w:r w:rsidRPr="001233AF">
        <w:rPr>
          <w:rFonts w:ascii="宋体" w:eastAsia="宋体" w:hAnsi="宋体"/>
        </w:rPr>
        <w:lastRenderedPageBreak/>
        <w:t>熊叔还在一旁唠叨个没完。</w:t>
      </w:r>
      <w:r w:rsidRPr="001233AF">
        <w:rPr>
          <w:rFonts w:ascii="宋体" w:eastAsia="宋体" w:hAnsi="宋体"/>
        </w:rPr>
        <w:br/>
        <w:t>虎叔他大哥木着脸说： “你补那么大干什么？反正再大也没用。”</w:t>
      </w:r>
      <w:r w:rsidRPr="001233AF">
        <w:rPr>
          <w:rFonts w:ascii="宋体" w:eastAsia="宋体" w:hAnsi="宋体"/>
        </w:rPr>
        <w:br/>
        <w:t>说完他扎好裤腰带飞快地走回车里了。 熊叔张着大嘴看这虎叔他大哥的背影呆了老半天才低头摆弄了一下自己那坨东西，嘀咕着说：</w:t>
      </w:r>
      <w:r w:rsidRPr="001233AF">
        <w:rPr>
          <w:rFonts w:ascii="宋体" w:eastAsia="宋体" w:hAnsi="宋体"/>
        </w:rPr>
        <w:br/>
        <w:t>“补大了咋没用啊？不是都说越大对方越舒服么？我想让虎子更舒服点不行啊？不过俺的也不小了，虎子应该已经很舒服了。”</w:t>
      </w:r>
      <w:r w:rsidRPr="001233AF">
        <w:rPr>
          <w:rFonts w:ascii="宋体" w:eastAsia="宋体" w:hAnsi="宋体"/>
        </w:rPr>
        <w:br/>
        <w:t>嘀咕完他把手里的家伙抖了几下收进裤子抱起我也回到车那里，打开车门把我塞进后车座。 虎叔他大哥已经坐上驾驶座，等熊叔也上了车，他安静地坐了一会儿才对熊叔说：</w:t>
      </w:r>
      <w:r w:rsidRPr="001233AF">
        <w:rPr>
          <w:rFonts w:ascii="宋体" w:eastAsia="宋体" w:hAnsi="宋体"/>
        </w:rPr>
        <w:br/>
        <w:t>“你对将来有啥打算没有？”</w:t>
      </w:r>
      <w:r w:rsidRPr="001233AF">
        <w:rPr>
          <w:rFonts w:ascii="宋体" w:eastAsia="宋体" w:hAnsi="宋体"/>
        </w:rPr>
        <w:br/>
        <w:t>熊叔望着虎叔他大哥呆了一呆，又想了一想说： “我将来打算和虎子好好过一辈子。大哥你问的是这个不？”</w:t>
      </w:r>
      <w:r w:rsidRPr="001233AF">
        <w:rPr>
          <w:rFonts w:ascii="宋体" w:eastAsia="宋体" w:hAnsi="宋体"/>
        </w:rPr>
        <w:br/>
        <w:t>熊叔挺真诚地看着虎叔他大哥说。</w:t>
      </w:r>
      <w:r w:rsidRPr="001233AF">
        <w:rPr>
          <w:rFonts w:ascii="宋体" w:eastAsia="宋体" w:hAnsi="宋体"/>
        </w:rPr>
        <w:br/>
        <w:t>“哦，那你就没个理想啥的？”</w:t>
      </w:r>
      <w:r w:rsidRPr="001233AF">
        <w:rPr>
          <w:rFonts w:ascii="宋体" w:eastAsia="宋体" w:hAnsi="宋体"/>
        </w:rPr>
        <w:br/>
        <w:t>虎叔他大哥又继续问。</w:t>
      </w:r>
      <w:r w:rsidRPr="001233AF">
        <w:rPr>
          <w:rFonts w:ascii="宋体" w:eastAsia="宋体" w:hAnsi="宋体"/>
        </w:rPr>
        <w:br/>
        <w:t>“理想啊？”熊叔摸着脸上的胡子琢磨了一下说：</w:t>
      </w:r>
      <w:r w:rsidRPr="001233AF">
        <w:rPr>
          <w:rFonts w:ascii="宋体" w:eastAsia="宋体" w:hAnsi="宋体"/>
        </w:rPr>
        <w:br/>
        <w:t>“我小时候呢，曾经老为害怕吃不上饭发愁，那时候我的理想就是要能天天吃肉该有多好啊。所以后来为了能吃上肉我就去学打猎了。至于现在的理想，也不怕大哥你笑话。俺现在的理想就是能和虎子恩恩爱爱平平安安的好好过上一辈子，虎子孩子热炕头那样俺就老幸福老知足了，只要虎子不嫌弃俺，理想啥的对俺真的不那么重要，嘿嘿。”</w:t>
      </w:r>
      <w:r w:rsidRPr="001233AF">
        <w:rPr>
          <w:rFonts w:ascii="宋体" w:eastAsia="宋体" w:hAnsi="宋体"/>
        </w:rPr>
        <w:br/>
        <w:t>熊叔说完有些不好意思地来回摸了摸后脑勺。</w:t>
      </w:r>
      <w:r w:rsidRPr="001233AF">
        <w:rPr>
          <w:rFonts w:ascii="宋体" w:eastAsia="宋体" w:hAnsi="宋体"/>
        </w:rPr>
        <w:br/>
        <w:t>“哦。我知道了。”虎叔他大哥点了点头。</w:t>
      </w:r>
      <w:r w:rsidRPr="001233AF">
        <w:rPr>
          <w:rFonts w:ascii="宋体" w:eastAsia="宋体" w:hAnsi="宋体"/>
        </w:rPr>
        <w:br/>
        <w:t>“那你以后就多在小老虎身上花点心思，小老虎是那种感情丰富心思细腻的人，喜欢风花雪月，喜欢听那些个温情话。你以后有事儿没事儿多和他说点。</w:t>
      </w:r>
      <w:r w:rsidRPr="001233AF">
        <w:rPr>
          <w:rFonts w:ascii="宋体" w:eastAsia="宋体" w:hAnsi="宋体"/>
        </w:rPr>
        <w:br/>
        <w:t>你要是嘴笨脑子轴，就买本情书大全背几段儿也行。还有，逢年过节，生日或者对你俩有纪念意义的日子，你都花点心思送小老虎点东西吧。倒不是非得用钱去买啥，就是整个景让小老虎感动一下就行。他吃那一套。</w:t>
      </w:r>
      <w:r w:rsidRPr="001233AF">
        <w:rPr>
          <w:rFonts w:ascii="宋体" w:eastAsia="宋体" w:hAnsi="宋体"/>
        </w:rPr>
        <w:br/>
        <w:t>我感觉雷豹那嘴就比你能说。</w:t>
      </w:r>
      <w:r w:rsidRPr="001233AF">
        <w:rPr>
          <w:rFonts w:ascii="宋体" w:eastAsia="宋体" w:hAnsi="宋体"/>
        </w:rPr>
        <w:br/>
        <w:t>俺家的小老虎心里一直挂念着雷豹，这对你来说也不是啥秘密了。 你就是输在时间的起跑线上，他们认识了那么长时间，雷豹和小老虎之间可以记忆可以提供感动的事情太多了，这点你比不了。所以你要行动起来，多给小老虎制造感动，制造记忆点，让他一想起你来也是牵肠挂肚暖心窝子才行。”</w:t>
      </w:r>
      <w:r w:rsidRPr="001233AF">
        <w:rPr>
          <w:rFonts w:ascii="宋体" w:eastAsia="宋体" w:hAnsi="宋体"/>
        </w:rPr>
        <w:br/>
        <w:t>虎叔他大哥一口气说了这么多，熊叔听完特感动地握着虎叔他大哥的手抖了几抖。</w:t>
      </w:r>
      <w:r w:rsidRPr="001233AF">
        <w:rPr>
          <w:rFonts w:ascii="宋体" w:eastAsia="宋体" w:hAnsi="宋体"/>
        </w:rPr>
        <w:br/>
        <w:t>“大哥，你就是我那亲大哥，我是真看出来了，大哥你是站在我这头的，大哥你是真盼着我和虎子好呢。大哥我在这谢谢您了，谢谢您给我支招。我原来还真怕您瞧不上我，要把虎子从我身边带走呢。大哥，你放心吧，你就放心把虎子交给我吧，我肯定待他好。只要虎子别嫌弃我别不要我，不是，就算虎子嫌弃我不想要我了，我也要死巴着他，死也要对他好。”</w:t>
      </w:r>
      <w:r w:rsidRPr="001233AF">
        <w:rPr>
          <w:rFonts w:ascii="宋体" w:eastAsia="宋体" w:hAnsi="宋体"/>
        </w:rPr>
        <w:br/>
        <w:t>熊叔凝视着虎叔他大哥，满眼都透着真诚这俩大字儿。</w:t>
      </w:r>
      <w:r w:rsidRPr="001233AF">
        <w:rPr>
          <w:rFonts w:ascii="宋体" w:eastAsia="宋体" w:hAnsi="宋体"/>
        </w:rPr>
        <w:br/>
        <w:t>虎叔他大哥慢慢抽回手，木着脸说：</w:t>
      </w:r>
      <w:r w:rsidRPr="001233AF">
        <w:rPr>
          <w:rFonts w:ascii="宋体" w:eastAsia="宋体" w:hAnsi="宋体"/>
        </w:rPr>
        <w:br/>
      </w:r>
      <w:r w:rsidRPr="001233AF">
        <w:rPr>
          <w:rFonts w:ascii="宋体" w:eastAsia="宋体" w:hAnsi="宋体"/>
        </w:rPr>
        <w:lastRenderedPageBreak/>
        <w:t>“行，那你以后就多努力，表现更好点，那就这样吧，咱们回去了。”</w:t>
      </w:r>
      <w:r w:rsidRPr="001233AF">
        <w:rPr>
          <w:rFonts w:ascii="宋体" w:eastAsia="宋体" w:hAnsi="宋体"/>
        </w:rPr>
        <w:br/>
        <w:t>“那大哥你让我再开一会车呗，我还挺喜欢开这车的。”</w:t>
      </w:r>
      <w:r w:rsidRPr="001233AF">
        <w:rPr>
          <w:rFonts w:ascii="宋体" w:eastAsia="宋体" w:hAnsi="宋体"/>
        </w:rPr>
        <w:br/>
        <w:t>熊叔陪着笑脸儿有点讨好地说。 于是熊叔就又在大野地里兜来兜去的开了半下午车，最后才心满意足地过够了瘾把车开了回去。进村的时候虎叔他大哥不放心，还是让熊叔停下来自己把车开进了村。 到了虎叔家院子前，刚一停车熊叔就开门跳下去跑着喊：</w:t>
      </w:r>
      <w:r w:rsidRPr="001233AF">
        <w:rPr>
          <w:rFonts w:ascii="宋体" w:eastAsia="宋体" w:hAnsi="宋体"/>
        </w:rPr>
        <w:br/>
        <w:t>“虎子！虎子！俺学会开车了，俺开车开的老好了！”</w:t>
      </w:r>
      <w:r w:rsidRPr="001233AF">
        <w:rPr>
          <w:rFonts w:ascii="宋体" w:eastAsia="宋体" w:hAnsi="宋体"/>
        </w:rPr>
        <w:br/>
        <w:t>他一路喊着跑进了屋，又一路喊着从屋里跑出来，再一路喊着跑向厨房。虎叔从厨房里笑着迎了出来。熊叔喊着跑上去忽然张开胳膊把虎叔整个抱了个结实。</w:t>
      </w:r>
      <w:r w:rsidRPr="001233AF">
        <w:rPr>
          <w:rFonts w:ascii="宋体" w:eastAsia="宋体" w:hAnsi="宋体"/>
        </w:rPr>
        <w:br/>
        <w:t>虎叔愣了一下，然后笑着拍了拍熊叔的背。</w:t>
      </w:r>
      <w:r w:rsidRPr="001233AF">
        <w:rPr>
          <w:rFonts w:ascii="宋体" w:eastAsia="宋体" w:hAnsi="宋体"/>
        </w:rPr>
        <w:br/>
        <w:t>“虎子我都想你了，一会没见都想死你了。”</w:t>
      </w:r>
      <w:r w:rsidRPr="001233AF">
        <w:rPr>
          <w:rFonts w:ascii="宋体" w:eastAsia="宋体" w:hAnsi="宋体"/>
        </w:rPr>
        <w:br/>
        <w:t>我听见熊叔抱着虎叔用带着鼻腔共鸣的低嗓音对虎叔起腻说。 虎叔又楞了一下，然后抽了抽嘴角，再拍了拍熊叔的背。</w:t>
      </w:r>
      <w:r w:rsidRPr="001233AF">
        <w:rPr>
          <w:rFonts w:ascii="宋体" w:eastAsia="宋体" w:hAnsi="宋体"/>
        </w:rPr>
        <w:br/>
        <w:t>虎叔他大哥从车上跳下来，目不斜视的迈着正步进屋了。 晚上虎叔准备了一桌子的菜，几个人围着桌子坐下来喝酒。</w:t>
      </w:r>
      <w:r w:rsidRPr="001233AF">
        <w:rPr>
          <w:rFonts w:ascii="宋体" w:eastAsia="宋体" w:hAnsi="宋体"/>
        </w:rPr>
        <w:br/>
        <w:t>娃娃脸被熊叔和父亲硬灌了几杯，很快就晕菜喝趴下了。虎叔把他弄上炕让他昏沉沉地挺尸去了。</w:t>
      </w:r>
      <w:r w:rsidRPr="001233AF">
        <w:rPr>
          <w:rFonts w:ascii="宋体" w:eastAsia="宋体" w:hAnsi="宋体"/>
        </w:rPr>
        <w:br/>
        <w:t>熊叔他们几个继续喝酒，虎叔他大哥看来挺能喝的，都喝了不老少了，还没咋地。熊叔和父亲说话却都带上了酒意，开始不着调，不把门，放肆了起来。</w:t>
      </w:r>
      <w:r w:rsidRPr="001233AF">
        <w:rPr>
          <w:rFonts w:ascii="宋体" w:eastAsia="宋体" w:hAnsi="宋体"/>
        </w:rPr>
        <w:br/>
        <w:t>我坐在熊叔的旁边，他开始撩拨我把酒杯凑到我嘴上让我喝酒。我抿了一小口就被辣的皱一下眉，熊叔就哈哈大笑着亲我脸蛋儿一下，熊叔亲我一下，父亲瞪眼看着就跟着皱一下眉。 熊叔不理虎叔的阻拦逼着我连着抿了好几口酒，熊叔就亲了我好几下，父亲就跟着皱了好几下眉，最后父亲忍不住死皱着眉头喊：</w:t>
      </w:r>
      <w:r w:rsidRPr="001233AF">
        <w:rPr>
          <w:rFonts w:ascii="宋体" w:eastAsia="宋体" w:hAnsi="宋体"/>
        </w:rPr>
        <w:br/>
        <w:t>“熊小子你别用你含过鸡巴的嘴亲我儿子！”</w:t>
      </w:r>
      <w:r w:rsidRPr="001233AF">
        <w:rPr>
          <w:rFonts w:ascii="宋体" w:eastAsia="宋体" w:hAnsi="宋体"/>
        </w:rPr>
        <w:br/>
        <w:t>“噗！”</w:t>
      </w:r>
      <w:r w:rsidRPr="001233AF">
        <w:rPr>
          <w:rFonts w:ascii="宋体" w:eastAsia="宋体" w:hAnsi="宋体"/>
        </w:rPr>
        <w:br/>
        <w:t>父亲这一嗓子喊得，熊叔虎叔还有虎叔他大哥都喷出了嘴里的酒。</w:t>
      </w:r>
      <w:r w:rsidRPr="001233AF">
        <w:rPr>
          <w:rFonts w:ascii="宋体" w:eastAsia="宋体" w:hAnsi="宋体"/>
        </w:rPr>
        <w:br/>
        <w:t>“我没……”</w:t>
      </w:r>
      <w:r w:rsidRPr="001233AF">
        <w:rPr>
          <w:rFonts w:ascii="宋体" w:eastAsia="宋体" w:hAnsi="宋体"/>
        </w:rPr>
        <w:br/>
        <w:t>熊叔涨红着脸看了看虎叔他大哥想否认。</w:t>
      </w:r>
      <w:r w:rsidRPr="001233AF">
        <w:rPr>
          <w:rFonts w:ascii="宋体" w:eastAsia="宋体" w:hAnsi="宋体"/>
        </w:rPr>
        <w:br/>
        <w:t>“你敢说你没含过虎子的？”</w:t>
      </w:r>
      <w:r w:rsidRPr="001233AF">
        <w:rPr>
          <w:rFonts w:ascii="宋体" w:eastAsia="宋体" w:hAnsi="宋体"/>
        </w:rPr>
        <w:br/>
        <w:t>父亲梗着脖子问。</w:t>
      </w:r>
      <w:r w:rsidRPr="001233AF">
        <w:rPr>
          <w:rFonts w:ascii="宋体" w:eastAsia="宋体" w:hAnsi="宋体"/>
        </w:rPr>
        <w:br/>
        <w:t>“豹子你喝多了作死呢？”</w:t>
      </w:r>
      <w:r w:rsidRPr="001233AF">
        <w:rPr>
          <w:rFonts w:ascii="宋体" w:eastAsia="宋体" w:hAnsi="宋体"/>
        </w:rPr>
        <w:br/>
        <w:t>虎叔一巴掌拍在父亲脑袋上。 父亲瞪着眼盯着虎叔的嘴看了半天说： “虎子你那嘴肯定也不干净。”</w:t>
      </w:r>
      <w:r w:rsidRPr="001233AF">
        <w:rPr>
          <w:rFonts w:ascii="宋体" w:eastAsia="宋体" w:hAnsi="宋体"/>
        </w:rPr>
        <w:br/>
        <w:t>虎叔照着父亲的脑袋啪啪又拍了两巴掌，还拧着父亲的脸皮去撕他的嘴。</w:t>
      </w:r>
      <w:r w:rsidRPr="001233AF">
        <w:rPr>
          <w:rFonts w:ascii="宋体" w:eastAsia="宋体" w:hAnsi="宋体"/>
        </w:rPr>
        <w:br/>
        <w:t>熊叔彻底不乐意了，他也瞪起眼吼道：</w:t>
      </w:r>
      <w:r w:rsidRPr="001233AF">
        <w:rPr>
          <w:rFonts w:ascii="宋体" w:eastAsia="宋体" w:hAnsi="宋体"/>
        </w:rPr>
        <w:br/>
        <w:t>“豹子你那嘴就干净？你那嘴就没舔过嫂子的……”</w:t>
      </w:r>
      <w:r w:rsidRPr="001233AF">
        <w:rPr>
          <w:rFonts w:ascii="宋体" w:eastAsia="宋体" w:hAnsi="宋体"/>
        </w:rPr>
        <w:br/>
        <w:t>“啪！”</w:t>
      </w:r>
      <w:r w:rsidRPr="001233AF">
        <w:rPr>
          <w:rFonts w:ascii="宋体" w:eastAsia="宋体" w:hAnsi="宋体"/>
        </w:rPr>
        <w:br/>
        <w:t>虎叔赶紧甩过去一巴掌拍在熊叔脑袋上把他后面的话拍进了肚子里。 熊叔闷了一下还不消停，他看着虎叔他大哥又不服气地说：</w:t>
      </w:r>
      <w:r w:rsidRPr="001233AF">
        <w:rPr>
          <w:rFonts w:ascii="宋体" w:eastAsia="宋体" w:hAnsi="宋体"/>
        </w:rPr>
        <w:br/>
        <w:t>“大哥你说说，这世上谁的嘴巴干净啊，大哥就你那嘴是不是也舔过俺大嫂……”</w:t>
      </w:r>
      <w:r w:rsidRPr="001233AF">
        <w:rPr>
          <w:rFonts w:ascii="宋体" w:eastAsia="宋体" w:hAnsi="宋体"/>
        </w:rPr>
        <w:br/>
      </w:r>
      <w:r w:rsidRPr="001233AF">
        <w:rPr>
          <w:rFonts w:ascii="宋体" w:eastAsia="宋体" w:hAnsi="宋体"/>
        </w:rPr>
        <w:lastRenderedPageBreak/>
        <w:t>“啪啪”</w:t>
      </w:r>
      <w:r w:rsidRPr="001233AF">
        <w:rPr>
          <w:rFonts w:ascii="宋体" w:eastAsia="宋体" w:hAnsi="宋体"/>
        </w:rPr>
        <w:br/>
        <w:t>虎叔气得在熊叔脑袋上连拍了两巴掌，把熊叔的大脑袋拍得东摇西晃才彻底把熊叔拍晕乎说不下去了。</w:t>
      </w:r>
      <w:r w:rsidRPr="001233AF">
        <w:rPr>
          <w:rFonts w:ascii="宋体" w:eastAsia="宋体" w:hAnsi="宋体"/>
        </w:rPr>
        <w:br/>
        <w:t>父亲在一旁抖着膀子嘎嘎乐了起来。</w:t>
      </w:r>
      <w:r w:rsidRPr="001233AF">
        <w:rPr>
          <w:rFonts w:ascii="宋体" w:eastAsia="宋体" w:hAnsi="宋体"/>
        </w:rPr>
        <w:br/>
        <w:t>“这熊小子倒也没说错，别看大哥你这么一本正经的，在被窝里和俺大嫂肯定也浪得不像话，哈哈！”</w:t>
      </w:r>
      <w:r w:rsidRPr="001233AF">
        <w:rPr>
          <w:rFonts w:ascii="宋体" w:eastAsia="宋体" w:hAnsi="宋体"/>
        </w:rPr>
        <w:br/>
        <w:t>虎叔他大哥端着酒杯脸都有点发青了，但是他啥也没说，只是木着脸仰头把酒灌了下去。</w:t>
      </w:r>
      <w:r w:rsidRPr="001233AF">
        <w:rPr>
          <w:rFonts w:ascii="宋体" w:eastAsia="宋体" w:hAnsi="宋体"/>
        </w:rPr>
        <w:br/>
        <w:t>“你们两个！再胡说我就用大嘴巴子抽死你们俩！”</w:t>
      </w:r>
      <w:r w:rsidRPr="001233AF">
        <w:rPr>
          <w:rFonts w:ascii="宋体" w:eastAsia="宋体" w:hAnsi="宋体"/>
        </w:rPr>
        <w:br/>
        <w:t>虎叔气得发飙了。 熊叔嬉皮笑脸地抓起虎叔的手，握在手里揉着说： “虎子你抽吧，被你抽死我也乐意。”</w:t>
      </w:r>
      <w:r w:rsidRPr="001233AF">
        <w:rPr>
          <w:rFonts w:ascii="宋体" w:eastAsia="宋体" w:hAnsi="宋体"/>
        </w:rPr>
        <w:br/>
        <w:t>说完他抓着虎叔的手在自己脸上轻轻扇了几下。</w:t>
      </w:r>
      <w:r w:rsidRPr="001233AF">
        <w:rPr>
          <w:rFonts w:ascii="宋体" w:eastAsia="宋体" w:hAnsi="宋体"/>
        </w:rPr>
        <w:br/>
        <w:t>“哈哈，熊小子你真犯贱，瞧你那贱样。”</w:t>
      </w:r>
      <w:r w:rsidRPr="001233AF">
        <w:rPr>
          <w:rFonts w:ascii="宋体" w:eastAsia="宋体" w:hAnsi="宋体"/>
        </w:rPr>
        <w:br/>
        <w:t>父亲乐得东倒西歪的浑身打颤。</w:t>
      </w:r>
      <w:r w:rsidRPr="001233AF">
        <w:rPr>
          <w:rFonts w:ascii="宋体" w:eastAsia="宋体" w:hAnsi="宋体"/>
        </w:rPr>
        <w:br/>
        <w:t>“瞧瞧，瞧瞧你们两个没出息的东西，这才喝多少啊，你们俩就都这熊样了？那个，大哥你别在意，他俩这是都喝多了。”</w:t>
      </w:r>
      <w:r w:rsidRPr="001233AF">
        <w:rPr>
          <w:rFonts w:ascii="宋体" w:eastAsia="宋体" w:hAnsi="宋体"/>
        </w:rPr>
        <w:br/>
        <w:t>虎叔气得咬牙说。</w:t>
      </w:r>
      <w:r w:rsidRPr="001233AF">
        <w:rPr>
          <w:rFonts w:ascii="宋体" w:eastAsia="宋体" w:hAnsi="宋体"/>
        </w:rPr>
        <w:br/>
        <w:t>“没事儿，喝了酒比这更出洋相的我都见过，小老虎，别管他俩，来，咱们兄弟俩喝几杯。”</w:t>
      </w:r>
      <w:r w:rsidRPr="001233AF">
        <w:rPr>
          <w:rFonts w:ascii="宋体" w:eastAsia="宋体" w:hAnsi="宋体"/>
        </w:rPr>
        <w:br/>
        <w:t>虎叔他大哥冲虎叔举着酒杯说。</w:t>
      </w:r>
      <w:r w:rsidRPr="001233AF">
        <w:rPr>
          <w:rFonts w:ascii="宋体" w:eastAsia="宋体" w:hAnsi="宋体"/>
        </w:rPr>
        <w:br/>
        <w:t>“不行，要和咱们就一起喝，不能把俺们撂下。”</w:t>
      </w:r>
      <w:r w:rsidRPr="001233AF">
        <w:rPr>
          <w:rFonts w:ascii="宋体" w:eastAsia="宋体" w:hAnsi="宋体"/>
        </w:rPr>
        <w:br/>
        <w:t>父亲和熊叔也一起端着酒杯喊，然后他们就又喝开了。</w:t>
      </w:r>
      <w:r w:rsidRPr="001233AF">
        <w:rPr>
          <w:rFonts w:ascii="宋体" w:eastAsia="宋体" w:hAnsi="宋体"/>
        </w:rPr>
        <w:br/>
        <w:t>最后虎叔他大哥毫无预兆的“咕噜”一下倒地上了。 虎叔他们都吓了一大跳，都围过去把虎叔他大哥架了起来弄到了炕上。试试鼻息听听心跳，最后得出结论虎叔他大哥是喝趴下晕乎了。</w:t>
      </w:r>
      <w:r w:rsidRPr="001233AF">
        <w:rPr>
          <w:rFonts w:ascii="宋体" w:eastAsia="宋体" w:hAnsi="宋体"/>
        </w:rPr>
        <w:br/>
        <w:t>“这表面看着好好地，咋说就趴下就趴下了呢？”</w:t>
      </w:r>
      <w:r w:rsidRPr="001233AF">
        <w:rPr>
          <w:rFonts w:ascii="宋体" w:eastAsia="宋体" w:hAnsi="宋体"/>
        </w:rPr>
        <w:br/>
        <w:t>父亲晃着脑袋说。</w:t>
      </w:r>
      <w:r w:rsidRPr="001233AF">
        <w:rPr>
          <w:rFonts w:ascii="宋体" w:eastAsia="宋体" w:hAnsi="宋体"/>
        </w:rPr>
        <w:br/>
        <w:t>“有些人就这样，喝多少酒脸上都看不出来。”</w:t>
      </w:r>
      <w:r w:rsidRPr="001233AF">
        <w:rPr>
          <w:rFonts w:ascii="宋体" w:eastAsia="宋体" w:hAnsi="宋体"/>
        </w:rPr>
        <w:br/>
        <w:t>熊叔砸着酒说。</w:t>
      </w:r>
      <w:r w:rsidRPr="001233AF">
        <w:rPr>
          <w:rFonts w:ascii="宋体" w:eastAsia="宋体" w:hAnsi="宋体"/>
        </w:rPr>
        <w:br/>
        <w:t>虎叔他大哥从酒桌上趴下去的时候带翻了一盘菜，扣到了他身上，满脖子满衣服都是汤汁，虎叔把他大哥身上的衣服扒下来，只留了一条裤衩在身上，完后虎叔就去厨房打热水要给他大哥擦身子。 等虎叔一出去，父亲和熊叔就看着闭着双眼挺在炕上虎叔他大哥凑在一起嘀咕。</w:t>
      </w:r>
      <w:r w:rsidRPr="001233AF">
        <w:rPr>
          <w:rFonts w:ascii="宋体" w:eastAsia="宋体" w:hAnsi="宋体"/>
        </w:rPr>
        <w:br/>
        <w:t>“虎子他大哥身材真的不错，瞧这肌肉，再瞧瞧这线条。”</w:t>
      </w:r>
      <w:r w:rsidRPr="001233AF">
        <w:rPr>
          <w:rFonts w:ascii="宋体" w:eastAsia="宋体" w:hAnsi="宋体"/>
        </w:rPr>
        <w:br/>
        <w:t>父亲挺羡慕地咂着嘴说。</w:t>
      </w:r>
      <w:r w:rsidRPr="001233AF">
        <w:rPr>
          <w:rFonts w:ascii="宋体" w:eastAsia="宋体" w:hAnsi="宋体"/>
        </w:rPr>
        <w:br/>
        <w:t>“不光这个，豹子我跟你说，今天撒尿的时候我看见虎子他大哥下边那玩意了，虎子他大哥的那玩意老大了，是我见过的男的里面最大的。”</w:t>
      </w:r>
      <w:r w:rsidRPr="001233AF">
        <w:rPr>
          <w:rFonts w:ascii="宋体" w:eastAsia="宋体" w:hAnsi="宋体"/>
        </w:rPr>
        <w:br/>
        <w:t>熊叔醉醺醺地咬着父亲的耳朵说。</w:t>
      </w:r>
      <w:r w:rsidRPr="001233AF">
        <w:rPr>
          <w:rFonts w:ascii="宋体" w:eastAsia="宋体" w:hAnsi="宋体"/>
        </w:rPr>
        <w:br/>
        <w:t>“真的假的？”</w:t>
      </w:r>
      <w:r w:rsidRPr="001233AF">
        <w:rPr>
          <w:rFonts w:ascii="宋体" w:eastAsia="宋体" w:hAnsi="宋体"/>
        </w:rPr>
        <w:br/>
        <w:t>父亲瞪着眼睛不相信。</w:t>
      </w:r>
      <w:r w:rsidRPr="001233AF">
        <w:rPr>
          <w:rFonts w:ascii="宋体" w:eastAsia="宋体" w:hAnsi="宋体"/>
        </w:rPr>
        <w:br/>
      </w:r>
      <w:r w:rsidRPr="001233AF">
        <w:rPr>
          <w:rFonts w:ascii="宋体" w:eastAsia="宋体" w:hAnsi="宋体"/>
        </w:rPr>
        <w:lastRenderedPageBreak/>
        <w:t>“人就在这呢，我说假话骗你干啥？真的假的你扒下来他的裤衩看看不就知道了。”</w:t>
      </w:r>
      <w:r w:rsidRPr="001233AF">
        <w:rPr>
          <w:rFonts w:ascii="宋体" w:eastAsia="宋体" w:hAnsi="宋体"/>
        </w:rPr>
        <w:br/>
        <w:t>熊叔也跟着瞪起眼。</w:t>
      </w:r>
      <w:r w:rsidRPr="001233AF">
        <w:rPr>
          <w:rFonts w:ascii="宋体" w:eastAsia="宋体" w:hAnsi="宋体"/>
        </w:rPr>
        <w:br/>
        <w:t>“扒就扒！反正虎子他大哥醉死了，啥也不知道。”</w:t>
      </w:r>
      <w:r w:rsidRPr="001233AF">
        <w:rPr>
          <w:rFonts w:ascii="宋体" w:eastAsia="宋体" w:hAnsi="宋体"/>
        </w:rPr>
        <w:br/>
        <w:t>父亲上前一步扒着虎叔他大哥的裤衩却又扭头冲熊叔乐了。</w:t>
      </w:r>
      <w:r w:rsidRPr="001233AF">
        <w:rPr>
          <w:rFonts w:ascii="宋体" w:eastAsia="宋体" w:hAnsi="宋体"/>
        </w:rPr>
        <w:br/>
        <w:t>“熊小子你这个混蛋玩意，撺掇我扒你大舅子的小裤衩。”</w:t>
      </w:r>
      <w:r w:rsidRPr="001233AF">
        <w:rPr>
          <w:rFonts w:ascii="宋体" w:eastAsia="宋体" w:hAnsi="宋体"/>
        </w:rPr>
        <w:br/>
        <w:t>父亲满脸醉意地边扒虎叔他大哥的裤衩边乐边说。 熊叔也傻不拉几地跟着乐，俩人算是乐到一块儿了。 我觉着他俩都太坏了。 父亲乐着把虎叔他大哥的裤衩扒了下来。</w:t>
      </w:r>
      <w:r w:rsidRPr="001233AF">
        <w:rPr>
          <w:rFonts w:ascii="宋体" w:eastAsia="宋体" w:hAnsi="宋体"/>
        </w:rPr>
        <w:br/>
        <w:t>“操！是挺大！”</w:t>
      </w:r>
      <w:r w:rsidRPr="001233AF">
        <w:rPr>
          <w:rFonts w:ascii="宋体" w:eastAsia="宋体" w:hAnsi="宋体"/>
        </w:rPr>
        <w:br/>
        <w:t>父亲喊了一嗓子，还用手把虎叔他大哥的那玩意来回扒拉了几下。</w:t>
      </w:r>
      <w:r w:rsidRPr="001233AF">
        <w:rPr>
          <w:rFonts w:ascii="宋体" w:eastAsia="宋体" w:hAnsi="宋体"/>
        </w:rPr>
        <w:br/>
        <w:t>“我都说了是我见过的最大的。”</w:t>
      </w:r>
      <w:r w:rsidRPr="001233AF">
        <w:rPr>
          <w:rFonts w:ascii="宋体" w:eastAsia="宋体" w:hAnsi="宋体"/>
        </w:rPr>
        <w:br/>
        <w:t>熊叔一脸的得意。</w:t>
      </w:r>
      <w:r w:rsidRPr="001233AF">
        <w:rPr>
          <w:rFonts w:ascii="宋体" w:eastAsia="宋体" w:hAnsi="宋体"/>
        </w:rPr>
        <w:br/>
        <w:t>“虎子和他大哥的差别也太大了。”</w:t>
      </w:r>
      <w:r w:rsidRPr="001233AF">
        <w:rPr>
          <w:rFonts w:ascii="宋体" w:eastAsia="宋体" w:hAnsi="宋体"/>
        </w:rPr>
        <w:br/>
        <w:t>父亲忍不住又感叹了一嗓子。</w:t>
      </w:r>
      <w:r w:rsidRPr="001233AF">
        <w:rPr>
          <w:rFonts w:ascii="宋体" w:eastAsia="宋体" w:hAnsi="宋体"/>
        </w:rPr>
        <w:br/>
        <w:t>“我和俺大哥的啥又差别太大了？”</w:t>
      </w:r>
      <w:r w:rsidRPr="001233AF">
        <w:rPr>
          <w:rFonts w:ascii="宋体" w:eastAsia="宋体" w:hAnsi="宋体"/>
        </w:rPr>
        <w:br/>
        <w:t>虎叔这时候端着一盆热水走进来接话说。</w:t>
      </w:r>
      <w:r w:rsidRPr="001233AF">
        <w:rPr>
          <w:rFonts w:ascii="宋体" w:eastAsia="宋体" w:hAnsi="宋体"/>
        </w:rPr>
        <w:br/>
        <w:t>“你们两个！又作死呢！”</w:t>
      </w:r>
      <w:r w:rsidRPr="001233AF">
        <w:rPr>
          <w:rFonts w:ascii="宋体" w:eastAsia="宋体" w:hAnsi="宋体"/>
        </w:rPr>
        <w:br/>
        <w:t>随后虎叔看着光洁溜溜挺在炕上的他大哥狂飙了起来。</w:t>
      </w:r>
      <w:r w:rsidRPr="001233AF">
        <w:rPr>
          <w:rFonts w:ascii="宋体" w:eastAsia="宋体" w:hAnsi="宋体"/>
        </w:rPr>
        <w:br/>
        <w:t>他放下水盆抓起扫地笤帚开始满屋子追着熊叔和父亲鸡飞狗跳的一通乱抽，抽的熊叔和父亲边跑边嗷嗷直叫。</w:t>
      </w:r>
      <w:r w:rsidRPr="001233AF">
        <w:rPr>
          <w:rFonts w:ascii="宋体" w:eastAsia="宋体" w:hAnsi="宋体"/>
        </w:rPr>
        <w:br/>
        <w:t>等虎叔抽过瘾了去给他大哥擦身子的时候，父亲忍不住又凑过去嘴欠地说：</w:t>
      </w:r>
      <w:r w:rsidRPr="001233AF">
        <w:rPr>
          <w:rFonts w:ascii="宋体" w:eastAsia="宋体" w:hAnsi="宋体"/>
        </w:rPr>
        <w:br/>
        <w:t>“虎子你大哥那玩意真大，比你的大多了。”</w:t>
      </w:r>
      <w:r w:rsidRPr="001233AF">
        <w:rPr>
          <w:rFonts w:ascii="宋体" w:eastAsia="宋体" w:hAnsi="宋体"/>
        </w:rPr>
        <w:br/>
        <w:t>虎叔就抓起扫地笤帚又去抽父亲，一直把父亲抽的抱着脑袋跑出屋子才肯罢休。</w:t>
      </w:r>
      <w:r w:rsidRPr="001233AF">
        <w:rPr>
          <w:rFonts w:ascii="宋体" w:eastAsia="宋体" w:hAnsi="宋体"/>
        </w:rPr>
        <w:br/>
        <w:t>等虎叔又接着给他大哥擦身子时，熊叔东摇西晃的醉醺醺凑过去从后面抱住虎叔摸着虎叔的裤裆说：</w:t>
      </w:r>
      <w:r w:rsidRPr="001233AF">
        <w:rPr>
          <w:rFonts w:ascii="宋体" w:eastAsia="宋体" w:hAnsi="宋体"/>
        </w:rPr>
        <w:br/>
        <w:t>“虎子我不嫌弃你，你的就算再小我也喜欢你。”</w:t>
      </w:r>
      <w:r w:rsidRPr="001233AF">
        <w:rPr>
          <w:rFonts w:ascii="宋体" w:eastAsia="宋体" w:hAnsi="宋体"/>
        </w:rPr>
        <w:br/>
        <w:t>虎叔冷着脸忍了半天终于没忍住又发飙了，用笤帚疙瘩把熊叔抽的脑袋扎进被垛里不敢露头。 于是在漆黑的深夜里，我睡一觉醒过来就听到了熊叔喘着粗气的哀求声：</w:t>
      </w:r>
      <w:r w:rsidRPr="001233AF">
        <w:rPr>
          <w:rFonts w:ascii="宋体" w:eastAsia="宋体" w:hAnsi="宋体"/>
        </w:rPr>
        <w:br/>
        <w:t>“虎子，好虎子，咱够了吧，俺屁股疼。”</w:t>
      </w:r>
      <w:r w:rsidRPr="001233AF">
        <w:rPr>
          <w:rFonts w:ascii="宋体" w:eastAsia="宋体" w:hAnsi="宋体"/>
        </w:rPr>
        <w:br/>
        <w:t>回答熊叔的是接连不断的“啪啪”声。 虎叔还在用笤帚疙瘩抽熊叔的屁股么？ 我这么想着又迷糊了过去。</w:t>
      </w:r>
    </w:p>
    <w:p w14:paraId="340CEEAA" w14:textId="77777777" w:rsidR="007A51CA" w:rsidRPr="001233AF" w:rsidRDefault="00000000">
      <w:pPr>
        <w:pStyle w:val="aa"/>
        <w:rPr>
          <w:rFonts w:ascii="宋体" w:eastAsia="宋体" w:hAnsi="宋体"/>
        </w:rPr>
      </w:pPr>
      <w:r w:rsidRPr="001233AF">
        <w:rPr>
          <w:rFonts w:ascii="宋体" w:eastAsia="宋体" w:hAnsi="宋体"/>
        </w:rPr>
        <w:t>虎叔 第一百九十一章</w:t>
      </w:r>
    </w:p>
    <w:p w14:paraId="6F2CC805" w14:textId="77777777" w:rsidR="007A51CA" w:rsidRPr="001233AF" w:rsidRDefault="00000000">
      <w:pPr>
        <w:rPr>
          <w:rFonts w:ascii="宋体" w:eastAsia="宋体" w:hAnsi="宋体"/>
        </w:rPr>
      </w:pPr>
      <w:r w:rsidRPr="001233AF">
        <w:rPr>
          <w:rFonts w:ascii="宋体" w:eastAsia="宋体" w:hAnsi="宋体"/>
        </w:rPr>
        <w:t>天刚蒙蒙亮我就醒过来了，闭着眼睛摸了摸身边，虎叔不在我被窝里。我睁开眼扭头看了看，就看到虎叔正和熊叔躺在一个被窝里。</w:t>
      </w:r>
      <w:r w:rsidRPr="001233AF">
        <w:rPr>
          <w:rFonts w:ascii="宋体" w:eastAsia="宋体" w:hAnsi="宋体"/>
        </w:rPr>
        <w:br/>
        <w:t>虎叔已经醒了，正目光温柔地看着还在沉睡的熊叔，还用手细细地抚摸着熊叔脸上的胡子。 摸了一会，虎叔把嘴凑过去在熊叔脸上来回亲了亲。</w:t>
      </w:r>
      <w:r w:rsidRPr="001233AF">
        <w:rPr>
          <w:rFonts w:ascii="宋体" w:eastAsia="宋体" w:hAnsi="宋体"/>
        </w:rPr>
        <w:br/>
        <w:t>熊叔鼻子里哼唧了一声，睁开眼睛醒了。</w:t>
      </w:r>
      <w:r w:rsidRPr="001233AF">
        <w:rPr>
          <w:rFonts w:ascii="宋体" w:eastAsia="宋体" w:hAnsi="宋体"/>
        </w:rPr>
        <w:br/>
      </w:r>
      <w:r w:rsidRPr="001233AF">
        <w:rPr>
          <w:rFonts w:ascii="宋体" w:eastAsia="宋体" w:hAnsi="宋体"/>
        </w:rPr>
        <w:lastRenderedPageBreak/>
        <w:t>“虎子——”</w:t>
      </w:r>
      <w:r w:rsidRPr="001233AF">
        <w:rPr>
          <w:rFonts w:ascii="宋体" w:eastAsia="宋体" w:hAnsi="宋体"/>
        </w:rPr>
        <w:br/>
        <w:t>熊叔在被窝里磨蹭着身子哼哼唧唧地叫了一声。 虎叔笑着又在熊叔嘴上亲了亲。 熊叔咧开嘴眯着俩眼笑了。</w:t>
      </w:r>
      <w:r w:rsidRPr="001233AF">
        <w:rPr>
          <w:rFonts w:ascii="宋体" w:eastAsia="宋体" w:hAnsi="宋体"/>
        </w:rPr>
        <w:br/>
        <w:t>“虎子，俺稀罕你。”</w:t>
      </w:r>
      <w:r w:rsidRPr="001233AF">
        <w:rPr>
          <w:rFonts w:ascii="宋体" w:eastAsia="宋体" w:hAnsi="宋体"/>
        </w:rPr>
        <w:br/>
        <w:t>熊叔呲着满嘴大牙乐呵呵地用让人浑身起腻的嗓音和声调对虎叔说。</w:t>
      </w:r>
      <w:r w:rsidRPr="001233AF">
        <w:rPr>
          <w:rFonts w:ascii="宋体" w:eastAsia="宋体" w:hAnsi="宋体"/>
        </w:rPr>
        <w:br/>
        <w:t>“嗯，坏熊我也稀罕你。”</w:t>
      </w:r>
      <w:r w:rsidRPr="001233AF">
        <w:rPr>
          <w:rFonts w:ascii="宋体" w:eastAsia="宋体" w:hAnsi="宋体"/>
        </w:rPr>
        <w:br/>
        <w:t>虎叔笑着回了一句，又埋头亲了熊叔好一阵子。</w:t>
      </w:r>
      <w:r w:rsidRPr="001233AF">
        <w:rPr>
          <w:rFonts w:ascii="宋体" w:eastAsia="宋体" w:hAnsi="宋体"/>
        </w:rPr>
        <w:br/>
        <w:t>“虎子，每天早上醒过来睁开眼就能看到你真好。”</w:t>
      </w:r>
      <w:r w:rsidRPr="001233AF">
        <w:rPr>
          <w:rFonts w:ascii="宋体" w:eastAsia="宋体" w:hAnsi="宋体"/>
        </w:rPr>
        <w:br/>
        <w:t>等虎叔亲完了，熊叔抱着虎叔笑咪咪地继续说。 虎叔挑了一下眉，捏着熊叔的胡子扯了扯说： “嘴巴咋忽然变得这么甜了？”</w:t>
      </w:r>
      <w:r w:rsidRPr="001233AF">
        <w:rPr>
          <w:rFonts w:ascii="宋体" w:eastAsia="宋体" w:hAnsi="宋体"/>
        </w:rPr>
        <w:br/>
        <w:t>“梦里刚吃了一块糖。”</w:t>
      </w:r>
      <w:r w:rsidRPr="001233AF">
        <w:rPr>
          <w:rFonts w:ascii="宋体" w:eastAsia="宋体" w:hAnsi="宋体"/>
        </w:rPr>
        <w:br/>
        <w:t>熊叔嘿嘿笑着说。</w:t>
      </w:r>
      <w:r w:rsidRPr="001233AF">
        <w:rPr>
          <w:rFonts w:ascii="宋体" w:eastAsia="宋体" w:hAnsi="宋体"/>
        </w:rPr>
        <w:br/>
        <w:t>“哦？是吃的糖么？难道不是偷吃的蜂蜜么？”</w:t>
      </w:r>
      <w:r w:rsidRPr="001233AF">
        <w:rPr>
          <w:rFonts w:ascii="宋体" w:eastAsia="宋体" w:hAnsi="宋体"/>
        </w:rPr>
        <w:br/>
        <w:t>虎叔故作惊讶地问。</w:t>
      </w:r>
      <w:r w:rsidRPr="001233AF">
        <w:rPr>
          <w:rFonts w:ascii="宋体" w:eastAsia="宋体" w:hAnsi="宋体"/>
        </w:rPr>
        <w:br/>
        <w:t>“啊啊，虎子你老坏了你，你笑话我是偷吃蜂蜜的狗熊么？”</w:t>
      </w:r>
      <w:r w:rsidRPr="001233AF">
        <w:rPr>
          <w:rFonts w:ascii="宋体" w:eastAsia="宋体" w:hAnsi="宋体"/>
        </w:rPr>
        <w:br/>
        <w:t>熊叔嘴里吼叫着张牙舞爪地翻身扑到了虎叔身上，在被窝里压着虎叔啃了下去。 我一听到熊叔说他刚吃了一块糖，人立马变精神了。我从被窝里爬起来骑到了盖着熊叔屁股的被子上。</w:t>
      </w:r>
      <w:r w:rsidRPr="001233AF">
        <w:rPr>
          <w:rFonts w:ascii="宋体" w:eastAsia="宋体" w:hAnsi="宋体"/>
        </w:rPr>
        <w:br/>
        <w:t>“熊叔熊叔，我也要吃糖！”</w:t>
      </w:r>
      <w:r w:rsidRPr="001233AF">
        <w:rPr>
          <w:rFonts w:ascii="宋体" w:eastAsia="宋体" w:hAnsi="宋体"/>
        </w:rPr>
        <w:br/>
        <w:t>我在熊叔屁股上颠着小屁股晃着细光腿不停地喊。 熊叔从被窝里伸出大胳膊随手就把我划拉进了被窝。</w:t>
      </w:r>
      <w:r w:rsidRPr="001233AF">
        <w:rPr>
          <w:rFonts w:ascii="宋体" w:eastAsia="宋体" w:hAnsi="宋体"/>
        </w:rPr>
        <w:br/>
        <w:t>随后他从虎叔身上翻身下来，把我团进怀里揉来揉去的胳肢我，让我咯咯笑得喘不过气来，还扒了我的小裤衩用满脸的硬胡子扎我的嫩屁股。</w:t>
      </w:r>
      <w:r w:rsidRPr="001233AF">
        <w:rPr>
          <w:rFonts w:ascii="宋体" w:eastAsia="宋体" w:hAnsi="宋体"/>
        </w:rPr>
        <w:br/>
        <w:t>我被他逗弄得在被窝里蹬着小腿儿不停地踢腾着，不经意的就踹到了他胯间的那坨软肉团，熊叔嗷了一嗓子，放开我捂着腿裆滚到虎叔怀里寻求安慰似地说：</w:t>
      </w:r>
      <w:r w:rsidRPr="001233AF">
        <w:rPr>
          <w:rFonts w:ascii="宋体" w:eastAsia="宋体" w:hAnsi="宋体"/>
        </w:rPr>
        <w:br/>
        <w:t>“虎子，咱家的熊孩子踢到我的蛋子儿了，虎子我疼，虎子你赶紧给我揉揉。”</w:t>
      </w:r>
      <w:r w:rsidRPr="001233AF">
        <w:rPr>
          <w:rFonts w:ascii="宋体" w:eastAsia="宋体" w:hAnsi="宋体"/>
        </w:rPr>
        <w:br/>
        <w:t>虎叔就笑着搂了搂熊叔，又伸嘴在他脸上亲了亲。</w:t>
      </w:r>
      <w:r w:rsidRPr="001233AF">
        <w:rPr>
          <w:rFonts w:ascii="宋体" w:eastAsia="宋体" w:hAnsi="宋体"/>
        </w:rPr>
        <w:br/>
        <w:t>我被熊叔那一嗓子嚎叫给吓了一跳，觉着自己是把熊叔真踢疼了。我心里还是很喜欢熊叔的，不想一脚真把他踹出好歹来。于是我凑过去把手摸进熊叔腿裆里说：</w:t>
      </w:r>
      <w:r w:rsidRPr="001233AF">
        <w:rPr>
          <w:rFonts w:ascii="宋体" w:eastAsia="宋体" w:hAnsi="宋体"/>
        </w:rPr>
        <w:br/>
        <w:t>“熊叔我也帮你揉。”</w:t>
      </w:r>
      <w:r w:rsidRPr="001233AF">
        <w:rPr>
          <w:rFonts w:ascii="宋体" w:eastAsia="宋体" w:hAnsi="宋体"/>
        </w:rPr>
        <w:br/>
        <w:t>虎叔穿好衣服起来生着炉子之后就去厨房做饭了。 虎叔他大哥和娃娃脸躺在一个被窝里都闭着眼睛睡的还很香甜。</w:t>
      </w:r>
      <w:r w:rsidRPr="001233AF">
        <w:rPr>
          <w:rFonts w:ascii="宋体" w:eastAsia="宋体" w:hAnsi="宋体"/>
        </w:rPr>
        <w:br/>
        <w:t>熊叔让我骑在他的肚皮上用粗粗的食指来回戳着我的肚皮逗着我玩。</w:t>
      </w:r>
      <w:r w:rsidRPr="001233AF">
        <w:rPr>
          <w:rFonts w:ascii="宋体" w:eastAsia="宋体" w:hAnsi="宋体"/>
        </w:rPr>
        <w:br/>
        <w:t>“小蹦豆，以后朝我叫爸爸好不好？小蹦豆你就干脆地给我当儿子吧，以后传宗接代生个大胖小子叫我爷爷多好啊。”</w:t>
      </w:r>
      <w:r w:rsidRPr="001233AF">
        <w:rPr>
          <w:rFonts w:ascii="宋体" w:eastAsia="宋体" w:hAnsi="宋体"/>
        </w:rPr>
        <w:br/>
        <w:t>熊叔逗弄了我一会，突然捏着我下面的那粒小花生米说。 我被他这个突然冒出来的想法整的有点蒙圈。</w:t>
      </w:r>
      <w:r w:rsidRPr="001233AF">
        <w:rPr>
          <w:rFonts w:ascii="宋体" w:eastAsia="宋体" w:hAnsi="宋体"/>
        </w:rPr>
        <w:br/>
        <w:t>其实对我来说叫熊叔爸爸真不是什么难事儿，我心里还老想着朝虎叔叫爸爸呢，我还想过要是虎叔真是俺爸该有多好啊。</w:t>
      </w:r>
      <w:r w:rsidRPr="001233AF">
        <w:rPr>
          <w:rFonts w:ascii="宋体" w:eastAsia="宋体" w:hAnsi="宋体"/>
        </w:rPr>
        <w:br/>
      </w:r>
      <w:r w:rsidRPr="001233AF">
        <w:rPr>
          <w:rFonts w:ascii="宋体" w:eastAsia="宋体" w:hAnsi="宋体"/>
        </w:rPr>
        <w:lastRenderedPageBreak/>
        <w:t>可惜的是，我知道如果我真叫了，俺那个亲爸肯定跳着脚火冒三丈的不会答应。 于是我扣了扣肚脐眼对熊叔说：</w:t>
      </w:r>
      <w:r w:rsidRPr="001233AF">
        <w:rPr>
          <w:rFonts w:ascii="宋体" w:eastAsia="宋体" w:hAnsi="宋体"/>
        </w:rPr>
        <w:br/>
        <w:t>“那你去问俺爸吧，他答应了我就叫。”</w:t>
      </w:r>
      <w:r w:rsidRPr="001233AF">
        <w:rPr>
          <w:rFonts w:ascii="宋体" w:eastAsia="宋体" w:hAnsi="宋体"/>
        </w:rPr>
        <w:br/>
        <w:t>熊叔挠了挠胡子翻了翻眼睛说：</w:t>
      </w:r>
      <w:r w:rsidRPr="001233AF">
        <w:rPr>
          <w:rFonts w:ascii="宋体" w:eastAsia="宋体" w:hAnsi="宋体"/>
        </w:rPr>
        <w:br/>
        <w:t>“咱不跟他说，咱当他的面不叫，咱背地里叫，不让他知道。”</w:t>
      </w:r>
      <w:r w:rsidRPr="001233AF">
        <w:rPr>
          <w:rFonts w:ascii="宋体" w:eastAsia="宋体" w:hAnsi="宋体"/>
        </w:rPr>
        <w:br/>
        <w:t>我撇了一下嘴，觉得熊叔挺怂的。</w:t>
      </w:r>
      <w:r w:rsidRPr="001233AF">
        <w:rPr>
          <w:rFonts w:ascii="宋体" w:eastAsia="宋体" w:hAnsi="宋体"/>
        </w:rPr>
        <w:br/>
        <w:t>“来，小蹦豆，叫一声爸来让我听听。”</w:t>
      </w:r>
      <w:r w:rsidRPr="001233AF">
        <w:rPr>
          <w:rFonts w:ascii="宋体" w:eastAsia="宋体" w:hAnsi="宋体"/>
        </w:rPr>
        <w:br/>
        <w:t>熊叔捏着我的小花生米很热切地望着我说。 我被他那么望着心里忽然也怂了，竟然张不开嘴。</w:t>
      </w:r>
      <w:r w:rsidRPr="001233AF">
        <w:rPr>
          <w:rFonts w:ascii="宋体" w:eastAsia="宋体" w:hAnsi="宋体"/>
        </w:rPr>
        <w:br/>
        <w:t>“快，叫声爸回头我给你买糖吃。”</w:t>
      </w:r>
      <w:r w:rsidRPr="001233AF">
        <w:rPr>
          <w:rFonts w:ascii="宋体" w:eastAsia="宋体" w:hAnsi="宋体"/>
        </w:rPr>
        <w:br/>
        <w:t>熊叔很没节操的开始利诱我。 于是我更没节操地张了嘴。</w:t>
      </w:r>
      <w:r w:rsidRPr="001233AF">
        <w:rPr>
          <w:rFonts w:ascii="宋体" w:eastAsia="宋体" w:hAnsi="宋体"/>
        </w:rPr>
        <w:br/>
        <w:t>“爸。”</w:t>
      </w:r>
      <w:r w:rsidRPr="001233AF">
        <w:rPr>
          <w:rFonts w:ascii="宋体" w:eastAsia="宋体" w:hAnsi="宋体"/>
        </w:rPr>
        <w:br/>
        <w:t>我蚊子哼哼一样叫了一声。 熊叔老不满意地撅着胡子撇了撇嘴。</w:t>
      </w:r>
      <w:r w:rsidRPr="001233AF">
        <w:rPr>
          <w:rFonts w:ascii="宋体" w:eastAsia="宋体" w:hAnsi="宋体"/>
        </w:rPr>
        <w:br/>
        <w:t>“我没听见，叫的再大声点。”</w:t>
      </w:r>
      <w:r w:rsidRPr="001233AF">
        <w:rPr>
          <w:rFonts w:ascii="宋体" w:eastAsia="宋体" w:hAnsi="宋体"/>
        </w:rPr>
        <w:br/>
        <w:t>在糖的诱惑下，我破罐子破摔，把心一横，扯开小嗓门，脆生生，响亮亮地喊了长长的一声：</w:t>
      </w:r>
      <w:r w:rsidRPr="001233AF">
        <w:rPr>
          <w:rFonts w:ascii="宋体" w:eastAsia="宋体" w:hAnsi="宋体"/>
        </w:rPr>
        <w:br/>
        <w:t>“爸——”</w:t>
      </w:r>
      <w:r w:rsidRPr="001233AF">
        <w:rPr>
          <w:rFonts w:ascii="宋体" w:eastAsia="宋体" w:hAnsi="宋体"/>
        </w:rPr>
        <w:br/>
        <w:t>“哎——，哎——”</w:t>
      </w:r>
      <w:r w:rsidRPr="001233AF">
        <w:rPr>
          <w:rFonts w:ascii="宋体" w:eastAsia="宋体" w:hAnsi="宋体"/>
        </w:rPr>
        <w:br/>
        <w:t>熊叔心满意足地连声答应着，笑的眼睛都没了，俩大手掐着我的小细腰，躺在那忽地把我举了起来，在头上晃了几晃。伸嘴在我的两瓣光溜溜的小屁股上吧唧吧唧来回亲了好几下。 他满脸硬撅撅的胡子扎的我屁股疼，我咧了咧嘴，真想放屁崩他。</w:t>
      </w:r>
      <w:r w:rsidRPr="001233AF">
        <w:rPr>
          <w:rFonts w:ascii="宋体" w:eastAsia="宋体" w:hAnsi="宋体"/>
        </w:rPr>
        <w:br/>
        <w:t>这时候虎叔他大哥睁开眼睛醒了，醒了之后他皱着眉用手指头捏了自己的眉心，哼了一声。</w:t>
      </w:r>
      <w:r w:rsidRPr="001233AF">
        <w:rPr>
          <w:rFonts w:ascii="宋体" w:eastAsia="宋体" w:hAnsi="宋体"/>
        </w:rPr>
        <w:br/>
        <w:t>“大哥你醒了啊？昨晚你喝多了，现在头疼的厉害么？大哥你喝水不？”</w:t>
      </w:r>
      <w:r w:rsidRPr="001233AF">
        <w:rPr>
          <w:rFonts w:ascii="宋体" w:eastAsia="宋体" w:hAnsi="宋体"/>
        </w:rPr>
        <w:br/>
        <w:t>熊叔赶紧放下我讨好问。</w:t>
      </w:r>
      <w:r w:rsidRPr="001233AF">
        <w:rPr>
          <w:rFonts w:ascii="宋体" w:eastAsia="宋体" w:hAnsi="宋体"/>
        </w:rPr>
        <w:br/>
        <w:t>“给我倒杯水吧。”</w:t>
      </w:r>
      <w:r w:rsidRPr="001233AF">
        <w:rPr>
          <w:rFonts w:ascii="宋体" w:eastAsia="宋体" w:hAnsi="宋体"/>
        </w:rPr>
        <w:br/>
        <w:t>虎叔他大哥声音沙哑地说。</w:t>
      </w:r>
      <w:r w:rsidRPr="001233AF">
        <w:rPr>
          <w:rFonts w:ascii="宋体" w:eastAsia="宋体" w:hAnsi="宋体"/>
        </w:rPr>
        <w:br/>
        <w:t>“哦，大哥你等着啊。”</w:t>
      </w:r>
      <w:r w:rsidRPr="001233AF">
        <w:rPr>
          <w:rFonts w:ascii="宋体" w:eastAsia="宋体" w:hAnsi="宋体"/>
        </w:rPr>
        <w:br/>
        <w:t>熊叔说完掀开被子就跳下了地，跳下去之后他忽然就石像一样定在那了，他光溜溜的大屁股在晨曦里闪着肥圆的光。</w:t>
      </w:r>
      <w:r w:rsidRPr="001233AF">
        <w:rPr>
          <w:rFonts w:ascii="宋体" w:eastAsia="宋体" w:hAnsi="宋体"/>
        </w:rPr>
        <w:br/>
        <w:t>然后熊叔伸手在屁股上抓了抓，用满不在乎的口气说：</w:t>
      </w:r>
      <w:r w:rsidRPr="001233AF">
        <w:rPr>
          <w:rFonts w:ascii="宋体" w:eastAsia="宋体" w:hAnsi="宋体"/>
        </w:rPr>
        <w:br/>
        <w:t>“操，咋忘了穿裤衩了。”</w:t>
      </w:r>
      <w:r w:rsidRPr="001233AF">
        <w:rPr>
          <w:rFonts w:ascii="宋体" w:eastAsia="宋体" w:hAnsi="宋体"/>
        </w:rPr>
        <w:br/>
        <w:t>然后他大咧咧地光着腚走到桌边倒了一杯水，再大咧咧地晃着胯裆里的那一坨肉上了炕，上炕之后再晃着那坨肉把水杯递给从被窝里坐起来对自己光着膀子表示诧异的虎叔他大哥。</w:t>
      </w:r>
      <w:r w:rsidRPr="001233AF">
        <w:rPr>
          <w:rFonts w:ascii="宋体" w:eastAsia="宋体" w:hAnsi="宋体"/>
        </w:rPr>
        <w:br/>
        <w:t>虎叔他大哥诧异完就尽量把目光挪开不去看熊叔胯下那坨肉，伸手把水杯接了过去。等虎叔他大哥一接过去杯子，熊叔赶紧刺溜一下又钻回了被窝。</w:t>
      </w:r>
      <w:r w:rsidRPr="001233AF">
        <w:rPr>
          <w:rFonts w:ascii="宋体" w:eastAsia="宋体" w:hAnsi="宋体"/>
        </w:rPr>
        <w:br/>
        <w:t>他在外面光身子晃了一圈，手脚屁股蛋儿哪哪都冰凉，他一进被窝身子碰到我哪我哪就哆嗦。 虎叔他大哥满脸镇定地小口喝着水，喝完水他想把杯子递给熊叔又收了回去，转手放到了一边的炕上。</w:t>
      </w:r>
      <w:r w:rsidRPr="001233AF">
        <w:rPr>
          <w:rFonts w:ascii="宋体" w:eastAsia="宋体" w:hAnsi="宋体"/>
        </w:rPr>
        <w:br/>
        <w:t>然后他看了看躺在他被窝里还在呼呼大睡的娃娃脸，没有任何表示地就开始穿衣服。</w:t>
      </w:r>
      <w:r w:rsidRPr="001233AF">
        <w:rPr>
          <w:rFonts w:ascii="宋体" w:eastAsia="宋体" w:hAnsi="宋体"/>
        </w:rPr>
        <w:br/>
      </w:r>
      <w:r w:rsidRPr="001233AF">
        <w:rPr>
          <w:rFonts w:ascii="宋体" w:eastAsia="宋体" w:hAnsi="宋体"/>
        </w:rPr>
        <w:lastRenderedPageBreak/>
        <w:t>等虎叔他大哥从被窝里站起来开始穿裤子时，熊叔望着虎叔他大哥那鼓囊囊的小裤衩忽然很不要脸地告状说：</w:t>
      </w:r>
      <w:r w:rsidRPr="001233AF">
        <w:rPr>
          <w:rFonts w:ascii="宋体" w:eastAsia="宋体" w:hAnsi="宋体"/>
        </w:rPr>
        <w:br/>
        <w:t>“大哥，豹子他昨晚趁你喝醉扒你裤衩了，扒的可光了，啥都露出来了。”</w:t>
      </w:r>
      <w:r w:rsidRPr="001233AF">
        <w:rPr>
          <w:rFonts w:ascii="宋体" w:eastAsia="宋体" w:hAnsi="宋体"/>
        </w:rPr>
        <w:br/>
        <w:t>虎叔他大哥穿裤子的动作一僵，整个身板都硬直了起来。 然后他绷着脸就跟啥都没听见似的继续穿他的裤子。</w:t>
      </w:r>
      <w:r w:rsidRPr="001233AF">
        <w:rPr>
          <w:rFonts w:ascii="宋体" w:eastAsia="宋体" w:hAnsi="宋体"/>
        </w:rPr>
        <w:br/>
        <w:t>等虎叔他大哥穿鞋下地出了门，熊叔忽然在被窝里打着滚儿放声大笑了起来。 忒坏了。 等虎叔把饭都端上桌之后，父亲就跟长了狗鼻子似的，闻着香味儿就来了。</w:t>
      </w:r>
      <w:r w:rsidRPr="001233AF">
        <w:rPr>
          <w:rFonts w:ascii="宋体" w:eastAsia="宋体" w:hAnsi="宋体"/>
        </w:rPr>
        <w:br/>
        <w:t>“虎子我都饿死了！”</w:t>
      </w:r>
      <w:r w:rsidRPr="001233AF">
        <w:rPr>
          <w:rFonts w:ascii="宋体" w:eastAsia="宋体" w:hAnsi="宋体"/>
        </w:rPr>
        <w:br/>
        <w:t>他一进门就咋咋呼呼大声喊着扑过来，毫不客气地一屁股坐在了桌旁的凳子上。</w:t>
      </w:r>
      <w:r w:rsidRPr="001233AF">
        <w:rPr>
          <w:rFonts w:ascii="宋体" w:eastAsia="宋体" w:hAnsi="宋体"/>
        </w:rPr>
        <w:br/>
        <w:t>“饿了那就赶紧吃。”</w:t>
      </w:r>
      <w:r w:rsidRPr="001233AF">
        <w:rPr>
          <w:rFonts w:ascii="宋体" w:eastAsia="宋体" w:hAnsi="宋体"/>
        </w:rPr>
        <w:br/>
        <w:t>虎叔笑咪咪地把早就准备好的筷子递给父亲说。</w:t>
      </w:r>
      <w:r w:rsidRPr="001233AF">
        <w:rPr>
          <w:rFonts w:ascii="宋体" w:eastAsia="宋体" w:hAnsi="宋体"/>
        </w:rPr>
        <w:br/>
        <w:t>“大哥你没事儿吧，昨晚喝酒的时候你忽嚓一家伙就趴下了，把俺们吓了一跳呢！”</w:t>
      </w:r>
      <w:r w:rsidRPr="001233AF">
        <w:rPr>
          <w:rFonts w:ascii="宋体" w:eastAsia="宋体" w:hAnsi="宋体"/>
        </w:rPr>
        <w:br/>
        <w:t>父亲一边吃饭一边很热络地对虎叔他大哥说。 虎叔他大哥冷冷地扫了父亲一眼，面无表情地从嘴里吐出俩字儿：</w:t>
      </w:r>
      <w:r w:rsidRPr="001233AF">
        <w:rPr>
          <w:rFonts w:ascii="宋体" w:eastAsia="宋体" w:hAnsi="宋体"/>
        </w:rPr>
        <w:br/>
        <w:t>“没事。”</w:t>
      </w:r>
      <w:r w:rsidRPr="001233AF">
        <w:rPr>
          <w:rFonts w:ascii="宋体" w:eastAsia="宋体" w:hAnsi="宋体"/>
        </w:rPr>
        <w:br/>
        <w:t>父亲也没在乎，转头又笑着朝苦着一张脸的娃娃脸说：</w:t>
      </w:r>
      <w:r w:rsidRPr="001233AF">
        <w:rPr>
          <w:rFonts w:ascii="宋体" w:eastAsia="宋体" w:hAnsi="宋体"/>
        </w:rPr>
        <w:br/>
        <w:t>“小兄弟你咋样啊？你这不行啊，才喝了多一点儿啊你就趴下了，以后得练。”</w:t>
      </w:r>
      <w:r w:rsidRPr="001233AF">
        <w:rPr>
          <w:rFonts w:ascii="宋体" w:eastAsia="宋体" w:hAnsi="宋体"/>
        </w:rPr>
        <w:br/>
        <w:t>“嗯。”</w:t>
      </w:r>
      <w:r w:rsidRPr="001233AF">
        <w:rPr>
          <w:rFonts w:ascii="宋体" w:eastAsia="宋体" w:hAnsi="宋体"/>
        </w:rPr>
        <w:br/>
        <w:t>娃娃脸继续苦着他那张有些蜡黄的娃娃脸应了一声。 吃完早饭洗好碗，虎叔笑着对他大哥说：</w:t>
      </w:r>
      <w:r w:rsidRPr="001233AF">
        <w:rPr>
          <w:rFonts w:ascii="宋体" w:eastAsia="宋体" w:hAnsi="宋体"/>
        </w:rPr>
        <w:br/>
        <w:t>“大哥你把车钥匙给我，我想开车带着坏熊去兜兜风。”</w:t>
      </w:r>
      <w:r w:rsidRPr="001233AF">
        <w:rPr>
          <w:rFonts w:ascii="宋体" w:eastAsia="宋体" w:hAnsi="宋体"/>
        </w:rPr>
        <w:br/>
        <w:t>“哦。”</w:t>
      </w:r>
      <w:r w:rsidRPr="001233AF">
        <w:rPr>
          <w:rFonts w:ascii="宋体" w:eastAsia="宋体" w:hAnsi="宋体"/>
        </w:rPr>
        <w:br/>
        <w:t>虎叔他大哥二话没说就把车钥匙扔给了虎叔。</w:t>
      </w:r>
      <w:r w:rsidRPr="001233AF">
        <w:rPr>
          <w:rFonts w:ascii="宋体" w:eastAsia="宋体" w:hAnsi="宋体"/>
        </w:rPr>
        <w:br/>
        <w:t>“虎子——，我也想去。”</w:t>
      </w:r>
      <w:r w:rsidRPr="001233AF">
        <w:rPr>
          <w:rFonts w:ascii="宋体" w:eastAsia="宋体" w:hAnsi="宋体"/>
        </w:rPr>
        <w:br/>
        <w:t>父亲腻到虎叔身边扯着虎叔的袖子说。 “你就别去了，在家陪我大哥说说话儿吧。”</w:t>
      </w:r>
      <w:r w:rsidRPr="001233AF">
        <w:rPr>
          <w:rFonts w:ascii="宋体" w:eastAsia="宋体" w:hAnsi="宋体"/>
        </w:rPr>
        <w:br/>
        <w:t>虎叔笑着说。</w:t>
      </w:r>
      <w:r w:rsidRPr="001233AF">
        <w:rPr>
          <w:rFonts w:ascii="宋体" w:eastAsia="宋体" w:hAnsi="宋体"/>
        </w:rPr>
        <w:br/>
        <w:t>“就是，俺们两口子开车出去玩儿，你跟着干什么啊？”</w:t>
      </w:r>
      <w:r w:rsidRPr="001233AF">
        <w:rPr>
          <w:rFonts w:ascii="宋体" w:eastAsia="宋体" w:hAnsi="宋体"/>
        </w:rPr>
        <w:br/>
        <w:t>熊叔很得瑟地在一旁帮腔说。 父亲脸色微微沉了沉，然后又很快地换成一副满不在乎的神情哈哈大笑着说：</w:t>
      </w:r>
      <w:r w:rsidRPr="001233AF">
        <w:rPr>
          <w:rFonts w:ascii="宋体" w:eastAsia="宋体" w:hAnsi="宋体"/>
        </w:rPr>
        <w:br/>
        <w:t>“不去就不去，谁稀罕啊，当兵那会儿我和虎子一起开车的时候多了去了，虎子还在车里给我……”</w:t>
      </w:r>
      <w:r w:rsidRPr="001233AF">
        <w:rPr>
          <w:rFonts w:ascii="宋体" w:eastAsia="宋体" w:hAnsi="宋体"/>
        </w:rPr>
        <w:br/>
        <w:t>“豹子去你帮我把水壶里的热水加进车子的水箱里！”</w:t>
      </w:r>
      <w:r w:rsidRPr="001233AF">
        <w:rPr>
          <w:rFonts w:ascii="宋体" w:eastAsia="宋体" w:hAnsi="宋体"/>
        </w:rPr>
        <w:br/>
        <w:t>虎叔忽然发话打断了父亲。 父亲就闭了嘴听话地去加水了。 熊叔在一旁已经把脸耷拉下去了，然后他就偷偷地把一条毛巾塞进了衣服兜里出门去了。</w:t>
      </w:r>
      <w:r w:rsidRPr="001233AF">
        <w:rPr>
          <w:rFonts w:ascii="宋体" w:eastAsia="宋体" w:hAnsi="宋体"/>
        </w:rPr>
        <w:br/>
        <w:t>“虎叔虎叔，你带我去吧。”</w:t>
      </w:r>
      <w:r w:rsidRPr="001233AF">
        <w:rPr>
          <w:rFonts w:ascii="宋体" w:eastAsia="宋体" w:hAnsi="宋体"/>
        </w:rPr>
        <w:br/>
        <w:t>我黏在虎叔屁股后面不停地喊。</w:t>
      </w:r>
      <w:r w:rsidRPr="001233AF">
        <w:rPr>
          <w:rFonts w:ascii="宋体" w:eastAsia="宋体" w:hAnsi="宋体"/>
        </w:rPr>
        <w:br/>
        <w:t>“小蹦豆你在家带着回头我给你买糖。”</w:t>
      </w:r>
      <w:r w:rsidRPr="001233AF">
        <w:rPr>
          <w:rFonts w:ascii="宋体" w:eastAsia="宋体" w:hAnsi="宋体"/>
        </w:rPr>
        <w:br/>
        <w:t>熊叔把我拉到一边偷偷对我说，于是我就老实儿的在家呆着了。 虎叔开车载着欢天喜地的熊叔离开之后，父亲耷拉着脑袋有些闷闷不乐地回到了屋里。 他看了看和他冷面相对</w:t>
      </w:r>
      <w:r w:rsidRPr="001233AF">
        <w:rPr>
          <w:rFonts w:ascii="宋体" w:eastAsia="宋体" w:hAnsi="宋体"/>
        </w:rPr>
        <w:lastRenderedPageBreak/>
        <w:t>的虎叔他大哥，无言地坐下去开始卷烟卷。</w:t>
      </w:r>
      <w:r w:rsidRPr="001233AF">
        <w:rPr>
          <w:rFonts w:ascii="宋体" w:eastAsia="宋体" w:hAnsi="宋体"/>
        </w:rPr>
        <w:br/>
        <w:t>“你去外面转悠转悠玩玩去吧。”</w:t>
      </w:r>
      <w:r w:rsidRPr="001233AF">
        <w:rPr>
          <w:rFonts w:ascii="宋体" w:eastAsia="宋体" w:hAnsi="宋体"/>
        </w:rPr>
        <w:br/>
        <w:t>虎叔他大哥对娃娃脸说道。 娃娃脸立刻很高兴地出门去了。</w:t>
      </w:r>
      <w:r w:rsidRPr="001233AF">
        <w:rPr>
          <w:rFonts w:ascii="宋体" w:eastAsia="宋体" w:hAnsi="宋体"/>
        </w:rPr>
        <w:br/>
        <w:t>“怎么样，心里很难受么？”</w:t>
      </w:r>
      <w:r w:rsidRPr="001233AF">
        <w:rPr>
          <w:rFonts w:ascii="宋体" w:eastAsia="宋体" w:hAnsi="宋体"/>
        </w:rPr>
        <w:br/>
        <w:t>虎叔他大哥木着脸，声音硬邦邦，用不带任何感情色彩的语气问父亲。</w:t>
      </w:r>
      <w:r w:rsidRPr="001233AF">
        <w:rPr>
          <w:rFonts w:ascii="宋体" w:eastAsia="宋体" w:hAnsi="宋体"/>
        </w:rPr>
        <w:br/>
        <w:t>“哦，是有一点。”</w:t>
      </w:r>
      <w:r w:rsidRPr="001233AF">
        <w:rPr>
          <w:rFonts w:ascii="宋体" w:eastAsia="宋体" w:hAnsi="宋体"/>
        </w:rPr>
        <w:br/>
        <w:t>父亲没精打采地瞄了虎叔他大哥一眼说。</w:t>
      </w:r>
      <w:r w:rsidRPr="001233AF">
        <w:rPr>
          <w:rFonts w:ascii="宋体" w:eastAsia="宋体" w:hAnsi="宋体"/>
        </w:rPr>
        <w:br/>
        <w:t>“本来小老虎开车带出去的应该是你，本来小老虎心里眼里应该只有你一个人，只对你一个人好。本来那头狗熊就不该出现在你和小老虎之间。应该怪谁呢？雷豹，是你自己搞砸了一切，是你一手造成了现在的一切。”</w:t>
      </w:r>
      <w:r w:rsidRPr="001233AF">
        <w:rPr>
          <w:rFonts w:ascii="宋体" w:eastAsia="宋体" w:hAnsi="宋体"/>
        </w:rPr>
        <w:br/>
        <w:t>虎叔他大哥继续木着脸硬邦邦地说。</w:t>
      </w:r>
      <w:r w:rsidRPr="001233AF">
        <w:rPr>
          <w:rFonts w:ascii="宋体" w:eastAsia="宋体" w:hAnsi="宋体"/>
        </w:rPr>
        <w:br/>
        <w:t>“是啊，是我的错。唉——”</w:t>
      </w:r>
      <w:r w:rsidRPr="001233AF">
        <w:rPr>
          <w:rFonts w:ascii="宋体" w:eastAsia="宋体" w:hAnsi="宋体"/>
        </w:rPr>
        <w:br/>
        <w:t>父亲仰头感叹了一声。</w:t>
      </w:r>
      <w:r w:rsidRPr="001233AF">
        <w:rPr>
          <w:rFonts w:ascii="宋体" w:eastAsia="宋体" w:hAnsi="宋体"/>
        </w:rPr>
        <w:br/>
        <w:t>“你咎由自取，自食其果，罪有应得，罪该万死！”</w:t>
      </w:r>
      <w:r w:rsidRPr="001233AF">
        <w:rPr>
          <w:rFonts w:ascii="宋体" w:eastAsia="宋体" w:hAnsi="宋体"/>
        </w:rPr>
        <w:br/>
        <w:t>虎叔他大哥的神情和语气已经变得有点愤怒了。</w:t>
      </w:r>
      <w:r w:rsidRPr="001233AF">
        <w:rPr>
          <w:rFonts w:ascii="宋体" w:eastAsia="宋体" w:hAnsi="宋体"/>
        </w:rPr>
        <w:br/>
        <w:t>父亲张大嘴诧异地望着满脸愤怒的虎叔他大哥说：</w:t>
      </w:r>
      <w:r w:rsidRPr="001233AF">
        <w:rPr>
          <w:rFonts w:ascii="宋体" w:eastAsia="宋体" w:hAnsi="宋体"/>
        </w:rPr>
        <w:br/>
        <w:t>“大哥你这话说的也有点太重了吧？我就算有错，也不至于到罪该万死的地步吧？”</w:t>
      </w:r>
      <w:r w:rsidRPr="001233AF">
        <w:rPr>
          <w:rFonts w:ascii="宋体" w:eastAsia="宋体" w:hAnsi="宋体"/>
        </w:rPr>
        <w:br/>
        <w:t>“你……”</w:t>
      </w:r>
      <w:r w:rsidRPr="001233AF">
        <w:rPr>
          <w:rFonts w:ascii="宋体" w:eastAsia="宋体" w:hAnsi="宋体"/>
        </w:rPr>
        <w:br/>
        <w:t>虎叔他大哥愤怒地把话说了一半忽然又闭上嘴把头扭到了一边。 父亲狐疑地看着虎叔他大哥，然后有点恍然大悟似地说：</w:t>
      </w:r>
      <w:r w:rsidRPr="001233AF">
        <w:rPr>
          <w:rFonts w:ascii="宋体" w:eastAsia="宋体" w:hAnsi="宋体"/>
        </w:rPr>
        <w:br/>
        <w:t>“难道说大哥你昨晚没醉死？脑子还清醒啥都知道？”</w:t>
      </w:r>
      <w:r w:rsidRPr="001233AF">
        <w:rPr>
          <w:rFonts w:ascii="宋体" w:eastAsia="宋体" w:hAnsi="宋体"/>
        </w:rPr>
        <w:br/>
        <w:t>“我醉死了！我啥都不知道！”</w:t>
      </w:r>
      <w:r w:rsidRPr="001233AF">
        <w:rPr>
          <w:rFonts w:ascii="宋体" w:eastAsia="宋体" w:hAnsi="宋体"/>
        </w:rPr>
        <w:br/>
        <w:t>虎叔他大哥迅速地扭过来头愤怒地迅速说。</w:t>
      </w:r>
      <w:r w:rsidRPr="001233AF">
        <w:rPr>
          <w:rFonts w:ascii="宋体" w:eastAsia="宋体" w:hAnsi="宋体"/>
        </w:rPr>
        <w:br/>
        <w:t>“啊，看来大哥你真的是因为我扒你裤衩生的气，其实那真的没啥，俺们就是和大哥你闹着玩呢。因为熊小子说你那家伙特别大，我一好奇就把大哥你扒光了。大哥你那家伙还真是大，看上去真爷们。不过大哥你放心，俺们就是扒了看了看，别的啥也没干！不过大哥既然你都醉死了你咋知道我扒你的裤衩了？难道是虎子跟你说的？”</w:t>
      </w:r>
      <w:r w:rsidRPr="001233AF">
        <w:rPr>
          <w:rFonts w:ascii="宋体" w:eastAsia="宋体" w:hAnsi="宋体"/>
        </w:rPr>
        <w:br/>
        <w:t>虎叔他大哥铁青着脸瞪着父亲不说话。</w:t>
      </w:r>
      <w:r w:rsidRPr="001233AF">
        <w:rPr>
          <w:rFonts w:ascii="宋体" w:eastAsia="宋体" w:hAnsi="宋体"/>
        </w:rPr>
        <w:br/>
        <w:t>“好了好了，大哥你也别生气了，要不你也扒了我的裤衩再用皮带抽我一顿消消气儿？”</w:t>
      </w:r>
      <w:r w:rsidRPr="001233AF">
        <w:rPr>
          <w:rFonts w:ascii="宋体" w:eastAsia="宋体" w:hAnsi="宋体"/>
        </w:rPr>
        <w:br/>
        <w:t>父亲嬉皮笑脸地把卷好的旱烟递给虎叔他大哥说。 虎叔他大哥又瞪了父亲一会才把烟卷接了过去说：</w:t>
      </w:r>
      <w:r w:rsidRPr="001233AF">
        <w:rPr>
          <w:rFonts w:ascii="宋体" w:eastAsia="宋体" w:hAnsi="宋体"/>
        </w:rPr>
        <w:br/>
        <w:t>“以后不许那样了，没大没小的。”</w:t>
      </w:r>
      <w:r w:rsidRPr="001233AF">
        <w:rPr>
          <w:rFonts w:ascii="宋体" w:eastAsia="宋体" w:hAnsi="宋体"/>
        </w:rPr>
        <w:br/>
        <w:t>“是！啥都听大哥你的，我以后坚决不扒大哥你的裤衩了！”</w:t>
      </w:r>
      <w:r w:rsidRPr="001233AF">
        <w:rPr>
          <w:rFonts w:ascii="宋体" w:eastAsia="宋体" w:hAnsi="宋体"/>
        </w:rPr>
        <w:br/>
        <w:t>父亲说完自己哈哈大笑了起来。 虎叔他大哥又瞪了父亲一眼，吸了一口父亲帮他点着的烟，徐徐地吐出了一股烟雾。</w:t>
      </w:r>
      <w:r w:rsidRPr="001233AF">
        <w:rPr>
          <w:rFonts w:ascii="宋体" w:eastAsia="宋体" w:hAnsi="宋体"/>
        </w:rPr>
        <w:br/>
        <w:t>快到中午的时候，虎叔才把汽车开了回来。 我和父亲同时跑着迎了出去。</w:t>
      </w:r>
      <w:r w:rsidRPr="001233AF">
        <w:rPr>
          <w:rFonts w:ascii="宋体" w:eastAsia="宋体" w:hAnsi="宋体"/>
        </w:rPr>
        <w:br/>
        <w:t>熊叔满面笑容地先进了院子，也没搭理父亲，大摇大摆地从父亲身边走过去直接进了屋子。 父亲也没搭理熊叔，直接拦在虎叔面前用抱怨的口气说：</w:t>
      </w:r>
      <w:r w:rsidRPr="001233AF">
        <w:rPr>
          <w:rFonts w:ascii="宋体" w:eastAsia="宋体" w:hAnsi="宋体"/>
        </w:rPr>
        <w:br/>
        <w:t>“咋这么长时间才回来呢？”</w:t>
      </w:r>
      <w:r w:rsidRPr="001233AF">
        <w:rPr>
          <w:rFonts w:ascii="宋体" w:eastAsia="宋体" w:hAnsi="宋体"/>
        </w:rPr>
        <w:br/>
      </w:r>
      <w:r w:rsidRPr="001233AF">
        <w:rPr>
          <w:rFonts w:ascii="宋体" w:eastAsia="宋体" w:hAnsi="宋体"/>
        </w:rPr>
        <w:lastRenderedPageBreak/>
        <w:t>虎叔看着父亲笑了笑。 然后父亲忽然抽了抽鼻子，有些狐疑地看着虎叔把鼻子凑了过去。虎叔不自在地往后退了退。 父亲脸色变了变，抓住虎叔的胳膊问：</w:t>
      </w:r>
      <w:r w:rsidRPr="001233AF">
        <w:rPr>
          <w:rFonts w:ascii="宋体" w:eastAsia="宋体" w:hAnsi="宋体"/>
        </w:rPr>
        <w:br/>
        <w:t>“你俩在车上干那事儿了？”</w:t>
      </w:r>
      <w:r w:rsidRPr="001233AF">
        <w:rPr>
          <w:rFonts w:ascii="宋体" w:eastAsia="宋体" w:hAnsi="宋体"/>
        </w:rPr>
        <w:br/>
        <w:t>“没有啊，俺们干啥事儿了？就开车来着。”</w:t>
      </w:r>
      <w:r w:rsidRPr="001233AF">
        <w:rPr>
          <w:rFonts w:ascii="宋体" w:eastAsia="宋体" w:hAnsi="宋体"/>
        </w:rPr>
        <w:br/>
        <w:t>虎叔往后撤着步子说。</w:t>
      </w:r>
      <w:r w:rsidRPr="001233AF">
        <w:rPr>
          <w:rFonts w:ascii="宋体" w:eastAsia="宋体" w:hAnsi="宋体"/>
        </w:rPr>
        <w:br/>
        <w:t>“你可拉倒吧！你一身的骚烘烘的熊精味儿，走的时候还没有呢，你骗谁呢？”</w:t>
      </w:r>
      <w:r w:rsidRPr="001233AF">
        <w:rPr>
          <w:rFonts w:ascii="宋体" w:eastAsia="宋体" w:hAnsi="宋体"/>
        </w:rPr>
        <w:br/>
        <w:t>虎叔红了脸不说话还想往后退。 父亲就露出了有些生气的样子。 虎叔整了整脸上的神情，用淡淡的口气说：</w:t>
      </w:r>
      <w:r w:rsidRPr="001233AF">
        <w:rPr>
          <w:rFonts w:ascii="宋体" w:eastAsia="宋体" w:hAnsi="宋体"/>
        </w:rPr>
        <w:br/>
        <w:t>“就算我们干了又咋样，你管得着么？”</w:t>
      </w:r>
      <w:r w:rsidRPr="001233AF">
        <w:rPr>
          <w:rFonts w:ascii="宋体" w:eastAsia="宋体" w:hAnsi="宋体"/>
        </w:rPr>
        <w:br/>
        <w:t>然后他用力甩开父亲的手，紧迈了几步进屋了。</w:t>
      </w:r>
      <w:r w:rsidRPr="001233AF">
        <w:rPr>
          <w:rFonts w:ascii="宋体" w:eastAsia="宋体" w:hAnsi="宋体"/>
        </w:rPr>
        <w:br/>
        <w:t>父亲愤怒地望着虎叔的背影，在屋门关上以后他忽然又把满脸的愤怒换成了满脸的哀伤。</w:t>
      </w:r>
      <w:r w:rsidRPr="001233AF">
        <w:rPr>
          <w:rFonts w:ascii="宋体" w:eastAsia="宋体" w:hAnsi="宋体"/>
        </w:rPr>
        <w:br/>
        <w:t>“原来我管不着啊？”</w:t>
      </w:r>
      <w:r w:rsidRPr="001233AF">
        <w:rPr>
          <w:rFonts w:ascii="宋体" w:eastAsia="宋体" w:hAnsi="宋体"/>
        </w:rPr>
        <w:br/>
        <w:t>他喃喃地说了一句。</w:t>
      </w:r>
      <w:r w:rsidRPr="001233AF">
        <w:rPr>
          <w:rFonts w:ascii="宋体" w:eastAsia="宋体" w:hAnsi="宋体"/>
        </w:rPr>
        <w:br/>
        <w:t>我觉着父亲整个人都透着不对劲儿，就仰着脑袋看着他。</w:t>
      </w:r>
      <w:r w:rsidRPr="001233AF">
        <w:rPr>
          <w:rFonts w:ascii="宋体" w:eastAsia="宋体" w:hAnsi="宋体"/>
        </w:rPr>
        <w:br/>
        <w:t>“你虎叔说我管不着他，他不是喜欢我么？我咋就管不着他了？”</w:t>
      </w:r>
      <w:r w:rsidRPr="001233AF">
        <w:rPr>
          <w:rFonts w:ascii="宋体" w:eastAsia="宋体" w:hAnsi="宋体"/>
        </w:rPr>
        <w:br/>
        <w:t>父亲忽然低头对我说。 我呆呆地看着他，不知道该说啥。</w:t>
      </w:r>
      <w:r w:rsidRPr="001233AF">
        <w:rPr>
          <w:rFonts w:ascii="宋体" w:eastAsia="宋体" w:hAnsi="宋体"/>
        </w:rPr>
        <w:br/>
        <w:t>“明明心里喜欢我还和熊小子干那种事儿，干那种事也就算了，还大白天撇下我跑出去和熊小子在车上玩，你虎叔太坏了太欠收拾了！”</w:t>
      </w:r>
      <w:r w:rsidRPr="001233AF">
        <w:rPr>
          <w:rFonts w:ascii="宋体" w:eastAsia="宋体" w:hAnsi="宋体"/>
        </w:rPr>
        <w:br/>
        <w:t>父亲愤愤地冲着我唠叨。 我只好继续仰着脑瓜子冲他发呆。</w:t>
      </w:r>
      <w:r w:rsidRPr="001233AF">
        <w:rPr>
          <w:rFonts w:ascii="宋体" w:eastAsia="宋体" w:hAnsi="宋体"/>
        </w:rPr>
        <w:br/>
        <w:t>“真想好好的揍他们一顿！”</w:t>
      </w:r>
      <w:r w:rsidRPr="001233AF">
        <w:rPr>
          <w:rFonts w:ascii="宋体" w:eastAsia="宋体" w:hAnsi="宋体"/>
        </w:rPr>
        <w:br/>
        <w:t>父亲捏着拳头挥了挥。 然后他看着自己的拳头发了会呆，浑身的怒气慢慢地褪了下去，用幽幽的口气说：</w:t>
      </w:r>
      <w:r w:rsidRPr="001233AF">
        <w:rPr>
          <w:rFonts w:ascii="宋体" w:eastAsia="宋体" w:hAnsi="宋体"/>
        </w:rPr>
        <w:br/>
        <w:t>“我当初要是能明白你虎叔的心思就好了。现在就能管着他了。可是咋办呢？我要是跟了你虎叔就娶不了你妈了，娶不了你妈就生不了你了。你明白不？”</w:t>
      </w:r>
      <w:r w:rsidRPr="001233AF">
        <w:rPr>
          <w:rFonts w:ascii="宋体" w:eastAsia="宋体" w:hAnsi="宋体"/>
        </w:rPr>
        <w:br/>
        <w:t>其实我真的不明白，只能继续呆呆地望着他。</w:t>
      </w:r>
      <w:r w:rsidRPr="001233AF">
        <w:rPr>
          <w:rFonts w:ascii="宋体" w:eastAsia="宋体" w:hAnsi="宋体"/>
        </w:rPr>
        <w:br/>
        <w:t>“我知道我刚才不该生气发火的，可我管不住自己。我现在有点乱。”</w:t>
      </w:r>
      <w:r w:rsidRPr="001233AF">
        <w:rPr>
          <w:rFonts w:ascii="宋体" w:eastAsia="宋体" w:hAnsi="宋体"/>
        </w:rPr>
        <w:br/>
        <w:t>父亲说到这用力地举起拳头捶了下脑袋。 虎叔这时候打开门走出来对父亲说：</w:t>
      </w:r>
      <w:r w:rsidRPr="001233AF">
        <w:rPr>
          <w:rFonts w:ascii="宋体" w:eastAsia="宋体" w:hAnsi="宋体"/>
        </w:rPr>
        <w:br/>
        <w:t>“还在院子里发啥呆呢？你中午想吃啥？”</w:t>
      </w:r>
      <w:r w:rsidRPr="001233AF">
        <w:rPr>
          <w:rFonts w:ascii="宋体" w:eastAsia="宋体" w:hAnsi="宋体"/>
        </w:rPr>
        <w:br/>
        <w:t>“啥都行，虎子你做啥我就吃啥。”</w:t>
      </w:r>
      <w:r w:rsidRPr="001233AF">
        <w:rPr>
          <w:rFonts w:ascii="宋体" w:eastAsia="宋体" w:hAnsi="宋体"/>
        </w:rPr>
        <w:br/>
        <w:t>父亲猛地换出一张笑脸贱兮兮地跑到虎叔身边儿说。 虎叔笑了一下用温婉的口气说：</w:t>
      </w:r>
      <w:r w:rsidRPr="001233AF">
        <w:rPr>
          <w:rFonts w:ascii="宋体" w:eastAsia="宋体" w:hAnsi="宋体"/>
        </w:rPr>
        <w:br/>
        <w:t>“那就进屋等着吧，外面冷。”</w:t>
      </w:r>
      <w:r w:rsidRPr="001233AF">
        <w:rPr>
          <w:rFonts w:ascii="宋体" w:eastAsia="宋体" w:hAnsi="宋体"/>
        </w:rPr>
        <w:br/>
        <w:t>然后虎叔就进厨房做饭去了。</w:t>
      </w:r>
      <w:r w:rsidRPr="001233AF">
        <w:rPr>
          <w:rFonts w:ascii="宋体" w:eastAsia="宋体" w:hAnsi="宋体"/>
        </w:rPr>
        <w:br/>
        <w:t>“你看你虎叔还是对我这么好，哼！熊小子他也别得意，这是我让着他，要是我想，勾勾手指头就能把你虎叔勾过来。”</w:t>
      </w:r>
      <w:r w:rsidRPr="001233AF">
        <w:rPr>
          <w:rFonts w:ascii="宋体" w:eastAsia="宋体" w:hAnsi="宋体"/>
        </w:rPr>
        <w:br/>
        <w:t>父亲志得意满地又对我说。 我无话可说，忽然觉着鼻子有些痒，忍不住仰天打了个大喷嚏。</w:t>
      </w:r>
      <w:r w:rsidRPr="001233AF">
        <w:rPr>
          <w:rFonts w:ascii="宋体" w:eastAsia="宋体" w:hAnsi="宋体"/>
        </w:rPr>
        <w:br/>
        <w:t>“咋还在院子里站着呢？赶紧带孩子进屋吧！都打喷嚏了，别冻感冒喽！还有吃完饭你把身上的衣服脱下来我给你洗洗。”</w:t>
      </w:r>
      <w:r w:rsidRPr="001233AF">
        <w:rPr>
          <w:rFonts w:ascii="宋体" w:eastAsia="宋体" w:hAnsi="宋体"/>
        </w:rPr>
        <w:br/>
        <w:t>虎叔很快从厨房里探出脑袋对父亲喊。</w:t>
      </w:r>
      <w:r w:rsidRPr="001233AF">
        <w:rPr>
          <w:rFonts w:ascii="宋体" w:eastAsia="宋体" w:hAnsi="宋体"/>
        </w:rPr>
        <w:br/>
      </w:r>
      <w:r w:rsidRPr="001233AF">
        <w:rPr>
          <w:rFonts w:ascii="宋体" w:eastAsia="宋体" w:hAnsi="宋体"/>
        </w:rPr>
        <w:lastRenderedPageBreak/>
        <w:t>“我的小裤衩你也给洗不？好一阵子没换，骚味儿老大了。”</w:t>
      </w:r>
      <w:r w:rsidRPr="001233AF">
        <w:rPr>
          <w:rFonts w:ascii="宋体" w:eastAsia="宋体" w:hAnsi="宋体"/>
        </w:rPr>
        <w:br/>
        <w:t>父亲一脸不正经地问。 虎叔剜了父亲一眼说：</w:t>
      </w:r>
      <w:r w:rsidRPr="001233AF">
        <w:rPr>
          <w:rFonts w:ascii="宋体" w:eastAsia="宋体" w:hAnsi="宋体"/>
        </w:rPr>
        <w:br/>
        <w:t>“那还不赶紧去换下来？等吃完饭吧，我烧点水，咱们都洗洗澡。”</w:t>
      </w:r>
      <w:r w:rsidRPr="001233AF">
        <w:rPr>
          <w:rFonts w:ascii="宋体" w:eastAsia="宋体" w:hAnsi="宋体"/>
        </w:rPr>
        <w:br/>
        <w:t>“好好，那我就去换。”</w:t>
      </w:r>
      <w:r w:rsidRPr="001233AF">
        <w:rPr>
          <w:rFonts w:ascii="宋体" w:eastAsia="宋体" w:hAnsi="宋体"/>
        </w:rPr>
        <w:br/>
        <w:t>父亲连声答应着，猛地弯腰扛起我进屋了。我就觉着父亲忽然又有点小高兴呢。 吃过中午饭，虎叔真的去烧水了，烧了一大锅又一大锅，家里的每个人都轮着洗了洗澡，脏衣服也换下来一大堆。</w:t>
      </w:r>
      <w:r w:rsidRPr="001233AF">
        <w:rPr>
          <w:rFonts w:ascii="宋体" w:eastAsia="宋体" w:hAnsi="宋体"/>
        </w:rPr>
        <w:br/>
        <w:t>“小老虎你别慌着洗，明天我开车带你们去买洗衣机，用洗衣机洗吧。”</w:t>
      </w:r>
      <w:r w:rsidRPr="001233AF">
        <w:rPr>
          <w:rFonts w:ascii="宋体" w:eastAsia="宋体" w:hAnsi="宋体"/>
        </w:rPr>
        <w:br/>
        <w:t>虎叔他大哥对虎叔说。 虎叔应了 于是整个下午一堆人就都窝在炕上吸烟打牌胡侃乱聊天。 到了晚上虎叔炒了一桌子的菜，海山他爸带了两瓶好酒领着海山笑咪咪地来了。</w:t>
      </w:r>
      <w:r w:rsidRPr="001233AF">
        <w:rPr>
          <w:rFonts w:ascii="宋体" w:eastAsia="宋体" w:hAnsi="宋体"/>
        </w:rPr>
        <w:br/>
        <w:t>父亲很热乎地把海山他爸拉到虎叔他大哥给他们做相互介绍。海山他爸露出一脸恭敬的样子，说了不少客气话。虎叔他大哥也淡淡地客套几句。</w:t>
      </w:r>
      <w:r w:rsidRPr="001233AF">
        <w:rPr>
          <w:rFonts w:ascii="宋体" w:eastAsia="宋体" w:hAnsi="宋体"/>
        </w:rPr>
        <w:br/>
        <w:t>大人们都纷纷上了炕，围着炕桌坐了下来。我和海山原本没想上桌，虎叔他大哥说海山马上就要当兵成大人了，也该被当做大人来对待了，于是我跟着海山也都得到了一个位置，挤在了一起。</w:t>
      </w:r>
      <w:r w:rsidRPr="001233AF">
        <w:rPr>
          <w:rFonts w:ascii="宋体" w:eastAsia="宋体" w:hAnsi="宋体"/>
        </w:rPr>
        <w:br/>
        <w:t>海山他爸先向虎叔他大哥敬了一杯酒，然后让海山也敬了一杯。 大家就随意起来了。 喝得差不多了，虎叔他大哥就说要出去透透风，娃娃脸也跟着出去了。</w:t>
      </w:r>
      <w:r w:rsidRPr="001233AF">
        <w:rPr>
          <w:rFonts w:ascii="宋体" w:eastAsia="宋体" w:hAnsi="宋体"/>
        </w:rPr>
        <w:br/>
        <w:t>“虎子他大哥是怕俺们再把他灌醉呢。”</w:t>
      </w:r>
      <w:r w:rsidRPr="001233AF">
        <w:rPr>
          <w:rFonts w:ascii="宋体" w:eastAsia="宋体" w:hAnsi="宋体"/>
        </w:rPr>
        <w:br/>
        <w:t>父亲笑嘻嘻地海山他爸说。</w:t>
      </w:r>
      <w:r w:rsidRPr="001233AF">
        <w:rPr>
          <w:rFonts w:ascii="宋体" w:eastAsia="宋体" w:hAnsi="宋体"/>
        </w:rPr>
        <w:br/>
        <w:t>“昨晚上他喝多了，咕咚一家伙就栽到桌子底下了，吓了俺们一大跳。”</w:t>
      </w:r>
      <w:r w:rsidRPr="001233AF">
        <w:rPr>
          <w:rFonts w:ascii="宋体" w:eastAsia="宋体" w:hAnsi="宋体"/>
        </w:rPr>
        <w:br/>
        <w:t>“是么？那你们就让人家少喝点呗。人家大老远来看虎子，你们咋能把人家灌趴下呢？”</w:t>
      </w:r>
      <w:r w:rsidRPr="001233AF">
        <w:rPr>
          <w:rFonts w:ascii="宋体" w:eastAsia="宋体" w:hAnsi="宋体"/>
        </w:rPr>
        <w:br/>
        <w:t>海山他爸笑着说。</w:t>
      </w:r>
      <w:r w:rsidRPr="001233AF">
        <w:rPr>
          <w:rFonts w:ascii="宋体" w:eastAsia="宋体" w:hAnsi="宋体"/>
        </w:rPr>
        <w:br/>
        <w:t>“俺们也没咋灌他啊，谁知道他喝着喝着呱唧就趴下了啊。看着挺爷们的一个人，谁想到他酒量那么浅啊？”</w:t>
      </w:r>
      <w:r w:rsidRPr="001233AF">
        <w:rPr>
          <w:rFonts w:ascii="宋体" w:eastAsia="宋体" w:hAnsi="宋体"/>
        </w:rPr>
        <w:br/>
        <w:t>父亲摊了摊手。 虎叔不满意地瞄了父亲一眼，父亲无奈地又摊了摊手说：</w:t>
      </w:r>
      <w:r w:rsidRPr="001233AF">
        <w:rPr>
          <w:rFonts w:ascii="宋体" w:eastAsia="宋体" w:hAnsi="宋体"/>
        </w:rPr>
        <w:br/>
        <w:t>“虎子你看我干啥，我也没说咱大哥坏话啊。那啥，我说木匠老弟啊，你最近咋都不出屋了啊？好久没和你在一块喝酒了？你光躲在家里睡女人了啊？”</w:t>
      </w:r>
      <w:r w:rsidRPr="001233AF">
        <w:rPr>
          <w:rFonts w:ascii="宋体" w:eastAsia="宋体" w:hAnsi="宋体"/>
        </w:rPr>
        <w:br/>
        <w:t>“睡啥女人啊？她肚子大了，显怀显得很，我都不敢碰她了。”</w:t>
      </w:r>
      <w:r w:rsidRPr="001233AF">
        <w:rPr>
          <w:rFonts w:ascii="宋体" w:eastAsia="宋体" w:hAnsi="宋体"/>
        </w:rPr>
        <w:br/>
        <w:t>海山他爸背靠墙斜倚着慢慢喝着杯里的酒说。</w:t>
      </w:r>
      <w:r w:rsidRPr="001233AF">
        <w:rPr>
          <w:rFonts w:ascii="宋体" w:eastAsia="宋体" w:hAnsi="宋体"/>
        </w:rPr>
        <w:br/>
        <w:t>“哦？那这么说你又要去外面找女人啦？”</w:t>
      </w:r>
      <w:r w:rsidRPr="001233AF">
        <w:rPr>
          <w:rFonts w:ascii="宋体" w:eastAsia="宋体" w:hAnsi="宋体"/>
        </w:rPr>
        <w:br/>
        <w:t>父亲笑嘻嘻地把手搭在海山他爸的裤裆上说。</w:t>
      </w:r>
      <w:r w:rsidRPr="001233AF">
        <w:rPr>
          <w:rFonts w:ascii="宋体" w:eastAsia="宋体" w:hAnsi="宋体"/>
        </w:rPr>
        <w:br/>
        <w:t>海山他爸也不理会父亲的那只手，继续慢慢喝着酒说：</w:t>
      </w:r>
      <w:r w:rsidRPr="001233AF">
        <w:rPr>
          <w:rFonts w:ascii="宋体" w:eastAsia="宋体" w:hAnsi="宋体"/>
        </w:rPr>
        <w:br/>
        <w:t>“还找啥女人啊？不找了，我也该到了踏实过日子的岁数了。”</w:t>
      </w:r>
      <w:r w:rsidRPr="001233AF">
        <w:rPr>
          <w:rFonts w:ascii="宋体" w:eastAsia="宋体" w:hAnsi="宋体"/>
        </w:rPr>
        <w:br/>
        <w:t>“哈哈，这话说的可不像你啊。你当年多坏啊，跟个种马似的，到处跑骚。光我在小树林儿里就撞见过你好几回。”</w:t>
      </w:r>
      <w:r w:rsidRPr="001233AF">
        <w:rPr>
          <w:rFonts w:ascii="宋体" w:eastAsia="宋体" w:hAnsi="宋体"/>
        </w:rPr>
        <w:br/>
        <w:t>“啥叫被你撞见过好几回？你敢说你那时候不是故意盯着我故意去偷看的？”</w:t>
      </w:r>
      <w:r w:rsidRPr="001233AF">
        <w:rPr>
          <w:rFonts w:ascii="宋体" w:eastAsia="宋体" w:hAnsi="宋体"/>
        </w:rPr>
        <w:br/>
        <w:t>海山他爸笑咪咪地说。</w:t>
      </w:r>
      <w:r w:rsidRPr="001233AF">
        <w:rPr>
          <w:rFonts w:ascii="宋体" w:eastAsia="宋体" w:hAnsi="宋体"/>
        </w:rPr>
        <w:br/>
        <w:t>“哈哈，那倒也是，可你也没换过地方啊，难道你那时候是故意要让我偷看的？你是不是觉着有个人在旁边偷看更刺激啊？你个坏家伙。”</w:t>
      </w:r>
      <w:r w:rsidRPr="001233AF">
        <w:rPr>
          <w:rFonts w:ascii="宋体" w:eastAsia="宋体" w:hAnsi="宋体"/>
        </w:rPr>
        <w:br/>
      </w:r>
      <w:r w:rsidRPr="001233AF">
        <w:rPr>
          <w:rFonts w:ascii="宋体" w:eastAsia="宋体" w:hAnsi="宋体"/>
        </w:rPr>
        <w:lastRenderedPageBreak/>
        <w:t>海山他爸跟着父亲一起哈哈大笑了起来。 虎叔看着他们微微拧了一下眉，然后低下头自顾喝酒去了。</w:t>
      </w:r>
      <w:r w:rsidRPr="001233AF">
        <w:rPr>
          <w:rFonts w:ascii="宋体" w:eastAsia="宋体" w:hAnsi="宋体"/>
        </w:rPr>
        <w:br/>
        <w:t>父亲笑着扭脸的时候恰好看到了虎叔拧的那下眉，这时候虎叔放下手里的酒杯猛地站起来扭头就往外走。</w:t>
      </w:r>
      <w:r w:rsidRPr="001233AF">
        <w:rPr>
          <w:rFonts w:ascii="宋体" w:eastAsia="宋体" w:hAnsi="宋体"/>
        </w:rPr>
        <w:br/>
        <w:t>“虎子你干啥去啊？”</w:t>
      </w:r>
      <w:r w:rsidRPr="001233AF">
        <w:rPr>
          <w:rFonts w:ascii="宋体" w:eastAsia="宋体" w:hAnsi="宋体"/>
        </w:rPr>
        <w:br/>
        <w:t>父亲立刻停下手着急地喊。</w:t>
      </w:r>
      <w:r w:rsidRPr="001233AF">
        <w:rPr>
          <w:rFonts w:ascii="宋体" w:eastAsia="宋体" w:hAnsi="宋体"/>
        </w:rPr>
        <w:br/>
        <w:t>“去找俺大哥，怕他们迷路。”</w:t>
      </w:r>
      <w:r w:rsidRPr="001233AF">
        <w:rPr>
          <w:rFonts w:ascii="宋体" w:eastAsia="宋体" w:hAnsi="宋体"/>
        </w:rPr>
        <w:br/>
        <w:t>虎叔头也不回地说。</w:t>
      </w:r>
      <w:r w:rsidRPr="001233AF">
        <w:rPr>
          <w:rFonts w:ascii="宋体" w:eastAsia="宋体" w:hAnsi="宋体"/>
        </w:rPr>
        <w:br/>
        <w:t>“那你等等我，我撒泡尿。”</w:t>
      </w:r>
      <w:r w:rsidRPr="001233AF">
        <w:rPr>
          <w:rFonts w:ascii="宋体" w:eastAsia="宋体" w:hAnsi="宋体"/>
        </w:rPr>
        <w:br/>
        <w:t>父亲跳下炕飞快地穿鞋撵上了虎叔。</w:t>
      </w:r>
      <w:r w:rsidRPr="001233AF">
        <w:rPr>
          <w:rFonts w:ascii="宋体" w:eastAsia="宋体" w:hAnsi="宋体"/>
        </w:rPr>
        <w:br/>
        <w:t>“虎叔，我也要拉屎。”</w:t>
      </w:r>
      <w:r w:rsidRPr="001233AF">
        <w:rPr>
          <w:rFonts w:ascii="宋体" w:eastAsia="宋体" w:hAnsi="宋体"/>
        </w:rPr>
        <w:br/>
        <w:t>我赶紧也凑热闹。 然后虎叔拿好擦屁股纸拉着我出了门。</w:t>
      </w:r>
      <w:r w:rsidRPr="001233AF">
        <w:rPr>
          <w:rFonts w:ascii="宋体" w:eastAsia="宋体" w:hAnsi="宋体"/>
        </w:rPr>
        <w:br/>
        <w:t>“黑天半夜就别往茅房里钻了，虎子咱带着孩子去外面吧，正好去找找你大哥。”</w:t>
      </w:r>
      <w:r w:rsidRPr="001233AF">
        <w:rPr>
          <w:rFonts w:ascii="宋体" w:eastAsia="宋体" w:hAnsi="宋体"/>
        </w:rPr>
        <w:br/>
        <w:t>父亲对虎叔说。 于是虎叔拉着我去了屋后的空地上。 虎叔帮我褪下裤子，我蹲在雪地上，小屁股嗖嗖的迎着夜里的硬风，冻得人特精神。</w:t>
      </w:r>
      <w:r w:rsidRPr="001233AF">
        <w:rPr>
          <w:rFonts w:ascii="宋体" w:eastAsia="宋体" w:hAnsi="宋体"/>
        </w:rPr>
        <w:br/>
        <w:t>父亲在离我稍远的地方撒完尿，提着裤子凑到了虎叔跟前。</w:t>
      </w:r>
      <w:r w:rsidRPr="001233AF">
        <w:rPr>
          <w:rFonts w:ascii="宋体" w:eastAsia="宋体" w:hAnsi="宋体"/>
        </w:rPr>
        <w:br/>
        <w:t>月亮在天上是道弯钩，星光虽然璀璨，夜还是黑的，黑得我看不清父亲的脸。</w:t>
      </w:r>
      <w:r w:rsidRPr="001233AF">
        <w:rPr>
          <w:rFonts w:ascii="宋体" w:eastAsia="宋体" w:hAnsi="宋体"/>
        </w:rPr>
        <w:br/>
        <w:t>我看到黑夜里虎叔的身影很快就和父亲融在一起了。</w:t>
      </w:r>
      <w:r w:rsidRPr="001233AF">
        <w:rPr>
          <w:rFonts w:ascii="宋体" w:eastAsia="宋体" w:hAnsi="宋体"/>
        </w:rPr>
        <w:br/>
        <w:t>我摸了摸自己被冻得冰凉的屁股蛋儿，在心里叹了口气。 不能让虎叔抱着我拉屎真是让人特别的不高兴啊。</w:t>
      </w:r>
      <w:r w:rsidRPr="001233AF">
        <w:rPr>
          <w:rFonts w:ascii="宋体" w:eastAsia="宋体" w:hAnsi="宋体"/>
        </w:rPr>
        <w:br/>
        <w:t>我用摸完屁股蛋儿的手托住自己的腮帮子，仰头望着辽阔的星空又轻轻叹了口气。 顶着冷硬的刀子风半夜出来拉屎，应该是我短暂人生里最悲哀的事了吧？</w:t>
      </w:r>
    </w:p>
    <w:p w14:paraId="240266F9" w14:textId="77777777" w:rsidR="007A51CA" w:rsidRPr="001233AF" w:rsidRDefault="00000000">
      <w:pPr>
        <w:pStyle w:val="aa"/>
        <w:rPr>
          <w:rFonts w:ascii="宋体" w:eastAsia="宋体" w:hAnsi="宋体"/>
        </w:rPr>
      </w:pPr>
      <w:r w:rsidRPr="001233AF">
        <w:rPr>
          <w:rFonts w:ascii="宋体" w:eastAsia="宋体" w:hAnsi="宋体"/>
        </w:rPr>
        <w:t>虎叔 第一百九十二章</w:t>
      </w:r>
    </w:p>
    <w:p w14:paraId="0B351B61" w14:textId="77777777" w:rsidR="007A51CA" w:rsidRPr="001233AF" w:rsidRDefault="00000000">
      <w:pPr>
        <w:rPr>
          <w:rFonts w:ascii="宋体" w:eastAsia="宋体" w:hAnsi="宋体"/>
        </w:rPr>
      </w:pPr>
      <w:r w:rsidRPr="001233AF">
        <w:rPr>
          <w:rFonts w:ascii="宋体" w:eastAsia="宋体" w:hAnsi="宋体"/>
        </w:rPr>
        <w:t>黑乎乎看不清轮廓的山脊上月亮还是一弯冰冷锋利的银色冰钩子。</w:t>
      </w:r>
      <w:r w:rsidRPr="001233AF">
        <w:rPr>
          <w:rFonts w:ascii="宋体" w:eastAsia="宋体" w:hAnsi="宋体"/>
        </w:rPr>
        <w:br/>
        <w:t>稀拉拉的贼星星藏在黑得看不透的天幕上躲猫猫一样的不停地闪啊闪。 西北风儿嗖嗖的溜着我的腚沟子还在吹啊吹。</w:t>
      </w:r>
      <w:r w:rsidRPr="001233AF">
        <w:rPr>
          <w:rFonts w:ascii="宋体" w:eastAsia="宋体" w:hAnsi="宋体"/>
        </w:rPr>
        <w:br/>
        <w:t>“虎子……虎子……”</w:t>
      </w:r>
      <w:r w:rsidRPr="001233AF">
        <w:rPr>
          <w:rFonts w:ascii="宋体" w:eastAsia="宋体" w:hAnsi="宋体"/>
        </w:rPr>
        <w:br/>
        <w:t>父亲忽然在浓稠的黑夜里咕哝了起来，风刀子把父亲的咕哝声打散绞碎吹过来，象开了百合花的夜里猫儿在挠着墙根儿树皮儿闹春骚。</w:t>
      </w:r>
      <w:r w:rsidRPr="001233AF">
        <w:rPr>
          <w:rFonts w:ascii="宋体" w:eastAsia="宋体" w:hAnsi="宋体"/>
        </w:rPr>
        <w:br/>
        <w:t>“闭嘴！”{农/村/人/小/说/网}</w:t>
      </w:r>
      <w:r w:rsidRPr="001233AF">
        <w:rPr>
          <w:rFonts w:ascii="宋体" w:eastAsia="宋体" w:hAnsi="宋体"/>
        </w:rPr>
        <w:br/>
        <w:t>虎叔压着嗓子轻轻呵斥了一声，像呵斥顽劣的猫儿一样。</w:t>
      </w:r>
      <w:r w:rsidRPr="001233AF">
        <w:rPr>
          <w:rFonts w:ascii="宋体" w:eastAsia="宋体" w:hAnsi="宋体"/>
        </w:rPr>
        <w:br/>
        <w:t>“虎子……”</w:t>
      </w:r>
      <w:r w:rsidRPr="001233AF">
        <w:rPr>
          <w:rFonts w:ascii="宋体" w:eastAsia="宋体" w:hAnsi="宋体"/>
        </w:rPr>
        <w:br/>
        <w:t>父亲还在叫，像起了性子的猫儿一样管不住自己的爪子和嘴。</w:t>
      </w:r>
      <w:r w:rsidRPr="001233AF">
        <w:rPr>
          <w:rFonts w:ascii="宋体" w:eastAsia="宋体" w:hAnsi="宋体"/>
        </w:rPr>
        <w:br/>
        <w:t>“我让你闭上嘴！”</w:t>
      </w:r>
      <w:r w:rsidRPr="001233AF">
        <w:rPr>
          <w:rFonts w:ascii="宋体" w:eastAsia="宋体" w:hAnsi="宋体"/>
        </w:rPr>
        <w:br/>
        <w:t>虎叔又轻轻地呵斥了一声，猫儿总是不听话。</w:t>
      </w:r>
      <w:r w:rsidRPr="001233AF">
        <w:rPr>
          <w:rFonts w:ascii="宋体" w:eastAsia="宋体" w:hAnsi="宋体"/>
        </w:rPr>
        <w:br/>
        <w:t>“唔……”</w:t>
      </w:r>
      <w:r w:rsidRPr="001233AF">
        <w:rPr>
          <w:rFonts w:ascii="宋体" w:eastAsia="宋体" w:hAnsi="宋体"/>
        </w:rPr>
        <w:br/>
      </w:r>
      <w:r w:rsidRPr="001233AF">
        <w:rPr>
          <w:rFonts w:ascii="宋体" w:eastAsia="宋体" w:hAnsi="宋体"/>
        </w:rPr>
        <w:lastRenderedPageBreak/>
        <w:t>父亲长长地抻了一嗓子，像猫儿被挠舒服了肚皮上的最痒处。</w:t>
      </w:r>
      <w:r w:rsidRPr="001233AF">
        <w:rPr>
          <w:rFonts w:ascii="宋体" w:eastAsia="宋体" w:hAnsi="宋体"/>
        </w:rPr>
        <w:br/>
        <w:t>我觉着春天真是不远了，太阳要暖了，花儿要开了，山要青了，树要绿了，酸叶子要呼啦啦的长出来了。</w:t>
      </w:r>
      <w:r w:rsidRPr="001233AF">
        <w:rPr>
          <w:rFonts w:ascii="宋体" w:eastAsia="宋体" w:hAnsi="宋体"/>
        </w:rPr>
        <w:br/>
        <w:t>我幻想着春天的喜人可爱，口水都在嘴里打着旋儿的冒出来了。</w:t>
      </w:r>
      <w:r w:rsidRPr="001233AF">
        <w:rPr>
          <w:rFonts w:ascii="宋体" w:eastAsia="宋体" w:hAnsi="宋体"/>
        </w:rPr>
        <w:br/>
        <w:t>可是冷飕飕吹着我的屁股蛋儿的小北风儿却还在时时摧残着我对春天的盼望和幻想。</w:t>
      </w:r>
      <w:r w:rsidRPr="001233AF">
        <w:rPr>
          <w:rFonts w:ascii="宋体" w:eastAsia="宋体" w:hAnsi="宋体"/>
        </w:rPr>
        <w:br/>
        <w:t>“虎叔我拉完了。”</w:t>
      </w:r>
      <w:r w:rsidRPr="001233AF">
        <w:rPr>
          <w:rFonts w:ascii="宋体" w:eastAsia="宋体" w:hAnsi="宋体"/>
        </w:rPr>
        <w:br/>
        <w:t>我摸着自己被刀子风吹得冰凉的屁股蛋儿实在受不了地嚎了一嗓子。</w:t>
      </w:r>
      <w:r w:rsidRPr="001233AF">
        <w:rPr>
          <w:rFonts w:ascii="宋体" w:eastAsia="宋体" w:hAnsi="宋体"/>
        </w:rPr>
        <w:br/>
        <w:t>“别乱动啊，虎叔给你手纸擦屁股。”</w:t>
      </w:r>
      <w:r w:rsidRPr="001233AF">
        <w:rPr>
          <w:rFonts w:ascii="宋体" w:eastAsia="宋体" w:hAnsi="宋体"/>
        </w:rPr>
        <w:br/>
        <w:t>虎叔的身影很快从他和父亲合在一起的巨大黑影里分离了出来。</w:t>
      </w:r>
      <w:r w:rsidRPr="001233AF">
        <w:rPr>
          <w:rFonts w:ascii="宋体" w:eastAsia="宋体" w:hAnsi="宋体"/>
        </w:rPr>
        <w:br/>
        <w:t>虎叔大步走到了我跟前，把纸递给了我。然后守在我身边一直等我擦完屁股抱起了我。</w:t>
      </w:r>
      <w:r w:rsidRPr="001233AF">
        <w:rPr>
          <w:rFonts w:ascii="宋体" w:eastAsia="宋体" w:hAnsi="宋体"/>
        </w:rPr>
        <w:br/>
        <w:t>“虎子你真的不管我了？”</w:t>
      </w:r>
      <w:r w:rsidRPr="001233AF">
        <w:rPr>
          <w:rFonts w:ascii="宋体" w:eastAsia="宋体" w:hAnsi="宋体"/>
        </w:rPr>
        <w:br/>
        <w:t>父亲委屈的声音幽幽地传了过来。</w:t>
      </w:r>
      <w:r w:rsidRPr="001233AF">
        <w:rPr>
          <w:rFonts w:ascii="宋体" w:eastAsia="宋体" w:hAnsi="宋体"/>
        </w:rPr>
        <w:br/>
        <w:t>“你自己解决吧。”</w:t>
      </w:r>
      <w:r w:rsidRPr="001233AF">
        <w:rPr>
          <w:rFonts w:ascii="宋体" w:eastAsia="宋体" w:hAnsi="宋体"/>
        </w:rPr>
        <w:br/>
        <w:t>虎叔抱着我走过父亲身边说。</w:t>
      </w:r>
      <w:r w:rsidRPr="001233AF">
        <w:rPr>
          <w:rFonts w:ascii="宋体" w:eastAsia="宋体" w:hAnsi="宋体"/>
        </w:rPr>
        <w:br/>
        <w:t>“那怎么行啊？虎子你不能这样啊——”</w:t>
      </w:r>
      <w:r w:rsidRPr="001233AF">
        <w:rPr>
          <w:rFonts w:ascii="宋体" w:eastAsia="宋体" w:hAnsi="宋体"/>
        </w:rPr>
        <w:br/>
        <w:t>父亲惨兮兮地拉长声音嚎叫着提起裤子冲到了虎叔身边。</w:t>
      </w:r>
      <w:r w:rsidRPr="001233AF">
        <w:rPr>
          <w:rFonts w:ascii="宋体" w:eastAsia="宋体" w:hAnsi="宋体"/>
        </w:rPr>
        <w:br/>
        <w:t>“你赶紧把裤子提上吧，真把东西冻坏了就只能割下来去喂狗了。”</w:t>
      </w:r>
      <w:r w:rsidRPr="001233AF">
        <w:rPr>
          <w:rFonts w:ascii="宋体" w:eastAsia="宋体" w:hAnsi="宋体"/>
        </w:rPr>
        <w:br/>
        <w:t>虎叔抱着我不回头地只管走。</w:t>
      </w:r>
      <w:r w:rsidRPr="001233AF">
        <w:rPr>
          <w:rFonts w:ascii="宋体" w:eastAsia="宋体" w:hAnsi="宋体"/>
        </w:rPr>
        <w:br/>
        <w:t>“反正虎子你也不心疼我，干脆让它冻掉算了！”（百度搜索：农-村-人-小-说-网）</w:t>
      </w:r>
      <w:r w:rsidRPr="001233AF">
        <w:rPr>
          <w:rFonts w:ascii="宋体" w:eastAsia="宋体" w:hAnsi="宋体"/>
        </w:rPr>
        <w:br/>
        <w:t>父亲站在原地赌气抱怨着，还猛地把裤子彻底扒了下去。</w:t>
      </w:r>
      <w:r w:rsidRPr="001233AF">
        <w:rPr>
          <w:rFonts w:ascii="宋体" w:eastAsia="宋体" w:hAnsi="宋体"/>
        </w:rPr>
        <w:br/>
        <w:t>我在浓黑的黑夜里看到了父亲圆白大屁股的灰影子，像八月十五躲在云层背后的满月亮。 虎叔的脚步顿了顿。</w:t>
      </w:r>
      <w:r w:rsidRPr="001233AF">
        <w:rPr>
          <w:rFonts w:ascii="宋体" w:eastAsia="宋体" w:hAnsi="宋体"/>
        </w:rPr>
        <w:br/>
        <w:t>“那你就冻着吧，我不会心疼你的。”</w:t>
      </w:r>
      <w:r w:rsidRPr="001233AF">
        <w:rPr>
          <w:rFonts w:ascii="宋体" w:eastAsia="宋体" w:hAnsi="宋体"/>
        </w:rPr>
        <w:br/>
        <w:t>虎叔抬脚继续走。</w:t>
      </w:r>
      <w:r w:rsidRPr="001233AF">
        <w:rPr>
          <w:rFonts w:ascii="宋体" w:eastAsia="宋体" w:hAnsi="宋体"/>
        </w:rPr>
        <w:br/>
        <w:t>“哼！”</w:t>
      </w:r>
      <w:r w:rsidRPr="001233AF">
        <w:rPr>
          <w:rFonts w:ascii="宋体" w:eastAsia="宋体" w:hAnsi="宋体"/>
        </w:rPr>
        <w:br/>
        <w:t>父亲重重地哼了一声。 虎叔抱着我继续走，转过房角时，一阵大风刮了过来，我冻得赶紧往虎叔怀里缩了缩。 虎叔停下来转身往回看了看，父亲依然一动不动地站在那里，满圆的屁股在黑暗里影影绰绰若隐若现。</w:t>
      </w:r>
      <w:r w:rsidRPr="001233AF">
        <w:rPr>
          <w:rFonts w:ascii="宋体" w:eastAsia="宋体" w:hAnsi="宋体"/>
        </w:rPr>
        <w:br/>
        <w:t>“唉——”</w:t>
      </w:r>
      <w:r w:rsidRPr="001233AF">
        <w:rPr>
          <w:rFonts w:ascii="宋体" w:eastAsia="宋体" w:hAnsi="宋体"/>
        </w:rPr>
        <w:br/>
        <w:t>虎叔长长地叹了口气，抱着我又走了回去。 走到父亲身边虎叔放下我，帮父亲提起裤子说：</w:t>
      </w:r>
      <w:r w:rsidRPr="001233AF">
        <w:rPr>
          <w:rFonts w:ascii="宋体" w:eastAsia="宋体" w:hAnsi="宋体"/>
        </w:rPr>
        <w:br/>
        <w:t>“豹子你能不能别闹了，真冻坏了可怎么办。”</w:t>
      </w:r>
      <w:r w:rsidRPr="001233AF">
        <w:rPr>
          <w:rFonts w:ascii="宋体" w:eastAsia="宋体" w:hAnsi="宋体"/>
        </w:rPr>
        <w:br/>
        <w:t>“冻坏就冻坏呗，反正你也不心疼我！”</w:t>
      </w:r>
      <w:r w:rsidRPr="001233AF">
        <w:rPr>
          <w:rFonts w:ascii="宋体" w:eastAsia="宋体" w:hAnsi="宋体"/>
        </w:rPr>
        <w:br/>
        <w:t>父亲架着膀子得寸进尺地让虎叔帮他系腰带。</w:t>
      </w:r>
      <w:r w:rsidRPr="001233AF">
        <w:rPr>
          <w:rFonts w:ascii="宋体" w:eastAsia="宋体" w:hAnsi="宋体"/>
        </w:rPr>
        <w:br/>
        <w:t>“我心疼你行了吧？”</w:t>
      </w:r>
      <w:r w:rsidRPr="001233AF">
        <w:rPr>
          <w:rFonts w:ascii="宋体" w:eastAsia="宋体" w:hAnsi="宋体"/>
        </w:rPr>
        <w:br/>
        <w:t>虎叔有些无奈地说。</w:t>
      </w:r>
      <w:r w:rsidRPr="001233AF">
        <w:rPr>
          <w:rFonts w:ascii="宋体" w:eastAsia="宋体" w:hAnsi="宋体"/>
        </w:rPr>
        <w:br/>
        <w:t>“这还差不多。”</w:t>
      </w:r>
      <w:r w:rsidRPr="001233AF">
        <w:rPr>
          <w:rFonts w:ascii="宋体" w:eastAsia="宋体" w:hAnsi="宋体"/>
        </w:rPr>
        <w:br/>
        <w:t>父亲哼哧哼哧笑了起来。</w:t>
      </w:r>
      <w:r w:rsidRPr="001233AF">
        <w:rPr>
          <w:rFonts w:ascii="宋体" w:eastAsia="宋体" w:hAnsi="宋体"/>
        </w:rPr>
        <w:br/>
        <w:t>“就为了我的这份心疼，你就可着劲儿地糟践自己啊？”</w:t>
      </w:r>
      <w:r w:rsidRPr="001233AF">
        <w:rPr>
          <w:rFonts w:ascii="宋体" w:eastAsia="宋体" w:hAnsi="宋体"/>
        </w:rPr>
        <w:br/>
      </w:r>
      <w:r w:rsidRPr="001233AF">
        <w:rPr>
          <w:rFonts w:ascii="宋体" w:eastAsia="宋体" w:hAnsi="宋体"/>
        </w:rPr>
        <w:lastRenderedPageBreak/>
        <w:t>虎叔帮父亲系好腰带，在父亲屁股上扇了一巴掌。</w:t>
      </w:r>
      <w:r w:rsidRPr="001233AF">
        <w:rPr>
          <w:rFonts w:ascii="宋体" w:eastAsia="宋体" w:hAnsi="宋体"/>
        </w:rPr>
        <w:br/>
        <w:t>“嘿嘿。”</w:t>
      </w:r>
      <w:r w:rsidRPr="001233AF">
        <w:rPr>
          <w:rFonts w:ascii="宋体" w:eastAsia="宋体" w:hAnsi="宋体"/>
        </w:rPr>
        <w:br/>
        <w:t>父亲傻笑了一声。</w:t>
      </w:r>
      <w:r w:rsidRPr="001233AF">
        <w:rPr>
          <w:rFonts w:ascii="宋体" w:eastAsia="宋体" w:hAnsi="宋体"/>
        </w:rPr>
        <w:br/>
        <w:t>“走吧，赶紧回屋吧，外面太冷了。”</w:t>
      </w:r>
      <w:r w:rsidRPr="001233AF">
        <w:rPr>
          <w:rFonts w:ascii="宋体" w:eastAsia="宋体" w:hAnsi="宋体"/>
        </w:rPr>
        <w:br/>
        <w:t>虎叔又抱起我说。</w:t>
      </w:r>
      <w:r w:rsidRPr="001233AF">
        <w:rPr>
          <w:rFonts w:ascii="宋体" w:eastAsia="宋体" w:hAnsi="宋体"/>
        </w:rPr>
        <w:br/>
        <w:t>“是啊，是啊，是够冷的，我屁股都要冻裂了。”</w:t>
      </w:r>
      <w:r w:rsidRPr="001233AF">
        <w:rPr>
          <w:rFonts w:ascii="宋体" w:eastAsia="宋体" w:hAnsi="宋体"/>
        </w:rPr>
        <w:br/>
        <w:t>父亲跳了两下脚说。</w:t>
      </w:r>
      <w:r w:rsidRPr="001233AF">
        <w:rPr>
          <w:rFonts w:ascii="宋体" w:eastAsia="宋体" w:hAnsi="宋体"/>
        </w:rPr>
        <w:br/>
        <w:t>“你自找的。”</w:t>
      </w:r>
      <w:r w:rsidRPr="001233AF">
        <w:rPr>
          <w:rFonts w:ascii="宋体" w:eastAsia="宋体" w:hAnsi="宋体"/>
        </w:rPr>
        <w:br/>
        <w:t>虎叔笑着说，抬脚在前面走了，父亲紧跟在后面。</w:t>
      </w:r>
      <w:r w:rsidRPr="001233AF">
        <w:rPr>
          <w:rFonts w:ascii="宋体" w:eastAsia="宋体" w:hAnsi="宋体"/>
        </w:rPr>
        <w:br/>
        <w:t>“还去找你大哥不？”</w:t>
      </w:r>
      <w:r w:rsidRPr="001233AF">
        <w:rPr>
          <w:rFonts w:ascii="宋体" w:eastAsia="宋体" w:hAnsi="宋体"/>
        </w:rPr>
        <w:br/>
        <w:t>父亲边走边问。</w:t>
      </w:r>
      <w:r w:rsidRPr="001233AF">
        <w:rPr>
          <w:rFonts w:ascii="宋体" w:eastAsia="宋体" w:hAnsi="宋体"/>
        </w:rPr>
        <w:br/>
        <w:t>“不了，天太冷，别冻着孩子。”</w:t>
      </w:r>
      <w:r w:rsidRPr="001233AF">
        <w:rPr>
          <w:rFonts w:ascii="宋体" w:eastAsia="宋体" w:hAnsi="宋体"/>
        </w:rPr>
        <w:br/>
        <w:t>虎叔往院子里走着说。 进了院子父亲忽然在后面哎呀了一声。</w:t>
      </w:r>
      <w:r w:rsidRPr="001233AF">
        <w:rPr>
          <w:rFonts w:ascii="宋体" w:eastAsia="宋体" w:hAnsi="宋体"/>
        </w:rPr>
        <w:br/>
        <w:t>“你又咋的了？”</w:t>
      </w:r>
      <w:r w:rsidRPr="001233AF">
        <w:rPr>
          <w:rFonts w:ascii="宋体" w:eastAsia="宋体" w:hAnsi="宋体"/>
        </w:rPr>
        <w:br/>
        <w:t>虎叔停下脚问。</w:t>
      </w:r>
      <w:r w:rsidRPr="001233AF">
        <w:rPr>
          <w:rFonts w:ascii="宋体" w:eastAsia="宋体" w:hAnsi="宋体"/>
        </w:rPr>
        <w:br/>
        <w:t>“我忘了让虎子你帮我解决了，你过来的时候它都冻抽抽了，我一时都没想起来。”</w:t>
      </w:r>
      <w:r w:rsidRPr="001233AF">
        <w:rPr>
          <w:rFonts w:ascii="宋体" w:eastAsia="宋体" w:hAnsi="宋体"/>
        </w:rPr>
        <w:br/>
        <w:t>父亲懊丧地说。</w:t>
      </w:r>
      <w:r w:rsidRPr="001233AF">
        <w:rPr>
          <w:rFonts w:ascii="宋体" w:eastAsia="宋体" w:hAnsi="宋体"/>
        </w:rPr>
        <w:br/>
        <w:t>“没想起来就别想了，这两天你就去接嫂子回来，顺便问一下大哥从化肥厂里直接买化肥的事儿。”</w:t>
      </w:r>
      <w:r w:rsidRPr="001233AF">
        <w:rPr>
          <w:rFonts w:ascii="宋体" w:eastAsia="宋体" w:hAnsi="宋体"/>
        </w:rPr>
        <w:br/>
        <w:t>虎叔淡淡地说。</w:t>
      </w:r>
      <w:r w:rsidRPr="001233AF">
        <w:rPr>
          <w:rFonts w:ascii="宋体" w:eastAsia="宋体" w:hAnsi="宋体"/>
        </w:rPr>
        <w:br/>
        <w:t>“哦，行啊。可是，可是，那我刚才的屁股不是白挨冻了么？”</w:t>
      </w:r>
      <w:r w:rsidRPr="001233AF">
        <w:rPr>
          <w:rFonts w:ascii="宋体" w:eastAsia="宋体" w:hAnsi="宋体"/>
        </w:rPr>
        <w:br/>
        <w:t>父亲在从窗户透出来的灯光里跳着脚说。</w:t>
      </w:r>
      <w:r w:rsidRPr="001233AF">
        <w:rPr>
          <w:rFonts w:ascii="宋体" w:eastAsia="宋体" w:hAnsi="宋体"/>
        </w:rPr>
        <w:br/>
        <w:t>“和嫂子在被窝里亲热，总比我在夜间的大冷风里用手帮你解决舒服多了吧。你有什么想不开的呢？”</w:t>
      </w:r>
      <w:r w:rsidRPr="001233AF">
        <w:rPr>
          <w:rFonts w:ascii="宋体" w:eastAsia="宋体" w:hAnsi="宋体"/>
        </w:rPr>
        <w:br/>
        <w:t>虎叔的口气越来越淡。</w:t>
      </w:r>
      <w:r w:rsidRPr="001233AF">
        <w:rPr>
          <w:rFonts w:ascii="宋体" w:eastAsia="宋体" w:hAnsi="宋体"/>
        </w:rPr>
        <w:br/>
        <w:t>“不是那么回事儿，我就是觉着吧，虎子你帮我撸的时候咱俩就显得特别亲。虎子你真不帮我撸了我就觉着咱俩没年轻那时候亲了。我就是想让咱俩还和年轻那时候一样近一样亲。”</w:t>
      </w:r>
      <w:r w:rsidRPr="001233AF">
        <w:rPr>
          <w:rFonts w:ascii="宋体" w:eastAsia="宋体" w:hAnsi="宋体"/>
        </w:rPr>
        <w:br/>
        <w:t>父亲用一只脚来回搓着地皮儿，站在那里低着脑袋轻轻说。</w:t>
      </w:r>
      <w:r w:rsidRPr="001233AF">
        <w:rPr>
          <w:rFonts w:ascii="宋体" w:eastAsia="宋体" w:hAnsi="宋体"/>
        </w:rPr>
        <w:br/>
        <w:t>一阵大风从院门外灌进来，兜着我们转了个圈，呼啦啦吹响了虎叔的衣衫角，然后一头撞在大榆树上，再顺着树干冲上去，摇的满树枝桠一阵吱嘎乱响。</w:t>
      </w:r>
      <w:r w:rsidRPr="001233AF">
        <w:rPr>
          <w:rFonts w:ascii="宋体" w:eastAsia="宋体" w:hAnsi="宋体"/>
        </w:rPr>
        <w:br/>
        <w:t>虎叔在大风里静静地沉默了好一会，轻轻把我放在地上，然后用很正经的口气四平八稳地对父亲说：</w:t>
      </w:r>
      <w:r w:rsidRPr="001233AF">
        <w:rPr>
          <w:rFonts w:ascii="宋体" w:eastAsia="宋体" w:hAnsi="宋体"/>
        </w:rPr>
        <w:br/>
        <w:t>“豹子啊，有些话我一直想对你说……”</w:t>
      </w:r>
      <w:r w:rsidRPr="001233AF">
        <w:rPr>
          <w:rFonts w:ascii="宋体" w:eastAsia="宋体" w:hAnsi="宋体"/>
        </w:rPr>
        <w:br/>
        <w:t>虎叔说到这顿了顿，好像在思考着怎么把话说出口。</w:t>
      </w:r>
      <w:r w:rsidRPr="001233AF">
        <w:rPr>
          <w:rFonts w:ascii="宋体" w:eastAsia="宋体" w:hAnsi="宋体"/>
        </w:rPr>
        <w:br/>
        <w:t>“虎子有啥话你就赶紧说呗。”</w:t>
      </w:r>
      <w:r w:rsidRPr="001233AF">
        <w:rPr>
          <w:rFonts w:ascii="宋体" w:eastAsia="宋体" w:hAnsi="宋体"/>
        </w:rPr>
        <w:br/>
        <w:t>父亲用有点嘚瑟的口气见缝插针地接了一句。</w:t>
      </w:r>
      <w:r w:rsidRPr="001233AF">
        <w:rPr>
          <w:rFonts w:ascii="宋体" w:eastAsia="宋体" w:hAnsi="宋体"/>
        </w:rPr>
        <w:br/>
        <w:t>“豹子……，你也知道……，人年轻的时候……啥都不懂，啥都好奇，总会干些没脑子不正常的事儿……”</w:t>
      </w:r>
      <w:r w:rsidRPr="001233AF">
        <w:rPr>
          <w:rFonts w:ascii="宋体" w:eastAsia="宋体" w:hAnsi="宋体"/>
        </w:rPr>
        <w:br/>
      </w:r>
      <w:r w:rsidRPr="001233AF">
        <w:rPr>
          <w:rFonts w:ascii="宋体" w:eastAsia="宋体" w:hAnsi="宋体"/>
        </w:rPr>
        <w:lastRenderedPageBreak/>
        <w:t>虎叔一句一斟酌地慢慢说。</w:t>
      </w:r>
      <w:r w:rsidRPr="001233AF">
        <w:rPr>
          <w:rFonts w:ascii="宋体" w:eastAsia="宋体" w:hAnsi="宋体"/>
        </w:rPr>
        <w:br/>
        <w:t>“行啦！虎子你不用说下去了，你想说啥我都知道啦！你不就是想说年轻的时候你脑子一抽把脑浆子抽空了犯了傻，没脑子不正常了才帮我撸了那么些年，现在你学聪明了，有脑子变正常了就不想帮我撸了，对不？”</w:t>
      </w:r>
      <w:r w:rsidRPr="001233AF">
        <w:rPr>
          <w:rFonts w:ascii="宋体" w:eastAsia="宋体" w:hAnsi="宋体"/>
        </w:rPr>
        <w:br/>
        <w:t>父亲很快打断了虎叔的话，说话快的像在开连发的机关枪。</w:t>
      </w:r>
      <w:r w:rsidRPr="001233AF">
        <w:rPr>
          <w:rFonts w:ascii="宋体" w:eastAsia="宋体" w:hAnsi="宋体"/>
        </w:rPr>
        <w:br/>
        <w:t>“这……差不多吧，是那意思。”</w:t>
      </w:r>
      <w:r w:rsidRPr="001233AF">
        <w:rPr>
          <w:rFonts w:ascii="宋体" w:eastAsia="宋体" w:hAnsi="宋体"/>
        </w:rPr>
        <w:br/>
        <w:t>虎叔有些磕磕绊绊地说。</w:t>
      </w:r>
      <w:r w:rsidRPr="001233AF">
        <w:rPr>
          <w:rFonts w:ascii="宋体" w:eastAsia="宋体" w:hAnsi="宋体"/>
        </w:rPr>
        <w:br/>
        <w:t>“死段虎！你个没良心的花心儿大萝卜！你别绕着弯子跟我扯这些个没用的！你学聪明啥了学聪明了？你真学聪明了你现在不给我撸了还天天抱着熊小子没日没夜地给他撸？还说啥年轻的时候总干些没脑子不正常的事儿，那你现在真有脑子变正常了还能天天晚上抱着熊小子，睡觉，撸管子，操屁股，还想操一辈子把自己整个人都搭进去？你就是这样有脑子学聪明的？换个男人抱着撸你就变正常变聪明了？虎子你说啥都是白搭，都是借口！要我说虎子你就是个喜新厌旧的花心大萝卜！撸熊小子撸顺手了你就嫌我的皱巴嫌我的蔫，嫌这嫌那不待见我这根老棒槌了！”</w:t>
      </w:r>
      <w:r w:rsidRPr="001233AF">
        <w:rPr>
          <w:rFonts w:ascii="宋体" w:eastAsia="宋体" w:hAnsi="宋体"/>
        </w:rPr>
        <w:br/>
        <w:t>父亲气咻咻地喊。</w:t>
      </w:r>
      <w:r w:rsidRPr="001233AF">
        <w:rPr>
          <w:rFonts w:ascii="宋体" w:eastAsia="宋体" w:hAnsi="宋体"/>
        </w:rPr>
        <w:br/>
        <w:t>“你，你，你小点声！”</w:t>
      </w:r>
      <w:r w:rsidRPr="001233AF">
        <w:rPr>
          <w:rFonts w:ascii="宋体" w:eastAsia="宋体" w:hAnsi="宋体"/>
        </w:rPr>
        <w:br/>
        <w:t>虎叔在院子里朦胧的光线中目瞪口呆地抬手捂住了父亲的嘴。</w:t>
      </w:r>
      <w:r w:rsidRPr="001233AF">
        <w:rPr>
          <w:rFonts w:ascii="宋体" w:eastAsia="宋体" w:hAnsi="宋体"/>
        </w:rPr>
        <w:br/>
        <w:t>“你捂我的嘴干啥？你捂住我的嘴也捂不住这些大实话，捂不住这些真理！”</w:t>
      </w:r>
      <w:r w:rsidRPr="001233AF">
        <w:rPr>
          <w:rFonts w:ascii="宋体" w:eastAsia="宋体" w:hAnsi="宋体"/>
        </w:rPr>
        <w:br/>
        <w:t>父亲不消停地在虎叔手底下呜噜呜噜继续说。</w:t>
      </w:r>
      <w:r w:rsidRPr="001233AF">
        <w:rPr>
          <w:rFonts w:ascii="宋体" w:eastAsia="宋体" w:hAnsi="宋体"/>
        </w:rPr>
        <w:br/>
        <w:t>虎叔干脆直接用手指把父亲的两片嘴揪住捏了起来。</w:t>
      </w:r>
      <w:r w:rsidRPr="001233AF">
        <w:rPr>
          <w:rFonts w:ascii="宋体" w:eastAsia="宋体" w:hAnsi="宋体"/>
        </w:rPr>
        <w:br/>
        <w:t>父亲终于发不出声音了。他也不挣扎，鼻子里不甘心地哼哼着，突着被虎叔捏起的上下嘴片子很起劲儿地瞪着虎叔。</w:t>
      </w:r>
      <w:r w:rsidRPr="001233AF">
        <w:rPr>
          <w:rFonts w:ascii="宋体" w:eastAsia="宋体" w:hAnsi="宋体"/>
        </w:rPr>
        <w:br/>
        <w:t>虎叔继续捏着父亲的两片嘴，缓了缓声音说：</w:t>
      </w:r>
      <w:r w:rsidRPr="001233AF">
        <w:rPr>
          <w:rFonts w:ascii="宋体" w:eastAsia="宋体" w:hAnsi="宋体"/>
        </w:rPr>
        <w:br/>
        <w:t>“你先别说话，听我说。”</w:t>
      </w:r>
      <w:r w:rsidRPr="001233AF">
        <w:rPr>
          <w:rFonts w:ascii="宋体" w:eastAsia="宋体" w:hAnsi="宋体"/>
        </w:rPr>
        <w:br/>
        <w:t>父亲转着眼珠子翻了个白眼。</w:t>
      </w:r>
      <w:r w:rsidRPr="001233AF">
        <w:rPr>
          <w:rFonts w:ascii="宋体" w:eastAsia="宋体" w:hAnsi="宋体"/>
        </w:rPr>
        <w:br/>
        <w:t>“豹子，就像你说的，我就是因为有了坏熊才不想在对你做那件事的，倒不是说我嫌弃你，就是那些事本来就该是爱人两口子之间才应该做的事。我要是再为你做那件事心里就会觉得愧得慌，觉得对不起坏熊。也怕坏熊知道了会伤心难过，我不想让坏熊伤心难过你明白不？</w:t>
      </w:r>
      <w:r w:rsidRPr="001233AF">
        <w:rPr>
          <w:rFonts w:ascii="宋体" w:eastAsia="宋体" w:hAnsi="宋体"/>
        </w:rPr>
        <w:br/>
        <w:t>豹子啊，现在我有坏熊你也有嫂子，那件事咱们还是各归各的和他们去做吧。豹子你放心，就算不做那件事，我对你和原来一个样，一样的近，一样的亲，一样的对你好。只是咱们之间少了那件最微不足道最可有可无的一件小事儿而已，豹子你明白不？”</w:t>
      </w:r>
      <w:r w:rsidRPr="001233AF">
        <w:rPr>
          <w:rFonts w:ascii="宋体" w:eastAsia="宋体" w:hAnsi="宋体"/>
        </w:rPr>
        <w:br/>
        <w:t>虎叔捏着父亲的两片嘴一口气把话说了个通透。 父亲听完继续瞪着虎叔瞪了好一会儿，然后父亲瞪着眼睛迟缓地点了一下头。</w:t>
      </w:r>
      <w:r w:rsidRPr="001233AF">
        <w:rPr>
          <w:rFonts w:ascii="宋体" w:eastAsia="宋体" w:hAnsi="宋体"/>
        </w:rPr>
        <w:br/>
        <w:t>虎叔看着父亲的脸轻轻放开了手，俩人又站在那对看了好一会儿。又一阵大风刮过来，裹着飞扬的雪沫子，父亲迎风站着，雪沫子扑了他一脸，在父亲脸上融化了，父亲的脸变得湿漉漉起来，虎叔抬手帮父亲擦了擦，等虎叔擦完我看到父亲的眼睛也湿了，光闪闪的水星儿在里面晃来晃去的。</w:t>
      </w:r>
      <w:r w:rsidRPr="001233AF">
        <w:rPr>
          <w:rFonts w:ascii="宋体" w:eastAsia="宋体" w:hAnsi="宋体"/>
        </w:rPr>
        <w:br/>
        <w:t>虎叔的手迟疑地停在父亲的脸上。</w:t>
      </w:r>
      <w:r w:rsidRPr="001233AF">
        <w:rPr>
          <w:rFonts w:ascii="宋体" w:eastAsia="宋体" w:hAnsi="宋体"/>
        </w:rPr>
        <w:br/>
      </w:r>
      <w:r w:rsidRPr="001233AF">
        <w:rPr>
          <w:rFonts w:ascii="宋体" w:eastAsia="宋体" w:hAnsi="宋体"/>
        </w:rPr>
        <w:lastRenderedPageBreak/>
        <w:t>“豹子？”</w:t>
      </w:r>
      <w:r w:rsidRPr="001233AF">
        <w:rPr>
          <w:rFonts w:ascii="宋体" w:eastAsia="宋体" w:hAnsi="宋体"/>
        </w:rPr>
        <w:br/>
        <w:t>虎叔轻轻地叫了一声，有些慌乱不清的东西混在那声呼唤里。</w:t>
      </w:r>
      <w:r w:rsidRPr="001233AF">
        <w:rPr>
          <w:rFonts w:ascii="宋体" w:eastAsia="宋体" w:hAnsi="宋体"/>
        </w:rPr>
        <w:br/>
        <w:t>“啊呀！这风咋这么老大！把雪沫子都吹进我的眼睛里了，打的我这眼睛酸疼酸疼的，这家伙！泪珠子都快给我打出来了。整的好像我被虎子你甩了有多伤心多难过多委屈多想掉眼泪似的，哈哈哈！”</w:t>
      </w:r>
      <w:r w:rsidRPr="001233AF">
        <w:rPr>
          <w:rFonts w:ascii="宋体" w:eastAsia="宋体" w:hAnsi="宋体"/>
        </w:rPr>
        <w:br/>
        <w:t>父亲把两只手捂在脸上拼命地揉搓着哈哈大笑起来。</w:t>
      </w:r>
      <w:r w:rsidRPr="001233AF">
        <w:rPr>
          <w:rFonts w:ascii="宋体" w:eastAsia="宋体" w:hAnsi="宋体"/>
        </w:rPr>
        <w:br/>
        <w:t>“豹子我没甩了你啊，我就只是不和你做那件事了而已。”</w:t>
      </w:r>
      <w:r w:rsidRPr="001233AF">
        <w:rPr>
          <w:rFonts w:ascii="宋体" w:eastAsia="宋体" w:hAnsi="宋体"/>
        </w:rPr>
        <w:br/>
        <w:t>虎叔的声音更慌了。</w:t>
      </w:r>
      <w:r w:rsidRPr="001233AF">
        <w:rPr>
          <w:rFonts w:ascii="宋体" w:eastAsia="宋体" w:hAnsi="宋体"/>
        </w:rPr>
        <w:br/>
        <w:t>“我知道啊，所以我一点都不伤心不难过不委屈不想掉眼泪啊，就是风太大了把我吹的，虎子你可千万别误会我是真想掉眼泪啊。”</w:t>
      </w:r>
      <w:r w:rsidRPr="001233AF">
        <w:rPr>
          <w:rFonts w:ascii="宋体" w:eastAsia="宋体" w:hAnsi="宋体"/>
        </w:rPr>
        <w:br/>
        <w:t>父亲放下捂着脸的手，一脸嫌弃地看着虎叔的那双手说。</w:t>
      </w:r>
      <w:r w:rsidRPr="001233AF">
        <w:rPr>
          <w:rFonts w:ascii="宋体" w:eastAsia="宋体" w:hAnsi="宋体"/>
        </w:rPr>
        <w:br/>
        <w:t>“是么？这我还真不知道，你说这话整的好像刚才闹腾着想让我撸的人不是你似的。”</w:t>
      </w:r>
      <w:r w:rsidRPr="001233AF">
        <w:rPr>
          <w:rFonts w:ascii="宋体" w:eastAsia="宋体" w:hAnsi="宋体"/>
        </w:rPr>
        <w:br/>
        <w:t>虎叔有些哭笑不得地说。</w:t>
      </w:r>
      <w:r w:rsidRPr="001233AF">
        <w:rPr>
          <w:rFonts w:ascii="宋体" w:eastAsia="宋体" w:hAnsi="宋体"/>
        </w:rPr>
        <w:br/>
        <w:t>“我那是被憋得犯了傻，没脑子不正常了才干了那掉价儿的事儿！俗话说得好，监狱里蹲三年，母猪都能赛貂蝉。虎子你咋说也比母猪耐看点……”</w:t>
      </w:r>
      <w:r w:rsidRPr="001233AF">
        <w:rPr>
          <w:rFonts w:ascii="宋体" w:eastAsia="宋体" w:hAnsi="宋体"/>
        </w:rPr>
        <w:br/>
        <w:t>“行了！别说这些没正经的话了，赶紧进屋吧！”</w:t>
      </w:r>
      <w:r w:rsidRPr="001233AF">
        <w:rPr>
          <w:rFonts w:ascii="宋体" w:eastAsia="宋体" w:hAnsi="宋体"/>
        </w:rPr>
        <w:br/>
        <w:t>虎叔打断了父亲的胡咧咧，抬脚就要往屋里走。</w:t>
      </w:r>
      <w:r w:rsidRPr="001233AF">
        <w:rPr>
          <w:rFonts w:ascii="宋体" w:eastAsia="宋体" w:hAnsi="宋体"/>
        </w:rPr>
        <w:br/>
        <w:t>“那啥，虎子我再问你一句，虎子你只说怕让熊小子知道了你帮我撸会伤心难过，那虎子你就没担心过万一你不再帮我撸了我也会伤心难过啊？”</w:t>
      </w:r>
      <w:r w:rsidRPr="001233AF">
        <w:rPr>
          <w:rFonts w:ascii="宋体" w:eastAsia="宋体" w:hAnsi="宋体"/>
        </w:rPr>
        <w:br/>
        <w:t>父亲好像满脸不在乎地问了一句。</w:t>
      </w:r>
      <w:r w:rsidRPr="001233AF">
        <w:rPr>
          <w:rFonts w:ascii="宋体" w:eastAsia="宋体" w:hAnsi="宋体"/>
        </w:rPr>
        <w:br/>
        <w:t>“不担心，豹子你心大性子宽，坏熊心眼有时候特别小，没你能担事儿。”</w:t>
      </w:r>
      <w:r w:rsidRPr="001233AF">
        <w:rPr>
          <w:rFonts w:ascii="宋体" w:eastAsia="宋体" w:hAnsi="宋体"/>
        </w:rPr>
        <w:br/>
        <w:t>虎叔笑咪咪地回了一句。</w:t>
      </w:r>
      <w:r w:rsidRPr="001233AF">
        <w:rPr>
          <w:rFonts w:ascii="宋体" w:eastAsia="宋体" w:hAnsi="宋体"/>
        </w:rPr>
        <w:br/>
        <w:t>“啊？这样啊，虎子你真的认为我比熊小子能担事儿？”</w:t>
      </w:r>
      <w:r w:rsidRPr="001233AF">
        <w:rPr>
          <w:rFonts w:ascii="宋体" w:eastAsia="宋体" w:hAnsi="宋体"/>
        </w:rPr>
        <w:br/>
        <w:t>父亲摸着后脑勺有些不敢相信地瞪眼看着虎叔问。</w:t>
      </w:r>
      <w:r w:rsidRPr="001233AF">
        <w:rPr>
          <w:rFonts w:ascii="宋体" w:eastAsia="宋体" w:hAnsi="宋体"/>
        </w:rPr>
        <w:br/>
        <w:t>“是啊，难道不是这样么？”</w:t>
      </w:r>
      <w:r w:rsidRPr="001233AF">
        <w:rPr>
          <w:rFonts w:ascii="宋体" w:eastAsia="宋体" w:hAnsi="宋体"/>
        </w:rPr>
        <w:br/>
        <w:t>虎叔继续笑咪咪地看着父亲问。</w:t>
      </w:r>
      <w:r w:rsidRPr="001233AF">
        <w:rPr>
          <w:rFonts w:ascii="宋体" w:eastAsia="宋体" w:hAnsi="宋体"/>
        </w:rPr>
        <w:br/>
        <w:t>“好像是这样。”</w:t>
      </w:r>
      <w:r w:rsidRPr="001233AF">
        <w:rPr>
          <w:rFonts w:ascii="宋体" w:eastAsia="宋体" w:hAnsi="宋体"/>
        </w:rPr>
        <w:br/>
        <w:t>父亲拧着眉毛好像在害牙疼。</w:t>
      </w:r>
      <w:r w:rsidRPr="001233AF">
        <w:rPr>
          <w:rFonts w:ascii="宋体" w:eastAsia="宋体" w:hAnsi="宋体"/>
        </w:rPr>
        <w:br/>
        <w:t>“豹子你真的会伤心难过么？”</w:t>
      </w:r>
      <w:r w:rsidRPr="001233AF">
        <w:rPr>
          <w:rFonts w:ascii="宋体" w:eastAsia="宋体" w:hAnsi="宋体"/>
        </w:rPr>
        <w:br/>
        <w:t>虎叔忽然又端详着父亲的脸问。</w:t>
      </w:r>
      <w:r w:rsidRPr="001233AF">
        <w:rPr>
          <w:rFonts w:ascii="宋体" w:eastAsia="宋体" w:hAnsi="宋体"/>
        </w:rPr>
        <w:br/>
        <w:t>“去！伤心难过什么啊！你不给我撸就不撸呗！我都好好攒着，等到时候好和你嫂子大战三百回合操的她三天下不来炕！哈哈哈！”</w:t>
      </w:r>
      <w:r w:rsidRPr="001233AF">
        <w:rPr>
          <w:rFonts w:ascii="宋体" w:eastAsia="宋体" w:hAnsi="宋体"/>
        </w:rPr>
        <w:br/>
        <w:t>父亲仰着脖子又哈哈大笑起来。 虎叔看着父亲那得瑟样，无奈地摇了摇头，抬脚往屋里走了。 父亲很快地收住笑。 大风又呼呼的刮了起来。</w:t>
      </w:r>
      <w:r w:rsidRPr="001233AF">
        <w:rPr>
          <w:rFonts w:ascii="宋体" w:eastAsia="宋体" w:hAnsi="宋体"/>
        </w:rPr>
        <w:br/>
        <w:t>“虎子啊，你个没良心的，就会拿刀子捅我。我虽然皮糙肉厚不要脸，可有时候我也会心眼小担不起事儿啊，也会伤心难过呢。”</w:t>
      </w:r>
      <w:r w:rsidRPr="001233AF">
        <w:rPr>
          <w:rFonts w:ascii="宋体" w:eastAsia="宋体" w:hAnsi="宋体"/>
        </w:rPr>
        <w:br/>
        <w:t>我在风里朝着房门走去，隐隐约约听见父亲在我身后小声说。 风太大，我不太能听得清。</w:t>
      </w:r>
    </w:p>
    <w:p w14:paraId="0F67FF34" w14:textId="77777777" w:rsidR="007A51CA" w:rsidRPr="001233AF" w:rsidRDefault="00000000">
      <w:pPr>
        <w:pStyle w:val="aa"/>
        <w:rPr>
          <w:rFonts w:ascii="宋体" w:eastAsia="宋体" w:hAnsi="宋体"/>
        </w:rPr>
      </w:pPr>
      <w:r w:rsidRPr="001233AF">
        <w:rPr>
          <w:rFonts w:ascii="宋体" w:eastAsia="宋体" w:hAnsi="宋体"/>
        </w:rPr>
        <w:lastRenderedPageBreak/>
        <w:t>虎叔 第一百九十三章</w:t>
      </w:r>
    </w:p>
    <w:p w14:paraId="23B632C0" w14:textId="77777777" w:rsidR="007A51CA" w:rsidRPr="001233AF" w:rsidRDefault="00000000">
      <w:pPr>
        <w:rPr>
          <w:rFonts w:ascii="宋体" w:eastAsia="宋体" w:hAnsi="宋体"/>
        </w:rPr>
      </w:pPr>
      <w:r w:rsidRPr="001233AF">
        <w:rPr>
          <w:rFonts w:ascii="宋体" w:eastAsia="宋体" w:hAnsi="宋体"/>
        </w:rPr>
        <w:t>我从外面跳进屋的时候看到熊叔和海山他爸正把杯子碰的叮当乱响喝的热火朝天。俩人脸红脖子粗明显都喝的有点大发了。</w:t>
      </w:r>
      <w:r w:rsidRPr="001233AF">
        <w:rPr>
          <w:rFonts w:ascii="宋体" w:eastAsia="宋体" w:hAnsi="宋体"/>
        </w:rPr>
        <w:br/>
        <w:t>虎叔已经挨着熊叔坐下来了，也笑咪咪地端起酒陪着嗷嗷叫的熊叔喝了一杯。</w:t>
      </w:r>
      <w:r w:rsidRPr="001233AF">
        <w:rPr>
          <w:rFonts w:ascii="宋体" w:eastAsia="宋体" w:hAnsi="宋体"/>
        </w:rPr>
        <w:br/>
        <w:t>我凑到炕上挨着海山坐下，海山扭头瞄了我一眼，握了握我的手问：</w:t>
      </w:r>
      <w:r w:rsidRPr="001233AF">
        <w:rPr>
          <w:rFonts w:ascii="宋体" w:eastAsia="宋体" w:hAnsi="宋体"/>
        </w:rPr>
        <w:br/>
        <w:t>“冷不？百度搜索：农村*人小*说网”</w:t>
      </w:r>
      <w:r w:rsidRPr="001233AF">
        <w:rPr>
          <w:rFonts w:ascii="宋体" w:eastAsia="宋体" w:hAnsi="宋体"/>
        </w:rPr>
        <w:br/>
        <w:t>我打了个哆嗦抖着满身的鸡皮疙瘩咝咝哈哈地回他：</w:t>
      </w:r>
      <w:r w:rsidRPr="001233AF">
        <w:rPr>
          <w:rFonts w:ascii="宋体" w:eastAsia="宋体" w:hAnsi="宋体"/>
        </w:rPr>
        <w:br/>
        <w:t>“冷！冷死了。拉泡屎把我屁股都快冻掉了！老遭罪了！”</w:t>
      </w:r>
      <w:r w:rsidRPr="001233AF">
        <w:rPr>
          <w:rFonts w:ascii="宋体" w:eastAsia="宋体" w:hAnsi="宋体"/>
        </w:rPr>
        <w:br/>
        <w:t>海山弯着眉眼笑了一下，握着我的手紧了紧，帮我暖手。</w:t>
      </w:r>
      <w:r w:rsidRPr="001233AF">
        <w:rPr>
          <w:rFonts w:ascii="宋体" w:eastAsia="宋体" w:hAnsi="宋体"/>
        </w:rPr>
        <w:br/>
        <w:t>父亲很快也裹着一身的寒风从门外面跳了进来。</w:t>
      </w:r>
      <w:r w:rsidRPr="001233AF">
        <w:rPr>
          <w:rFonts w:ascii="宋体" w:eastAsia="宋体" w:hAnsi="宋体"/>
        </w:rPr>
        <w:br/>
        <w:t>“冻死我了！冻死我了！”</w:t>
      </w:r>
      <w:r w:rsidRPr="001233AF">
        <w:rPr>
          <w:rFonts w:ascii="宋体" w:eastAsia="宋体" w:hAnsi="宋体"/>
        </w:rPr>
        <w:br/>
        <w:t>他咋咋呼呼喊着蹬飞脚上的鞋子跳上了炕，挤着海山他爸坐下来的时候还在搓着俩手继续大声喊：</w:t>
      </w:r>
      <w:r w:rsidRPr="001233AF">
        <w:rPr>
          <w:rFonts w:ascii="宋体" w:eastAsia="宋体" w:hAnsi="宋体"/>
        </w:rPr>
        <w:br/>
        <w:t>“冻死我了！冻死我了！要冻死我了！”</w:t>
      </w:r>
      <w:r w:rsidRPr="001233AF">
        <w:rPr>
          <w:rFonts w:ascii="宋体" w:eastAsia="宋体" w:hAnsi="宋体"/>
        </w:rPr>
        <w:br/>
        <w:t>“那你就赶紧喝一杯暖暖身子。”</w:t>
      </w:r>
      <w:r w:rsidRPr="001233AF">
        <w:rPr>
          <w:rFonts w:ascii="宋体" w:eastAsia="宋体" w:hAnsi="宋体"/>
        </w:rPr>
        <w:br/>
        <w:t>海山他爸醉醺醺的把一杯酒送到了父亲的脸前，父亲赶紧接过去仰脖儿一口闷了。</w:t>
      </w:r>
      <w:r w:rsidRPr="001233AF">
        <w:rPr>
          <w:rFonts w:ascii="宋体" w:eastAsia="宋体" w:hAnsi="宋体"/>
        </w:rPr>
        <w:br/>
        <w:t>闷完了把酒杯“啪”地墩在桌上，父亲很舒坦地长长地呼了一大口气。</w:t>
      </w:r>
      <w:r w:rsidRPr="001233AF">
        <w:rPr>
          <w:rFonts w:ascii="宋体" w:eastAsia="宋体" w:hAnsi="宋体"/>
        </w:rPr>
        <w:br/>
        <w:t>“痛快！真痛快！”</w:t>
      </w:r>
      <w:r w:rsidRPr="001233AF">
        <w:rPr>
          <w:rFonts w:ascii="宋体" w:eastAsia="宋体" w:hAnsi="宋体"/>
        </w:rPr>
        <w:br/>
        <w:t>父亲喷着酒气仰着脖子长嚎了一嗓子。</w:t>
      </w:r>
      <w:r w:rsidRPr="001233AF">
        <w:rPr>
          <w:rFonts w:ascii="宋体" w:eastAsia="宋体" w:hAnsi="宋体"/>
        </w:rPr>
        <w:br/>
        <w:t>“虎子你刚从外面回来冷不冷？来，我给你暖暖手。”</w:t>
      </w:r>
      <w:r w:rsidRPr="001233AF">
        <w:rPr>
          <w:rFonts w:ascii="宋体" w:eastAsia="宋体" w:hAnsi="宋体"/>
        </w:rPr>
        <w:br/>
        <w:t>熊叔这时候也醉醺醺的把虎叔的两只手抓住包进了自己的大巴掌里。 虎叔低头看了一眼熊叔和他握在一起的手，挺温柔挺耐看地浅浅笑了一下。</w:t>
      </w:r>
      <w:r w:rsidRPr="001233AF">
        <w:rPr>
          <w:rFonts w:ascii="宋体" w:eastAsia="宋体" w:hAnsi="宋体"/>
        </w:rPr>
        <w:br/>
        <w:t>父亲斜着眼珠子看了看熊叔和虎叔，又盯着他俩握在一起的手看了老半天，然后晃晃脑袋埋头又给自己倒满了一杯酒一口闷了下去。</w:t>
      </w:r>
      <w:r w:rsidRPr="001233AF">
        <w:rPr>
          <w:rFonts w:ascii="宋体" w:eastAsia="宋体" w:hAnsi="宋体"/>
        </w:rPr>
        <w:br/>
        <w:t>“木匠老弟，来，你也给我暖暖手吧。”</w:t>
      </w:r>
      <w:r w:rsidRPr="001233AF">
        <w:rPr>
          <w:rFonts w:ascii="宋体" w:eastAsia="宋体" w:hAnsi="宋体"/>
        </w:rPr>
        <w:br/>
        <w:t>父亲喝完酒放下杯子忽然笑嘻嘻满脸不正经地对海山他爸说。</w:t>
      </w:r>
      <w:r w:rsidRPr="001233AF">
        <w:rPr>
          <w:rFonts w:ascii="宋体" w:eastAsia="宋体" w:hAnsi="宋体"/>
        </w:rPr>
        <w:br/>
        <w:t>“哦。”</w:t>
      </w:r>
      <w:r w:rsidRPr="001233AF">
        <w:rPr>
          <w:rFonts w:ascii="宋体" w:eastAsia="宋体" w:hAnsi="宋体"/>
        </w:rPr>
        <w:br/>
        <w:t>海山他爸端着一杯酒正倚在墙上慢慢喝着，顺嘴应了父亲一声，应完了他微微仰着脑袋俩眼看着天花板迷迷糊糊地继续喝他的酒。</w:t>
      </w:r>
      <w:r w:rsidRPr="001233AF">
        <w:rPr>
          <w:rFonts w:ascii="宋体" w:eastAsia="宋体" w:hAnsi="宋体"/>
        </w:rPr>
        <w:br/>
        <w:t>父亲撩起海山他爸的衣襟很利索地把手伸了进去，贴着肉摸上了海山他爸的光肚皮。</w:t>
      </w:r>
      <w:r w:rsidRPr="001233AF">
        <w:rPr>
          <w:rFonts w:ascii="宋体" w:eastAsia="宋体" w:hAnsi="宋体"/>
        </w:rPr>
        <w:br/>
        <w:t>海山他爸的衣服下摆被父亲撩的翻了上去，我都能看见他平摊结实的肚皮上黑黝黝的一溜蹿烟儿毛。</w:t>
      </w:r>
      <w:r w:rsidRPr="001233AF">
        <w:rPr>
          <w:rFonts w:ascii="宋体" w:eastAsia="宋体" w:hAnsi="宋体"/>
        </w:rPr>
        <w:br/>
        <w:t>海山他爸被父亲冰凉的大手摸得浑身猛地抖了一下，端在手中的酒很恣意地泼满了他唇上厚厚的一抹黑胡子。</w:t>
      </w:r>
      <w:r w:rsidRPr="001233AF">
        <w:rPr>
          <w:rFonts w:ascii="宋体" w:eastAsia="宋体" w:hAnsi="宋体"/>
        </w:rPr>
        <w:br/>
        <w:t>“嘶——哈——，豹子你可真会挑暖手的好地方。”</w:t>
      </w:r>
      <w:r w:rsidRPr="001233AF">
        <w:rPr>
          <w:rFonts w:ascii="宋体" w:eastAsia="宋体" w:hAnsi="宋体"/>
        </w:rPr>
        <w:br/>
        <w:t>海山他爸晃着脑袋低头看了看自己的肚子，看了看紧贴在肚子上的父亲的大手，醉意阑珊地咕哝了一句。</w:t>
      </w:r>
      <w:r w:rsidRPr="001233AF">
        <w:rPr>
          <w:rFonts w:ascii="宋体" w:eastAsia="宋体" w:hAnsi="宋体"/>
        </w:rPr>
        <w:br/>
      </w:r>
      <w:r w:rsidRPr="001233AF">
        <w:rPr>
          <w:rFonts w:ascii="宋体" w:eastAsia="宋体" w:hAnsi="宋体"/>
        </w:rPr>
        <w:lastRenderedPageBreak/>
        <w:t>“这算啥好地方？真正的好地方在这儿呢。”</w:t>
      </w:r>
      <w:r w:rsidRPr="001233AF">
        <w:rPr>
          <w:rFonts w:ascii="宋体" w:eastAsia="宋体" w:hAnsi="宋体"/>
        </w:rPr>
        <w:br/>
        <w:t>父亲说完坏笑着把伸在海山他爸衣襟里的手顺着海山他爸的肚子，顺着那溜儿黑毛向下移去。</w:t>
      </w:r>
      <w:r w:rsidRPr="001233AF">
        <w:rPr>
          <w:rFonts w:ascii="宋体" w:eastAsia="宋体" w:hAnsi="宋体"/>
        </w:rPr>
        <w:br/>
        <w:t>海山他爸完全不理会父亲的兴风作浪，又给自己倒了一杯酒歪在墙上看着天花板继续神游天外地慢慢喝着。</w:t>
      </w:r>
      <w:r w:rsidRPr="001233AF">
        <w:rPr>
          <w:rFonts w:ascii="宋体" w:eastAsia="宋体" w:hAnsi="宋体"/>
        </w:rPr>
        <w:br/>
        <w:t>海山这时候忽然偷偷地在桌子下面狠狠地拧了我屁股一下。</w:t>
      </w:r>
      <w:r w:rsidRPr="001233AF">
        <w:rPr>
          <w:rFonts w:ascii="宋体" w:eastAsia="宋体" w:hAnsi="宋体"/>
        </w:rPr>
        <w:br/>
        <w:t>“你爸真流氓！”</w:t>
      </w:r>
      <w:r w:rsidRPr="001233AF">
        <w:rPr>
          <w:rFonts w:ascii="宋体" w:eastAsia="宋体" w:hAnsi="宋体"/>
        </w:rPr>
        <w:br/>
        <w:t>他恶狠狠地用最小的声音在我耳边说。</w:t>
      </w:r>
      <w:r w:rsidRPr="001233AF">
        <w:rPr>
          <w:rFonts w:ascii="宋体" w:eastAsia="宋体" w:hAnsi="宋体"/>
        </w:rPr>
        <w:br/>
        <w:t>我就一下子觉着特委屈了。</w:t>
      </w:r>
      <w:r w:rsidRPr="001233AF">
        <w:rPr>
          <w:rFonts w:ascii="宋体" w:eastAsia="宋体" w:hAnsi="宋体"/>
        </w:rPr>
        <w:br/>
        <w:t>俺爸他耍流氓和我有啥关系啊？</w:t>
      </w:r>
      <w:r w:rsidRPr="001233AF">
        <w:rPr>
          <w:rFonts w:ascii="宋体" w:eastAsia="宋体" w:hAnsi="宋体"/>
        </w:rPr>
        <w:br/>
        <w:t>他耍流氓是他的事儿，海山你拧我屁股干嘛啊？你这不是挑软柿子捏么？俺爸对你爸耍流氓有本事你去拧俺爸的屁股啊？你偷偷的拧我的屁股朝我发狠算啥本事儿啊？</w:t>
      </w:r>
      <w:r w:rsidRPr="001233AF">
        <w:rPr>
          <w:rFonts w:ascii="宋体" w:eastAsia="宋体" w:hAnsi="宋体"/>
        </w:rPr>
        <w:br/>
        <w:t>所以我很委屈地撑圆双眼望着海山给了他一个纯洁无辜求放过的可怜小眼神儿，海山盯着我的脸有些傻傻地呆了呆，然后他又在我屁股上掐了一把，不过这回拧得很轻很轻，轻的像被羽毛擦过一样。</w:t>
      </w:r>
      <w:r w:rsidRPr="001233AF">
        <w:rPr>
          <w:rFonts w:ascii="宋体" w:eastAsia="宋体" w:hAnsi="宋体"/>
        </w:rPr>
        <w:br/>
        <w:t>我觉着被掐过的屁股有点痒痒的，有点舒服，那股舒服劲儿一直蹿到我心里。我心里知道海山在和我闹着玩，就咧嘴嘿嘿傻笑了一下，海山的脸上立刻换出一幅嫌弃的表情，手上不轻不重的又掐了我一把。</w:t>
      </w:r>
      <w:r w:rsidRPr="001233AF">
        <w:rPr>
          <w:rFonts w:ascii="宋体" w:eastAsia="宋体" w:hAnsi="宋体"/>
        </w:rPr>
        <w:br/>
        <w:t>虎叔望着父亲的眼神儿明显就变得不对劲儿了，他一脚就把父亲踹地下去了。</w:t>
      </w:r>
      <w:r w:rsidRPr="001233AF">
        <w:rPr>
          <w:rFonts w:ascii="宋体" w:eastAsia="宋体" w:hAnsi="宋体"/>
        </w:rPr>
        <w:br/>
        <w:t>海山他爸没事儿人一样只顾继续喝着酒，好像刚才发生的事儿和他一点关系都没有。</w:t>
      </w:r>
      <w:r w:rsidRPr="001233AF">
        <w:rPr>
          <w:rFonts w:ascii="宋体" w:eastAsia="宋体" w:hAnsi="宋体"/>
        </w:rPr>
        <w:br/>
        <w:t>虎叔他大哥这时候带着娃娃脸进屋了，他走过来瞄了一眼坐在地上的父亲，就当没看见一样直接脱鞋上炕了。</w:t>
      </w:r>
      <w:r w:rsidRPr="001233AF">
        <w:rPr>
          <w:rFonts w:ascii="宋体" w:eastAsia="宋体" w:hAnsi="宋体"/>
        </w:rPr>
        <w:br/>
        <w:t>“豹子大叔你咋坐地上了呢？喝多了吧？”</w:t>
      </w:r>
      <w:r w:rsidRPr="001233AF">
        <w:rPr>
          <w:rFonts w:ascii="宋体" w:eastAsia="宋体" w:hAnsi="宋体"/>
        </w:rPr>
        <w:br/>
        <w:t>娃娃脸倒是很热心地架着父亲把他从地上搀了起来。</w:t>
      </w:r>
      <w:r w:rsidRPr="001233AF">
        <w:rPr>
          <w:rFonts w:ascii="宋体" w:eastAsia="宋体" w:hAnsi="宋体"/>
        </w:rPr>
        <w:br/>
        <w:t>“是……是喝多了，没坐稳，从炕上掉下去了。”</w:t>
      </w:r>
      <w:r w:rsidRPr="001233AF">
        <w:rPr>
          <w:rFonts w:ascii="宋体" w:eastAsia="宋体" w:hAnsi="宋体"/>
        </w:rPr>
        <w:br/>
        <w:t>父亲心虚地瞄了虎叔一眼。</w:t>
      </w:r>
      <w:r w:rsidRPr="001233AF">
        <w:rPr>
          <w:rFonts w:ascii="宋体" w:eastAsia="宋体" w:hAnsi="宋体"/>
        </w:rPr>
        <w:br/>
        <w:t>“哈哈！”</w:t>
      </w:r>
      <w:r w:rsidRPr="001233AF">
        <w:rPr>
          <w:rFonts w:ascii="宋体" w:eastAsia="宋体" w:hAnsi="宋体"/>
        </w:rPr>
        <w:br/>
        <w:t>一直在一旁边喝酒边看热闹的熊叔这时候张着大嘴哈哈乐了起来。</w:t>
      </w:r>
      <w:r w:rsidRPr="001233AF">
        <w:rPr>
          <w:rFonts w:ascii="宋体" w:eastAsia="宋体" w:hAnsi="宋体"/>
        </w:rPr>
        <w:br/>
        <w:t>父亲拍着屁股上的尘土狠狠地瞪了熊叔一眼。</w:t>
      </w:r>
      <w:r w:rsidRPr="001233AF">
        <w:rPr>
          <w:rFonts w:ascii="宋体" w:eastAsia="宋体" w:hAnsi="宋体"/>
        </w:rPr>
        <w:br/>
        <w:t>“喝多了就回家去睡觉吧，明天还要进城去买洗衣机呢。”</w:t>
      </w:r>
      <w:r w:rsidRPr="001233AF">
        <w:rPr>
          <w:rFonts w:ascii="宋体" w:eastAsia="宋体" w:hAnsi="宋体"/>
        </w:rPr>
        <w:br/>
        <w:t>虎叔他大哥木着脸说。</w:t>
      </w:r>
      <w:r w:rsidRPr="001233AF">
        <w:rPr>
          <w:rFonts w:ascii="宋体" w:eastAsia="宋体" w:hAnsi="宋体"/>
        </w:rPr>
        <w:br/>
        <w:t>“哦”</w:t>
      </w:r>
      <w:r w:rsidRPr="001233AF">
        <w:rPr>
          <w:rFonts w:ascii="宋体" w:eastAsia="宋体" w:hAnsi="宋体"/>
        </w:rPr>
        <w:br/>
        <w:t>父亲蔫蔫地应了一声。</w:t>
      </w:r>
      <w:r w:rsidRPr="001233AF">
        <w:rPr>
          <w:rFonts w:ascii="宋体" w:eastAsia="宋体" w:hAnsi="宋体"/>
        </w:rPr>
        <w:br/>
        <w:t>“爸，咱回家吧。”</w:t>
      </w:r>
      <w:r w:rsidRPr="001233AF">
        <w:rPr>
          <w:rFonts w:ascii="宋体" w:eastAsia="宋体" w:hAnsi="宋体"/>
        </w:rPr>
        <w:br/>
        <w:t>海山站起来朝他爸喊。</w:t>
      </w:r>
      <w:r w:rsidRPr="001233AF">
        <w:rPr>
          <w:rFonts w:ascii="宋体" w:eastAsia="宋体" w:hAnsi="宋体"/>
        </w:rPr>
        <w:br/>
        <w:t>“你爸喝多了，你也不好往回弄，就让他在这睡吧，你回家去跟你妈说一声就行了。”</w:t>
      </w:r>
      <w:r w:rsidRPr="001233AF">
        <w:rPr>
          <w:rFonts w:ascii="宋体" w:eastAsia="宋体" w:hAnsi="宋体"/>
        </w:rPr>
        <w:br/>
        <w:t>虎叔急忙对海山说。</w:t>
      </w:r>
      <w:r w:rsidRPr="001233AF">
        <w:rPr>
          <w:rFonts w:ascii="宋体" w:eastAsia="宋体" w:hAnsi="宋体"/>
        </w:rPr>
        <w:br/>
        <w:t>海山犹豫了一下，答应了。</w:t>
      </w:r>
      <w:r w:rsidRPr="001233AF">
        <w:rPr>
          <w:rFonts w:ascii="宋体" w:eastAsia="宋体" w:hAnsi="宋体"/>
        </w:rPr>
        <w:br/>
        <w:t>看了我一眼，扭身走了。</w:t>
      </w:r>
      <w:r w:rsidRPr="001233AF">
        <w:rPr>
          <w:rFonts w:ascii="宋体" w:eastAsia="宋体" w:hAnsi="宋体"/>
        </w:rPr>
        <w:br/>
      </w:r>
      <w:r w:rsidRPr="001233AF">
        <w:rPr>
          <w:rFonts w:ascii="宋体" w:eastAsia="宋体" w:hAnsi="宋体"/>
        </w:rPr>
        <w:lastRenderedPageBreak/>
        <w:t>然后屋里一阵闹腾，父亲带着熊叔和娃娃脸也乱哄哄地走了。</w:t>
      </w:r>
      <w:r w:rsidRPr="001233AF">
        <w:rPr>
          <w:rFonts w:ascii="宋体" w:eastAsia="宋体" w:hAnsi="宋体"/>
        </w:rPr>
        <w:br/>
        <w:t>海山他爸醉醺醺倚着墙端着空了的酒杯还在往嘴里倒着。</w:t>
      </w:r>
      <w:r w:rsidRPr="001233AF">
        <w:rPr>
          <w:rFonts w:ascii="宋体" w:eastAsia="宋体" w:hAnsi="宋体"/>
        </w:rPr>
        <w:br/>
        <w:t>虎叔和他大哥把炕桌抬下地，虎叔笑着把海山他爸手里的酒杯拿了下来。</w:t>
      </w:r>
      <w:r w:rsidRPr="001233AF">
        <w:rPr>
          <w:rFonts w:ascii="宋体" w:eastAsia="宋体" w:hAnsi="宋体"/>
        </w:rPr>
        <w:br/>
        <w:t>“睡觉吧。”</w:t>
      </w:r>
      <w:r w:rsidRPr="001233AF">
        <w:rPr>
          <w:rFonts w:ascii="宋体" w:eastAsia="宋体" w:hAnsi="宋体"/>
        </w:rPr>
        <w:br/>
        <w:t>虎叔把海山他爸顺过来让他在炕上躺好。</w:t>
      </w:r>
      <w:r w:rsidRPr="001233AF">
        <w:rPr>
          <w:rFonts w:ascii="宋体" w:eastAsia="宋体" w:hAnsi="宋体"/>
        </w:rPr>
        <w:br/>
        <w:t>“你帮他把衣服脱了吧，你看他热的一脑袋汗。”</w:t>
      </w:r>
      <w:r w:rsidRPr="001233AF">
        <w:rPr>
          <w:rFonts w:ascii="宋体" w:eastAsia="宋体" w:hAnsi="宋体"/>
        </w:rPr>
        <w:br/>
        <w:t>虎叔他大哥看着海山他爸湿漉漉的脸和胡子说。</w:t>
      </w:r>
      <w:r w:rsidRPr="001233AF">
        <w:rPr>
          <w:rFonts w:ascii="宋体" w:eastAsia="宋体" w:hAnsi="宋体"/>
        </w:rPr>
        <w:br/>
        <w:t>“哦，我先弄点水帮他擦把脸，他把酒洒了一身。”</w:t>
      </w:r>
      <w:r w:rsidRPr="001233AF">
        <w:rPr>
          <w:rFonts w:ascii="宋体" w:eastAsia="宋体" w:hAnsi="宋体"/>
        </w:rPr>
        <w:br/>
        <w:t>虎叔说完就转身去弄热水了。</w:t>
      </w:r>
      <w:r w:rsidRPr="001233AF">
        <w:rPr>
          <w:rFonts w:ascii="宋体" w:eastAsia="宋体" w:hAnsi="宋体"/>
        </w:rPr>
        <w:br/>
        <w:t>他弄来热水用毛巾帮海山他爸擦完脸，又给他大哥打了一盆洗脚水，在他大哥洗脚的当口，虎叔飞快地掀开被子解开海山他爸的腰带把他的棉裤脱了下来，然后很快就拉过被子盖住了海山他爸的下半身，再扶他坐起来，帮他脱掉身上的棉袄。</w:t>
      </w:r>
      <w:r w:rsidRPr="001233AF">
        <w:rPr>
          <w:rFonts w:ascii="宋体" w:eastAsia="宋体" w:hAnsi="宋体"/>
        </w:rPr>
        <w:br/>
        <w:t>海山他爸彻底醉过去了，软绵着身子任虎叔来回摆弄着，一直都没睁眼。</w:t>
      </w:r>
      <w:r w:rsidRPr="001233AF">
        <w:rPr>
          <w:rFonts w:ascii="宋体" w:eastAsia="宋体" w:hAnsi="宋体"/>
        </w:rPr>
        <w:br/>
        <w:t>“你今晚上跟海山他爸一个被窝睡吧。”</w:t>
      </w:r>
      <w:r w:rsidRPr="001233AF">
        <w:rPr>
          <w:rFonts w:ascii="宋体" w:eastAsia="宋体" w:hAnsi="宋体"/>
        </w:rPr>
        <w:br/>
        <w:t>虎叔安顿好海山他爸，帮我脱着衣服说。</w:t>
      </w:r>
      <w:r w:rsidRPr="001233AF">
        <w:rPr>
          <w:rFonts w:ascii="宋体" w:eastAsia="宋体" w:hAnsi="宋体"/>
        </w:rPr>
        <w:br/>
        <w:t>“哦。”</w:t>
      </w:r>
      <w:r w:rsidRPr="001233AF">
        <w:rPr>
          <w:rFonts w:ascii="宋体" w:eastAsia="宋体" w:hAnsi="宋体"/>
        </w:rPr>
        <w:br/>
        <w:t>我乖乖地光着身子钻进了海山他爸的被窝。</w:t>
      </w:r>
      <w:r w:rsidRPr="001233AF">
        <w:rPr>
          <w:rFonts w:ascii="宋体" w:eastAsia="宋体" w:hAnsi="宋体"/>
        </w:rPr>
        <w:br/>
        <w:t>被窝里的气味新奇又陌生，酒味儿，汗味儿，混合着淡淡的松木香，还挺好闻的。</w:t>
      </w:r>
      <w:r w:rsidRPr="001233AF">
        <w:rPr>
          <w:rFonts w:ascii="宋体" w:eastAsia="宋体" w:hAnsi="宋体"/>
        </w:rPr>
        <w:br/>
        <w:t>虎叔拉灭灯以后，屋里安静了一会。然后虎叔他大哥和虎叔小声在另一个被窝里闲聊了起来。 海山他爸已经睡着了，在我耳边发出了微微的鼾声。</w:t>
      </w:r>
      <w:r w:rsidRPr="001233AF">
        <w:rPr>
          <w:rFonts w:ascii="宋体" w:eastAsia="宋体" w:hAnsi="宋体"/>
        </w:rPr>
        <w:br/>
        <w:t>我闭着眼睛也正要睡，海山他爸忽然在嘴里咕哝着什么翻了个身把我搂进了怀里。</w:t>
      </w:r>
      <w:r w:rsidRPr="001233AF">
        <w:rPr>
          <w:rFonts w:ascii="宋体" w:eastAsia="宋体" w:hAnsi="宋体"/>
        </w:rPr>
        <w:br/>
        <w:t>他身上的带着松木香的气味立刻变得更加浓郁起来，他又拱了拱脑袋，把嘴唇上厚厚的那层胡子贴在了我的脸上。 有点扎。</w:t>
      </w:r>
      <w:r w:rsidRPr="001233AF">
        <w:rPr>
          <w:rFonts w:ascii="宋体" w:eastAsia="宋体" w:hAnsi="宋体"/>
        </w:rPr>
        <w:br/>
        <w:t>我挪了挪脸躲了躲，又好奇地抬手摸了摸。</w:t>
      </w:r>
      <w:r w:rsidRPr="001233AF">
        <w:rPr>
          <w:rFonts w:ascii="宋体" w:eastAsia="宋体" w:hAnsi="宋体"/>
        </w:rPr>
        <w:br/>
        <w:t>海山他爸的嘴唇很软，胡子却很整齐很硬，也许是因为修得太整齐了才显得更硬，摸着感觉比熊叔那满脸的胡子还硬。</w:t>
      </w:r>
      <w:r w:rsidRPr="001233AF">
        <w:rPr>
          <w:rFonts w:ascii="宋体" w:eastAsia="宋体" w:hAnsi="宋体"/>
        </w:rPr>
        <w:br/>
        <w:t>海山他爸又在嘴里咕哝了一声，他的胡子在我手里也跟着动了起来。</w:t>
      </w:r>
      <w:r w:rsidRPr="001233AF">
        <w:rPr>
          <w:rFonts w:ascii="宋体" w:eastAsia="宋体" w:hAnsi="宋体"/>
        </w:rPr>
        <w:br/>
        <w:t>我觉着挺好玩的，手指里拈上几根轻轻揪了揪，揪着海山他爸的胡子我想起了俺家养的虎皮大黄猫。</w:t>
      </w:r>
      <w:r w:rsidRPr="001233AF">
        <w:rPr>
          <w:rFonts w:ascii="宋体" w:eastAsia="宋体" w:hAnsi="宋体"/>
        </w:rPr>
        <w:br/>
        <w:t>玩了一会， 我打了个长哈欠，沉沉地睡了过去。</w:t>
      </w:r>
      <w:r w:rsidRPr="001233AF">
        <w:rPr>
          <w:rFonts w:ascii="宋体" w:eastAsia="宋体" w:hAnsi="宋体"/>
        </w:rPr>
        <w:br/>
        <w:t>第二天我醒过来的时候海山他爸依旧在沉沉地睡着，他浓密的小胡子又扎在我的脸上了。在晨光里黝黑黝黑的，像排被牛啃过的青草或者是粉墙用的毛刷子 。</w:t>
      </w:r>
      <w:r w:rsidRPr="001233AF">
        <w:rPr>
          <w:rFonts w:ascii="宋体" w:eastAsia="宋体" w:hAnsi="宋体"/>
        </w:rPr>
        <w:br/>
        <w:t>虎叔身上带着饭菜的香味走了过来。</w:t>
      </w:r>
      <w:r w:rsidRPr="001233AF">
        <w:rPr>
          <w:rFonts w:ascii="宋体" w:eastAsia="宋体" w:hAnsi="宋体"/>
        </w:rPr>
        <w:br/>
        <w:t>“已经醒了么？”</w:t>
      </w:r>
      <w:r w:rsidRPr="001233AF">
        <w:rPr>
          <w:rFonts w:ascii="宋体" w:eastAsia="宋体" w:hAnsi="宋体"/>
        </w:rPr>
        <w:br/>
        <w:t>他笑咪咪地低着头望着我问。</w:t>
      </w:r>
      <w:r w:rsidRPr="001233AF">
        <w:rPr>
          <w:rFonts w:ascii="宋体" w:eastAsia="宋体" w:hAnsi="宋体"/>
        </w:rPr>
        <w:br/>
        <w:t>“嗯。”</w:t>
      </w:r>
      <w:r w:rsidRPr="001233AF">
        <w:rPr>
          <w:rFonts w:ascii="宋体" w:eastAsia="宋体" w:hAnsi="宋体"/>
        </w:rPr>
        <w:br/>
        <w:t>我从被窝里坐起来，虎叔开始帮我穿衣服。</w:t>
      </w:r>
      <w:r w:rsidRPr="001233AF">
        <w:rPr>
          <w:rFonts w:ascii="宋体" w:eastAsia="宋体" w:hAnsi="宋体"/>
        </w:rPr>
        <w:br/>
        <w:t>虎叔帮我穿好鞋把我抱下炕，我洗完脸吃完饭，坐在坑头等着海山他爸醒过来。</w:t>
      </w:r>
    </w:p>
    <w:p w14:paraId="1FC5C6D2" w14:textId="77777777" w:rsidR="007A51CA" w:rsidRPr="001233AF" w:rsidRDefault="00000000">
      <w:pPr>
        <w:pStyle w:val="aa"/>
        <w:rPr>
          <w:rFonts w:ascii="宋体" w:eastAsia="宋体" w:hAnsi="宋体"/>
        </w:rPr>
      </w:pPr>
      <w:r w:rsidRPr="001233AF">
        <w:rPr>
          <w:rFonts w:ascii="宋体" w:eastAsia="宋体" w:hAnsi="宋体"/>
        </w:rPr>
        <w:lastRenderedPageBreak/>
        <w:t>虎叔 第一百九十四章</w:t>
      </w:r>
    </w:p>
    <w:p w14:paraId="01691C51" w14:textId="77777777" w:rsidR="007A51CA" w:rsidRPr="001233AF" w:rsidRDefault="00000000">
      <w:pPr>
        <w:rPr>
          <w:rFonts w:ascii="宋体" w:eastAsia="宋体" w:hAnsi="宋体"/>
        </w:rPr>
      </w:pPr>
      <w:r w:rsidRPr="001233AF">
        <w:rPr>
          <w:rFonts w:ascii="宋体" w:eastAsia="宋体" w:hAnsi="宋体"/>
        </w:rPr>
        <w:t>虎叔他们开车进城去买洗衣机没带我去。我被虎叔交给了海山他爸。</w:t>
      </w:r>
      <w:r w:rsidRPr="001233AF">
        <w:rPr>
          <w:rFonts w:ascii="宋体" w:eastAsia="宋体" w:hAnsi="宋体"/>
        </w:rPr>
        <w:br/>
        <w:t>父亲带了两条长长的绳索说要把洗衣机捆在吉普车的顶棚上拉回来。 对于虎叔他们带娃娃脸不带我去的行为我扯着嗓子嚎了几声表示抗议，结果抗议无效我还是被扔下了。</w:t>
      </w:r>
      <w:r w:rsidRPr="001233AF">
        <w:rPr>
          <w:rFonts w:ascii="宋体" w:eastAsia="宋体" w:hAnsi="宋体"/>
        </w:rPr>
        <w:br/>
        <w:t>目送吉普车越开越远，海山他爸笑咪咪地抱起我帮我擦了几把挂在脸上的泪蛋子。</w:t>
      </w:r>
      <w:r w:rsidRPr="001233AF">
        <w:rPr>
          <w:rFonts w:ascii="宋体" w:eastAsia="宋体" w:hAnsi="宋体"/>
        </w:rPr>
        <w:br/>
        <w:t>“别哭了，武叔带你去买糖吃。”</w:t>
      </w:r>
      <w:r w:rsidRPr="001233AF">
        <w:rPr>
          <w:rFonts w:ascii="宋体" w:eastAsia="宋体" w:hAnsi="宋体"/>
        </w:rPr>
        <w:br/>
        <w:t>海山他爸轻轻拍着我的背笑着安抚说。</w:t>
      </w:r>
      <w:r w:rsidRPr="001233AF">
        <w:rPr>
          <w:rFonts w:ascii="宋体" w:eastAsia="宋体" w:hAnsi="宋体"/>
        </w:rPr>
        <w:br/>
        <w:t>虎叔他们人都走了我觉着再哭也没啥意思了，于是特委屈地抽噎了最后一下把脸埋进了海山他爸怀里，他怀里的松香味在清冽的晨风里显得细微而纯净。</w:t>
      </w:r>
      <w:r w:rsidRPr="001233AF">
        <w:rPr>
          <w:rFonts w:ascii="宋体" w:eastAsia="宋体" w:hAnsi="宋体"/>
        </w:rPr>
        <w:br/>
        <w:t>海山他爸的怀抱对我来说还是很陌生的，这个怀抱比虎叔的更坚硬一些，比熊叔的更稳重一些，比父亲的更值得我信赖。</w:t>
      </w:r>
      <w:r w:rsidRPr="001233AF">
        <w:rPr>
          <w:rFonts w:ascii="宋体" w:eastAsia="宋体" w:hAnsi="宋体"/>
        </w:rPr>
        <w:br/>
        <w:t>海山他爸对我来说也是一种不同于父亲，熊叔和虎叔的存在，他在任何时候都变显得很稳重，很淡然，比父亲和熊叔更像个真正意义上的大人，他不笑的时候比虎叔又多了些严厉，坚定，不动如山……等等，这些真正意义上属于一个父亲的相当于烙印一样的东西。</w:t>
      </w:r>
      <w:r w:rsidRPr="001233AF">
        <w:rPr>
          <w:rFonts w:ascii="宋体" w:eastAsia="宋体" w:hAnsi="宋体"/>
        </w:rPr>
        <w:br/>
        <w:t>在我眼里，海山他爸才是真正的可以定位在父亲这个角色上的一个人。 他抱着我稳步走在寒冷的晨风里，我抬头瞄了一眼，看到了他唇上厚厚的那层黑胡须还有下巴上新冒出的密密的短胡渣，他望着前方的目光沉静悠长，眼神成熟又锐利。</w:t>
      </w:r>
      <w:r w:rsidRPr="001233AF">
        <w:rPr>
          <w:rFonts w:ascii="宋体" w:eastAsia="宋体" w:hAnsi="宋体"/>
        </w:rPr>
        <w:br/>
        <w:t>好像谁说过，木匠的眼神儿总是最好的，可以和猎人相媲美，这样他们才能看清木头的纹理，不用吊墨线也能整齐地把木头锯开来。</w:t>
      </w:r>
      <w:r w:rsidRPr="001233AF">
        <w:rPr>
          <w:rFonts w:ascii="宋体" w:eastAsia="宋体" w:hAnsi="宋体"/>
        </w:rPr>
        <w:br/>
        <w:t>买完糖，海山他爸抱着我回了他家里。 太阳已经升起老高了明晃晃地晒着他家的院子。几只母鸡在墙根儿刨食儿，一群肥鸭摇着尾巴在来回踱步。屋顶上的积雪在融化，融出的水顺着屋檐流下来又被冻住了，屋檐下就挂满了一根根又长又尖又透明的奇妙冰滴。</w:t>
      </w:r>
      <w:r w:rsidRPr="001233AF">
        <w:rPr>
          <w:rFonts w:ascii="宋体" w:eastAsia="宋体" w:hAnsi="宋体"/>
        </w:rPr>
        <w:br/>
        <w:t>丫丫妈妈挺着山一样高的圆肚皮，一手扶着腰一手拉着丫丫在院子里慢慢地兜圈散步溜达着。 她的样貌举止神态和我记忆中的过去简直判若两人了。</w:t>
      </w:r>
      <w:r w:rsidRPr="001233AF">
        <w:rPr>
          <w:rFonts w:ascii="宋体" w:eastAsia="宋体" w:hAnsi="宋体"/>
        </w:rPr>
        <w:br/>
        <w:t>白了胖了祥和了，身上没了春天开满鲜花般的香味，没了那种华丽的丝绸衣服，也没了那种硬撑起来的高贵冷艳，没了那种带着愤恨的委屈和不甘心，一身有些臃肿的棉袄棉裤就好像一朵冷清愤怒开在夜间的孤花倏然远去了，结出了一颗丰润甜蜜幸福满满的果实。</w:t>
      </w:r>
      <w:r w:rsidRPr="001233AF">
        <w:rPr>
          <w:rFonts w:ascii="宋体" w:eastAsia="宋体" w:hAnsi="宋体"/>
        </w:rPr>
        <w:br/>
        <w:t>风吹着花儿点点头</w:t>
      </w:r>
      <w:r w:rsidRPr="001233AF">
        <w:rPr>
          <w:rFonts w:ascii="宋体" w:eastAsia="宋体" w:hAnsi="宋体"/>
        </w:rPr>
        <w:br/>
        <w:t>风吹着柳枝弯弯腰</w:t>
      </w:r>
      <w:r w:rsidRPr="001233AF">
        <w:rPr>
          <w:rFonts w:ascii="宋体" w:eastAsia="宋体" w:hAnsi="宋体"/>
        </w:rPr>
        <w:br/>
        <w:t>月光照在小河上</w:t>
      </w:r>
      <w:r w:rsidRPr="001233AF">
        <w:rPr>
          <w:rFonts w:ascii="宋体" w:eastAsia="宋体" w:hAnsi="宋体"/>
        </w:rPr>
        <w:br/>
        <w:t>向东流啊流</w:t>
      </w:r>
      <w:r w:rsidRPr="001233AF">
        <w:rPr>
          <w:rFonts w:ascii="宋体" w:eastAsia="宋体" w:hAnsi="宋体"/>
        </w:rPr>
        <w:br/>
        <w:t>…… ……</w:t>
      </w:r>
      <w:r w:rsidRPr="001233AF">
        <w:rPr>
          <w:rFonts w:ascii="宋体" w:eastAsia="宋体" w:hAnsi="宋体"/>
        </w:rPr>
        <w:br/>
        <w:t>丫丫妈妈嘴里轻轻哼着我没听过的调子拉着丫丫走在院子里的阳光下，丫丫晃着两条新梳的羊角辫，仰头望着她妈妈高兴地笑着，抬手用袖子擦了把嘴唇上的清鼻涕。</w:t>
      </w:r>
      <w:r w:rsidRPr="001233AF">
        <w:rPr>
          <w:rFonts w:ascii="宋体" w:eastAsia="宋体" w:hAnsi="宋体"/>
        </w:rPr>
        <w:br/>
        <w:t>海山他爸抱着我在院门口站住了，望着丫丫妈妈眼神温柔地露出了我很喜欢的那种好看的笑容。</w:t>
      </w:r>
      <w:r w:rsidRPr="001233AF">
        <w:rPr>
          <w:rFonts w:ascii="宋体" w:eastAsia="宋体" w:hAnsi="宋体"/>
        </w:rPr>
        <w:br/>
        <w:t>“你回来啦？”</w:t>
      </w:r>
      <w:r w:rsidRPr="001233AF">
        <w:rPr>
          <w:rFonts w:ascii="宋体" w:eastAsia="宋体" w:hAnsi="宋体"/>
        </w:rPr>
        <w:br/>
      </w:r>
      <w:r w:rsidRPr="001233AF">
        <w:rPr>
          <w:rFonts w:ascii="宋体" w:eastAsia="宋体" w:hAnsi="宋体"/>
        </w:rPr>
        <w:lastRenderedPageBreak/>
        <w:t>丫丫妈妈看到了海山他爸，停住脚，放开丫丫笑着迎了过来。</w:t>
      </w:r>
      <w:r w:rsidRPr="001233AF">
        <w:rPr>
          <w:rFonts w:ascii="宋体" w:eastAsia="宋体" w:hAnsi="宋体"/>
        </w:rPr>
        <w:br/>
        <w:t>“嗯，昨晚喝多了，稀里糊涂的就睡在虎子家了。”</w:t>
      </w:r>
      <w:r w:rsidRPr="001233AF">
        <w:rPr>
          <w:rFonts w:ascii="宋体" w:eastAsia="宋体" w:hAnsi="宋体"/>
        </w:rPr>
        <w:br/>
        <w:t>海山他爸放下我，伸手搀住丫丫妈妈往屋里走。</w:t>
      </w:r>
      <w:r w:rsidRPr="001233AF">
        <w:rPr>
          <w:rFonts w:ascii="宋体" w:eastAsia="宋体" w:hAnsi="宋体"/>
        </w:rPr>
        <w:br/>
        <w:t>丫丫妈妈皱了下眉头，抽抽鼻子说：</w:t>
      </w:r>
      <w:r w:rsidRPr="001233AF">
        <w:rPr>
          <w:rFonts w:ascii="宋体" w:eastAsia="宋体" w:hAnsi="宋体"/>
        </w:rPr>
        <w:br/>
        <w:t>“还一身的酒气呢，赶紧进屋把衣服换了吧，味儿老大了。”</w:t>
      </w:r>
      <w:r w:rsidRPr="001233AF">
        <w:rPr>
          <w:rFonts w:ascii="宋体" w:eastAsia="宋体" w:hAnsi="宋体"/>
        </w:rPr>
        <w:br/>
        <w:t>“好。”</w:t>
      </w:r>
      <w:r w:rsidRPr="001233AF">
        <w:rPr>
          <w:rFonts w:ascii="宋体" w:eastAsia="宋体" w:hAnsi="宋体"/>
        </w:rPr>
        <w:br/>
        <w:t>海山他爸笑着答应着，和丫丫妈妈一起进屋了。</w:t>
      </w:r>
      <w:r w:rsidRPr="001233AF">
        <w:rPr>
          <w:rFonts w:ascii="宋体" w:eastAsia="宋体" w:hAnsi="宋体"/>
        </w:rPr>
        <w:br/>
        <w:t>“丫丫给你吃糖。”</w:t>
      </w:r>
      <w:r w:rsidRPr="001233AF">
        <w:rPr>
          <w:rFonts w:ascii="宋体" w:eastAsia="宋体" w:hAnsi="宋体"/>
        </w:rPr>
        <w:br/>
        <w:t>我从兜里掏出几块海山他爸刚给我买的糖块递给丫丫说。</w:t>
      </w:r>
      <w:r w:rsidRPr="001233AF">
        <w:rPr>
          <w:rFonts w:ascii="宋体" w:eastAsia="宋体" w:hAnsi="宋体"/>
        </w:rPr>
        <w:br/>
        <w:t>丫丫高兴地接了过去。</w:t>
      </w:r>
      <w:r w:rsidRPr="001233AF">
        <w:rPr>
          <w:rFonts w:ascii="宋体" w:eastAsia="宋体" w:hAnsi="宋体"/>
        </w:rPr>
        <w:br/>
        <w:t>海山这时候从屋里出来了。 很快他就瞪着眼跑过来冲我喊：</w:t>
      </w:r>
      <w:r w:rsidRPr="001233AF">
        <w:rPr>
          <w:rFonts w:ascii="宋体" w:eastAsia="宋体" w:hAnsi="宋体"/>
        </w:rPr>
        <w:br/>
        <w:t>“我也要吃糖！”</w:t>
      </w:r>
      <w:r w:rsidRPr="001233AF">
        <w:rPr>
          <w:rFonts w:ascii="宋体" w:eastAsia="宋体" w:hAnsi="宋体"/>
        </w:rPr>
        <w:br/>
        <w:t>我赶紧乖乖地又掏出几块糖递给海山。</w:t>
      </w:r>
      <w:r w:rsidRPr="001233AF">
        <w:rPr>
          <w:rFonts w:ascii="宋体" w:eastAsia="宋体" w:hAnsi="宋体"/>
        </w:rPr>
        <w:br/>
        <w:t>他有些恶狠狠地把糖果抓过去，又恶狠狠地对我说：</w:t>
      </w:r>
      <w:r w:rsidRPr="001233AF">
        <w:rPr>
          <w:rFonts w:ascii="宋体" w:eastAsia="宋体" w:hAnsi="宋体"/>
        </w:rPr>
        <w:br/>
        <w:t>“走！跟我进屋！”</w:t>
      </w:r>
      <w:r w:rsidRPr="001233AF">
        <w:rPr>
          <w:rFonts w:ascii="宋体" w:eastAsia="宋体" w:hAnsi="宋体"/>
        </w:rPr>
        <w:br/>
        <w:t>我不知道哪里又惹到他了，赶紧又乖乖地跟在他屁股后头往屋里走。</w:t>
      </w:r>
      <w:r w:rsidRPr="001233AF">
        <w:rPr>
          <w:rFonts w:ascii="宋体" w:eastAsia="宋体" w:hAnsi="宋体"/>
        </w:rPr>
        <w:br/>
        <w:t>路过海山他爸的卧室前，隔着门就听见俩人忽然开始在吵架，我和海山就停下脚偷偷地站在门外听。</w:t>
      </w:r>
      <w:r w:rsidRPr="001233AF">
        <w:rPr>
          <w:rFonts w:ascii="宋体" w:eastAsia="宋体" w:hAnsi="宋体"/>
        </w:rPr>
        <w:br/>
        <w:t>门里的声音开始变得古怪起来，伴着海山他爸粗重的喘息声传了出来。</w:t>
      </w:r>
      <w:r w:rsidRPr="001233AF">
        <w:rPr>
          <w:rFonts w:ascii="宋体" w:eastAsia="宋体" w:hAnsi="宋体"/>
        </w:rPr>
        <w:br/>
        <w:t>海山的脸忽然变红了，他忽然握住了我的手，握的还挺紧的。</w:t>
      </w:r>
      <w:r w:rsidRPr="001233AF">
        <w:rPr>
          <w:rFonts w:ascii="宋体" w:eastAsia="宋体" w:hAnsi="宋体"/>
        </w:rPr>
        <w:br/>
        <w:t>这时候海青上身披着棉袄，下身只穿着秋裤，趿拉着鞋半鼓着裤裆急匆匆地从他和海山的卧室里跑了出来。</w:t>
      </w:r>
      <w:r w:rsidRPr="001233AF">
        <w:rPr>
          <w:rFonts w:ascii="宋体" w:eastAsia="宋体" w:hAnsi="宋体"/>
        </w:rPr>
        <w:br/>
        <w:t>“海山你个臭小子！大清早的就把尿桶拎出去了，害得我要跑出来撒尿！”</w:t>
      </w:r>
      <w:r w:rsidRPr="001233AF">
        <w:rPr>
          <w:rFonts w:ascii="宋体" w:eastAsia="宋体" w:hAnsi="宋体"/>
        </w:rPr>
        <w:br/>
        <w:t>海青咋呼着跑过来捶了海山一拳。</w:t>
      </w:r>
      <w:r w:rsidRPr="001233AF">
        <w:rPr>
          <w:rFonts w:ascii="宋体" w:eastAsia="宋体" w:hAnsi="宋体"/>
        </w:rPr>
        <w:br/>
        <w:t>然后随着屋里海山他爸的几声吼叫海青的脸上立刻夸张地堆出五颜六色的一大堆表情。</w:t>
      </w:r>
      <w:r w:rsidRPr="001233AF">
        <w:rPr>
          <w:rFonts w:ascii="宋体" w:eastAsia="宋体" w:hAnsi="宋体"/>
        </w:rPr>
        <w:br/>
        <w:t>“海山你个臭小子学坏了！你竟然听咱老子的墙角！你要反天啊！”</w:t>
      </w:r>
      <w:r w:rsidRPr="001233AF">
        <w:rPr>
          <w:rFonts w:ascii="宋体" w:eastAsia="宋体" w:hAnsi="宋体"/>
        </w:rPr>
        <w:br/>
        <w:t>海青忽然又压低声音把嘴凑到海山耳朵边贼兮兮地说。</w:t>
      </w:r>
      <w:r w:rsidRPr="001233AF">
        <w:rPr>
          <w:rFonts w:ascii="宋体" w:eastAsia="宋体" w:hAnsi="宋体"/>
        </w:rPr>
        <w:br/>
        <w:t>海山红着脸拉起我就跑回他和海青那屋了。</w:t>
      </w:r>
      <w:r w:rsidRPr="001233AF">
        <w:rPr>
          <w:rFonts w:ascii="宋体" w:eastAsia="宋体" w:hAnsi="宋体"/>
        </w:rPr>
        <w:br/>
        <w:t>海青在我们背后哈哈大笑起来。</w:t>
      </w:r>
      <w:r w:rsidRPr="001233AF">
        <w:rPr>
          <w:rFonts w:ascii="宋体" w:eastAsia="宋体" w:hAnsi="宋体"/>
        </w:rPr>
        <w:br/>
        <w:t>“海青你给我滚远点！”</w:t>
      </w:r>
      <w:r w:rsidRPr="001233AF">
        <w:rPr>
          <w:rFonts w:ascii="宋体" w:eastAsia="宋体" w:hAnsi="宋体"/>
        </w:rPr>
        <w:br/>
        <w:t>海山他爸的怒吼立刻跟着炸响了。</w:t>
      </w:r>
      <w:r w:rsidRPr="001233AF">
        <w:rPr>
          <w:rFonts w:ascii="宋体" w:eastAsia="宋体" w:hAnsi="宋体"/>
        </w:rPr>
        <w:br/>
        <w:t>海青缩了下脖子，嬉皮笑脸地呱唧着脚下趿拉的破鞋子，啪嗒啪嗒跑走了。</w:t>
      </w:r>
      <w:r w:rsidRPr="001233AF">
        <w:rPr>
          <w:rFonts w:ascii="宋体" w:eastAsia="宋体" w:hAnsi="宋体"/>
        </w:rPr>
        <w:br/>
        <w:t>海山拉着我进了屋，俺们俩在炕上呆坐着，我觉着气氛挺诡异的，海山有点不太正常，脸一直红着，目光有点躲闪地不肯直视我。</w:t>
      </w:r>
      <w:r w:rsidRPr="001233AF">
        <w:rPr>
          <w:rFonts w:ascii="宋体" w:eastAsia="宋体" w:hAnsi="宋体"/>
        </w:rPr>
        <w:br/>
        <w:t>“海山你没事儿吧？”</w:t>
      </w:r>
      <w:r w:rsidRPr="001233AF">
        <w:rPr>
          <w:rFonts w:ascii="宋体" w:eastAsia="宋体" w:hAnsi="宋体"/>
        </w:rPr>
        <w:br/>
        <w:t>我有些担心地问，最奇怪的是我都不知道自己在担心什么。</w:t>
      </w:r>
      <w:r w:rsidRPr="001233AF">
        <w:rPr>
          <w:rFonts w:ascii="宋体" w:eastAsia="宋体" w:hAnsi="宋体"/>
        </w:rPr>
        <w:br/>
        <w:t>“没事儿。”</w:t>
      </w:r>
      <w:r w:rsidRPr="001233AF">
        <w:rPr>
          <w:rFonts w:ascii="宋体" w:eastAsia="宋体" w:hAnsi="宋体"/>
        </w:rPr>
        <w:br/>
        <w:t>海山摇摇头，变得正常点了，他扒了一块我刚才给他的糖塞进了我嘴里。</w:t>
      </w:r>
      <w:r w:rsidRPr="001233AF">
        <w:rPr>
          <w:rFonts w:ascii="宋体" w:eastAsia="宋体" w:hAnsi="宋体"/>
        </w:rPr>
        <w:br/>
        <w:t>海青很快抱着膀子满身寒气的从外面跑了回来。</w:t>
      </w:r>
      <w:r w:rsidRPr="001233AF">
        <w:rPr>
          <w:rFonts w:ascii="宋体" w:eastAsia="宋体" w:hAnsi="宋体"/>
        </w:rPr>
        <w:br/>
      </w:r>
      <w:r w:rsidRPr="001233AF">
        <w:rPr>
          <w:rFonts w:ascii="宋体" w:eastAsia="宋体" w:hAnsi="宋体"/>
        </w:rPr>
        <w:lastRenderedPageBreak/>
        <w:t>“啊啊，冻死了，冻死了。”</w:t>
      </w:r>
      <w:r w:rsidRPr="001233AF">
        <w:rPr>
          <w:rFonts w:ascii="宋体" w:eastAsia="宋体" w:hAnsi="宋体"/>
        </w:rPr>
        <w:br/>
        <w:t>他嘴里胡乱喊着踢飞脚上的鞋子跳着钻进了炕上的被窝。</w:t>
      </w:r>
      <w:r w:rsidRPr="001233AF">
        <w:rPr>
          <w:rFonts w:ascii="宋体" w:eastAsia="宋体" w:hAnsi="宋体"/>
        </w:rPr>
        <w:br/>
        <w:t>在被窝里抖了一会，他忽然又爬起来扑到海山身上把海山压倒了。</w:t>
      </w:r>
      <w:r w:rsidRPr="001233AF">
        <w:rPr>
          <w:rFonts w:ascii="宋体" w:eastAsia="宋体" w:hAnsi="宋体"/>
        </w:rPr>
        <w:br/>
        <w:t>“你个臭小子，竟然听咱爸的墙角，你下面的毛也长齐了，是不是也会想女人了？要不要二哥帮你找个女人啊？”</w:t>
      </w:r>
      <w:r w:rsidRPr="001233AF">
        <w:rPr>
          <w:rFonts w:ascii="宋体" w:eastAsia="宋体" w:hAnsi="宋体"/>
        </w:rPr>
        <w:br/>
        <w:t>他压着海山笑嘻嘻地说。</w:t>
      </w:r>
      <w:r w:rsidRPr="001233AF">
        <w:rPr>
          <w:rFonts w:ascii="宋体" w:eastAsia="宋体" w:hAnsi="宋体"/>
        </w:rPr>
        <w:br/>
        <w:t>“你滚蛋！”</w:t>
      </w:r>
      <w:r w:rsidRPr="001233AF">
        <w:rPr>
          <w:rFonts w:ascii="宋体" w:eastAsia="宋体" w:hAnsi="宋体"/>
        </w:rPr>
        <w:br/>
        <w:t>海山红着脸把海青往下推。</w:t>
      </w:r>
      <w:r w:rsidRPr="001233AF">
        <w:rPr>
          <w:rFonts w:ascii="宋体" w:eastAsia="宋体" w:hAnsi="宋体"/>
        </w:rPr>
        <w:br/>
        <w:t>“哈哈！害羞了啊！”</w:t>
      </w:r>
      <w:r w:rsidRPr="001233AF">
        <w:rPr>
          <w:rFonts w:ascii="宋体" w:eastAsia="宋体" w:hAnsi="宋体"/>
        </w:rPr>
        <w:br/>
        <w:t>海青哈哈大笑着放开海山翻身滚了下去。</w:t>
      </w:r>
      <w:r w:rsidRPr="001233AF">
        <w:rPr>
          <w:rFonts w:ascii="宋体" w:eastAsia="宋体" w:hAnsi="宋体"/>
        </w:rPr>
        <w:br/>
        <w:t>海山红着脸拉起我从屋里逃走了。我们一直跑出村子才停了下来。</w:t>
      </w:r>
      <w:r w:rsidRPr="001233AF">
        <w:rPr>
          <w:rFonts w:ascii="宋体" w:eastAsia="宋体" w:hAnsi="宋体"/>
        </w:rPr>
        <w:br/>
        <w:t>“海山你真的想女人了么？”</w:t>
      </w:r>
      <w:r w:rsidRPr="001233AF">
        <w:rPr>
          <w:rFonts w:ascii="宋体" w:eastAsia="宋体" w:hAnsi="宋体"/>
        </w:rPr>
        <w:br/>
        <w:t>我看海山一直脸红的那个劲头也好奇地问。</w:t>
      </w:r>
      <w:r w:rsidRPr="001233AF">
        <w:rPr>
          <w:rFonts w:ascii="宋体" w:eastAsia="宋体" w:hAnsi="宋体"/>
        </w:rPr>
        <w:br/>
        <w:t>“没有！我才不想女人呢，女人多麻烦！事儿多着呢，心眼又小，有爱唠叨嘟囔嘴，整天没个消停，我才不要女人呢！”</w:t>
      </w:r>
      <w:r w:rsidRPr="001233AF">
        <w:rPr>
          <w:rFonts w:ascii="宋体" w:eastAsia="宋体" w:hAnsi="宋体"/>
        </w:rPr>
        <w:br/>
        <w:t>海山一脸牛气回答我。</w:t>
      </w:r>
      <w:r w:rsidRPr="001233AF">
        <w:rPr>
          <w:rFonts w:ascii="宋体" w:eastAsia="宋体" w:hAnsi="宋体"/>
        </w:rPr>
        <w:br/>
        <w:t>“可是大人们好像都找了个女人过日子啊，他们就不怕麻烦么？”</w:t>
      </w:r>
      <w:r w:rsidRPr="001233AF">
        <w:rPr>
          <w:rFonts w:ascii="宋体" w:eastAsia="宋体" w:hAnsi="宋体"/>
        </w:rPr>
        <w:br/>
        <w:t>我有点不能理解。</w:t>
      </w:r>
      <w:r w:rsidRPr="001233AF">
        <w:rPr>
          <w:rFonts w:ascii="宋体" w:eastAsia="宋体" w:hAnsi="宋体"/>
        </w:rPr>
        <w:br/>
        <w:t>“女人虽然麻烦点，可是总有她们的好处，那些大人都是老流氓！”</w:t>
      </w:r>
      <w:r w:rsidRPr="001233AF">
        <w:rPr>
          <w:rFonts w:ascii="宋体" w:eastAsia="宋体" w:hAnsi="宋体"/>
        </w:rPr>
        <w:br/>
        <w:t>海山忿忿地说。</w:t>
      </w:r>
      <w:r w:rsidRPr="001233AF">
        <w:rPr>
          <w:rFonts w:ascii="宋体" w:eastAsia="宋体" w:hAnsi="宋体"/>
        </w:rPr>
        <w:br/>
        <w:t>“为啥那些大人都是老流氓啊？”</w:t>
      </w:r>
      <w:r w:rsidRPr="001233AF">
        <w:rPr>
          <w:rFonts w:ascii="宋体" w:eastAsia="宋体" w:hAnsi="宋体"/>
        </w:rPr>
        <w:br/>
        <w:t>我更加没法理解了。</w:t>
      </w:r>
      <w:r w:rsidRPr="001233AF">
        <w:rPr>
          <w:rFonts w:ascii="宋体" w:eastAsia="宋体" w:hAnsi="宋体"/>
        </w:rPr>
        <w:br/>
        <w:t>“因为他们就为了从女人身上得到那么一丁点的好处，为了能够耍流氓，就算女人麻烦一点他们也愿意忍着，就为了能够耍流氓！”</w:t>
      </w:r>
      <w:r w:rsidRPr="001233AF">
        <w:rPr>
          <w:rFonts w:ascii="宋体" w:eastAsia="宋体" w:hAnsi="宋体"/>
        </w:rPr>
        <w:br/>
        <w:t>海山继续忿忿地说。</w:t>
      </w:r>
      <w:r w:rsidRPr="001233AF">
        <w:rPr>
          <w:rFonts w:ascii="宋体" w:eastAsia="宋体" w:hAnsi="宋体"/>
        </w:rPr>
        <w:br/>
        <w:t>“你爸刚才在屋里就是和丫丫妈妈在耍流氓么？”</w:t>
      </w:r>
      <w:r w:rsidRPr="001233AF">
        <w:rPr>
          <w:rFonts w:ascii="宋体" w:eastAsia="宋体" w:hAnsi="宋体"/>
        </w:rPr>
        <w:br/>
        <w:t>我忽然有点开窍了。 海山立刻瞪了我一眼，瞪完抬脚踢飞了路上的一粒小石子，没说话。</w:t>
      </w:r>
      <w:r w:rsidRPr="001233AF">
        <w:rPr>
          <w:rFonts w:ascii="宋体" w:eastAsia="宋体" w:hAnsi="宋体"/>
        </w:rPr>
        <w:br/>
        <w:t>“海山，跟女人耍流氓好玩不？为啥那些大人宁愿忍着那么多的麻烦也要跟女人在一起耍流氓，要是好玩的话，我长大了也要跟女人耍流氓。”</w:t>
      </w:r>
      <w:r w:rsidRPr="001233AF">
        <w:rPr>
          <w:rFonts w:ascii="宋体" w:eastAsia="宋体" w:hAnsi="宋体"/>
        </w:rPr>
        <w:br/>
        <w:t>我有些憧憬地对海山说。</w:t>
      </w:r>
      <w:r w:rsidRPr="001233AF">
        <w:rPr>
          <w:rFonts w:ascii="宋体" w:eastAsia="宋体" w:hAnsi="宋体"/>
        </w:rPr>
        <w:br/>
        <w:t>“你敢！你长大了要耍流氓也只能对我耍，不许你跟别的女人一起耍流氓！”</w:t>
      </w:r>
      <w:r w:rsidRPr="001233AF">
        <w:rPr>
          <w:rFonts w:ascii="宋体" w:eastAsia="宋体" w:hAnsi="宋体"/>
        </w:rPr>
        <w:br/>
        <w:t>海山把拳头在我眼皮底下晃了晃，恶狠狠地说。</w:t>
      </w:r>
      <w:r w:rsidRPr="001233AF">
        <w:rPr>
          <w:rFonts w:ascii="宋体" w:eastAsia="宋体" w:hAnsi="宋体"/>
        </w:rPr>
        <w:br/>
        <w:t>“哦，好吧。”</w:t>
      </w:r>
      <w:r w:rsidRPr="001233AF">
        <w:rPr>
          <w:rFonts w:ascii="宋体" w:eastAsia="宋体" w:hAnsi="宋体"/>
        </w:rPr>
        <w:br/>
        <w:t>我识相地赶紧乖乖答应，然后又忍不住好奇地问：</w:t>
      </w:r>
      <w:r w:rsidRPr="001233AF">
        <w:rPr>
          <w:rFonts w:ascii="宋体" w:eastAsia="宋体" w:hAnsi="宋体"/>
        </w:rPr>
        <w:br/>
        <w:t>“海山，我长大了对你也能耍流氓么？不是只能对女人耍流氓么？”</w:t>
      </w:r>
      <w:r w:rsidRPr="001233AF">
        <w:rPr>
          <w:rFonts w:ascii="宋体" w:eastAsia="宋体" w:hAnsi="宋体"/>
        </w:rPr>
        <w:br/>
        <w:t>“能吧……”</w:t>
      </w:r>
      <w:r w:rsidRPr="001233AF">
        <w:rPr>
          <w:rFonts w:ascii="宋体" w:eastAsia="宋体" w:hAnsi="宋体"/>
        </w:rPr>
        <w:br/>
        <w:t>海山困惑地眨了眨眼睛，用不太确定的口气说。</w:t>
      </w:r>
      <w:r w:rsidRPr="001233AF">
        <w:rPr>
          <w:rFonts w:ascii="宋体" w:eastAsia="宋体" w:hAnsi="宋体"/>
        </w:rPr>
        <w:br/>
        <w:t>“那流氓是怎么耍的啊？咱们现在不能耍么？”</w:t>
      </w:r>
      <w:r w:rsidRPr="001233AF">
        <w:rPr>
          <w:rFonts w:ascii="宋体" w:eastAsia="宋体" w:hAnsi="宋体"/>
        </w:rPr>
        <w:br/>
        <w:t>我还是好奇。 海山憋了一下，然后悻悻地说：</w:t>
      </w:r>
      <w:r w:rsidRPr="001233AF">
        <w:rPr>
          <w:rFonts w:ascii="宋体" w:eastAsia="宋体" w:hAnsi="宋体"/>
        </w:rPr>
        <w:br/>
      </w:r>
      <w:r w:rsidRPr="001233AF">
        <w:rPr>
          <w:rFonts w:ascii="宋体" w:eastAsia="宋体" w:hAnsi="宋体"/>
        </w:rPr>
        <w:lastRenderedPageBreak/>
        <w:t>“人长大了才能耍流氓，等你长大了就知道该怎么耍了！”</w:t>
      </w:r>
      <w:r w:rsidRPr="001233AF">
        <w:rPr>
          <w:rFonts w:ascii="宋体" w:eastAsia="宋体" w:hAnsi="宋体"/>
        </w:rPr>
        <w:br/>
        <w:t>我满怀期待地点了点头，盼着自己赶紧长大，能够早点对海山耍流氓。</w:t>
      </w:r>
      <w:r w:rsidRPr="001233AF">
        <w:rPr>
          <w:rFonts w:ascii="宋体" w:eastAsia="宋体" w:hAnsi="宋体"/>
        </w:rPr>
        <w:br/>
        <w:t>我和海山在铺满积雪的大野地里疯玩了一上午，虎叔他们还没回来，我跟着海山回了家。 海山他爸正坐在院子里洗衣服，小胡子在太阳下闪着光，满脸都是心满意足的神采飞扬。</w:t>
      </w:r>
      <w:r w:rsidRPr="001233AF">
        <w:rPr>
          <w:rFonts w:ascii="宋体" w:eastAsia="宋体" w:hAnsi="宋体"/>
        </w:rPr>
        <w:br/>
        <w:t>“爸，衣服还是我来洗吧。”</w:t>
      </w:r>
      <w:r w:rsidRPr="001233AF">
        <w:rPr>
          <w:rFonts w:ascii="宋体" w:eastAsia="宋体" w:hAnsi="宋体"/>
        </w:rPr>
        <w:br/>
        <w:t>海山很孝顺地走过去说。 海山他爸手里正起劲儿地搓着一条小花裤衩，一看就是给女人穿的。海山低头瞄了一眼，不等他爸回话赶紧又飞快地走开了。</w:t>
      </w:r>
      <w:r w:rsidRPr="001233AF">
        <w:rPr>
          <w:rFonts w:ascii="宋体" w:eastAsia="宋体" w:hAnsi="宋体"/>
        </w:rPr>
        <w:br/>
        <w:t>海山他爸仰头哈哈大笑起来，嘴唇上的小胡子抖得像在欢快地跳舞。</w:t>
      </w:r>
      <w:r w:rsidRPr="001233AF">
        <w:rPr>
          <w:rFonts w:ascii="宋体" w:eastAsia="宋体" w:hAnsi="宋体"/>
        </w:rPr>
        <w:br/>
        <w:t>我快步撵上海山，看到他的脸又红了。</w:t>
      </w:r>
      <w:r w:rsidRPr="001233AF">
        <w:rPr>
          <w:rFonts w:ascii="宋体" w:eastAsia="宋体" w:hAnsi="宋体"/>
        </w:rPr>
        <w:br/>
        <w:t>我觉着挺纳闷的，为啥海山最近越来越爱脸红了？海山他爸洗完衣服顺着梯子爬上房顶，从房顶的雪堆里刨出一只肥胖的白条鸡和一大扇猪排骨。</w:t>
      </w:r>
      <w:r w:rsidRPr="001233AF">
        <w:rPr>
          <w:rFonts w:ascii="宋体" w:eastAsia="宋体" w:hAnsi="宋体"/>
        </w:rPr>
        <w:br/>
        <w:t>丫丫妈妈剁着鸡肉哼着歌，剁着排骨唱着曲，挺着大肚子在厨房里忙来忙去一点也不嫌累赘，喜气洋洋特欢快地很快就做好了一顿丰盛的午饭。</w:t>
      </w:r>
      <w:r w:rsidRPr="001233AF">
        <w:rPr>
          <w:rFonts w:ascii="宋体" w:eastAsia="宋体" w:hAnsi="宋体"/>
        </w:rPr>
        <w:br/>
        <w:t>望着桌子上的一大盆子鸡肉炖土豆，一大盆子排骨酸菜炖粉条，我咽了下口水，和海山并排坐在一起有点拘谨地小害羞。</w:t>
      </w:r>
      <w:r w:rsidRPr="001233AF">
        <w:rPr>
          <w:rFonts w:ascii="宋体" w:eastAsia="宋体" w:hAnsi="宋体"/>
        </w:rPr>
        <w:br/>
        <w:t>“别害羞，就当自己家一样，撒开了可劲儿地吃吧。”</w:t>
      </w:r>
      <w:r w:rsidRPr="001233AF">
        <w:rPr>
          <w:rFonts w:ascii="宋体" w:eastAsia="宋体" w:hAnsi="宋体"/>
        </w:rPr>
        <w:br/>
        <w:t>海山他爸弯着眉眼和嘴唇上的小胡子，脸上挂着那副好看的笑容笑咪咪地温柔对我说。 然后海山就开始不停事儿地给我往面前的碗里夹肉夹排骨夹酸菜夹粉条。</w:t>
      </w:r>
      <w:r w:rsidRPr="001233AF">
        <w:rPr>
          <w:rFonts w:ascii="宋体" w:eastAsia="宋体" w:hAnsi="宋体"/>
        </w:rPr>
        <w:br/>
        <w:t>海青盯着海山看了一会，翻了一下眼珠子说：</w:t>
      </w:r>
      <w:r w:rsidRPr="001233AF">
        <w:rPr>
          <w:rFonts w:ascii="宋体" w:eastAsia="宋体" w:hAnsi="宋体"/>
        </w:rPr>
        <w:br/>
        <w:t>“你对他倒是好，一个穿开裆裤的小屁孩你整天跟他腻在一起干啥。”</w:t>
      </w:r>
      <w:r w:rsidRPr="001233AF">
        <w:rPr>
          <w:rFonts w:ascii="宋体" w:eastAsia="宋体" w:hAnsi="宋体"/>
        </w:rPr>
        <w:br/>
        <w:t>“我乐意。我跟谁玩你管得着么？”</w:t>
      </w:r>
      <w:r w:rsidRPr="001233AF">
        <w:rPr>
          <w:rFonts w:ascii="宋体" w:eastAsia="宋体" w:hAnsi="宋体"/>
        </w:rPr>
        <w:br/>
        <w:t>海山很不客气地回了一句，继续往我碗里夹肉。</w:t>
      </w:r>
      <w:r w:rsidRPr="001233AF">
        <w:rPr>
          <w:rFonts w:ascii="宋体" w:eastAsia="宋体" w:hAnsi="宋体"/>
        </w:rPr>
        <w:br/>
        <w:t>“我早就不穿开裆裤了。”</w:t>
      </w:r>
      <w:r w:rsidRPr="001233AF">
        <w:rPr>
          <w:rFonts w:ascii="宋体" w:eastAsia="宋体" w:hAnsi="宋体"/>
        </w:rPr>
        <w:br/>
        <w:t>我有些怯怯地望着海青说。</w:t>
      </w:r>
      <w:r w:rsidRPr="001233AF">
        <w:rPr>
          <w:rFonts w:ascii="宋体" w:eastAsia="宋体" w:hAnsi="宋体"/>
        </w:rPr>
        <w:br/>
        <w:t>海青看了看我，又翻了下眼珠子，埋头啃排骨去了。</w:t>
      </w:r>
      <w:r w:rsidRPr="001233AF">
        <w:rPr>
          <w:rFonts w:ascii="宋体" w:eastAsia="宋体" w:hAnsi="宋体"/>
        </w:rPr>
        <w:br/>
        <w:t>海山他爸就呵呵笑了起来。</w:t>
      </w:r>
      <w:r w:rsidRPr="001233AF">
        <w:rPr>
          <w:rFonts w:ascii="宋体" w:eastAsia="宋体" w:hAnsi="宋体"/>
        </w:rPr>
        <w:br/>
        <w:t>丫丫也夹了块鸡肉送进了我碗里，可是那块鸡肉还没等我去吃，海山就趁别人都没注意的时候迅速的从我碗里把它夹走又迅速地吃掉了。</w:t>
      </w:r>
      <w:r w:rsidRPr="001233AF">
        <w:rPr>
          <w:rFonts w:ascii="宋体" w:eastAsia="宋体" w:hAnsi="宋体"/>
        </w:rPr>
        <w:br/>
        <w:t>我很纳闷地扭头看了看海山，不知道他为啥要从我碗里抢肉吃。</w:t>
      </w:r>
      <w:r w:rsidRPr="001233AF">
        <w:rPr>
          <w:rFonts w:ascii="宋体" w:eastAsia="宋体" w:hAnsi="宋体"/>
        </w:rPr>
        <w:br/>
        <w:t>海山冲我呲了呲牙，从盆子里夹了块更大的鸡肉塞进了我的碗里。</w:t>
      </w:r>
      <w:r w:rsidRPr="001233AF">
        <w:rPr>
          <w:rFonts w:ascii="宋体" w:eastAsia="宋体" w:hAnsi="宋体"/>
        </w:rPr>
        <w:br/>
        <w:t>莫名其妙的家伙。 难道是那块鸡肉比现在我碗里的这块好吃？没看出来有啥区别啊，而且被夹走的那块明显还是块头更小骨头也更多。</w:t>
      </w:r>
      <w:r w:rsidRPr="001233AF">
        <w:rPr>
          <w:rFonts w:ascii="宋体" w:eastAsia="宋体" w:hAnsi="宋体"/>
        </w:rPr>
        <w:br/>
        <w:t>我边啃排骨边寻思，实在是闹不明白。 吃过饭丫丫拉着我在炕上玩翻骨头的游戏。</w:t>
      </w:r>
      <w:r w:rsidRPr="001233AF">
        <w:rPr>
          <w:rFonts w:ascii="宋体" w:eastAsia="宋体" w:hAnsi="宋体"/>
        </w:rPr>
        <w:br/>
        <w:t>游戏用的六个骨头都是羊前腿上的那一小块儿关节骨，四个不同形状的面分别叫做“真，坑，卯，肚”。</w:t>
      </w:r>
      <w:r w:rsidRPr="001233AF">
        <w:rPr>
          <w:rFonts w:ascii="宋体" w:eastAsia="宋体" w:hAnsi="宋体"/>
        </w:rPr>
        <w:br/>
        <w:t>骨头被指甲油漆的通红发亮，抓在手里撒出去，要把一个口袋扔在空中同时把骨头翻成形状同样的面，再接住口袋。把所有的骨头翻完最后一下就要把所有的骨头连同落下来的口袋全部抓在手里才算成功，翻的时候还不能碰其他的骨头。</w:t>
      </w:r>
      <w:r w:rsidRPr="001233AF">
        <w:rPr>
          <w:rFonts w:ascii="宋体" w:eastAsia="宋体" w:hAnsi="宋体"/>
        </w:rPr>
        <w:br/>
        <w:t>头一关准许扔一下口袋翻一个骨头，第二关就必须扔一下沙包翻两个骨头，第三关一次就</w:t>
      </w:r>
      <w:r w:rsidRPr="001233AF">
        <w:rPr>
          <w:rFonts w:ascii="宋体" w:eastAsia="宋体" w:hAnsi="宋体"/>
        </w:rPr>
        <w:lastRenderedPageBreak/>
        <w:t>要翻三个，依次往下加强难度。</w:t>
      </w:r>
      <w:r w:rsidRPr="001233AF">
        <w:rPr>
          <w:rFonts w:ascii="宋体" w:eastAsia="宋体" w:hAnsi="宋体"/>
        </w:rPr>
        <w:br/>
        <w:t>这完全就是属于心灵手巧的女孩子的游戏，可惜很少有女孩子愿意和丫丫玩，我就陪着丫丫越玩越顺手了。</w:t>
      </w:r>
      <w:r w:rsidRPr="001233AF">
        <w:rPr>
          <w:rFonts w:ascii="宋体" w:eastAsia="宋体" w:hAnsi="宋体"/>
        </w:rPr>
        <w:br/>
        <w:t>海山是绝对不会玩这种游戏的，他就倚着墙坐在炕上，撇着嘴斜着眼，一脸鄙视地看我和丫丫头碰头在那玩的欢天喜地咯咯大笑。</w:t>
      </w:r>
      <w:r w:rsidRPr="001233AF">
        <w:rPr>
          <w:rFonts w:ascii="宋体" w:eastAsia="宋体" w:hAnsi="宋体"/>
        </w:rPr>
        <w:br/>
        <w:t>中间海青进来扫了一眼，然后也撇了一下嘴，很快又走了。</w:t>
      </w:r>
      <w:r w:rsidRPr="001233AF">
        <w:rPr>
          <w:rFonts w:ascii="宋体" w:eastAsia="宋体" w:hAnsi="宋体"/>
        </w:rPr>
        <w:br/>
        <w:t>我陪丫丫玩到半下午，海山终于忍不住拉着我出去玩了。</w:t>
      </w:r>
      <w:r w:rsidRPr="001233AF">
        <w:rPr>
          <w:rFonts w:ascii="宋体" w:eastAsia="宋体" w:hAnsi="宋体"/>
        </w:rPr>
        <w:br/>
        <w:t>在村口的野地里玩了一会，大老远我就看见虎叔他大哥开着那辆绿吉普轰隆隆地跑进村子了，还能看见车顶棚上结结实实地捆着两台四四方方的白色洗衣机。</w:t>
      </w:r>
      <w:r w:rsidRPr="001233AF">
        <w:rPr>
          <w:rFonts w:ascii="宋体" w:eastAsia="宋体" w:hAnsi="宋体"/>
        </w:rPr>
        <w:br/>
        <w:t>我啥话都不说丢下海山撒腿就赶紧往家跑，就连海山在后面大叫了我一声我都没顾得回头看他一眼。</w:t>
      </w:r>
    </w:p>
    <w:p w14:paraId="3870017B" w14:textId="77777777" w:rsidR="007A51CA" w:rsidRPr="001233AF" w:rsidRDefault="00000000">
      <w:pPr>
        <w:pStyle w:val="aa"/>
        <w:rPr>
          <w:rFonts w:ascii="宋体" w:eastAsia="宋体" w:hAnsi="宋体"/>
        </w:rPr>
      </w:pPr>
      <w:r w:rsidRPr="001233AF">
        <w:rPr>
          <w:rFonts w:ascii="宋体" w:eastAsia="宋体" w:hAnsi="宋体"/>
        </w:rPr>
        <w:t>虎叔 第一百九十五章</w:t>
      </w:r>
    </w:p>
    <w:p w14:paraId="3BF58C0C" w14:textId="77777777" w:rsidR="007A51CA" w:rsidRPr="001233AF" w:rsidRDefault="00000000">
      <w:pPr>
        <w:rPr>
          <w:rFonts w:ascii="宋体" w:eastAsia="宋体" w:hAnsi="宋体"/>
        </w:rPr>
      </w:pPr>
      <w:r w:rsidRPr="001233AF">
        <w:rPr>
          <w:rFonts w:ascii="宋体" w:eastAsia="宋体" w:hAnsi="宋体"/>
        </w:rPr>
        <w:t>跑回家那两台洗衣机已经从车上被卸下来了，父亲打了声招呼扛起一台就回家了。 虎叔看到我笑着抱起我亲了亲，这时候熊叔忽然吭哧吭哧的又从车里抱出了一个大纸箱子。</w:t>
      </w:r>
      <w:r w:rsidRPr="001233AF">
        <w:rPr>
          <w:rFonts w:ascii="宋体" w:eastAsia="宋体" w:hAnsi="宋体"/>
        </w:rPr>
        <w:br/>
        <w:t>“你大伯给咱们买的电视机，以后咱们就有电视看了。”</w:t>
      </w:r>
      <w:r w:rsidRPr="001233AF">
        <w:rPr>
          <w:rFonts w:ascii="宋体" w:eastAsia="宋体" w:hAnsi="宋体"/>
        </w:rPr>
        <w:br/>
        <w:t>虎叔笑着对我说。</w:t>
      </w:r>
      <w:r w:rsidRPr="001233AF">
        <w:rPr>
          <w:rFonts w:ascii="宋体" w:eastAsia="宋体" w:hAnsi="宋体"/>
        </w:rPr>
        <w:br/>
        <w:t>虎叔他大哥扭脸看了看我们说：</w:t>
      </w:r>
      <w:r w:rsidRPr="001233AF">
        <w:rPr>
          <w:rFonts w:ascii="宋体" w:eastAsia="宋体" w:hAnsi="宋体"/>
        </w:rPr>
        <w:br/>
        <w:t>“趁我在今天下午就把天线装好吧，明天我就该回去了。”</w:t>
      </w:r>
      <w:r w:rsidRPr="001233AF">
        <w:rPr>
          <w:rFonts w:ascii="宋体" w:eastAsia="宋体" w:hAnsi="宋体"/>
        </w:rPr>
        <w:br/>
        <w:t>“哦，大哥你真的不再多呆几天么？”</w:t>
      </w:r>
      <w:r w:rsidRPr="001233AF">
        <w:rPr>
          <w:rFonts w:ascii="宋体" w:eastAsia="宋体" w:hAnsi="宋体"/>
        </w:rPr>
        <w:br/>
        <w:t>虎叔放下我说。</w:t>
      </w:r>
      <w:r w:rsidRPr="001233AF">
        <w:rPr>
          <w:rFonts w:ascii="宋体" w:eastAsia="宋体" w:hAnsi="宋体"/>
        </w:rPr>
        <w:br/>
        <w:t>“不了，我回去先和人家打个招呼，啥时候你真用钱了就告诉我一声。”</w:t>
      </w:r>
      <w:r w:rsidRPr="001233AF">
        <w:rPr>
          <w:rFonts w:ascii="宋体" w:eastAsia="宋体" w:hAnsi="宋体"/>
        </w:rPr>
        <w:br/>
        <w:t>“嗯。”</w:t>
      </w:r>
      <w:r w:rsidRPr="001233AF">
        <w:rPr>
          <w:rFonts w:ascii="宋体" w:eastAsia="宋体" w:hAnsi="宋体"/>
        </w:rPr>
        <w:br/>
        <w:t>虎叔低头应了一声。</w:t>
      </w:r>
      <w:r w:rsidRPr="001233AF">
        <w:rPr>
          <w:rFonts w:ascii="宋体" w:eastAsia="宋体" w:hAnsi="宋体"/>
        </w:rPr>
        <w:br/>
        <w:t>“大哥你放心，我马上就去砍树去，今天咋着也要把天线弄好。”</w:t>
      </w:r>
      <w:r w:rsidRPr="001233AF">
        <w:rPr>
          <w:rFonts w:ascii="宋体" w:eastAsia="宋体" w:hAnsi="宋体"/>
        </w:rPr>
        <w:br/>
        <w:t>熊叔手里还抱着那个大纸箱子，叉着俩腿，佝偻着腰，打弯扎着马步说。</w:t>
      </w:r>
      <w:r w:rsidRPr="001233AF">
        <w:rPr>
          <w:rFonts w:ascii="宋体" w:eastAsia="宋体" w:hAnsi="宋体"/>
        </w:rPr>
        <w:br/>
        <w:t>娃娃脸赶紧跑上去帮熊叔抬起纸箱子送进屋了。</w:t>
      </w:r>
      <w:r w:rsidRPr="001233AF">
        <w:rPr>
          <w:rFonts w:ascii="宋体" w:eastAsia="宋体" w:hAnsi="宋体"/>
        </w:rPr>
        <w:br/>
        <w:t>父亲很快从家里又跑回来了。他和熊叔带上斧头锯子绳子上了吉普车，虎叔他大哥开车带着他们又出去了。</w:t>
      </w:r>
      <w:r w:rsidRPr="001233AF">
        <w:rPr>
          <w:rFonts w:ascii="宋体" w:eastAsia="宋体" w:hAnsi="宋体"/>
        </w:rPr>
        <w:br/>
        <w:t>海山闷闷不乐地从外面走了进来。</w:t>
      </w:r>
      <w:r w:rsidRPr="001233AF">
        <w:rPr>
          <w:rFonts w:ascii="宋体" w:eastAsia="宋体" w:hAnsi="宋体"/>
        </w:rPr>
        <w:br/>
        <w:t>“海山俺家买电视机啦！海山你来俺家看电视吧！”</w:t>
      </w:r>
      <w:r w:rsidRPr="001233AF">
        <w:rPr>
          <w:rFonts w:ascii="宋体" w:eastAsia="宋体" w:hAnsi="宋体"/>
        </w:rPr>
        <w:br/>
        <w:t>我兴冲冲地从虎叔怀里跳下来朝海山跑过去说。 海山皱了下眉摆出一副不太愿意理我的样子。</w:t>
      </w:r>
      <w:r w:rsidRPr="001233AF">
        <w:rPr>
          <w:rFonts w:ascii="宋体" w:eastAsia="宋体" w:hAnsi="宋体"/>
        </w:rPr>
        <w:br/>
        <w:t>“海山，海山，听人家说电视可好看啦！”</w:t>
      </w:r>
      <w:r w:rsidRPr="001233AF">
        <w:rPr>
          <w:rFonts w:ascii="宋体" w:eastAsia="宋体" w:hAnsi="宋体"/>
        </w:rPr>
        <w:br/>
        <w:t>我围着海山跳着脚蹦来蹦去特兴奋地说。</w:t>
      </w:r>
      <w:r w:rsidRPr="001233AF">
        <w:rPr>
          <w:rFonts w:ascii="宋体" w:eastAsia="宋体" w:hAnsi="宋体"/>
        </w:rPr>
        <w:br/>
        <w:t>海山撇了一下嘴。</w:t>
      </w:r>
      <w:r w:rsidRPr="001233AF">
        <w:rPr>
          <w:rFonts w:ascii="宋体" w:eastAsia="宋体" w:hAnsi="宋体"/>
        </w:rPr>
        <w:br/>
        <w:t>“我要回家去喂猪了！”</w:t>
      </w:r>
      <w:r w:rsidRPr="001233AF">
        <w:rPr>
          <w:rFonts w:ascii="宋体" w:eastAsia="宋体" w:hAnsi="宋体"/>
        </w:rPr>
        <w:br/>
      </w:r>
      <w:r w:rsidRPr="001233AF">
        <w:rPr>
          <w:rFonts w:ascii="宋体" w:eastAsia="宋体" w:hAnsi="宋体"/>
        </w:rPr>
        <w:lastRenderedPageBreak/>
        <w:t>他冷冷地丢下这么一句扭身走了。</w:t>
      </w:r>
      <w:r w:rsidRPr="001233AF">
        <w:rPr>
          <w:rFonts w:ascii="宋体" w:eastAsia="宋体" w:hAnsi="宋体"/>
        </w:rPr>
        <w:br/>
        <w:t>“海山你喂完猪来俺家看电视啊！”</w:t>
      </w:r>
      <w:r w:rsidRPr="001233AF">
        <w:rPr>
          <w:rFonts w:ascii="宋体" w:eastAsia="宋体" w:hAnsi="宋体"/>
        </w:rPr>
        <w:br/>
        <w:t>我扯着嗓子高兴地大声朝他喊，马上就能看到传说中的电视让我雀跃的根本停不下来。</w:t>
      </w:r>
      <w:r w:rsidRPr="001233AF">
        <w:rPr>
          <w:rFonts w:ascii="宋体" w:eastAsia="宋体" w:hAnsi="宋体"/>
        </w:rPr>
        <w:br/>
        <w:t>海山头也不回地径直走了。</w:t>
      </w:r>
      <w:r w:rsidRPr="001233AF">
        <w:rPr>
          <w:rFonts w:ascii="宋体" w:eastAsia="宋体" w:hAnsi="宋体"/>
        </w:rPr>
        <w:br/>
        <w:t>“带着丫丫一起来啊！”</w:t>
      </w:r>
      <w:r w:rsidRPr="001233AF">
        <w:rPr>
          <w:rFonts w:ascii="宋体" w:eastAsia="宋体" w:hAnsi="宋体"/>
        </w:rPr>
        <w:br/>
        <w:t>我扯开嗓子又喊。</w:t>
      </w:r>
      <w:r w:rsidRPr="001233AF">
        <w:rPr>
          <w:rFonts w:ascii="宋体" w:eastAsia="宋体" w:hAnsi="宋体"/>
        </w:rPr>
        <w:br/>
        <w:t>海山在很远的地方猛地回头朝这边看了过来。 尽管看不太清，可我觉着他是在瞪我。</w:t>
      </w:r>
      <w:r w:rsidRPr="001233AF">
        <w:rPr>
          <w:rFonts w:ascii="宋体" w:eastAsia="宋体" w:hAnsi="宋体"/>
        </w:rPr>
        <w:br/>
        <w:t>父亲和熊叔他们带着两棵被修的光杆笔直的树回来了。 然后父亲开始忙着把两棵树连接在一起，熊叔开始忙着在屋墙根刨坑挖土，虎叔在屋里接了根新的电线和插座。</w:t>
      </w:r>
      <w:r w:rsidRPr="001233AF">
        <w:rPr>
          <w:rFonts w:ascii="宋体" w:eastAsia="宋体" w:hAnsi="宋体"/>
        </w:rPr>
        <w:br/>
        <w:t>天黑下来的时候一切终于都弄好了。 我仰头看着高高耸立在俺家屋顶上的天线杆，觉得它有捅破天那么高。</w:t>
      </w:r>
      <w:r w:rsidRPr="001233AF">
        <w:rPr>
          <w:rFonts w:ascii="宋体" w:eastAsia="宋体" w:hAnsi="宋体"/>
        </w:rPr>
        <w:br/>
        <w:t>当虎叔打开电视机的时候，随着黑色的荧屏慢慢变的亮起来，我吃惊地看到一只原来只能在图画书上看到的用笔画出来白狮子正在电视机里不停地向前奔跑着。</w:t>
      </w:r>
      <w:r w:rsidRPr="001233AF">
        <w:rPr>
          <w:rFonts w:ascii="宋体" w:eastAsia="宋体" w:hAnsi="宋体"/>
        </w:rPr>
        <w:br/>
        <w:t>“雷欧！雷欧！”</w:t>
      </w:r>
      <w:r w:rsidRPr="001233AF">
        <w:rPr>
          <w:rFonts w:ascii="宋体" w:eastAsia="宋体" w:hAnsi="宋体"/>
        </w:rPr>
        <w:br/>
        <w:t>一支歌不停地唱着。</w:t>
      </w:r>
      <w:r w:rsidRPr="001233AF">
        <w:rPr>
          <w:rFonts w:ascii="宋体" w:eastAsia="宋体" w:hAnsi="宋体"/>
        </w:rPr>
        <w:br/>
        <w:t>《森林大帝——雷欧》 是我看的第一部动画片。</w:t>
      </w:r>
      <w:r w:rsidRPr="001233AF">
        <w:rPr>
          <w:rFonts w:ascii="宋体" w:eastAsia="宋体" w:hAnsi="宋体"/>
        </w:rPr>
        <w:br/>
        <w:t>“狮子啊！咋是画出来的？虎子这电视机里的东西都是用笔画出来的么？”</w:t>
      </w:r>
      <w:r w:rsidRPr="001233AF">
        <w:rPr>
          <w:rFonts w:ascii="宋体" w:eastAsia="宋体" w:hAnsi="宋体"/>
        </w:rPr>
        <w:br/>
        <w:t>熊叔站在我身后吃惊地张着大嘴问虎叔。</w:t>
      </w:r>
      <w:r w:rsidRPr="001233AF">
        <w:rPr>
          <w:rFonts w:ascii="宋体" w:eastAsia="宋体" w:hAnsi="宋体"/>
        </w:rPr>
        <w:br/>
        <w:t>“这是动画片，给小孩子看的。”</w:t>
      </w:r>
      <w:r w:rsidRPr="001233AF">
        <w:rPr>
          <w:rFonts w:ascii="宋体" w:eastAsia="宋体" w:hAnsi="宋体"/>
        </w:rPr>
        <w:br/>
        <w:t>虎叔他大哥接话说。</w:t>
      </w:r>
      <w:r w:rsidRPr="001233AF">
        <w:rPr>
          <w:rFonts w:ascii="宋体" w:eastAsia="宋体" w:hAnsi="宋体"/>
        </w:rPr>
        <w:br/>
        <w:t>虎叔笑了笑。忙着去做饭了，父亲和熊叔一人搬了一张凳子坐在我后面，和我一起瞪着俩眼珠子紧盯着闪亮的荧屏，看那只白狮子不知疲倦地在草原上在森林里在悬崖边不停地跑来跑去。</w:t>
      </w:r>
      <w:r w:rsidRPr="001233AF">
        <w:rPr>
          <w:rFonts w:ascii="宋体" w:eastAsia="宋体" w:hAnsi="宋体"/>
        </w:rPr>
        <w:br/>
        <w:t>后来动画片结束了，一个梳着四平八稳发型的大叔四平八稳地坐在电视机盒子里用四平八稳的腔调开始播报四平八稳的新闻。</w:t>
      </w:r>
      <w:r w:rsidRPr="001233AF">
        <w:rPr>
          <w:rFonts w:ascii="宋体" w:eastAsia="宋体" w:hAnsi="宋体"/>
        </w:rPr>
        <w:br/>
        <w:t>虎叔很快就做好了饭。</w:t>
      </w:r>
      <w:r w:rsidRPr="001233AF">
        <w:rPr>
          <w:rFonts w:ascii="宋体" w:eastAsia="宋体" w:hAnsi="宋体"/>
        </w:rPr>
        <w:br/>
        <w:t>我们开始吃饭的时候，熊叔在虎叔他大哥的指导下小心翼翼地地拧着电视机上的一个旋钮换了个台。</w:t>
      </w:r>
      <w:r w:rsidRPr="001233AF">
        <w:rPr>
          <w:rFonts w:ascii="宋体" w:eastAsia="宋体" w:hAnsi="宋体"/>
        </w:rPr>
        <w:br/>
        <w:t>依稀往梦似曾见</w:t>
      </w:r>
      <w:r w:rsidRPr="001233AF">
        <w:rPr>
          <w:rFonts w:ascii="宋体" w:eastAsia="宋体" w:hAnsi="宋体"/>
        </w:rPr>
        <w:br/>
        <w:t>心内波澜现</w:t>
      </w:r>
      <w:r w:rsidRPr="001233AF">
        <w:rPr>
          <w:rFonts w:ascii="宋体" w:eastAsia="宋体" w:hAnsi="宋体"/>
        </w:rPr>
        <w:br/>
        <w:t>抛开世事断愁怨</w:t>
      </w:r>
      <w:r w:rsidRPr="001233AF">
        <w:rPr>
          <w:rFonts w:ascii="宋体" w:eastAsia="宋体" w:hAnsi="宋体"/>
        </w:rPr>
        <w:br/>
        <w:t>相伴到天边</w:t>
      </w:r>
      <w:r w:rsidRPr="001233AF">
        <w:rPr>
          <w:rFonts w:ascii="宋体" w:eastAsia="宋体" w:hAnsi="宋体"/>
        </w:rPr>
        <w:br/>
        <w:t>…… ……</w:t>
      </w:r>
      <w:r w:rsidRPr="001233AF">
        <w:rPr>
          <w:rFonts w:ascii="宋体" w:eastAsia="宋体" w:hAnsi="宋体"/>
        </w:rPr>
        <w:br/>
        <w:t>一男一女用我听不懂的语言唱着忽而缠绵悱恻，忽而大气磅礴的曲子。</w:t>
      </w:r>
      <w:r w:rsidRPr="001233AF">
        <w:rPr>
          <w:rFonts w:ascii="宋体" w:eastAsia="宋体" w:hAnsi="宋体"/>
        </w:rPr>
        <w:br/>
        <w:t>伴随着这首曲子的是各种让人眼花缭乱的画面切换，一些穿着古装的人拿着刀剑和棍子在电视机里飞来飞去打来打去抱来抱去。</w:t>
      </w:r>
      <w:r w:rsidRPr="001233AF">
        <w:rPr>
          <w:rFonts w:ascii="宋体" w:eastAsia="宋体" w:hAnsi="宋体"/>
        </w:rPr>
        <w:br/>
        <w:t>虎叔熊叔父亲和我都张着大嘴看傻眼了。</w:t>
      </w:r>
      <w:r w:rsidRPr="001233AF">
        <w:rPr>
          <w:rFonts w:ascii="宋体" w:eastAsia="宋体" w:hAnsi="宋体"/>
        </w:rPr>
        <w:br/>
        <w:t>“呀！射雕英雄传开始了！”</w:t>
      </w:r>
      <w:r w:rsidRPr="001233AF">
        <w:rPr>
          <w:rFonts w:ascii="宋体" w:eastAsia="宋体" w:hAnsi="宋体"/>
        </w:rPr>
        <w:br/>
        <w:t>娃娃脸忽然兴奋地大叫了起来。</w:t>
      </w:r>
      <w:r w:rsidRPr="001233AF">
        <w:rPr>
          <w:rFonts w:ascii="宋体" w:eastAsia="宋体" w:hAnsi="宋体"/>
        </w:rPr>
        <w:br/>
      </w:r>
      <w:r w:rsidRPr="001233AF">
        <w:rPr>
          <w:rFonts w:ascii="宋体" w:eastAsia="宋体" w:hAnsi="宋体"/>
        </w:rPr>
        <w:lastRenderedPageBreak/>
        <w:t>“啥玩意？”</w:t>
      </w:r>
      <w:r w:rsidRPr="001233AF">
        <w:rPr>
          <w:rFonts w:ascii="宋体" w:eastAsia="宋体" w:hAnsi="宋体"/>
        </w:rPr>
        <w:br/>
        <w:t>父亲扭着头看娃娃脸。</w:t>
      </w:r>
      <w:r w:rsidRPr="001233AF">
        <w:rPr>
          <w:rFonts w:ascii="宋体" w:eastAsia="宋体" w:hAnsi="宋体"/>
        </w:rPr>
        <w:br/>
        <w:t>“射雕英雄传！武打片儿，可好看了！”</w:t>
      </w:r>
      <w:r w:rsidRPr="001233AF">
        <w:rPr>
          <w:rFonts w:ascii="宋体" w:eastAsia="宋体" w:hAnsi="宋体"/>
        </w:rPr>
        <w:br/>
        <w:t>娃娃脸兴奋地喊着。</w:t>
      </w:r>
      <w:r w:rsidRPr="001233AF">
        <w:rPr>
          <w:rFonts w:ascii="宋体" w:eastAsia="宋体" w:hAnsi="宋体"/>
        </w:rPr>
        <w:br/>
        <w:t>这时候电视机上歌已经唱完了，画面定格在一个身后映着一轮圆圆的大月亮在拉弓射箭的人身上。</w:t>
      </w:r>
      <w:r w:rsidRPr="001233AF">
        <w:rPr>
          <w:rFonts w:ascii="宋体" w:eastAsia="宋体" w:hAnsi="宋体"/>
        </w:rPr>
        <w:br/>
        <w:t>然后电视剧开始了。</w:t>
      </w:r>
      <w:r w:rsidRPr="001233AF">
        <w:rPr>
          <w:rFonts w:ascii="宋体" w:eastAsia="宋体" w:hAnsi="宋体"/>
        </w:rPr>
        <w:br/>
        <w:t>我们所有人一下子就被震住了。</w:t>
      </w:r>
      <w:r w:rsidRPr="001233AF">
        <w:rPr>
          <w:rFonts w:ascii="宋体" w:eastAsia="宋体" w:hAnsi="宋体"/>
        </w:rPr>
        <w:br/>
        <w:t>连饭都忘记吃了。</w:t>
      </w:r>
      <w:r w:rsidRPr="001233AF">
        <w:rPr>
          <w:rFonts w:ascii="宋体" w:eastAsia="宋体" w:hAnsi="宋体"/>
        </w:rPr>
        <w:br/>
        <w:t>“边吃边看。”</w:t>
      </w:r>
      <w:r w:rsidRPr="001233AF">
        <w:rPr>
          <w:rFonts w:ascii="宋体" w:eastAsia="宋体" w:hAnsi="宋体"/>
        </w:rPr>
        <w:br/>
        <w:t>虎叔他大哥最后敲了敲桌子说。</w:t>
      </w:r>
      <w:r w:rsidRPr="001233AF">
        <w:rPr>
          <w:rFonts w:ascii="宋体" w:eastAsia="宋体" w:hAnsi="宋体"/>
        </w:rPr>
        <w:br/>
        <w:t>那天晚上我兴奋地根本就睡不着觉。 电视太好看了。 咋那么好看捏？ 好看死了。</w:t>
      </w:r>
      <w:r w:rsidRPr="001233AF">
        <w:rPr>
          <w:rFonts w:ascii="宋体" w:eastAsia="宋体" w:hAnsi="宋体"/>
        </w:rPr>
        <w:br/>
        <w:t>我想学轻功， 我想学降龙十八掌， 哪怕能俩脚朝天的学会几招蛤蟆功也成啊。</w:t>
      </w:r>
      <w:r w:rsidRPr="001233AF">
        <w:rPr>
          <w:rFonts w:ascii="宋体" w:eastAsia="宋体" w:hAnsi="宋体"/>
        </w:rPr>
        <w:br/>
        <w:t>我在这样一个晚上终于体会到了一个叫做梦想的东西。</w:t>
      </w:r>
      <w:r w:rsidRPr="001233AF">
        <w:rPr>
          <w:rFonts w:ascii="宋体" w:eastAsia="宋体" w:hAnsi="宋体"/>
        </w:rPr>
        <w:br/>
        <w:t>第二天我醒来的时候太阳都老高了，虎叔他大哥已经开车走了，消失不见了，留下了那台电视机让我会时时的惦记想起他。</w:t>
      </w:r>
      <w:r w:rsidRPr="001233AF">
        <w:rPr>
          <w:rFonts w:ascii="宋体" w:eastAsia="宋体" w:hAnsi="宋体"/>
        </w:rPr>
        <w:br/>
        <w:t>父亲赖在虎叔家里看了一天电视，又过了一天，在寒冷的清晨吃过虎叔做好的饭骑着熊叔的乌云上路去俺姥姥家接俺妈了。 虎叔家买了电视的消息风一样很快就飞遍了全村。</w:t>
      </w:r>
      <w:r w:rsidRPr="001233AF">
        <w:rPr>
          <w:rFonts w:ascii="宋体" w:eastAsia="宋体" w:hAnsi="宋体"/>
        </w:rPr>
        <w:br/>
        <w:t>于是不管白天晚上，虎叔家炕上地下都堆满了人，大人小孩都来凑热闹，兜里都揣着瓜子来的，边看边吃边唠嗑，个个脸皮都忒厚，吃完瓜子还朝虎叔要水喝。</w:t>
      </w:r>
      <w:r w:rsidRPr="001233AF">
        <w:rPr>
          <w:rFonts w:ascii="宋体" w:eastAsia="宋体" w:hAnsi="宋体"/>
        </w:rPr>
        <w:br/>
        <w:t>于是每天虎叔都要烧好几大茶壶水，每天都要从地上扫起厚厚一层瓜子皮。</w:t>
      </w:r>
      <w:r w:rsidRPr="001233AF">
        <w:rPr>
          <w:rFonts w:ascii="宋体" w:eastAsia="宋体" w:hAnsi="宋体"/>
        </w:rPr>
        <w:br/>
        <w:t>虎叔到也没啥埋怨，总是笑呵呵的迎来送往端茶倒水。</w:t>
      </w:r>
      <w:r w:rsidRPr="001233AF">
        <w:rPr>
          <w:rFonts w:ascii="宋体" w:eastAsia="宋体" w:hAnsi="宋体"/>
        </w:rPr>
        <w:br/>
        <w:t>虎叔说啦，就是图那个人多热闹的喜庆劲儿。</w:t>
      </w:r>
      <w:r w:rsidRPr="001233AF">
        <w:rPr>
          <w:rFonts w:ascii="宋体" w:eastAsia="宋体" w:hAnsi="宋体"/>
        </w:rPr>
        <w:br/>
        <w:t>结果没出正月就又有几户人家耐不住地都买上了电视机，虎叔家的人才越来越少了。</w:t>
      </w:r>
      <w:r w:rsidRPr="001233AF">
        <w:rPr>
          <w:rFonts w:ascii="宋体" w:eastAsia="宋体" w:hAnsi="宋体"/>
        </w:rPr>
        <w:br/>
        <w:t>海山家也早早地买上了电视机，海山他爸说丫丫妈妈肚子大了行动不方便，正好买个电视让她窝在炕上看电视打发时间。</w:t>
      </w:r>
      <w:r w:rsidRPr="001233AF">
        <w:rPr>
          <w:rFonts w:ascii="宋体" w:eastAsia="宋体" w:hAnsi="宋体"/>
        </w:rPr>
        <w:br/>
        <w:t>父亲母亲他们是在过完元宵节之后回来的，回来之后母亲特意跑来一趟，欢天喜地的对虎叔的洗衣机表示了一番真心实意的喜欢和感谢。</w:t>
      </w:r>
      <w:r w:rsidRPr="001233AF">
        <w:rPr>
          <w:rFonts w:ascii="宋体" w:eastAsia="宋体" w:hAnsi="宋体"/>
        </w:rPr>
        <w:br/>
        <w:t>父亲也来把打听到的关于买化肥的事儿向虎叔透露了一下，他们喝着酒凑在一起合计着，我也没怎么在意听。</w:t>
      </w:r>
      <w:r w:rsidRPr="001233AF">
        <w:rPr>
          <w:rFonts w:ascii="宋体" w:eastAsia="宋体" w:hAnsi="宋体"/>
        </w:rPr>
        <w:br/>
        <w:t>天儿是越来越暖和了，屋顶上积雪化出的水越来越多，房檐下悬挂的冰滴越来越长，太阳够大的日子还有些水会滴下来落到地上再冻住凝成一个向上的冰凌柱，好像从地下长出来的一样，每天都在增大增粗增高。</w:t>
      </w:r>
      <w:r w:rsidRPr="001233AF">
        <w:rPr>
          <w:rFonts w:ascii="宋体" w:eastAsia="宋体" w:hAnsi="宋体"/>
        </w:rPr>
        <w:br/>
        <w:t>有一天熊叔忽然在一个地上的冰凌柱前停住了脚步，低头看了老半天然后他摸着胡子古怪地嘿嘿一乐，拎了一把斧子过来几下把那根冰凌柱齐根儿砍了下来。</w:t>
      </w:r>
      <w:r w:rsidRPr="001233AF">
        <w:rPr>
          <w:rFonts w:ascii="宋体" w:eastAsia="宋体" w:hAnsi="宋体"/>
        </w:rPr>
        <w:br/>
        <w:t>虎叔那天正在用洗衣机在院子里洗床单，熊叔手里拿着那根冰凌柱走到虎叔跟前，然后笑嘻嘻地把那根冰凌柱往腿裆里一夹，笑嘻嘻地左右摇着胯问虎叔：</w:t>
      </w:r>
      <w:r w:rsidRPr="001233AF">
        <w:rPr>
          <w:rFonts w:ascii="宋体" w:eastAsia="宋体" w:hAnsi="宋体"/>
        </w:rPr>
        <w:br/>
        <w:t>“虎子，虎子，你快看看，够粗够大不？”</w:t>
      </w:r>
      <w:r w:rsidRPr="001233AF">
        <w:rPr>
          <w:rFonts w:ascii="宋体" w:eastAsia="宋体" w:hAnsi="宋体"/>
        </w:rPr>
        <w:br/>
        <w:t>虎叔低头瞄了一眼，呵呵笑了起来。</w:t>
      </w:r>
      <w:r w:rsidRPr="001233AF">
        <w:rPr>
          <w:rFonts w:ascii="宋体" w:eastAsia="宋体" w:hAnsi="宋体"/>
        </w:rPr>
        <w:br/>
      </w:r>
      <w:r w:rsidRPr="001233AF">
        <w:rPr>
          <w:rFonts w:ascii="宋体" w:eastAsia="宋体" w:hAnsi="宋体"/>
        </w:rPr>
        <w:lastRenderedPageBreak/>
        <w:t>熊叔还觉着没玩够，他夹着裆里的那根冰凌柱蹭到虎叔背后，抱着虎叔的腰把那根粗长的冰凌柱插进了虎叔两腿之间，呼扇着屁股抽送了几下哈哈笑着问虎叔：</w:t>
      </w:r>
      <w:r w:rsidRPr="001233AF">
        <w:rPr>
          <w:rFonts w:ascii="宋体" w:eastAsia="宋体" w:hAnsi="宋体"/>
        </w:rPr>
        <w:br/>
        <w:t>“咋样啊？虎子，过不过瘾？”</w:t>
      </w:r>
      <w:r w:rsidRPr="001233AF">
        <w:rPr>
          <w:rFonts w:ascii="宋体" w:eastAsia="宋体" w:hAnsi="宋体"/>
        </w:rPr>
        <w:br/>
        <w:t>虎叔笑着扭头在熊叔脑袋上轻轻拍了一记。</w:t>
      </w:r>
      <w:r w:rsidRPr="001233AF">
        <w:rPr>
          <w:rFonts w:ascii="宋体" w:eastAsia="宋体" w:hAnsi="宋体"/>
        </w:rPr>
        <w:br/>
        <w:t>“就会瞎胡闹。”</w:t>
      </w:r>
      <w:r w:rsidRPr="001233AF">
        <w:rPr>
          <w:rFonts w:ascii="宋体" w:eastAsia="宋体" w:hAnsi="宋体"/>
        </w:rPr>
        <w:br/>
        <w:t>熊叔把大脑袋搁在虎叔肩膀上闭着眼特腻歪地说：</w:t>
      </w:r>
      <w:r w:rsidRPr="001233AF">
        <w:rPr>
          <w:rFonts w:ascii="宋体" w:eastAsia="宋体" w:hAnsi="宋体"/>
        </w:rPr>
        <w:br/>
        <w:t>“虎子你真好看，俺老稀罕你了。”</w:t>
      </w:r>
      <w:r w:rsidRPr="001233AF">
        <w:rPr>
          <w:rFonts w:ascii="宋体" w:eastAsia="宋体" w:hAnsi="宋体"/>
        </w:rPr>
        <w:br/>
        <w:t>“我也稀罕你。”</w:t>
      </w:r>
      <w:r w:rsidRPr="001233AF">
        <w:rPr>
          <w:rFonts w:ascii="宋体" w:eastAsia="宋体" w:hAnsi="宋体"/>
        </w:rPr>
        <w:br/>
        <w:t>虎叔伸手摸着熊叔的胡子笑咪咪地说。</w:t>
      </w:r>
      <w:r w:rsidRPr="001233AF">
        <w:rPr>
          <w:rFonts w:ascii="宋体" w:eastAsia="宋体" w:hAnsi="宋体"/>
        </w:rPr>
        <w:br/>
        <w:t>我在这时候心痒地跑过去，伸手把那根冰凌柱从熊叔和虎叔的腿裆里拽了出来，然后不管熊叔在我身后的大呼小叫，手里举着那根冰凌柱，尥着欢快的小蹶子风一样的跑走了。</w:t>
      </w:r>
      <w:r w:rsidRPr="001233AF">
        <w:rPr>
          <w:rFonts w:ascii="宋体" w:eastAsia="宋体" w:hAnsi="宋体"/>
        </w:rPr>
        <w:br/>
        <w:t>我跑到海山家里找到海山，学熊叔把那根冰凌柱往腿裆里一夹。</w:t>
      </w:r>
      <w:r w:rsidRPr="001233AF">
        <w:rPr>
          <w:rFonts w:ascii="宋体" w:eastAsia="宋体" w:hAnsi="宋体"/>
        </w:rPr>
        <w:br/>
        <w:t>“海山，海山，你快看看，够粗够大不？”</w:t>
      </w:r>
      <w:r w:rsidRPr="001233AF">
        <w:rPr>
          <w:rFonts w:ascii="宋体" w:eastAsia="宋体" w:hAnsi="宋体"/>
        </w:rPr>
        <w:br/>
        <w:t>我扭着胯骨嘎嘎乐着模仿熊叔朝海山这样问。</w:t>
      </w:r>
      <w:r w:rsidRPr="001233AF">
        <w:rPr>
          <w:rFonts w:ascii="宋体" w:eastAsia="宋体" w:hAnsi="宋体"/>
        </w:rPr>
        <w:br/>
        <w:t>“你神经病啊？”</w:t>
      </w:r>
      <w:r w:rsidRPr="001233AF">
        <w:rPr>
          <w:rFonts w:ascii="宋体" w:eastAsia="宋体" w:hAnsi="宋体"/>
        </w:rPr>
        <w:br/>
        <w:t>海山从我腿裆里抢走那根冰凌柱用力扔得远远儿的，冰凌柱摔在地上碎成了好几节。</w:t>
      </w:r>
      <w:r w:rsidRPr="001233AF">
        <w:rPr>
          <w:rFonts w:ascii="宋体" w:eastAsia="宋体" w:hAnsi="宋体"/>
        </w:rPr>
        <w:br/>
        <w:t>我瘪了瘪嘴，忍不住哭了。</w:t>
      </w:r>
      <w:r w:rsidRPr="001233AF">
        <w:rPr>
          <w:rFonts w:ascii="宋体" w:eastAsia="宋体" w:hAnsi="宋体"/>
        </w:rPr>
        <w:br/>
        <w:t>海山才是神经病！为啥他的反应和虎叔不一样，明明虎叔笑的那么高兴。</w:t>
      </w:r>
      <w:r w:rsidRPr="001233AF">
        <w:rPr>
          <w:rFonts w:ascii="宋体" w:eastAsia="宋体" w:hAnsi="宋体"/>
        </w:rPr>
        <w:br/>
        <w:t>“好了好了，别哭了。”</w:t>
      </w:r>
      <w:r w:rsidRPr="001233AF">
        <w:rPr>
          <w:rFonts w:ascii="宋体" w:eastAsia="宋体" w:hAnsi="宋体"/>
        </w:rPr>
        <w:br/>
        <w:t>海山爬着梯子从屋檐上摘了两根尖长的冰剑下来递给了我一根。</w:t>
      </w:r>
      <w:r w:rsidRPr="001233AF">
        <w:rPr>
          <w:rFonts w:ascii="宋体" w:eastAsia="宋体" w:hAnsi="宋体"/>
        </w:rPr>
        <w:br/>
        <w:t>“欧阳锋！来受死吧！”</w:t>
      </w:r>
      <w:r w:rsidRPr="001233AF">
        <w:rPr>
          <w:rFonts w:ascii="宋体" w:eastAsia="宋体" w:hAnsi="宋体"/>
        </w:rPr>
        <w:br/>
        <w:t>海山举着那根冰剑摆了个姿势特认真的朝我喊。</w:t>
      </w:r>
      <w:r w:rsidRPr="001233AF">
        <w:rPr>
          <w:rFonts w:ascii="宋体" w:eastAsia="宋体" w:hAnsi="宋体"/>
        </w:rPr>
        <w:br/>
        <w:t>我乐了，举着哪根冰剑喊：</w:t>
      </w:r>
      <w:r w:rsidRPr="001233AF">
        <w:rPr>
          <w:rFonts w:ascii="宋体" w:eastAsia="宋体" w:hAnsi="宋体"/>
        </w:rPr>
        <w:br/>
        <w:t>“杨铁心！你放手！包惜弱是我的！”</w:t>
      </w:r>
      <w:r w:rsidRPr="001233AF">
        <w:rPr>
          <w:rFonts w:ascii="宋体" w:eastAsia="宋体" w:hAnsi="宋体"/>
        </w:rPr>
        <w:br/>
        <w:t>然后冲过去和海山大战了三百回合不分胜负。</w:t>
      </w:r>
    </w:p>
    <w:p w14:paraId="560A8EC9" w14:textId="77777777" w:rsidR="007A51CA" w:rsidRPr="001233AF" w:rsidRDefault="00000000">
      <w:pPr>
        <w:pStyle w:val="aa"/>
        <w:rPr>
          <w:rFonts w:ascii="宋体" w:eastAsia="宋体" w:hAnsi="宋体"/>
        </w:rPr>
      </w:pPr>
      <w:r w:rsidRPr="001233AF">
        <w:rPr>
          <w:rFonts w:ascii="宋体" w:eastAsia="宋体" w:hAnsi="宋体"/>
        </w:rPr>
        <w:t>虎叔 第二卷 第一章</w:t>
      </w:r>
    </w:p>
    <w:p w14:paraId="6E149A78" w14:textId="77777777" w:rsidR="007A51CA" w:rsidRPr="001233AF" w:rsidRDefault="00000000">
      <w:pPr>
        <w:rPr>
          <w:rFonts w:ascii="宋体" w:eastAsia="宋体" w:hAnsi="宋体"/>
        </w:rPr>
      </w:pPr>
      <w:r w:rsidRPr="001233AF">
        <w:rPr>
          <w:rFonts w:ascii="宋体" w:eastAsia="宋体" w:hAnsi="宋体"/>
        </w:rPr>
        <w:t>虎叔他大哥走了之后没多久，春天就生气勃勃铺天盖地的回来了。</w:t>
      </w:r>
      <w:r w:rsidRPr="001233AF">
        <w:rPr>
          <w:rFonts w:ascii="宋体" w:eastAsia="宋体" w:hAnsi="宋体"/>
        </w:rPr>
        <w:br/>
        <w:t>就像虎叔他大哥把冬天从俺们这带走了一样。</w:t>
      </w:r>
      <w:r w:rsidRPr="001233AF">
        <w:rPr>
          <w:rFonts w:ascii="宋体" w:eastAsia="宋体" w:hAnsi="宋体"/>
        </w:rPr>
        <w:br/>
        <w:t>村儿里的大人小孩，不管是老爷们还是大小伙子，不管是大姑娘还是小媳妇，都脱下了鼓鼓囊囊厚重的棉衣棉裤，彻底解放了。</w:t>
      </w:r>
      <w:r w:rsidRPr="001233AF">
        <w:rPr>
          <w:rFonts w:ascii="宋体" w:eastAsia="宋体" w:hAnsi="宋体"/>
        </w:rPr>
        <w:br/>
        <w:t>老爷们炫耀着浑身捂了一冬的腱子肉，老娘们也不甘示弱，把花衬衣下的胸脯天天挺得山一样高。</w:t>
      </w:r>
      <w:r w:rsidRPr="001233AF">
        <w:rPr>
          <w:rFonts w:ascii="宋体" w:eastAsia="宋体" w:hAnsi="宋体"/>
        </w:rPr>
        <w:br/>
        <w:t>天当被子地做床，幕天席地，村里的风流韵事一茬接一茬地又起来了，延绵不绝。</w:t>
      </w:r>
      <w:r w:rsidRPr="001233AF">
        <w:rPr>
          <w:rFonts w:ascii="宋体" w:eastAsia="宋体" w:hAnsi="宋体"/>
        </w:rPr>
        <w:br/>
        <w:t>花开了，树绿了，小河哗哗淌水了。</w:t>
      </w:r>
      <w:r w:rsidRPr="001233AF">
        <w:rPr>
          <w:rFonts w:ascii="宋体" w:eastAsia="宋体" w:hAnsi="宋体"/>
        </w:rPr>
        <w:br/>
        <w:t>我也开始长个了，每次睡觉起来我都觉着自己又高了。天天拿着尺子让虎叔帮我量。我想早点长得跟海山一般高。</w:t>
      </w:r>
      <w:r w:rsidRPr="001233AF">
        <w:rPr>
          <w:rFonts w:ascii="宋体" w:eastAsia="宋体" w:hAnsi="宋体"/>
        </w:rPr>
        <w:br/>
      </w:r>
      <w:r w:rsidRPr="001233AF">
        <w:rPr>
          <w:rFonts w:ascii="宋体" w:eastAsia="宋体" w:hAnsi="宋体"/>
        </w:rPr>
        <w:lastRenderedPageBreak/>
        <w:t>可是没成想，我长海山也长，他长得好像比我快多了，胳膊腿儿上的肉都开始鼓起来了，连胡子都变得越来越黑了，直直地奔着半大小伙子的模样就去了。</w:t>
      </w:r>
      <w:r w:rsidRPr="001233AF">
        <w:rPr>
          <w:rFonts w:ascii="宋体" w:eastAsia="宋体" w:hAnsi="宋体"/>
        </w:rPr>
        <w:br/>
        <w:t>这让我有点郁闷，我好像骑着熊叔的乌云马也撵不上海山长大的速度了。</w:t>
      </w:r>
      <w:r w:rsidRPr="001233AF">
        <w:rPr>
          <w:rFonts w:ascii="宋体" w:eastAsia="宋体" w:hAnsi="宋体"/>
        </w:rPr>
        <w:br/>
        <w:t>啥时候我才能长得跟他一般高，才能跟他一起耍流氓啊？</w:t>
      </w:r>
      <w:r w:rsidRPr="001233AF">
        <w:rPr>
          <w:rFonts w:ascii="宋体" w:eastAsia="宋体" w:hAnsi="宋体"/>
        </w:rPr>
        <w:br/>
        <w:t>这让我有点心急。</w:t>
      </w:r>
      <w:r w:rsidRPr="001233AF">
        <w:rPr>
          <w:rFonts w:ascii="宋体" w:eastAsia="宋体" w:hAnsi="宋体"/>
        </w:rPr>
        <w:br/>
        <w:t>春天来了雪就化了，雪化了之后大人们就开始忙活着犁地种庄稼。</w:t>
      </w:r>
      <w:r w:rsidRPr="001233AF">
        <w:rPr>
          <w:rFonts w:ascii="宋体" w:eastAsia="宋体" w:hAnsi="宋体"/>
        </w:rPr>
        <w:br/>
        <w:t>花胡子老连江带着他的徒弟又开始挨家挨户的蹭吃蹭喝了，（言情小说网www.xs.㏄）一到农忙的时候他们开拖拉机的就特别吃香，比红脸儿村长还要威风八面，走到哪儿都有人打招呼套近乎，特有面子。</w:t>
      </w:r>
      <w:r w:rsidRPr="001233AF">
        <w:rPr>
          <w:rFonts w:ascii="宋体" w:eastAsia="宋体" w:hAnsi="宋体"/>
        </w:rPr>
        <w:br/>
        <w:t>父亲跟老连江是扒裤子的交情，这回早早地就把老连江请到虎叔家里喝了几顿酒。所以他跟虎叔两家的地早早的都种上了庄稼。</w:t>
      </w:r>
      <w:r w:rsidRPr="001233AF">
        <w:rPr>
          <w:rFonts w:ascii="宋体" w:eastAsia="宋体" w:hAnsi="宋体"/>
        </w:rPr>
        <w:br/>
        <w:t>父亲好像和村里所有的老爷们都有扒裤子的交情，谁的裤子他都扒，和谁都能闹成一片，连红脸村长也不例外。</w:t>
      </w:r>
      <w:r w:rsidRPr="001233AF">
        <w:rPr>
          <w:rFonts w:ascii="宋体" w:eastAsia="宋体" w:hAnsi="宋体"/>
        </w:rPr>
        <w:br/>
        <w:t>这让父亲在村子里很有名声，只是父亲的这个名声让我又自豪又惭愧。</w:t>
      </w:r>
      <w:r w:rsidRPr="001233AF">
        <w:rPr>
          <w:rFonts w:ascii="宋体" w:eastAsia="宋体" w:hAnsi="宋体"/>
        </w:rPr>
        <w:br/>
        <w:t>庄稼种上之后，虎叔熊叔和父亲也都闲了下来。</w:t>
      </w:r>
      <w:r w:rsidRPr="001233AF">
        <w:rPr>
          <w:rFonts w:ascii="宋体" w:eastAsia="宋体" w:hAnsi="宋体"/>
        </w:rPr>
        <w:br/>
        <w:t>熊叔山坡上的那片榛子树苗也抽出了嫩绿的新芽，虎叔和熊叔时常会去照看一下。</w:t>
      </w:r>
      <w:r w:rsidRPr="001233AF">
        <w:rPr>
          <w:rFonts w:ascii="宋体" w:eastAsia="宋体" w:hAnsi="宋体"/>
        </w:rPr>
        <w:br/>
        <w:t>父亲也给家里买了台电视机，却还是天天跑虎叔家来看电视。</w:t>
      </w:r>
      <w:r w:rsidRPr="001233AF">
        <w:rPr>
          <w:rFonts w:ascii="宋体" w:eastAsia="宋体" w:hAnsi="宋体"/>
        </w:rPr>
        <w:br/>
        <w:t>按他的说法，一方面是母亲太抠嫌看电视费电，另一方面我的几个哥哥姐姐看电视太吵，吵得他头疼，看不好电视。可是父亲一到虎叔家也是跟熊叔吵得不可开交，很少有安静下来的时候。</w:t>
      </w:r>
      <w:r w:rsidRPr="001233AF">
        <w:rPr>
          <w:rFonts w:ascii="宋体" w:eastAsia="宋体" w:hAnsi="宋体"/>
        </w:rPr>
        <w:br/>
        <w:t>一天晚上父亲正窝在虎叔家炕上看电视乐的前仰后合，村尾的李四儿媳妇拉着她家鼻青脸肿的二小子气势汹汹的闯进来了。</w:t>
      </w:r>
      <w:r w:rsidRPr="001233AF">
        <w:rPr>
          <w:rFonts w:ascii="宋体" w:eastAsia="宋体" w:hAnsi="宋体"/>
        </w:rPr>
        <w:br/>
        <w:t>“豹子你还管不管你家大小子了？看把俺家二小子打成啥样了？”</w:t>
      </w:r>
      <w:r w:rsidRPr="001233AF">
        <w:rPr>
          <w:rFonts w:ascii="宋体" w:eastAsia="宋体" w:hAnsi="宋体"/>
        </w:rPr>
        <w:br/>
        <w:t>李四儿媳妇把她家二小子推到父亲跟前扯着嗓子喊。</w:t>
      </w:r>
      <w:r w:rsidRPr="001233AF">
        <w:rPr>
          <w:rFonts w:ascii="宋体" w:eastAsia="宋体" w:hAnsi="宋体"/>
        </w:rPr>
        <w:br/>
        <w:t>“妈，你别这样，多丢人啊。”</w:t>
      </w:r>
      <w:r w:rsidRPr="001233AF">
        <w:rPr>
          <w:rFonts w:ascii="宋体" w:eastAsia="宋体" w:hAnsi="宋体"/>
        </w:rPr>
        <w:br/>
        <w:t>她家二小子拧着身子不情愿地说。</w:t>
      </w:r>
      <w:r w:rsidRPr="001233AF">
        <w:rPr>
          <w:rFonts w:ascii="宋体" w:eastAsia="宋体" w:hAnsi="宋体"/>
        </w:rPr>
        <w:br/>
        <w:t>“嫌丢人？你这会知道丢人了？你被打的时候咋不知道丢人呢？跟你说过多少遍了，人善被人欺，马善被人骑。先下手为强，后下手遭殃。打架的时候别跟他讲理，先把板儿砖抡起来再说，你看这回就吃亏了吧？傻孩子，你就是心太善了。”</w:t>
      </w:r>
      <w:r w:rsidRPr="001233AF">
        <w:rPr>
          <w:rFonts w:ascii="宋体" w:eastAsia="宋体" w:hAnsi="宋体"/>
        </w:rPr>
        <w:br/>
        <w:t>李四儿媳妇点着她家二小子的脑门子唾沫横飞地教训着。 二小子就蔫蔫地把脑袋耷拉下去了。</w:t>
      </w:r>
      <w:r w:rsidRPr="001233AF">
        <w:rPr>
          <w:rFonts w:ascii="宋体" w:eastAsia="宋体" w:hAnsi="宋体"/>
        </w:rPr>
        <w:br/>
        <w:t>“嫂子你先坐下喝点水，有事慢慢说。”</w:t>
      </w:r>
      <w:r w:rsidRPr="001233AF">
        <w:rPr>
          <w:rFonts w:ascii="宋体" w:eastAsia="宋体" w:hAnsi="宋体"/>
        </w:rPr>
        <w:br/>
        <w:t>虎叔这时候插了进来，倒了一杯水放进李四儿媳妇手里，李四儿媳妇接过水喝了一口，看看虎叔，脸色缓和了不少。</w:t>
      </w:r>
      <w:r w:rsidRPr="001233AF">
        <w:rPr>
          <w:rFonts w:ascii="宋体" w:eastAsia="宋体" w:hAnsi="宋体"/>
        </w:rPr>
        <w:br/>
        <w:t>“二小子你过来，让叔看看伤的咋样。”</w:t>
      </w:r>
      <w:r w:rsidRPr="001233AF">
        <w:rPr>
          <w:rFonts w:ascii="宋体" w:eastAsia="宋体" w:hAnsi="宋体"/>
        </w:rPr>
        <w:br/>
        <w:t>父亲朝二小子招了招手说。</w:t>
      </w:r>
      <w:r w:rsidRPr="001233AF">
        <w:rPr>
          <w:rFonts w:ascii="宋体" w:eastAsia="宋体" w:hAnsi="宋体"/>
        </w:rPr>
        <w:br/>
        <w:t>“叔，你别看了，没咋地，大雷就是跟我闹着玩呢，是俺妈小题大做了。”</w:t>
      </w:r>
      <w:r w:rsidRPr="001233AF">
        <w:rPr>
          <w:rFonts w:ascii="宋体" w:eastAsia="宋体" w:hAnsi="宋体"/>
        </w:rPr>
        <w:br/>
        <w:t>二小子陪着一脸的笑说。</w:t>
      </w:r>
      <w:r w:rsidRPr="001233AF">
        <w:rPr>
          <w:rFonts w:ascii="宋体" w:eastAsia="宋体" w:hAnsi="宋体"/>
        </w:rPr>
        <w:br/>
        <w:t>“闹着玩？闹着玩他就把你整成这样，那要是真打架他还不得把你打残废了啊？不行！妈</w:t>
      </w:r>
      <w:r w:rsidRPr="001233AF">
        <w:rPr>
          <w:rFonts w:ascii="宋体" w:eastAsia="宋体" w:hAnsi="宋体"/>
        </w:rPr>
        <w:lastRenderedPageBreak/>
        <w:t>今天非要给你讨个说法，要不我跟他们家没完！”</w:t>
      </w:r>
      <w:r w:rsidRPr="001233AF">
        <w:rPr>
          <w:rFonts w:ascii="宋体" w:eastAsia="宋体" w:hAnsi="宋体"/>
        </w:rPr>
        <w:br/>
        <w:t>二小子他妈放下水杯又来劲了。</w:t>
      </w:r>
      <w:r w:rsidRPr="001233AF">
        <w:rPr>
          <w:rFonts w:ascii="宋体" w:eastAsia="宋体" w:hAnsi="宋体"/>
        </w:rPr>
        <w:br/>
        <w:t>她双手拍着大腿一边对她家二小子咬牙切齿的恨铁不成钢一边对父亲怒目圆睁的不依不饶。</w:t>
      </w:r>
      <w:r w:rsidRPr="001233AF">
        <w:rPr>
          <w:rFonts w:ascii="宋体" w:eastAsia="宋体" w:hAnsi="宋体"/>
        </w:rPr>
        <w:br/>
        <w:t>“二小子你过来，让叔瞧瞧。”</w:t>
      </w:r>
      <w:r w:rsidRPr="001233AF">
        <w:rPr>
          <w:rFonts w:ascii="宋体" w:eastAsia="宋体" w:hAnsi="宋体"/>
        </w:rPr>
        <w:br/>
        <w:t>父亲皱着眉朝二小子招了招手。</w:t>
      </w:r>
      <w:r w:rsidRPr="001233AF">
        <w:rPr>
          <w:rFonts w:ascii="宋体" w:eastAsia="宋体" w:hAnsi="宋体"/>
        </w:rPr>
        <w:br/>
        <w:t>熊叔坐在炕上乐呵呵地咧着大嘴叉子，边搓着脸上的胡子边乐呵呵地看戏。</w:t>
      </w:r>
      <w:r w:rsidRPr="001233AF">
        <w:rPr>
          <w:rFonts w:ascii="宋体" w:eastAsia="宋体" w:hAnsi="宋体"/>
        </w:rPr>
        <w:br/>
        <w:t>二小子陪着笑脸儿不敢往前走。</w:t>
      </w:r>
      <w:r w:rsidRPr="001233AF">
        <w:rPr>
          <w:rFonts w:ascii="宋体" w:eastAsia="宋体" w:hAnsi="宋体"/>
        </w:rPr>
        <w:br/>
        <w:t>“二小子你就让你豹子叔看看呗，真要是他家的大小子欺负了你，也好让你豹子叔帮你做主讨个公道啊。”</w:t>
      </w:r>
      <w:r w:rsidRPr="001233AF">
        <w:rPr>
          <w:rFonts w:ascii="宋体" w:eastAsia="宋体" w:hAnsi="宋体"/>
        </w:rPr>
        <w:br/>
        <w:t>熊叔乐呵呵地说着。</w:t>
      </w:r>
      <w:r w:rsidRPr="001233AF">
        <w:rPr>
          <w:rFonts w:ascii="宋体" w:eastAsia="宋体" w:hAnsi="宋体"/>
        </w:rPr>
        <w:br/>
        <w:t>“是啊，你熊叔说的没错，快过来让叔看看。”</w:t>
      </w:r>
      <w:r w:rsidRPr="001233AF">
        <w:rPr>
          <w:rFonts w:ascii="宋体" w:eastAsia="宋体" w:hAnsi="宋体"/>
        </w:rPr>
        <w:br/>
        <w:t>父亲脸色铁青地说。</w:t>
      </w:r>
      <w:r w:rsidRPr="001233AF">
        <w:rPr>
          <w:rFonts w:ascii="宋体" w:eastAsia="宋体" w:hAnsi="宋体"/>
        </w:rPr>
        <w:br/>
        <w:t>二小子看着父亲的脸，更想往后缩了。</w:t>
      </w:r>
      <w:r w:rsidRPr="001233AF">
        <w:rPr>
          <w:rFonts w:ascii="宋体" w:eastAsia="宋体" w:hAnsi="宋体"/>
        </w:rPr>
        <w:br/>
        <w:t>李四儿媳妇气得跳起来兜腚踹了她儿子一脚。</w:t>
      </w:r>
      <w:r w:rsidRPr="001233AF">
        <w:rPr>
          <w:rFonts w:ascii="宋体" w:eastAsia="宋体" w:hAnsi="宋体"/>
        </w:rPr>
        <w:br/>
        <w:t>二小子一个趔趄往前冲了两步，然后他才慢慢地挪着小碎步蹭到父亲跟前儿说：</w:t>
      </w:r>
      <w:r w:rsidRPr="001233AF">
        <w:rPr>
          <w:rFonts w:ascii="宋体" w:eastAsia="宋体" w:hAnsi="宋体"/>
        </w:rPr>
        <w:br/>
        <w:t>“叔，你别看了，真的没咋地，我和大雷就是闹着玩儿呢。”</w:t>
      </w:r>
      <w:r w:rsidRPr="001233AF">
        <w:rPr>
          <w:rFonts w:ascii="宋体" w:eastAsia="宋体" w:hAnsi="宋体"/>
        </w:rPr>
        <w:br/>
        <w:t>父亲捏着二小子的下巴端着他的脸左右看了看。</w:t>
      </w:r>
      <w:r w:rsidRPr="001233AF">
        <w:rPr>
          <w:rFonts w:ascii="宋体" w:eastAsia="宋体" w:hAnsi="宋体"/>
        </w:rPr>
        <w:br/>
        <w:t>“这打的是狠了点，二小子你跟叔说实话，你俩因为啥打的架？以前你俩关系不是挺铁的么？好好地他咋把你打成这样了？”</w:t>
      </w:r>
      <w:r w:rsidRPr="001233AF">
        <w:rPr>
          <w:rFonts w:ascii="宋体" w:eastAsia="宋体" w:hAnsi="宋体"/>
        </w:rPr>
        <w:br/>
        <w:t>“俺俩真没打架，就是闹着玩的时候大雷下手重了点。”</w:t>
      </w:r>
      <w:r w:rsidRPr="001233AF">
        <w:rPr>
          <w:rFonts w:ascii="宋体" w:eastAsia="宋体" w:hAnsi="宋体"/>
        </w:rPr>
        <w:br/>
        <w:t>二小子一口咬定不松口。气得他妈在后面用巴掌直扇他的后脑壳。</w:t>
      </w:r>
      <w:r w:rsidRPr="001233AF">
        <w:rPr>
          <w:rFonts w:ascii="宋体" w:eastAsia="宋体" w:hAnsi="宋体"/>
        </w:rPr>
        <w:br/>
        <w:t>“我说李四儿媳妇啊，你看这么地行不行，俺家大小子也没在跟前儿，我就是想打他给你出出气也不能啊，要不你带二小子去俺家看看？看看俺家大小子在不？要是在的话你让他妈教训他也行。”</w:t>
      </w:r>
      <w:r w:rsidRPr="001233AF">
        <w:rPr>
          <w:rFonts w:ascii="宋体" w:eastAsia="宋体" w:hAnsi="宋体"/>
        </w:rPr>
        <w:br/>
        <w:t>父亲慢条斯理地卷着旱烟卷儿说。</w:t>
      </w:r>
      <w:r w:rsidRPr="001233AF">
        <w:rPr>
          <w:rFonts w:ascii="宋体" w:eastAsia="宋体" w:hAnsi="宋体"/>
        </w:rPr>
        <w:br/>
        <w:t>“去过了！你家大小子没在家！你媳妇说让俺们到这儿来找你！”</w:t>
      </w:r>
      <w:r w:rsidRPr="001233AF">
        <w:rPr>
          <w:rFonts w:ascii="宋体" w:eastAsia="宋体" w:hAnsi="宋体"/>
        </w:rPr>
        <w:br/>
        <w:t>二小子她妈悻悻地说。</w:t>
      </w:r>
      <w:r w:rsidRPr="001233AF">
        <w:rPr>
          <w:rFonts w:ascii="宋体" w:eastAsia="宋体" w:hAnsi="宋体"/>
        </w:rPr>
        <w:br/>
        <w:t>“哦，是这样啊。那啥，李四儿媳妇，那你就放心吧！等俺家那大小子回来我肯定揪着他到你家让他给二小子赔礼道歉去，到时候任你处置，你看行不？”</w:t>
      </w:r>
      <w:r w:rsidRPr="001233AF">
        <w:rPr>
          <w:rFonts w:ascii="宋体" w:eastAsia="宋体" w:hAnsi="宋体"/>
        </w:rPr>
        <w:br/>
        <w:t>父亲笑得一脸诚恳。</w:t>
      </w:r>
      <w:r w:rsidRPr="001233AF">
        <w:rPr>
          <w:rFonts w:ascii="宋体" w:eastAsia="宋体" w:hAnsi="宋体"/>
        </w:rPr>
        <w:br/>
        <w:t>“是啊，嫂子你就放心吧，豹子肯定不会让你家二小子受冤枉白吃亏的。”</w:t>
      </w:r>
      <w:r w:rsidRPr="001233AF">
        <w:rPr>
          <w:rFonts w:ascii="宋体" w:eastAsia="宋体" w:hAnsi="宋体"/>
        </w:rPr>
        <w:br/>
        <w:t>虎叔也在一旁帮腔。</w:t>
      </w:r>
      <w:r w:rsidRPr="001233AF">
        <w:rPr>
          <w:rFonts w:ascii="宋体" w:eastAsia="宋体" w:hAnsi="宋体"/>
        </w:rPr>
        <w:br/>
        <w:t>李四儿媳妇冷着一张木楔子似的尖脸想了半晌，最后撂了几句狠话带着畏畏缩缩的二小子走了。</w:t>
      </w:r>
      <w:r w:rsidRPr="001233AF">
        <w:rPr>
          <w:rFonts w:ascii="宋体" w:eastAsia="宋体" w:hAnsi="宋体"/>
        </w:rPr>
        <w:br/>
        <w:t>“孩子大了，打个架很正常，你也别太往心里去。”</w:t>
      </w:r>
      <w:r w:rsidRPr="001233AF">
        <w:rPr>
          <w:rFonts w:ascii="宋体" w:eastAsia="宋体" w:hAnsi="宋体"/>
        </w:rPr>
        <w:br/>
        <w:t>虎叔有些担心地看着父亲说。</w:t>
      </w:r>
      <w:r w:rsidRPr="001233AF">
        <w:rPr>
          <w:rFonts w:ascii="宋体" w:eastAsia="宋体" w:hAnsi="宋体"/>
        </w:rPr>
        <w:br/>
        <w:t>父亲站在原地发了一会呆，然后忽然嘀咕道：</w:t>
      </w:r>
      <w:r w:rsidRPr="001233AF">
        <w:rPr>
          <w:rFonts w:ascii="宋体" w:eastAsia="宋体" w:hAnsi="宋体"/>
        </w:rPr>
        <w:br/>
        <w:t>“大雷啥时候变得这么能打架了？我咋都没注意到呢？”</w:t>
      </w:r>
      <w:r w:rsidRPr="001233AF">
        <w:rPr>
          <w:rFonts w:ascii="宋体" w:eastAsia="宋体" w:hAnsi="宋体"/>
        </w:rPr>
        <w:br/>
        <w:t>“那以后你就呆在家里多关心关心孩子，别老往俺们家跑！”</w:t>
      </w:r>
      <w:r w:rsidRPr="001233AF">
        <w:rPr>
          <w:rFonts w:ascii="宋体" w:eastAsia="宋体" w:hAnsi="宋体"/>
        </w:rPr>
        <w:br/>
      </w:r>
      <w:r w:rsidRPr="001233AF">
        <w:rPr>
          <w:rFonts w:ascii="宋体" w:eastAsia="宋体" w:hAnsi="宋体"/>
        </w:rPr>
        <w:lastRenderedPageBreak/>
        <w:t>熊叔盘腿儿坐在炕上眼睛盯着电视说，电视里一个俊俏的小媳妇正在抱着一个男人哭。</w:t>
      </w:r>
      <w:r w:rsidRPr="001233AF">
        <w:rPr>
          <w:rFonts w:ascii="宋体" w:eastAsia="宋体" w:hAnsi="宋体"/>
        </w:rPr>
        <w:br/>
        <w:t>“那女的咋了？为啥哭啊？”</w:t>
      </w:r>
      <w:r w:rsidRPr="001233AF">
        <w:rPr>
          <w:rFonts w:ascii="宋体" w:eastAsia="宋体" w:hAnsi="宋体"/>
        </w:rPr>
        <w:br/>
        <w:t>父亲忽然也盯着电视问道，边问边爬上炕盘腿坐了下来。</w:t>
      </w:r>
      <w:r w:rsidRPr="001233AF">
        <w:rPr>
          <w:rFonts w:ascii="宋体" w:eastAsia="宋体" w:hAnsi="宋体"/>
        </w:rPr>
        <w:br/>
        <w:t>“我哪知道啊？刚才光顾着看你跟人吵吵了，这女的是那谁家的那谁吧？她跟这个男的是在搞破鞋吧？”</w:t>
      </w:r>
      <w:r w:rsidRPr="001233AF">
        <w:rPr>
          <w:rFonts w:ascii="宋体" w:eastAsia="宋体" w:hAnsi="宋体"/>
        </w:rPr>
        <w:br/>
        <w:t>熊叔手里卷着烟卷儿盯着电视说。</w:t>
      </w:r>
      <w:r w:rsidRPr="001233AF">
        <w:rPr>
          <w:rFonts w:ascii="宋体" w:eastAsia="宋体" w:hAnsi="宋体"/>
        </w:rPr>
        <w:br/>
        <w:t>“不是，这媳妇搂着的才是她家老头子，跟她搞破鞋的是另外一个男的，长得歪瓜裂枣的，也不知道这女的看上他啥了。”</w:t>
      </w:r>
      <w:r w:rsidRPr="001233AF">
        <w:rPr>
          <w:rFonts w:ascii="宋体" w:eastAsia="宋体" w:hAnsi="宋体"/>
        </w:rPr>
        <w:br/>
        <w:t>父亲抢过熊叔手里刚卷好的烟卷儿叼在嘴上说道。</w:t>
      </w:r>
      <w:r w:rsidRPr="001233AF">
        <w:rPr>
          <w:rFonts w:ascii="宋体" w:eastAsia="宋体" w:hAnsi="宋体"/>
        </w:rPr>
        <w:br/>
        <w:t>熊叔瞪了父亲一眼，拿起卷烟纸，捏了一撮烟丝又卷着旱烟说：</w:t>
      </w:r>
      <w:r w:rsidRPr="001233AF">
        <w:rPr>
          <w:rFonts w:ascii="宋体" w:eastAsia="宋体" w:hAnsi="宋体"/>
        </w:rPr>
        <w:br/>
        <w:t>“兴许那男的下面家伙比他家老头子的大呗！”</w:t>
      </w:r>
      <w:r w:rsidRPr="001233AF">
        <w:rPr>
          <w:rFonts w:ascii="宋体" w:eastAsia="宋体" w:hAnsi="宋体"/>
        </w:rPr>
        <w:br/>
        <w:t>“你以为搞破鞋就图下面那块肉？”</w:t>
      </w:r>
      <w:r w:rsidRPr="001233AF">
        <w:rPr>
          <w:rFonts w:ascii="宋体" w:eastAsia="宋体" w:hAnsi="宋体"/>
        </w:rPr>
        <w:br/>
        <w:t>父亲吸上一口烟，呸呸吐着嘴里的烟丝说。</w:t>
      </w:r>
      <w:r w:rsidRPr="001233AF">
        <w:rPr>
          <w:rFonts w:ascii="宋体" w:eastAsia="宋体" w:hAnsi="宋体"/>
        </w:rPr>
        <w:br/>
        <w:t>“那还图啥？那男的也没他家老头好看，又没钱，你说这女的图啥？”</w:t>
      </w:r>
      <w:r w:rsidRPr="001233AF">
        <w:rPr>
          <w:rFonts w:ascii="宋体" w:eastAsia="宋体" w:hAnsi="宋体"/>
        </w:rPr>
        <w:br/>
        <w:t>熊叔瞪着一双疑惑的大眼望着父亲问。</w:t>
      </w:r>
      <w:r w:rsidRPr="001233AF">
        <w:rPr>
          <w:rFonts w:ascii="宋体" w:eastAsia="宋体" w:hAnsi="宋体"/>
        </w:rPr>
        <w:br/>
        <w:t>“我也不知道，这电视剧都是瞎编的呗。”</w:t>
      </w:r>
      <w:r w:rsidRPr="001233AF">
        <w:rPr>
          <w:rFonts w:ascii="宋体" w:eastAsia="宋体" w:hAnsi="宋体"/>
        </w:rPr>
        <w:br/>
        <w:t>父亲晃着脑袋说。</w:t>
      </w:r>
      <w:r w:rsidRPr="001233AF">
        <w:rPr>
          <w:rFonts w:ascii="宋体" w:eastAsia="宋体" w:hAnsi="宋体"/>
        </w:rPr>
        <w:br/>
        <w:t>“虎子你懂的事情多，你说这女的图的啥？”</w:t>
      </w:r>
      <w:r w:rsidRPr="001233AF">
        <w:rPr>
          <w:rFonts w:ascii="宋体" w:eastAsia="宋体" w:hAnsi="宋体"/>
        </w:rPr>
        <w:br/>
        <w:t>父亲和熊叔同时把四只大眼珠子望向了虎叔。</w:t>
      </w:r>
      <w:r w:rsidRPr="001233AF">
        <w:rPr>
          <w:rFonts w:ascii="宋体" w:eastAsia="宋体" w:hAnsi="宋体"/>
        </w:rPr>
        <w:br/>
        <w:t>虎叔看看这个再望望那个，然后叹了口气。</w:t>
      </w:r>
      <w:r w:rsidRPr="001233AF">
        <w:rPr>
          <w:rFonts w:ascii="宋体" w:eastAsia="宋体" w:hAnsi="宋体"/>
        </w:rPr>
        <w:br/>
        <w:t>“那女的上辈子欠了他们的！”</w:t>
      </w:r>
      <w:r w:rsidRPr="001233AF">
        <w:rPr>
          <w:rFonts w:ascii="宋体" w:eastAsia="宋体" w:hAnsi="宋体"/>
        </w:rPr>
        <w:br/>
        <w:t>父亲和熊叔脸上的神情更疑惑了。</w:t>
      </w:r>
      <w:r w:rsidRPr="001233AF">
        <w:rPr>
          <w:rFonts w:ascii="宋体" w:eastAsia="宋体" w:hAnsi="宋体"/>
        </w:rPr>
        <w:br/>
        <w:t>“这电视剧前面是这么演的吗？”</w:t>
      </w:r>
      <w:r w:rsidRPr="001233AF">
        <w:rPr>
          <w:rFonts w:ascii="宋体" w:eastAsia="宋体" w:hAnsi="宋体"/>
        </w:rPr>
        <w:br/>
        <w:t>父亲问熊叔。</w:t>
      </w:r>
      <w:r w:rsidRPr="001233AF">
        <w:rPr>
          <w:rFonts w:ascii="宋体" w:eastAsia="宋体" w:hAnsi="宋体"/>
        </w:rPr>
        <w:br/>
        <w:t>“没有啊。”</w:t>
      </w:r>
      <w:r w:rsidRPr="001233AF">
        <w:rPr>
          <w:rFonts w:ascii="宋体" w:eastAsia="宋体" w:hAnsi="宋体"/>
        </w:rPr>
        <w:br/>
        <w:t>熊叔瞪着眼回答。</w:t>
      </w:r>
      <w:r w:rsidRPr="001233AF">
        <w:rPr>
          <w:rFonts w:ascii="宋体" w:eastAsia="宋体" w:hAnsi="宋体"/>
        </w:rPr>
        <w:br/>
        <w:t>“虎子他在蒙咱们吧？”</w:t>
      </w:r>
      <w:r w:rsidRPr="001233AF">
        <w:rPr>
          <w:rFonts w:ascii="宋体" w:eastAsia="宋体" w:hAnsi="宋体"/>
        </w:rPr>
        <w:br/>
        <w:t>父亲抬抬屁股左右晃着身子说。</w:t>
      </w:r>
      <w:r w:rsidRPr="001233AF">
        <w:rPr>
          <w:rFonts w:ascii="宋体" w:eastAsia="宋体" w:hAnsi="宋体"/>
        </w:rPr>
        <w:br/>
        <w:t>“应该是。”</w:t>
      </w:r>
      <w:r w:rsidRPr="001233AF">
        <w:rPr>
          <w:rFonts w:ascii="宋体" w:eastAsia="宋体" w:hAnsi="宋体"/>
        </w:rPr>
        <w:br/>
        <w:t>熊叔赞同地点点头。</w:t>
      </w:r>
      <w:r w:rsidRPr="001233AF">
        <w:rPr>
          <w:rFonts w:ascii="宋体" w:eastAsia="宋体" w:hAnsi="宋体"/>
        </w:rPr>
        <w:br/>
        <w:t>虎叔懒得再理他们，把我抱进怀里也坐到炕上看起了电视，电视上那个女的已经不哭了，正在往饭里下毒药。</w:t>
      </w:r>
      <w:r w:rsidRPr="001233AF">
        <w:rPr>
          <w:rFonts w:ascii="宋体" w:eastAsia="宋体" w:hAnsi="宋体"/>
        </w:rPr>
        <w:br/>
        <w:t>熊叔和父亲同时瞪大了惊讶的眼睛。</w:t>
      </w:r>
      <w:r w:rsidRPr="001233AF">
        <w:rPr>
          <w:rFonts w:ascii="宋体" w:eastAsia="宋体" w:hAnsi="宋体"/>
        </w:rPr>
        <w:br/>
        <w:t>“潘金莲！”</w:t>
      </w:r>
      <w:r w:rsidRPr="001233AF">
        <w:rPr>
          <w:rFonts w:ascii="宋体" w:eastAsia="宋体" w:hAnsi="宋体"/>
        </w:rPr>
        <w:br/>
        <w:t>俩人同时大喊了起来。</w:t>
      </w:r>
      <w:r w:rsidRPr="001233AF">
        <w:rPr>
          <w:rFonts w:ascii="宋体" w:eastAsia="宋体" w:hAnsi="宋体"/>
        </w:rPr>
        <w:br/>
        <w:t>虎叔咧了咧嘴，轻轻拍着我的后背说：</w:t>
      </w:r>
      <w:r w:rsidRPr="001233AF">
        <w:rPr>
          <w:rFonts w:ascii="宋体" w:eastAsia="宋体" w:hAnsi="宋体"/>
        </w:rPr>
        <w:br/>
        <w:t>“乖乖你长大了可千万别像他俩啊。”</w:t>
      </w:r>
      <w:r w:rsidRPr="001233AF">
        <w:rPr>
          <w:rFonts w:ascii="宋体" w:eastAsia="宋体" w:hAnsi="宋体"/>
        </w:rPr>
        <w:br/>
        <w:t>我赶紧点了点头。</w:t>
      </w:r>
      <w:r w:rsidRPr="001233AF">
        <w:rPr>
          <w:rFonts w:ascii="宋体" w:eastAsia="宋体" w:hAnsi="宋体"/>
        </w:rPr>
        <w:br/>
        <w:t>点完头我又迷糊了，虎叔不希望我像父亲和熊叔，可是虎叔又喜欢父亲和熊叔，我也想让</w:t>
      </w:r>
      <w:r w:rsidRPr="001233AF">
        <w:rPr>
          <w:rFonts w:ascii="宋体" w:eastAsia="宋体" w:hAnsi="宋体"/>
        </w:rPr>
        <w:lastRenderedPageBreak/>
        <w:t>虎叔喜欢我，那我长大了到底要不要像父亲和熊叔一样啊？</w:t>
      </w:r>
      <w:r w:rsidRPr="001233AF">
        <w:rPr>
          <w:rFonts w:ascii="宋体" w:eastAsia="宋体" w:hAnsi="宋体"/>
        </w:rPr>
        <w:br/>
        <w:t>我觉得这事儿有点愁人。</w:t>
      </w:r>
      <w:r w:rsidRPr="001233AF">
        <w:rPr>
          <w:rFonts w:ascii="宋体" w:eastAsia="宋体" w:hAnsi="宋体"/>
        </w:rPr>
        <w:br/>
        <w:t>电视上的小媳妇刚下完药那集电视剧就结束了。</w:t>
      </w:r>
      <w:r w:rsidRPr="001233AF">
        <w:rPr>
          <w:rFonts w:ascii="宋体" w:eastAsia="宋体" w:hAnsi="宋体"/>
        </w:rPr>
        <w:br/>
        <w:t>熊叔和父亲都对这样的事情感到不满意。</w:t>
      </w:r>
      <w:r w:rsidRPr="001233AF">
        <w:rPr>
          <w:rFonts w:ascii="宋体" w:eastAsia="宋体" w:hAnsi="宋体"/>
        </w:rPr>
        <w:br/>
        <w:t>“这电视剧把故事掐成一段儿一段儿的，再一骨节一骨节的慢慢往外放也太不地道了，他就不能像演电影似的一股劲放完啊？你说那女的她老头子会不会被药死啊？”</w:t>
      </w:r>
      <w:r w:rsidRPr="001233AF">
        <w:rPr>
          <w:rFonts w:ascii="宋体" w:eastAsia="宋体" w:hAnsi="宋体"/>
        </w:rPr>
        <w:br/>
        <w:t>熊叔揪着脸上的胡子不满意地嘟囔着。</w:t>
      </w:r>
      <w:r w:rsidRPr="001233AF">
        <w:rPr>
          <w:rFonts w:ascii="宋体" w:eastAsia="宋体" w:hAnsi="宋体"/>
        </w:rPr>
        <w:br/>
        <w:t>“谁知道呢！可我觉着电视剧太长，不能像电影那么放，那家伙一集电视剧都快一小时了，不停事儿地放也得两三天才能放完。就算他肯那么放咱也看不起啊。咱不吃不喝不睡不上茅房了？”</w:t>
      </w:r>
      <w:r w:rsidRPr="001233AF">
        <w:rPr>
          <w:rFonts w:ascii="宋体" w:eastAsia="宋体" w:hAnsi="宋体"/>
        </w:rPr>
        <w:br/>
        <w:t>父亲煞有介事地跟熊叔讨论着。</w:t>
      </w:r>
      <w:r w:rsidRPr="001233AF">
        <w:rPr>
          <w:rFonts w:ascii="宋体" w:eastAsia="宋体" w:hAnsi="宋体"/>
        </w:rPr>
        <w:br/>
        <w:t>俩人讨论了半天，电视上已经打出了“晚安”两个字。</w:t>
      </w:r>
      <w:r w:rsidRPr="001233AF">
        <w:rPr>
          <w:rFonts w:ascii="宋体" w:eastAsia="宋体" w:hAnsi="宋体"/>
        </w:rPr>
        <w:br/>
        <w:t>“电视都演完了， 豹子你该回家了吧？”</w:t>
      </w:r>
      <w:r w:rsidRPr="001233AF">
        <w:rPr>
          <w:rFonts w:ascii="宋体" w:eastAsia="宋体" w:hAnsi="宋体"/>
        </w:rPr>
        <w:br/>
        <w:t>熊叔开始往外撵父亲了。</w:t>
      </w:r>
      <w:r w:rsidRPr="001233AF">
        <w:rPr>
          <w:rFonts w:ascii="宋体" w:eastAsia="宋体" w:hAnsi="宋体"/>
        </w:rPr>
        <w:br/>
        <w:t>“我今晚上不回家了，大雷那个小兔崽子犯了事儿，怕我削他，他今晚上肯定不敢回家。九成九地他得跑虎子这来过夜。我就在这等他，小兔崽子，我就给他来个守株待兔，我看他能飞出如来佛的手掌心不？”</w:t>
      </w:r>
      <w:r w:rsidRPr="001233AF">
        <w:rPr>
          <w:rFonts w:ascii="宋体" w:eastAsia="宋体" w:hAnsi="宋体"/>
        </w:rPr>
        <w:br/>
        <w:t>父亲晃着脑袋得意地说。</w:t>
      </w:r>
    </w:p>
    <w:p w14:paraId="2776EB8D" w14:textId="77777777" w:rsidR="007A51CA" w:rsidRPr="001233AF" w:rsidRDefault="00000000">
      <w:pPr>
        <w:pStyle w:val="aa"/>
        <w:rPr>
          <w:rFonts w:ascii="宋体" w:eastAsia="宋体" w:hAnsi="宋体"/>
        </w:rPr>
      </w:pPr>
      <w:r w:rsidRPr="001233AF">
        <w:rPr>
          <w:rFonts w:ascii="宋体" w:eastAsia="宋体" w:hAnsi="宋体"/>
        </w:rPr>
        <w:t>虎叔 第二卷 第二章</w:t>
      </w:r>
    </w:p>
    <w:p w14:paraId="183740BD" w14:textId="77777777" w:rsidR="007A51CA" w:rsidRPr="001233AF" w:rsidRDefault="00000000">
      <w:pPr>
        <w:rPr>
          <w:rFonts w:ascii="宋体" w:eastAsia="宋体" w:hAnsi="宋体"/>
        </w:rPr>
      </w:pPr>
      <w:r w:rsidRPr="001233AF">
        <w:rPr>
          <w:rFonts w:ascii="宋体" w:eastAsia="宋体" w:hAnsi="宋体"/>
        </w:rPr>
        <w:t>熊叔听完父亲的话嗤了嗤鼻子，用他的大脚丫子随便想想也知道父亲是在找借口赖在这不想回家。</w:t>
      </w:r>
      <w:r w:rsidRPr="001233AF">
        <w:rPr>
          <w:rFonts w:ascii="宋体" w:eastAsia="宋体" w:hAnsi="宋体"/>
        </w:rPr>
        <w:br/>
        <w:t>“你们两个赶紧洗脚，洗完脚安生睡觉，你俩一个窝睡。”</w:t>
      </w:r>
      <w:r w:rsidRPr="001233AF">
        <w:rPr>
          <w:rFonts w:ascii="宋体" w:eastAsia="宋体" w:hAnsi="宋体"/>
        </w:rPr>
        <w:br/>
        <w:t>虎叔发话了。</w:t>
      </w:r>
      <w:r w:rsidRPr="001233AF">
        <w:rPr>
          <w:rFonts w:ascii="宋体" w:eastAsia="宋体" w:hAnsi="宋体"/>
        </w:rPr>
        <w:br/>
        <w:t>我以为父亲会反对，因为以前父亲总是抢着要跟虎叔一个被窝睡觉的。</w:t>
      </w:r>
      <w:r w:rsidRPr="001233AF">
        <w:rPr>
          <w:rFonts w:ascii="宋体" w:eastAsia="宋体" w:hAnsi="宋体"/>
        </w:rPr>
        <w:br/>
        <w:t>可是没想到他这次竟然没有反对。</w:t>
      </w:r>
      <w:r w:rsidRPr="001233AF">
        <w:rPr>
          <w:rFonts w:ascii="宋体" w:eastAsia="宋体" w:hAnsi="宋体"/>
        </w:rPr>
        <w:br/>
        <w:t>熊叔倒是不满地小声嘀咕了几句，可他也没辙。他不跟父亲睡就得让父亲跟着虎叔睡，我知道熊叔更不愿意让父亲跟虎叔一个被窝睡觉。</w:t>
      </w:r>
      <w:r w:rsidRPr="001233AF">
        <w:rPr>
          <w:rFonts w:ascii="宋体" w:eastAsia="宋体" w:hAnsi="宋体"/>
        </w:rPr>
        <w:br/>
        <w:t>这让我很高兴，在我眼里虎叔就是个香饽饽，父亲，熊叔，还有我，都抢着想跟虎叔一个被窝睡觉，至少到目前我还是个胜利者。</w:t>
      </w:r>
      <w:r w:rsidRPr="001233AF">
        <w:rPr>
          <w:rFonts w:ascii="宋体" w:eastAsia="宋体" w:hAnsi="宋体"/>
        </w:rPr>
        <w:br/>
        <w:t>虽然虎叔偶尔会陪着熊叔或者父亲睡上一晚，但他大部分时间还都是搂着我一起睡的。</w:t>
      </w:r>
      <w:r w:rsidRPr="001233AF">
        <w:rPr>
          <w:rFonts w:ascii="宋体" w:eastAsia="宋体" w:hAnsi="宋体"/>
        </w:rPr>
        <w:br/>
        <w:t>我们用虎叔烧的热水都洗了脚，虎叔开始铺被窝，熊叔很麻利地脱光了衣裳，只穿着一条三角裤衩小山一样在炕上坐着。</w:t>
      </w:r>
      <w:r w:rsidRPr="001233AF">
        <w:rPr>
          <w:rFonts w:ascii="宋体" w:eastAsia="宋体" w:hAnsi="宋体"/>
        </w:rPr>
        <w:br/>
        <w:t>父亲又卷起了一颗旱烟，卷好之后递给了熊叔，顺手还揪了一把熊叔胸口上浓密的那一片黑毛，然后父亲的手顺着毛摸下去拍了拍熊叔结实的肚子。</w:t>
      </w:r>
      <w:r w:rsidRPr="001233AF">
        <w:rPr>
          <w:rFonts w:ascii="宋体" w:eastAsia="宋体" w:hAnsi="宋体"/>
        </w:rPr>
        <w:br/>
        <w:t>“真像一匹大牲口。”</w:t>
      </w:r>
      <w:r w:rsidRPr="001233AF">
        <w:rPr>
          <w:rFonts w:ascii="宋体" w:eastAsia="宋体" w:hAnsi="宋体"/>
        </w:rPr>
        <w:br/>
        <w:t>父亲用赞叹的口气说。</w:t>
      </w:r>
      <w:r w:rsidRPr="001233AF">
        <w:rPr>
          <w:rFonts w:ascii="宋体" w:eastAsia="宋体" w:hAnsi="宋体"/>
        </w:rPr>
        <w:br/>
      </w:r>
      <w:r w:rsidRPr="001233AF">
        <w:rPr>
          <w:rFonts w:ascii="宋体" w:eastAsia="宋体" w:hAnsi="宋体"/>
        </w:rPr>
        <w:lastRenderedPageBreak/>
        <w:t>熊叔在胡子里叼着烟，撑圆了眼眶子，鼓着眼珠子瞪了瞪父亲。</w:t>
      </w:r>
      <w:r w:rsidRPr="001233AF">
        <w:rPr>
          <w:rFonts w:ascii="宋体" w:eastAsia="宋体" w:hAnsi="宋体"/>
        </w:rPr>
        <w:br/>
        <w:t>“你才是大牲口。”</w:t>
      </w:r>
      <w:r w:rsidRPr="001233AF">
        <w:rPr>
          <w:rFonts w:ascii="宋体" w:eastAsia="宋体" w:hAnsi="宋体"/>
        </w:rPr>
        <w:br/>
        <w:t>他从胡子里喷着烟雾说。</w:t>
      </w:r>
      <w:r w:rsidRPr="001233AF">
        <w:rPr>
          <w:rFonts w:ascii="宋体" w:eastAsia="宋体" w:hAnsi="宋体"/>
        </w:rPr>
        <w:br/>
        <w:t>我觉着熊叔挺乐意父亲把他比作一匹大牲口的，也挺骄傲。他就是忍不住想跟父亲拌嘴吵架斗上一斗。</w:t>
      </w:r>
      <w:r w:rsidRPr="001233AF">
        <w:rPr>
          <w:rFonts w:ascii="宋体" w:eastAsia="宋体" w:hAnsi="宋体"/>
        </w:rPr>
        <w:br/>
        <w:t>我觉着当大牲口挺好，又壮又结实，有力气能干活，拉上一驾大车一口气能走出几十里地去。我就想当一匹大牲口，拉着虎叔到处跑。</w:t>
      </w:r>
      <w:r w:rsidRPr="001233AF">
        <w:rPr>
          <w:rFonts w:ascii="宋体" w:eastAsia="宋体" w:hAnsi="宋体"/>
        </w:rPr>
        <w:br/>
        <w:t>“行啊，我也是大牲口，咱俩是一个槽子上拴着的两匹大牲口，虎子他就是那喂牲口赶大车的车把式，哈哈！”</w:t>
      </w:r>
      <w:r w:rsidRPr="001233AF">
        <w:rPr>
          <w:rFonts w:ascii="宋体" w:eastAsia="宋体" w:hAnsi="宋体"/>
        </w:rPr>
        <w:br/>
        <w:t>父亲笑哈哈地说。</w:t>
      </w:r>
      <w:r w:rsidRPr="001233AF">
        <w:rPr>
          <w:rFonts w:ascii="宋体" w:eastAsia="宋体" w:hAnsi="宋体"/>
        </w:rPr>
        <w:br/>
        <w:t>熊叔撅了撅胡子撇了撇嘴，吐掉嘴里的烟蒂不乐意地说：</w:t>
      </w:r>
      <w:r w:rsidRPr="001233AF">
        <w:rPr>
          <w:rFonts w:ascii="宋体" w:eastAsia="宋体" w:hAnsi="宋体"/>
        </w:rPr>
        <w:br/>
        <w:t>“我不地，我要是牲口虎子就不能当人，他要是当人了我还咋操他！”</w:t>
      </w:r>
      <w:r w:rsidRPr="001233AF">
        <w:rPr>
          <w:rFonts w:ascii="宋体" w:eastAsia="宋体" w:hAnsi="宋体"/>
        </w:rPr>
        <w:br/>
        <w:t>熊叔刚一说完虎叔就把一摞被子砸在了熊叔的大脑袋上，被子散落下来把熊叔盖了个严实，父亲趁机隔着被子也踹了熊叔两脚。</w:t>
      </w:r>
      <w:r w:rsidRPr="001233AF">
        <w:rPr>
          <w:rFonts w:ascii="宋体" w:eastAsia="宋体" w:hAnsi="宋体"/>
        </w:rPr>
        <w:br/>
        <w:t>“豹子你个王八蛋！你踹我。”</w:t>
      </w:r>
      <w:r w:rsidRPr="001233AF">
        <w:rPr>
          <w:rFonts w:ascii="宋体" w:eastAsia="宋体" w:hAnsi="宋体"/>
        </w:rPr>
        <w:br/>
        <w:t>熊叔在被子里嗷嗷叫着。</w:t>
      </w:r>
      <w:r w:rsidRPr="001233AF">
        <w:rPr>
          <w:rFonts w:ascii="宋体" w:eastAsia="宋体" w:hAnsi="宋体"/>
        </w:rPr>
        <w:br/>
        <w:t>“不是我，是虎子踹的。”</w:t>
      </w:r>
      <w:r w:rsidRPr="001233AF">
        <w:rPr>
          <w:rFonts w:ascii="宋体" w:eastAsia="宋体" w:hAnsi="宋体"/>
        </w:rPr>
        <w:br/>
        <w:t>父亲心虚地扯着谎。</w:t>
      </w:r>
      <w:r w:rsidRPr="001233AF">
        <w:rPr>
          <w:rFonts w:ascii="宋体" w:eastAsia="宋体" w:hAnsi="宋体"/>
        </w:rPr>
        <w:br/>
        <w:t>“你放屁！”，熊叔一把掀飞盖在脑袋上的被子喊，“就是你个驴操的！虎子的脚才没那么大呢！”</w:t>
      </w:r>
      <w:r w:rsidRPr="001233AF">
        <w:rPr>
          <w:rFonts w:ascii="宋体" w:eastAsia="宋体" w:hAnsi="宋体"/>
        </w:rPr>
        <w:br/>
        <w:t>熊叔扑过去轮着拳头擂了父亲几下，父亲嘿嘿笑着也不躲，生生受下了。</w:t>
      </w:r>
      <w:r w:rsidRPr="001233AF">
        <w:rPr>
          <w:rFonts w:ascii="宋体" w:eastAsia="宋体" w:hAnsi="宋体"/>
        </w:rPr>
        <w:br/>
        <w:t>虎叔任他俩在那胡闹，连看都不看一眼，就像俺妈对俺那两个爱打闹的哥哥一个样。</w:t>
      </w:r>
      <w:r w:rsidRPr="001233AF">
        <w:rPr>
          <w:rFonts w:ascii="宋体" w:eastAsia="宋体" w:hAnsi="宋体"/>
        </w:rPr>
        <w:br/>
        <w:t>父亲挨完揍，笑眯眯地吸着烟对熊叔说：</w:t>
      </w:r>
      <w:r w:rsidRPr="001233AF">
        <w:rPr>
          <w:rFonts w:ascii="宋体" w:eastAsia="宋体" w:hAnsi="宋体"/>
        </w:rPr>
        <w:br/>
        <w:t>“下次你再对虎子说话那么糙，我还踹你。”</w:t>
      </w:r>
      <w:r w:rsidRPr="001233AF">
        <w:rPr>
          <w:rFonts w:ascii="宋体" w:eastAsia="宋体" w:hAnsi="宋体"/>
        </w:rPr>
        <w:br/>
        <w:t>熊叔愣了愣，然后他眨么眨么眼睛，用蒲扇大的手掌揉了揉脸上的胡子说：</w:t>
      </w:r>
      <w:r w:rsidRPr="001233AF">
        <w:rPr>
          <w:rFonts w:ascii="宋体" w:eastAsia="宋体" w:hAnsi="宋体"/>
        </w:rPr>
        <w:br/>
        <w:t>“那是俺们两口子之间的事儿，和豹子你有啥相干啊？我想怎么跟虎子说话都成，想多糙就多糙，就是糙出棒子面儿来虎子他也爱听，哪用你多管闲事儿啊？”</w:t>
      </w:r>
      <w:r w:rsidRPr="001233AF">
        <w:rPr>
          <w:rFonts w:ascii="宋体" w:eastAsia="宋体" w:hAnsi="宋体"/>
        </w:rPr>
        <w:br/>
        <w:t>“我不爱听！你再那么说话我也踹你！”</w:t>
      </w:r>
      <w:r w:rsidRPr="001233AF">
        <w:rPr>
          <w:rFonts w:ascii="宋体" w:eastAsia="宋体" w:hAnsi="宋体"/>
        </w:rPr>
        <w:br/>
        <w:t>虎叔铺好被窝，抬起眼皮说了一句。</w:t>
      </w:r>
      <w:r w:rsidRPr="001233AF">
        <w:rPr>
          <w:rFonts w:ascii="宋体" w:eastAsia="宋体" w:hAnsi="宋体"/>
        </w:rPr>
        <w:br/>
        <w:t>熊叔立刻不干了，拧着净是疙瘩肉的庞大身躯蹭到虎叔身边开始装可怜犯抽起腻，嫌乎虎叔说话不向着他了。</w:t>
      </w:r>
      <w:r w:rsidRPr="001233AF">
        <w:rPr>
          <w:rFonts w:ascii="宋体" w:eastAsia="宋体" w:hAnsi="宋体"/>
        </w:rPr>
        <w:br/>
        <w:t>虎叔笑着伸手在熊叔的大腚上啪啪左右扇了两巴掌，然后笑着说道：</w:t>
      </w:r>
      <w:r w:rsidRPr="001233AF">
        <w:rPr>
          <w:rFonts w:ascii="宋体" w:eastAsia="宋体" w:hAnsi="宋体"/>
        </w:rPr>
        <w:br/>
        <w:t>“别闹，快进被窝睡觉了。”</w:t>
      </w:r>
      <w:r w:rsidRPr="001233AF">
        <w:rPr>
          <w:rFonts w:ascii="宋体" w:eastAsia="宋体" w:hAnsi="宋体"/>
        </w:rPr>
        <w:br/>
        <w:t>熊叔还要继续缠磨虎叔，父亲抬腿又在熊叔腚上踹了一脚，熊叔一抖满身的黑毛，立刻化作猛兽，嗷地一嗓子又奔着父亲扑了过去。俩人在炕上压着摞儿滚来滚去的抱成一团儿，闹得不亦乐乎。</w:t>
      </w:r>
      <w:r w:rsidRPr="001233AF">
        <w:rPr>
          <w:rFonts w:ascii="宋体" w:eastAsia="宋体" w:hAnsi="宋体"/>
        </w:rPr>
        <w:br/>
        <w:t>春天夜里还是有点冷，虎叔懒得再理父亲他们，铺好被窝又去炉子那里烧了一把火。</w:t>
      </w:r>
      <w:r w:rsidRPr="001233AF">
        <w:rPr>
          <w:rFonts w:ascii="宋体" w:eastAsia="宋体" w:hAnsi="宋体"/>
        </w:rPr>
        <w:br/>
        <w:t>炕底下是不用烧火了，要不然就会太热了，没法睡觉。</w:t>
      </w:r>
      <w:r w:rsidRPr="001233AF">
        <w:rPr>
          <w:rFonts w:ascii="宋体" w:eastAsia="宋体" w:hAnsi="宋体"/>
        </w:rPr>
        <w:br/>
        <w:t>父亲和熊叔闹够了，也开始解扣子脱衣服，露出的一身腱子肉在灯光下散发出古铜的光泽。</w:t>
      </w:r>
      <w:r w:rsidRPr="001233AF">
        <w:rPr>
          <w:rFonts w:ascii="宋体" w:eastAsia="宋体" w:hAnsi="宋体"/>
        </w:rPr>
        <w:br/>
      </w:r>
      <w:r w:rsidRPr="001233AF">
        <w:rPr>
          <w:rFonts w:ascii="宋体" w:eastAsia="宋体" w:hAnsi="宋体"/>
        </w:rPr>
        <w:lastRenderedPageBreak/>
        <w:t>父亲身上的毛发没熊叔那么浓厚，只是在肚脐下方的小腹上从小裤衩里延伸上来黑黑的一片，显得父亲的腰身更加雄浑和粗犷。</w:t>
      </w:r>
      <w:r w:rsidRPr="001233AF">
        <w:rPr>
          <w:rFonts w:ascii="宋体" w:eastAsia="宋体" w:hAnsi="宋体"/>
        </w:rPr>
        <w:br/>
        <w:t>熊叔露着上半个雄壮的身子坐在被窝里，看父亲脱衣服。</w:t>
      </w:r>
      <w:r w:rsidRPr="001233AF">
        <w:rPr>
          <w:rFonts w:ascii="宋体" w:eastAsia="宋体" w:hAnsi="宋体"/>
        </w:rPr>
        <w:br/>
        <w:t>父亲脱完衣服坐在那看了看还在望着他的熊叔，然后哧儿哧儿笑了。</w:t>
      </w:r>
      <w:r w:rsidRPr="001233AF">
        <w:rPr>
          <w:rFonts w:ascii="宋体" w:eastAsia="宋体" w:hAnsi="宋体"/>
        </w:rPr>
        <w:br/>
        <w:t>“你个傻货又在那笑啥玩意呐？”</w:t>
      </w:r>
      <w:r w:rsidRPr="001233AF">
        <w:rPr>
          <w:rFonts w:ascii="宋体" w:eastAsia="宋体" w:hAnsi="宋体"/>
        </w:rPr>
        <w:br/>
        <w:t>熊叔鼓着一双眼睛问。</w:t>
      </w:r>
      <w:r w:rsidRPr="001233AF">
        <w:rPr>
          <w:rFonts w:ascii="宋体" w:eastAsia="宋体" w:hAnsi="宋体"/>
        </w:rPr>
        <w:br/>
        <w:t>“熊小子你刚才不是说你跟虎子是两口子么？那你就是俺的兄弟媳妇了呗，那我得朝你叫弟妹了。嘿嘿，你看这扯不扯，我就要跟俺的兄弟媳妇睡一个被窝，这世上哪有这样的稀罕事儿啊，哈哈哈！”</w:t>
      </w:r>
      <w:r w:rsidRPr="001233AF">
        <w:rPr>
          <w:rFonts w:ascii="宋体" w:eastAsia="宋体" w:hAnsi="宋体"/>
        </w:rPr>
        <w:br/>
        <w:t>父亲说完仰脸朝天，张着大嘴嘎嘎笑的很得瑟。</w:t>
      </w:r>
      <w:r w:rsidRPr="001233AF">
        <w:rPr>
          <w:rFonts w:ascii="宋体" w:eastAsia="宋体" w:hAnsi="宋体"/>
        </w:rPr>
        <w:br/>
        <w:t>熊叔坐在那鼓着俩眼呆呆地愣了老半天，然后才一本正经地反驳说：</w:t>
      </w:r>
      <w:r w:rsidRPr="001233AF">
        <w:rPr>
          <w:rFonts w:ascii="宋体" w:eastAsia="宋体" w:hAnsi="宋体"/>
        </w:rPr>
        <w:br/>
        <w:t>“这事儿他也不能这么说，凭啥我跟虎子做了两口子那我就非得是那女的啊？让虎子他当女的就不行啊？那我当你的妹夫不就行了么？”</w:t>
      </w:r>
      <w:r w:rsidRPr="001233AF">
        <w:rPr>
          <w:rFonts w:ascii="宋体" w:eastAsia="宋体" w:hAnsi="宋体"/>
        </w:rPr>
        <w:br/>
        <w:t>“当然不行啊，虎子他本来就是我兄弟，总不能因为跟你好上了，他就忽然变成我妹子了吧？”</w:t>
      </w:r>
      <w:r w:rsidRPr="001233AF">
        <w:rPr>
          <w:rFonts w:ascii="宋体" w:eastAsia="宋体" w:hAnsi="宋体"/>
        </w:rPr>
        <w:br/>
        <w:t>父亲也一本正经的回答熊叔，熊叔坐在被窝里皱着眉头，揪着胡子忽然认真地犯起了愁。</w:t>
      </w:r>
      <w:r w:rsidRPr="001233AF">
        <w:rPr>
          <w:rFonts w:ascii="宋体" w:eastAsia="宋体" w:hAnsi="宋体"/>
        </w:rPr>
        <w:br/>
        <w:t>父亲得寸进尺继续犯欠。</w:t>
      </w:r>
      <w:r w:rsidRPr="001233AF">
        <w:rPr>
          <w:rFonts w:ascii="宋体" w:eastAsia="宋体" w:hAnsi="宋体"/>
        </w:rPr>
        <w:br/>
        <w:t>他笑哈哈地指着我的脑门子对我说：</w:t>
      </w:r>
      <w:r w:rsidRPr="001233AF">
        <w:rPr>
          <w:rFonts w:ascii="宋体" w:eastAsia="宋体" w:hAnsi="宋体"/>
        </w:rPr>
        <w:br/>
        <w:t>“以后你熊叔他就不是你熊叔了，他跟你虎叔成了两口子了，以后你得朝他叫婶儿。呐，这是你虎叔……”</w:t>
      </w:r>
      <w:r w:rsidRPr="001233AF">
        <w:rPr>
          <w:rFonts w:ascii="宋体" w:eastAsia="宋体" w:hAnsi="宋体"/>
        </w:rPr>
        <w:br/>
        <w:t>父亲指了指虎叔对我说，然后他又指了指熊叔绷着脸很认真地继续对我说：</w:t>
      </w:r>
      <w:r w:rsidRPr="001233AF">
        <w:rPr>
          <w:rFonts w:ascii="宋体" w:eastAsia="宋体" w:hAnsi="宋体"/>
        </w:rPr>
        <w:br/>
        <w:t>“这是你虎婶儿。”</w:t>
      </w:r>
      <w:r w:rsidRPr="001233AF">
        <w:rPr>
          <w:rFonts w:ascii="宋体" w:eastAsia="宋体" w:hAnsi="宋体"/>
        </w:rPr>
        <w:br/>
        <w:t>我的小脑袋瓜子一下子就糊涂了，只能呆呆地看看父亲，再呆呆地看看熊叔，实在是闹不明白熊叔怎么就一下子变成虎婶儿了。</w:t>
      </w:r>
      <w:r w:rsidRPr="001233AF">
        <w:rPr>
          <w:rFonts w:ascii="宋体" w:eastAsia="宋体" w:hAnsi="宋体"/>
        </w:rPr>
        <w:br/>
        <w:t>父亲说完，原本绷着的一张脸忽然就绷不住了，像被扎破的气球一样，他猛地哈哈大笑着歪倒在了熊叔的脚边上。</w:t>
      </w:r>
      <w:r w:rsidRPr="001233AF">
        <w:rPr>
          <w:rFonts w:ascii="宋体" w:eastAsia="宋体" w:hAnsi="宋体"/>
        </w:rPr>
        <w:br/>
        <w:t>熊叔气急败坏地隔着被子踹了父亲两脚。</w:t>
      </w:r>
      <w:r w:rsidRPr="001233AF">
        <w:rPr>
          <w:rFonts w:ascii="宋体" w:eastAsia="宋体" w:hAnsi="宋体"/>
        </w:rPr>
        <w:br/>
        <w:t>父亲倒在炕上继续哈哈大笑着冲虎叔喊：</w:t>
      </w:r>
      <w:r w:rsidRPr="001233AF">
        <w:rPr>
          <w:rFonts w:ascii="宋体" w:eastAsia="宋体" w:hAnsi="宋体"/>
        </w:rPr>
        <w:br/>
        <w:t>“虎子你可真大方，让你媳妇陪我睡觉，不愧是我的好兄弟，哈哈哈！”</w:t>
      </w:r>
      <w:r w:rsidRPr="001233AF">
        <w:rPr>
          <w:rFonts w:ascii="宋体" w:eastAsia="宋体" w:hAnsi="宋体"/>
        </w:rPr>
        <w:br/>
        <w:t>虎叔冷着脸走过来，一把拧起父亲的一只耳朵说道：</w:t>
      </w:r>
      <w:r w:rsidRPr="001233AF">
        <w:rPr>
          <w:rFonts w:ascii="宋体" w:eastAsia="宋体" w:hAnsi="宋体"/>
        </w:rPr>
        <w:br/>
        <w:t>“快去睡觉，再胡说你就赶紧给我滚蛋。”</w:t>
      </w:r>
      <w:r w:rsidRPr="001233AF">
        <w:rPr>
          <w:rFonts w:ascii="宋体" w:eastAsia="宋体" w:hAnsi="宋体"/>
        </w:rPr>
        <w:br/>
        <w:t>父亲呲牙咧嘴地揉着被虎叔拧过的耳朵小声嘀咕着：</w:t>
      </w:r>
      <w:r w:rsidRPr="001233AF">
        <w:rPr>
          <w:rFonts w:ascii="宋体" w:eastAsia="宋体" w:hAnsi="宋体"/>
        </w:rPr>
        <w:br/>
        <w:t>“我哪胡说了？本来他就是你媳妇。”</w:t>
      </w:r>
      <w:r w:rsidRPr="001233AF">
        <w:rPr>
          <w:rFonts w:ascii="宋体" w:eastAsia="宋体" w:hAnsi="宋体"/>
        </w:rPr>
        <w:br/>
        <w:t>虎叔又横了横眼，父亲赶紧乖乖的挤进熊叔的被窝里了。</w:t>
      </w:r>
      <w:r w:rsidRPr="001233AF">
        <w:rPr>
          <w:rFonts w:ascii="宋体" w:eastAsia="宋体" w:hAnsi="宋体"/>
        </w:rPr>
        <w:br/>
        <w:t>“弟妹啊，今晚我这个大伯子就要跟你睡了，你可不要勾搭我啊，我不能对不起你嫂子，也不能对不起俺兄弟啊！”</w:t>
      </w:r>
      <w:r w:rsidRPr="001233AF">
        <w:rPr>
          <w:rFonts w:ascii="宋体" w:eastAsia="宋体" w:hAnsi="宋体"/>
        </w:rPr>
        <w:br/>
        <w:t>父亲用胳膊肘捣着跟他并排坐在被窝里的熊叔继续没皮没脸的笑着说。</w:t>
      </w:r>
      <w:r w:rsidRPr="001233AF">
        <w:rPr>
          <w:rFonts w:ascii="宋体" w:eastAsia="宋体" w:hAnsi="宋体"/>
        </w:rPr>
        <w:br/>
        <w:t>“你滚蛋！就你这模样，白给我都不要！”</w:t>
      </w:r>
      <w:r w:rsidRPr="001233AF">
        <w:rPr>
          <w:rFonts w:ascii="宋体" w:eastAsia="宋体" w:hAnsi="宋体"/>
        </w:rPr>
        <w:br/>
        <w:t>熊叔往外推着父亲的胳膊肘，满脸不屑地咕哝着。</w:t>
      </w:r>
      <w:r w:rsidRPr="001233AF">
        <w:rPr>
          <w:rFonts w:ascii="宋体" w:eastAsia="宋体" w:hAnsi="宋体"/>
        </w:rPr>
        <w:br/>
      </w:r>
      <w:r w:rsidRPr="001233AF">
        <w:rPr>
          <w:rFonts w:ascii="宋体" w:eastAsia="宋体" w:hAnsi="宋体"/>
        </w:rPr>
        <w:lastRenderedPageBreak/>
        <w:t>虎叔也脱鞋上了炕，开始脱衣服。</w:t>
      </w:r>
      <w:r w:rsidRPr="001233AF">
        <w:rPr>
          <w:rFonts w:ascii="宋体" w:eastAsia="宋体" w:hAnsi="宋体"/>
        </w:rPr>
        <w:br/>
        <w:t>父亲和熊叔并排坐在被窝里都瞪着眼珠子盯着脱了光膀子的虎叔看着。</w:t>
      </w:r>
      <w:r w:rsidRPr="001233AF">
        <w:rPr>
          <w:rFonts w:ascii="宋体" w:eastAsia="宋体" w:hAnsi="宋体"/>
        </w:rPr>
        <w:br/>
        <w:t>虎叔转过来脑袋，握拳一人给了他们一锤头。</w:t>
      </w:r>
      <w:r w:rsidRPr="001233AF">
        <w:rPr>
          <w:rFonts w:ascii="宋体" w:eastAsia="宋体" w:hAnsi="宋体"/>
        </w:rPr>
        <w:br/>
        <w:t>“躺下睡觉！”</w:t>
      </w:r>
      <w:r w:rsidRPr="001233AF">
        <w:rPr>
          <w:rFonts w:ascii="宋体" w:eastAsia="宋体" w:hAnsi="宋体"/>
        </w:rPr>
        <w:br/>
        <w:t>虎叔吆喝着抬手拉灭了灯。</w:t>
      </w:r>
      <w:r w:rsidRPr="001233AF">
        <w:rPr>
          <w:rFonts w:ascii="宋体" w:eastAsia="宋体" w:hAnsi="宋体"/>
        </w:rPr>
        <w:br/>
        <w:t>熊叔和父亲在黑暗里推来搡去的躺进了一个被窝里，继续斗嘴吵闹着。</w:t>
      </w:r>
      <w:r w:rsidRPr="001233AF">
        <w:rPr>
          <w:rFonts w:ascii="宋体" w:eastAsia="宋体" w:hAnsi="宋体"/>
        </w:rPr>
        <w:br/>
        <w:t>“虎子你媳妇屁股可真大！就是毛太多，扎手。”</w:t>
      </w:r>
      <w:r w:rsidRPr="001233AF">
        <w:rPr>
          <w:rFonts w:ascii="宋体" w:eastAsia="宋体" w:hAnsi="宋体"/>
        </w:rPr>
        <w:br/>
        <w:t>父亲忽然拉高嗓门在黑暗里喊着。</w:t>
      </w:r>
      <w:r w:rsidRPr="001233AF">
        <w:rPr>
          <w:rFonts w:ascii="宋体" w:eastAsia="宋体" w:hAnsi="宋体"/>
        </w:rPr>
        <w:br/>
        <w:t>“豹子你再乱摸我屁股我收拾你啊。”</w:t>
      </w:r>
      <w:r w:rsidRPr="001233AF">
        <w:rPr>
          <w:rFonts w:ascii="宋体" w:eastAsia="宋体" w:hAnsi="宋体"/>
        </w:rPr>
        <w:br/>
        <w:t>熊叔的声音也跟着闷闷地响了起来。</w:t>
      </w:r>
      <w:r w:rsidRPr="001233AF">
        <w:rPr>
          <w:rFonts w:ascii="宋体" w:eastAsia="宋体" w:hAnsi="宋体"/>
        </w:rPr>
        <w:br/>
        <w:t>“你屁股那么大，太占地方，都要把我撅出被窝了。”</w:t>
      </w:r>
      <w:r w:rsidRPr="001233AF">
        <w:rPr>
          <w:rFonts w:ascii="宋体" w:eastAsia="宋体" w:hAnsi="宋体"/>
        </w:rPr>
        <w:br/>
        <w:t>父亲抱怨着。</w:t>
      </w:r>
      <w:r w:rsidRPr="001233AF">
        <w:rPr>
          <w:rFonts w:ascii="宋体" w:eastAsia="宋体" w:hAnsi="宋体"/>
        </w:rPr>
        <w:br/>
        <w:t>“你那屁股也不小，咱俩俩屁股对屁股睡觉，互相撅，谁也别说谁。”</w:t>
      </w:r>
      <w:r w:rsidRPr="001233AF">
        <w:rPr>
          <w:rFonts w:ascii="宋体" w:eastAsia="宋体" w:hAnsi="宋体"/>
        </w:rPr>
        <w:br/>
        <w:t>熊叔瓮声瓮气地嘟囔着。</w:t>
      </w:r>
      <w:r w:rsidRPr="001233AF">
        <w:rPr>
          <w:rFonts w:ascii="宋体" w:eastAsia="宋体" w:hAnsi="宋体"/>
        </w:rPr>
        <w:br/>
        <w:t>“那我转过身儿来，这样我弓着腰把身子打个弯儿正好能包住你的屁股。”</w:t>
      </w:r>
      <w:r w:rsidRPr="001233AF">
        <w:rPr>
          <w:rFonts w:ascii="宋体" w:eastAsia="宋体" w:hAnsi="宋体"/>
        </w:rPr>
        <w:br/>
        <w:t>父亲有商有量地小声说着。</w:t>
      </w:r>
      <w:r w:rsidRPr="001233AF">
        <w:rPr>
          <w:rFonts w:ascii="宋体" w:eastAsia="宋体" w:hAnsi="宋体"/>
        </w:rPr>
        <w:br/>
        <w:t>“我操！豹子你那骚玩意顶在我的屁股上了！”</w:t>
      </w:r>
      <w:r w:rsidRPr="001233AF">
        <w:rPr>
          <w:rFonts w:ascii="宋体" w:eastAsia="宋体" w:hAnsi="宋体"/>
        </w:rPr>
        <w:br/>
        <w:t>熊叔很快又嚎了一嗓子。</w:t>
      </w:r>
      <w:r w:rsidRPr="001233AF">
        <w:rPr>
          <w:rFonts w:ascii="宋体" w:eastAsia="宋体" w:hAnsi="宋体"/>
        </w:rPr>
        <w:br/>
        <w:t>“他老实儿地在我胯裆里呆着又没硬，你吵吵啥啊？”</w:t>
      </w:r>
      <w:r w:rsidRPr="001233AF">
        <w:rPr>
          <w:rFonts w:ascii="宋体" w:eastAsia="宋体" w:hAnsi="宋体"/>
        </w:rPr>
        <w:br/>
        <w:t>父亲不耐烦地咕哝着，然后打了个哈欠。</w:t>
      </w:r>
      <w:r w:rsidRPr="001233AF">
        <w:rPr>
          <w:rFonts w:ascii="宋体" w:eastAsia="宋体" w:hAnsi="宋体"/>
        </w:rPr>
        <w:br/>
        <w:t>“熊小子，我困了，咱不闹了，睡吧。”</w:t>
      </w:r>
      <w:r w:rsidRPr="001233AF">
        <w:rPr>
          <w:rFonts w:ascii="宋体" w:eastAsia="宋体" w:hAnsi="宋体"/>
        </w:rPr>
        <w:br/>
        <w:t>父亲带着困意的声音温和地响了起来。</w:t>
      </w:r>
      <w:r w:rsidRPr="001233AF">
        <w:rPr>
          <w:rFonts w:ascii="宋体" w:eastAsia="宋体" w:hAnsi="宋体"/>
        </w:rPr>
        <w:br/>
        <w:t>熊叔也跟着没了声音。</w:t>
      </w:r>
      <w:r w:rsidRPr="001233AF">
        <w:rPr>
          <w:rFonts w:ascii="宋体" w:eastAsia="宋体" w:hAnsi="宋体"/>
        </w:rPr>
        <w:br/>
        <w:t>春天的夜晚静了下来，躺在我身边的虎叔也一直是静静的，没发出过任何声响，只有他紧贴着我的肚子随着他绵长的呼吸在轻轻地一起一伏。</w:t>
      </w:r>
      <w:r w:rsidRPr="001233AF">
        <w:rPr>
          <w:rFonts w:ascii="宋体" w:eastAsia="宋体" w:hAnsi="宋体"/>
        </w:rPr>
        <w:br/>
        <w:t>我闻着从窗户缝里透进来的，带着些许凛冽寒气的春天气息，往虎叔身上又贴了贴，虎叔的手伸过来轻轻地搭在了我的背上，我蹭了蹭身子，满意地安心睡过去了。</w:t>
      </w:r>
      <w:r w:rsidRPr="001233AF">
        <w:rPr>
          <w:rFonts w:ascii="宋体" w:eastAsia="宋体" w:hAnsi="宋体"/>
        </w:rPr>
        <w:br/>
        <w:t>也不知道睡了多长时间，我被一阵剧烈的敲门声惊醒了。</w:t>
      </w:r>
      <w:r w:rsidRPr="001233AF">
        <w:rPr>
          <w:rFonts w:ascii="宋体" w:eastAsia="宋体" w:hAnsi="宋体"/>
        </w:rPr>
        <w:br/>
        <w:t>“虎叔，是我啊，我是大雷，你开门啊，虎叔。”</w:t>
      </w:r>
      <w:r w:rsidRPr="001233AF">
        <w:rPr>
          <w:rFonts w:ascii="宋体" w:eastAsia="宋体" w:hAnsi="宋体"/>
        </w:rPr>
        <w:br/>
        <w:t>我听到俺大哥的声音在门外响了起来。</w:t>
      </w:r>
      <w:r w:rsidRPr="001233AF">
        <w:rPr>
          <w:rFonts w:ascii="宋体" w:eastAsia="宋体" w:hAnsi="宋体"/>
        </w:rPr>
        <w:br/>
        <w:t>我感觉到身边的虎叔悄无声息地坐了起来，再悄无声息的出了被窝下地去开了门。</w:t>
      </w:r>
      <w:r w:rsidRPr="001233AF">
        <w:rPr>
          <w:rFonts w:ascii="宋体" w:eastAsia="宋体" w:hAnsi="宋体"/>
        </w:rPr>
        <w:br/>
        <w:t>“虎叔。”</w:t>
      </w:r>
      <w:r w:rsidRPr="001233AF">
        <w:rPr>
          <w:rFonts w:ascii="宋体" w:eastAsia="宋体" w:hAnsi="宋体"/>
        </w:rPr>
        <w:br/>
        <w:t>俺大哥很高兴地叫了一声。</w:t>
      </w:r>
      <w:r w:rsidRPr="001233AF">
        <w:rPr>
          <w:rFonts w:ascii="宋体" w:eastAsia="宋体" w:hAnsi="宋体"/>
        </w:rPr>
        <w:br/>
        <w:t>“大雷你赶紧回家吧，你爸在我这呢……”</w:t>
      </w:r>
      <w:r w:rsidRPr="001233AF">
        <w:rPr>
          <w:rFonts w:ascii="宋体" w:eastAsia="宋体" w:hAnsi="宋体"/>
        </w:rPr>
        <w:br/>
        <w:t>虎叔话还没说完，屋里的灯忽然被拉亮了，然后只穿着小裤衩的父亲从被窝里猛地跳了起来，鞋也不穿，光着两只大脚丫子跳下炕，啪啪地甩着两只大脚片子朝着门口飞扑而去。</w:t>
      </w:r>
    </w:p>
    <w:p w14:paraId="1ABB5533" w14:textId="77777777" w:rsidR="007A51CA" w:rsidRPr="001233AF" w:rsidRDefault="00000000">
      <w:pPr>
        <w:pStyle w:val="aa"/>
        <w:rPr>
          <w:rFonts w:ascii="宋体" w:eastAsia="宋体" w:hAnsi="宋体"/>
        </w:rPr>
      </w:pPr>
      <w:r w:rsidRPr="001233AF">
        <w:rPr>
          <w:rFonts w:ascii="宋体" w:eastAsia="宋体" w:hAnsi="宋体"/>
        </w:rPr>
        <w:t>虎叔 第二卷 第三章</w:t>
      </w:r>
    </w:p>
    <w:p w14:paraId="1FC04465" w14:textId="77777777" w:rsidR="007A51CA" w:rsidRPr="001233AF" w:rsidRDefault="00000000">
      <w:pPr>
        <w:rPr>
          <w:rFonts w:ascii="宋体" w:eastAsia="宋体" w:hAnsi="宋体"/>
        </w:rPr>
      </w:pPr>
      <w:r w:rsidRPr="001233AF">
        <w:rPr>
          <w:rFonts w:ascii="宋体" w:eastAsia="宋体" w:hAnsi="宋体"/>
        </w:rPr>
        <w:lastRenderedPageBreak/>
        <w:t>俺大哥一看到飞扑过去的父亲，转身撒腿就想跑。</w:t>
      </w:r>
      <w:r w:rsidRPr="001233AF">
        <w:rPr>
          <w:rFonts w:ascii="宋体" w:eastAsia="宋体" w:hAnsi="宋体"/>
        </w:rPr>
        <w:br/>
        <w:t>“小兔崽子你敢跑个试试！你跑了和尚跑不了庙！我就不信你能永远不回家！你要是现在敢跑，哪天你回来哪天我就把你的狗腿打断！”</w:t>
      </w:r>
      <w:r w:rsidRPr="001233AF">
        <w:rPr>
          <w:rFonts w:ascii="宋体" w:eastAsia="宋体" w:hAnsi="宋体"/>
        </w:rPr>
        <w:br/>
        <w:t>父亲边扑过去边横眉立目的大声吼叫。</w:t>
      </w:r>
      <w:r w:rsidRPr="001233AF">
        <w:rPr>
          <w:rFonts w:ascii="宋体" w:eastAsia="宋体" w:hAnsi="宋体"/>
        </w:rPr>
        <w:br/>
        <w:t>俺大哥本来已经撒腿跑到门口了，听父亲这么一吼他犹豫地停住了脚，然后回过头来将信将疑地看着父亲。</w:t>
      </w:r>
      <w:r w:rsidRPr="001233AF">
        <w:rPr>
          <w:rFonts w:ascii="宋体" w:eastAsia="宋体" w:hAnsi="宋体"/>
        </w:rPr>
        <w:br/>
        <w:t>“你别不信！到时候我真给你把腿打断，打断了就把你扔进猪圈里喂猪，你妈和我不养瘫子。”</w:t>
      </w:r>
      <w:r w:rsidRPr="001233AF">
        <w:rPr>
          <w:rFonts w:ascii="宋体" w:eastAsia="宋体" w:hAnsi="宋体"/>
        </w:rPr>
        <w:br/>
        <w:t>父亲边喊边蹿到了俺大哥跟前，伸手就去扯俺的大哥的左耳朵。俺大哥带着一脸的不满晃了晃生瓜蛋子似的青皮脑袋，躲过了父亲的手。</w:t>
      </w:r>
      <w:r w:rsidRPr="001233AF">
        <w:rPr>
          <w:rFonts w:ascii="宋体" w:eastAsia="宋体" w:hAnsi="宋体"/>
        </w:rPr>
        <w:br/>
        <w:t>父亲啧了一声，转手又去抓，俺大哥又躲，再抓再躲，再抓再躲。父亲恼了，挥手在俺大哥的青皮脑袋上扇了一巴掌。</w:t>
      </w:r>
      <w:r w:rsidRPr="001233AF">
        <w:rPr>
          <w:rFonts w:ascii="宋体" w:eastAsia="宋体" w:hAnsi="宋体"/>
        </w:rPr>
        <w:br/>
        <w:t>“啪”的一声脆响，就像生瓜蛋子裂了一道缝。</w:t>
      </w:r>
      <w:r w:rsidRPr="001233AF">
        <w:rPr>
          <w:rFonts w:ascii="宋体" w:eastAsia="宋体" w:hAnsi="宋体"/>
        </w:rPr>
        <w:br/>
        <w:t>俺大哥皱着眉，抿着嘴，不情不愿地被父亲拧着一只耳朵拎了过来。</w:t>
      </w:r>
      <w:r w:rsidRPr="001233AF">
        <w:rPr>
          <w:rFonts w:ascii="宋体" w:eastAsia="宋体" w:hAnsi="宋体"/>
        </w:rPr>
        <w:br/>
        <w:t>虎叔欲言又止，跟着也走了过来。</w:t>
      </w:r>
      <w:r w:rsidRPr="001233AF">
        <w:rPr>
          <w:rFonts w:ascii="宋体" w:eastAsia="宋体" w:hAnsi="宋体"/>
        </w:rPr>
        <w:br/>
        <w:t>“跪下！”</w:t>
      </w:r>
      <w:r w:rsidRPr="001233AF">
        <w:rPr>
          <w:rFonts w:ascii="宋体" w:eastAsia="宋体" w:hAnsi="宋体"/>
        </w:rPr>
        <w:br/>
        <w:t>父亲放开俺大哥的耳朵喝了一嗓子。</w:t>
      </w:r>
      <w:r w:rsidRPr="001233AF">
        <w:rPr>
          <w:rFonts w:ascii="宋体" w:eastAsia="宋体" w:hAnsi="宋体"/>
        </w:rPr>
        <w:br/>
        <w:t>俺大哥翻了个白眼，梗着脖子跪下了。父亲叉着腿站在俺大哥身前，下身穿着的那条三角小裤衩又薄又软，里面累累赘赘的的一大堆东西圆圆滚滚特别显形。</w:t>
      </w:r>
      <w:r w:rsidRPr="001233AF">
        <w:rPr>
          <w:rFonts w:ascii="宋体" w:eastAsia="宋体" w:hAnsi="宋体"/>
        </w:rPr>
        <w:br/>
        <w:t>俺大哥一跪下，就不高不低不偏不倚地跟那堆东西对了个正着。</w:t>
      </w:r>
      <w:r w:rsidRPr="001233AF">
        <w:rPr>
          <w:rFonts w:ascii="宋体" w:eastAsia="宋体" w:hAnsi="宋体"/>
        </w:rPr>
        <w:br/>
        <w:t>俺大哥一咧嘴，仰头冲父亲说：</w:t>
      </w:r>
      <w:r w:rsidRPr="001233AF">
        <w:rPr>
          <w:rFonts w:ascii="宋体" w:eastAsia="宋体" w:hAnsi="宋体"/>
        </w:rPr>
        <w:br/>
        <w:t>“爸你能不能先穿上裤子啊？太磕碜了！”</w:t>
      </w:r>
      <w:r w:rsidRPr="001233AF">
        <w:rPr>
          <w:rFonts w:ascii="宋体" w:eastAsia="宋体" w:hAnsi="宋体"/>
        </w:rPr>
        <w:br/>
        <w:t>父亲把眼一瞪，隔着裤衩抓着他那堆东西抖了抖，然后虎了吧唧地说：</w:t>
      </w:r>
      <w:r w:rsidRPr="001233AF">
        <w:rPr>
          <w:rFonts w:ascii="宋体" w:eastAsia="宋体" w:hAnsi="宋体"/>
        </w:rPr>
        <w:br/>
        <w:t>“磕碜啥磕碜？你现在嫌它磕碜了？它就是再磕碜也是它把你造出来的，没它哪来的你？你还嫌它磕碜？要是早知道你嫌它磕碜当初我就不会用它把你造出来！”</w:t>
      </w:r>
      <w:r w:rsidRPr="001233AF">
        <w:rPr>
          <w:rFonts w:ascii="宋体" w:eastAsia="宋体" w:hAnsi="宋体"/>
        </w:rPr>
        <w:br/>
        <w:t>父亲说完俺大哥在嘴里小声地咕哝了一句什么，然后悻悻地把脑袋扭向了一边。</w:t>
      </w:r>
      <w:r w:rsidRPr="001233AF">
        <w:rPr>
          <w:rFonts w:ascii="宋体" w:eastAsia="宋体" w:hAnsi="宋体"/>
        </w:rPr>
        <w:br/>
        <w:t>“豹子，快把衣服穿上吧，夜里冷。”</w:t>
      </w:r>
      <w:r w:rsidRPr="001233AF">
        <w:rPr>
          <w:rFonts w:ascii="宋体" w:eastAsia="宋体" w:hAnsi="宋体"/>
        </w:rPr>
        <w:br/>
        <w:t>这时候虎叔发话了。</w:t>
      </w:r>
      <w:r w:rsidRPr="001233AF">
        <w:rPr>
          <w:rFonts w:ascii="宋体" w:eastAsia="宋体" w:hAnsi="宋体"/>
        </w:rPr>
        <w:br/>
        <w:t>后半夜了，炉子里的火已经熄了，屋里的确是有点冷。</w:t>
      </w:r>
      <w:r w:rsidRPr="001233AF">
        <w:rPr>
          <w:rFonts w:ascii="宋体" w:eastAsia="宋体" w:hAnsi="宋体"/>
        </w:rPr>
        <w:br/>
        <w:t>父亲抱着膀子抖了抖，浑身抖出了一层鸡皮疙瘩，然后他赶紧爬上炕去穿衣服裤子了。</w:t>
      </w:r>
      <w:r w:rsidRPr="001233AF">
        <w:rPr>
          <w:rFonts w:ascii="宋体" w:eastAsia="宋体" w:hAnsi="宋体"/>
        </w:rPr>
        <w:br/>
        <w:t>“大雷赶紧起来吧，地上凉。”</w:t>
      </w:r>
      <w:r w:rsidRPr="001233AF">
        <w:rPr>
          <w:rFonts w:ascii="宋体" w:eastAsia="宋体" w:hAnsi="宋体"/>
        </w:rPr>
        <w:br/>
        <w:t>虎叔又去搀俺大哥。</w:t>
      </w:r>
      <w:r w:rsidRPr="001233AF">
        <w:rPr>
          <w:rFonts w:ascii="宋体" w:eastAsia="宋体" w:hAnsi="宋体"/>
        </w:rPr>
        <w:br/>
        <w:t>“虎子你别管他！就让他那么跪着！”</w:t>
      </w:r>
      <w:r w:rsidRPr="001233AF">
        <w:rPr>
          <w:rFonts w:ascii="宋体" w:eastAsia="宋体" w:hAnsi="宋体"/>
        </w:rPr>
        <w:br/>
        <w:t>父亲手里拽着腿上蹬了一半的裤子朝虎叔喊，虎叔不理父亲依旧把俺大哥拉了起来。</w:t>
      </w:r>
      <w:r w:rsidRPr="001233AF">
        <w:rPr>
          <w:rFonts w:ascii="宋体" w:eastAsia="宋体" w:hAnsi="宋体"/>
        </w:rPr>
        <w:br/>
        <w:t>“那你就来炕上跪着！”</w:t>
      </w:r>
      <w:r w:rsidRPr="001233AF">
        <w:rPr>
          <w:rFonts w:ascii="宋体" w:eastAsia="宋体" w:hAnsi="宋体"/>
        </w:rPr>
        <w:br/>
        <w:t>父亲好像也有点拿虎叔没办法。俺大哥撇了撇嘴，一脸不耐烦地脱鞋上了炕，直挺挺地跪下了。</w:t>
      </w:r>
      <w:r w:rsidRPr="001233AF">
        <w:rPr>
          <w:rFonts w:ascii="宋体" w:eastAsia="宋体" w:hAnsi="宋体"/>
        </w:rPr>
        <w:br/>
        <w:t>父亲朝虎叔使了个眼色小声说：</w:t>
      </w:r>
      <w:r w:rsidRPr="001233AF">
        <w:rPr>
          <w:rFonts w:ascii="宋体" w:eastAsia="宋体" w:hAnsi="宋体"/>
        </w:rPr>
        <w:br/>
        <w:t>“我训孩子呢，虎子你不能让我掉面子。要不以后我就没法管他们了。”</w:t>
      </w:r>
      <w:r w:rsidRPr="001233AF">
        <w:rPr>
          <w:rFonts w:ascii="宋体" w:eastAsia="宋体" w:hAnsi="宋体"/>
        </w:rPr>
        <w:br/>
      </w:r>
      <w:r w:rsidRPr="001233AF">
        <w:rPr>
          <w:rFonts w:ascii="宋体" w:eastAsia="宋体" w:hAnsi="宋体"/>
        </w:rPr>
        <w:lastRenderedPageBreak/>
        <w:t>虎叔面有难色地看了看俺大哥。</w:t>
      </w:r>
      <w:r w:rsidRPr="001233AF">
        <w:rPr>
          <w:rFonts w:ascii="宋体" w:eastAsia="宋体" w:hAnsi="宋体"/>
        </w:rPr>
        <w:br/>
        <w:t>“虎叔你就别管我了，俺爸他也不能把我怎么地。”</w:t>
      </w:r>
      <w:r w:rsidRPr="001233AF">
        <w:rPr>
          <w:rFonts w:ascii="宋体" w:eastAsia="宋体" w:hAnsi="宋体"/>
        </w:rPr>
        <w:br/>
        <w:t>俺大哥回头安慰虎叔说。</w:t>
      </w:r>
      <w:r w:rsidRPr="001233AF">
        <w:rPr>
          <w:rFonts w:ascii="宋体" w:eastAsia="宋体" w:hAnsi="宋体"/>
        </w:rPr>
        <w:br/>
        <w:t>“谁说老子不能把你怎么地？老子今天偏要把你怎么地。”</w:t>
      </w:r>
      <w:r w:rsidRPr="001233AF">
        <w:rPr>
          <w:rFonts w:ascii="宋体" w:eastAsia="宋体" w:hAnsi="宋体"/>
        </w:rPr>
        <w:br/>
        <w:t>父亲穿好裤子站起来，居高临下，又在俺大哥的青皮脑袋上扇了一巴掌。</w:t>
      </w:r>
      <w:r w:rsidRPr="001233AF">
        <w:rPr>
          <w:rFonts w:ascii="宋体" w:eastAsia="宋体" w:hAnsi="宋体"/>
        </w:rPr>
        <w:br/>
        <w:t>“爸你能不能别打我脑袋啊？本来你就把我生的不聪明，你再打就把我打得更傻了。爸我可跟你明说啊，真把我打傻了将来我可没法给你养老送终。”</w:t>
      </w:r>
      <w:r w:rsidRPr="001233AF">
        <w:rPr>
          <w:rFonts w:ascii="宋体" w:eastAsia="宋体" w:hAnsi="宋体"/>
        </w:rPr>
        <w:br/>
        <w:t>俺大哥仰着脑袋瞪着父亲振振有词地说。</w:t>
      </w:r>
      <w:r w:rsidRPr="001233AF">
        <w:rPr>
          <w:rFonts w:ascii="宋体" w:eastAsia="宋体" w:hAnsi="宋体"/>
        </w:rPr>
        <w:br/>
        <w:t>“你个小王八羔子，你还跟你老子玩心眼耍嘴皮子，老子打儿子天经地义，我就打我就打。”</w:t>
      </w:r>
      <w:r w:rsidRPr="001233AF">
        <w:rPr>
          <w:rFonts w:ascii="宋体" w:eastAsia="宋体" w:hAnsi="宋体"/>
        </w:rPr>
        <w:br/>
        <w:t>父亲“啪啪”又在俺大哥脑袋上来回扇了两巴掌，都没使多大劲儿，就是把俺大哥烦的够呛，他用力甩了甩脑袋皱了皱眉，一脸的不耐烦。</w:t>
      </w:r>
      <w:r w:rsidRPr="001233AF">
        <w:rPr>
          <w:rFonts w:ascii="宋体" w:eastAsia="宋体" w:hAnsi="宋体"/>
        </w:rPr>
        <w:br/>
        <w:t>“真把你打傻了我和你妈也不养傻子，直接扔猪圈里喂猪。”</w:t>
      </w:r>
      <w:r w:rsidRPr="001233AF">
        <w:rPr>
          <w:rFonts w:ascii="宋体" w:eastAsia="宋体" w:hAnsi="宋体"/>
        </w:rPr>
        <w:br/>
        <w:t>父亲扇完俺大哥的脑袋叉着腰说。</w:t>
      </w:r>
      <w:r w:rsidRPr="001233AF">
        <w:rPr>
          <w:rFonts w:ascii="宋体" w:eastAsia="宋体" w:hAnsi="宋体"/>
        </w:rPr>
        <w:br/>
        <w:t>“就知道喂猪！爸你对咱家那猪都比你儿子还亲！我看爸你将来还是让哪头猪给你养老送终吧。”</w:t>
      </w:r>
      <w:r w:rsidRPr="001233AF">
        <w:rPr>
          <w:rFonts w:ascii="宋体" w:eastAsia="宋体" w:hAnsi="宋体"/>
        </w:rPr>
        <w:br/>
        <w:t>俺大哥瘪着嘴悻悻地说。</w:t>
      </w:r>
      <w:r w:rsidRPr="001233AF">
        <w:rPr>
          <w:rFonts w:ascii="宋体" w:eastAsia="宋体" w:hAnsi="宋体"/>
        </w:rPr>
        <w:br/>
        <w:t>“养头猪也比养你个兔崽子强，养头猪到最后还能杀了吃肉呢，养你除了给我惹麻烦你还能干啥？你跟我说说，你为啥把二小子打成那副德行样啊？你俩关系本来不是挺好的么？”</w:t>
      </w:r>
      <w:r w:rsidRPr="001233AF">
        <w:rPr>
          <w:rFonts w:ascii="宋体" w:eastAsia="宋体" w:hAnsi="宋体"/>
        </w:rPr>
        <w:br/>
        <w:t>父亲跟俺大哥扯了半天犊子，终于问到正事儿了。</w:t>
      </w:r>
      <w:r w:rsidRPr="001233AF">
        <w:rPr>
          <w:rFonts w:ascii="宋体" w:eastAsia="宋体" w:hAnsi="宋体"/>
        </w:rPr>
        <w:br/>
        <w:t>“谁说养我没用啊？家里的地现在不都是我帮着你在种啊？再说了，将来你还得指望我娶媳妇给你生孙子呢。猪就是再好，它下的崽子能朝你叫爷爷不？”</w:t>
      </w:r>
      <w:r w:rsidRPr="001233AF">
        <w:rPr>
          <w:rFonts w:ascii="宋体" w:eastAsia="宋体" w:hAnsi="宋体"/>
        </w:rPr>
        <w:br/>
        <w:t>俺大哥继续耍心眼，避实就虚，继续跟父亲扯犊子。</w:t>
      </w:r>
      <w:r w:rsidRPr="001233AF">
        <w:rPr>
          <w:rFonts w:ascii="宋体" w:eastAsia="宋体" w:hAnsi="宋体"/>
        </w:rPr>
        <w:br/>
        <w:t>父亲也是个没心没肺的，竟然被俺大哥逗得哈哈大笑了两声，笑完他才觉出来有点不对劲，笑得有点不太合适。</w:t>
      </w:r>
      <w:r w:rsidRPr="001233AF">
        <w:rPr>
          <w:rFonts w:ascii="宋体" w:eastAsia="宋体" w:hAnsi="宋体"/>
        </w:rPr>
        <w:br/>
        <w:t>“臭小子你别净跟我搁这儿瞎扯犊子！赶紧说实话，你跟二小子为啥打架？”</w:t>
      </w:r>
      <w:r w:rsidRPr="001233AF">
        <w:rPr>
          <w:rFonts w:ascii="宋体" w:eastAsia="宋体" w:hAnsi="宋体"/>
        </w:rPr>
        <w:br/>
        <w:t>父亲一本正经问俺大哥。</w:t>
      </w:r>
      <w:r w:rsidRPr="001233AF">
        <w:rPr>
          <w:rFonts w:ascii="宋体" w:eastAsia="宋体" w:hAnsi="宋体"/>
        </w:rPr>
        <w:br/>
        <w:t>“不为啥，就是闹着玩闹急眼了，下手重了点。”</w:t>
      </w:r>
      <w:r w:rsidRPr="001233AF">
        <w:rPr>
          <w:rFonts w:ascii="宋体" w:eastAsia="宋体" w:hAnsi="宋体"/>
        </w:rPr>
        <w:br/>
        <w:t>俺大哥满不在乎地说。</w:t>
      </w:r>
      <w:r w:rsidRPr="001233AF">
        <w:rPr>
          <w:rFonts w:ascii="宋体" w:eastAsia="宋体" w:hAnsi="宋体"/>
        </w:rPr>
        <w:br/>
        <w:t>“你个兔崽子蒙谁呢？闹着玩能把他打成那样？你要真是因为闹着玩把他打成那样我这回可就真的要好好教训教训你了。”</w:t>
      </w:r>
      <w:r w:rsidRPr="001233AF">
        <w:rPr>
          <w:rFonts w:ascii="宋体" w:eastAsia="宋体" w:hAnsi="宋体"/>
        </w:rPr>
        <w:br/>
        <w:t>父亲一改刚才不正经的扯犊子模样，皱紧双眉很严肃地说道。</w:t>
      </w:r>
      <w:r w:rsidRPr="001233AF">
        <w:rPr>
          <w:rFonts w:ascii="宋体" w:eastAsia="宋体" w:hAnsi="宋体"/>
        </w:rPr>
        <w:br/>
        <w:t>俺大哥仰着脑袋看了看父亲的脸，然后低头琢磨了那么一小会，然后不太情愿地说：</w:t>
      </w:r>
      <w:r w:rsidRPr="001233AF">
        <w:rPr>
          <w:rFonts w:ascii="宋体" w:eastAsia="宋体" w:hAnsi="宋体"/>
        </w:rPr>
        <w:br/>
        <w:t>“他跟我抢女人！”</w:t>
      </w:r>
      <w:r w:rsidRPr="001233AF">
        <w:rPr>
          <w:rFonts w:ascii="宋体" w:eastAsia="宋体" w:hAnsi="宋体"/>
        </w:rPr>
        <w:br/>
        <w:t>“啥？”</w:t>
      </w:r>
      <w:r w:rsidRPr="001233AF">
        <w:rPr>
          <w:rFonts w:ascii="宋体" w:eastAsia="宋体" w:hAnsi="宋体"/>
        </w:rPr>
        <w:br/>
        <w:t>父亲惊讶的两条眉毛都飞了起来。</w:t>
      </w:r>
      <w:r w:rsidRPr="001233AF">
        <w:rPr>
          <w:rFonts w:ascii="宋体" w:eastAsia="宋体" w:hAnsi="宋体"/>
        </w:rPr>
        <w:br/>
        <w:t>“他明知道那个女的已经跟我好上了他还去勾搭人家。”</w:t>
      </w:r>
      <w:r w:rsidRPr="001233AF">
        <w:rPr>
          <w:rFonts w:ascii="宋体" w:eastAsia="宋体" w:hAnsi="宋体"/>
        </w:rPr>
        <w:br/>
        <w:t>俺大哥又补了一句。</w:t>
      </w:r>
      <w:r w:rsidRPr="001233AF">
        <w:rPr>
          <w:rFonts w:ascii="宋体" w:eastAsia="宋体" w:hAnsi="宋体"/>
        </w:rPr>
        <w:br/>
        <w:t>父亲那两条眉毛在脑门子上飞了半天都没掉下来。</w:t>
      </w:r>
      <w:r w:rsidRPr="001233AF">
        <w:rPr>
          <w:rFonts w:ascii="宋体" w:eastAsia="宋体" w:hAnsi="宋体"/>
        </w:rPr>
        <w:br/>
      </w:r>
      <w:r w:rsidRPr="001233AF">
        <w:rPr>
          <w:rFonts w:ascii="宋体" w:eastAsia="宋体" w:hAnsi="宋体"/>
        </w:rPr>
        <w:lastRenderedPageBreak/>
        <w:t>“这二小子也太不是东西了！他咋能干这种事呢？大小子你揍得好！这种人就得狠狠地揍他！”</w:t>
      </w:r>
      <w:r w:rsidRPr="001233AF">
        <w:rPr>
          <w:rFonts w:ascii="宋体" w:eastAsia="宋体" w:hAnsi="宋体"/>
        </w:rPr>
        <w:br/>
        <w:t>父亲握着拳头激动地说。</w:t>
      </w:r>
      <w:r w:rsidRPr="001233AF">
        <w:rPr>
          <w:rFonts w:ascii="宋体" w:eastAsia="宋体" w:hAnsi="宋体"/>
        </w:rPr>
        <w:br/>
        <w:t>“大雷啊，你弄清楚了吗？二小子他是真的干了还是这里面有什么误会？二小子跟你关系那么好，他人品也不错，我觉得他不像是会做出这种事儿的人啊。”</w:t>
      </w:r>
      <w:r w:rsidRPr="001233AF">
        <w:rPr>
          <w:rFonts w:ascii="宋体" w:eastAsia="宋体" w:hAnsi="宋体"/>
        </w:rPr>
        <w:br/>
        <w:t>一直默默坐在一旁的虎叔这时候发话了。</w:t>
      </w:r>
      <w:r w:rsidRPr="001233AF">
        <w:rPr>
          <w:rFonts w:ascii="宋体" w:eastAsia="宋体" w:hAnsi="宋体"/>
        </w:rPr>
        <w:br/>
        <w:t>虎叔一发话，父亲飞在脑门子上的那两条眉毛立刻掉了下来。</w:t>
      </w:r>
      <w:r w:rsidRPr="001233AF">
        <w:rPr>
          <w:rFonts w:ascii="宋体" w:eastAsia="宋体" w:hAnsi="宋体"/>
        </w:rPr>
        <w:br/>
        <w:t>“是啊，你虎叔说的没错，二小子那孩子平时软软囊囊跟你好的穿一条裤子，还特听你的话，你说往东他就往东，你说往西他就绝不往东，你要说他不知道那闺女是你对象勾搭勾搭还有情可原，他明知道那是你对象还去勾搭，是挺不像二小子能干出来的事儿。”</w:t>
      </w:r>
      <w:r w:rsidRPr="001233AF">
        <w:rPr>
          <w:rFonts w:ascii="宋体" w:eastAsia="宋体" w:hAnsi="宋体"/>
        </w:rPr>
        <w:br/>
        <w:t>父亲舵随风转，墙头草一样顺着虎叔的话就说过去了。</w:t>
      </w:r>
      <w:r w:rsidRPr="001233AF">
        <w:rPr>
          <w:rFonts w:ascii="宋体" w:eastAsia="宋体" w:hAnsi="宋体"/>
        </w:rPr>
        <w:br/>
        <w:t>俺大哥挠了挠他的青头皮，有些不好意思地说：</w:t>
      </w:r>
      <w:r w:rsidRPr="001233AF">
        <w:rPr>
          <w:rFonts w:ascii="宋体" w:eastAsia="宋体" w:hAnsi="宋体"/>
        </w:rPr>
        <w:br/>
        <w:t>“我揍完二小子他也跟我说是误会，肯定有人跟我传瞎话了。”</w:t>
      </w:r>
      <w:r w:rsidRPr="001233AF">
        <w:rPr>
          <w:rFonts w:ascii="宋体" w:eastAsia="宋体" w:hAnsi="宋体"/>
        </w:rPr>
        <w:br/>
        <w:t>“你个臭小！咋不搞清楚再揍呢？”</w:t>
      </w:r>
      <w:r w:rsidRPr="001233AF">
        <w:rPr>
          <w:rFonts w:ascii="宋体" w:eastAsia="宋体" w:hAnsi="宋体"/>
        </w:rPr>
        <w:br/>
        <w:t>父亲“啪啪”又在俺大哥的青头皮上来回扇了两巴掌。</w:t>
      </w:r>
      <w:r w:rsidRPr="001233AF">
        <w:rPr>
          <w:rFonts w:ascii="宋体" w:eastAsia="宋体" w:hAnsi="宋体"/>
        </w:rPr>
        <w:br/>
        <w:t>“谁一听到自己的女人被自己最好的兄弟给勾搭了心里不上火啊？那心里一上火那还能顾得上那么多啊？反正是自己兄弟，先打了再说，打错了大不了认个错让他再打回来不就完了吗？又不会结仇。”</w:t>
      </w:r>
      <w:r w:rsidRPr="001233AF">
        <w:rPr>
          <w:rFonts w:ascii="宋体" w:eastAsia="宋体" w:hAnsi="宋体"/>
        </w:rPr>
        <w:br/>
        <w:t>俺大哥满不在乎地梗着脖子说。</w:t>
      </w:r>
      <w:r w:rsidRPr="001233AF">
        <w:rPr>
          <w:rFonts w:ascii="宋体" w:eastAsia="宋体" w:hAnsi="宋体"/>
        </w:rPr>
        <w:br/>
        <w:t>“那你咋不让他打回去呢？你咋好好地一点事儿都没有呢？你要是也让他揍地鼻青脸肿咱不就不那么理亏了么？我跟二小子他妈也就好有个交代了。”</w:t>
      </w:r>
      <w:r w:rsidRPr="001233AF">
        <w:rPr>
          <w:rFonts w:ascii="宋体" w:eastAsia="宋体" w:hAnsi="宋体"/>
        </w:rPr>
        <w:br/>
        <w:t>父亲有些犯愁地说。</w:t>
      </w:r>
      <w:r w:rsidRPr="001233AF">
        <w:rPr>
          <w:rFonts w:ascii="宋体" w:eastAsia="宋体" w:hAnsi="宋体"/>
        </w:rPr>
        <w:br/>
        <w:t>“都怪二小子他死心眼儿，我让他打他不打，这也不能怨我啊。”</w:t>
      </w:r>
      <w:r w:rsidRPr="001233AF">
        <w:rPr>
          <w:rFonts w:ascii="宋体" w:eastAsia="宋体" w:hAnsi="宋体"/>
        </w:rPr>
        <w:br/>
        <w:t>俺大哥一脸委屈地说道。</w:t>
      </w:r>
      <w:r w:rsidRPr="001233AF">
        <w:rPr>
          <w:rFonts w:ascii="宋体" w:eastAsia="宋体" w:hAnsi="宋体"/>
        </w:rPr>
        <w:br/>
        <w:t>“二小子不打你，那我就得打你，总得给人家一个交代吧。”</w:t>
      </w:r>
      <w:r w:rsidRPr="001233AF">
        <w:rPr>
          <w:rFonts w:ascii="宋体" w:eastAsia="宋体" w:hAnsi="宋体"/>
        </w:rPr>
        <w:br/>
        <w:t>父亲又双手叉起腰，居高临下一本正经地看着俺大哥说。</w:t>
      </w:r>
      <w:r w:rsidRPr="001233AF">
        <w:rPr>
          <w:rFonts w:ascii="宋体" w:eastAsia="宋体" w:hAnsi="宋体"/>
        </w:rPr>
        <w:br/>
        <w:t>俺大哥的脸立马苦下来了。</w:t>
      </w:r>
      <w:r w:rsidRPr="001233AF">
        <w:rPr>
          <w:rFonts w:ascii="宋体" w:eastAsia="宋体" w:hAnsi="宋体"/>
        </w:rPr>
        <w:br/>
        <w:t>“我也不把你打得多狠，能让二小子他妈看见打过的样子就成。”</w:t>
      </w:r>
      <w:r w:rsidRPr="001233AF">
        <w:rPr>
          <w:rFonts w:ascii="宋体" w:eastAsia="宋体" w:hAnsi="宋体"/>
        </w:rPr>
        <w:br/>
        <w:t>父亲轻轻拍着俺大哥的青头皮安慰他说。</w:t>
      </w:r>
      <w:r w:rsidRPr="001233AF">
        <w:rPr>
          <w:rFonts w:ascii="宋体" w:eastAsia="宋体" w:hAnsi="宋体"/>
        </w:rPr>
        <w:br/>
        <w:t>“爸你要打我的脸啊？”</w:t>
      </w:r>
      <w:r w:rsidRPr="001233AF">
        <w:rPr>
          <w:rFonts w:ascii="宋体" w:eastAsia="宋体" w:hAnsi="宋体"/>
        </w:rPr>
        <w:br/>
        <w:t>俺大哥鼓着一双眼睛吃惊地问。</w:t>
      </w:r>
      <w:r w:rsidRPr="001233AF">
        <w:rPr>
          <w:rFonts w:ascii="宋体" w:eastAsia="宋体" w:hAnsi="宋体"/>
        </w:rPr>
        <w:br/>
        <w:t>“打脸不好，打轻了留不下什么痕迹，打重了又怕把你打出个好歹来，咱们还是打屁股吧。反正那地方肉多，怎么打都不会出事儿。”</w:t>
      </w:r>
      <w:r w:rsidRPr="001233AF">
        <w:rPr>
          <w:rFonts w:ascii="宋体" w:eastAsia="宋体" w:hAnsi="宋体"/>
        </w:rPr>
        <w:br/>
        <w:t>父亲低头看着俺大哥的青皮脑瓜顶，嘀嘀咕咕地说着。</w:t>
      </w:r>
      <w:r w:rsidRPr="001233AF">
        <w:rPr>
          <w:rFonts w:ascii="宋体" w:eastAsia="宋体" w:hAnsi="宋体"/>
        </w:rPr>
        <w:br/>
        <w:t>“打屁股？那哪行啊？打屁股二小子她妈也看不见啊。”</w:t>
      </w:r>
      <w:r w:rsidRPr="001233AF">
        <w:rPr>
          <w:rFonts w:ascii="宋体" w:eastAsia="宋体" w:hAnsi="宋体"/>
        </w:rPr>
        <w:br/>
        <w:t>俺大哥有点不乐意。</w:t>
      </w:r>
      <w:r w:rsidRPr="001233AF">
        <w:rPr>
          <w:rFonts w:ascii="宋体" w:eastAsia="宋体" w:hAnsi="宋体"/>
        </w:rPr>
        <w:br/>
        <w:t>“你到她跟前把裤子往下扒扒她不就看见了吗？”</w:t>
      </w:r>
      <w:r w:rsidRPr="001233AF">
        <w:rPr>
          <w:rFonts w:ascii="宋体" w:eastAsia="宋体" w:hAnsi="宋体"/>
        </w:rPr>
        <w:br/>
        <w:t>“那多不好意思啊。”</w:t>
      </w:r>
      <w:r w:rsidRPr="001233AF">
        <w:rPr>
          <w:rFonts w:ascii="宋体" w:eastAsia="宋体" w:hAnsi="宋体"/>
        </w:rPr>
        <w:br/>
        <w:t>俺大哥还是不太乐意。</w:t>
      </w:r>
      <w:r w:rsidRPr="001233AF">
        <w:rPr>
          <w:rFonts w:ascii="宋体" w:eastAsia="宋体" w:hAnsi="宋体"/>
        </w:rPr>
        <w:br/>
      </w:r>
      <w:r w:rsidRPr="001233AF">
        <w:rPr>
          <w:rFonts w:ascii="宋体" w:eastAsia="宋体" w:hAnsi="宋体"/>
        </w:rPr>
        <w:lastRenderedPageBreak/>
        <w:t>“到时候我跟着你一起去，就把你的裤腰往下扒扒，露出一点屁股蛋儿，让二小子他妈看见淤青就行了。”</w:t>
      </w:r>
      <w:r w:rsidRPr="001233AF">
        <w:rPr>
          <w:rFonts w:ascii="宋体" w:eastAsia="宋体" w:hAnsi="宋体"/>
        </w:rPr>
        <w:br/>
        <w:t>“还要打出淤青啊？”</w:t>
      </w:r>
      <w:r w:rsidRPr="001233AF">
        <w:rPr>
          <w:rFonts w:ascii="宋体" w:eastAsia="宋体" w:hAnsi="宋体"/>
        </w:rPr>
        <w:br/>
        <w:t>俺大哥像父亲刚才一样，把两条浓黑的眉毛也飞到了脑门儿上。</w:t>
      </w:r>
      <w:r w:rsidRPr="001233AF">
        <w:rPr>
          <w:rFonts w:ascii="宋体" w:eastAsia="宋体" w:hAnsi="宋体"/>
        </w:rPr>
        <w:br/>
        <w:t>“不打出淤青咋让人家知道我打过你啊？大小子你放心，把屁股打出淤青很容易的，你爸我擅长这个。”</w:t>
      </w:r>
      <w:r w:rsidRPr="001233AF">
        <w:rPr>
          <w:rFonts w:ascii="宋体" w:eastAsia="宋体" w:hAnsi="宋体"/>
        </w:rPr>
        <w:br/>
        <w:t>父亲有点跃跃欲试地说。</w:t>
      </w:r>
      <w:r w:rsidRPr="001233AF">
        <w:rPr>
          <w:rFonts w:ascii="宋体" w:eastAsia="宋体" w:hAnsi="宋体"/>
        </w:rPr>
        <w:br/>
        <w:t>俺大哥有点颓了。</w:t>
      </w:r>
      <w:r w:rsidRPr="001233AF">
        <w:rPr>
          <w:rFonts w:ascii="宋体" w:eastAsia="宋体" w:hAnsi="宋体"/>
        </w:rPr>
        <w:br/>
        <w:t>“哪行，爸你就打吧。你准备用啥打我啊？”</w:t>
      </w:r>
      <w:r w:rsidRPr="001233AF">
        <w:rPr>
          <w:rFonts w:ascii="宋体" w:eastAsia="宋体" w:hAnsi="宋体"/>
        </w:rPr>
        <w:br/>
        <w:t>俺大哥有些提心吊胆地问。</w:t>
      </w:r>
      <w:r w:rsidRPr="001233AF">
        <w:rPr>
          <w:rFonts w:ascii="宋体" w:eastAsia="宋体" w:hAnsi="宋体"/>
        </w:rPr>
        <w:br/>
        <w:t>父亲左右看了看，没看到什么趁手的家伙。</w:t>
      </w:r>
      <w:r w:rsidRPr="001233AF">
        <w:rPr>
          <w:rFonts w:ascii="宋体" w:eastAsia="宋体" w:hAnsi="宋体"/>
        </w:rPr>
        <w:br/>
        <w:t>“虎子你帮我找块板子来吧。”</w:t>
      </w:r>
      <w:r w:rsidRPr="001233AF">
        <w:rPr>
          <w:rFonts w:ascii="宋体" w:eastAsia="宋体" w:hAnsi="宋体"/>
        </w:rPr>
        <w:br/>
        <w:t>父亲对一旁沉默了好长时间的虎叔说。</w:t>
      </w:r>
      <w:r w:rsidRPr="001233AF">
        <w:rPr>
          <w:rFonts w:ascii="宋体" w:eastAsia="宋体" w:hAnsi="宋体"/>
        </w:rPr>
        <w:br/>
        <w:t>“你还真的要打孩子啊？带着孩子去老四他们家好好解释清楚不行吗？”</w:t>
      </w:r>
      <w:r w:rsidRPr="001233AF">
        <w:rPr>
          <w:rFonts w:ascii="宋体" w:eastAsia="宋体" w:hAnsi="宋体"/>
        </w:rPr>
        <w:br/>
        <w:t>虎叔沉着脸问。</w:t>
      </w:r>
      <w:r w:rsidRPr="001233AF">
        <w:rPr>
          <w:rFonts w:ascii="宋体" w:eastAsia="宋体" w:hAnsi="宋体"/>
        </w:rPr>
        <w:br/>
        <w:t>“解释清楚管什么用啊，把人家孩子打成那样，怎么也说不过去，还是把咱家大小子先打一顿再去解释吧。”</w:t>
      </w:r>
      <w:r w:rsidRPr="001233AF">
        <w:rPr>
          <w:rFonts w:ascii="宋体" w:eastAsia="宋体" w:hAnsi="宋体"/>
        </w:rPr>
        <w:br/>
        <w:t>父亲说完，看虎叔没有要去帮他找板子的意思就低头看着俺大哥腰上的皮带说：</w:t>
      </w:r>
      <w:r w:rsidRPr="001233AF">
        <w:rPr>
          <w:rFonts w:ascii="宋体" w:eastAsia="宋体" w:hAnsi="宋体"/>
        </w:rPr>
        <w:br/>
        <w:t>“我看这条皮带就成，咱就用皮带抽吧。”</w:t>
      </w:r>
      <w:r w:rsidRPr="001233AF">
        <w:rPr>
          <w:rFonts w:ascii="宋体" w:eastAsia="宋体" w:hAnsi="宋体"/>
        </w:rPr>
        <w:br/>
        <w:t>“不行！皮带抽的太疼！”</w:t>
      </w:r>
      <w:r w:rsidRPr="001233AF">
        <w:rPr>
          <w:rFonts w:ascii="宋体" w:eastAsia="宋体" w:hAnsi="宋体"/>
        </w:rPr>
        <w:br/>
        <w:t>俺大哥梗着脑袋立马表示反对。</w:t>
      </w:r>
      <w:r w:rsidRPr="001233AF">
        <w:rPr>
          <w:rFonts w:ascii="宋体" w:eastAsia="宋体" w:hAnsi="宋体"/>
        </w:rPr>
        <w:br/>
        <w:t>“皮带抽的容易留下血檩子，几下就完事儿了。”</w:t>
      </w:r>
      <w:r w:rsidRPr="001233AF">
        <w:rPr>
          <w:rFonts w:ascii="宋体" w:eastAsia="宋体" w:hAnsi="宋体"/>
        </w:rPr>
        <w:br/>
        <w:t>父亲边说边蹲下身子去解俺大哥的皮带。</w:t>
      </w:r>
      <w:r w:rsidRPr="001233AF">
        <w:rPr>
          <w:rFonts w:ascii="宋体" w:eastAsia="宋体" w:hAnsi="宋体"/>
        </w:rPr>
        <w:br/>
        <w:t>“我不干，那太疼了。”</w:t>
      </w:r>
      <w:r w:rsidRPr="001233AF">
        <w:rPr>
          <w:rFonts w:ascii="宋体" w:eastAsia="宋体" w:hAnsi="宋体"/>
        </w:rPr>
        <w:br/>
        <w:t>俺大哥一边嚷嚷一边抓着皮带扣不撒手。</w:t>
      </w:r>
      <w:r w:rsidRPr="001233AF">
        <w:rPr>
          <w:rFonts w:ascii="宋体" w:eastAsia="宋体" w:hAnsi="宋体"/>
        </w:rPr>
        <w:br/>
        <w:t>父亲就跟俺大哥杠上了，俩人一边吵吵一边抢皮带。</w:t>
      </w:r>
      <w:r w:rsidRPr="001233AF">
        <w:rPr>
          <w:rFonts w:ascii="宋体" w:eastAsia="宋体" w:hAnsi="宋体"/>
        </w:rPr>
        <w:br/>
        <w:t>完后他俩就把一直沉睡的熊叔给吵吵行了，熊叔打着哈欠睁开了眼睛，然后他立刻把俩眼瞪成铜铃那么大，高声喊道：</w:t>
      </w:r>
      <w:r w:rsidRPr="001233AF">
        <w:rPr>
          <w:rFonts w:ascii="宋体" w:eastAsia="宋体" w:hAnsi="宋体"/>
        </w:rPr>
        <w:br/>
        <w:t>“豹子你也太不是个东西了！你竟然连你亲儿子的裤子也扒！”</w:t>
      </w:r>
    </w:p>
    <w:p w14:paraId="2E0C9961" w14:textId="77777777" w:rsidR="007A51CA" w:rsidRPr="001233AF" w:rsidRDefault="00000000">
      <w:pPr>
        <w:pStyle w:val="aa"/>
        <w:rPr>
          <w:rFonts w:ascii="宋体" w:eastAsia="宋体" w:hAnsi="宋体"/>
        </w:rPr>
      </w:pPr>
      <w:r w:rsidRPr="001233AF">
        <w:rPr>
          <w:rFonts w:ascii="宋体" w:eastAsia="宋体" w:hAnsi="宋体"/>
        </w:rPr>
        <w:t>虎叔 第二卷 第四章</w:t>
      </w:r>
    </w:p>
    <w:p w14:paraId="3464EB0A" w14:textId="77777777" w:rsidR="007A51CA" w:rsidRPr="001233AF" w:rsidRDefault="00000000">
      <w:pPr>
        <w:rPr>
          <w:rFonts w:ascii="宋体" w:eastAsia="宋体" w:hAnsi="宋体"/>
        </w:rPr>
      </w:pPr>
      <w:r w:rsidRPr="001233AF">
        <w:rPr>
          <w:rFonts w:ascii="宋体" w:eastAsia="宋体" w:hAnsi="宋体"/>
        </w:rPr>
        <w:t>父亲听到熊叔的喊叫立刻放开了抓着俺大哥裤腰带的手，然后回头瞪了熊叔一眼。</w:t>
      </w:r>
      <w:r w:rsidRPr="001233AF">
        <w:rPr>
          <w:rFonts w:ascii="宋体" w:eastAsia="宋体" w:hAnsi="宋体"/>
        </w:rPr>
        <w:br/>
        <w:t>“你脑子咋长的，咋会想到我是在扒俺家大小子的裤子？我那是想解下来他的裤腰带抽他的屁股！再说了，俺家大小子是我从小一点点看着长大的，他那玩意多大多小多粗多细多短多长，有几根卵子毛，我都知道地一清二楚，我还用扒他的裤子？我扒了他的裤子能干啥，能看到啥稀罕东西？他那裤子俺扒着老没劲了。”</w:t>
      </w:r>
      <w:r w:rsidRPr="001233AF">
        <w:rPr>
          <w:rFonts w:ascii="宋体" w:eastAsia="宋体" w:hAnsi="宋体"/>
        </w:rPr>
        <w:br/>
        <w:t>父亲大咧咧地说。</w:t>
      </w:r>
      <w:r w:rsidRPr="001233AF">
        <w:rPr>
          <w:rFonts w:ascii="宋体" w:eastAsia="宋体" w:hAnsi="宋体"/>
        </w:rPr>
        <w:br/>
      </w:r>
      <w:r w:rsidRPr="001233AF">
        <w:rPr>
          <w:rFonts w:ascii="宋体" w:eastAsia="宋体" w:hAnsi="宋体"/>
        </w:rPr>
        <w:lastRenderedPageBreak/>
        <w:t>俺大哥听完父亲的话无奈地咧咧嘴，双手依旧死死地抓着自己的皮带扣。</w:t>
      </w:r>
      <w:r w:rsidRPr="001233AF">
        <w:rPr>
          <w:rFonts w:ascii="宋体" w:eastAsia="宋体" w:hAnsi="宋体"/>
        </w:rPr>
        <w:br/>
        <w:t>熊叔从被窝里坐起来抓了抓头。</w:t>
      </w:r>
      <w:r w:rsidRPr="001233AF">
        <w:rPr>
          <w:rFonts w:ascii="宋体" w:eastAsia="宋体" w:hAnsi="宋体"/>
        </w:rPr>
        <w:br/>
        <w:t>“你还真的要打孩子啊？”</w:t>
      </w:r>
      <w:r w:rsidRPr="001233AF">
        <w:rPr>
          <w:rFonts w:ascii="宋体" w:eastAsia="宋体" w:hAnsi="宋体"/>
        </w:rPr>
        <w:br/>
        <w:t>熊叔有些迷糊地挤着一只眼睛问。</w:t>
      </w:r>
      <w:r w:rsidRPr="001233AF">
        <w:rPr>
          <w:rFonts w:ascii="宋体" w:eastAsia="宋体" w:hAnsi="宋体"/>
        </w:rPr>
        <w:br/>
        <w:t>“嗯呐，不打他一顿咋跟人家交代啊？”</w:t>
      </w:r>
      <w:r w:rsidRPr="001233AF">
        <w:rPr>
          <w:rFonts w:ascii="宋体" w:eastAsia="宋体" w:hAnsi="宋体"/>
        </w:rPr>
        <w:br/>
        <w:t>父亲又在俺大哥的青皮脑袋上呼了一巴掌，跟拍蚊子似的。</w:t>
      </w:r>
      <w:r w:rsidRPr="001233AF">
        <w:rPr>
          <w:rFonts w:ascii="宋体" w:eastAsia="宋体" w:hAnsi="宋体"/>
        </w:rPr>
        <w:br/>
        <w:t>然后他瞪着眼睛继续说：</w:t>
      </w:r>
      <w:r w:rsidRPr="001233AF">
        <w:rPr>
          <w:rFonts w:ascii="宋体" w:eastAsia="宋体" w:hAnsi="宋体"/>
        </w:rPr>
        <w:br/>
        <w:t>“臭小子你赶紧把手放开，咱早打早完事儿。”</w:t>
      </w:r>
      <w:r w:rsidRPr="001233AF">
        <w:rPr>
          <w:rFonts w:ascii="宋体" w:eastAsia="宋体" w:hAnsi="宋体"/>
        </w:rPr>
        <w:br/>
        <w:t>“俺不！”</w:t>
      </w:r>
      <w:r w:rsidRPr="001233AF">
        <w:rPr>
          <w:rFonts w:ascii="宋体" w:eastAsia="宋体" w:hAnsi="宋体"/>
        </w:rPr>
        <w:br/>
        <w:t>俺大哥继续把皮带扣抓得死紧，梗着脖子不服劲儿。</w:t>
      </w:r>
      <w:r w:rsidRPr="001233AF">
        <w:rPr>
          <w:rFonts w:ascii="宋体" w:eastAsia="宋体" w:hAnsi="宋体"/>
        </w:rPr>
        <w:br/>
        <w:t>“爸咱用鞋底子行不行，哪怕你多打几下呢。”</w:t>
      </w:r>
      <w:r w:rsidRPr="001233AF">
        <w:rPr>
          <w:rFonts w:ascii="宋体" w:eastAsia="宋体" w:hAnsi="宋体"/>
        </w:rPr>
        <w:br/>
        <w:t>完后俺大哥又用商量的口气说着。</w:t>
      </w:r>
      <w:r w:rsidRPr="001233AF">
        <w:rPr>
          <w:rFonts w:ascii="宋体" w:eastAsia="宋体" w:hAnsi="宋体"/>
        </w:rPr>
        <w:br/>
        <w:t>父亲叉着腰站在那斜了斜眼珠子，没说话，弯腰趴下去，趴在炕沿上开始用手划拉地上的鞋子。</w:t>
      </w:r>
      <w:r w:rsidRPr="001233AF">
        <w:rPr>
          <w:rFonts w:ascii="宋体" w:eastAsia="宋体" w:hAnsi="宋体"/>
        </w:rPr>
        <w:br/>
        <w:t>挑挑拣拣看了半天，父亲举着一只塑料底的布鞋坐了起来。</w:t>
      </w:r>
      <w:r w:rsidRPr="001233AF">
        <w:rPr>
          <w:rFonts w:ascii="宋体" w:eastAsia="宋体" w:hAnsi="宋体"/>
        </w:rPr>
        <w:br/>
        <w:t>“豹子那是我的鞋！”</w:t>
      </w:r>
      <w:r w:rsidRPr="001233AF">
        <w:rPr>
          <w:rFonts w:ascii="宋体" w:eastAsia="宋体" w:hAnsi="宋体"/>
        </w:rPr>
        <w:br/>
        <w:t>熊叔嚷嚷起来了。</w:t>
      </w:r>
      <w:r w:rsidRPr="001233AF">
        <w:rPr>
          <w:rFonts w:ascii="宋体" w:eastAsia="宋体" w:hAnsi="宋体"/>
        </w:rPr>
        <w:br/>
        <w:t>“我说咋这么臭呢！”</w:t>
      </w:r>
      <w:r w:rsidRPr="001233AF">
        <w:rPr>
          <w:rFonts w:ascii="宋体" w:eastAsia="宋体" w:hAnsi="宋体"/>
        </w:rPr>
        <w:br/>
        <w:t>父亲故意捏着鼻子说。</w:t>
      </w:r>
      <w:r w:rsidRPr="001233AF">
        <w:rPr>
          <w:rFonts w:ascii="宋体" w:eastAsia="宋体" w:hAnsi="宋体"/>
        </w:rPr>
        <w:br/>
        <w:t>“你放屁！我天天都洗脚，虎子每次都把我的鞋刷的老干净了。臭你奶奶个腿。”</w:t>
      </w:r>
      <w:r w:rsidRPr="001233AF">
        <w:rPr>
          <w:rFonts w:ascii="宋体" w:eastAsia="宋体" w:hAnsi="宋体"/>
        </w:rPr>
        <w:br/>
        <w:t>熊叔开始爆粗话。</w:t>
      </w:r>
      <w:r w:rsidRPr="001233AF">
        <w:rPr>
          <w:rFonts w:ascii="宋体" w:eastAsia="宋体" w:hAnsi="宋体"/>
        </w:rPr>
        <w:br/>
        <w:t>父亲不再搭理熊叔，举着那只船一样大的鞋子对俺大哥说：</w:t>
      </w:r>
      <w:r w:rsidRPr="001233AF">
        <w:rPr>
          <w:rFonts w:ascii="宋体" w:eastAsia="宋体" w:hAnsi="宋体"/>
        </w:rPr>
        <w:br/>
        <w:t>“赶紧把裤子扒了，让我揍你！”</w:t>
      </w:r>
      <w:r w:rsidRPr="001233AF">
        <w:rPr>
          <w:rFonts w:ascii="宋体" w:eastAsia="宋体" w:hAnsi="宋体"/>
        </w:rPr>
        <w:br/>
        <w:t>“还要扒裤子啊？爸，咱就穿着裤子揍不行啊？”</w:t>
      </w:r>
      <w:r w:rsidRPr="001233AF">
        <w:rPr>
          <w:rFonts w:ascii="宋体" w:eastAsia="宋体" w:hAnsi="宋体"/>
        </w:rPr>
        <w:br/>
        <w:t>俺大哥抓着他的裤腰带在炕上直挺挺地跪着，一脸不情愿地仰着脑袋对父亲说。</w:t>
      </w:r>
      <w:r w:rsidRPr="001233AF">
        <w:rPr>
          <w:rFonts w:ascii="宋体" w:eastAsia="宋体" w:hAnsi="宋体"/>
        </w:rPr>
        <w:br/>
        <w:t>“穿着裤子揍起来不疼不痒的，那得揍到啥时候去？别墨迹！赶紧自己脱！”</w:t>
      </w:r>
      <w:r w:rsidRPr="001233AF">
        <w:rPr>
          <w:rFonts w:ascii="宋体" w:eastAsia="宋体" w:hAnsi="宋体"/>
        </w:rPr>
        <w:br/>
        <w:t>父亲横着眉眼不耐烦地说。</w:t>
      </w:r>
      <w:r w:rsidRPr="001233AF">
        <w:rPr>
          <w:rFonts w:ascii="宋体" w:eastAsia="宋体" w:hAnsi="宋体"/>
        </w:rPr>
        <w:br/>
        <w:t>俺大哥向上翻了个白眼，在嘴里小声嘟囔着，站起来开始解自己的皮带扣。</w:t>
      </w:r>
      <w:r w:rsidRPr="001233AF">
        <w:rPr>
          <w:rFonts w:ascii="宋体" w:eastAsia="宋体" w:hAnsi="宋体"/>
        </w:rPr>
        <w:br/>
        <w:t>俺大哥一脱起裤子来竟然脱得很豪爽，连里面的小裤衩也一下子扒了个干净，脱下来裤子之后俺大哥还很利索地一脚把它踢到了一边。脱完了俺大哥朝自己屁股后面看了一眼，他的上衣太长，下摆继续盖在屁股上面，于是俺大哥很豪爽地把上身也扒了个精光，然后光溜溜站在那有些挑衅地斜眼看着父亲说：</w:t>
      </w:r>
      <w:r w:rsidRPr="001233AF">
        <w:rPr>
          <w:rFonts w:ascii="宋体" w:eastAsia="宋体" w:hAnsi="宋体"/>
        </w:rPr>
        <w:br/>
        <w:t>“来吧！”</w:t>
      </w:r>
      <w:r w:rsidRPr="001233AF">
        <w:rPr>
          <w:rFonts w:ascii="宋体" w:eastAsia="宋体" w:hAnsi="宋体"/>
        </w:rPr>
        <w:br/>
        <w:t>俺大哥因为这两年庄稼活干的比较多，身上已经隆起了一些结实的肌肉，但是青年的身形依旧显得有些修长。</w:t>
      </w:r>
      <w:r w:rsidRPr="001233AF">
        <w:rPr>
          <w:rFonts w:ascii="宋体" w:eastAsia="宋体" w:hAnsi="宋体"/>
        </w:rPr>
        <w:br/>
        <w:t>父亲拿起一个枕头扔到了俺大哥脚下的炕上。</w:t>
      </w:r>
      <w:r w:rsidRPr="001233AF">
        <w:rPr>
          <w:rFonts w:ascii="宋体" w:eastAsia="宋体" w:hAnsi="宋体"/>
        </w:rPr>
        <w:br/>
        <w:t>“跪到枕头上把屁股翘起来。准备好挨打。”</w:t>
      </w:r>
      <w:r w:rsidRPr="001233AF">
        <w:rPr>
          <w:rFonts w:ascii="宋体" w:eastAsia="宋体" w:hAnsi="宋体"/>
        </w:rPr>
        <w:br/>
        <w:t>父亲面无表情一脸很正经地说。</w:t>
      </w:r>
      <w:r w:rsidRPr="001233AF">
        <w:rPr>
          <w:rFonts w:ascii="宋体" w:eastAsia="宋体" w:hAnsi="宋体"/>
        </w:rPr>
        <w:br/>
        <w:t>俺大哥就听话地跪下去，双手撑炕把屁股翘了起来。</w:t>
      </w:r>
      <w:r w:rsidRPr="001233AF">
        <w:rPr>
          <w:rFonts w:ascii="宋体" w:eastAsia="宋体" w:hAnsi="宋体"/>
        </w:rPr>
        <w:br/>
      </w:r>
      <w:r w:rsidRPr="001233AF">
        <w:rPr>
          <w:rFonts w:ascii="宋体" w:eastAsia="宋体" w:hAnsi="宋体"/>
        </w:rPr>
        <w:lastRenderedPageBreak/>
        <w:t>“行，就这样正好。”</w:t>
      </w:r>
      <w:r w:rsidRPr="001233AF">
        <w:rPr>
          <w:rFonts w:ascii="宋体" w:eastAsia="宋体" w:hAnsi="宋体"/>
        </w:rPr>
        <w:br/>
        <w:t>父亲满意地点点头。</w:t>
      </w:r>
      <w:r w:rsidRPr="001233AF">
        <w:rPr>
          <w:rFonts w:ascii="宋体" w:eastAsia="宋体" w:hAnsi="宋体"/>
        </w:rPr>
        <w:br/>
        <w:t>“那你就赶紧下手吧，早打早完事儿。”</w:t>
      </w:r>
      <w:r w:rsidRPr="001233AF">
        <w:rPr>
          <w:rFonts w:ascii="宋体" w:eastAsia="宋体" w:hAnsi="宋体"/>
        </w:rPr>
        <w:br/>
        <w:t>俺大哥满不在乎地说。</w:t>
      </w:r>
      <w:r w:rsidRPr="001233AF">
        <w:rPr>
          <w:rFonts w:ascii="宋体" w:eastAsia="宋体" w:hAnsi="宋体"/>
        </w:rPr>
        <w:br/>
        <w:t>父亲弯下腰，一手按在俺大哥的脊梁上一手挥起那个大布鞋。</w:t>
      </w:r>
      <w:r w:rsidRPr="001233AF">
        <w:rPr>
          <w:rFonts w:ascii="宋体" w:eastAsia="宋体" w:hAnsi="宋体"/>
        </w:rPr>
        <w:br/>
        <w:t>“啪！”</w:t>
      </w:r>
      <w:r w:rsidRPr="001233AF">
        <w:rPr>
          <w:rFonts w:ascii="宋体" w:eastAsia="宋体" w:hAnsi="宋体"/>
        </w:rPr>
        <w:br/>
        <w:t>塑料的鞋底子很清脆地扇在了俺大哥的屁股蛋子上，声音响亮，就跟过年的时候放了个质量很好的炮仗似的。</w:t>
      </w:r>
      <w:r w:rsidRPr="001233AF">
        <w:rPr>
          <w:rFonts w:ascii="宋体" w:eastAsia="宋体" w:hAnsi="宋体"/>
        </w:rPr>
        <w:br/>
        <w:t>俺大哥的身子随着这记响声猛地哆嗦了一下。</w:t>
      </w:r>
      <w:r w:rsidRPr="001233AF">
        <w:rPr>
          <w:rFonts w:ascii="宋体" w:eastAsia="宋体" w:hAnsi="宋体"/>
        </w:rPr>
        <w:br/>
        <w:t>“疼得厉害不？”</w:t>
      </w:r>
      <w:r w:rsidRPr="001233AF">
        <w:rPr>
          <w:rFonts w:ascii="宋体" w:eastAsia="宋体" w:hAnsi="宋体"/>
        </w:rPr>
        <w:br/>
        <w:t>父亲有些关心地问。</w:t>
      </w:r>
      <w:r w:rsidRPr="001233AF">
        <w:rPr>
          <w:rFonts w:ascii="宋体" w:eastAsia="宋体" w:hAnsi="宋体"/>
        </w:rPr>
        <w:br/>
        <w:t>“还行。”</w:t>
      </w:r>
      <w:r w:rsidRPr="001233AF">
        <w:rPr>
          <w:rFonts w:ascii="宋体" w:eastAsia="宋体" w:hAnsi="宋体"/>
        </w:rPr>
        <w:br/>
        <w:t>俺大哥抬起原本耷拉着的脑袋呲牙说道。</w:t>
      </w:r>
      <w:r w:rsidRPr="001233AF">
        <w:rPr>
          <w:rFonts w:ascii="宋体" w:eastAsia="宋体" w:hAnsi="宋体"/>
        </w:rPr>
        <w:br/>
        <w:t>“那我就继续打了啊。”</w:t>
      </w:r>
      <w:r w:rsidRPr="001233AF">
        <w:rPr>
          <w:rFonts w:ascii="宋体" w:eastAsia="宋体" w:hAnsi="宋体"/>
        </w:rPr>
        <w:br/>
        <w:t>父亲有商有量地说。</w:t>
      </w:r>
      <w:r w:rsidRPr="001233AF">
        <w:rPr>
          <w:rFonts w:ascii="宋体" w:eastAsia="宋体" w:hAnsi="宋体"/>
        </w:rPr>
        <w:br/>
        <w:t>“嗯，行，爸你接着打吧。”</w:t>
      </w:r>
      <w:r w:rsidRPr="001233AF">
        <w:rPr>
          <w:rFonts w:ascii="宋体" w:eastAsia="宋体" w:hAnsi="宋体"/>
        </w:rPr>
        <w:br/>
        <w:t>父亲就挥着那只鞋子“啪啪啪”地一口气又抽了十来下，然后停了下来。</w:t>
      </w:r>
      <w:r w:rsidRPr="001233AF">
        <w:rPr>
          <w:rFonts w:ascii="宋体" w:eastAsia="宋体" w:hAnsi="宋体"/>
        </w:rPr>
        <w:br/>
        <w:t>“咋了，咋停下来了，打好了吗？”</w:t>
      </w:r>
      <w:r w:rsidRPr="001233AF">
        <w:rPr>
          <w:rFonts w:ascii="宋体" w:eastAsia="宋体" w:hAnsi="宋体"/>
        </w:rPr>
        <w:br/>
        <w:t>俺大哥扭头问父亲。</w:t>
      </w:r>
      <w:r w:rsidRPr="001233AF">
        <w:rPr>
          <w:rFonts w:ascii="宋体" w:eastAsia="宋体" w:hAnsi="宋体"/>
        </w:rPr>
        <w:br/>
        <w:t>“不知道，反正已经抽的挺红了，红的像猴屁股似的。”</w:t>
      </w:r>
      <w:r w:rsidRPr="001233AF">
        <w:rPr>
          <w:rFonts w:ascii="宋体" w:eastAsia="宋体" w:hAnsi="宋体"/>
        </w:rPr>
        <w:br/>
        <w:t>父亲用研究的目光看着俺大哥的屁股蛋儿摸着下巴说。</w:t>
      </w:r>
      <w:r w:rsidRPr="001233AF">
        <w:rPr>
          <w:rFonts w:ascii="宋体" w:eastAsia="宋体" w:hAnsi="宋体"/>
        </w:rPr>
        <w:br/>
        <w:t>“那到底是行还是不行啊？”</w:t>
      </w:r>
      <w:r w:rsidRPr="001233AF">
        <w:rPr>
          <w:rFonts w:ascii="宋体" w:eastAsia="宋体" w:hAnsi="宋体"/>
        </w:rPr>
        <w:br/>
        <w:t>俺大哥不耐烦地说。</w:t>
      </w:r>
      <w:r w:rsidRPr="001233AF">
        <w:rPr>
          <w:rFonts w:ascii="宋体" w:eastAsia="宋体" w:hAnsi="宋体"/>
        </w:rPr>
        <w:br/>
        <w:t>“虎子你过来看看行不行。”</w:t>
      </w:r>
      <w:r w:rsidRPr="001233AF">
        <w:rPr>
          <w:rFonts w:ascii="宋体" w:eastAsia="宋体" w:hAnsi="宋体"/>
        </w:rPr>
        <w:br/>
        <w:t>父亲朝虎叔招了招手。</w:t>
      </w:r>
      <w:r w:rsidRPr="001233AF">
        <w:rPr>
          <w:rFonts w:ascii="宋体" w:eastAsia="宋体" w:hAnsi="宋体"/>
        </w:rPr>
        <w:br/>
        <w:t>虎叔一脸无奈地过去看了看。</w:t>
      </w:r>
      <w:r w:rsidRPr="001233AF">
        <w:rPr>
          <w:rFonts w:ascii="宋体" w:eastAsia="宋体" w:hAnsi="宋体"/>
        </w:rPr>
        <w:br/>
        <w:t>“行了行了。都那么红了。”</w:t>
      </w:r>
      <w:r w:rsidRPr="001233AF">
        <w:rPr>
          <w:rFonts w:ascii="宋体" w:eastAsia="宋体" w:hAnsi="宋体"/>
        </w:rPr>
        <w:br/>
        <w:t>虎叔有些心疼地说。</w:t>
      </w:r>
      <w:r w:rsidRPr="001233AF">
        <w:rPr>
          <w:rFonts w:ascii="宋体" w:eastAsia="宋体" w:hAnsi="宋体"/>
        </w:rPr>
        <w:br/>
        <w:t>“让我看看。”</w:t>
      </w:r>
      <w:r w:rsidRPr="001233AF">
        <w:rPr>
          <w:rFonts w:ascii="宋体" w:eastAsia="宋体" w:hAnsi="宋体"/>
        </w:rPr>
        <w:br/>
        <w:t>熊叔自告奋勇地爬了过去看了看。</w:t>
      </w:r>
      <w:r w:rsidRPr="001233AF">
        <w:rPr>
          <w:rFonts w:ascii="宋体" w:eastAsia="宋体" w:hAnsi="宋体"/>
        </w:rPr>
        <w:br/>
        <w:t>“我觉得够呛，就被抽红了，过一宿就退了，没用。”</w:t>
      </w:r>
      <w:r w:rsidRPr="001233AF">
        <w:rPr>
          <w:rFonts w:ascii="宋体" w:eastAsia="宋体" w:hAnsi="宋体"/>
        </w:rPr>
        <w:br/>
        <w:t>熊叔摸着胡子说。</w:t>
      </w:r>
      <w:r w:rsidRPr="001233AF">
        <w:rPr>
          <w:rFonts w:ascii="宋体" w:eastAsia="宋体" w:hAnsi="宋体"/>
        </w:rPr>
        <w:br/>
        <w:t>“不行那就接着打吧。打成青紫青紫的，反正已经挨了打了，总不能白挨吧。”</w:t>
      </w:r>
      <w:r w:rsidRPr="001233AF">
        <w:rPr>
          <w:rFonts w:ascii="宋体" w:eastAsia="宋体" w:hAnsi="宋体"/>
        </w:rPr>
        <w:br/>
        <w:t>俺大哥继续不耐烦地说，对几个人围着他的屁股在那研究有些不满。</w:t>
      </w:r>
      <w:r w:rsidRPr="001233AF">
        <w:rPr>
          <w:rFonts w:ascii="宋体" w:eastAsia="宋体" w:hAnsi="宋体"/>
        </w:rPr>
        <w:br/>
        <w:t>“那大小子你就忍着点，你爸我可就不心疼你下狠手了。”</w:t>
      </w:r>
      <w:r w:rsidRPr="001233AF">
        <w:rPr>
          <w:rFonts w:ascii="宋体" w:eastAsia="宋体" w:hAnsi="宋体"/>
        </w:rPr>
        <w:br/>
        <w:t>然后父亲就挥着鞋底子又“啪啪啪”不知道揍了多少下。</w:t>
      </w:r>
      <w:r w:rsidRPr="001233AF">
        <w:rPr>
          <w:rFonts w:ascii="宋体" w:eastAsia="宋体" w:hAnsi="宋体"/>
        </w:rPr>
        <w:br/>
        <w:t>俺大哥耷拉着脑袋伏在炕上没发出一点声音。我觉得俺大哥怪可怜的。</w:t>
      </w:r>
      <w:r w:rsidRPr="001233AF">
        <w:rPr>
          <w:rFonts w:ascii="宋体" w:eastAsia="宋体" w:hAnsi="宋体"/>
        </w:rPr>
        <w:br/>
        <w:t>“大哥，你疼不？”</w:t>
      </w:r>
      <w:r w:rsidRPr="001233AF">
        <w:rPr>
          <w:rFonts w:ascii="宋体" w:eastAsia="宋体" w:hAnsi="宋体"/>
        </w:rPr>
        <w:br/>
        <w:t>我凑过去用手摸了摸俺大哥的脑袋问。</w:t>
      </w:r>
      <w:r w:rsidRPr="001233AF">
        <w:rPr>
          <w:rFonts w:ascii="宋体" w:eastAsia="宋体" w:hAnsi="宋体"/>
        </w:rPr>
        <w:br/>
      </w:r>
      <w:r w:rsidRPr="001233AF">
        <w:rPr>
          <w:rFonts w:ascii="宋体" w:eastAsia="宋体" w:hAnsi="宋体"/>
        </w:rPr>
        <w:lastRenderedPageBreak/>
        <w:t>俺大哥抬起脑袋看了看我，呲牙笑了笑。</w:t>
      </w:r>
      <w:r w:rsidRPr="001233AF">
        <w:rPr>
          <w:rFonts w:ascii="宋体" w:eastAsia="宋体" w:hAnsi="宋体"/>
        </w:rPr>
        <w:br/>
        <w:t>“不疼，一点都不疼。”</w:t>
      </w:r>
      <w:r w:rsidRPr="001233AF">
        <w:rPr>
          <w:rFonts w:ascii="宋体" w:eastAsia="宋体" w:hAnsi="宋体"/>
        </w:rPr>
        <w:br/>
        <w:t>可是他的脑门儿上已经见汗了。</w:t>
      </w:r>
      <w:r w:rsidRPr="001233AF">
        <w:rPr>
          <w:rFonts w:ascii="宋体" w:eastAsia="宋体" w:hAnsi="宋体"/>
        </w:rPr>
        <w:br/>
        <w:t>“好了好了，都打成这样了还不行的话咱也不打了。”</w:t>
      </w:r>
      <w:r w:rsidRPr="001233AF">
        <w:rPr>
          <w:rFonts w:ascii="宋体" w:eastAsia="宋体" w:hAnsi="宋体"/>
        </w:rPr>
        <w:br/>
        <w:t>虎叔这时候拦住了父亲。</w:t>
      </w:r>
      <w:r w:rsidRPr="001233AF">
        <w:rPr>
          <w:rFonts w:ascii="宋体" w:eastAsia="宋体" w:hAnsi="宋体"/>
        </w:rPr>
        <w:br/>
        <w:t>父亲停下来把手里的鞋子扔到了一边。</w:t>
      </w:r>
      <w:r w:rsidRPr="001233AF">
        <w:rPr>
          <w:rFonts w:ascii="宋体" w:eastAsia="宋体" w:hAnsi="宋体"/>
        </w:rPr>
        <w:br/>
        <w:t>“大小子，好了！”</w:t>
      </w:r>
      <w:r w:rsidRPr="001233AF">
        <w:rPr>
          <w:rFonts w:ascii="宋体" w:eastAsia="宋体" w:hAnsi="宋体"/>
        </w:rPr>
        <w:br/>
        <w:t>父亲松了口气说。</w:t>
      </w:r>
      <w:r w:rsidRPr="001233AF">
        <w:rPr>
          <w:rFonts w:ascii="宋体" w:eastAsia="宋体" w:hAnsi="宋体"/>
        </w:rPr>
        <w:br/>
        <w:t>俺大哥就放平身子屁股朝上贴着炕趴了下去，那两扇屁股蛋子青紫青紫的，肿的老高。</w:t>
      </w:r>
      <w:r w:rsidRPr="001233AF">
        <w:rPr>
          <w:rFonts w:ascii="宋体" w:eastAsia="宋体" w:hAnsi="宋体"/>
        </w:rPr>
        <w:br/>
        <w:t>“虎子你去把红花油拿来。”</w:t>
      </w:r>
      <w:r w:rsidRPr="001233AF">
        <w:rPr>
          <w:rFonts w:ascii="宋体" w:eastAsia="宋体" w:hAnsi="宋体"/>
        </w:rPr>
        <w:br/>
        <w:t>父亲对虎叔说。</w:t>
      </w:r>
      <w:r w:rsidRPr="001233AF">
        <w:rPr>
          <w:rFonts w:ascii="宋体" w:eastAsia="宋体" w:hAnsi="宋体"/>
        </w:rPr>
        <w:br/>
        <w:t>虎叔赶紧打开柜子把红花油拿了过来递给了父亲。</w:t>
      </w:r>
      <w:r w:rsidRPr="001233AF">
        <w:rPr>
          <w:rFonts w:ascii="宋体" w:eastAsia="宋体" w:hAnsi="宋体"/>
        </w:rPr>
        <w:br/>
        <w:t>“虎子你去给咱家的大小子做点好吃的吧。你还没吃饭呢吧？”</w:t>
      </w:r>
      <w:r w:rsidRPr="001233AF">
        <w:rPr>
          <w:rFonts w:ascii="宋体" w:eastAsia="宋体" w:hAnsi="宋体"/>
        </w:rPr>
        <w:br/>
        <w:t>父亲问俺大哥。</w:t>
      </w:r>
      <w:r w:rsidRPr="001233AF">
        <w:rPr>
          <w:rFonts w:ascii="宋体" w:eastAsia="宋体" w:hAnsi="宋体"/>
        </w:rPr>
        <w:br/>
        <w:t>“嗯。”</w:t>
      </w:r>
      <w:r w:rsidRPr="001233AF">
        <w:rPr>
          <w:rFonts w:ascii="宋体" w:eastAsia="宋体" w:hAnsi="宋体"/>
        </w:rPr>
        <w:br/>
        <w:t>俺大哥把头埋在炕上轻轻应了一声。</w:t>
      </w:r>
      <w:r w:rsidRPr="001233AF">
        <w:rPr>
          <w:rFonts w:ascii="宋体" w:eastAsia="宋体" w:hAnsi="宋体"/>
        </w:rPr>
        <w:br/>
        <w:t>“行行，我这就去做，大雷你想吃啥？”</w:t>
      </w:r>
      <w:r w:rsidRPr="001233AF">
        <w:rPr>
          <w:rFonts w:ascii="宋体" w:eastAsia="宋体" w:hAnsi="宋体"/>
        </w:rPr>
        <w:br/>
        <w:t>虎叔轻轻揉了揉俺大哥的青头皮问道。</w:t>
      </w:r>
      <w:r w:rsidRPr="001233AF">
        <w:rPr>
          <w:rFonts w:ascii="宋体" w:eastAsia="宋体" w:hAnsi="宋体"/>
        </w:rPr>
        <w:br/>
        <w:t>俺大哥把脸扭过来冲虎叔呲牙笑了笑。</w:t>
      </w:r>
      <w:r w:rsidRPr="001233AF">
        <w:rPr>
          <w:rFonts w:ascii="宋体" w:eastAsia="宋体" w:hAnsi="宋体"/>
        </w:rPr>
        <w:br/>
        <w:t>“啥都行，虎叔你做的我啥都爱吃。”</w:t>
      </w:r>
      <w:r w:rsidRPr="001233AF">
        <w:rPr>
          <w:rFonts w:ascii="宋体" w:eastAsia="宋体" w:hAnsi="宋体"/>
        </w:rPr>
        <w:br/>
        <w:t>“我把家里养的鸡给你杀一只。”</w:t>
      </w:r>
      <w:r w:rsidRPr="001233AF">
        <w:rPr>
          <w:rFonts w:ascii="宋体" w:eastAsia="宋体" w:hAnsi="宋体"/>
        </w:rPr>
        <w:br/>
        <w:t>虎叔看着俺大哥满脸心疼地说。</w:t>
      </w:r>
      <w:r w:rsidRPr="001233AF">
        <w:rPr>
          <w:rFonts w:ascii="宋体" w:eastAsia="宋体" w:hAnsi="宋体"/>
        </w:rPr>
        <w:br/>
        <w:t>“嘿嘿。还是俺虎叔好。”</w:t>
      </w:r>
      <w:r w:rsidRPr="001233AF">
        <w:rPr>
          <w:rFonts w:ascii="宋体" w:eastAsia="宋体" w:hAnsi="宋体"/>
        </w:rPr>
        <w:br/>
        <w:t>俺大哥咧开嘴叉子真的乐了起来。</w:t>
      </w:r>
      <w:r w:rsidRPr="001233AF">
        <w:rPr>
          <w:rFonts w:ascii="宋体" w:eastAsia="宋体" w:hAnsi="宋体"/>
        </w:rPr>
        <w:br/>
        <w:t>虎叔又摸了两下俺大哥的青头皮，然后起身出去忙活了。</w:t>
      </w:r>
      <w:r w:rsidRPr="001233AF">
        <w:rPr>
          <w:rFonts w:ascii="宋体" w:eastAsia="宋体" w:hAnsi="宋体"/>
        </w:rPr>
        <w:br/>
        <w:t>父亲往手里倒满红花油，双手齐上，开始揉搓俺大哥的两个屁股蛋儿。</w:t>
      </w:r>
      <w:r w:rsidRPr="001233AF">
        <w:rPr>
          <w:rFonts w:ascii="宋体" w:eastAsia="宋体" w:hAnsi="宋体"/>
        </w:rPr>
        <w:br/>
        <w:t>“爸你轻点，别给我揉烂了。你这揉的比用鞋底子抽的还疼。”</w:t>
      </w:r>
      <w:r w:rsidRPr="001233AF">
        <w:rPr>
          <w:rFonts w:ascii="宋体" w:eastAsia="宋体" w:hAnsi="宋体"/>
        </w:rPr>
        <w:br/>
        <w:t>俺大哥回过头呲牙咧嘴地朝父亲嚷嚷。</w:t>
      </w:r>
      <w:r w:rsidRPr="001233AF">
        <w:rPr>
          <w:rFonts w:ascii="宋体" w:eastAsia="宋体" w:hAnsi="宋体"/>
        </w:rPr>
        <w:br/>
        <w:t>父亲在嘴里啧了一声，放轻了手上的动作。</w:t>
      </w:r>
      <w:r w:rsidRPr="001233AF">
        <w:rPr>
          <w:rFonts w:ascii="宋体" w:eastAsia="宋体" w:hAnsi="宋体"/>
        </w:rPr>
        <w:br/>
        <w:t>“大小子，我跟你说。这次你挨了打得长点记性。你要记住了，对外人，对真正欺负你的仇人你怎么动手打他都不过分。可是对哥们，对朋友，对真心待你好的人，可不能下死手。</w:t>
      </w:r>
      <w:r w:rsidRPr="001233AF">
        <w:rPr>
          <w:rFonts w:ascii="宋体" w:eastAsia="宋体" w:hAnsi="宋体"/>
        </w:rPr>
        <w:br/>
        <w:t>你看我跟你妈也打过架，我真的打不过你妈吗？当然不是，因为你妈是咱自己人，我下手当然得有分寸。</w:t>
      </w:r>
      <w:r w:rsidRPr="001233AF">
        <w:rPr>
          <w:rFonts w:ascii="宋体" w:eastAsia="宋体" w:hAnsi="宋体"/>
        </w:rPr>
        <w:br/>
        <w:t>还有你虎叔，你看俺俩啥时候把对方打的不成人样了？就连你熊叔，我虽然跟他老干架，可也从来没把他怎么样。就因为他们都是自己人，自己人闹别扭可以，但不能因为干架干到断了感情，大小子你明白不？”</w:t>
      </w:r>
      <w:r w:rsidRPr="001233AF">
        <w:rPr>
          <w:rFonts w:ascii="宋体" w:eastAsia="宋体" w:hAnsi="宋体"/>
        </w:rPr>
        <w:br/>
        <w:t>熊叔听父亲说完，撇了撇嘴，但是也没说啥。</w:t>
      </w:r>
      <w:r w:rsidRPr="001233AF">
        <w:rPr>
          <w:rFonts w:ascii="宋体" w:eastAsia="宋体" w:hAnsi="宋体"/>
        </w:rPr>
        <w:br/>
        <w:t>俺大哥轻轻地“嗯”了一声，没顶撞父亲。</w:t>
      </w:r>
      <w:r w:rsidRPr="001233AF">
        <w:rPr>
          <w:rFonts w:ascii="宋体" w:eastAsia="宋体" w:hAnsi="宋体"/>
        </w:rPr>
        <w:br/>
        <w:t>父亲继续用红花油揉着俺大哥的屁股蛋儿又出声问道：</w:t>
      </w:r>
      <w:r w:rsidRPr="001233AF">
        <w:rPr>
          <w:rFonts w:ascii="宋体" w:eastAsia="宋体" w:hAnsi="宋体"/>
        </w:rPr>
        <w:br/>
      </w:r>
      <w:r w:rsidRPr="001233AF">
        <w:rPr>
          <w:rFonts w:ascii="宋体" w:eastAsia="宋体" w:hAnsi="宋体"/>
        </w:rPr>
        <w:lastRenderedPageBreak/>
        <w:t>“大小子，我问你啊，你说二小子勾搭了你的女人，那你能不能告诉你爸，你那个对象是谁家的闺女啊？”</w:t>
      </w:r>
      <w:r w:rsidRPr="001233AF">
        <w:rPr>
          <w:rFonts w:ascii="宋体" w:eastAsia="宋体" w:hAnsi="宋体"/>
        </w:rPr>
        <w:br/>
        <w:t>父亲问完，俺大哥立刻警觉地支楞起了脑袋。</w:t>
      </w:r>
      <w:r w:rsidRPr="001233AF">
        <w:rPr>
          <w:rFonts w:ascii="宋体" w:eastAsia="宋体" w:hAnsi="宋体"/>
        </w:rPr>
        <w:br/>
        <w:t>“是邻村的，说了你也不认识。”</w:t>
      </w:r>
      <w:r w:rsidRPr="001233AF">
        <w:rPr>
          <w:rFonts w:ascii="宋体" w:eastAsia="宋体" w:hAnsi="宋体"/>
        </w:rPr>
        <w:br/>
        <w:t>俺大哥转着眼珠子说。</w:t>
      </w:r>
      <w:r w:rsidRPr="001233AF">
        <w:rPr>
          <w:rFonts w:ascii="宋体" w:eastAsia="宋体" w:hAnsi="宋体"/>
        </w:rPr>
        <w:br/>
        <w:t>“你就告诉我是哪个村的谁家的闺女就行，你爸我也好帮你打听打听那闺女为人咋样，替你把把关。”</w:t>
      </w:r>
      <w:r w:rsidRPr="001233AF">
        <w:rPr>
          <w:rFonts w:ascii="宋体" w:eastAsia="宋体" w:hAnsi="宋体"/>
        </w:rPr>
        <w:br/>
        <w:t>父亲继续刨根问底儿。</w:t>
      </w:r>
      <w:r w:rsidRPr="001233AF">
        <w:rPr>
          <w:rFonts w:ascii="宋体" w:eastAsia="宋体" w:hAnsi="宋体"/>
        </w:rPr>
        <w:br/>
        <w:t>“不用，我自己能分得清好坏。”</w:t>
      </w:r>
      <w:r w:rsidRPr="001233AF">
        <w:rPr>
          <w:rFonts w:ascii="宋体" w:eastAsia="宋体" w:hAnsi="宋体"/>
        </w:rPr>
        <w:br/>
        <w:t>俺大哥就是不肯吐口。</w:t>
      </w:r>
      <w:r w:rsidRPr="001233AF">
        <w:rPr>
          <w:rFonts w:ascii="宋体" w:eastAsia="宋体" w:hAnsi="宋体"/>
        </w:rPr>
        <w:br/>
        <w:t>“你看你这孩子，跟你爸说说又能咋地？”</w:t>
      </w:r>
      <w:r w:rsidRPr="001233AF">
        <w:rPr>
          <w:rFonts w:ascii="宋体" w:eastAsia="宋体" w:hAnsi="宋体"/>
        </w:rPr>
        <w:br/>
        <w:t>父亲生气地在俺大哥的屁股蛋儿上扇了一巴掌。</w:t>
      </w:r>
      <w:r w:rsidRPr="001233AF">
        <w:rPr>
          <w:rFonts w:ascii="宋体" w:eastAsia="宋体" w:hAnsi="宋体"/>
        </w:rPr>
        <w:br/>
        <w:t>俺大哥夸张地嚎了一嗓子，就是不跟父亲说。</w:t>
      </w:r>
      <w:r w:rsidRPr="001233AF">
        <w:rPr>
          <w:rFonts w:ascii="宋体" w:eastAsia="宋体" w:hAnsi="宋体"/>
        </w:rPr>
        <w:br/>
        <w:t>父亲愤愤地继续帮俺大哥揉着屁股蛋儿，揉了一会儿他忽然又满脸不正经地问：</w:t>
      </w:r>
      <w:r w:rsidRPr="001233AF">
        <w:rPr>
          <w:rFonts w:ascii="宋体" w:eastAsia="宋体" w:hAnsi="宋体"/>
        </w:rPr>
        <w:br/>
        <w:t>“大小子，你是不是已经跟人家闺女睡过了？”</w:t>
      </w:r>
      <w:r w:rsidRPr="001233AF">
        <w:rPr>
          <w:rFonts w:ascii="宋体" w:eastAsia="宋体" w:hAnsi="宋体"/>
        </w:rPr>
        <w:br/>
        <w:t>“爸你说啥呢？你看你这话说的老不正经了，太流氓了。”</w:t>
      </w:r>
      <w:r w:rsidRPr="001233AF">
        <w:rPr>
          <w:rFonts w:ascii="宋体" w:eastAsia="宋体" w:hAnsi="宋体"/>
        </w:rPr>
        <w:br/>
        <w:t>俺大哥回头瞪着父亲一脸的不满意。</w:t>
      </w:r>
      <w:r w:rsidRPr="001233AF">
        <w:rPr>
          <w:rFonts w:ascii="宋体" w:eastAsia="宋体" w:hAnsi="宋体"/>
        </w:rPr>
        <w:br/>
        <w:t>“我操！你睡都跟人家睡了还怕我说？你爸我就是流氓，咋啦？你爸我要是不流氓你是打哪儿来的啊？你就是你爸我耍流氓耍出来的，你爸我要是不耍流氓你以为你还能从石头缝里蹦出来啊？”</w:t>
      </w:r>
      <w:r w:rsidRPr="001233AF">
        <w:rPr>
          <w:rFonts w:ascii="宋体" w:eastAsia="宋体" w:hAnsi="宋体"/>
        </w:rPr>
        <w:br/>
        <w:t>父亲激动地“啪啪”拍着俺大哥的屁股蛋儿大声嚷嚷着。</w:t>
      </w:r>
      <w:r w:rsidRPr="001233AF">
        <w:rPr>
          <w:rFonts w:ascii="宋体" w:eastAsia="宋体" w:hAnsi="宋体"/>
        </w:rPr>
        <w:br/>
        <w:t>俺大哥撇着嘴把脑袋埋到炕上，懒得再搭理父亲了。</w:t>
      </w:r>
      <w:r w:rsidRPr="001233AF">
        <w:rPr>
          <w:rFonts w:ascii="宋体" w:eastAsia="宋体" w:hAnsi="宋体"/>
        </w:rPr>
        <w:br/>
        <w:t>“你看豹子你咋一阵一阵地呢？刚才好好说话还有个人样，这一会的功夫你又不着调了，你看你说的话哪有个当爹的样。”</w:t>
      </w:r>
      <w:r w:rsidRPr="001233AF">
        <w:rPr>
          <w:rFonts w:ascii="宋体" w:eastAsia="宋体" w:hAnsi="宋体"/>
        </w:rPr>
        <w:br/>
        <w:t>熊叔摸着胡子在一旁插话了。</w:t>
      </w:r>
      <w:r w:rsidRPr="001233AF">
        <w:rPr>
          <w:rFonts w:ascii="宋体" w:eastAsia="宋体" w:hAnsi="宋体"/>
        </w:rPr>
        <w:br/>
        <w:t>“我再没有当爹的样他也得朝我叫爹！谁让他是我当年耍流氓的时候撒下的种呢！老子就这么横！他一个当儿子的还能把老子怎么地？”</w:t>
      </w:r>
      <w:r w:rsidRPr="001233AF">
        <w:rPr>
          <w:rFonts w:ascii="宋体" w:eastAsia="宋体" w:hAnsi="宋体"/>
        </w:rPr>
        <w:br/>
        <w:t>父亲有点炸毛了。</w:t>
      </w:r>
      <w:r w:rsidRPr="001233AF">
        <w:rPr>
          <w:rFonts w:ascii="宋体" w:eastAsia="宋体" w:hAnsi="宋体"/>
        </w:rPr>
        <w:br/>
        <w:t>“好好好，你横，你横，天底下就数你最横，这总行了吧？这脾气，你看愁人不愁人，也不知道虎子和你那一大家子怎么受得了你。”</w:t>
      </w:r>
      <w:r w:rsidRPr="001233AF">
        <w:rPr>
          <w:rFonts w:ascii="宋体" w:eastAsia="宋体" w:hAnsi="宋体"/>
        </w:rPr>
        <w:br/>
        <w:t>熊叔摇着他的大脑袋说道。</w:t>
      </w:r>
      <w:r w:rsidRPr="001233AF">
        <w:rPr>
          <w:rFonts w:ascii="宋体" w:eastAsia="宋体" w:hAnsi="宋体"/>
        </w:rPr>
        <w:br/>
        <w:t>“不是，我也想好好跟他说话，可是你看他不上路啊，他就乖乖地告诉我那是谁家的闺女不就完了吗？他一个人在肚子里憋着，就连他睡人家的时候人家是不是个黄花大闺女估计这个混小子都不清楚。”</w:t>
      </w:r>
      <w:r w:rsidRPr="001233AF">
        <w:rPr>
          <w:rFonts w:ascii="宋体" w:eastAsia="宋体" w:hAnsi="宋体"/>
        </w:rPr>
        <w:br/>
        <w:t>父亲继续吭哧吭哧揉着俺大哥的屁股蛋儿忿忿地说。</w:t>
      </w:r>
      <w:r w:rsidRPr="001233AF">
        <w:rPr>
          <w:rFonts w:ascii="宋体" w:eastAsia="宋体" w:hAnsi="宋体"/>
        </w:rPr>
        <w:br/>
        <w:t>“谁说我不清楚了？人家就是个黄花大闺女，爸你可别乱说话。”</w:t>
      </w:r>
      <w:r w:rsidRPr="001233AF">
        <w:rPr>
          <w:rFonts w:ascii="宋体" w:eastAsia="宋体" w:hAnsi="宋体"/>
        </w:rPr>
        <w:br/>
        <w:t>俺大哥不满意地回过头来瞪着父亲嚷着。</w:t>
      </w:r>
      <w:r w:rsidRPr="001233AF">
        <w:rPr>
          <w:rFonts w:ascii="宋体" w:eastAsia="宋体" w:hAnsi="宋体"/>
        </w:rPr>
        <w:br/>
        <w:t>“你睡她的时候见红了？”</w:t>
      </w:r>
      <w:r w:rsidRPr="001233AF">
        <w:rPr>
          <w:rFonts w:ascii="宋体" w:eastAsia="宋体" w:hAnsi="宋体"/>
        </w:rPr>
        <w:br/>
        <w:t>父亲立刻停下手，满脸兴奋地伸着脖子看着俺大哥问。</w:t>
      </w:r>
      <w:r w:rsidRPr="001233AF">
        <w:rPr>
          <w:rFonts w:ascii="宋体" w:eastAsia="宋体" w:hAnsi="宋体"/>
        </w:rPr>
        <w:br/>
      </w:r>
      <w:r w:rsidRPr="001233AF">
        <w:rPr>
          <w:rFonts w:ascii="宋体" w:eastAsia="宋体" w:hAnsi="宋体"/>
        </w:rPr>
        <w:lastRenderedPageBreak/>
        <w:t>“嗯呐！见红了。第一次做的时候还把她弄得老疼了。”</w:t>
      </w:r>
      <w:r w:rsidRPr="001233AF">
        <w:rPr>
          <w:rFonts w:ascii="宋体" w:eastAsia="宋体" w:hAnsi="宋体"/>
        </w:rPr>
        <w:br/>
        <w:t>俺大哥扬着下巴特骄傲地说。</w:t>
      </w:r>
      <w:r w:rsidRPr="001233AF">
        <w:rPr>
          <w:rFonts w:ascii="宋体" w:eastAsia="宋体" w:hAnsi="宋体"/>
        </w:rPr>
        <w:br/>
        <w:t>“哈哈哈，你个臭小子！”</w:t>
      </w:r>
      <w:r w:rsidRPr="001233AF">
        <w:rPr>
          <w:rFonts w:ascii="宋体" w:eastAsia="宋体" w:hAnsi="宋体"/>
        </w:rPr>
        <w:br/>
        <w:t>父亲高兴地哈哈大笑起来。</w:t>
      </w:r>
      <w:r w:rsidRPr="001233AF">
        <w:rPr>
          <w:rFonts w:ascii="宋体" w:eastAsia="宋体" w:hAnsi="宋体"/>
        </w:rPr>
        <w:br/>
        <w:t>然后他又高兴地把手伸到俺大哥的胯下掏了一把，笑哈哈地说：</w:t>
      </w:r>
      <w:r w:rsidRPr="001233AF">
        <w:rPr>
          <w:rFonts w:ascii="宋体" w:eastAsia="宋体" w:hAnsi="宋体"/>
        </w:rPr>
        <w:br/>
        <w:t>“你个小生瓜蛋子还能把人家闺女弄得老疼了？哈哈哈！”</w:t>
      </w:r>
      <w:r w:rsidRPr="001233AF">
        <w:rPr>
          <w:rFonts w:ascii="宋体" w:eastAsia="宋体" w:hAnsi="宋体"/>
        </w:rPr>
        <w:br/>
        <w:t>“爸——”</w:t>
      </w:r>
      <w:r w:rsidRPr="001233AF">
        <w:rPr>
          <w:rFonts w:ascii="宋体" w:eastAsia="宋体" w:hAnsi="宋体"/>
        </w:rPr>
        <w:br/>
        <w:t>俺大哥扭头不满意地喊了一声。</w:t>
      </w:r>
      <w:r w:rsidRPr="001233AF">
        <w:rPr>
          <w:rFonts w:ascii="宋体" w:eastAsia="宋体" w:hAnsi="宋体"/>
        </w:rPr>
        <w:br/>
        <w:t>“哈哈哈！”</w:t>
      </w:r>
      <w:r w:rsidRPr="001233AF">
        <w:rPr>
          <w:rFonts w:ascii="宋体" w:eastAsia="宋体" w:hAnsi="宋体"/>
        </w:rPr>
        <w:br/>
        <w:t>父亲继续仰着脑袋哈哈大笑，高兴的跟发了疯一样，一直都停不下来。</w:t>
      </w:r>
    </w:p>
    <w:p w14:paraId="1E99BF71" w14:textId="77777777" w:rsidR="007A51CA" w:rsidRPr="001233AF" w:rsidRDefault="00000000">
      <w:pPr>
        <w:pStyle w:val="aa"/>
        <w:rPr>
          <w:rFonts w:ascii="宋体" w:eastAsia="宋体" w:hAnsi="宋体"/>
        </w:rPr>
      </w:pPr>
      <w:r w:rsidRPr="001233AF">
        <w:rPr>
          <w:rFonts w:ascii="宋体" w:eastAsia="宋体" w:hAnsi="宋体"/>
        </w:rPr>
        <w:t>虎叔 第二卷 第五章</w:t>
      </w:r>
    </w:p>
    <w:p w14:paraId="0B521F9B" w14:textId="77777777" w:rsidR="007A51CA" w:rsidRPr="001233AF" w:rsidRDefault="00000000">
      <w:pPr>
        <w:rPr>
          <w:rFonts w:ascii="宋体" w:eastAsia="宋体" w:hAnsi="宋体"/>
        </w:rPr>
      </w:pPr>
      <w:r w:rsidRPr="001233AF">
        <w:rPr>
          <w:rFonts w:ascii="宋体" w:eastAsia="宋体" w:hAnsi="宋体"/>
        </w:rPr>
        <w:t>父亲用红花油帮俺大哥揉搓完屁股蛋儿，笑哈哈地去洗了手，洗完手回来依旧不打算放过俺大哥。</w:t>
      </w:r>
      <w:r w:rsidRPr="001233AF">
        <w:rPr>
          <w:rFonts w:ascii="宋体" w:eastAsia="宋体" w:hAnsi="宋体"/>
        </w:rPr>
        <w:br/>
        <w:t>“我说大小子，既然你已经把人家闺女都睡了，那你就告诉你爹她是谁呗。知道了她是哪家的闺女，我和你妈也好找人去帮你提亲，提了亲也好帮你们操持婚事啊。”</w:t>
      </w:r>
      <w:r w:rsidRPr="001233AF">
        <w:rPr>
          <w:rFonts w:ascii="宋体" w:eastAsia="宋体" w:hAnsi="宋体"/>
        </w:rPr>
        <w:br/>
        <w:t>父亲坐在俺大哥身边卷着旱烟说道。</w:t>
      </w:r>
      <w:r w:rsidRPr="001233AF">
        <w:rPr>
          <w:rFonts w:ascii="宋体" w:eastAsia="宋体" w:hAnsi="宋体"/>
        </w:rPr>
        <w:br/>
        <w:t>“俺不，俺们不着急结婚！”</w:t>
      </w:r>
      <w:r w:rsidRPr="001233AF">
        <w:rPr>
          <w:rFonts w:ascii="宋体" w:eastAsia="宋体" w:hAnsi="宋体"/>
        </w:rPr>
        <w:br/>
        <w:t>俺大哥撅着被父亲用红花油揉搓得油光红亮的两扇儿屁股蛋子，拧着脑袋继续死犟。</w:t>
      </w:r>
      <w:r w:rsidRPr="001233AF">
        <w:rPr>
          <w:rFonts w:ascii="宋体" w:eastAsia="宋体" w:hAnsi="宋体"/>
        </w:rPr>
        <w:br/>
        <w:t>父亲气的撅胡子瞪眼抬手又在俺大哥的屁股蛋儿上扇了一巴掌。</w:t>
      </w:r>
      <w:r w:rsidRPr="001233AF">
        <w:rPr>
          <w:rFonts w:ascii="宋体" w:eastAsia="宋体" w:hAnsi="宋体"/>
        </w:rPr>
        <w:br/>
        <w:t>“你都把人家闺女睡了还不着急？万一那闺女怀孕了可咋整？”</w:t>
      </w:r>
      <w:r w:rsidRPr="001233AF">
        <w:rPr>
          <w:rFonts w:ascii="宋体" w:eastAsia="宋体" w:hAnsi="宋体"/>
        </w:rPr>
        <w:br/>
        <w:t>父亲急赤白脸地嚷嚷。</w:t>
      </w:r>
      <w:r w:rsidRPr="001233AF">
        <w:rPr>
          <w:rFonts w:ascii="宋体" w:eastAsia="宋体" w:hAnsi="宋体"/>
        </w:rPr>
        <w:br/>
        <w:t>“怀孕就怀孕呗，就算把孩子生下来也不耽误结婚啊。”</w:t>
      </w:r>
      <w:r w:rsidRPr="001233AF">
        <w:rPr>
          <w:rFonts w:ascii="宋体" w:eastAsia="宋体" w:hAnsi="宋体"/>
        </w:rPr>
        <w:br/>
        <w:t>俺大哥满不在乎地说。</w:t>
      </w:r>
      <w:r w:rsidRPr="001233AF">
        <w:rPr>
          <w:rFonts w:ascii="宋体" w:eastAsia="宋体" w:hAnsi="宋体"/>
        </w:rPr>
        <w:br/>
        <w:t>“你个小兔崽子！你说的倒轻巧！你不要脸人家闺女还要呢！你赶紧的，那闺女姓啥叫啥你赶紧告诉我！明天我就叫你妈找人去给你提亲！”</w:t>
      </w:r>
      <w:r w:rsidRPr="001233AF">
        <w:rPr>
          <w:rFonts w:ascii="宋体" w:eastAsia="宋体" w:hAnsi="宋体"/>
        </w:rPr>
        <w:br/>
        <w:t>父亲“啪啪”继续用巴掌扇着俺大哥的屁股蛋儿大声喊，我觉着他是扇俺大哥的屁股蛋儿扇顺手，扇上瘾了。</w:t>
      </w:r>
      <w:r w:rsidRPr="001233AF">
        <w:rPr>
          <w:rFonts w:ascii="宋体" w:eastAsia="宋体" w:hAnsi="宋体"/>
        </w:rPr>
        <w:br/>
        <w:t>“我还没想好要不要跟她结婚呢。”</w:t>
      </w:r>
      <w:r w:rsidRPr="001233AF">
        <w:rPr>
          <w:rFonts w:ascii="宋体" w:eastAsia="宋体" w:hAnsi="宋体"/>
        </w:rPr>
        <w:br/>
        <w:t>俺大哥脸朝墙小声嘟囔着说。</w:t>
      </w:r>
      <w:r w:rsidRPr="001233AF">
        <w:rPr>
          <w:rFonts w:ascii="宋体" w:eastAsia="宋体" w:hAnsi="宋体"/>
        </w:rPr>
        <w:br/>
        <w:t>尽管他说的很小声，可是父亲他耳朵尖，听得一清二楚。</w:t>
      </w:r>
      <w:r w:rsidRPr="001233AF">
        <w:rPr>
          <w:rFonts w:ascii="宋体" w:eastAsia="宋体" w:hAnsi="宋体"/>
        </w:rPr>
        <w:br/>
        <w:t>“啥？你说啥？你还没想好要不要跟她结婚？不想结婚你睡人家干啥玩意啊？”</w:t>
      </w:r>
      <w:r w:rsidRPr="001233AF">
        <w:rPr>
          <w:rFonts w:ascii="宋体" w:eastAsia="宋体" w:hAnsi="宋体"/>
        </w:rPr>
        <w:br/>
        <w:t>父亲吼的震天响，惹出屋外远处一片狗叫声。</w:t>
      </w:r>
      <w:r w:rsidRPr="001233AF">
        <w:rPr>
          <w:rFonts w:ascii="宋体" w:eastAsia="宋体" w:hAnsi="宋体"/>
        </w:rPr>
        <w:br/>
        <w:t>“光睡觉不结婚的老少爷们那还不是哪都有啊。”</w:t>
      </w:r>
      <w:r w:rsidRPr="001233AF">
        <w:rPr>
          <w:rFonts w:ascii="宋体" w:eastAsia="宋体" w:hAnsi="宋体"/>
        </w:rPr>
        <w:br/>
        <w:t>俺大哥不服劲儿地对着墙壁继续小声嘟囔着。</w:t>
      </w:r>
      <w:r w:rsidRPr="001233AF">
        <w:rPr>
          <w:rFonts w:ascii="宋体" w:eastAsia="宋体" w:hAnsi="宋体"/>
        </w:rPr>
        <w:br/>
        <w:t>父亲听了俺大哥的话，瞪着眼睛呆了一呆，然后沉下脸子口气挺严厉地说：</w:t>
      </w:r>
      <w:r w:rsidRPr="001233AF">
        <w:rPr>
          <w:rFonts w:ascii="宋体" w:eastAsia="宋体" w:hAnsi="宋体"/>
        </w:rPr>
        <w:br/>
        <w:t>“大小子，我跟你说，你给我仔细听好喽。如果对方是个离婚茬，小寡妇，哪怕是个红杏</w:t>
      </w:r>
      <w:r w:rsidRPr="001233AF">
        <w:rPr>
          <w:rFonts w:ascii="宋体" w:eastAsia="宋体" w:hAnsi="宋体"/>
        </w:rPr>
        <w:lastRenderedPageBreak/>
        <w:t>出墙乱搞破鞋的小媳妇，你因为好奇，因为图个一时快活跟人家睡了也就睡了。你爸我也不是啥道德高尚的伟人，我知道了也会睁一只眼闭一只眼训你两句就算拉倒。你爱听不听我都不跟你计较。</w:t>
      </w:r>
      <w:r w:rsidRPr="001233AF">
        <w:rPr>
          <w:rFonts w:ascii="宋体" w:eastAsia="宋体" w:hAnsi="宋体"/>
        </w:rPr>
        <w:br/>
        <w:t>可如果对方是个黄花大闺女可就不一样了，你睡了人家，毁了人家的清白之后还不想跟人家结婚，你这不是祸害人吗？人家这一辈子可能都会被你给毁了，你明白不？大小子。”</w:t>
      </w:r>
      <w:r w:rsidRPr="001233AF">
        <w:rPr>
          <w:rFonts w:ascii="宋体" w:eastAsia="宋体" w:hAnsi="宋体"/>
        </w:rPr>
        <w:br/>
        <w:t>父亲说完，俺大哥对着墙壁一声不吭地憋了老半天都没动静。</w:t>
      </w:r>
      <w:r w:rsidRPr="001233AF">
        <w:rPr>
          <w:rFonts w:ascii="宋体" w:eastAsia="宋体" w:hAnsi="宋体"/>
        </w:rPr>
        <w:br/>
        <w:t>父亲伸着脖子等了半天也没等到俺大哥的回话，就有点火了。他竖起眉毛眼睛张嘴刚要骂。熊叔这时候伸出大手抓着父亲的衣服袖子使劲儿拉了一把，把父亲拉了一个趔趄。</w:t>
      </w:r>
      <w:r w:rsidRPr="001233AF">
        <w:rPr>
          <w:rFonts w:ascii="宋体" w:eastAsia="宋体" w:hAnsi="宋体"/>
        </w:rPr>
        <w:br/>
        <w:t>“熊小子你干啥玩意！你作死呢！”</w:t>
      </w:r>
      <w:r w:rsidRPr="001233AF">
        <w:rPr>
          <w:rFonts w:ascii="宋体" w:eastAsia="宋体" w:hAnsi="宋体"/>
        </w:rPr>
        <w:br/>
        <w:t>父亲立刻把火气撒到了熊叔头上。</w:t>
      </w:r>
      <w:r w:rsidRPr="001233AF">
        <w:rPr>
          <w:rFonts w:ascii="宋体" w:eastAsia="宋体" w:hAnsi="宋体"/>
        </w:rPr>
        <w:br/>
        <w:t>熊叔朝父亲使了个眼色，摆了摆手。</w:t>
      </w:r>
      <w:r w:rsidRPr="001233AF">
        <w:rPr>
          <w:rFonts w:ascii="宋体" w:eastAsia="宋体" w:hAnsi="宋体"/>
        </w:rPr>
        <w:br/>
        <w:t>父亲眨么眨么眼睛，不明白熊叔想干啥。</w:t>
      </w:r>
      <w:r w:rsidRPr="001233AF">
        <w:rPr>
          <w:rFonts w:ascii="宋体" w:eastAsia="宋体" w:hAnsi="宋体"/>
        </w:rPr>
        <w:br/>
        <w:t>熊叔盘着腿儿在炕上坐直了身子，然后瓮声瓮气地对俺大哥说：</w:t>
      </w:r>
      <w:r w:rsidRPr="001233AF">
        <w:rPr>
          <w:rFonts w:ascii="宋体" w:eastAsia="宋体" w:hAnsi="宋体"/>
        </w:rPr>
        <w:br/>
        <w:t>“大雷啊，不是你熊叔向着你爸说话，这回你做的确实有点不地道。既然你已经跟人家睡了，你就得负责，你咋能不想跟人家结婚呢？”</w:t>
      </w:r>
      <w:r w:rsidRPr="001233AF">
        <w:rPr>
          <w:rFonts w:ascii="宋体" w:eastAsia="宋体" w:hAnsi="宋体"/>
        </w:rPr>
        <w:br/>
        <w:t>俺大哥歪头瞄了熊叔一眼，还是没接话。</w:t>
      </w:r>
      <w:r w:rsidRPr="001233AF">
        <w:rPr>
          <w:rFonts w:ascii="宋体" w:eastAsia="宋体" w:hAnsi="宋体"/>
        </w:rPr>
        <w:br/>
        <w:t>熊叔有些尴尬地揪着自己腮帮上的胡子，耷拉着眉毛一筹莫展。</w:t>
      </w:r>
      <w:r w:rsidRPr="001233AF">
        <w:rPr>
          <w:rFonts w:ascii="宋体" w:eastAsia="宋体" w:hAnsi="宋体"/>
        </w:rPr>
        <w:br/>
        <w:t>父亲忍了半天终于忍不下去了，他跳起来大声喊着：</w:t>
      </w:r>
      <w:r w:rsidRPr="001233AF">
        <w:rPr>
          <w:rFonts w:ascii="宋体" w:eastAsia="宋体" w:hAnsi="宋体"/>
        </w:rPr>
        <w:br/>
        <w:t>“你个兔崽子哑巴了？你就不能吱一声？”</w:t>
      </w:r>
      <w:r w:rsidRPr="001233AF">
        <w:rPr>
          <w:rFonts w:ascii="宋体" w:eastAsia="宋体" w:hAnsi="宋体"/>
        </w:rPr>
        <w:br/>
        <w:t>虎叔这时候急急慌慌地推门闯了进来。</w:t>
      </w:r>
      <w:r w:rsidRPr="001233AF">
        <w:rPr>
          <w:rFonts w:ascii="宋体" w:eastAsia="宋体" w:hAnsi="宋体"/>
        </w:rPr>
        <w:br/>
        <w:t>“这是又咋的了？豹子你大半夜的你咋呼啥呢？”</w:t>
      </w:r>
      <w:r w:rsidRPr="001233AF">
        <w:rPr>
          <w:rFonts w:ascii="宋体" w:eastAsia="宋体" w:hAnsi="宋体"/>
        </w:rPr>
        <w:br/>
        <w:t>虎叔担心地问。</w:t>
      </w:r>
      <w:r w:rsidRPr="001233AF">
        <w:rPr>
          <w:rFonts w:ascii="宋体" w:eastAsia="宋体" w:hAnsi="宋体"/>
        </w:rPr>
        <w:br/>
        <w:t>“这个臭小子睡了人家黄花大闺女还不想跟人家结婚！”</w:t>
      </w:r>
      <w:r w:rsidRPr="001233AF">
        <w:rPr>
          <w:rFonts w:ascii="宋体" w:eastAsia="宋体" w:hAnsi="宋体"/>
        </w:rPr>
        <w:br/>
        <w:t>父亲扯圆了嗓门儿继续嗷嗷叫。</w:t>
      </w:r>
      <w:r w:rsidRPr="001233AF">
        <w:rPr>
          <w:rFonts w:ascii="宋体" w:eastAsia="宋体" w:hAnsi="宋体"/>
        </w:rPr>
        <w:br/>
        <w:t>虎叔愣了一下问：</w:t>
      </w:r>
      <w:r w:rsidRPr="001233AF">
        <w:rPr>
          <w:rFonts w:ascii="宋体" w:eastAsia="宋体" w:hAnsi="宋体"/>
        </w:rPr>
        <w:br/>
        <w:t>“为啥啊？”</w:t>
      </w:r>
      <w:r w:rsidRPr="001233AF">
        <w:rPr>
          <w:rFonts w:ascii="宋体" w:eastAsia="宋体" w:hAnsi="宋体"/>
        </w:rPr>
        <w:br/>
        <w:t>父亲也跟着愣了一下。</w:t>
      </w:r>
      <w:r w:rsidRPr="001233AF">
        <w:rPr>
          <w:rFonts w:ascii="宋体" w:eastAsia="宋体" w:hAnsi="宋体"/>
        </w:rPr>
        <w:br/>
        <w:t>“我哪知道为啥啊？他就是欠揍！”</w:t>
      </w:r>
      <w:r w:rsidRPr="001233AF">
        <w:rPr>
          <w:rFonts w:ascii="宋体" w:eastAsia="宋体" w:hAnsi="宋体"/>
        </w:rPr>
        <w:br/>
        <w:t>父亲继续嗷嗷叫。</w:t>
      </w:r>
      <w:r w:rsidRPr="001233AF">
        <w:rPr>
          <w:rFonts w:ascii="宋体" w:eastAsia="宋体" w:hAnsi="宋体"/>
        </w:rPr>
        <w:br/>
        <w:t>“不知道为啥你嗷嗷叫干啥玩意啊，孩子不想跟那闺女结婚总有他的理由吧，你啥都没弄清你就嗷嗷叫，你看这大半夜的，鬼都让你叫来了。”</w:t>
      </w:r>
      <w:r w:rsidRPr="001233AF">
        <w:rPr>
          <w:rFonts w:ascii="宋体" w:eastAsia="宋体" w:hAnsi="宋体"/>
        </w:rPr>
        <w:br/>
        <w:t>虎叔白了父亲一眼，推开父亲，坐到俺大哥身边，摸了摸俺大哥的青头皮，又看了看俺大哥肿得老高的屁股蛋儿，温声细语地说道：</w:t>
      </w:r>
      <w:r w:rsidRPr="001233AF">
        <w:rPr>
          <w:rFonts w:ascii="宋体" w:eastAsia="宋体" w:hAnsi="宋体"/>
        </w:rPr>
        <w:br/>
        <w:t>“虎叔已经把鸡肉给你炖上了，大雷你咋样啊，屁股疼得厉害不？”</w:t>
      </w:r>
      <w:r w:rsidRPr="001233AF">
        <w:rPr>
          <w:rFonts w:ascii="宋体" w:eastAsia="宋体" w:hAnsi="宋体"/>
        </w:rPr>
        <w:br/>
        <w:t>俺大哥扭过来头蔫蔫地看了虎叔一眼，然后蔫蔫地说：</w:t>
      </w:r>
      <w:r w:rsidRPr="001233AF">
        <w:rPr>
          <w:rFonts w:ascii="宋体" w:eastAsia="宋体" w:hAnsi="宋体"/>
        </w:rPr>
        <w:br/>
        <w:t>“虎叔我没事儿。”</w:t>
      </w:r>
      <w:r w:rsidRPr="001233AF">
        <w:rPr>
          <w:rFonts w:ascii="宋体" w:eastAsia="宋体" w:hAnsi="宋体"/>
        </w:rPr>
        <w:br/>
        <w:t>“嗯，没事儿就好。一会儿鸡肉好了你多吃点，吃完了在虎叔这儿好好睡一觉。明天去二小子他家把事情说清就没事儿了。”</w:t>
      </w:r>
      <w:r w:rsidRPr="001233AF">
        <w:rPr>
          <w:rFonts w:ascii="宋体" w:eastAsia="宋体" w:hAnsi="宋体"/>
        </w:rPr>
        <w:br/>
        <w:t>虎叔继续问声细语地说。</w:t>
      </w:r>
      <w:r w:rsidRPr="001233AF">
        <w:rPr>
          <w:rFonts w:ascii="宋体" w:eastAsia="宋体" w:hAnsi="宋体"/>
        </w:rPr>
        <w:br/>
      </w:r>
      <w:r w:rsidRPr="001233AF">
        <w:rPr>
          <w:rFonts w:ascii="宋体" w:eastAsia="宋体" w:hAnsi="宋体"/>
        </w:rPr>
        <w:lastRenderedPageBreak/>
        <w:t>“嗯。”</w:t>
      </w:r>
      <w:r w:rsidRPr="001233AF">
        <w:rPr>
          <w:rFonts w:ascii="宋体" w:eastAsia="宋体" w:hAnsi="宋体"/>
        </w:rPr>
        <w:br/>
        <w:t>俺大哥点了点头。</w:t>
      </w:r>
      <w:r w:rsidRPr="001233AF">
        <w:rPr>
          <w:rFonts w:ascii="宋体" w:eastAsia="宋体" w:hAnsi="宋体"/>
        </w:rPr>
        <w:br/>
        <w:t>“大雷啊，你能不能跟虎叔说说你为啥不想跟人家结婚啊？”</w:t>
      </w:r>
      <w:r w:rsidRPr="001233AF">
        <w:rPr>
          <w:rFonts w:ascii="宋体" w:eastAsia="宋体" w:hAnsi="宋体"/>
        </w:rPr>
        <w:br/>
        <w:t>虎叔摸着俺大哥的青头皮轻声问道。</w:t>
      </w:r>
      <w:r w:rsidRPr="001233AF">
        <w:rPr>
          <w:rFonts w:ascii="宋体" w:eastAsia="宋体" w:hAnsi="宋体"/>
        </w:rPr>
        <w:br/>
        <w:t>俺大哥斜眼瞧了父亲一眼，然后耷拉下去眼皮蔫蔫地说道：</w:t>
      </w:r>
      <w:r w:rsidRPr="001233AF">
        <w:rPr>
          <w:rFonts w:ascii="宋体" w:eastAsia="宋体" w:hAnsi="宋体"/>
        </w:rPr>
        <w:br/>
        <w:t>“不是我不想跟她结婚，是人家不一定会跟我结婚，她说她拐着弯儿问过她爸妈，他爸妈嫌咱家穷，不会答应把她嫁给我……”</w:t>
      </w:r>
      <w:r w:rsidRPr="001233AF">
        <w:rPr>
          <w:rFonts w:ascii="宋体" w:eastAsia="宋体" w:hAnsi="宋体"/>
        </w:rPr>
        <w:br/>
        <w:t>“啥？你说啥？她还嫌咱家穷？她竟然敢嫌咱家穷？大小子！咱不娶她了！她看不上咱，咱还看不上她呢！一个黄花大闺女这么轻易的就把身子给了人！那就不是什么好人家！咱不娶她！反正睡也睡了，咱又没啥损失！吃亏的是她！”</w:t>
      </w:r>
      <w:r w:rsidRPr="001233AF">
        <w:rPr>
          <w:rFonts w:ascii="宋体" w:eastAsia="宋体" w:hAnsi="宋体"/>
        </w:rPr>
        <w:br/>
        <w:t>父亲蹦着高地嗷嗷叫着，把脖子上的大筋都给吼出来了。</w:t>
      </w:r>
      <w:r w:rsidRPr="001233AF">
        <w:rPr>
          <w:rFonts w:ascii="宋体" w:eastAsia="宋体" w:hAnsi="宋体"/>
        </w:rPr>
        <w:br/>
        <w:t>虎叔瞪了父亲一眼，抬手把蹦着高的父亲一巴掌给拍下来了。</w:t>
      </w:r>
      <w:r w:rsidRPr="001233AF">
        <w:rPr>
          <w:rFonts w:ascii="宋体" w:eastAsia="宋体" w:hAnsi="宋体"/>
        </w:rPr>
        <w:br/>
        <w:t>“你给我闭嘴！消停点！”</w:t>
      </w:r>
      <w:r w:rsidRPr="001233AF">
        <w:rPr>
          <w:rFonts w:ascii="宋体" w:eastAsia="宋体" w:hAnsi="宋体"/>
        </w:rPr>
        <w:br/>
        <w:t>虎叔训父亲。</w:t>
      </w:r>
      <w:r w:rsidRPr="001233AF">
        <w:rPr>
          <w:rFonts w:ascii="宋体" w:eastAsia="宋体" w:hAnsi="宋体"/>
        </w:rPr>
        <w:br/>
        <w:t>父亲就闭嘴了，消停了。</w:t>
      </w:r>
      <w:r w:rsidRPr="001233AF">
        <w:rPr>
          <w:rFonts w:ascii="宋体" w:eastAsia="宋体" w:hAnsi="宋体"/>
        </w:rPr>
        <w:br/>
        <w:t>“大雷，你跟虎叔说说，她是哪户人家的闺女，虎叔去光明正大的给你提亲，当面听她父母怎么说之后咱们再拿主意。现在的日子大家过的都差不多，谁家也不比谁家富多少，那闺女是不是误会他爹娘了？”</w:t>
      </w:r>
      <w:r w:rsidRPr="001233AF">
        <w:rPr>
          <w:rFonts w:ascii="宋体" w:eastAsia="宋体" w:hAnsi="宋体"/>
        </w:rPr>
        <w:br/>
        <w:t>虎叔慢条斯理一字一句地对俺大哥说道。</w:t>
      </w:r>
      <w:r w:rsidRPr="001233AF">
        <w:rPr>
          <w:rFonts w:ascii="宋体" w:eastAsia="宋体" w:hAnsi="宋体"/>
        </w:rPr>
        <w:br/>
        <w:t>“她父母说俺家孩子那么多，养不起都送人了，肯定特穷。”</w:t>
      </w:r>
      <w:r w:rsidRPr="001233AF">
        <w:rPr>
          <w:rFonts w:ascii="宋体" w:eastAsia="宋体" w:hAnsi="宋体"/>
        </w:rPr>
        <w:br/>
        <w:t>俺大哥小声哼哼着说。</w:t>
      </w:r>
      <w:r w:rsidRPr="001233AF">
        <w:rPr>
          <w:rFonts w:ascii="宋体" w:eastAsia="宋体" w:hAnsi="宋体"/>
        </w:rPr>
        <w:br/>
        <w:t>“啥？……”</w:t>
      </w:r>
      <w:r w:rsidRPr="001233AF">
        <w:rPr>
          <w:rFonts w:ascii="宋体" w:eastAsia="宋体" w:hAnsi="宋体"/>
        </w:rPr>
        <w:br/>
        <w:t>父亲刚扯着嗓门又要蹦高，虎叔提前一巴掌先把他拍地上了。</w:t>
      </w:r>
      <w:r w:rsidRPr="001233AF">
        <w:rPr>
          <w:rFonts w:ascii="宋体" w:eastAsia="宋体" w:hAnsi="宋体"/>
        </w:rPr>
        <w:br/>
        <w:t>“大雷你别担心，这是她父母误会了，等虎叔去给他们解释清楚就没事儿了，钱方面的事儿你别担心，有虎叔在呢。只要你是真心喜欢人家姑娘就好。”</w:t>
      </w:r>
      <w:r w:rsidRPr="001233AF">
        <w:rPr>
          <w:rFonts w:ascii="宋体" w:eastAsia="宋体" w:hAnsi="宋体"/>
        </w:rPr>
        <w:br/>
        <w:t>虎叔微微笑着说。</w:t>
      </w:r>
      <w:r w:rsidRPr="001233AF">
        <w:rPr>
          <w:rFonts w:ascii="宋体" w:eastAsia="宋体" w:hAnsi="宋体"/>
        </w:rPr>
        <w:br/>
        <w:t>“嗯。”</w:t>
      </w:r>
      <w:r w:rsidRPr="001233AF">
        <w:rPr>
          <w:rFonts w:ascii="宋体" w:eastAsia="宋体" w:hAnsi="宋体"/>
        </w:rPr>
        <w:br/>
        <w:t>俺大哥点了点头，嘿嘿笑了起来。</w:t>
      </w:r>
      <w:r w:rsidRPr="001233AF">
        <w:rPr>
          <w:rFonts w:ascii="宋体" w:eastAsia="宋体" w:hAnsi="宋体"/>
        </w:rPr>
        <w:br/>
        <w:t>“我是挺喜欢她的。”</w:t>
      </w:r>
      <w:r w:rsidRPr="001233AF">
        <w:rPr>
          <w:rFonts w:ascii="宋体" w:eastAsia="宋体" w:hAnsi="宋体"/>
        </w:rPr>
        <w:br/>
        <w:t>俺大哥有些扭捏地说。</w:t>
      </w:r>
      <w:r w:rsidRPr="001233AF">
        <w:rPr>
          <w:rFonts w:ascii="宋体" w:eastAsia="宋体" w:hAnsi="宋体"/>
        </w:rPr>
        <w:br/>
        <w:t>“瞧你那没出息的样！”</w:t>
      </w:r>
      <w:r w:rsidRPr="001233AF">
        <w:rPr>
          <w:rFonts w:ascii="宋体" w:eastAsia="宋体" w:hAnsi="宋体"/>
        </w:rPr>
        <w:br/>
        <w:t>父亲不蹦高了，哧着鼻子一脸的瞧不上俺大哥。</w:t>
      </w:r>
      <w:r w:rsidRPr="001233AF">
        <w:rPr>
          <w:rFonts w:ascii="宋体" w:eastAsia="宋体" w:hAnsi="宋体"/>
        </w:rPr>
        <w:br/>
        <w:t>俺大哥撇了撇嘴，也一脸的瞧不上俺父亲。</w:t>
      </w:r>
      <w:r w:rsidRPr="001233AF">
        <w:rPr>
          <w:rFonts w:ascii="宋体" w:eastAsia="宋体" w:hAnsi="宋体"/>
        </w:rPr>
        <w:br/>
        <w:t>“大雷啊，以后有啥事儿别一个人闷在心里，要跟你爸明说，跟你爸商量着来，让你爸帮你拿主意。你爸吼你打你教训你，也都是为了你好。不管你爸脾气再怎么爆他也是跟你站在一头的，永远跟你一条心。别忘了还有你虎叔我呢，别一个人憋着受委屈，知道不？”</w:t>
      </w:r>
      <w:r w:rsidRPr="001233AF">
        <w:rPr>
          <w:rFonts w:ascii="宋体" w:eastAsia="宋体" w:hAnsi="宋体"/>
        </w:rPr>
        <w:br/>
        <w:t>虎叔摸着俺大哥的青头皮温声说着。</w:t>
      </w:r>
      <w:r w:rsidRPr="001233AF">
        <w:rPr>
          <w:rFonts w:ascii="宋体" w:eastAsia="宋体" w:hAnsi="宋体"/>
        </w:rPr>
        <w:br/>
        <w:t>“嗯，我知道。”</w:t>
      </w:r>
      <w:r w:rsidRPr="001233AF">
        <w:rPr>
          <w:rFonts w:ascii="宋体" w:eastAsia="宋体" w:hAnsi="宋体"/>
        </w:rPr>
        <w:br/>
        <w:t>俺大哥乖顺地点了点头。</w:t>
      </w:r>
      <w:r w:rsidRPr="001233AF">
        <w:rPr>
          <w:rFonts w:ascii="宋体" w:eastAsia="宋体" w:hAnsi="宋体"/>
        </w:rPr>
        <w:br/>
      </w:r>
      <w:r w:rsidRPr="001233AF">
        <w:rPr>
          <w:rFonts w:ascii="宋体" w:eastAsia="宋体" w:hAnsi="宋体"/>
        </w:rPr>
        <w:lastRenderedPageBreak/>
        <w:t>“虎子你也太会说话了！”</w:t>
      </w:r>
      <w:r w:rsidRPr="001233AF">
        <w:rPr>
          <w:rFonts w:ascii="宋体" w:eastAsia="宋体" w:hAnsi="宋体"/>
        </w:rPr>
        <w:br/>
        <w:t>父亲高兴地使劲儿捶了虎叔两拳，惹得熊叔狠狠地瞪了父亲两眼。</w:t>
      </w:r>
      <w:r w:rsidRPr="001233AF">
        <w:rPr>
          <w:rFonts w:ascii="宋体" w:eastAsia="宋体" w:hAnsi="宋体"/>
        </w:rPr>
        <w:br/>
        <w:t>虎叔坐了一会就去厨房把鸡肉端过来了。</w:t>
      </w:r>
      <w:r w:rsidRPr="001233AF">
        <w:rPr>
          <w:rFonts w:ascii="宋体" w:eastAsia="宋体" w:hAnsi="宋体"/>
        </w:rPr>
        <w:br/>
        <w:t>鸡肉配着山蘑菇盛了满满冒尖的一大饭盆子。</w:t>
      </w:r>
      <w:r w:rsidRPr="001233AF">
        <w:rPr>
          <w:rFonts w:ascii="宋体" w:eastAsia="宋体" w:hAnsi="宋体"/>
        </w:rPr>
        <w:br/>
        <w:t>“咋这么多？”</w:t>
      </w:r>
      <w:r w:rsidRPr="001233AF">
        <w:rPr>
          <w:rFonts w:ascii="宋体" w:eastAsia="宋体" w:hAnsi="宋体"/>
        </w:rPr>
        <w:br/>
        <w:t>父亲看着那一大盆子鸡肉，闻着香味儿吧嗒了吧嗒嘴。</w:t>
      </w:r>
      <w:r w:rsidRPr="001233AF">
        <w:rPr>
          <w:rFonts w:ascii="宋体" w:eastAsia="宋体" w:hAnsi="宋体"/>
        </w:rPr>
        <w:br/>
        <w:t>“我杀了两只鸡，最近没吃过啥好吃的，大家就趁这个机会都吃点。”</w:t>
      </w:r>
      <w:r w:rsidRPr="001233AF">
        <w:rPr>
          <w:rFonts w:ascii="宋体" w:eastAsia="宋体" w:hAnsi="宋体"/>
        </w:rPr>
        <w:br/>
        <w:t>虎叔笑呵呵地说。</w:t>
      </w:r>
      <w:r w:rsidRPr="001233AF">
        <w:rPr>
          <w:rFonts w:ascii="宋体" w:eastAsia="宋体" w:hAnsi="宋体"/>
        </w:rPr>
        <w:br/>
        <w:t>“虎子你也太善解人意了！我最近还真馋了！”</w:t>
      </w:r>
      <w:r w:rsidRPr="001233AF">
        <w:rPr>
          <w:rFonts w:ascii="宋体" w:eastAsia="宋体" w:hAnsi="宋体"/>
        </w:rPr>
        <w:br/>
        <w:t>父亲高兴地喊。</w:t>
      </w:r>
      <w:r w:rsidRPr="001233AF">
        <w:rPr>
          <w:rFonts w:ascii="宋体" w:eastAsia="宋体" w:hAnsi="宋体"/>
        </w:rPr>
        <w:br/>
        <w:t>“你啥时候不馋啊？你就没有那不馋的时候！你比咱家的小蹦豆还馋呢！是不是啊小蹦豆？你爸比你还馋呢。”</w:t>
      </w:r>
      <w:r w:rsidRPr="001233AF">
        <w:rPr>
          <w:rFonts w:ascii="宋体" w:eastAsia="宋体" w:hAnsi="宋体"/>
        </w:rPr>
        <w:br/>
        <w:t>熊叔最后逗我说。</w:t>
      </w:r>
      <w:r w:rsidRPr="001233AF">
        <w:rPr>
          <w:rFonts w:ascii="宋体" w:eastAsia="宋体" w:hAnsi="宋体"/>
        </w:rPr>
        <w:br/>
        <w:t>我俩眼放光地瞪着虎叔给我晾在一旁的大鸡腿，咽着口水胡乱地点着头。</w:t>
      </w:r>
      <w:r w:rsidRPr="001233AF">
        <w:rPr>
          <w:rFonts w:ascii="宋体" w:eastAsia="宋体" w:hAnsi="宋体"/>
        </w:rPr>
        <w:br/>
        <w:t>熊叔看着我就哈哈笑了起来。</w:t>
      </w:r>
      <w:r w:rsidRPr="001233AF">
        <w:rPr>
          <w:rFonts w:ascii="宋体" w:eastAsia="宋体" w:hAnsi="宋体"/>
        </w:rPr>
        <w:br/>
        <w:t>“真是什么爹就有什么儿子，小蹦豆真是豹子的种，你看这馋的。”</w:t>
      </w:r>
      <w:r w:rsidRPr="001233AF">
        <w:rPr>
          <w:rFonts w:ascii="宋体" w:eastAsia="宋体" w:hAnsi="宋体"/>
        </w:rPr>
        <w:br/>
        <w:t>“这不废话么？”</w:t>
      </w:r>
      <w:r w:rsidRPr="001233AF">
        <w:rPr>
          <w:rFonts w:ascii="宋体" w:eastAsia="宋体" w:hAnsi="宋体"/>
        </w:rPr>
        <w:br/>
        <w:t>父亲嘴里咔吱咔吱嚼着鸡脆骨，白了熊叔一眼。</w:t>
      </w:r>
      <w:r w:rsidRPr="001233AF">
        <w:rPr>
          <w:rFonts w:ascii="宋体" w:eastAsia="宋体" w:hAnsi="宋体"/>
        </w:rPr>
        <w:br/>
        <w:t>虎叔盛了一大海碗鸡肉，连同两个热好的大白馒头端到俺大哥脸前，俺大哥就趴在那撅着红肿发亮的屁股蛋儿大口大口地吃了起来。</w:t>
      </w:r>
      <w:r w:rsidRPr="001233AF">
        <w:rPr>
          <w:rFonts w:ascii="宋体" w:eastAsia="宋体" w:hAnsi="宋体"/>
        </w:rPr>
        <w:br/>
        <w:t>大半夜的，虎叔家里热气腾腾，香气四溢，欢声笑语此起彼伏，就跟过年一样。</w:t>
      </w:r>
      <w:r w:rsidRPr="001233AF">
        <w:rPr>
          <w:rFonts w:ascii="宋体" w:eastAsia="宋体" w:hAnsi="宋体"/>
        </w:rPr>
        <w:br/>
        <w:t>吃过饭，俺们一大堆人凑活凑活都在炕上挤下了。</w:t>
      </w:r>
      <w:r w:rsidRPr="001233AF">
        <w:rPr>
          <w:rFonts w:ascii="宋体" w:eastAsia="宋体" w:hAnsi="宋体"/>
        </w:rPr>
        <w:br/>
        <w:t>“爸，我不回家没事儿吧？俺妈会不会担心我啊？”</w:t>
      </w:r>
      <w:r w:rsidRPr="001233AF">
        <w:rPr>
          <w:rFonts w:ascii="宋体" w:eastAsia="宋体" w:hAnsi="宋体"/>
        </w:rPr>
        <w:br/>
        <w:t>关了灯之后，俺大哥在黑暗里问。</w:t>
      </w:r>
      <w:r w:rsidRPr="001233AF">
        <w:rPr>
          <w:rFonts w:ascii="宋体" w:eastAsia="宋体" w:hAnsi="宋体"/>
        </w:rPr>
        <w:br/>
        <w:t>“不会，她要是担心早跑你虎叔这儿来找我了，她没来找我就是不担心。”</w:t>
      </w:r>
      <w:r w:rsidRPr="001233AF">
        <w:rPr>
          <w:rFonts w:ascii="宋体" w:eastAsia="宋体" w:hAnsi="宋体"/>
        </w:rPr>
        <w:br/>
        <w:t>父亲大咧咧地说。</w:t>
      </w:r>
      <w:r w:rsidRPr="001233AF">
        <w:rPr>
          <w:rFonts w:ascii="宋体" w:eastAsia="宋体" w:hAnsi="宋体"/>
        </w:rPr>
        <w:br/>
        <w:t>“也是，爸，你成天不着家，我也没见俺妈担心过你。”</w:t>
      </w:r>
      <w:r w:rsidRPr="001233AF">
        <w:rPr>
          <w:rFonts w:ascii="宋体" w:eastAsia="宋体" w:hAnsi="宋体"/>
        </w:rPr>
        <w:br/>
        <w:t>俺大哥嘀咕着。</w:t>
      </w:r>
      <w:r w:rsidRPr="001233AF">
        <w:rPr>
          <w:rFonts w:ascii="宋体" w:eastAsia="宋体" w:hAnsi="宋体"/>
        </w:rPr>
        <w:br/>
        <w:t>“你妈她担心我干啥，除了你虎叔这儿，我还能去哪？”</w:t>
      </w:r>
      <w:r w:rsidRPr="001233AF">
        <w:rPr>
          <w:rFonts w:ascii="宋体" w:eastAsia="宋体" w:hAnsi="宋体"/>
        </w:rPr>
        <w:br/>
        <w:t>“嗯，要说俺妈这心也真够宽的，要是万一你不在俺虎叔这儿，跑去跟哪个女人鬼混了，俺妈她不是就会一点也不知道吗？”</w:t>
      </w:r>
      <w:r w:rsidRPr="001233AF">
        <w:rPr>
          <w:rFonts w:ascii="宋体" w:eastAsia="宋体" w:hAnsi="宋体"/>
        </w:rPr>
        <w:br/>
        <w:t>俺大哥继续嘀咕。</w:t>
      </w:r>
      <w:r w:rsidRPr="001233AF">
        <w:rPr>
          <w:rFonts w:ascii="宋体" w:eastAsia="宋体" w:hAnsi="宋体"/>
        </w:rPr>
        <w:br/>
        <w:t>“你个兔崽子，你爸我是那样的人吗？你妈她了解我，相信我！你懂个屁！”</w:t>
      </w:r>
      <w:r w:rsidRPr="001233AF">
        <w:rPr>
          <w:rFonts w:ascii="宋体" w:eastAsia="宋体" w:hAnsi="宋体"/>
        </w:rPr>
        <w:br/>
        <w:t>父亲挺骄傲地说。</w:t>
      </w:r>
      <w:r w:rsidRPr="001233AF">
        <w:rPr>
          <w:rFonts w:ascii="宋体" w:eastAsia="宋体" w:hAnsi="宋体"/>
        </w:rPr>
        <w:br/>
        <w:t>“要是我将来娶的媳妇也像俺妈那样不管我就好了，爸你活得多自在啊……”</w:t>
      </w:r>
      <w:r w:rsidRPr="001233AF">
        <w:rPr>
          <w:rFonts w:ascii="宋体" w:eastAsia="宋体" w:hAnsi="宋体"/>
        </w:rPr>
        <w:br/>
        <w:t>我听着他们的对话，慢慢进入了梦里。</w:t>
      </w:r>
      <w:r w:rsidRPr="001233AF">
        <w:rPr>
          <w:rFonts w:ascii="宋体" w:eastAsia="宋体" w:hAnsi="宋体"/>
        </w:rPr>
        <w:br/>
        <w:t>梦里有个大鸡腿，香气满天。</w:t>
      </w:r>
    </w:p>
    <w:p w14:paraId="689330B5" w14:textId="77777777" w:rsidR="007A51CA" w:rsidRPr="001233AF" w:rsidRDefault="00000000">
      <w:pPr>
        <w:pStyle w:val="aa"/>
        <w:rPr>
          <w:rFonts w:ascii="宋体" w:eastAsia="宋体" w:hAnsi="宋体"/>
        </w:rPr>
      </w:pPr>
      <w:r w:rsidRPr="001233AF">
        <w:rPr>
          <w:rFonts w:ascii="宋体" w:eastAsia="宋体" w:hAnsi="宋体"/>
        </w:rPr>
        <w:lastRenderedPageBreak/>
        <w:t>虎叔 第二卷 第六章</w:t>
      </w:r>
    </w:p>
    <w:p w14:paraId="71C080D1" w14:textId="77777777" w:rsidR="007A51CA" w:rsidRPr="001233AF" w:rsidRDefault="00000000">
      <w:pPr>
        <w:rPr>
          <w:rFonts w:ascii="宋体" w:eastAsia="宋体" w:hAnsi="宋体"/>
        </w:rPr>
      </w:pPr>
      <w:r w:rsidRPr="001233AF">
        <w:rPr>
          <w:rFonts w:ascii="宋体" w:eastAsia="宋体" w:hAnsi="宋体"/>
        </w:rPr>
        <w:t>第二天我们起的都很晚，俺大哥干脆就没起来，他一直吵吵屁股蛋子疼起不来，赖在炕上，继续趴在那呼呼睡大觉。</w:t>
      </w:r>
      <w:r w:rsidRPr="001233AF">
        <w:rPr>
          <w:rFonts w:ascii="宋体" w:eastAsia="宋体" w:hAnsi="宋体"/>
        </w:rPr>
        <w:br/>
        <w:t>父亲，熊叔，虎叔，还有我，我们四个坐在一起围着桌子吃早饭的时候，二小子他妈拖着二小子的胳膊硬把二小子又拖来了。</w:t>
      </w:r>
      <w:r w:rsidRPr="001233AF">
        <w:rPr>
          <w:rFonts w:ascii="宋体" w:eastAsia="宋体" w:hAnsi="宋体"/>
        </w:rPr>
        <w:br/>
        <w:t>“豹子你咋一大早又跑别人家来了？大清早的去堵你们家门子都堵不住你！”</w:t>
      </w:r>
      <w:r w:rsidRPr="001233AF">
        <w:rPr>
          <w:rFonts w:ascii="宋体" w:eastAsia="宋体" w:hAnsi="宋体"/>
        </w:rPr>
        <w:br/>
        <w:t>二小子他妈气呼呼地对父亲嚷嚷。</w:t>
      </w:r>
      <w:r w:rsidRPr="001233AF">
        <w:rPr>
          <w:rFonts w:ascii="宋体" w:eastAsia="宋体" w:hAnsi="宋体"/>
        </w:rPr>
        <w:br/>
        <w:t>“嫂子你吃过早饭了没有啊？要不要坐下来一起吃点啊？”</w:t>
      </w:r>
      <w:r w:rsidRPr="001233AF">
        <w:rPr>
          <w:rFonts w:ascii="宋体" w:eastAsia="宋体" w:hAnsi="宋体"/>
        </w:rPr>
        <w:br/>
        <w:t>父亲笑咪咪地对二小子他妈说。</w:t>
      </w:r>
      <w:r w:rsidRPr="001233AF">
        <w:rPr>
          <w:rFonts w:ascii="宋体" w:eastAsia="宋体" w:hAnsi="宋体"/>
        </w:rPr>
        <w:br/>
        <w:t>“还吃啥饭啊，我气都气饱了，一大早去你们家你媳妇说大雷和你一晚上都没回家。她也不知道你们在哪，你说你不回家躲在这儿干啥？你们还管不管孩子了？”</w:t>
      </w:r>
      <w:r w:rsidRPr="001233AF">
        <w:rPr>
          <w:rFonts w:ascii="宋体" w:eastAsia="宋体" w:hAnsi="宋体"/>
        </w:rPr>
        <w:br/>
        <w:t>二小子他妈絮絮叨叨地说，二小子脸上破皮的地方已经结了黑黑的痂，看上去比昨天还要更严重一些。</w:t>
      </w:r>
      <w:r w:rsidRPr="001233AF">
        <w:rPr>
          <w:rFonts w:ascii="宋体" w:eastAsia="宋体" w:hAnsi="宋体"/>
        </w:rPr>
        <w:br/>
        <w:t>“管，咋能不管呢，昨天我找了半夜才找到孩子，找到了之后我二话不说就先把那个臭小子狠狠地揍了一顿。嫂子你来看，那个臭小子已经被我揍得下不来炕了！”</w:t>
      </w:r>
      <w:r w:rsidRPr="001233AF">
        <w:rPr>
          <w:rFonts w:ascii="宋体" w:eastAsia="宋体" w:hAnsi="宋体"/>
        </w:rPr>
        <w:br/>
        <w:t>父亲说完，走到坑跟前，猛地掀开了炕上的一床被子，露出了被子下面正撅着屁股趴在那呼呼大睡的俺大哥。</w:t>
      </w:r>
      <w:r w:rsidRPr="001233AF">
        <w:rPr>
          <w:rFonts w:ascii="宋体" w:eastAsia="宋体" w:hAnsi="宋体"/>
        </w:rPr>
        <w:br/>
        <w:t>“嫂子你快看，我都把俺家大小子的屁股揍成啥样了？”</w:t>
      </w:r>
      <w:r w:rsidRPr="001233AF">
        <w:rPr>
          <w:rFonts w:ascii="宋体" w:eastAsia="宋体" w:hAnsi="宋体"/>
        </w:rPr>
        <w:br/>
        <w:t>父亲笑嘻嘻地指着俺大哥那个肿得老高的屁股说。</w:t>
      </w:r>
      <w:r w:rsidRPr="001233AF">
        <w:rPr>
          <w:rFonts w:ascii="宋体" w:eastAsia="宋体" w:hAnsi="宋体"/>
        </w:rPr>
        <w:br/>
        <w:t>二小子他妈顺着父亲的指头瞧了过去，然后她忽然尖叫了一声，嚷着：</w:t>
      </w:r>
      <w:r w:rsidRPr="001233AF">
        <w:rPr>
          <w:rFonts w:ascii="宋体" w:eastAsia="宋体" w:hAnsi="宋体"/>
        </w:rPr>
        <w:br/>
        <w:t>“哎呀！豹子你作死啊！死豹子你也太坏了，好端端的你让我看一个半大小伙子的光屁股干啥啊？”</w:t>
      </w:r>
      <w:r w:rsidRPr="001233AF">
        <w:rPr>
          <w:rFonts w:ascii="宋体" w:eastAsia="宋体" w:hAnsi="宋体"/>
        </w:rPr>
        <w:br/>
        <w:t>她一边尖叫一边说一边瞪着眼睛直直地看。</w:t>
      </w:r>
      <w:r w:rsidRPr="001233AF">
        <w:rPr>
          <w:rFonts w:ascii="宋体" w:eastAsia="宋体" w:hAnsi="宋体"/>
        </w:rPr>
        <w:br/>
        <w:t>俺大哥被二小子他妈的那声尖叫吵醒了，他嘴里咕哝：</w:t>
      </w:r>
      <w:r w:rsidRPr="001233AF">
        <w:rPr>
          <w:rFonts w:ascii="宋体" w:eastAsia="宋体" w:hAnsi="宋体"/>
        </w:rPr>
        <w:br/>
        <w:t>“妈，一大早的你瞎叫唤啥啊？”</w:t>
      </w:r>
      <w:r w:rsidRPr="001233AF">
        <w:rPr>
          <w:rFonts w:ascii="宋体" w:eastAsia="宋体" w:hAnsi="宋体"/>
        </w:rPr>
        <w:br/>
        <w:t>说完了他翻了个身儿把黑黝黝毛丛和小家雀仰面朝天露了出来。</w:t>
      </w:r>
      <w:r w:rsidRPr="001233AF">
        <w:rPr>
          <w:rFonts w:ascii="宋体" w:eastAsia="宋体" w:hAnsi="宋体"/>
        </w:rPr>
        <w:br/>
        <w:t>“啊啊！”</w:t>
      </w:r>
      <w:r w:rsidRPr="001233AF">
        <w:rPr>
          <w:rFonts w:ascii="宋体" w:eastAsia="宋体" w:hAnsi="宋体"/>
        </w:rPr>
        <w:br/>
        <w:t>二小子他妈又叫了起来，还用手把眼睛捂上了。</w:t>
      </w:r>
      <w:r w:rsidRPr="001233AF">
        <w:rPr>
          <w:rFonts w:ascii="宋体" w:eastAsia="宋体" w:hAnsi="宋体"/>
        </w:rPr>
        <w:br/>
        <w:t>俺大哥也腾地坐了起来，嗷嗷叫着翻了个身趴下去了，他刚才翻了个身把自己被揍肿的屁股压疼了。</w:t>
      </w:r>
      <w:r w:rsidRPr="001233AF">
        <w:rPr>
          <w:rFonts w:ascii="宋体" w:eastAsia="宋体" w:hAnsi="宋体"/>
        </w:rPr>
        <w:br/>
        <w:t>“嫂子你叫唤啥啊你在那叫唤的那么起劲，你家老四那玩意比俺家大小子的粗多了，见惯了那大的，这么个小生瓜蛋子还能吓着你？哈哈！”</w:t>
      </w:r>
      <w:r w:rsidRPr="001233AF">
        <w:rPr>
          <w:rFonts w:ascii="宋体" w:eastAsia="宋体" w:hAnsi="宋体"/>
        </w:rPr>
        <w:br/>
        <w:t>父亲高兴地嘎嘎直乐。</w:t>
      </w:r>
      <w:r w:rsidRPr="001233AF">
        <w:rPr>
          <w:rFonts w:ascii="宋体" w:eastAsia="宋体" w:hAnsi="宋体"/>
        </w:rPr>
        <w:br/>
        <w:t>“死豹子！你个缺德带冒烟儿的玩意，俺家老四那玩意再大那也是家养的，你家大小子的那玩意再小那也是别人家的，自己养的黄狗再大也不怕，别人家的黄鼠狼再小它也吓人。再说这跟害不害怕有啥关系，豹子你知道啥叫害羞不？老娘这是害羞你知道不？”</w:t>
      </w:r>
      <w:r w:rsidRPr="001233AF">
        <w:rPr>
          <w:rFonts w:ascii="宋体" w:eastAsia="宋体" w:hAnsi="宋体"/>
        </w:rPr>
        <w:br/>
        <w:t>二小子他妈提着斗大的粉拳发嗲撒娇一样一下一下在父亲厚实的肩膀上轻轻捶着。</w:t>
      </w:r>
      <w:r w:rsidRPr="001233AF">
        <w:rPr>
          <w:rFonts w:ascii="宋体" w:eastAsia="宋体" w:hAnsi="宋体"/>
        </w:rPr>
        <w:br/>
      </w:r>
      <w:r w:rsidRPr="001233AF">
        <w:rPr>
          <w:rFonts w:ascii="宋体" w:eastAsia="宋体" w:hAnsi="宋体"/>
        </w:rPr>
        <w:lastRenderedPageBreak/>
        <w:t>“嫂子你可拉倒吧，那么老粗的家伙事儿你都用过，你都主动抓起来往自己个儿身子里塞，你都又吸又舔又骑，现在见个生瓜蛋子你倒害羞起来了。”</w:t>
      </w:r>
      <w:r w:rsidRPr="001233AF">
        <w:rPr>
          <w:rFonts w:ascii="宋体" w:eastAsia="宋体" w:hAnsi="宋体"/>
        </w:rPr>
        <w:br/>
        <w:t>父亲笑得更加张狂起来了。</w:t>
      </w:r>
      <w:r w:rsidRPr="001233AF">
        <w:rPr>
          <w:rFonts w:ascii="宋体" w:eastAsia="宋体" w:hAnsi="宋体"/>
        </w:rPr>
        <w:br/>
        <w:t>“死豹子你放啥曲里拐弯的瞎屁呢！我啥时候那么浪了？你再胡说看我不把你这张臭嘴撕烂！”</w:t>
      </w:r>
      <w:r w:rsidRPr="001233AF">
        <w:rPr>
          <w:rFonts w:ascii="宋体" w:eastAsia="宋体" w:hAnsi="宋体"/>
        </w:rPr>
        <w:br/>
        <w:t>二小子他妈继续用拳头捶着父亲说。</w:t>
      </w:r>
      <w:r w:rsidRPr="001233AF">
        <w:rPr>
          <w:rFonts w:ascii="宋体" w:eastAsia="宋体" w:hAnsi="宋体"/>
        </w:rPr>
        <w:br/>
        <w:t>“这都是你家老四亲口对我说的，嫂子你怨不得我啊，要骂你也得回家去骂你家老四啊！哈哈！”</w:t>
      </w:r>
      <w:r w:rsidRPr="001233AF">
        <w:rPr>
          <w:rFonts w:ascii="宋体" w:eastAsia="宋体" w:hAnsi="宋体"/>
        </w:rPr>
        <w:br/>
        <w:t>父亲仰头哈哈乐着，任二小子他妈在他身上又捶又打。</w:t>
      </w:r>
      <w:r w:rsidRPr="001233AF">
        <w:rPr>
          <w:rFonts w:ascii="宋体" w:eastAsia="宋体" w:hAnsi="宋体"/>
        </w:rPr>
        <w:br/>
        <w:t>虎叔和熊叔坐在饭桌上都斜着眉眼儿往父亲那边看着，熊叔的嘴都快撇成破瓢了。</w:t>
      </w:r>
      <w:r w:rsidRPr="001233AF">
        <w:rPr>
          <w:rFonts w:ascii="宋体" w:eastAsia="宋体" w:hAnsi="宋体"/>
        </w:rPr>
        <w:br/>
        <w:t>二小子跑到炕边上坐下来，看着俺大哥的屁股蛋子嘿嘿笑着说：</w:t>
      </w:r>
      <w:r w:rsidRPr="001233AF">
        <w:rPr>
          <w:rFonts w:ascii="宋体" w:eastAsia="宋体" w:hAnsi="宋体"/>
        </w:rPr>
        <w:br/>
        <w:t>“你爹咋把你揍成这幅熊样了？”</w:t>
      </w:r>
      <w:r w:rsidRPr="001233AF">
        <w:rPr>
          <w:rFonts w:ascii="宋体" w:eastAsia="宋体" w:hAnsi="宋体"/>
        </w:rPr>
        <w:br/>
        <w:t>俺大哥瞪了他一眼说：</w:t>
      </w:r>
      <w:r w:rsidRPr="001233AF">
        <w:rPr>
          <w:rFonts w:ascii="宋体" w:eastAsia="宋体" w:hAnsi="宋体"/>
        </w:rPr>
        <w:br/>
        <w:t>“还不都是因为你，你早说你跟她没啥不就没事儿了。”</w:t>
      </w:r>
      <w:r w:rsidRPr="001233AF">
        <w:rPr>
          <w:rFonts w:ascii="宋体" w:eastAsia="宋体" w:hAnsi="宋体"/>
        </w:rPr>
        <w:br/>
        <w:t>“我说了你不信啊。”</w:t>
      </w:r>
      <w:r w:rsidRPr="001233AF">
        <w:rPr>
          <w:rFonts w:ascii="宋体" w:eastAsia="宋体" w:hAnsi="宋体"/>
        </w:rPr>
        <w:br/>
        <w:t>二小子挠着头说。</w:t>
      </w:r>
      <w:r w:rsidRPr="001233AF">
        <w:rPr>
          <w:rFonts w:ascii="宋体" w:eastAsia="宋体" w:hAnsi="宋体"/>
        </w:rPr>
        <w:br/>
        <w:t>“你说了吗？”</w:t>
      </w:r>
      <w:r w:rsidRPr="001233AF">
        <w:rPr>
          <w:rFonts w:ascii="宋体" w:eastAsia="宋体" w:hAnsi="宋体"/>
        </w:rPr>
        <w:br/>
        <w:t>“说了。”</w:t>
      </w:r>
      <w:r w:rsidRPr="001233AF">
        <w:rPr>
          <w:rFonts w:ascii="宋体" w:eastAsia="宋体" w:hAnsi="宋体"/>
        </w:rPr>
        <w:br/>
        <w:t>“那我咋没听见？”</w:t>
      </w:r>
      <w:r w:rsidRPr="001233AF">
        <w:rPr>
          <w:rFonts w:ascii="宋体" w:eastAsia="宋体" w:hAnsi="宋体"/>
        </w:rPr>
        <w:br/>
        <w:t>“我觉得你不是没听见，你就是不知道在哪惹了一肚子气想找茬揍我。”</w:t>
      </w:r>
      <w:r w:rsidRPr="001233AF">
        <w:rPr>
          <w:rFonts w:ascii="宋体" w:eastAsia="宋体" w:hAnsi="宋体"/>
        </w:rPr>
        <w:br/>
        <w:t>二小子委屈地说。</w:t>
      </w:r>
      <w:r w:rsidRPr="001233AF">
        <w:rPr>
          <w:rFonts w:ascii="宋体" w:eastAsia="宋体" w:hAnsi="宋体"/>
        </w:rPr>
        <w:br/>
        <w:t>这时候二小子他妈把话接了过去。</w:t>
      </w:r>
      <w:r w:rsidRPr="001233AF">
        <w:rPr>
          <w:rFonts w:ascii="宋体" w:eastAsia="宋体" w:hAnsi="宋体"/>
        </w:rPr>
        <w:br/>
        <w:t>“大雷啊，不是婶子我说你，你跟二小子关系这么好，就是偶尔急眼了打个架啥的也正常，婶子我也不管。可你不能逮着俺们家二小子的脸狠揍啊，你看都揍成啥样了。连我这个当妈的都认不出来了。俗话说得好，打人不打脸，俺们家二小子本来长的就不咋地，你还揍他的脸，越揍不就越丑么？将来找不着媳妇可咋整？”</w:t>
      </w:r>
      <w:r w:rsidRPr="001233AF">
        <w:rPr>
          <w:rFonts w:ascii="宋体" w:eastAsia="宋体" w:hAnsi="宋体"/>
        </w:rPr>
        <w:br/>
        <w:t>“妈——，你看你这话说的，我有那么丑么？”</w:t>
      </w:r>
      <w:r w:rsidRPr="001233AF">
        <w:rPr>
          <w:rFonts w:ascii="宋体" w:eastAsia="宋体" w:hAnsi="宋体"/>
        </w:rPr>
        <w:br/>
        <w:t>二小子不乐意了。</w:t>
      </w:r>
      <w:r w:rsidRPr="001233AF">
        <w:rPr>
          <w:rFonts w:ascii="宋体" w:eastAsia="宋体" w:hAnsi="宋体"/>
        </w:rPr>
        <w:br/>
        <w:t>“婶儿，对不起，是我不对，不该下死手，要不再让二小子揍我一顿吧。”</w:t>
      </w:r>
      <w:r w:rsidRPr="001233AF">
        <w:rPr>
          <w:rFonts w:ascii="宋体" w:eastAsia="宋体" w:hAnsi="宋体"/>
        </w:rPr>
        <w:br/>
        <w:t>俺大哥低头认错了。</w:t>
      </w:r>
      <w:r w:rsidRPr="001233AF">
        <w:rPr>
          <w:rFonts w:ascii="宋体" w:eastAsia="宋体" w:hAnsi="宋体"/>
        </w:rPr>
        <w:br/>
        <w:t>“算了算了，看你爸这回把你也揍得不轻，以后你跟二小子好好地处，可别再打俺们家二小子的脸了。”</w:t>
      </w:r>
      <w:r w:rsidRPr="001233AF">
        <w:rPr>
          <w:rFonts w:ascii="宋体" w:eastAsia="宋体" w:hAnsi="宋体"/>
        </w:rPr>
        <w:br/>
        <w:t>二小子她妈挺大方地说。</w:t>
      </w:r>
      <w:r w:rsidRPr="001233AF">
        <w:rPr>
          <w:rFonts w:ascii="宋体" w:eastAsia="宋体" w:hAnsi="宋体"/>
        </w:rPr>
        <w:br/>
        <w:t>“没事儿，俺家里还养着两个丫头片子呢！二小子要是实在找不着对象了就从里边随便挑一个吧。”</w:t>
      </w:r>
      <w:r w:rsidRPr="001233AF">
        <w:rPr>
          <w:rFonts w:ascii="宋体" w:eastAsia="宋体" w:hAnsi="宋体"/>
        </w:rPr>
        <w:br/>
        <w:t>父亲一挥手，大咧咧很豪气地说。</w:t>
      </w:r>
      <w:r w:rsidRPr="001233AF">
        <w:rPr>
          <w:rFonts w:ascii="宋体" w:eastAsia="宋体" w:hAnsi="宋体"/>
        </w:rPr>
        <w:br/>
        <w:t>“真的？”</w:t>
      </w:r>
      <w:r w:rsidRPr="001233AF">
        <w:rPr>
          <w:rFonts w:ascii="宋体" w:eastAsia="宋体" w:hAnsi="宋体"/>
        </w:rPr>
        <w:br/>
        <w:t>二小子他妈立刻俩眼放光了。</w:t>
      </w:r>
      <w:r w:rsidRPr="001233AF">
        <w:rPr>
          <w:rFonts w:ascii="宋体" w:eastAsia="宋体" w:hAnsi="宋体"/>
        </w:rPr>
        <w:br/>
        <w:t>“可不咋地，我骗你干啥。”</w:t>
      </w:r>
      <w:r w:rsidRPr="001233AF">
        <w:rPr>
          <w:rFonts w:ascii="宋体" w:eastAsia="宋体" w:hAnsi="宋体"/>
        </w:rPr>
        <w:br/>
      </w:r>
      <w:r w:rsidRPr="001233AF">
        <w:rPr>
          <w:rFonts w:ascii="宋体" w:eastAsia="宋体" w:hAnsi="宋体"/>
        </w:rPr>
        <w:lastRenderedPageBreak/>
        <w:t>父亲瞪着眼说。</w:t>
      </w:r>
      <w:r w:rsidRPr="001233AF">
        <w:rPr>
          <w:rFonts w:ascii="宋体" w:eastAsia="宋体" w:hAnsi="宋体"/>
        </w:rPr>
        <w:br/>
        <w:t>“听见了没？二小子，你叔都发话了。”</w:t>
      </w:r>
      <w:r w:rsidRPr="001233AF">
        <w:rPr>
          <w:rFonts w:ascii="宋体" w:eastAsia="宋体" w:hAnsi="宋体"/>
        </w:rPr>
        <w:br/>
        <w:t>二小子他妈高兴地拍着巴掌说。</w:t>
      </w:r>
      <w:r w:rsidRPr="001233AF">
        <w:rPr>
          <w:rFonts w:ascii="宋体" w:eastAsia="宋体" w:hAnsi="宋体"/>
        </w:rPr>
        <w:br/>
        <w:t>“叔，我喜欢大妞。”</w:t>
      </w:r>
      <w:r w:rsidRPr="001233AF">
        <w:rPr>
          <w:rFonts w:ascii="宋体" w:eastAsia="宋体" w:hAnsi="宋体"/>
        </w:rPr>
        <w:br/>
        <w:t>二小子低着脑袋小声说。</w:t>
      </w:r>
      <w:r w:rsidRPr="001233AF">
        <w:rPr>
          <w:rFonts w:ascii="宋体" w:eastAsia="宋体" w:hAnsi="宋体"/>
        </w:rPr>
        <w:br/>
        <w:t>“砰”</w:t>
      </w:r>
      <w:r w:rsidRPr="001233AF">
        <w:rPr>
          <w:rFonts w:ascii="宋体" w:eastAsia="宋体" w:hAnsi="宋体"/>
        </w:rPr>
        <w:br/>
        <w:t>俺大哥立刻在二小子背上捶了一拳。</w:t>
      </w:r>
      <w:r w:rsidRPr="001233AF">
        <w:rPr>
          <w:rFonts w:ascii="宋体" w:eastAsia="宋体" w:hAnsi="宋体"/>
        </w:rPr>
        <w:br/>
        <w:t>“你咋又打上了呢？”</w:t>
      </w:r>
      <w:r w:rsidRPr="001233AF">
        <w:rPr>
          <w:rFonts w:ascii="宋体" w:eastAsia="宋体" w:hAnsi="宋体"/>
        </w:rPr>
        <w:br/>
        <w:t>二小子他妈和父亲同时瞪着眼冲俺大哥嚷嚷。</w:t>
      </w:r>
      <w:r w:rsidRPr="001233AF">
        <w:rPr>
          <w:rFonts w:ascii="宋体" w:eastAsia="宋体" w:hAnsi="宋体"/>
        </w:rPr>
        <w:br/>
        <w:t>“谁让他不先给我说呢！”</w:t>
      </w:r>
      <w:r w:rsidRPr="001233AF">
        <w:rPr>
          <w:rFonts w:ascii="宋体" w:eastAsia="宋体" w:hAnsi="宋体"/>
        </w:rPr>
        <w:br/>
        <w:t>俺大哥梗着脖子一脸的愤愤不平。</w:t>
      </w:r>
      <w:r w:rsidRPr="001233AF">
        <w:rPr>
          <w:rFonts w:ascii="宋体" w:eastAsia="宋体" w:hAnsi="宋体"/>
        </w:rPr>
        <w:br/>
        <w:t>“我……我怕你打我。”</w:t>
      </w:r>
      <w:r w:rsidRPr="001233AF">
        <w:rPr>
          <w:rFonts w:ascii="宋体" w:eastAsia="宋体" w:hAnsi="宋体"/>
        </w:rPr>
        <w:br/>
        <w:t>二小子看了俺大哥一眼，低下头小声嘟囔着说。</w:t>
      </w:r>
      <w:r w:rsidRPr="001233AF">
        <w:rPr>
          <w:rFonts w:ascii="宋体" w:eastAsia="宋体" w:hAnsi="宋体"/>
        </w:rPr>
        <w:br/>
        <w:t>俺大哥又瞪了二小子一眼，把头拧向墙壁不说话了。</w:t>
      </w:r>
      <w:r w:rsidRPr="001233AF">
        <w:rPr>
          <w:rFonts w:ascii="宋体" w:eastAsia="宋体" w:hAnsi="宋体"/>
        </w:rPr>
        <w:br/>
        <w:t>“二小子啊，你喜欢大妞没问题，那你跟大妞说过没有啊？再说大妞岁数还没到啊，你得再等两年。”</w:t>
      </w:r>
      <w:r w:rsidRPr="001233AF">
        <w:rPr>
          <w:rFonts w:ascii="宋体" w:eastAsia="宋体" w:hAnsi="宋体"/>
        </w:rPr>
        <w:br/>
        <w:t>父亲抓着头皮说。</w:t>
      </w:r>
      <w:r w:rsidRPr="001233AF">
        <w:rPr>
          <w:rFonts w:ascii="宋体" w:eastAsia="宋体" w:hAnsi="宋体"/>
        </w:rPr>
        <w:br/>
        <w:t>“嗯，叔，我能等。”</w:t>
      </w:r>
      <w:r w:rsidRPr="001233AF">
        <w:rPr>
          <w:rFonts w:ascii="宋体" w:eastAsia="宋体" w:hAnsi="宋体"/>
        </w:rPr>
        <w:br/>
        <w:t>二小子坚定地点了点头。</w:t>
      </w:r>
      <w:r w:rsidRPr="001233AF">
        <w:rPr>
          <w:rFonts w:ascii="宋体" w:eastAsia="宋体" w:hAnsi="宋体"/>
        </w:rPr>
        <w:br/>
        <w:t>“那等我回家先问大妞她喜不喜欢你吧，要是她不喜欢你，我也不能逼她，现在不是都讲究恋爱自由么？”</w:t>
      </w:r>
      <w:r w:rsidRPr="001233AF">
        <w:rPr>
          <w:rFonts w:ascii="宋体" w:eastAsia="宋体" w:hAnsi="宋体"/>
        </w:rPr>
        <w:br/>
        <w:t>父亲继续抓着头皮说。</w:t>
      </w:r>
      <w:r w:rsidRPr="001233AF">
        <w:rPr>
          <w:rFonts w:ascii="宋体" w:eastAsia="宋体" w:hAnsi="宋体"/>
        </w:rPr>
        <w:br/>
        <w:t>“大妞她跟我说过她喜欢我。”</w:t>
      </w:r>
      <w:r w:rsidRPr="001233AF">
        <w:rPr>
          <w:rFonts w:ascii="宋体" w:eastAsia="宋体" w:hAnsi="宋体"/>
        </w:rPr>
        <w:br/>
        <w:t>二小子低着头挺扭捏地说。</w:t>
      </w:r>
      <w:r w:rsidRPr="001233AF">
        <w:rPr>
          <w:rFonts w:ascii="宋体" w:eastAsia="宋体" w:hAnsi="宋体"/>
        </w:rPr>
        <w:br/>
        <w:t>父亲就有点傻眼了。</w:t>
      </w:r>
      <w:r w:rsidRPr="001233AF">
        <w:rPr>
          <w:rFonts w:ascii="宋体" w:eastAsia="宋体" w:hAnsi="宋体"/>
        </w:rPr>
        <w:br/>
        <w:t>“她那么小的丫头片子知道啥叫喜欢啊？”</w:t>
      </w:r>
      <w:r w:rsidRPr="001233AF">
        <w:rPr>
          <w:rFonts w:ascii="宋体" w:eastAsia="宋体" w:hAnsi="宋体"/>
        </w:rPr>
        <w:br/>
        <w:t>父亲咧着嘴说。</w:t>
      </w:r>
      <w:r w:rsidRPr="001233AF">
        <w:rPr>
          <w:rFonts w:ascii="宋体" w:eastAsia="宋体" w:hAnsi="宋体"/>
        </w:rPr>
        <w:br/>
        <w:t>“大妞今年都十八了，也不小了，懂事儿了。”</w:t>
      </w:r>
      <w:r w:rsidRPr="001233AF">
        <w:rPr>
          <w:rFonts w:ascii="宋体" w:eastAsia="宋体" w:hAnsi="宋体"/>
        </w:rPr>
        <w:br/>
        <w:t>二小子他妈眉开眼笑地说。</w:t>
      </w:r>
      <w:r w:rsidRPr="001233AF">
        <w:rPr>
          <w:rFonts w:ascii="宋体" w:eastAsia="宋体" w:hAnsi="宋体"/>
        </w:rPr>
        <w:br/>
        <w:t>“是吗？”</w:t>
      </w:r>
      <w:r w:rsidRPr="001233AF">
        <w:rPr>
          <w:rFonts w:ascii="宋体" w:eastAsia="宋体" w:hAnsi="宋体"/>
        </w:rPr>
        <w:br/>
        <w:t>父亲又抓了抓头皮，一脸的茫然。</w:t>
      </w:r>
      <w:r w:rsidRPr="001233AF">
        <w:rPr>
          <w:rFonts w:ascii="宋体" w:eastAsia="宋体" w:hAnsi="宋体"/>
        </w:rPr>
        <w:br/>
        <w:t>“嗯，我这就去你们家找你媳妇，看是不是先把亲定下来。结婚咱不着急。”</w:t>
      </w:r>
      <w:r w:rsidRPr="001233AF">
        <w:rPr>
          <w:rFonts w:ascii="宋体" w:eastAsia="宋体" w:hAnsi="宋体"/>
        </w:rPr>
        <w:br/>
        <w:t>二小子他妈喜笑颜开地说完，屁股一拧，风风火火地就出门走了。</w:t>
      </w:r>
      <w:r w:rsidRPr="001233AF">
        <w:rPr>
          <w:rFonts w:ascii="宋体" w:eastAsia="宋体" w:hAnsi="宋体"/>
        </w:rPr>
        <w:br/>
        <w:t>父亲在屋中间傻站了一会，然后扭头朝炕上坐着的二小子看了过去。</w:t>
      </w:r>
      <w:r w:rsidRPr="001233AF">
        <w:rPr>
          <w:rFonts w:ascii="宋体" w:eastAsia="宋体" w:hAnsi="宋体"/>
        </w:rPr>
        <w:br/>
        <w:t>二小子被父亲看着，屁股底下就跟长了钉子似的，坐不牢稳了。</w:t>
      </w:r>
      <w:r w:rsidRPr="001233AF">
        <w:rPr>
          <w:rFonts w:ascii="宋体" w:eastAsia="宋体" w:hAnsi="宋体"/>
        </w:rPr>
        <w:br/>
        <w:t>“你跟大妞已经搞上对象了？”</w:t>
      </w:r>
      <w:r w:rsidRPr="001233AF">
        <w:rPr>
          <w:rFonts w:ascii="宋体" w:eastAsia="宋体" w:hAnsi="宋体"/>
        </w:rPr>
        <w:br/>
        <w:t>父亲瞪着二小子问。</w:t>
      </w:r>
      <w:r w:rsidRPr="001233AF">
        <w:rPr>
          <w:rFonts w:ascii="宋体" w:eastAsia="宋体" w:hAnsi="宋体"/>
        </w:rPr>
        <w:br/>
        <w:t>“嗯……”</w:t>
      </w:r>
      <w:r w:rsidRPr="001233AF">
        <w:rPr>
          <w:rFonts w:ascii="宋体" w:eastAsia="宋体" w:hAnsi="宋体"/>
        </w:rPr>
        <w:br/>
        <w:t>二小子哆嗦了一下说。</w:t>
      </w:r>
      <w:r w:rsidRPr="001233AF">
        <w:rPr>
          <w:rFonts w:ascii="宋体" w:eastAsia="宋体" w:hAnsi="宋体"/>
        </w:rPr>
        <w:br/>
      </w:r>
      <w:r w:rsidRPr="001233AF">
        <w:rPr>
          <w:rFonts w:ascii="宋体" w:eastAsia="宋体" w:hAnsi="宋体"/>
        </w:rPr>
        <w:lastRenderedPageBreak/>
        <w:t>俺大哥扭过来头。“砰”的一声又在二小子背上捶了一拳。</w:t>
      </w:r>
      <w:r w:rsidRPr="001233AF">
        <w:rPr>
          <w:rFonts w:ascii="宋体" w:eastAsia="宋体" w:hAnsi="宋体"/>
        </w:rPr>
        <w:br/>
        <w:t>二小子咧咧嘴，都快哭了。</w:t>
      </w:r>
      <w:r w:rsidRPr="001233AF">
        <w:rPr>
          <w:rFonts w:ascii="宋体" w:eastAsia="宋体" w:hAnsi="宋体"/>
        </w:rPr>
        <w:br/>
        <w:t>“大雷你别欺负他。”</w:t>
      </w:r>
      <w:r w:rsidRPr="001233AF">
        <w:rPr>
          <w:rFonts w:ascii="宋体" w:eastAsia="宋体" w:hAnsi="宋体"/>
        </w:rPr>
        <w:br/>
        <w:t>父亲瞪了俺大哥一眼。</w:t>
      </w:r>
      <w:r w:rsidRPr="001233AF">
        <w:rPr>
          <w:rFonts w:ascii="宋体" w:eastAsia="宋体" w:hAnsi="宋体"/>
        </w:rPr>
        <w:br/>
        <w:t>俺大哥愤愤地瞪了二小子一眼。</w:t>
      </w:r>
      <w:r w:rsidRPr="001233AF">
        <w:rPr>
          <w:rFonts w:ascii="宋体" w:eastAsia="宋体" w:hAnsi="宋体"/>
        </w:rPr>
        <w:br/>
        <w:t>“谁让他瞒着我！”</w:t>
      </w:r>
      <w:r w:rsidRPr="001233AF">
        <w:rPr>
          <w:rFonts w:ascii="宋体" w:eastAsia="宋体" w:hAnsi="宋体"/>
        </w:rPr>
        <w:br/>
        <w:t>俺大哥说完又把头拧了过去。</w:t>
      </w:r>
      <w:r w:rsidRPr="001233AF">
        <w:rPr>
          <w:rFonts w:ascii="宋体" w:eastAsia="宋体" w:hAnsi="宋体"/>
        </w:rPr>
        <w:br/>
        <w:t>“二小子。”</w:t>
      </w:r>
      <w:r w:rsidRPr="001233AF">
        <w:rPr>
          <w:rFonts w:ascii="宋体" w:eastAsia="宋体" w:hAnsi="宋体"/>
        </w:rPr>
        <w:br/>
        <w:t>父亲喊了一声。</w:t>
      </w:r>
      <w:r w:rsidRPr="001233AF">
        <w:rPr>
          <w:rFonts w:ascii="宋体" w:eastAsia="宋体" w:hAnsi="宋体"/>
        </w:rPr>
        <w:br/>
        <w:t>“哎，叔。”</w:t>
      </w:r>
      <w:r w:rsidRPr="001233AF">
        <w:rPr>
          <w:rFonts w:ascii="宋体" w:eastAsia="宋体" w:hAnsi="宋体"/>
        </w:rPr>
        <w:br/>
        <w:t>二小子战战兢兢地看着父亲。</w:t>
      </w:r>
      <w:r w:rsidRPr="001233AF">
        <w:rPr>
          <w:rFonts w:ascii="宋体" w:eastAsia="宋体" w:hAnsi="宋体"/>
        </w:rPr>
        <w:br/>
        <w:t>“叔没啥别的要求，就一样……”</w:t>
      </w:r>
      <w:r w:rsidRPr="001233AF">
        <w:rPr>
          <w:rFonts w:ascii="宋体" w:eastAsia="宋体" w:hAnsi="宋体"/>
        </w:rPr>
        <w:br/>
        <w:t>父亲挺严肃地看着二小子说。</w:t>
      </w:r>
      <w:r w:rsidRPr="001233AF">
        <w:rPr>
          <w:rFonts w:ascii="宋体" w:eastAsia="宋体" w:hAnsi="宋体"/>
        </w:rPr>
        <w:br/>
        <w:t>“叔你说吧，俺啥都答应。”</w:t>
      </w:r>
      <w:r w:rsidRPr="001233AF">
        <w:rPr>
          <w:rFonts w:ascii="宋体" w:eastAsia="宋体" w:hAnsi="宋体"/>
        </w:rPr>
        <w:br/>
        <w:t>二小子挺了挺胸脯子。</w:t>
      </w:r>
      <w:r w:rsidRPr="001233AF">
        <w:rPr>
          <w:rFonts w:ascii="宋体" w:eastAsia="宋体" w:hAnsi="宋体"/>
        </w:rPr>
        <w:br/>
        <w:t>“结婚之前不许你跟大妞睡觉！听见没？你要是敢睡大妞我就阉了你，就跟阉牲口似的，连个根子都不给你剩！”</w:t>
      </w:r>
      <w:r w:rsidRPr="001233AF">
        <w:rPr>
          <w:rFonts w:ascii="宋体" w:eastAsia="宋体" w:hAnsi="宋体"/>
        </w:rPr>
        <w:br/>
        <w:t>父亲双目如刀，死死地盯着二小子的裤裆。</w:t>
      </w:r>
      <w:r w:rsidRPr="001233AF">
        <w:rPr>
          <w:rFonts w:ascii="宋体" w:eastAsia="宋体" w:hAnsi="宋体"/>
        </w:rPr>
        <w:br/>
        <w:t>二小子夹了夹腿，连声说：</w:t>
      </w:r>
      <w:r w:rsidRPr="001233AF">
        <w:rPr>
          <w:rFonts w:ascii="宋体" w:eastAsia="宋体" w:hAnsi="宋体"/>
        </w:rPr>
        <w:br/>
        <w:t>“不睡，我保证不睡，叔你就放心吧。”</w:t>
      </w:r>
      <w:r w:rsidRPr="001233AF">
        <w:rPr>
          <w:rFonts w:ascii="宋体" w:eastAsia="宋体" w:hAnsi="宋体"/>
        </w:rPr>
        <w:br/>
        <w:t>“也不是不让你睡，是让你结了婚之后再睡，到时候要好好的睡，不把俺家大妞睡舒服了我还不饶你！”</w:t>
      </w:r>
      <w:r w:rsidRPr="001233AF">
        <w:rPr>
          <w:rFonts w:ascii="宋体" w:eastAsia="宋体" w:hAnsi="宋体"/>
        </w:rPr>
        <w:br/>
        <w:t>父亲一本正经地说。</w:t>
      </w:r>
      <w:r w:rsidRPr="001233AF">
        <w:rPr>
          <w:rFonts w:ascii="宋体" w:eastAsia="宋体" w:hAnsi="宋体"/>
        </w:rPr>
        <w:br/>
        <w:t>二小子满脸都是哭笑不得的神情。</w:t>
      </w:r>
      <w:r w:rsidRPr="001233AF">
        <w:rPr>
          <w:rFonts w:ascii="宋体" w:eastAsia="宋体" w:hAnsi="宋体"/>
        </w:rPr>
        <w:br/>
        <w:t>然后父亲又摸着下巴说：</w:t>
      </w:r>
      <w:r w:rsidRPr="001233AF">
        <w:rPr>
          <w:rFonts w:ascii="宋体" w:eastAsia="宋体" w:hAnsi="宋体"/>
        </w:rPr>
        <w:br/>
        <w:t>“你爸的裤子我扒过，家伙事儿不小，你的裤子我还没扒过呢。也不知道本钱咋样，俺家大妞嫁给你将来不会守活寡吧？”</w:t>
      </w:r>
      <w:r w:rsidRPr="001233AF">
        <w:rPr>
          <w:rFonts w:ascii="宋体" w:eastAsia="宋体" w:hAnsi="宋体"/>
        </w:rPr>
        <w:br/>
        <w:t>二小子被父亲的话震晕了，他晕乎乎地看着父亲不知道该咋回答。</w:t>
      </w:r>
      <w:r w:rsidRPr="001233AF">
        <w:rPr>
          <w:rFonts w:ascii="宋体" w:eastAsia="宋体" w:hAnsi="宋体"/>
        </w:rPr>
        <w:br/>
        <w:t>“熊小子过来帮忙，咱俩把这小子的裤子给扒喽！”</w:t>
      </w:r>
      <w:r w:rsidRPr="001233AF">
        <w:rPr>
          <w:rFonts w:ascii="宋体" w:eastAsia="宋体" w:hAnsi="宋体"/>
        </w:rPr>
        <w:br/>
        <w:t>父亲忽然满脸坏笑地喊了起来。</w:t>
      </w:r>
      <w:r w:rsidRPr="001233AF">
        <w:rPr>
          <w:rFonts w:ascii="宋体" w:eastAsia="宋体" w:hAnsi="宋体"/>
        </w:rPr>
        <w:br/>
        <w:t>熊叔噗嗤一下乐了。</w:t>
      </w:r>
      <w:r w:rsidRPr="001233AF">
        <w:rPr>
          <w:rFonts w:ascii="宋体" w:eastAsia="宋体" w:hAnsi="宋体"/>
        </w:rPr>
        <w:br/>
        <w:t>“豹子你这老丈人当的，还兴扒女婿的裤子啊？”</w:t>
      </w:r>
      <w:r w:rsidRPr="001233AF">
        <w:rPr>
          <w:rFonts w:ascii="宋体" w:eastAsia="宋体" w:hAnsi="宋体"/>
        </w:rPr>
        <w:br/>
        <w:t>熊叔乐着说。</w:t>
      </w:r>
      <w:r w:rsidRPr="001233AF">
        <w:rPr>
          <w:rFonts w:ascii="宋体" w:eastAsia="宋体" w:hAnsi="宋体"/>
        </w:rPr>
        <w:br/>
        <w:t>“你少废话！快来帮手！”</w:t>
      </w:r>
      <w:r w:rsidRPr="001233AF">
        <w:rPr>
          <w:rFonts w:ascii="宋体" w:eastAsia="宋体" w:hAnsi="宋体"/>
        </w:rPr>
        <w:br/>
        <w:t>父亲说完就上手把二小子摁倒了。</w:t>
      </w:r>
      <w:r w:rsidRPr="001233AF">
        <w:rPr>
          <w:rFonts w:ascii="宋体" w:eastAsia="宋体" w:hAnsi="宋体"/>
        </w:rPr>
        <w:br/>
        <w:t>“叔，叔，不用你扒，我自己脱，我自己脱还不行吗？”</w:t>
      </w:r>
      <w:r w:rsidRPr="001233AF">
        <w:rPr>
          <w:rFonts w:ascii="宋体" w:eastAsia="宋体" w:hAnsi="宋体"/>
        </w:rPr>
        <w:br/>
        <w:t>二小子哆嗦着喊。</w:t>
      </w:r>
      <w:r w:rsidRPr="001233AF">
        <w:rPr>
          <w:rFonts w:ascii="宋体" w:eastAsia="宋体" w:hAnsi="宋体"/>
        </w:rPr>
        <w:br/>
        <w:t>“你自己脱多没意思啊！熊小子快来摁着他，我亲自动手！”</w:t>
      </w:r>
      <w:r w:rsidRPr="001233AF">
        <w:rPr>
          <w:rFonts w:ascii="宋体" w:eastAsia="宋体" w:hAnsi="宋体"/>
        </w:rPr>
        <w:br/>
        <w:t>父亲高兴地喊。</w:t>
      </w:r>
      <w:r w:rsidRPr="001233AF">
        <w:rPr>
          <w:rFonts w:ascii="宋体" w:eastAsia="宋体" w:hAnsi="宋体"/>
        </w:rPr>
        <w:br/>
      </w:r>
      <w:r w:rsidRPr="001233AF">
        <w:rPr>
          <w:rFonts w:ascii="宋体" w:eastAsia="宋体" w:hAnsi="宋体"/>
        </w:rPr>
        <w:lastRenderedPageBreak/>
        <w:t>熊叔就乐颠儿颠儿地跑了过去。</w:t>
      </w:r>
      <w:r w:rsidRPr="001233AF">
        <w:rPr>
          <w:rFonts w:ascii="宋体" w:eastAsia="宋体" w:hAnsi="宋体"/>
        </w:rPr>
        <w:br/>
        <w:t>俩大老爷们七手八脚地就把二小子的裤子给扒了。</w:t>
      </w:r>
      <w:r w:rsidRPr="001233AF">
        <w:rPr>
          <w:rFonts w:ascii="宋体" w:eastAsia="宋体" w:hAnsi="宋体"/>
        </w:rPr>
        <w:br/>
        <w:t>俺大哥回头看了二小子一眼。</w:t>
      </w:r>
      <w:r w:rsidRPr="001233AF">
        <w:rPr>
          <w:rFonts w:ascii="宋体" w:eastAsia="宋体" w:hAnsi="宋体"/>
        </w:rPr>
        <w:br/>
        <w:t>“大雷。”</w:t>
      </w:r>
      <w:r w:rsidRPr="001233AF">
        <w:rPr>
          <w:rFonts w:ascii="宋体" w:eastAsia="宋体" w:hAnsi="宋体"/>
        </w:rPr>
        <w:br/>
        <w:t>二小子光着屁股可怜兮兮地喊了一声。</w:t>
      </w:r>
      <w:r w:rsidRPr="001233AF">
        <w:rPr>
          <w:rFonts w:ascii="宋体" w:eastAsia="宋体" w:hAnsi="宋体"/>
        </w:rPr>
        <w:br/>
        <w:t>俺大哥也乐了。</w:t>
      </w:r>
      <w:r w:rsidRPr="001233AF">
        <w:rPr>
          <w:rFonts w:ascii="宋体" w:eastAsia="宋体" w:hAnsi="宋体"/>
        </w:rPr>
        <w:br/>
        <w:t>“活该。”</w:t>
      </w:r>
      <w:r w:rsidRPr="001233AF">
        <w:rPr>
          <w:rFonts w:ascii="宋体" w:eastAsia="宋体" w:hAnsi="宋体"/>
        </w:rPr>
        <w:br/>
        <w:t>俺大哥乐着说。</w:t>
      </w:r>
      <w:r w:rsidRPr="001233AF">
        <w:rPr>
          <w:rFonts w:ascii="宋体" w:eastAsia="宋体" w:hAnsi="宋体"/>
        </w:rPr>
        <w:br/>
        <w:t>屋里充满了快活的空气。</w:t>
      </w:r>
    </w:p>
    <w:p w14:paraId="011AD5CE" w14:textId="77777777" w:rsidR="007A51CA" w:rsidRPr="001233AF" w:rsidRDefault="00000000">
      <w:pPr>
        <w:pStyle w:val="aa"/>
        <w:rPr>
          <w:rFonts w:ascii="宋体" w:eastAsia="宋体" w:hAnsi="宋体"/>
        </w:rPr>
      </w:pPr>
      <w:r w:rsidRPr="001233AF">
        <w:rPr>
          <w:rFonts w:ascii="宋体" w:eastAsia="宋体" w:hAnsi="宋体"/>
        </w:rPr>
        <w:t>虎叔 第二卷 第七章</w:t>
      </w:r>
    </w:p>
    <w:p w14:paraId="7D88E752" w14:textId="77777777" w:rsidR="007A51CA" w:rsidRPr="001233AF" w:rsidRDefault="00000000">
      <w:pPr>
        <w:rPr>
          <w:rFonts w:ascii="宋体" w:eastAsia="宋体" w:hAnsi="宋体"/>
        </w:rPr>
      </w:pPr>
      <w:r w:rsidRPr="001233AF">
        <w:rPr>
          <w:rFonts w:ascii="宋体" w:eastAsia="宋体" w:hAnsi="宋体"/>
        </w:rPr>
        <w:t>二小子被父亲摆弄过之后，红着脸提起裤子就跑了。</w:t>
      </w:r>
      <w:r w:rsidRPr="001233AF">
        <w:rPr>
          <w:rFonts w:ascii="宋体" w:eastAsia="宋体" w:hAnsi="宋体"/>
        </w:rPr>
        <w:br/>
        <w:t>“还行，大妞以后有福气了。”</w:t>
      </w:r>
      <w:r w:rsidRPr="001233AF">
        <w:rPr>
          <w:rFonts w:ascii="宋体" w:eastAsia="宋体" w:hAnsi="宋体"/>
        </w:rPr>
        <w:br/>
        <w:t>父亲洗着手笑咪咪地说。</w:t>
      </w:r>
      <w:r w:rsidRPr="001233AF">
        <w:rPr>
          <w:rFonts w:ascii="宋体" w:eastAsia="宋体" w:hAnsi="宋体"/>
        </w:rPr>
        <w:br/>
        <w:t>“哈哈，你说你这个当老丈人的，估计你闺女还没见着那小伙子的真身呢，倒是先让你撸出来一火。”</w:t>
      </w:r>
      <w:r w:rsidRPr="001233AF">
        <w:rPr>
          <w:rFonts w:ascii="宋体" w:eastAsia="宋体" w:hAnsi="宋体"/>
        </w:rPr>
        <w:br/>
        <w:t>熊叔跟父亲凑在一起，挤着一起在一个脸盆子里洗着手。</w:t>
      </w:r>
      <w:r w:rsidRPr="001233AF">
        <w:rPr>
          <w:rFonts w:ascii="宋体" w:eastAsia="宋体" w:hAnsi="宋体"/>
        </w:rPr>
        <w:br/>
        <w:t>“那当然，我不替俺家大妞把把关怎么成？万一二小子是个蔫茄子不管用，或者是个银样蜡枪头，撑不过三五分钟那可咋整？那不是害了大妞一辈子吗？我辛辛苦苦养大的闺女，可不能让她往火坑里跳！你看虎子这么正经的人都没拦着我。”</w:t>
      </w:r>
      <w:r w:rsidRPr="001233AF">
        <w:rPr>
          <w:rFonts w:ascii="宋体" w:eastAsia="宋体" w:hAnsi="宋体"/>
        </w:rPr>
        <w:br/>
        <w:t>父亲一本正经振振有词地说。</w:t>
      </w:r>
      <w:r w:rsidRPr="001233AF">
        <w:rPr>
          <w:rFonts w:ascii="宋体" w:eastAsia="宋体" w:hAnsi="宋体"/>
        </w:rPr>
        <w:br/>
        <w:t>虎叔看着父亲竟然笑着点了点头。</w:t>
      </w:r>
      <w:r w:rsidRPr="001233AF">
        <w:rPr>
          <w:rFonts w:ascii="宋体" w:eastAsia="宋体" w:hAnsi="宋体"/>
        </w:rPr>
        <w:br/>
        <w:t>父亲就更得意了。</w:t>
      </w:r>
      <w:r w:rsidRPr="001233AF">
        <w:rPr>
          <w:rFonts w:ascii="宋体" w:eastAsia="宋体" w:hAnsi="宋体"/>
        </w:rPr>
        <w:br/>
        <w:t>“豹子你这样的老丈人可真少见！有几个老丈人像你脸皮这么厚，上手就敢去把女婿的裤子？大雷，你说说，你那未来的老丈人扒过你的裤子没？”</w:t>
      </w:r>
      <w:r w:rsidRPr="001233AF">
        <w:rPr>
          <w:rFonts w:ascii="宋体" w:eastAsia="宋体" w:hAnsi="宋体"/>
        </w:rPr>
        <w:br/>
        <w:t>熊叔嚷嚷着问俺大哥。</w:t>
      </w:r>
      <w:r w:rsidRPr="001233AF">
        <w:rPr>
          <w:rFonts w:ascii="宋体" w:eastAsia="宋体" w:hAnsi="宋体"/>
        </w:rPr>
        <w:br/>
        <w:t>俺大哥撇撇嘴摇了摇头。</w:t>
      </w:r>
      <w:r w:rsidRPr="001233AF">
        <w:rPr>
          <w:rFonts w:ascii="宋体" w:eastAsia="宋体" w:hAnsi="宋体"/>
        </w:rPr>
        <w:br/>
        <w:t>“天底下敢这么做的估计也就俺爸这么独一份儿了。”</w:t>
      </w:r>
      <w:r w:rsidRPr="001233AF">
        <w:rPr>
          <w:rFonts w:ascii="宋体" w:eastAsia="宋体" w:hAnsi="宋体"/>
        </w:rPr>
        <w:br/>
        <w:t>俺大哥撇着嘴说。</w:t>
      </w:r>
      <w:r w:rsidRPr="001233AF">
        <w:rPr>
          <w:rFonts w:ascii="宋体" w:eastAsia="宋体" w:hAnsi="宋体"/>
        </w:rPr>
        <w:br/>
        <w:t>“他就是验，俺家大雷也不怕，老子生下来的种，就长不出蔫茄子，俺家大小子也猛着呢，哈哈！”</w:t>
      </w:r>
      <w:r w:rsidRPr="001233AF">
        <w:rPr>
          <w:rFonts w:ascii="宋体" w:eastAsia="宋体" w:hAnsi="宋体"/>
        </w:rPr>
        <w:br/>
        <w:t>父亲叉着腰得意地大笑起来。</w:t>
      </w:r>
      <w:r w:rsidRPr="001233AF">
        <w:rPr>
          <w:rFonts w:ascii="宋体" w:eastAsia="宋体" w:hAnsi="宋体"/>
        </w:rPr>
        <w:br/>
        <w:t>“爸——，你看你还有没有个正型了。”</w:t>
      </w:r>
      <w:r w:rsidRPr="001233AF">
        <w:rPr>
          <w:rFonts w:ascii="宋体" w:eastAsia="宋体" w:hAnsi="宋体"/>
        </w:rPr>
        <w:br/>
        <w:t>俺大哥脸红了，拉过被子盖住了自己的光屁股。</w:t>
      </w:r>
      <w:r w:rsidRPr="001233AF">
        <w:rPr>
          <w:rFonts w:ascii="宋体" w:eastAsia="宋体" w:hAnsi="宋体"/>
        </w:rPr>
        <w:br/>
        <w:t>“大小子你准备在你虎叔家趴窝趴到什么时候啊？你还想孵出小鸡崽儿来再走啊？”</w:t>
      </w:r>
      <w:r w:rsidRPr="001233AF">
        <w:rPr>
          <w:rFonts w:ascii="宋体" w:eastAsia="宋体" w:hAnsi="宋体"/>
        </w:rPr>
        <w:br/>
        <w:t>父亲不满意地瞪着俺大哥嚷嚷。</w:t>
      </w:r>
      <w:r w:rsidRPr="001233AF">
        <w:rPr>
          <w:rFonts w:ascii="宋体" w:eastAsia="宋体" w:hAnsi="宋体"/>
        </w:rPr>
        <w:br/>
        <w:t>“不滴，等俺生下个小牛犊子再走。”</w:t>
      </w:r>
      <w:r w:rsidRPr="001233AF">
        <w:rPr>
          <w:rFonts w:ascii="宋体" w:eastAsia="宋体" w:hAnsi="宋体"/>
        </w:rPr>
        <w:br/>
      </w:r>
      <w:r w:rsidRPr="001233AF">
        <w:rPr>
          <w:rFonts w:ascii="宋体" w:eastAsia="宋体" w:hAnsi="宋体"/>
        </w:rPr>
        <w:lastRenderedPageBreak/>
        <w:t>俺大哥开始很皮实地跟父亲扯开了犊子。</w:t>
      </w:r>
      <w:r w:rsidRPr="001233AF">
        <w:rPr>
          <w:rFonts w:ascii="宋体" w:eastAsia="宋体" w:hAnsi="宋体"/>
        </w:rPr>
        <w:br/>
        <w:t>父亲笑了。</w:t>
      </w:r>
      <w:r w:rsidRPr="001233AF">
        <w:rPr>
          <w:rFonts w:ascii="宋体" w:eastAsia="宋体" w:hAnsi="宋体"/>
        </w:rPr>
        <w:br/>
        <w:t>“大小子你要真能生个牛犊子出来我就能生头大象了。”</w:t>
      </w:r>
      <w:r w:rsidRPr="001233AF">
        <w:rPr>
          <w:rFonts w:ascii="宋体" w:eastAsia="宋体" w:hAnsi="宋体"/>
        </w:rPr>
        <w:br/>
        <w:t>父亲也跟着俺大哥一起扯。</w:t>
      </w:r>
      <w:r w:rsidRPr="001233AF">
        <w:rPr>
          <w:rFonts w:ascii="宋体" w:eastAsia="宋体" w:hAnsi="宋体"/>
        </w:rPr>
        <w:br/>
        <w:t>熊叔这时候笑哈哈的接话了：</w:t>
      </w:r>
      <w:r w:rsidRPr="001233AF">
        <w:rPr>
          <w:rFonts w:ascii="宋体" w:eastAsia="宋体" w:hAnsi="宋体"/>
        </w:rPr>
        <w:br/>
        <w:t>“那得先给你俩配种才行，大雷配头大黄牛，豹子要让一头大象操上三天三夜才行。哈哈哈。”</w:t>
      </w:r>
      <w:r w:rsidRPr="001233AF">
        <w:rPr>
          <w:rFonts w:ascii="宋体" w:eastAsia="宋体" w:hAnsi="宋体"/>
        </w:rPr>
        <w:br/>
        <w:t>“哈哈哈，熊小子瞧你扯得，咱天生就没那生崽子的物件，我就是让大象操上一年，把腚眼子操成火车的过山洞，我该生不出来还是生不出来啊，哈哈哈。”</w:t>
      </w:r>
      <w:r w:rsidRPr="001233AF">
        <w:rPr>
          <w:rFonts w:ascii="宋体" w:eastAsia="宋体" w:hAnsi="宋体"/>
        </w:rPr>
        <w:br/>
        <w:t>父亲被逗起了兴致，开始口无遮拦地跟熊叔继续扯犊子。</w:t>
      </w:r>
      <w:r w:rsidRPr="001233AF">
        <w:rPr>
          <w:rFonts w:ascii="宋体" w:eastAsia="宋体" w:hAnsi="宋体"/>
        </w:rPr>
        <w:br/>
        <w:t>俺大哥估计也习惯了父亲的这幅德行，他把脑袋歪在枕头上，趴在那半天都没一点动静，估计是又睡起了回笼觉。</w:t>
      </w:r>
      <w:r w:rsidRPr="001233AF">
        <w:rPr>
          <w:rFonts w:ascii="宋体" w:eastAsia="宋体" w:hAnsi="宋体"/>
        </w:rPr>
        <w:br/>
        <w:t>虎叔收拾好桌子，洗过碗，回到屋里坐在炕上休息时，父亲蹭了过去，挨着虎叔坐下来。</w:t>
      </w:r>
      <w:r w:rsidRPr="001233AF">
        <w:rPr>
          <w:rFonts w:ascii="宋体" w:eastAsia="宋体" w:hAnsi="宋体"/>
        </w:rPr>
        <w:br/>
        <w:t>“虎子。”</w:t>
      </w:r>
      <w:r w:rsidRPr="001233AF">
        <w:rPr>
          <w:rFonts w:ascii="宋体" w:eastAsia="宋体" w:hAnsi="宋体"/>
        </w:rPr>
        <w:br/>
        <w:t>父亲看着虎叔低低的叫了一声。</w:t>
      </w:r>
      <w:r w:rsidRPr="001233AF">
        <w:rPr>
          <w:rFonts w:ascii="宋体" w:eastAsia="宋体" w:hAnsi="宋体"/>
        </w:rPr>
        <w:br/>
        <w:t>“怎么啦？”</w:t>
      </w:r>
      <w:r w:rsidRPr="001233AF">
        <w:rPr>
          <w:rFonts w:ascii="宋体" w:eastAsia="宋体" w:hAnsi="宋体"/>
        </w:rPr>
        <w:br/>
        <w:t>虎叔跟父亲对看着声音柔和地问了一声。</w:t>
      </w:r>
      <w:r w:rsidRPr="001233AF">
        <w:rPr>
          <w:rFonts w:ascii="宋体" w:eastAsia="宋体" w:hAnsi="宋体"/>
        </w:rPr>
        <w:br/>
        <w:t>“虎子我是不是老了？咋一转眼的功夫，俺家的闺女小子都搞起对象了？”</w:t>
      </w:r>
      <w:r w:rsidRPr="001233AF">
        <w:rPr>
          <w:rFonts w:ascii="宋体" w:eastAsia="宋体" w:hAnsi="宋体"/>
        </w:rPr>
        <w:br/>
        <w:t>父亲小声嘟囔着说。</w:t>
      </w:r>
      <w:r w:rsidRPr="001233AF">
        <w:rPr>
          <w:rFonts w:ascii="宋体" w:eastAsia="宋体" w:hAnsi="宋体"/>
        </w:rPr>
        <w:br/>
        <w:t>“那你还想咋地？想一直呆在二十郎当岁，永远不老？当个老不死？”</w:t>
      </w:r>
      <w:r w:rsidRPr="001233AF">
        <w:rPr>
          <w:rFonts w:ascii="宋体" w:eastAsia="宋体" w:hAnsi="宋体"/>
        </w:rPr>
        <w:br/>
        <w:t>熊叔也凑过去，挤着坐在了虎叔的另一边，卷着旱烟说。</w:t>
      </w:r>
      <w:r w:rsidRPr="001233AF">
        <w:rPr>
          <w:rFonts w:ascii="宋体" w:eastAsia="宋体" w:hAnsi="宋体"/>
        </w:rPr>
        <w:br/>
        <w:t>父亲剜了熊叔一眼。</w:t>
      </w:r>
      <w:r w:rsidRPr="001233AF">
        <w:rPr>
          <w:rFonts w:ascii="宋体" w:eastAsia="宋体" w:hAnsi="宋体"/>
        </w:rPr>
        <w:br/>
        <w:t>“我跟虎子说话呢！你滚一边去！这没你的事儿！”</w:t>
      </w:r>
      <w:r w:rsidRPr="001233AF">
        <w:rPr>
          <w:rFonts w:ascii="宋体" w:eastAsia="宋体" w:hAnsi="宋体"/>
        </w:rPr>
        <w:br/>
        <w:t>父亲嚷嚷着。</w:t>
      </w:r>
      <w:r w:rsidRPr="001233AF">
        <w:rPr>
          <w:rFonts w:ascii="宋体" w:eastAsia="宋体" w:hAnsi="宋体"/>
        </w:rPr>
        <w:br/>
        <w:t>熊叔回瞪了父亲一眼，“刺啦”划着一根火柴点着了眼，吸了一口，来回轻轻晃着手里还在燃烧的火柴梗，把火熄灭了。</w:t>
      </w:r>
      <w:r w:rsidRPr="001233AF">
        <w:rPr>
          <w:rFonts w:ascii="宋体" w:eastAsia="宋体" w:hAnsi="宋体"/>
        </w:rPr>
        <w:br/>
        <w:t>他徐徐地从胡子里朝外吐着烟雾，没再搭理父亲。</w:t>
      </w:r>
      <w:r w:rsidRPr="001233AF">
        <w:rPr>
          <w:rFonts w:ascii="宋体" w:eastAsia="宋体" w:hAnsi="宋体"/>
        </w:rPr>
        <w:br/>
        <w:t>虎叔笑了起来，温和地对父亲说：</w:t>
      </w:r>
      <w:r w:rsidRPr="001233AF">
        <w:rPr>
          <w:rFonts w:ascii="宋体" w:eastAsia="宋体" w:hAnsi="宋体"/>
        </w:rPr>
        <w:br/>
        <w:t>“不老，跟我刚认识你那会儿差不了多少。”</w:t>
      </w:r>
      <w:r w:rsidRPr="001233AF">
        <w:rPr>
          <w:rFonts w:ascii="宋体" w:eastAsia="宋体" w:hAnsi="宋体"/>
        </w:rPr>
        <w:br/>
        <w:t>“真的？嘿嘿，虎子我咋觉得你是在说漂亮话糊弄我呢？我这胡子拉碴的一张老脸，咋能跟那时候比呢？那时候俺多水灵啊，当年在部队穿上一身儿新军装，不用刷绿漆就跟一根儿嫩黄瓜似的。”</w:t>
      </w:r>
      <w:r w:rsidRPr="001233AF">
        <w:rPr>
          <w:rFonts w:ascii="宋体" w:eastAsia="宋体" w:hAnsi="宋体"/>
        </w:rPr>
        <w:br/>
        <w:t>父亲难得地害羞扭捏了一下。</w:t>
      </w:r>
      <w:r w:rsidRPr="001233AF">
        <w:rPr>
          <w:rFonts w:ascii="宋体" w:eastAsia="宋体" w:hAnsi="宋体"/>
        </w:rPr>
        <w:br/>
        <w:t>“嗯呐，虎子他就是糊弄你呢，你都老成腌黄瓜了，你看你脑袋上都有白头发了，你个老杂毛！”</w:t>
      </w:r>
      <w:r w:rsidRPr="001233AF">
        <w:rPr>
          <w:rFonts w:ascii="宋体" w:eastAsia="宋体" w:hAnsi="宋体"/>
        </w:rPr>
        <w:br/>
        <w:t>熊叔从烟雾缭绕的胡子里向父亲喷着斗气儿的话。</w:t>
      </w:r>
      <w:r w:rsidRPr="001233AF">
        <w:rPr>
          <w:rFonts w:ascii="宋体" w:eastAsia="宋体" w:hAnsi="宋体"/>
        </w:rPr>
        <w:br/>
        <w:t>“真地假地啊？熊小子你是不是蒙我呢？我有白头发了吗？我咋没注意到？虎子我真有白头发了吗？”</w:t>
      </w:r>
      <w:r w:rsidRPr="001233AF">
        <w:rPr>
          <w:rFonts w:ascii="宋体" w:eastAsia="宋体" w:hAnsi="宋体"/>
        </w:rPr>
        <w:br/>
        <w:t>父亲也顾得不得跟熊叔斗嘴了，着急忙慌有些担心地问虎叔。</w:t>
      </w:r>
      <w:r w:rsidRPr="001233AF">
        <w:rPr>
          <w:rFonts w:ascii="宋体" w:eastAsia="宋体" w:hAnsi="宋体"/>
        </w:rPr>
        <w:br/>
      </w:r>
      <w:r w:rsidRPr="001233AF">
        <w:rPr>
          <w:rFonts w:ascii="宋体" w:eastAsia="宋体" w:hAnsi="宋体"/>
        </w:rPr>
        <w:lastRenderedPageBreak/>
        <w:t>“你下头来我看看，以前我没怎么注意。”</w:t>
      </w:r>
      <w:r w:rsidRPr="001233AF">
        <w:rPr>
          <w:rFonts w:ascii="宋体" w:eastAsia="宋体" w:hAnsi="宋体"/>
        </w:rPr>
        <w:br/>
        <w:t>虎叔伸手摸着父亲的脑袋说。</w:t>
      </w:r>
      <w:r w:rsidRPr="001233AF">
        <w:rPr>
          <w:rFonts w:ascii="宋体" w:eastAsia="宋体" w:hAnsi="宋体"/>
        </w:rPr>
        <w:br/>
        <w:t>父亲就低下脑袋，伸着脖子把脑袋送到了虎叔的眼前。</w:t>
      </w:r>
      <w:r w:rsidRPr="001233AF">
        <w:rPr>
          <w:rFonts w:ascii="宋体" w:eastAsia="宋体" w:hAnsi="宋体"/>
        </w:rPr>
        <w:br/>
        <w:t>虎叔扶着父亲的脑袋眯眼凝神仔细端详了好一会才说道：</w:t>
      </w:r>
      <w:r w:rsidRPr="001233AF">
        <w:rPr>
          <w:rFonts w:ascii="宋体" w:eastAsia="宋体" w:hAnsi="宋体"/>
        </w:rPr>
        <w:br/>
        <w:t>“是有几根白头发，跟没有一样，不仔细看根本就看不出来，就几根。”</w:t>
      </w:r>
      <w:r w:rsidRPr="001233AF">
        <w:rPr>
          <w:rFonts w:ascii="宋体" w:eastAsia="宋体" w:hAnsi="宋体"/>
        </w:rPr>
        <w:br/>
        <w:t>虎叔笑着放开了父亲的脑袋。</w:t>
      </w:r>
      <w:r w:rsidRPr="001233AF">
        <w:rPr>
          <w:rFonts w:ascii="宋体" w:eastAsia="宋体" w:hAnsi="宋体"/>
        </w:rPr>
        <w:br/>
        <w:t>“真的有白头发了？我真的老了？”</w:t>
      </w:r>
      <w:r w:rsidRPr="001233AF">
        <w:rPr>
          <w:rFonts w:ascii="宋体" w:eastAsia="宋体" w:hAnsi="宋体"/>
        </w:rPr>
        <w:br/>
        <w:t>父亲坐直了身子眼神有些空洞地看着虎叔说。</w:t>
      </w:r>
      <w:r w:rsidRPr="001233AF">
        <w:rPr>
          <w:rFonts w:ascii="宋体" w:eastAsia="宋体" w:hAnsi="宋体"/>
        </w:rPr>
        <w:br/>
        <w:t>“就那么几根白头发哪能算老了啊，就算真的老了，老就老呗，豹子你还怕老啊，这世上谁还能不老啊。别怕，我正陪着你一起老呢，我也在一天天变老。”</w:t>
      </w:r>
      <w:r w:rsidRPr="001233AF">
        <w:rPr>
          <w:rFonts w:ascii="宋体" w:eastAsia="宋体" w:hAnsi="宋体"/>
        </w:rPr>
        <w:br/>
        <w:t>虎叔继续笑咪咪地说。</w:t>
      </w:r>
      <w:r w:rsidRPr="001233AF">
        <w:rPr>
          <w:rFonts w:ascii="宋体" w:eastAsia="宋体" w:hAnsi="宋体"/>
        </w:rPr>
        <w:br/>
        <w:t>父亲脸上的神情变的更茫然更着急了，他突然抓着虎叔的手急急地说：</w:t>
      </w:r>
      <w:r w:rsidRPr="001233AF">
        <w:rPr>
          <w:rFonts w:ascii="宋体" w:eastAsia="宋体" w:hAnsi="宋体"/>
        </w:rPr>
        <w:br/>
        <w:t>“不行啊，虎子你不能老啊，我老了你也老了，有些事恐怕就来不及了。”</w:t>
      </w:r>
      <w:r w:rsidRPr="001233AF">
        <w:rPr>
          <w:rFonts w:ascii="宋体" w:eastAsia="宋体" w:hAnsi="宋体"/>
        </w:rPr>
        <w:br/>
        <w:t>“什么事儿来不及了？”</w:t>
      </w:r>
      <w:r w:rsidRPr="001233AF">
        <w:rPr>
          <w:rFonts w:ascii="宋体" w:eastAsia="宋体" w:hAnsi="宋体"/>
        </w:rPr>
        <w:br/>
        <w:t>虎叔好奇地看着父亲问。</w:t>
      </w:r>
      <w:r w:rsidRPr="001233AF">
        <w:rPr>
          <w:rFonts w:ascii="宋体" w:eastAsia="宋体" w:hAnsi="宋体"/>
        </w:rPr>
        <w:br/>
        <w:t>“就是……就是……”</w:t>
      </w:r>
      <w:r w:rsidRPr="001233AF">
        <w:rPr>
          <w:rFonts w:ascii="宋体" w:eastAsia="宋体" w:hAnsi="宋体"/>
        </w:rPr>
        <w:br/>
        <w:t>父亲看着虎叔变的结巴了起来，结巴了半天他才说：</w:t>
      </w:r>
      <w:r w:rsidRPr="001233AF">
        <w:rPr>
          <w:rFonts w:ascii="宋体" w:eastAsia="宋体" w:hAnsi="宋体"/>
        </w:rPr>
        <w:br/>
        <w:t>“就是怕咱们老得太快，来不及等到这孩子娶媳妇，再给咱俩生个大胖孙子玩。”</w:t>
      </w:r>
      <w:r w:rsidRPr="001233AF">
        <w:rPr>
          <w:rFonts w:ascii="宋体" w:eastAsia="宋体" w:hAnsi="宋体"/>
        </w:rPr>
        <w:br/>
        <w:t>父亲忽然把我拉过去拍着我的脑袋说。</w:t>
      </w:r>
      <w:r w:rsidRPr="001233AF">
        <w:rPr>
          <w:rFonts w:ascii="宋体" w:eastAsia="宋体" w:hAnsi="宋体"/>
        </w:rPr>
        <w:br/>
        <w:t>“这个豹子你就放心吧，咱们就算再怎么老下去，我相信咱们还是会撑到那一天的。来吧，你也别被几根白头发吓成这样。来，躺下来，枕到我的腿上，躺好，我帮你把这几根白头发拔了，拔了之后你就不怕变老了，都是这几根白头发闹的。”</w:t>
      </w:r>
      <w:r w:rsidRPr="001233AF">
        <w:rPr>
          <w:rFonts w:ascii="宋体" w:eastAsia="宋体" w:hAnsi="宋体"/>
        </w:rPr>
        <w:br/>
        <w:t>虎叔边说边让父亲把脑袋枕到了自己腿上，然后他温柔地轻轻拨弄着父亲的头发，来回地找着那几根白头发。</w:t>
      </w:r>
      <w:r w:rsidRPr="001233AF">
        <w:rPr>
          <w:rFonts w:ascii="宋体" w:eastAsia="宋体" w:hAnsi="宋体"/>
        </w:rPr>
        <w:br/>
        <w:t>“我要拔了，豹子你忍着点。”</w:t>
      </w:r>
      <w:r w:rsidRPr="001233AF">
        <w:rPr>
          <w:rFonts w:ascii="宋体" w:eastAsia="宋体" w:hAnsi="宋体"/>
        </w:rPr>
        <w:br/>
        <w:t>虎叔找到一根白头发，仔细地把它掐在指肚间，用力一扯，把那根白头发连根儿扯了下来。</w:t>
      </w:r>
      <w:r w:rsidRPr="001233AF">
        <w:rPr>
          <w:rFonts w:ascii="宋体" w:eastAsia="宋体" w:hAnsi="宋体"/>
        </w:rPr>
        <w:br/>
        <w:t>父亲挤着眼忍着疼对虎叔说：</w:t>
      </w:r>
      <w:r w:rsidRPr="001233AF">
        <w:rPr>
          <w:rFonts w:ascii="宋体" w:eastAsia="宋体" w:hAnsi="宋体"/>
        </w:rPr>
        <w:br/>
        <w:t>“虎子啊，这拔了之后再长出来可咋整？”</w:t>
      </w:r>
      <w:r w:rsidRPr="001233AF">
        <w:rPr>
          <w:rFonts w:ascii="宋体" w:eastAsia="宋体" w:hAnsi="宋体"/>
        </w:rPr>
        <w:br/>
        <w:t>“那我就帮你再拔呗。”</w:t>
      </w:r>
      <w:r w:rsidRPr="001233AF">
        <w:rPr>
          <w:rFonts w:ascii="宋体" w:eastAsia="宋体" w:hAnsi="宋体"/>
        </w:rPr>
        <w:br/>
        <w:t>虎叔笑着说。</w:t>
      </w:r>
      <w:r w:rsidRPr="001233AF">
        <w:rPr>
          <w:rFonts w:ascii="宋体" w:eastAsia="宋体" w:hAnsi="宋体"/>
        </w:rPr>
        <w:br/>
        <w:t>“那要是长了拔，拔了长，长了再拔，到最后我这满脑袋的头发还不得都变白都被虎子你拔光了啊，那到时候我这脑袋它还不得变成秃瓢啊？”</w:t>
      </w:r>
      <w:r w:rsidRPr="001233AF">
        <w:rPr>
          <w:rFonts w:ascii="宋体" w:eastAsia="宋体" w:hAnsi="宋体"/>
        </w:rPr>
        <w:br/>
        <w:t>父亲瞪大眼睛问。</w:t>
      </w:r>
      <w:r w:rsidRPr="001233AF">
        <w:rPr>
          <w:rFonts w:ascii="宋体" w:eastAsia="宋体" w:hAnsi="宋体"/>
        </w:rPr>
        <w:br/>
        <w:t>“秃瓢就秃瓢呗，出门带个帽子就行了。”</w:t>
      </w:r>
      <w:r w:rsidRPr="001233AF">
        <w:rPr>
          <w:rFonts w:ascii="宋体" w:eastAsia="宋体" w:hAnsi="宋体"/>
        </w:rPr>
        <w:br/>
        <w:t>虎叔笑着说。</w:t>
      </w:r>
      <w:r w:rsidRPr="001233AF">
        <w:rPr>
          <w:rFonts w:ascii="宋体" w:eastAsia="宋体" w:hAnsi="宋体"/>
        </w:rPr>
        <w:br/>
        <w:t>“夜里回家了还不用开灯，一摘帽子就行了，多省电。”</w:t>
      </w:r>
      <w:r w:rsidRPr="001233AF">
        <w:rPr>
          <w:rFonts w:ascii="宋体" w:eastAsia="宋体" w:hAnsi="宋体"/>
        </w:rPr>
        <w:br/>
        <w:t>熊叔也晃着大脑袋插嘴说，说完他忍不住抖着满脸的胡子嘎嘎乐了起来。</w:t>
      </w:r>
    </w:p>
    <w:p w14:paraId="081F2A6E" w14:textId="77777777" w:rsidR="007A51CA" w:rsidRPr="001233AF" w:rsidRDefault="00000000">
      <w:pPr>
        <w:pStyle w:val="aa"/>
        <w:rPr>
          <w:rFonts w:ascii="宋体" w:eastAsia="宋体" w:hAnsi="宋体"/>
        </w:rPr>
      </w:pPr>
      <w:r w:rsidRPr="001233AF">
        <w:rPr>
          <w:rFonts w:ascii="宋体" w:eastAsia="宋体" w:hAnsi="宋体"/>
        </w:rPr>
        <w:lastRenderedPageBreak/>
        <w:t>虎叔 第二卷 第八章</w:t>
      </w:r>
    </w:p>
    <w:p w14:paraId="2EAB83B8" w14:textId="77777777" w:rsidR="007A51CA" w:rsidRPr="001233AF" w:rsidRDefault="00000000">
      <w:pPr>
        <w:rPr>
          <w:rFonts w:ascii="宋体" w:eastAsia="宋体" w:hAnsi="宋体"/>
        </w:rPr>
      </w:pPr>
      <w:r w:rsidRPr="001233AF">
        <w:rPr>
          <w:rFonts w:ascii="宋体" w:eastAsia="宋体" w:hAnsi="宋体"/>
        </w:rPr>
        <w:t>俺大哥在虎叔家的炕上趴了一上午，中午吃过饭，俺妈就顶着一脑袋的鸡窝头跑来了。</w:t>
      </w:r>
      <w:r w:rsidRPr="001233AF">
        <w:rPr>
          <w:rFonts w:ascii="宋体" w:eastAsia="宋体" w:hAnsi="宋体"/>
        </w:rPr>
        <w:br/>
        <w:t>进了门先冲父亲直嚷嚷：</w:t>
      </w:r>
      <w:r w:rsidRPr="001233AF">
        <w:rPr>
          <w:rFonts w:ascii="宋体" w:eastAsia="宋体" w:hAnsi="宋体"/>
        </w:rPr>
        <w:br/>
        <w:t>“你答应把咱家大妞嫁给二小子了？”</w:t>
      </w:r>
      <w:r w:rsidRPr="001233AF">
        <w:rPr>
          <w:rFonts w:ascii="宋体" w:eastAsia="宋体" w:hAnsi="宋体"/>
        </w:rPr>
        <w:br/>
        <w:t>“啥叫我答应的？是咱家大妞偷偷地跟二小子搞上对象了。我答不答应管什么用？咋地？你不同意啊？那二小子挺不错地，老四和他媳妇儿为人也挺好，咱大妞嫁过去吃不了亏。”</w:t>
      </w:r>
      <w:r w:rsidRPr="001233AF">
        <w:rPr>
          <w:rFonts w:ascii="宋体" w:eastAsia="宋体" w:hAnsi="宋体"/>
        </w:rPr>
        <w:br/>
        <w:t>父亲瞪着眼说。</w:t>
      </w:r>
      <w:r w:rsidRPr="001233AF">
        <w:rPr>
          <w:rFonts w:ascii="宋体" w:eastAsia="宋体" w:hAnsi="宋体"/>
        </w:rPr>
        <w:br/>
        <w:t>“上午老四媳妇儿到咱家来问过这事儿了，想要先给俩孩子定亲。我没说同意也没说不同意，就说要跟你商量商量。她倒是挺通情达理的，也没多说啥，夸了大妞一通就走了。</w:t>
      </w:r>
      <w:r w:rsidRPr="001233AF">
        <w:rPr>
          <w:rFonts w:ascii="宋体" w:eastAsia="宋体" w:hAnsi="宋体"/>
        </w:rPr>
        <w:br/>
        <w:t>她家二小子被打的事儿也没再提。”</w:t>
      </w:r>
      <w:r w:rsidRPr="001233AF">
        <w:rPr>
          <w:rFonts w:ascii="宋体" w:eastAsia="宋体" w:hAnsi="宋体"/>
        </w:rPr>
        <w:br/>
        <w:t>俺妈说道。</w:t>
      </w:r>
      <w:r w:rsidRPr="001233AF">
        <w:rPr>
          <w:rFonts w:ascii="宋体" w:eastAsia="宋体" w:hAnsi="宋体"/>
        </w:rPr>
        <w:br/>
        <w:t>“她还提啥啊？我都把咱家大小子揍了一顿了，屁股都给打开花了。”</w:t>
      </w:r>
      <w:r w:rsidRPr="001233AF">
        <w:rPr>
          <w:rFonts w:ascii="宋体" w:eastAsia="宋体" w:hAnsi="宋体"/>
        </w:rPr>
        <w:br/>
        <w:t>父亲撇着嘴说。</w:t>
      </w:r>
      <w:r w:rsidRPr="001233AF">
        <w:rPr>
          <w:rFonts w:ascii="宋体" w:eastAsia="宋体" w:hAnsi="宋体"/>
        </w:rPr>
        <w:br/>
        <w:t>“咱家大小子在哪呢？你揍的狠不狠啊？”</w:t>
      </w:r>
      <w:r w:rsidRPr="001233AF">
        <w:rPr>
          <w:rFonts w:ascii="宋体" w:eastAsia="宋体" w:hAnsi="宋体"/>
        </w:rPr>
        <w:br/>
        <w:t>俺妈有些着急了。</w:t>
      </w:r>
      <w:r w:rsidRPr="001233AF">
        <w:rPr>
          <w:rFonts w:ascii="宋体" w:eastAsia="宋体" w:hAnsi="宋体"/>
        </w:rPr>
        <w:br/>
        <w:t>“妈——，我在这儿呢。”</w:t>
      </w:r>
      <w:r w:rsidRPr="001233AF">
        <w:rPr>
          <w:rFonts w:ascii="宋体" w:eastAsia="宋体" w:hAnsi="宋体"/>
        </w:rPr>
        <w:br/>
        <w:t>俺大哥趴在被窝里哼唧了一声。</w:t>
      </w:r>
      <w:r w:rsidRPr="001233AF">
        <w:rPr>
          <w:rFonts w:ascii="宋体" w:eastAsia="宋体" w:hAnsi="宋体"/>
        </w:rPr>
        <w:br/>
        <w:t>俺妈跑过去上手就要掀俺大哥身上的被子。</w:t>
      </w:r>
      <w:r w:rsidRPr="001233AF">
        <w:rPr>
          <w:rFonts w:ascii="宋体" w:eastAsia="宋体" w:hAnsi="宋体"/>
        </w:rPr>
        <w:br/>
        <w:t>俺大哥赶紧伸手按住被子角说：</w:t>
      </w:r>
      <w:r w:rsidRPr="001233AF">
        <w:rPr>
          <w:rFonts w:ascii="宋体" w:eastAsia="宋体" w:hAnsi="宋体"/>
        </w:rPr>
        <w:br/>
        <w:t>“妈我正光着腚呢。”</w:t>
      </w:r>
      <w:r w:rsidRPr="001233AF">
        <w:rPr>
          <w:rFonts w:ascii="宋体" w:eastAsia="宋体" w:hAnsi="宋体"/>
        </w:rPr>
        <w:br/>
        <w:t>“你光着腚就光着腚呗，你光着腚我这个当妈的就不能看啦？”</w:t>
      </w:r>
      <w:r w:rsidRPr="001233AF">
        <w:rPr>
          <w:rFonts w:ascii="宋体" w:eastAsia="宋体" w:hAnsi="宋体"/>
        </w:rPr>
        <w:br/>
        <w:t>俺妈很豪迈地一使劲，到底还是把俺大哥身上的被子掀飞了。</w:t>
      </w:r>
      <w:r w:rsidRPr="001233AF">
        <w:rPr>
          <w:rFonts w:ascii="宋体" w:eastAsia="宋体" w:hAnsi="宋体"/>
        </w:rPr>
        <w:br/>
        <w:t>俺大哥红着脸把脑袋扎进了枕头里。</w:t>
      </w:r>
      <w:r w:rsidRPr="001233AF">
        <w:rPr>
          <w:rFonts w:ascii="宋体" w:eastAsia="宋体" w:hAnsi="宋体"/>
        </w:rPr>
        <w:br/>
        <w:t>“他爸，你咋把孩子打这么狠呢？你看看，真的要开花了。”</w:t>
      </w:r>
      <w:r w:rsidRPr="001233AF">
        <w:rPr>
          <w:rFonts w:ascii="宋体" w:eastAsia="宋体" w:hAnsi="宋体"/>
        </w:rPr>
        <w:br/>
        <w:t>俺妈不满意地瞪了瞪父亲。</w:t>
      </w:r>
      <w:r w:rsidRPr="001233AF">
        <w:rPr>
          <w:rFonts w:ascii="宋体" w:eastAsia="宋体" w:hAnsi="宋体"/>
        </w:rPr>
        <w:br/>
        <w:t>“他把二小子打成那副熊样，不打狠点咋跟人家交代？没事儿，那就是个屁股，养两天就好了。”</w:t>
      </w:r>
      <w:r w:rsidRPr="001233AF">
        <w:rPr>
          <w:rFonts w:ascii="宋体" w:eastAsia="宋体" w:hAnsi="宋体"/>
        </w:rPr>
        <w:br/>
        <w:t>父亲满不在乎地说。</w:t>
      </w:r>
      <w:r w:rsidRPr="001233AF">
        <w:rPr>
          <w:rFonts w:ascii="宋体" w:eastAsia="宋体" w:hAnsi="宋体"/>
        </w:rPr>
        <w:br/>
        <w:t>“大小子你现在能走路不？能走路的话就回家养着吧，你们爷俩都在虎子家赖着不走，吃大户呢？”</w:t>
      </w:r>
      <w:r w:rsidRPr="001233AF">
        <w:rPr>
          <w:rFonts w:ascii="宋体" w:eastAsia="宋体" w:hAnsi="宋体"/>
        </w:rPr>
        <w:br/>
        <w:t>俺妈晃着满头的鸡窝卷儿嚷嚷着。</w:t>
      </w:r>
      <w:r w:rsidRPr="001233AF">
        <w:rPr>
          <w:rFonts w:ascii="宋体" w:eastAsia="宋体" w:hAnsi="宋体"/>
        </w:rPr>
        <w:br/>
        <w:t>“没事儿，就让大雷在这儿歇着吧，屁股肿成这样，他也没法穿裤子。”</w:t>
      </w:r>
      <w:r w:rsidRPr="001233AF">
        <w:rPr>
          <w:rFonts w:ascii="宋体" w:eastAsia="宋体" w:hAnsi="宋体"/>
        </w:rPr>
        <w:br/>
        <w:t>虎叔有些心疼地看着俺大哥的屁股说。</w:t>
      </w:r>
      <w:r w:rsidRPr="001233AF">
        <w:rPr>
          <w:rFonts w:ascii="宋体" w:eastAsia="宋体" w:hAnsi="宋体"/>
        </w:rPr>
        <w:br/>
        <w:t>“哦，那行，只要虎子你不嫌弃，就让他在这歇着吧，走吧！你跟我回家！别老在虎子家蹭吃蹭喝！一个两个三个四个都来傍着虎子，金山银山也让你们吃穷了。”</w:t>
      </w:r>
      <w:r w:rsidRPr="001233AF">
        <w:rPr>
          <w:rFonts w:ascii="宋体" w:eastAsia="宋体" w:hAnsi="宋体"/>
        </w:rPr>
        <w:br/>
        <w:t>俺妈扫视了一圈屋里的人，然后凶巴巴地对父亲说。</w:t>
      </w:r>
      <w:r w:rsidRPr="001233AF">
        <w:rPr>
          <w:rFonts w:ascii="宋体" w:eastAsia="宋体" w:hAnsi="宋体"/>
        </w:rPr>
        <w:br/>
        <w:t>我数了数呆在虎叔家的人，觉得俺妈把熊叔也给算进吃白食的人数了。</w:t>
      </w:r>
      <w:r w:rsidRPr="001233AF">
        <w:rPr>
          <w:rFonts w:ascii="宋体" w:eastAsia="宋体" w:hAnsi="宋体"/>
        </w:rPr>
        <w:br/>
      </w:r>
      <w:r w:rsidRPr="001233AF">
        <w:rPr>
          <w:rFonts w:ascii="宋体" w:eastAsia="宋体" w:hAnsi="宋体"/>
        </w:rPr>
        <w:lastRenderedPageBreak/>
        <w:t>“哈哈哈，嫂子你看你说的，要是真能把我吃穷了，我早把他们撵跑了！没事儿，人多了热闹！”</w:t>
      </w:r>
      <w:r w:rsidRPr="001233AF">
        <w:rPr>
          <w:rFonts w:ascii="宋体" w:eastAsia="宋体" w:hAnsi="宋体"/>
        </w:rPr>
        <w:br/>
        <w:t>虎叔笑着说。</w:t>
      </w:r>
      <w:r w:rsidRPr="001233AF">
        <w:rPr>
          <w:rFonts w:ascii="宋体" w:eastAsia="宋体" w:hAnsi="宋体"/>
        </w:rPr>
        <w:br/>
        <w:t>“我不是吃白食的，我跟虎子搭伙过日子呢，挣的钱全给他了。”</w:t>
      </w:r>
      <w:r w:rsidRPr="001233AF">
        <w:rPr>
          <w:rFonts w:ascii="宋体" w:eastAsia="宋体" w:hAnsi="宋体"/>
        </w:rPr>
        <w:br/>
        <w:t>熊叔鼓着腮帮子举起手很不服气地说。</w:t>
      </w:r>
      <w:r w:rsidRPr="001233AF">
        <w:rPr>
          <w:rFonts w:ascii="宋体" w:eastAsia="宋体" w:hAnsi="宋体"/>
        </w:rPr>
        <w:br/>
        <w:t>俺妈看了熊叔一眼，没搭话，扯着不情不愿的父亲走了。</w:t>
      </w:r>
      <w:r w:rsidRPr="001233AF">
        <w:rPr>
          <w:rFonts w:ascii="宋体" w:eastAsia="宋体" w:hAnsi="宋体"/>
        </w:rPr>
        <w:br/>
        <w:t>父亲一走，熊叔立刻凑到虎叔身边腻腻歪歪地说：</w:t>
      </w:r>
      <w:r w:rsidRPr="001233AF">
        <w:rPr>
          <w:rFonts w:ascii="宋体" w:eastAsia="宋体" w:hAnsi="宋体"/>
        </w:rPr>
        <w:br/>
        <w:t>“虎子，你帮我也看看，看看我有白头发没有？”</w:t>
      </w:r>
      <w:r w:rsidRPr="001233AF">
        <w:rPr>
          <w:rFonts w:ascii="宋体" w:eastAsia="宋体" w:hAnsi="宋体"/>
        </w:rPr>
        <w:br/>
        <w:t>虎叔笑着坐下来，拍拍自己的膝盖说：</w:t>
      </w:r>
      <w:r w:rsidRPr="001233AF">
        <w:rPr>
          <w:rFonts w:ascii="宋体" w:eastAsia="宋体" w:hAnsi="宋体"/>
        </w:rPr>
        <w:br/>
        <w:t>“来，把脑袋放上来，我帮你看看。”</w:t>
      </w:r>
      <w:r w:rsidRPr="001233AF">
        <w:rPr>
          <w:rFonts w:ascii="宋体" w:eastAsia="宋体" w:hAnsi="宋体"/>
        </w:rPr>
        <w:br/>
        <w:t>熊叔高兴了，咧着大嘴乐颠儿颠儿地把他的大脑袋枕到了虎叔的腿上。</w:t>
      </w:r>
      <w:r w:rsidRPr="001233AF">
        <w:rPr>
          <w:rFonts w:ascii="宋体" w:eastAsia="宋体" w:hAnsi="宋体"/>
        </w:rPr>
        <w:br/>
        <w:t>虎叔笑咪咪地低头来回轻轻抚摸着熊叔脑袋上短的不能再短的短头发茬，熊叔闭着眼，脸上露出一副很享受的模样。</w:t>
      </w:r>
      <w:r w:rsidRPr="001233AF">
        <w:rPr>
          <w:rFonts w:ascii="宋体" w:eastAsia="宋体" w:hAnsi="宋体"/>
        </w:rPr>
        <w:br/>
        <w:t>“熊叔你那头发茬子那么短，就是有白头发他也薅不下来啊。”</w:t>
      </w:r>
      <w:r w:rsidRPr="001233AF">
        <w:rPr>
          <w:rFonts w:ascii="宋体" w:eastAsia="宋体" w:hAnsi="宋体"/>
        </w:rPr>
        <w:br/>
        <w:t>俺大哥亮着光腚趴在炕上扭头看着熊叔说。</w:t>
      </w:r>
      <w:r w:rsidRPr="001233AF">
        <w:rPr>
          <w:rFonts w:ascii="宋体" w:eastAsia="宋体" w:hAnsi="宋体"/>
        </w:rPr>
        <w:br/>
        <w:t>熊叔睁开眼瞪了俺大哥一下。</w:t>
      </w:r>
      <w:r w:rsidRPr="001233AF">
        <w:rPr>
          <w:rFonts w:ascii="宋体" w:eastAsia="宋体" w:hAnsi="宋体"/>
        </w:rPr>
        <w:br/>
        <w:t>“要你管！”</w:t>
      </w:r>
      <w:r w:rsidRPr="001233AF">
        <w:rPr>
          <w:rFonts w:ascii="宋体" w:eastAsia="宋体" w:hAnsi="宋体"/>
        </w:rPr>
        <w:br/>
        <w:t>熊叔吼道。</w:t>
      </w:r>
      <w:r w:rsidRPr="001233AF">
        <w:rPr>
          <w:rFonts w:ascii="宋体" w:eastAsia="宋体" w:hAnsi="宋体"/>
        </w:rPr>
        <w:br/>
        <w:t>俺大哥不明所以地缩了缩脖子，把脑袋扎进枕头里继续睡大觉。</w:t>
      </w:r>
      <w:r w:rsidRPr="001233AF">
        <w:rPr>
          <w:rFonts w:ascii="宋体" w:eastAsia="宋体" w:hAnsi="宋体"/>
        </w:rPr>
        <w:br/>
        <w:t>这时候丫丫忽然从外面跑进来，吸着鼻涕，瞪着一双茫然地大眼睛冲我喊：</w:t>
      </w:r>
      <w:r w:rsidRPr="001233AF">
        <w:rPr>
          <w:rFonts w:ascii="宋体" w:eastAsia="宋体" w:hAnsi="宋体"/>
        </w:rPr>
        <w:br/>
        <w:t>“小霆哥！俺妈生了！给我生了个小弟弟！”</w:t>
      </w:r>
      <w:r w:rsidRPr="001233AF">
        <w:rPr>
          <w:rFonts w:ascii="宋体" w:eastAsia="宋体" w:hAnsi="宋体"/>
        </w:rPr>
        <w:br/>
        <w:t>除了我之外，屋里的其他人一下子都挺高兴地做出了反应，我倒是觉得没啥。</w:t>
      </w:r>
      <w:r w:rsidRPr="001233AF">
        <w:rPr>
          <w:rFonts w:ascii="宋体" w:eastAsia="宋体" w:hAnsi="宋体"/>
        </w:rPr>
        <w:br/>
        <w:t>“走，咱们去看看吧，去给武木匠道个喜。”</w:t>
      </w:r>
      <w:r w:rsidRPr="001233AF">
        <w:rPr>
          <w:rFonts w:ascii="宋体" w:eastAsia="宋体" w:hAnsi="宋体"/>
        </w:rPr>
        <w:br/>
        <w:t>虎叔对熊叔说。</w:t>
      </w:r>
      <w:r w:rsidRPr="001233AF">
        <w:rPr>
          <w:rFonts w:ascii="宋体" w:eastAsia="宋体" w:hAnsi="宋体"/>
        </w:rPr>
        <w:br/>
        <w:t>“嗯呐。”</w:t>
      </w:r>
      <w:r w:rsidRPr="001233AF">
        <w:rPr>
          <w:rFonts w:ascii="宋体" w:eastAsia="宋体" w:hAnsi="宋体"/>
        </w:rPr>
        <w:br/>
        <w:t>熊叔也笑着穿鞋下了地。</w:t>
      </w:r>
      <w:r w:rsidRPr="001233AF">
        <w:rPr>
          <w:rFonts w:ascii="宋体" w:eastAsia="宋体" w:hAnsi="宋体"/>
        </w:rPr>
        <w:br/>
        <w:t>我跟着他们出了门，在院门外就碰到了正兴冲冲跑过来的父亲。</w:t>
      </w:r>
      <w:r w:rsidRPr="001233AF">
        <w:rPr>
          <w:rFonts w:ascii="宋体" w:eastAsia="宋体" w:hAnsi="宋体"/>
        </w:rPr>
        <w:br/>
        <w:t>“你俩听说了吗？武木匠又添了个秃驴小子，他真是没有生丫头的命！”</w:t>
      </w:r>
      <w:r w:rsidRPr="001233AF">
        <w:rPr>
          <w:rFonts w:ascii="宋体" w:eastAsia="宋体" w:hAnsi="宋体"/>
        </w:rPr>
        <w:br/>
        <w:t>父亲咋咋呼呼地喊着。</w:t>
      </w:r>
      <w:r w:rsidRPr="001233AF">
        <w:rPr>
          <w:rFonts w:ascii="宋体" w:eastAsia="宋体" w:hAnsi="宋体"/>
        </w:rPr>
        <w:br/>
        <w:t>“知道了，这不丫丫刚跑来告诉我们了，我们正要去看看给他道喜呢。”</w:t>
      </w:r>
      <w:r w:rsidRPr="001233AF">
        <w:rPr>
          <w:rFonts w:ascii="宋体" w:eastAsia="宋体" w:hAnsi="宋体"/>
        </w:rPr>
        <w:br/>
        <w:t>虎叔笑着说。</w:t>
      </w:r>
      <w:r w:rsidRPr="001233AF">
        <w:rPr>
          <w:rFonts w:ascii="宋体" w:eastAsia="宋体" w:hAnsi="宋体"/>
        </w:rPr>
        <w:br/>
        <w:t>“道喜也不能空手去啊，得拎上红皮鸡蛋或者红糖，你嫂子正在家准备呢，你俩也别空着手啊。”</w:t>
      </w:r>
      <w:r w:rsidRPr="001233AF">
        <w:rPr>
          <w:rFonts w:ascii="宋体" w:eastAsia="宋体" w:hAnsi="宋体"/>
        </w:rPr>
        <w:br/>
        <w:t>父亲继续嚷嚷。</w:t>
      </w:r>
      <w:r w:rsidRPr="001233AF">
        <w:rPr>
          <w:rFonts w:ascii="宋体" w:eastAsia="宋体" w:hAnsi="宋体"/>
        </w:rPr>
        <w:br/>
        <w:t>“那我去买几斤红糖吧。”</w:t>
      </w:r>
      <w:r w:rsidRPr="001233AF">
        <w:rPr>
          <w:rFonts w:ascii="宋体" w:eastAsia="宋体" w:hAnsi="宋体"/>
        </w:rPr>
        <w:br/>
        <w:t>虎叔笑着挠挠头。</w:t>
      </w:r>
      <w:r w:rsidRPr="001233AF">
        <w:rPr>
          <w:rFonts w:ascii="宋体" w:eastAsia="宋体" w:hAnsi="宋体"/>
        </w:rPr>
        <w:br/>
        <w:t>“两斤就成了，不用买那么多。”</w:t>
      </w:r>
      <w:r w:rsidRPr="001233AF">
        <w:rPr>
          <w:rFonts w:ascii="宋体" w:eastAsia="宋体" w:hAnsi="宋体"/>
        </w:rPr>
        <w:br/>
        <w:t>父亲大咧咧地说。</w:t>
      </w:r>
      <w:r w:rsidRPr="001233AF">
        <w:rPr>
          <w:rFonts w:ascii="宋体" w:eastAsia="宋体" w:hAnsi="宋体"/>
        </w:rPr>
        <w:br/>
        <w:t>“嗯，知道了。”</w:t>
      </w:r>
      <w:r w:rsidRPr="001233AF">
        <w:rPr>
          <w:rFonts w:ascii="宋体" w:eastAsia="宋体" w:hAnsi="宋体"/>
        </w:rPr>
        <w:br/>
      </w:r>
      <w:r w:rsidRPr="001233AF">
        <w:rPr>
          <w:rFonts w:ascii="宋体" w:eastAsia="宋体" w:hAnsi="宋体"/>
        </w:rPr>
        <w:lastRenderedPageBreak/>
        <w:t>虎叔去买红糖，熊叔一把抱起我，跟着父亲往海山家去了。</w:t>
      </w:r>
      <w:r w:rsidRPr="001233AF">
        <w:rPr>
          <w:rFonts w:ascii="宋体" w:eastAsia="宋体" w:hAnsi="宋体"/>
        </w:rPr>
        <w:br/>
        <w:t>海山家院子里站着不老少人，武木匠正笑容满面的发着烟，海龙和他那个挺着大肚子的媳妇都在。</w:t>
      </w:r>
      <w:r w:rsidRPr="001233AF">
        <w:rPr>
          <w:rFonts w:ascii="宋体" w:eastAsia="宋体" w:hAnsi="宋体"/>
        </w:rPr>
        <w:br/>
        <w:t>“恭喜恭喜啊，武木匠。”</w:t>
      </w:r>
      <w:r w:rsidRPr="001233AF">
        <w:rPr>
          <w:rFonts w:ascii="宋体" w:eastAsia="宋体" w:hAnsi="宋体"/>
        </w:rPr>
        <w:br/>
        <w:t>父亲一进院子就哈哈笑着嚷嚷。</w:t>
      </w:r>
      <w:r w:rsidRPr="001233AF">
        <w:rPr>
          <w:rFonts w:ascii="宋体" w:eastAsia="宋体" w:hAnsi="宋体"/>
        </w:rPr>
        <w:br/>
        <w:t>“同喜同喜。”</w:t>
      </w:r>
      <w:r w:rsidRPr="001233AF">
        <w:rPr>
          <w:rFonts w:ascii="宋体" w:eastAsia="宋体" w:hAnsi="宋体"/>
        </w:rPr>
        <w:br/>
        <w:t>武木匠笑着递给了父亲一根过滤嘴香烟。</w:t>
      </w:r>
      <w:r w:rsidRPr="001233AF">
        <w:rPr>
          <w:rFonts w:ascii="宋体" w:eastAsia="宋体" w:hAnsi="宋体"/>
        </w:rPr>
        <w:br/>
        <w:t>父亲吸着烟，眯眼捣了武木匠一肘子，看着武木匠儿媳妇的大肚子说：</w:t>
      </w:r>
      <w:r w:rsidRPr="001233AF">
        <w:rPr>
          <w:rFonts w:ascii="宋体" w:eastAsia="宋体" w:hAnsi="宋体"/>
        </w:rPr>
        <w:br/>
        <w:t>“大龙的媳妇儿也快生了吧？你个老不害臊的，跟儿子比着生，哈哈！”</w:t>
      </w:r>
      <w:r w:rsidRPr="001233AF">
        <w:rPr>
          <w:rFonts w:ascii="宋体" w:eastAsia="宋体" w:hAnsi="宋体"/>
        </w:rPr>
        <w:br/>
        <w:t>武木匠抖着嘴唇上的小胡子也乐了。</w:t>
      </w:r>
      <w:r w:rsidRPr="001233AF">
        <w:rPr>
          <w:rFonts w:ascii="宋体" w:eastAsia="宋体" w:hAnsi="宋体"/>
        </w:rPr>
        <w:br/>
        <w:t>正说着话，海龙他媳妇忽然捧着肚子哎哟哎哟的叫开了。院子里马上炸开了锅：</w:t>
      </w:r>
      <w:r w:rsidRPr="001233AF">
        <w:rPr>
          <w:rFonts w:ascii="宋体" w:eastAsia="宋体" w:hAnsi="宋体"/>
        </w:rPr>
        <w:br/>
        <w:t>“武木匠你儿媳妇这是要生了吧？”</w:t>
      </w:r>
      <w:r w:rsidRPr="001233AF">
        <w:rPr>
          <w:rFonts w:ascii="宋体" w:eastAsia="宋体" w:hAnsi="宋体"/>
        </w:rPr>
        <w:br/>
        <w:t>“要生就趁现在，产婆都还没走呢！接完儿子接孙子，顺风顺水的多顺溜！”</w:t>
      </w:r>
      <w:r w:rsidRPr="001233AF">
        <w:rPr>
          <w:rFonts w:ascii="宋体" w:eastAsia="宋体" w:hAnsi="宋体"/>
        </w:rPr>
        <w:br/>
        <w:t>“武木匠你老婆和儿媳妇要一起坐月子了！”</w:t>
      </w:r>
      <w:r w:rsidRPr="001233AF">
        <w:rPr>
          <w:rFonts w:ascii="宋体" w:eastAsia="宋体" w:hAnsi="宋体"/>
        </w:rPr>
        <w:br/>
        <w:t>众人七嘴八舌的嚷嚷着，欢天喜地热闹非凡。</w:t>
      </w:r>
      <w:r w:rsidRPr="001233AF">
        <w:rPr>
          <w:rFonts w:ascii="宋体" w:eastAsia="宋体" w:hAnsi="宋体"/>
        </w:rPr>
        <w:br/>
        <w:t>闹归闹，还是有人赶紧搭手把武木匠的儿媳妇弄进了屋里。</w:t>
      </w:r>
      <w:r w:rsidRPr="001233AF">
        <w:rPr>
          <w:rFonts w:ascii="宋体" w:eastAsia="宋体" w:hAnsi="宋体"/>
        </w:rPr>
        <w:br/>
        <w:t>刚忙活完的产婆慌慌张张的也跟着跑了进去。</w:t>
      </w:r>
      <w:r w:rsidRPr="001233AF">
        <w:rPr>
          <w:rFonts w:ascii="宋体" w:eastAsia="宋体" w:hAnsi="宋体"/>
        </w:rPr>
        <w:br/>
        <w:t>过了一会海龙脸色紧张地从那屋跑了出来说：</w:t>
      </w:r>
      <w:r w:rsidRPr="001233AF">
        <w:rPr>
          <w:rFonts w:ascii="宋体" w:eastAsia="宋体" w:hAnsi="宋体"/>
        </w:rPr>
        <w:br/>
        <w:t>“爸，是要生了，让她就在这屋生还是？”</w:t>
      </w:r>
      <w:r w:rsidRPr="001233AF">
        <w:rPr>
          <w:rFonts w:ascii="宋体" w:eastAsia="宋体" w:hAnsi="宋体"/>
        </w:rPr>
        <w:br/>
        <w:t>“这事儿还用问？就在这生呗，还瞎折腾啥？”</w:t>
      </w:r>
      <w:r w:rsidRPr="001233AF">
        <w:rPr>
          <w:rFonts w:ascii="宋体" w:eastAsia="宋体" w:hAnsi="宋体"/>
        </w:rPr>
        <w:br/>
        <w:t>武木匠果断地喊。</w:t>
      </w:r>
      <w:r w:rsidRPr="001233AF">
        <w:rPr>
          <w:rFonts w:ascii="宋体" w:eastAsia="宋体" w:hAnsi="宋体"/>
        </w:rPr>
        <w:br/>
        <w:t>“哎，好好，我去跟产婆说一声。”</w:t>
      </w:r>
      <w:r w:rsidRPr="001233AF">
        <w:rPr>
          <w:rFonts w:ascii="宋体" w:eastAsia="宋体" w:hAnsi="宋体"/>
        </w:rPr>
        <w:br/>
        <w:t>海山他大哥抹了把额头上的汗又跑了回去。</w:t>
      </w:r>
      <w:r w:rsidRPr="001233AF">
        <w:rPr>
          <w:rFonts w:ascii="宋体" w:eastAsia="宋体" w:hAnsi="宋体"/>
        </w:rPr>
        <w:br/>
        <w:t>“武木匠这是要双喜临门啊，儿子孙子要一起抱啦！”</w:t>
      </w:r>
      <w:r w:rsidRPr="001233AF">
        <w:rPr>
          <w:rFonts w:ascii="宋体" w:eastAsia="宋体" w:hAnsi="宋体"/>
        </w:rPr>
        <w:br/>
        <w:t>“恭喜恭喜啊！”</w:t>
      </w:r>
      <w:r w:rsidRPr="001233AF">
        <w:rPr>
          <w:rFonts w:ascii="宋体" w:eastAsia="宋体" w:hAnsi="宋体"/>
        </w:rPr>
        <w:br/>
        <w:t>众人又热闹开了。</w:t>
      </w:r>
      <w:r w:rsidRPr="001233AF">
        <w:rPr>
          <w:rFonts w:ascii="宋体" w:eastAsia="宋体" w:hAnsi="宋体"/>
        </w:rPr>
        <w:br/>
        <w:t>武木匠也高兴地哈哈大笑着，笑得还是那么好看。</w:t>
      </w:r>
    </w:p>
    <w:p w14:paraId="04E907CF" w14:textId="77777777" w:rsidR="007A51CA" w:rsidRPr="001233AF" w:rsidRDefault="00000000">
      <w:pPr>
        <w:pStyle w:val="aa"/>
        <w:rPr>
          <w:rFonts w:ascii="宋体" w:eastAsia="宋体" w:hAnsi="宋体"/>
        </w:rPr>
      </w:pPr>
      <w:r w:rsidRPr="001233AF">
        <w:rPr>
          <w:rFonts w:ascii="宋体" w:eastAsia="宋体" w:hAnsi="宋体"/>
        </w:rPr>
        <w:t>虎叔 第二卷 第九章</w:t>
      </w:r>
    </w:p>
    <w:p w14:paraId="7ADD3B21" w14:textId="77777777" w:rsidR="007A51CA" w:rsidRPr="001233AF" w:rsidRDefault="00000000">
      <w:pPr>
        <w:rPr>
          <w:rFonts w:ascii="宋体" w:eastAsia="宋体" w:hAnsi="宋体"/>
        </w:rPr>
      </w:pPr>
      <w:r w:rsidRPr="001233AF">
        <w:rPr>
          <w:rFonts w:ascii="宋体" w:eastAsia="宋体" w:hAnsi="宋体"/>
        </w:rPr>
        <w:t>院子里找了半天都没找到海山，后来在厨房里发现他正坐在灶火前用大铁锅烧着开水。</w:t>
      </w:r>
      <w:r w:rsidRPr="001233AF">
        <w:rPr>
          <w:rFonts w:ascii="宋体" w:eastAsia="宋体" w:hAnsi="宋体"/>
        </w:rPr>
        <w:br/>
        <w:t>“海山你有弟弟了。”</w:t>
      </w:r>
      <w:r w:rsidRPr="001233AF">
        <w:rPr>
          <w:rFonts w:ascii="宋体" w:eastAsia="宋体" w:hAnsi="宋体"/>
        </w:rPr>
        <w:br/>
        <w:t>我挨着他坐了下来。</w:t>
      </w:r>
      <w:r w:rsidRPr="001233AF">
        <w:rPr>
          <w:rFonts w:ascii="宋体" w:eastAsia="宋体" w:hAnsi="宋体"/>
        </w:rPr>
        <w:br/>
        <w:t>海山扭头看了看我，然后冷着声音说：</w:t>
      </w:r>
      <w:r w:rsidRPr="001233AF">
        <w:rPr>
          <w:rFonts w:ascii="宋体" w:eastAsia="宋体" w:hAnsi="宋体"/>
        </w:rPr>
        <w:br/>
        <w:t>“他不是我弟弟。”</w:t>
      </w:r>
      <w:r w:rsidRPr="001233AF">
        <w:rPr>
          <w:rFonts w:ascii="宋体" w:eastAsia="宋体" w:hAnsi="宋体"/>
        </w:rPr>
        <w:br/>
        <w:t>“哦。”</w:t>
      </w:r>
      <w:r w:rsidRPr="001233AF">
        <w:rPr>
          <w:rFonts w:ascii="宋体" w:eastAsia="宋体" w:hAnsi="宋体"/>
        </w:rPr>
        <w:br/>
        <w:t>我缩着脖子小小地应了一声，我也是不太明白为什么丫丫妈妈生出来的孩子会是海山的弟弟。</w:t>
      </w:r>
      <w:r w:rsidRPr="001233AF">
        <w:rPr>
          <w:rFonts w:ascii="宋体" w:eastAsia="宋体" w:hAnsi="宋体"/>
        </w:rPr>
        <w:br/>
      </w:r>
      <w:r w:rsidRPr="001233AF">
        <w:rPr>
          <w:rFonts w:ascii="宋体" w:eastAsia="宋体" w:hAnsi="宋体"/>
        </w:rPr>
        <w:lastRenderedPageBreak/>
        <w:t>别人说是，那我就认为是。</w:t>
      </w:r>
      <w:r w:rsidRPr="001233AF">
        <w:rPr>
          <w:rFonts w:ascii="宋体" w:eastAsia="宋体" w:hAnsi="宋体"/>
        </w:rPr>
        <w:br/>
        <w:t>海山又说不是，那我就认为不是。</w:t>
      </w:r>
      <w:r w:rsidRPr="001233AF">
        <w:rPr>
          <w:rFonts w:ascii="宋体" w:eastAsia="宋体" w:hAnsi="宋体"/>
        </w:rPr>
        <w:br/>
        <w:t>我不知道谁的话更靠谱，但我选择相信海山。</w:t>
      </w:r>
      <w:r w:rsidRPr="001233AF">
        <w:rPr>
          <w:rFonts w:ascii="宋体" w:eastAsia="宋体" w:hAnsi="宋体"/>
        </w:rPr>
        <w:br/>
        <w:t>我要永远跟海山站在一头。</w:t>
      </w:r>
      <w:r w:rsidRPr="001233AF">
        <w:rPr>
          <w:rFonts w:ascii="宋体" w:eastAsia="宋体" w:hAnsi="宋体"/>
        </w:rPr>
        <w:br/>
        <w:t>锅里的水很快就烧开了，很快就有人舀走了一大盆，海山往锅里又添了半锅水，坐下来继续烧。</w:t>
      </w:r>
      <w:r w:rsidRPr="001233AF">
        <w:rPr>
          <w:rFonts w:ascii="宋体" w:eastAsia="宋体" w:hAnsi="宋体"/>
        </w:rPr>
        <w:br/>
        <w:t>海青这时候跑了进来捏了捏我的耳朵然后对海山说：</w:t>
      </w:r>
      <w:r w:rsidRPr="001233AF">
        <w:rPr>
          <w:rFonts w:ascii="宋体" w:eastAsia="宋体" w:hAnsi="宋体"/>
        </w:rPr>
        <w:br/>
        <w:t>“咱大嫂也快生了。”</w:t>
      </w:r>
      <w:r w:rsidRPr="001233AF">
        <w:rPr>
          <w:rFonts w:ascii="宋体" w:eastAsia="宋体" w:hAnsi="宋体"/>
        </w:rPr>
        <w:br/>
        <w:t>他话音刚落，一声婴儿的啼哭就穿透了我的耳膜，院子里的人群“呜嗷”一下就炸锅了。</w:t>
      </w:r>
      <w:r w:rsidRPr="001233AF">
        <w:rPr>
          <w:rFonts w:ascii="宋体" w:eastAsia="宋体" w:hAnsi="宋体"/>
        </w:rPr>
        <w:br/>
        <w:t>“这真是说生就生啊，一点都不含糊！不都说生孩子特难吗？咱嫂子这也生的太顺溜了，就跟拉泡屎也差不了多少啊，我出去看看。”</w:t>
      </w:r>
      <w:r w:rsidRPr="001233AF">
        <w:rPr>
          <w:rFonts w:ascii="宋体" w:eastAsia="宋体" w:hAnsi="宋体"/>
        </w:rPr>
        <w:br/>
        <w:t>海青嘟囔着说完，抬脚出去了。</w:t>
      </w:r>
      <w:r w:rsidRPr="001233AF">
        <w:rPr>
          <w:rFonts w:ascii="宋体" w:eastAsia="宋体" w:hAnsi="宋体"/>
        </w:rPr>
        <w:br/>
        <w:t>海山抿着嘴继续烧火，然后他忽然抬起头愤愤地对我说：</w:t>
      </w:r>
      <w:r w:rsidRPr="001233AF">
        <w:rPr>
          <w:rFonts w:ascii="宋体" w:eastAsia="宋体" w:hAnsi="宋体"/>
        </w:rPr>
        <w:br/>
        <w:t>“我受够了！我要去当兵！”</w:t>
      </w:r>
      <w:r w:rsidRPr="001233AF">
        <w:rPr>
          <w:rFonts w:ascii="宋体" w:eastAsia="宋体" w:hAnsi="宋体"/>
        </w:rPr>
        <w:br/>
        <w:t>我有点闹不明白，不知道海山生的是哪门子气。</w:t>
      </w:r>
      <w:r w:rsidRPr="001233AF">
        <w:rPr>
          <w:rFonts w:ascii="宋体" w:eastAsia="宋体" w:hAnsi="宋体"/>
        </w:rPr>
        <w:br/>
        <w:t>“走，咱们出去玩吧！”</w:t>
      </w:r>
      <w:r w:rsidRPr="001233AF">
        <w:rPr>
          <w:rFonts w:ascii="宋体" w:eastAsia="宋体" w:hAnsi="宋体"/>
        </w:rPr>
        <w:br/>
        <w:t>海山烧开了一锅水，然后对我说。</w:t>
      </w:r>
      <w:r w:rsidRPr="001233AF">
        <w:rPr>
          <w:rFonts w:ascii="宋体" w:eastAsia="宋体" w:hAnsi="宋体"/>
        </w:rPr>
        <w:br/>
        <w:t>我赶紧高兴地点了点头。</w:t>
      </w:r>
      <w:r w:rsidRPr="001233AF">
        <w:rPr>
          <w:rFonts w:ascii="宋体" w:eastAsia="宋体" w:hAnsi="宋体"/>
        </w:rPr>
        <w:br/>
        <w:t>俺们俩出了厨房的门，院子里依旧围了男男女女的一大帮子人。生孩子在村子里是大事儿，人们都愿意凑热闹。</w:t>
      </w:r>
      <w:r w:rsidRPr="001233AF">
        <w:rPr>
          <w:rFonts w:ascii="宋体" w:eastAsia="宋体" w:hAnsi="宋体"/>
        </w:rPr>
        <w:br/>
        <w:t>我看到丫丫缩在院子的一个角落里，瞪着一双惶然的眼睛，有些不知所措地看着院子里嬉笑喧天的人群。</w:t>
      </w:r>
      <w:r w:rsidRPr="001233AF">
        <w:rPr>
          <w:rFonts w:ascii="宋体" w:eastAsia="宋体" w:hAnsi="宋体"/>
        </w:rPr>
        <w:br/>
        <w:t>没人管她也没有人在意她。</w:t>
      </w:r>
      <w:r w:rsidRPr="001233AF">
        <w:rPr>
          <w:rFonts w:ascii="宋体" w:eastAsia="宋体" w:hAnsi="宋体"/>
        </w:rPr>
        <w:br/>
        <w:t>我心里不知怎么忽然觉得丫丫十分的可怜，于是不管海山乐意不乐意，高兴不高兴，我一口气跑到丫丫跟前，拉起她奔着海山跑了过去。</w:t>
      </w:r>
      <w:r w:rsidRPr="001233AF">
        <w:rPr>
          <w:rFonts w:ascii="宋体" w:eastAsia="宋体" w:hAnsi="宋体"/>
        </w:rPr>
        <w:br/>
        <w:t>海山瞪了我一眼，却也没说什么。俺们三个人一路跑出大门，跑过村子，跑出村口，跑到了夏花初盛的广袤田野里。一路向前，继续跑着。</w:t>
      </w:r>
      <w:r w:rsidRPr="001233AF">
        <w:rPr>
          <w:rFonts w:ascii="宋体" w:eastAsia="宋体" w:hAnsi="宋体"/>
        </w:rPr>
        <w:br/>
        <w:t>丫丫在我身后也跟着跑得飞快，黄毛编成的两根冲天羊角辫，在灿烂的阳光里活泼泼地蹦跳摇晃着，像在跟蓝天白云，清风浮尘打着热烈的招呼。</w:t>
      </w:r>
      <w:r w:rsidRPr="001233AF">
        <w:rPr>
          <w:rFonts w:ascii="宋体" w:eastAsia="宋体" w:hAnsi="宋体"/>
        </w:rPr>
        <w:br/>
        <w:t>我们终于跑累了，气喘吁吁地停下来。并排坐在路边的田埂上，遥望着眼前的道路无休无止地向前延伸着。</w:t>
      </w:r>
      <w:r w:rsidRPr="001233AF">
        <w:rPr>
          <w:rFonts w:ascii="宋体" w:eastAsia="宋体" w:hAnsi="宋体"/>
        </w:rPr>
        <w:br/>
        <w:t>“真想顺着这条路一直地跑下去。”</w:t>
      </w:r>
      <w:r w:rsidRPr="001233AF">
        <w:rPr>
          <w:rFonts w:ascii="宋体" w:eastAsia="宋体" w:hAnsi="宋体"/>
        </w:rPr>
        <w:br/>
        <w:t>海山望着消失在一片碧绿中的道路有些不甘心地说。</w:t>
      </w:r>
      <w:r w:rsidRPr="001233AF">
        <w:rPr>
          <w:rFonts w:ascii="宋体" w:eastAsia="宋体" w:hAnsi="宋体"/>
        </w:rPr>
        <w:br/>
        <w:t>“那要跑到哪去呀？”</w:t>
      </w:r>
      <w:r w:rsidRPr="001233AF">
        <w:rPr>
          <w:rFonts w:ascii="宋体" w:eastAsia="宋体" w:hAnsi="宋体"/>
        </w:rPr>
        <w:br/>
        <w:t>我有些茫然地问。</w:t>
      </w:r>
      <w:r w:rsidRPr="001233AF">
        <w:rPr>
          <w:rFonts w:ascii="宋体" w:eastAsia="宋体" w:hAnsi="宋体"/>
        </w:rPr>
        <w:br/>
        <w:t>“不知道，跑到哪算哪！”</w:t>
      </w:r>
      <w:r w:rsidRPr="001233AF">
        <w:rPr>
          <w:rFonts w:ascii="宋体" w:eastAsia="宋体" w:hAnsi="宋体"/>
        </w:rPr>
        <w:br/>
        <w:t>海山说完捡起一块土坷垃扔了出去，惊飞了草丛里的一群麻雀，麻雀飞上了天空，眨眼就消失了，只剩下空空的一片天地，辽远阔大，无边无际。</w:t>
      </w:r>
      <w:r w:rsidRPr="001233AF">
        <w:rPr>
          <w:rFonts w:ascii="宋体" w:eastAsia="宋体" w:hAnsi="宋体"/>
        </w:rPr>
        <w:br/>
        <w:t>丫丫看看我，又看看海山，一句话不说，拽了几根狗尾巴草埋头开始编草辫儿。</w:t>
      </w:r>
      <w:r w:rsidRPr="001233AF">
        <w:rPr>
          <w:rFonts w:ascii="宋体" w:eastAsia="宋体" w:hAnsi="宋体"/>
        </w:rPr>
        <w:br/>
      </w:r>
      <w:r w:rsidRPr="001233AF">
        <w:rPr>
          <w:rFonts w:ascii="宋体" w:eastAsia="宋体" w:hAnsi="宋体"/>
        </w:rPr>
        <w:lastRenderedPageBreak/>
        <w:t>海山看了看丫丫，抿着嘴唇也不说话了，扭头继续看着路的尽头，悠然神往。</w:t>
      </w:r>
      <w:r w:rsidRPr="001233AF">
        <w:rPr>
          <w:rFonts w:ascii="宋体" w:eastAsia="宋体" w:hAnsi="宋体"/>
        </w:rPr>
        <w:br/>
        <w:t>黄昏我回到家的时候，俺大哥已经不在了。虎叔正在做饭，父亲和熊叔吸着烟卷儿在屋里坐着。</w:t>
      </w:r>
      <w:r w:rsidRPr="001233AF">
        <w:rPr>
          <w:rFonts w:ascii="宋体" w:eastAsia="宋体" w:hAnsi="宋体"/>
        </w:rPr>
        <w:br/>
        <w:t>“明天一早我就去盯着俺家大小子，我就不信弄不清到底是哪家的闺女。”</w:t>
      </w:r>
      <w:r w:rsidRPr="001233AF">
        <w:rPr>
          <w:rFonts w:ascii="宋体" w:eastAsia="宋体" w:hAnsi="宋体"/>
        </w:rPr>
        <w:br/>
        <w:t>父亲吸着烟笑咪咪地对熊叔说。</w:t>
      </w:r>
      <w:r w:rsidRPr="001233AF">
        <w:rPr>
          <w:rFonts w:ascii="宋体" w:eastAsia="宋体" w:hAnsi="宋体"/>
        </w:rPr>
        <w:br/>
        <w:t>“弄清了又能咋样？”</w:t>
      </w:r>
      <w:r w:rsidRPr="001233AF">
        <w:rPr>
          <w:rFonts w:ascii="宋体" w:eastAsia="宋体" w:hAnsi="宋体"/>
        </w:rPr>
        <w:br/>
        <w:t>熊叔喷着烟雾说。</w:t>
      </w:r>
      <w:r w:rsidRPr="001233AF">
        <w:rPr>
          <w:rFonts w:ascii="宋体" w:eastAsia="宋体" w:hAnsi="宋体"/>
        </w:rPr>
        <w:br/>
        <w:t>“当然是赶紧让他们成亲啊。要不然人家闺女被弄大了肚子可咋整？”</w:t>
      </w:r>
      <w:r w:rsidRPr="001233AF">
        <w:rPr>
          <w:rFonts w:ascii="宋体" w:eastAsia="宋体" w:hAnsi="宋体"/>
        </w:rPr>
        <w:br/>
        <w:t>父亲瞪起双眼梗着脖子嚷嚷着。</w:t>
      </w:r>
      <w:r w:rsidRPr="001233AF">
        <w:rPr>
          <w:rFonts w:ascii="宋体" w:eastAsia="宋体" w:hAnsi="宋体"/>
        </w:rPr>
        <w:br/>
        <w:t>熊叔歪了歪头，吸了几口烟想了想，然后瓮声瓮气地说：</w:t>
      </w:r>
      <w:r w:rsidRPr="001233AF">
        <w:rPr>
          <w:rFonts w:ascii="宋体" w:eastAsia="宋体" w:hAnsi="宋体"/>
        </w:rPr>
        <w:br/>
        <w:t>“女人就是麻烦。虎子再怎么被我操也操不出来大肚子，随便操。”</w:t>
      </w:r>
      <w:r w:rsidRPr="001233AF">
        <w:rPr>
          <w:rFonts w:ascii="宋体" w:eastAsia="宋体" w:hAnsi="宋体"/>
        </w:rPr>
        <w:br/>
        <w:t>“咚！”</w:t>
      </w:r>
      <w:r w:rsidRPr="001233AF">
        <w:rPr>
          <w:rFonts w:ascii="宋体" w:eastAsia="宋体" w:hAnsi="宋体"/>
        </w:rPr>
        <w:br/>
        <w:t>父亲瞪着眼很使劲儿地在熊叔胸膛上凿了一拳头。</w:t>
      </w:r>
      <w:r w:rsidRPr="001233AF">
        <w:rPr>
          <w:rFonts w:ascii="宋体" w:eastAsia="宋体" w:hAnsi="宋体"/>
        </w:rPr>
        <w:br/>
        <w:t>“死豹子你好好的锤我干啥啊？”</w:t>
      </w:r>
      <w:r w:rsidRPr="001233AF">
        <w:rPr>
          <w:rFonts w:ascii="宋体" w:eastAsia="宋体" w:hAnsi="宋体"/>
        </w:rPr>
        <w:br/>
        <w:t>熊叔扔下手里的烟头，不乐意了。支起膀子拉开拳头要跟父亲干架。</w:t>
      </w:r>
      <w:r w:rsidRPr="001233AF">
        <w:rPr>
          <w:rFonts w:ascii="宋体" w:eastAsia="宋体" w:hAnsi="宋体"/>
        </w:rPr>
        <w:br/>
        <w:t>“你再说混蛋话埋汰虎子我就揍死你！”</w:t>
      </w:r>
      <w:r w:rsidRPr="001233AF">
        <w:rPr>
          <w:rFonts w:ascii="宋体" w:eastAsia="宋体" w:hAnsi="宋体"/>
        </w:rPr>
        <w:br/>
        <w:t>父亲毫不示弱，也扔了手里的烟卷要跟熊叔对干。</w:t>
      </w:r>
      <w:r w:rsidRPr="001233AF">
        <w:rPr>
          <w:rFonts w:ascii="宋体" w:eastAsia="宋体" w:hAnsi="宋体"/>
        </w:rPr>
        <w:br/>
        <w:t>“我啥时候埋汰虎子了？本来就是那么回事儿！虎子他操我也一样操不出孩子来啊！”</w:t>
      </w:r>
      <w:r w:rsidRPr="001233AF">
        <w:rPr>
          <w:rFonts w:ascii="宋体" w:eastAsia="宋体" w:hAnsi="宋体"/>
        </w:rPr>
        <w:br/>
        <w:t>熊叔觉得自己简直受了天大的冤枉。</w:t>
      </w:r>
      <w:r w:rsidRPr="001233AF">
        <w:rPr>
          <w:rFonts w:ascii="宋体" w:eastAsia="宋体" w:hAnsi="宋体"/>
        </w:rPr>
        <w:br/>
        <w:t>“那也不许你这么说虎子！”</w:t>
      </w:r>
      <w:r w:rsidRPr="001233AF">
        <w:rPr>
          <w:rFonts w:ascii="宋体" w:eastAsia="宋体" w:hAnsi="宋体"/>
        </w:rPr>
        <w:br/>
        <w:t>父亲扯起嗓子嚎着。</w:t>
      </w:r>
      <w:r w:rsidRPr="001233AF">
        <w:rPr>
          <w:rFonts w:ascii="宋体" w:eastAsia="宋体" w:hAnsi="宋体"/>
        </w:rPr>
        <w:br/>
        <w:t>“我乐意！俺们是两口子！我想咋说就咋说！你管不着！”</w:t>
      </w:r>
      <w:r w:rsidRPr="001233AF">
        <w:rPr>
          <w:rFonts w:ascii="宋体" w:eastAsia="宋体" w:hAnsi="宋体"/>
        </w:rPr>
        <w:br/>
        <w:t>熊叔跟父亲杠上了。</w:t>
      </w:r>
      <w:r w:rsidRPr="001233AF">
        <w:rPr>
          <w:rFonts w:ascii="宋体" w:eastAsia="宋体" w:hAnsi="宋体"/>
        </w:rPr>
        <w:br/>
        <w:t>父亲嗷的一声扑了上去，抱着熊叔把他压在了炕头上。俩人抱在一起开始在炕上滚来滚去的滚着，最后吧嗒一声滚到了地上。</w:t>
      </w:r>
      <w:r w:rsidRPr="001233AF">
        <w:rPr>
          <w:rFonts w:ascii="宋体" w:eastAsia="宋体" w:hAnsi="宋体"/>
        </w:rPr>
        <w:br/>
        <w:t>“腰！腰！熊小子你快起来！我腰扭了！”</w:t>
      </w:r>
      <w:r w:rsidRPr="001233AF">
        <w:rPr>
          <w:rFonts w:ascii="宋体" w:eastAsia="宋体" w:hAnsi="宋体"/>
        </w:rPr>
        <w:br/>
        <w:t>父亲的哀嚎声立马响了起来。</w:t>
      </w:r>
      <w:r w:rsidRPr="001233AF">
        <w:rPr>
          <w:rFonts w:ascii="宋体" w:eastAsia="宋体" w:hAnsi="宋体"/>
        </w:rPr>
        <w:br/>
        <w:t>“啊？真的啊？真扭了啊？”</w:t>
      </w:r>
      <w:r w:rsidRPr="001233AF">
        <w:rPr>
          <w:rFonts w:ascii="宋体" w:eastAsia="宋体" w:hAnsi="宋体"/>
        </w:rPr>
        <w:br/>
        <w:t>熊叔咋呼着赶紧爬起来，然后搀着父亲把他扶上了炕。</w:t>
      </w:r>
      <w:r w:rsidRPr="001233AF">
        <w:rPr>
          <w:rFonts w:ascii="宋体" w:eastAsia="宋体" w:hAnsi="宋体"/>
        </w:rPr>
        <w:br/>
        <w:t>父亲吭哧着在炕上趴了下来。</w:t>
      </w:r>
      <w:r w:rsidRPr="001233AF">
        <w:rPr>
          <w:rFonts w:ascii="宋体" w:eastAsia="宋体" w:hAnsi="宋体"/>
        </w:rPr>
        <w:br/>
        <w:t>熊叔伸出大手在父亲的腰眼儿上捅了捅问：</w:t>
      </w:r>
      <w:r w:rsidRPr="001233AF">
        <w:rPr>
          <w:rFonts w:ascii="宋体" w:eastAsia="宋体" w:hAnsi="宋体"/>
        </w:rPr>
        <w:br/>
        <w:t>“咋样？疼得厉害不？”</w:t>
      </w:r>
      <w:r w:rsidRPr="001233AF">
        <w:rPr>
          <w:rFonts w:ascii="宋体" w:eastAsia="宋体" w:hAnsi="宋体"/>
        </w:rPr>
        <w:br/>
        <w:t>“别捅别捅，疼！”</w:t>
      </w:r>
      <w:r w:rsidRPr="001233AF">
        <w:rPr>
          <w:rFonts w:ascii="宋体" w:eastAsia="宋体" w:hAnsi="宋体"/>
        </w:rPr>
        <w:br/>
        <w:t>父亲扶着腰呲牙咧嘴地喊。</w:t>
      </w:r>
      <w:r w:rsidRPr="001233AF">
        <w:rPr>
          <w:rFonts w:ascii="宋体" w:eastAsia="宋体" w:hAnsi="宋体"/>
        </w:rPr>
        <w:br/>
        <w:t>“那我给你揉揉。”</w:t>
      </w:r>
      <w:r w:rsidRPr="001233AF">
        <w:rPr>
          <w:rFonts w:ascii="宋体" w:eastAsia="宋体" w:hAnsi="宋体"/>
        </w:rPr>
        <w:br/>
        <w:t>熊叔说完，翻身骑到了父亲的屁股上，双手慢慢地按上了父亲的腰。</w:t>
      </w:r>
      <w:r w:rsidRPr="001233AF">
        <w:rPr>
          <w:rFonts w:ascii="宋体" w:eastAsia="宋体" w:hAnsi="宋体"/>
        </w:rPr>
        <w:br/>
        <w:t>“轻点轻点，熊小子你胖的跟猪一样，就那么瓷瓷地砸在我身上……”</w:t>
      </w:r>
      <w:r w:rsidRPr="001233AF">
        <w:rPr>
          <w:rFonts w:ascii="宋体" w:eastAsia="宋体" w:hAnsi="宋体"/>
        </w:rPr>
        <w:br/>
        <w:t>父亲呲牙咧嘴地开始数落熊叔。</w:t>
      </w:r>
      <w:r w:rsidRPr="001233AF">
        <w:rPr>
          <w:rFonts w:ascii="宋体" w:eastAsia="宋体" w:hAnsi="宋体"/>
        </w:rPr>
        <w:br/>
        <w:t>“还是你老了，要是我在下面，你怎么压我肯定都没事儿。”</w:t>
      </w:r>
      <w:r w:rsidRPr="001233AF">
        <w:rPr>
          <w:rFonts w:ascii="宋体" w:eastAsia="宋体" w:hAnsi="宋体"/>
        </w:rPr>
        <w:br/>
      </w:r>
      <w:r w:rsidRPr="001233AF">
        <w:rPr>
          <w:rFonts w:ascii="宋体" w:eastAsia="宋体" w:hAnsi="宋体"/>
        </w:rPr>
        <w:lastRenderedPageBreak/>
        <w:t>熊叔一边按着父亲的腰一边反驳。</w:t>
      </w:r>
      <w:r w:rsidRPr="001233AF">
        <w:rPr>
          <w:rFonts w:ascii="宋体" w:eastAsia="宋体" w:hAnsi="宋体"/>
        </w:rPr>
        <w:br/>
        <w:t>“这跟老不老有啥关系？还是因为你太胖了。”</w:t>
      </w:r>
      <w:r w:rsidRPr="001233AF">
        <w:rPr>
          <w:rFonts w:ascii="宋体" w:eastAsia="宋体" w:hAnsi="宋体"/>
        </w:rPr>
        <w:br/>
        <w:t>父亲不服气。</w:t>
      </w:r>
      <w:r w:rsidRPr="001233AF">
        <w:rPr>
          <w:rFonts w:ascii="宋体" w:eastAsia="宋体" w:hAnsi="宋体"/>
        </w:rPr>
        <w:br/>
        <w:t>“咋没关系？再过几年，等你再老点，放个屁都能把腰给闪喽！”</w:t>
      </w:r>
      <w:r w:rsidRPr="001233AF">
        <w:rPr>
          <w:rFonts w:ascii="宋体" w:eastAsia="宋体" w:hAnsi="宋体"/>
        </w:rPr>
        <w:br/>
        <w:t>熊叔笑着说。</w:t>
      </w:r>
      <w:r w:rsidRPr="001233AF">
        <w:rPr>
          <w:rFonts w:ascii="宋体" w:eastAsia="宋体" w:hAnsi="宋体"/>
        </w:rPr>
        <w:br/>
        <w:t>“你看你说的，那到时候我还不能睡女人了？那动静可比放屁大多了。”</w:t>
      </w:r>
      <w:r w:rsidRPr="001233AF">
        <w:rPr>
          <w:rFonts w:ascii="宋体" w:eastAsia="宋体" w:hAnsi="宋体"/>
        </w:rPr>
        <w:br/>
        <w:t>父亲也笑了起来。</w:t>
      </w:r>
      <w:r w:rsidRPr="001233AF">
        <w:rPr>
          <w:rFonts w:ascii="宋体" w:eastAsia="宋体" w:hAnsi="宋体"/>
        </w:rPr>
        <w:br/>
        <w:t>“那当然，哈哈哈！”</w:t>
      </w:r>
      <w:r w:rsidRPr="001233AF">
        <w:rPr>
          <w:rFonts w:ascii="宋体" w:eastAsia="宋体" w:hAnsi="宋体"/>
        </w:rPr>
        <w:br/>
        <w:t>熊叔哈哈笑着逐渐加大了手上的力度。</w:t>
      </w:r>
      <w:r w:rsidRPr="001233AF">
        <w:rPr>
          <w:rFonts w:ascii="宋体" w:eastAsia="宋体" w:hAnsi="宋体"/>
        </w:rPr>
        <w:br/>
        <w:t>父亲收了脸上的笑容，忽然陷入了沉思。</w:t>
      </w:r>
      <w:r w:rsidRPr="001233AF">
        <w:rPr>
          <w:rFonts w:ascii="宋体" w:eastAsia="宋体" w:hAnsi="宋体"/>
        </w:rPr>
        <w:br/>
        <w:t>“豹子你又想啥呢？”</w:t>
      </w:r>
      <w:r w:rsidRPr="001233AF">
        <w:rPr>
          <w:rFonts w:ascii="宋体" w:eastAsia="宋体" w:hAnsi="宋体"/>
        </w:rPr>
        <w:br/>
        <w:t>熊叔揉着父亲的腰问。</w:t>
      </w:r>
      <w:r w:rsidRPr="001233AF">
        <w:rPr>
          <w:rFonts w:ascii="宋体" w:eastAsia="宋体" w:hAnsi="宋体"/>
        </w:rPr>
        <w:br/>
        <w:t>“也没想啥，就是觉得自己咋说老就老了呢？还有好多事儿我都没来得及干呢！”</w:t>
      </w:r>
      <w:r w:rsidRPr="001233AF">
        <w:rPr>
          <w:rFonts w:ascii="宋体" w:eastAsia="宋体" w:hAnsi="宋体"/>
        </w:rPr>
        <w:br/>
        <w:t>父亲长长地叹了口气说。</w:t>
      </w:r>
      <w:r w:rsidRPr="001233AF">
        <w:rPr>
          <w:rFonts w:ascii="宋体" w:eastAsia="宋体" w:hAnsi="宋体"/>
        </w:rPr>
        <w:br/>
        <w:t>“这说着说着你咋还当真了？豹子你才多大岁数啊？老啥啊？一点都不老。正是吃苦耐劳掏力气干活就的好时候。你可别装熊……”</w:t>
      </w:r>
      <w:r w:rsidRPr="001233AF">
        <w:rPr>
          <w:rFonts w:ascii="宋体" w:eastAsia="宋体" w:hAnsi="宋体"/>
        </w:rPr>
        <w:br/>
        <w:t>熊叔起劲儿地按着父亲的腰说。</w:t>
      </w:r>
      <w:r w:rsidRPr="001233AF">
        <w:rPr>
          <w:rFonts w:ascii="宋体" w:eastAsia="宋体" w:hAnsi="宋体"/>
        </w:rPr>
        <w:br/>
        <w:t>我觉着熊叔像是在卖力地揉着一个大面团。</w:t>
      </w:r>
      <w:r w:rsidRPr="001233AF">
        <w:rPr>
          <w:rFonts w:ascii="宋体" w:eastAsia="宋体" w:hAnsi="宋体"/>
        </w:rPr>
        <w:br/>
        <w:t>我忽然想吃包子了。</w:t>
      </w:r>
      <w:r w:rsidRPr="001233AF">
        <w:rPr>
          <w:rFonts w:ascii="宋体" w:eastAsia="宋体" w:hAnsi="宋体"/>
        </w:rPr>
        <w:br/>
        <w:t>猪肉韭菜馅儿的。</w:t>
      </w:r>
    </w:p>
    <w:p w14:paraId="14326444" w14:textId="77777777" w:rsidR="007A51CA" w:rsidRPr="001233AF" w:rsidRDefault="00000000">
      <w:pPr>
        <w:pStyle w:val="aa"/>
        <w:rPr>
          <w:rFonts w:ascii="宋体" w:eastAsia="宋体" w:hAnsi="宋体"/>
        </w:rPr>
      </w:pPr>
      <w:r w:rsidRPr="001233AF">
        <w:rPr>
          <w:rFonts w:ascii="宋体" w:eastAsia="宋体" w:hAnsi="宋体"/>
        </w:rPr>
        <w:t>虎叔 第二卷 第十章</w:t>
      </w:r>
    </w:p>
    <w:p w14:paraId="6C3D412B" w14:textId="77777777" w:rsidR="007A51CA" w:rsidRPr="001233AF" w:rsidRDefault="00000000">
      <w:pPr>
        <w:rPr>
          <w:rFonts w:ascii="宋体" w:eastAsia="宋体" w:hAnsi="宋体"/>
        </w:rPr>
      </w:pPr>
      <w:r w:rsidRPr="001233AF">
        <w:rPr>
          <w:rFonts w:ascii="宋体" w:eastAsia="宋体" w:hAnsi="宋体"/>
        </w:rPr>
        <w:t>熊叔给父亲按完腰，没有立刻下来，骑着坐在父亲屁股上坐着卷起了旱烟，</w:t>
      </w:r>
      <w:r w:rsidRPr="001233AF">
        <w:rPr>
          <w:rFonts w:ascii="宋体" w:eastAsia="宋体" w:hAnsi="宋体"/>
        </w:rPr>
        <w:br/>
        <w:t>父亲趴在那回头看了一眼说：</w:t>
      </w:r>
      <w:r w:rsidRPr="001233AF">
        <w:rPr>
          <w:rFonts w:ascii="宋体" w:eastAsia="宋体" w:hAnsi="宋体"/>
        </w:rPr>
        <w:br/>
        <w:t>“先给我整一颗。”</w:t>
      </w:r>
      <w:r w:rsidRPr="001233AF">
        <w:rPr>
          <w:rFonts w:ascii="宋体" w:eastAsia="宋体" w:hAnsi="宋体"/>
        </w:rPr>
        <w:br/>
        <w:t>“嗯。”</w:t>
      </w:r>
      <w:r w:rsidRPr="001233AF">
        <w:rPr>
          <w:rFonts w:ascii="宋体" w:eastAsia="宋体" w:hAnsi="宋体"/>
        </w:rPr>
        <w:br/>
        <w:t>熊叔答应了一声，父亲就回过去头老实儿地趴在那了。</w:t>
      </w:r>
      <w:r w:rsidRPr="001233AF">
        <w:rPr>
          <w:rFonts w:ascii="宋体" w:eastAsia="宋体" w:hAnsi="宋体"/>
        </w:rPr>
        <w:br/>
        <w:t>熊叔卷好一颗烟，伸手把它送到父亲嘴上，父亲张嘴叼上了。熊叔又划着一根火柴伸头看着父亲嘴上的烟，把燃烧的火柴凑了上去，父亲吧嗒了几下嘴，吸着了烟。</w:t>
      </w:r>
      <w:r w:rsidRPr="001233AF">
        <w:rPr>
          <w:rFonts w:ascii="宋体" w:eastAsia="宋体" w:hAnsi="宋体"/>
        </w:rPr>
        <w:br/>
        <w:t>熊叔收回火柴，火柴上的火苗依旧在燃烧，熊叔鼓起腮帮子撅起嘴，一口气吹灭了火柴。然后扔掉火柴梗，熊叔坐在父亲屁股上继续卷旱烟。</w:t>
      </w:r>
      <w:r w:rsidRPr="001233AF">
        <w:rPr>
          <w:rFonts w:ascii="宋体" w:eastAsia="宋体" w:hAnsi="宋体"/>
        </w:rPr>
        <w:br/>
        <w:t>“你坐够了没有啊？你还真以为自己是熊瞎子呢？坐起来还没完没了呢？你不知道你沉得跟肥猪一样啊？我屁股都被你坐塌了。”</w:t>
      </w:r>
      <w:r w:rsidRPr="001233AF">
        <w:rPr>
          <w:rFonts w:ascii="宋体" w:eastAsia="宋体" w:hAnsi="宋体"/>
        </w:rPr>
        <w:br/>
        <w:t>父亲吸着烟在嘴里叨咕着。</w:t>
      </w:r>
      <w:r w:rsidRPr="001233AF">
        <w:rPr>
          <w:rFonts w:ascii="宋体" w:eastAsia="宋体" w:hAnsi="宋体"/>
        </w:rPr>
        <w:br/>
        <w:t>熊叔老神在在的把卷好的旱烟卷叼在嘴上点着了火，然后从胡子里凸着烟雾把自己壮实的屁股在父亲的大屁股上墩了几下才嘿嘿笑着说：</w:t>
      </w:r>
      <w:r w:rsidRPr="001233AF">
        <w:rPr>
          <w:rFonts w:ascii="宋体" w:eastAsia="宋体" w:hAnsi="宋体"/>
        </w:rPr>
        <w:br/>
        <w:t>“豹子你这屁股坐上去贼舒服，又肥又大又圆又翘，墩两下弹得跟皮球似的，不被人操真</w:t>
      </w:r>
      <w:r w:rsidRPr="001233AF">
        <w:rPr>
          <w:rFonts w:ascii="宋体" w:eastAsia="宋体" w:hAnsi="宋体"/>
        </w:rPr>
        <w:lastRenderedPageBreak/>
        <w:t>是白瞎了，哈哈！”</w:t>
      </w:r>
      <w:r w:rsidRPr="001233AF">
        <w:rPr>
          <w:rFonts w:ascii="宋体" w:eastAsia="宋体" w:hAnsi="宋体"/>
        </w:rPr>
        <w:br/>
        <w:t>熊叔笑哈哈地说完，擦了一把胡子上喷溅出来的唾沫星子，仰起头继续乐。</w:t>
      </w:r>
      <w:r w:rsidRPr="001233AF">
        <w:rPr>
          <w:rFonts w:ascii="宋体" w:eastAsia="宋体" w:hAnsi="宋体"/>
        </w:rPr>
        <w:br/>
        <w:t>父亲趴在那向上翘起脚，倒勾着踢了熊叔屁股几脚，然后大咧咧地说：</w:t>
      </w:r>
      <w:r w:rsidRPr="001233AF">
        <w:rPr>
          <w:rFonts w:ascii="宋体" w:eastAsia="宋体" w:hAnsi="宋体"/>
        </w:rPr>
        <w:br/>
        <w:t>“熊小子你就眼馋吧，俺的屁股再好也不给你操，俺的屁股还是个黄花大闺女呢，金贵得很。”</w:t>
      </w:r>
      <w:r w:rsidRPr="001233AF">
        <w:rPr>
          <w:rFonts w:ascii="宋体" w:eastAsia="宋体" w:hAnsi="宋体"/>
        </w:rPr>
        <w:br/>
        <w:t>“屁啊！前阵子你不是还说你用一根胡萝卜给自己的屁股开了苞吗？你还装啥黄花大闺女啊？哈哈哈……”</w:t>
      </w:r>
      <w:r w:rsidRPr="001233AF">
        <w:rPr>
          <w:rFonts w:ascii="宋体" w:eastAsia="宋体" w:hAnsi="宋体"/>
        </w:rPr>
        <w:br/>
        <w:t>熊叔吸着烟乐的鼻子都想冒泡了，俩大鼻孔呲呲直往外蹿白烟。</w:t>
      </w:r>
      <w:r w:rsidRPr="001233AF">
        <w:rPr>
          <w:rFonts w:ascii="宋体" w:eastAsia="宋体" w:hAnsi="宋体"/>
        </w:rPr>
        <w:br/>
        <w:t>“胡萝卜那能算开苞吗？顶多也就算是自己拿自己解闷儿玩儿。再说不管俺那屁股算不算是个黄花大闺女也轮不到给你熊小子操啊……”</w:t>
      </w:r>
      <w:r w:rsidRPr="001233AF">
        <w:rPr>
          <w:rFonts w:ascii="宋体" w:eastAsia="宋体" w:hAnsi="宋体"/>
        </w:rPr>
        <w:br/>
        <w:t>父亲趴在熊叔的大屁股底下，悠哉悠哉地吸着烟吐着烟圈说。</w:t>
      </w:r>
      <w:r w:rsidRPr="001233AF">
        <w:rPr>
          <w:rFonts w:ascii="宋体" w:eastAsia="宋体" w:hAnsi="宋体"/>
        </w:rPr>
        <w:br/>
        <w:t>熊叔撇了撇嘴，然后说：</w:t>
      </w:r>
      <w:r w:rsidRPr="001233AF">
        <w:rPr>
          <w:rFonts w:ascii="宋体" w:eastAsia="宋体" w:hAnsi="宋体"/>
        </w:rPr>
        <w:br/>
        <w:t>“我还不稀罕呢！那豹子你想让谁给你开苞啊？”</w:t>
      </w:r>
      <w:r w:rsidRPr="001233AF">
        <w:rPr>
          <w:rFonts w:ascii="宋体" w:eastAsia="宋体" w:hAnsi="宋体"/>
        </w:rPr>
        <w:br/>
        <w:t>“那还用问啊？第一炮当然是留给虎子啊，除了虎子也就没别人了。对于其他老爷们，俺这就是老虎屁股，摸都摸不得！”</w:t>
      </w:r>
      <w:r w:rsidRPr="001233AF">
        <w:rPr>
          <w:rFonts w:ascii="宋体" w:eastAsia="宋体" w:hAnsi="宋体"/>
        </w:rPr>
        <w:br/>
        <w:t>父亲很干脆很大义凛然地说。</w:t>
      </w:r>
      <w:r w:rsidRPr="001233AF">
        <w:rPr>
          <w:rFonts w:ascii="宋体" w:eastAsia="宋体" w:hAnsi="宋体"/>
        </w:rPr>
        <w:br/>
        <w:t>“你可拉倒吧！就你那裤子都被人家扒了好几回了，你那老屁股早被人看光摸遍了，你还装啥纯洁啊。再说你那屁股虎子也不稀罕！”</w:t>
      </w:r>
      <w:r w:rsidRPr="001233AF">
        <w:rPr>
          <w:rFonts w:ascii="宋体" w:eastAsia="宋体" w:hAnsi="宋体"/>
        </w:rPr>
        <w:br/>
        <w:t>熊叔撅着满脸的胡子跟父亲斗嘴。</w:t>
      </w:r>
      <w:r w:rsidRPr="001233AF">
        <w:rPr>
          <w:rFonts w:ascii="宋体" w:eastAsia="宋体" w:hAnsi="宋体"/>
        </w:rPr>
        <w:br/>
        <w:t>“谁说虎子不稀罕？”</w:t>
      </w:r>
      <w:r w:rsidRPr="001233AF">
        <w:rPr>
          <w:rFonts w:ascii="宋体" w:eastAsia="宋体" w:hAnsi="宋体"/>
        </w:rPr>
        <w:br/>
        <w:t>父亲瞪起眼不服劲儿。</w:t>
      </w:r>
      <w:r w:rsidRPr="001233AF">
        <w:rPr>
          <w:rFonts w:ascii="宋体" w:eastAsia="宋体" w:hAnsi="宋体"/>
        </w:rPr>
        <w:br/>
        <w:t>“我说的。”</w:t>
      </w:r>
      <w:r w:rsidRPr="001233AF">
        <w:rPr>
          <w:rFonts w:ascii="宋体" w:eastAsia="宋体" w:hAnsi="宋体"/>
        </w:rPr>
        <w:br/>
        <w:t>熊叔也瞪起眼。</w:t>
      </w:r>
      <w:r w:rsidRPr="001233AF">
        <w:rPr>
          <w:rFonts w:ascii="宋体" w:eastAsia="宋体" w:hAnsi="宋体"/>
        </w:rPr>
        <w:br/>
        <w:t>“你说的不算。”</w:t>
      </w:r>
      <w:r w:rsidRPr="001233AF">
        <w:rPr>
          <w:rFonts w:ascii="宋体" w:eastAsia="宋体" w:hAnsi="宋体"/>
        </w:rPr>
        <w:br/>
        <w:t>父亲继续梗脖子瞪眼。</w:t>
      </w:r>
      <w:r w:rsidRPr="001233AF">
        <w:rPr>
          <w:rFonts w:ascii="宋体" w:eastAsia="宋体" w:hAnsi="宋体"/>
        </w:rPr>
        <w:br/>
        <w:t>“我说的就算！”</w:t>
      </w:r>
      <w:r w:rsidRPr="001233AF">
        <w:rPr>
          <w:rFonts w:ascii="宋体" w:eastAsia="宋体" w:hAnsi="宋体"/>
        </w:rPr>
        <w:br/>
        <w:t>熊叔半步不让。</w:t>
      </w:r>
      <w:r w:rsidRPr="001233AF">
        <w:rPr>
          <w:rFonts w:ascii="宋体" w:eastAsia="宋体" w:hAnsi="宋体"/>
        </w:rPr>
        <w:br/>
        <w:t>这时候虎叔端着一盘热气腾腾的炒鸡蛋进来了。</w:t>
      </w:r>
      <w:r w:rsidRPr="001233AF">
        <w:rPr>
          <w:rFonts w:ascii="宋体" w:eastAsia="宋体" w:hAnsi="宋体"/>
        </w:rPr>
        <w:br/>
        <w:t>“不信你问虎子。”</w:t>
      </w:r>
      <w:r w:rsidRPr="001233AF">
        <w:rPr>
          <w:rFonts w:ascii="宋体" w:eastAsia="宋体" w:hAnsi="宋体"/>
        </w:rPr>
        <w:br/>
        <w:t>熊叔冲着虎叔继续嚷嚷。</w:t>
      </w:r>
      <w:r w:rsidRPr="001233AF">
        <w:rPr>
          <w:rFonts w:ascii="宋体" w:eastAsia="宋体" w:hAnsi="宋体"/>
        </w:rPr>
        <w:br/>
        <w:t>虎叔看了一眼还坐在父亲屁股上的熊叔一眼，笑着说：</w:t>
      </w:r>
      <w:r w:rsidRPr="001233AF">
        <w:rPr>
          <w:rFonts w:ascii="宋体" w:eastAsia="宋体" w:hAnsi="宋体"/>
        </w:rPr>
        <w:br/>
        <w:t>“坏熊你咋又欺负豹子了？”</w:t>
      </w:r>
      <w:r w:rsidRPr="001233AF">
        <w:rPr>
          <w:rFonts w:ascii="宋体" w:eastAsia="宋体" w:hAnsi="宋体"/>
        </w:rPr>
        <w:br/>
        <w:t>“豹子你问啊！”</w:t>
      </w:r>
      <w:r w:rsidRPr="001233AF">
        <w:rPr>
          <w:rFonts w:ascii="宋体" w:eastAsia="宋体" w:hAnsi="宋体"/>
        </w:rPr>
        <w:br/>
        <w:t>熊叔把自己的大屁股又在父亲屁股上重重的墩了一下说。</w:t>
      </w:r>
      <w:r w:rsidRPr="001233AF">
        <w:rPr>
          <w:rFonts w:ascii="宋体" w:eastAsia="宋体" w:hAnsi="宋体"/>
        </w:rPr>
        <w:br/>
        <w:t>父亲忽然就缩了。</w:t>
      </w:r>
      <w:r w:rsidRPr="001233AF">
        <w:rPr>
          <w:rFonts w:ascii="宋体" w:eastAsia="宋体" w:hAnsi="宋体"/>
        </w:rPr>
        <w:br/>
        <w:t>“问啥问，你赶紧起来，沉得跟千斤老母猪似的，你赶紧起来我要吃饭了。饿死我了！”</w:t>
      </w:r>
      <w:r w:rsidRPr="001233AF">
        <w:rPr>
          <w:rFonts w:ascii="宋体" w:eastAsia="宋体" w:hAnsi="宋体"/>
        </w:rPr>
        <w:br/>
        <w:t>父亲撅起屁股拱起腰把熊叔从屁股上掀了下去，爬起来嘟囔着说。</w:t>
      </w:r>
      <w:r w:rsidRPr="001233AF">
        <w:rPr>
          <w:rFonts w:ascii="宋体" w:eastAsia="宋体" w:hAnsi="宋体"/>
        </w:rPr>
        <w:br/>
        <w:t>“问我什么？”</w:t>
      </w:r>
      <w:r w:rsidRPr="001233AF">
        <w:rPr>
          <w:rFonts w:ascii="宋体" w:eastAsia="宋体" w:hAnsi="宋体"/>
        </w:rPr>
        <w:br/>
        <w:t>虎叔在饭桌上放下菜，有些好奇地问。</w:t>
      </w:r>
      <w:r w:rsidRPr="001233AF">
        <w:rPr>
          <w:rFonts w:ascii="宋体" w:eastAsia="宋体" w:hAnsi="宋体"/>
        </w:rPr>
        <w:br/>
      </w:r>
      <w:r w:rsidRPr="001233AF">
        <w:rPr>
          <w:rFonts w:ascii="宋体" w:eastAsia="宋体" w:hAnsi="宋体"/>
        </w:rPr>
        <w:lastRenderedPageBreak/>
        <w:t>“啥也不问，俺俩闲着没事瞎扯犊子呢，跟虎子你没啥关系！”</w:t>
      </w:r>
      <w:r w:rsidRPr="001233AF">
        <w:rPr>
          <w:rFonts w:ascii="宋体" w:eastAsia="宋体" w:hAnsi="宋体"/>
        </w:rPr>
        <w:br/>
        <w:t>父亲摆了摆手大模大样地说。</w:t>
      </w:r>
      <w:r w:rsidRPr="001233AF">
        <w:rPr>
          <w:rFonts w:ascii="宋体" w:eastAsia="宋体" w:hAnsi="宋体"/>
        </w:rPr>
        <w:br/>
        <w:t>虎叔就没再多问，转身又出去了。</w:t>
      </w:r>
      <w:r w:rsidRPr="001233AF">
        <w:rPr>
          <w:rFonts w:ascii="宋体" w:eastAsia="宋体" w:hAnsi="宋体"/>
        </w:rPr>
        <w:br/>
        <w:t>“豹子你咋没胆子问呢？怂了吧？”</w:t>
      </w:r>
      <w:r w:rsidRPr="001233AF">
        <w:rPr>
          <w:rFonts w:ascii="宋体" w:eastAsia="宋体" w:hAnsi="宋体"/>
        </w:rPr>
        <w:br/>
        <w:t>熊叔躺在炕上很得瑟地用脚一下一下踹着父亲的后脊梁问。</w:t>
      </w:r>
      <w:r w:rsidRPr="001233AF">
        <w:rPr>
          <w:rFonts w:ascii="宋体" w:eastAsia="宋体" w:hAnsi="宋体"/>
        </w:rPr>
        <w:br/>
        <w:t>父亲回头白了熊叔一眼说：</w:t>
      </w:r>
      <w:r w:rsidRPr="001233AF">
        <w:rPr>
          <w:rFonts w:ascii="宋体" w:eastAsia="宋体" w:hAnsi="宋体"/>
        </w:rPr>
        <w:br/>
        <w:t>“你傻啊？那种破事儿，我当你面问虎子，虎子他能说实话吗？问了也是白问！”</w:t>
      </w:r>
      <w:r w:rsidRPr="001233AF">
        <w:rPr>
          <w:rFonts w:ascii="宋体" w:eastAsia="宋体" w:hAnsi="宋体"/>
        </w:rPr>
        <w:br/>
        <w:t>熊叔被父亲说的愣了愣，然后他抓了抓头皮忽然很正经问父亲：</w:t>
      </w:r>
      <w:r w:rsidRPr="001233AF">
        <w:rPr>
          <w:rFonts w:ascii="宋体" w:eastAsia="宋体" w:hAnsi="宋体"/>
        </w:rPr>
        <w:br/>
        <w:t>“我说豹子，你真的愿意让虎子那啥你啊？”</w:t>
      </w:r>
      <w:r w:rsidRPr="001233AF">
        <w:rPr>
          <w:rFonts w:ascii="宋体" w:eastAsia="宋体" w:hAnsi="宋体"/>
        </w:rPr>
        <w:br/>
        <w:t>“不愿意！我要是愿意早让虎子给操了，虎子还能轮到你？”</w:t>
      </w:r>
      <w:r w:rsidRPr="001233AF">
        <w:rPr>
          <w:rFonts w:ascii="宋体" w:eastAsia="宋体" w:hAnsi="宋体"/>
        </w:rPr>
        <w:br/>
        <w:t>父亲挺着腰杆忽然很大声地嚷嚷了起来。</w:t>
      </w:r>
      <w:r w:rsidRPr="001233AF">
        <w:rPr>
          <w:rFonts w:ascii="宋体" w:eastAsia="宋体" w:hAnsi="宋体"/>
        </w:rPr>
        <w:br/>
        <w:t>“明明是虎子一直不喜欢你吧。”</w:t>
      </w:r>
      <w:r w:rsidRPr="001233AF">
        <w:rPr>
          <w:rFonts w:ascii="宋体" w:eastAsia="宋体" w:hAnsi="宋体"/>
        </w:rPr>
        <w:br/>
        <w:t>熊叔观察着父亲脸上的神色说道。</w:t>
      </w:r>
      <w:r w:rsidRPr="001233AF">
        <w:rPr>
          <w:rFonts w:ascii="宋体" w:eastAsia="宋体" w:hAnsi="宋体"/>
        </w:rPr>
        <w:br/>
        <w:t>“谁说虎子不喜欢我？俺俩其实也是相互喜欢的，就是不想走到操屁股那个地步。</w:t>
      </w:r>
      <w:r w:rsidRPr="001233AF">
        <w:rPr>
          <w:rFonts w:ascii="宋体" w:eastAsia="宋体" w:hAnsi="宋体"/>
        </w:rPr>
        <w:br/>
        <w:t>操屁股，多埋汰多下流啊。</w:t>
      </w:r>
      <w:r w:rsidRPr="001233AF">
        <w:rPr>
          <w:rFonts w:ascii="宋体" w:eastAsia="宋体" w:hAnsi="宋体"/>
        </w:rPr>
        <w:br/>
        <w:t>虎子俺俩是清清白白干干净净的好兄弟！</w:t>
      </w:r>
      <w:r w:rsidRPr="001233AF">
        <w:rPr>
          <w:rFonts w:ascii="宋体" w:eastAsia="宋体" w:hAnsi="宋体"/>
        </w:rPr>
        <w:br/>
        <w:t>不互相操屁股也能好上几十年！</w:t>
      </w:r>
      <w:r w:rsidRPr="001233AF">
        <w:rPr>
          <w:rFonts w:ascii="宋体" w:eastAsia="宋体" w:hAnsi="宋体"/>
        </w:rPr>
        <w:br/>
        <w:t>熊小子你就不行了，虎子要是不跟你操屁股了，你俩转眼就得分开。</w:t>
      </w:r>
      <w:r w:rsidRPr="001233AF">
        <w:rPr>
          <w:rFonts w:ascii="宋体" w:eastAsia="宋体" w:hAnsi="宋体"/>
        </w:rPr>
        <w:br/>
        <w:t>两口子能离婚，能结仇，能闹掰了之后老死不相往来。可是好兄弟就不一样，打断骨头连着筋，我和虎子咋闹别扭都不会恩断义绝老死不相往来！</w:t>
      </w:r>
      <w:r w:rsidRPr="001233AF">
        <w:rPr>
          <w:rFonts w:ascii="宋体" w:eastAsia="宋体" w:hAnsi="宋体"/>
        </w:rPr>
        <w:br/>
        <w:t>这事儿熊小子你到底还是没法儿跟我比！”</w:t>
      </w:r>
      <w:r w:rsidRPr="001233AF">
        <w:rPr>
          <w:rFonts w:ascii="宋体" w:eastAsia="宋体" w:hAnsi="宋体"/>
        </w:rPr>
        <w:br/>
        <w:t>父亲忽然得意洋洋地说了起来，把熊叔说得一愣一愣的。</w:t>
      </w:r>
      <w:r w:rsidRPr="001233AF">
        <w:rPr>
          <w:rFonts w:ascii="宋体" w:eastAsia="宋体" w:hAnsi="宋体"/>
        </w:rPr>
        <w:br/>
        <w:t>“我不信，我和虎子就算没那炕头上的事儿了也照样能过一辈子！”</w:t>
      </w:r>
      <w:r w:rsidRPr="001233AF">
        <w:rPr>
          <w:rFonts w:ascii="宋体" w:eastAsia="宋体" w:hAnsi="宋体"/>
        </w:rPr>
        <w:br/>
        <w:t>熊叔也不服气地嚷嚷开了。</w:t>
      </w:r>
      <w:r w:rsidRPr="001233AF">
        <w:rPr>
          <w:rFonts w:ascii="宋体" w:eastAsia="宋体" w:hAnsi="宋体"/>
        </w:rPr>
        <w:br/>
        <w:t>“你要不信那你就试试呗，咱也不多整，仨月！就仨月！你和虎子不整那事儿你看你们熬得住熬不住？你们肯定熬不住，肯定得闹别扭。”</w:t>
      </w:r>
      <w:r w:rsidRPr="001233AF">
        <w:rPr>
          <w:rFonts w:ascii="宋体" w:eastAsia="宋体" w:hAnsi="宋体"/>
        </w:rPr>
        <w:br/>
        <w:t>父亲煞有介事地说。</w:t>
      </w:r>
      <w:r w:rsidRPr="001233AF">
        <w:rPr>
          <w:rFonts w:ascii="宋体" w:eastAsia="宋体" w:hAnsi="宋体"/>
        </w:rPr>
        <w:br/>
        <w:t>“豹子你别小瞧人！俺们就能熬得住！就能不闹别扭！”</w:t>
      </w:r>
      <w:r w:rsidRPr="001233AF">
        <w:rPr>
          <w:rFonts w:ascii="宋体" w:eastAsia="宋体" w:hAnsi="宋体"/>
        </w:rPr>
        <w:br/>
        <w:t>熊叔梗着脖子跟父亲在那较劲。</w:t>
      </w:r>
      <w:r w:rsidRPr="001233AF">
        <w:rPr>
          <w:rFonts w:ascii="宋体" w:eastAsia="宋体" w:hAnsi="宋体"/>
        </w:rPr>
        <w:br/>
        <w:t>“你别光靠一张嘴说，有本事你试试啊！”</w:t>
      </w:r>
      <w:r w:rsidRPr="001233AF">
        <w:rPr>
          <w:rFonts w:ascii="宋体" w:eastAsia="宋体" w:hAnsi="宋体"/>
        </w:rPr>
        <w:br/>
        <w:t>父亲笑眯眯地说着。</w:t>
      </w:r>
      <w:r w:rsidRPr="001233AF">
        <w:rPr>
          <w:rFonts w:ascii="宋体" w:eastAsia="宋体" w:hAnsi="宋体"/>
        </w:rPr>
        <w:br/>
        <w:t>“试就试！打明天起我就仨月不碰虎子！”</w:t>
      </w:r>
      <w:r w:rsidRPr="001233AF">
        <w:rPr>
          <w:rFonts w:ascii="宋体" w:eastAsia="宋体" w:hAnsi="宋体"/>
        </w:rPr>
        <w:br/>
        <w:t>熊叔挺着胸脯子特高傲地喊着。</w:t>
      </w:r>
      <w:r w:rsidRPr="001233AF">
        <w:rPr>
          <w:rFonts w:ascii="宋体" w:eastAsia="宋体" w:hAnsi="宋体"/>
        </w:rPr>
        <w:br/>
        <w:t>“你说不碰就不碰啊？你碰了谁知道啊？谁也不能成天猫在你家被窝里监视你们。”</w:t>
      </w:r>
      <w:r w:rsidRPr="001233AF">
        <w:rPr>
          <w:rFonts w:ascii="宋体" w:eastAsia="宋体" w:hAnsi="宋体"/>
        </w:rPr>
        <w:br/>
        <w:t>父亲撇撇嘴很不以为然。</w:t>
      </w:r>
      <w:r w:rsidRPr="001233AF">
        <w:rPr>
          <w:rFonts w:ascii="宋体" w:eastAsia="宋体" w:hAnsi="宋体"/>
        </w:rPr>
        <w:br/>
        <w:t>“死豹子你还有脸说！你现在跟天天在俺们家睡有啥区别啊？你说话还要点脸不？”</w:t>
      </w:r>
      <w:r w:rsidRPr="001233AF">
        <w:rPr>
          <w:rFonts w:ascii="宋体" w:eastAsia="宋体" w:hAnsi="宋体"/>
        </w:rPr>
        <w:br/>
        <w:t>熊叔指着父亲的鼻子骂道。</w:t>
      </w:r>
      <w:r w:rsidRPr="001233AF">
        <w:rPr>
          <w:rFonts w:ascii="宋体" w:eastAsia="宋体" w:hAnsi="宋体"/>
        </w:rPr>
        <w:br/>
        <w:t>父亲就心虚地嘿嘿地乐了起来。</w:t>
      </w:r>
      <w:r w:rsidRPr="001233AF">
        <w:rPr>
          <w:rFonts w:ascii="宋体" w:eastAsia="宋体" w:hAnsi="宋体"/>
        </w:rPr>
        <w:br/>
        <w:t>“豹子今晚你就回家睡吧，今晚上我要跟虎子在这个炕上大战三百回合，彻底操翻虎子，</w:t>
      </w:r>
      <w:r w:rsidRPr="001233AF">
        <w:rPr>
          <w:rFonts w:ascii="宋体" w:eastAsia="宋体" w:hAnsi="宋体"/>
        </w:rPr>
        <w:lastRenderedPageBreak/>
        <w:t>然后下面三个月我就一根指头都不碰虎子啦！”</w:t>
      </w:r>
      <w:r w:rsidRPr="001233AF">
        <w:rPr>
          <w:rFonts w:ascii="宋体" w:eastAsia="宋体" w:hAnsi="宋体"/>
        </w:rPr>
        <w:br/>
        <w:t>熊叔盘腿儿坐在炕上挺直腰杆很骄傲。</w:t>
      </w:r>
    </w:p>
    <w:p w14:paraId="04F9FEDE" w14:textId="77777777" w:rsidR="007A51CA" w:rsidRPr="001233AF" w:rsidRDefault="00000000">
      <w:pPr>
        <w:pStyle w:val="aa"/>
        <w:rPr>
          <w:rFonts w:ascii="宋体" w:eastAsia="宋体" w:hAnsi="宋体"/>
        </w:rPr>
      </w:pPr>
      <w:r w:rsidRPr="001233AF">
        <w:rPr>
          <w:rFonts w:ascii="宋体" w:eastAsia="宋体" w:hAnsi="宋体"/>
        </w:rPr>
        <w:t>虎叔 第二卷 第十一章</w:t>
      </w:r>
    </w:p>
    <w:p w14:paraId="05B34206" w14:textId="77777777" w:rsidR="007A51CA" w:rsidRPr="001233AF" w:rsidRDefault="00000000">
      <w:pPr>
        <w:rPr>
          <w:rFonts w:ascii="宋体" w:eastAsia="宋体" w:hAnsi="宋体"/>
        </w:rPr>
      </w:pPr>
      <w:r w:rsidRPr="001233AF">
        <w:rPr>
          <w:rFonts w:ascii="宋体" w:eastAsia="宋体" w:hAnsi="宋体"/>
        </w:rPr>
        <w:t>父亲看着一本正经地坐在那冒傻气的熊叔，忍不住嘿嘿乐了起来。</w:t>
      </w:r>
      <w:r w:rsidRPr="001233AF">
        <w:rPr>
          <w:rFonts w:ascii="宋体" w:eastAsia="宋体" w:hAnsi="宋体"/>
        </w:rPr>
        <w:br/>
        <w:t>“熊小子啊，你说你啊……你可真是……，你让我说你啥好呢？虎子他咋就俩眼一抹黑地看上你了呢？我都替他犯愁喔。”</w:t>
      </w:r>
      <w:r w:rsidRPr="001233AF">
        <w:rPr>
          <w:rFonts w:ascii="宋体" w:eastAsia="宋体" w:hAnsi="宋体"/>
        </w:rPr>
        <w:br/>
        <w:t>父亲边笑边摇头边摸着自己的脑瓜门儿说。</w:t>
      </w:r>
      <w:r w:rsidRPr="001233AF">
        <w:rPr>
          <w:rFonts w:ascii="宋体" w:eastAsia="宋体" w:hAnsi="宋体"/>
        </w:rPr>
        <w:br/>
        <w:t>熊叔翻着俩大眼珠子瞪了父亲一眼，不想理父亲了。</w:t>
      </w:r>
      <w:r w:rsidRPr="001233AF">
        <w:rPr>
          <w:rFonts w:ascii="宋体" w:eastAsia="宋体" w:hAnsi="宋体"/>
        </w:rPr>
        <w:br/>
        <w:t>虎叔把饭整齐了，都端上桌了，父亲和熊叔也不斗嘴闲磨牙了，安安静静的吃完饭，父亲还真走了，走之前他看着虎叔鬼头鬼脑地吭哧笑了一声，笑得虎叔有些摸不着头脑，还没等虎叔开口问，父亲已经晃着大腚迈步撒腿走远了。</w:t>
      </w:r>
      <w:r w:rsidRPr="001233AF">
        <w:rPr>
          <w:rFonts w:ascii="宋体" w:eastAsia="宋体" w:hAnsi="宋体"/>
        </w:rPr>
        <w:br/>
        <w:t>虎叔在厨房里刷锅洗碗，熊叔叼着旱烟卷儿在院子里的一个木墩子上坐了下来，笑咪咪地朝我招了招手。我吃饱喝足了心情正好，就给了熊叔一个面子很听话地朝他走了过去。</w:t>
      </w:r>
      <w:r w:rsidRPr="001233AF">
        <w:rPr>
          <w:rFonts w:ascii="宋体" w:eastAsia="宋体" w:hAnsi="宋体"/>
        </w:rPr>
        <w:br/>
        <w:t>熊叔把我抱起来放到了他的膝盖上，他用一只粗胳膊揽着我的身子，让我靠在他热乎乎的肉墩墩的大胸脯子上。我抬头看了看他满脸短而密的黑胡子，闻到了从熊叔胡子里散发出来的烟草混合着薄荷叶的味道。也不知道听谁说的旱烟丝里掺上薄荷叶，吸完烟嘴里不会有烟臭味。现在村里人都喜欢把薄荷叶掺进旱烟里了。</w:t>
      </w:r>
      <w:r w:rsidRPr="001233AF">
        <w:rPr>
          <w:rFonts w:ascii="宋体" w:eastAsia="宋体" w:hAnsi="宋体"/>
        </w:rPr>
        <w:br/>
        <w:t>也许真的管用吧，至少父亲，熊叔和虎叔嘴巴里都没有异味。</w:t>
      </w:r>
      <w:r w:rsidRPr="001233AF">
        <w:rPr>
          <w:rFonts w:ascii="宋体" w:eastAsia="宋体" w:hAnsi="宋体"/>
        </w:rPr>
        <w:br/>
        <w:t>当然跟虎叔每天早上都逼着他们刷牙也有关系。我不用虎叔逼也很愿意刷牙，药膏甜甜的，清清爽爽的，味道多好啊。一天刷三遍我都愿意。</w:t>
      </w:r>
      <w:r w:rsidRPr="001233AF">
        <w:rPr>
          <w:rFonts w:ascii="宋体" w:eastAsia="宋体" w:hAnsi="宋体"/>
        </w:rPr>
        <w:br/>
        <w:t>熊叔低头猛地把胡子在我脸上蹭了蹭，我立刻闻到了他晚饭刚吃过的炒鸡蛋的香气，挺招人喜欢的，这也让我忽略了他的胡子茬扎在我脸蛋儿上带来的火辣感。</w:t>
      </w:r>
      <w:r w:rsidRPr="001233AF">
        <w:rPr>
          <w:rFonts w:ascii="宋体" w:eastAsia="宋体" w:hAnsi="宋体"/>
        </w:rPr>
        <w:br/>
        <w:t>熊叔用那两片肉呼呼的大嘴片子在我脸上吧唧了两下，然后笑呵呵地对我说：</w:t>
      </w:r>
      <w:r w:rsidRPr="001233AF">
        <w:rPr>
          <w:rFonts w:ascii="宋体" w:eastAsia="宋体" w:hAnsi="宋体"/>
        </w:rPr>
        <w:br/>
        <w:t>“小蹦豆，今儿晚上你早点睡，明天我给你买糖吃。”</w:t>
      </w:r>
      <w:r w:rsidRPr="001233AF">
        <w:rPr>
          <w:rFonts w:ascii="宋体" w:eastAsia="宋体" w:hAnsi="宋体"/>
        </w:rPr>
        <w:br/>
        <w:t>我一听有糖吃，立马点头捣蒜，很干脆地答应了。</w:t>
      </w:r>
      <w:r w:rsidRPr="001233AF">
        <w:rPr>
          <w:rFonts w:ascii="宋体" w:eastAsia="宋体" w:hAnsi="宋体"/>
        </w:rPr>
        <w:br/>
        <w:t>熊叔就高兴地低下头，又在我脸上吧唧了两口。</w:t>
      </w:r>
      <w:r w:rsidRPr="001233AF">
        <w:rPr>
          <w:rFonts w:ascii="宋体" w:eastAsia="宋体" w:hAnsi="宋体"/>
        </w:rPr>
        <w:br/>
        <w:t>我抬手擦了擦他蹭在我脸蛋儿上的口水，仰头去看天边的日落红云彩。</w:t>
      </w:r>
      <w:r w:rsidRPr="001233AF">
        <w:rPr>
          <w:rFonts w:ascii="宋体" w:eastAsia="宋体" w:hAnsi="宋体"/>
        </w:rPr>
        <w:br/>
        <w:t>熊叔吸着烟，搂着我，撅着胡子眯着眼，乐滋滋地陪我一起看天，看云，看山，看树，看夕阳晚照，霞光万顷，亲密地笼罩拥抱着我们家这座四四方方围着木栅栏的东北小院落。</w:t>
      </w:r>
      <w:r w:rsidRPr="001233AF">
        <w:rPr>
          <w:rFonts w:ascii="宋体" w:eastAsia="宋体" w:hAnsi="宋体"/>
        </w:rPr>
        <w:br/>
        <w:t>虎叔收拾好一切，搬了一张小木凳，走过来挨着熊叔坐下，伸手把我抱了过去。</w:t>
      </w:r>
      <w:r w:rsidRPr="001233AF">
        <w:rPr>
          <w:rFonts w:ascii="宋体" w:eastAsia="宋体" w:hAnsi="宋体"/>
        </w:rPr>
        <w:br/>
        <w:t>熊叔扭脸儿看了看虎叔，嘿嘿乐了几声，满脸都是浓浓的喜欢和深情。</w:t>
      </w:r>
      <w:r w:rsidRPr="001233AF">
        <w:rPr>
          <w:rFonts w:ascii="宋体" w:eastAsia="宋体" w:hAnsi="宋体"/>
        </w:rPr>
        <w:br/>
        <w:t>虎叔微微笑着和熊叔对看了几眼，然后一只手搂着我，另一只手伸过去摸了摸熊叔的脑瓜顶。熊叔就咧开嘴，看着虎叔笑得眼睛都没了。</w:t>
      </w:r>
      <w:r w:rsidRPr="001233AF">
        <w:rPr>
          <w:rFonts w:ascii="宋体" w:eastAsia="宋体" w:hAnsi="宋体"/>
        </w:rPr>
        <w:br/>
        <w:t>虎叔笑着又伸手摸了摸熊叔的胡子，熊叔歪着头把脸在虎叔的手背上来回轻轻蹭了蹭，又张嘴叼住虎叔的一根手指吃了进去。</w:t>
      </w:r>
      <w:r w:rsidRPr="001233AF">
        <w:rPr>
          <w:rFonts w:ascii="宋体" w:eastAsia="宋体" w:hAnsi="宋体"/>
        </w:rPr>
        <w:br/>
        <w:t>虎叔弯着嘴角，微微笑着，恬静地看熊叔在那仔仔细细津津有味地吃着他的手指头。</w:t>
      </w:r>
      <w:r w:rsidRPr="001233AF">
        <w:rPr>
          <w:rFonts w:ascii="宋体" w:eastAsia="宋体" w:hAnsi="宋体"/>
        </w:rPr>
        <w:br/>
      </w:r>
      <w:r w:rsidRPr="001233AF">
        <w:rPr>
          <w:rFonts w:ascii="宋体" w:eastAsia="宋体" w:hAnsi="宋体"/>
        </w:rPr>
        <w:lastRenderedPageBreak/>
        <w:t>熊叔一边眼神灼热地瞄着虎叔一边咂着嘴，用胡子下的大嘴唇裹着虎叔的那根手指含了一会儿才笑咪咪地松了口，虎叔的手指头抽出来时，熊叔又伸出舌头恋恋不舍地在上面舔了一下，虎叔的手指头上就沾满了熊叔亮晶晶的口水。</w:t>
      </w:r>
      <w:r w:rsidRPr="001233AF">
        <w:rPr>
          <w:rFonts w:ascii="宋体" w:eastAsia="宋体" w:hAnsi="宋体"/>
        </w:rPr>
        <w:br/>
        <w:t>我觉得熊叔是馋了，想啃猪蹄儿鸡爪儿了，这也太没出息了，比我还没出息呢。</w:t>
      </w:r>
      <w:r w:rsidRPr="001233AF">
        <w:rPr>
          <w:rFonts w:ascii="宋体" w:eastAsia="宋体" w:hAnsi="宋体"/>
        </w:rPr>
        <w:br/>
        <w:t>“虎子，我去烧热水，咱们洗洗澡吧。”</w:t>
      </w:r>
      <w:r w:rsidRPr="001233AF">
        <w:rPr>
          <w:rFonts w:ascii="宋体" w:eastAsia="宋体" w:hAnsi="宋体"/>
        </w:rPr>
        <w:br/>
        <w:t>熊叔喘着粗气声音低沉地对虎叔说。</w:t>
      </w:r>
      <w:r w:rsidRPr="001233AF">
        <w:rPr>
          <w:rFonts w:ascii="宋体" w:eastAsia="宋体" w:hAnsi="宋体"/>
        </w:rPr>
        <w:br/>
        <w:t>虎叔点了点头。</w:t>
      </w:r>
      <w:r w:rsidRPr="001233AF">
        <w:rPr>
          <w:rFonts w:ascii="宋体" w:eastAsia="宋体" w:hAnsi="宋体"/>
        </w:rPr>
        <w:br/>
        <w:t>熊叔就有些激动地站起来，用手微微遮着已经鼓起来的大裤裆，微微弓着腰，撅着肥壮的屁股飞快地跑进厨房里去了。</w:t>
      </w:r>
      <w:r w:rsidRPr="001233AF">
        <w:rPr>
          <w:rFonts w:ascii="宋体" w:eastAsia="宋体" w:hAnsi="宋体"/>
        </w:rPr>
        <w:br/>
        <w:t>厨房里很快就传来往锅里哗哗倒水的声响，然后浓烟滚滚地从烟筒和厨房的门窗里冒了出来。</w:t>
      </w:r>
      <w:r w:rsidRPr="001233AF">
        <w:rPr>
          <w:rFonts w:ascii="宋体" w:eastAsia="宋体" w:hAnsi="宋体"/>
        </w:rPr>
        <w:br/>
        <w:t>过了一会儿，熊叔从厨房的门里探出个烟熏火燎灰尘满面的大脑袋冲虎叔喊：</w:t>
      </w:r>
      <w:r w:rsidRPr="001233AF">
        <w:rPr>
          <w:rFonts w:ascii="宋体" w:eastAsia="宋体" w:hAnsi="宋体"/>
        </w:rPr>
        <w:br/>
        <w:t>“虎子你过来一下！”</w:t>
      </w:r>
      <w:r w:rsidRPr="001233AF">
        <w:rPr>
          <w:rFonts w:ascii="宋体" w:eastAsia="宋体" w:hAnsi="宋体"/>
        </w:rPr>
        <w:br/>
        <w:t>虎叔放下我有些纳闷儿地走了过去。</w:t>
      </w:r>
      <w:r w:rsidRPr="001233AF">
        <w:rPr>
          <w:rFonts w:ascii="宋体" w:eastAsia="宋体" w:hAnsi="宋体"/>
        </w:rPr>
        <w:br/>
        <w:t>“虎子，咱洗之前先做一回呗，做完再洗多顺当。”</w:t>
      </w:r>
      <w:r w:rsidRPr="001233AF">
        <w:rPr>
          <w:rFonts w:ascii="宋体" w:eastAsia="宋体" w:hAnsi="宋体"/>
        </w:rPr>
        <w:br/>
        <w:t>我听见熊叔压着嗓门儿对虎叔说。</w:t>
      </w:r>
      <w:r w:rsidRPr="001233AF">
        <w:rPr>
          <w:rFonts w:ascii="宋体" w:eastAsia="宋体" w:hAnsi="宋体"/>
        </w:rPr>
        <w:br/>
        <w:t>“孩子在呢。”</w:t>
      </w:r>
      <w:r w:rsidRPr="001233AF">
        <w:rPr>
          <w:rFonts w:ascii="宋体" w:eastAsia="宋体" w:hAnsi="宋体"/>
        </w:rPr>
        <w:br/>
        <w:t>虎叔也压着嗓子小声地说。</w:t>
      </w:r>
      <w:r w:rsidRPr="001233AF">
        <w:rPr>
          <w:rFonts w:ascii="宋体" w:eastAsia="宋体" w:hAnsi="宋体"/>
        </w:rPr>
        <w:br/>
        <w:t>“那好办！”</w:t>
      </w:r>
      <w:r w:rsidRPr="001233AF">
        <w:rPr>
          <w:rFonts w:ascii="宋体" w:eastAsia="宋体" w:hAnsi="宋体"/>
        </w:rPr>
        <w:br/>
        <w:t>熊叔说完，兴冲冲地跑到我面前，从上衣口袋里掏出两块钱，“啪”地拍在了我的脑门儿上。</w:t>
      </w:r>
      <w:r w:rsidRPr="001233AF">
        <w:rPr>
          <w:rFonts w:ascii="宋体" w:eastAsia="宋体" w:hAnsi="宋体"/>
        </w:rPr>
        <w:br/>
        <w:t>“小蹦豆，乖小子！赶紧拿着钱去买糖吃吧，你在外面多玩儿一会儿，把糖吃完了再回来！”</w:t>
      </w:r>
      <w:r w:rsidRPr="001233AF">
        <w:rPr>
          <w:rFonts w:ascii="宋体" w:eastAsia="宋体" w:hAnsi="宋体"/>
        </w:rPr>
        <w:br/>
        <w:t>熊叔抖着满脸的胡子兴奋地冲我嚷嚷。</w:t>
      </w:r>
      <w:r w:rsidRPr="001233AF">
        <w:rPr>
          <w:rFonts w:ascii="宋体" w:eastAsia="宋体" w:hAnsi="宋体"/>
        </w:rPr>
        <w:br/>
        <w:t>我高兴地从脑门儿上揭下来那张两元面值的人民币，转身撒欢儿就往外跑，跑到一半我想起来天快黑了，我要是在外面玩的时间长了是不是应该带上手电筒，夜里有只手电筒玩起来更带劲儿。</w:t>
      </w:r>
      <w:r w:rsidRPr="001233AF">
        <w:rPr>
          <w:rFonts w:ascii="宋体" w:eastAsia="宋体" w:hAnsi="宋体"/>
        </w:rPr>
        <w:br/>
        <w:t>我不知道手电筒放在哪，就跑去找虎叔要。</w:t>
      </w:r>
      <w:r w:rsidRPr="001233AF">
        <w:rPr>
          <w:rFonts w:ascii="宋体" w:eastAsia="宋体" w:hAnsi="宋体"/>
        </w:rPr>
        <w:br/>
        <w:t>虎叔还跟着熊叔呆在厨房里。</w:t>
      </w:r>
      <w:r w:rsidRPr="001233AF">
        <w:rPr>
          <w:rFonts w:ascii="宋体" w:eastAsia="宋体" w:hAnsi="宋体"/>
        </w:rPr>
        <w:br/>
        <w:t>“回屋里去吧。”</w:t>
      </w:r>
      <w:r w:rsidRPr="001233AF">
        <w:rPr>
          <w:rFonts w:ascii="宋体" w:eastAsia="宋体" w:hAnsi="宋体"/>
        </w:rPr>
        <w:br/>
        <w:t>我跑到厨房窗外听见虎叔在厨房里说。</w:t>
      </w:r>
      <w:r w:rsidRPr="001233AF">
        <w:rPr>
          <w:rFonts w:ascii="宋体" w:eastAsia="宋体" w:hAnsi="宋体"/>
        </w:rPr>
        <w:br/>
        <w:t>“不用，在厨房里更来劲儿。”</w:t>
      </w:r>
      <w:r w:rsidRPr="001233AF">
        <w:rPr>
          <w:rFonts w:ascii="宋体" w:eastAsia="宋体" w:hAnsi="宋体"/>
        </w:rPr>
        <w:br/>
        <w:t>熊叔紧跟着急火火地粗声说道。</w:t>
      </w:r>
      <w:r w:rsidRPr="001233AF">
        <w:rPr>
          <w:rFonts w:ascii="宋体" w:eastAsia="宋体" w:hAnsi="宋体"/>
        </w:rPr>
        <w:br/>
        <w:t>我跑到厨房门口的时候，听到了解开金属腰带扣的哗啦声。</w:t>
      </w:r>
      <w:r w:rsidRPr="001233AF">
        <w:rPr>
          <w:rFonts w:ascii="宋体" w:eastAsia="宋体" w:hAnsi="宋体"/>
        </w:rPr>
        <w:br/>
        <w:t>我冲进厨房的时候看到熊叔把虎叔死死地压在锅台上正在手忙脚乱地往下扒着虎叔的裤子，已经扒下来一半了。</w:t>
      </w:r>
      <w:r w:rsidRPr="001233AF">
        <w:rPr>
          <w:rFonts w:ascii="宋体" w:eastAsia="宋体" w:hAnsi="宋体"/>
        </w:rPr>
        <w:br/>
        <w:t>“虎叔，咱家手电筒放哪了？”</w:t>
      </w:r>
      <w:r w:rsidRPr="001233AF">
        <w:rPr>
          <w:rFonts w:ascii="宋体" w:eastAsia="宋体" w:hAnsi="宋体"/>
        </w:rPr>
        <w:br/>
        <w:t>我看不懂他们在干什么，就直接喊了一嗓子。</w:t>
      </w:r>
      <w:r w:rsidRPr="001233AF">
        <w:rPr>
          <w:rFonts w:ascii="宋体" w:eastAsia="宋体" w:hAnsi="宋体"/>
        </w:rPr>
        <w:br/>
        <w:t>我刚喊完，熊叔和虎叔同时哆嗦了一下，俩人身子同时一歪，都从锅台上掉了下来。</w:t>
      </w:r>
      <w:r w:rsidRPr="001233AF">
        <w:rPr>
          <w:rFonts w:ascii="宋体" w:eastAsia="宋体" w:hAnsi="宋体"/>
        </w:rPr>
        <w:br/>
      </w:r>
      <w:r w:rsidRPr="001233AF">
        <w:rPr>
          <w:rFonts w:ascii="宋体" w:eastAsia="宋体" w:hAnsi="宋体"/>
        </w:rPr>
        <w:lastRenderedPageBreak/>
        <w:t>虎叔红着脸踹了还压在他身上的熊叔一脚，然后提着裤子站起来有些慌张地去给我拿手电筒了。</w:t>
      </w:r>
      <w:r w:rsidRPr="001233AF">
        <w:rPr>
          <w:rFonts w:ascii="宋体" w:eastAsia="宋体" w:hAnsi="宋体"/>
        </w:rPr>
        <w:br/>
        <w:t>熊叔敞着已经解开了腰带的大裤裆，露着里面鼓鼓囊囊的蓝色小裤衩，继续在地上坐着。</w:t>
      </w:r>
      <w:r w:rsidRPr="001233AF">
        <w:rPr>
          <w:rFonts w:ascii="宋体" w:eastAsia="宋体" w:hAnsi="宋体"/>
        </w:rPr>
        <w:br/>
        <w:t>他气呼呼地撅着满脸蒙着一层草木灰的胡子，仰着头，用一双冒火的大牛眼很凶很凶地瞪着我。</w:t>
      </w:r>
      <w:r w:rsidRPr="001233AF">
        <w:rPr>
          <w:rFonts w:ascii="宋体" w:eastAsia="宋体" w:hAnsi="宋体"/>
        </w:rPr>
        <w:br/>
        <w:t>我害怕了，扭腚撒腿跑出厨房，拿了虎叔送过来的手电筒，一溜烟儿跑出大门去买糖了。</w:t>
      </w:r>
      <w:r w:rsidRPr="001233AF">
        <w:rPr>
          <w:rFonts w:ascii="宋体" w:eastAsia="宋体" w:hAnsi="宋体"/>
        </w:rPr>
        <w:br/>
        <w:t>我记着熊叔的话，买了糖之后，就在外面晃来晃去的边吃糖边玩，一个人玩到天黑透了才打着手电筒回了家。</w:t>
      </w:r>
      <w:r w:rsidRPr="001233AF">
        <w:rPr>
          <w:rFonts w:ascii="宋体" w:eastAsia="宋体" w:hAnsi="宋体"/>
        </w:rPr>
        <w:br/>
        <w:t>我回到家的时候熊叔已经洗完了澡，满脸的胡子黑黑地闪着亮。只穿着一条崭新的灰色小裤衩，露着一身结实的皮肉，精神头很足地看着电视。不时抖着满是黑色茸毛的肚皮，晃着大脑袋前仰后合地哈哈笑得很浪很大声。</w:t>
      </w:r>
      <w:r w:rsidRPr="001233AF">
        <w:rPr>
          <w:rFonts w:ascii="宋体" w:eastAsia="宋体" w:hAnsi="宋体"/>
        </w:rPr>
        <w:br/>
        <w:t>虎叔坐在洗衣盆前的小凳子上，正在埋头搓洗着熊叔刚换下来的那条蓝色小裤衩。</w:t>
      </w:r>
      <w:r w:rsidRPr="001233AF">
        <w:rPr>
          <w:rFonts w:ascii="宋体" w:eastAsia="宋体" w:hAnsi="宋体"/>
        </w:rPr>
        <w:br/>
        <w:t>我看熊叔已经不凶不生气了，就磨磨蹭蹭地挨了过去。</w:t>
      </w:r>
      <w:r w:rsidRPr="001233AF">
        <w:rPr>
          <w:rFonts w:ascii="宋体" w:eastAsia="宋体" w:hAnsi="宋体"/>
        </w:rPr>
        <w:br/>
        <w:t>熊叔笑着扭头看到了我，伸出大巴掌就把我抓上了炕。然后他把胡子伸过来猛烈地亲了亲我，然后在我耳边小声说：</w:t>
      </w:r>
      <w:r w:rsidRPr="001233AF">
        <w:rPr>
          <w:rFonts w:ascii="宋体" w:eastAsia="宋体" w:hAnsi="宋体"/>
        </w:rPr>
        <w:br/>
        <w:t>“记得一会儿早点睡觉，明天熊叔还给你买糖吃。”</w:t>
      </w:r>
      <w:r w:rsidRPr="001233AF">
        <w:rPr>
          <w:rFonts w:ascii="宋体" w:eastAsia="宋体" w:hAnsi="宋体"/>
        </w:rPr>
        <w:br/>
        <w:t>我捂着被他扎疼的小脸蛋儿，赶紧点了点头。</w:t>
      </w:r>
      <w:r w:rsidRPr="001233AF">
        <w:rPr>
          <w:rFonts w:ascii="宋体" w:eastAsia="宋体" w:hAnsi="宋体"/>
        </w:rPr>
        <w:br/>
        <w:t>然后虎叔就走过来扒光我的衣服，把我抱进澡盆里洗澡去了。</w:t>
      </w:r>
      <w:r w:rsidRPr="001233AF">
        <w:rPr>
          <w:rFonts w:ascii="宋体" w:eastAsia="宋体" w:hAnsi="宋体"/>
        </w:rPr>
        <w:br/>
        <w:t>洗完澡，擦干身子，我赶紧爬上炕倒头就假装闭眼睡觉。</w:t>
      </w:r>
      <w:r w:rsidRPr="001233AF">
        <w:rPr>
          <w:rFonts w:ascii="宋体" w:eastAsia="宋体" w:hAnsi="宋体"/>
        </w:rPr>
        <w:br/>
        <w:t>也不知道过了多长时间，我还没真正睡着呢，就听见虎叔小声说：</w:t>
      </w:r>
      <w:r w:rsidRPr="001233AF">
        <w:rPr>
          <w:rFonts w:ascii="宋体" w:eastAsia="宋体" w:hAnsi="宋体"/>
        </w:rPr>
        <w:br/>
        <w:t>“不是刚做过吗？坏熊你咋又来缠磨我？”</w:t>
      </w:r>
      <w:r w:rsidRPr="001233AF">
        <w:rPr>
          <w:rFonts w:ascii="宋体" w:eastAsia="宋体" w:hAnsi="宋体"/>
        </w:rPr>
        <w:br/>
        <w:t>“我今天来劲儿了，想和虎子你多做几回。”</w:t>
      </w:r>
      <w:r w:rsidRPr="001233AF">
        <w:rPr>
          <w:rFonts w:ascii="宋体" w:eastAsia="宋体" w:hAnsi="宋体"/>
        </w:rPr>
        <w:br/>
        <w:t>熊叔嘻嘻笑着用微带撒娇的语气对虎叔说。</w:t>
      </w:r>
      <w:r w:rsidRPr="001233AF">
        <w:rPr>
          <w:rFonts w:ascii="宋体" w:eastAsia="宋体" w:hAnsi="宋体"/>
        </w:rPr>
        <w:br/>
        <w:t>虎叔就不再说话了，然后就是吧唧吧唧的亲嘴儿声。</w:t>
      </w:r>
      <w:r w:rsidRPr="001233AF">
        <w:rPr>
          <w:rFonts w:ascii="宋体" w:eastAsia="宋体" w:hAnsi="宋体"/>
        </w:rPr>
        <w:br/>
        <w:t>“孩子睡了吗？”</w:t>
      </w:r>
      <w:r w:rsidRPr="001233AF">
        <w:rPr>
          <w:rFonts w:ascii="宋体" w:eastAsia="宋体" w:hAnsi="宋体"/>
        </w:rPr>
        <w:br/>
        <w:t>过了一会儿，虎叔用带着喘息的声音问。</w:t>
      </w:r>
      <w:r w:rsidRPr="001233AF">
        <w:rPr>
          <w:rFonts w:ascii="宋体" w:eastAsia="宋体" w:hAnsi="宋体"/>
        </w:rPr>
        <w:br/>
        <w:t>“玩儿了一天，累趴了，你看他睡得多香。”</w:t>
      </w:r>
      <w:r w:rsidRPr="001233AF">
        <w:rPr>
          <w:rFonts w:ascii="宋体" w:eastAsia="宋体" w:hAnsi="宋体"/>
        </w:rPr>
        <w:br/>
        <w:t>熊叔“啪啪”在我的屁股蛋儿上拍了两巴掌说。</w:t>
      </w:r>
      <w:r w:rsidRPr="001233AF">
        <w:rPr>
          <w:rFonts w:ascii="宋体" w:eastAsia="宋体" w:hAnsi="宋体"/>
        </w:rPr>
        <w:br/>
        <w:t>我记着熊叔交代过的话，想着明天的糖。忍着疼，闭着眼，憋着气，一动不动的继续装睡。</w:t>
      </w:r>
      <w:r w:rsidRPr="001233AF">
        <w:rPr>
          <w:rFonts w:ascii="宋体" w:eastAsia="宋体" w:hAnsi="宋体"/>
        </w:rPr>
        <w:br/>
        <w:t>然后我就听到了各种稀奇古怪的声响，在我睡着之前听到熊叔的最后一句话是：</w:t>
      </w:r>
      <w:r w:rsidRPr="001233AF">
        <w:rPr>
          <w:rFonts w:ascii="宋体" w:eastAsia="宋体" w:hAnsi="宋体"/>
        </w:rPr>
        <w:br/>
        <w:t>“好虎子，乖虎子，你坐上来吧，自己颠腾自己动。”</w:t>
      </w:r>
      <w:r w:rsidRPr="001233AF">
        <w:rPr>
          <w:rFonts w:ascii="宋体" w:eastAsia="宋体" w:hAnsi="宋体"/>
        </w:rPr>
        <w:br/>
        <w:t>第二天早上吃饭的时候，熊叔在饭桌上挨着虎叔坐得很近很近，他一边喝粥一边不停地拿眼睛瞄着虎叔。</w:t>
      </w:r>
      <w:r w:rsidRPr="001233AF">
        <w:rPr>
          <w:rFonts w:ascii="宋体" w:eastAsia="宋体" w:hAnsi="宋体"/>
        </w:rPr>
        <w:br/>
        <w:t>虎叔正吃着一个馒头，吃着吃着虎叔忽然停住了，竖起眉毛横了熊叔一眼，然后从桌子下面揪起熊叔的一只大手放到了桌子上面。</w:t>
      </w:r>
      <w:r w:rsidRPr="001233AF">
        <w:rPr>
          <w:rFonts w:ascii="宋体" w:eastAsia="宋体" w:hAnsi="宋体"/>
        </w:rPr>
        <w:br/>
        <w:t>“你咋没完没了了？”</w:t>
      </w:r>
      <w:r w:rsidRPr="001233AF">
        <w:rPr>
          <w:rFonts w:ascii="宋体" w:eastAsia="宋体" w:hAnsi="宋体"/>
        </w:rPr>
        <w:br/>
        <w:t>虎叔瞪着熊叔说道，说完继续吃馒头。</w:t>
      </w:r>
      <w:r w:rsidRPr="001233AF">
        <w:rPr>
          <w:rFonts w:ascii="宋体" w:eastAsia="宋体" w:hAnsi="宋体"/>
        </w:rPr>
        <w:br/>
        <w:t>熊叔哼哧哼哧笑了几声，埋头继续喝粥。过了不一会儿，他那只被虎叔放到桌子上面的手又消失不见了。</w:t>
      </w:r>
      <w:r w:rsidRPr="001233AF">
        <w:rPr>
          <w:rFonts w:ascii="宋体" w:eastAsia="宋体" w:hAnsi="宋体"/>
        </w:rPr>
        <w:br/>
      </w:r>
      <w:r w:rsidRPr="001233AF">
        <w:rPr>
          <w:rFonts w:ascii="宋体" w:eastAsia="宋体" w:hAnsi="宋体"/>
        </w:rPr>
        <w:lastRenderedPageBreak/>
        <w:t>虎叔吃完一个馒头又瞪了熊叔一眼，却什么都没说。熊叔一边喝粥一边开心地嘿嘿笑着。</w:t>
      </w:r>
      <w:r w:rsidRPr="001233AF">
        <w:rPr>
          <w:rFonts w:ascii="宋体" w:eastAsia="宋体" w:hAnsi="宋体"/>
        </w:rPr>
        <w:br/>
        <w:t>我吃完饭去拿书包的时候，他们还在饭桌上并排坐着。</w:t>
      </w:r>
      <w:r w:rsidRPr="001233AF">
        <w:rPr>
          <w:rFonts w:ascii="宋体" w:eastAsia="宋体" w:hAnsi="宋体"/>
        </w:rPr>
        <w:br/>
        <w:t>我听到熊叔在我身后嘿嘿乐着小声说：</w:t>
      </w:r>
      <w:r w:rsidRPr="001233AF">
        <w:rPr>
          <w:rFonts w:ascii="宋体" w:eastAsia="宋体" w:hAnsi="宋体"/>
        </w:rPr>
        <w:br/>
        <w:t>“虎子你都流水儿了，一会儿等孩子上学走了，你再狠狠地操上我一回吧。”</w:t>
      </w:r>
      <w:r w:rsidRPr="001233AF">
        <w:rPr>
          <w:rFonts w:ascii="宋体" w:eastAsia="宋体" w:hAnsi="宋体"/>
        </w:rPr>
        <w:br/>
        <w:t>伴着一声清脆的敲击声，我回头看了看，看到虎叔举着一双筷子正在敲打熊叔的大脑袋，熊叔眉开眼笑地挨着打，嘿嘿继续不停地傻乐着。</w:t>
      </w:r>
      <w:r w:rsidRPr="001233AF">
        <w:rPr>
          <w:rFonts w:ascii="宋体" w:eastAsia="宋体" w:hAnsi="宋体"/>
        </w:rPr>
        <w:br/>
        <w:t>我不明所以地背起书包，蹦蹦跳跳地出门上学去了。</w:t>
      </w:r>
      <w:r w:rsidRPr="001233AF">
        <w:rPr>
          <w:rFonts w:ascii="宋体" w:eastAsia="宋体" w:hAnsi="宋体"/>
        </w:rPr>
        <w:br/>
        <w:t>中午放学回家的时候，我路过一片高大茂密蒿子棵，忽然看见父亲蹲在里面扒开蒿子露出了个沾着草叶的脑袋。</w:t>
      </w:r>
      <w:r w:rsidRPr="001233AF">
        <w:rPr>
          <w:rFonts w:ascii="宋体" w:eastAsia="宋体" w:hAnsi="宋体"/>
        </w:rPr>
        <w:br/>
        <w:t>我觉得他是在拉屎。</w:t>
      </w:r>
      <w:r w:rsidRPr="001233AF">
        <w:rPr>
          <w:rFonts w:ascii="宋体" w:eastAsia="宋体" w:hAnsi="宋体"/>
        </w:rPr>
        <w:br/>
        <w:t>父亲发现我的时候明显愣了愣，我和他四目相对地互看着，觉得不跟父亲打招呼有点不太合适，于是我停下脚，冲他喊：</w:t>
      </w:r>
      <w:r w:rsidRPr="001233AF">
        <w:rPr>
          <w:rFonts w:ascii="宋体" w:eastAsia="宋体" w:hAnsi="宋体"/>
        </w:rPr>
        <w:br/>
        <w:t>“爸！你在拉屎啊？”</w:t>
      </w:r>
      <w:r w:rsidRPr="001233AF">
        <w:rPr>
          <w:rFonts w:ascii="宋体" w:eastAsia="宋体" w:hAnsi="宋体"/>
        </w:rPr>
        <w:br/>
        <w:t>父亲忽然瞪了我一眼，在嘴上竖起一根指头叫我闭嘴，然后他不耐烦地挥了挥手，我明白了，他那意思是让我闭嘴赶紧滚蛋，别耽误他拉屎。</w:t>
      </w:r>
      <w:r w:rsidRPr="001233AF">
        <w:rPr>
          <w:rFonts w:ascii="宋体" w:eastAsia="宋体" w:hAnsi="宋体"/>
        </w:rPr>
        <w:br/>
        <w:t>我听话地抬脚继续往前走，走了没多远就看到俺大哥慢慢地迎面走了过来。</w:t>
      </w:r>
      <w:r w:rsidRPr="001233AF">
        <w:rPr>
          <w:rFonts w:ascii="宋体" w:eastAsia="宋体" w:hAnsi="宋体"/>
        </w:rPr>
        <w:br/>
        <w:t>“哥，你那屁股还疼不？”</w:t>
      </w:r>
      <w:r w:rsidRPr="001233AF">
        <w:rPr>
          <w:rFonts w:ascii="宋体" w:eastAsia="宋体" w:hAnsi="宋体"/>
        </w:rPr>
        <w:br/>
        <w:t>我关心地问。</w:t>
      </w:r>
      <w:r w:rsidRPr="001233AF">
        <w:rPr>
          <w:rFonts w:ascii="宋体" w:eastAsia="宋体" w:hAnsi="宋体"/>
        </w:rPr>
        <w:br/>
        <w:t>俺大哥咧了咧嘴，伸手摸了摸我的脑袋，没说话，和我错身而过，继续往前走了。</w:t>
      </w:r>
      <w:r w:rsidRPr="001233AF">
        <w:rPr>
          <w:rFonts w:ascii="宋体" w:eastAsia="宋体" w:hAnsi="宋体"/>
        </w:rPr>
        <w:br/>
        <w:t>当俺大哥路过父亲拉屎的那片蒿子棵的时候，我看到那片蒿子棵棵都安静紧密地直立着，看不到父亲一丝一毫的身影。</w:t>
      </w:r>
      <w:r w:rsidRPr="001233AF">
        <w:rPr>
          <w:rFonts w:ascii="宋体" w:eastAsia="宋体" w:hAnsi="宋体"/>
        </w:rPr>
        <w:br/>
        <w:t>俺大哥很快地就从蒿子棵前走了过去。</w:t>
      </w:r>
      <w:r w:rsidRPr="001233AF">
        <w:rPr>
          <w:rFonts w:ascii="宋体" w:eastAsia="宋体" w:hAnsi="宋体"/>
        </w:rPr>
        <w:br/>
        <w:t>过了一会儿，我惊讶地看到父亲从蒿子棵里跳了出来，猫着腰，蹑手蹑脚地追着俺大哥跟了上去。</w:t>
      </w:r>
    </w:p>
    <w:p w14:paraId="48F89C92" w14:textId="77777777" w:rsidR="007A51CA" w:rsidRPr="001233AF" w:rsidRDefault="00000000">
      <w:pPr>
        <w:pStyle w:val="aa"/>
        <w:rPr>
          <w:rFonts w:ascii="宋体" w:eastAsia="宋体" w:hAnsi="宋体"/>
        </w:rPr>
      </w:pPr>
      <w:r w:rsidRPr="001233AF">
        <w:rPr>
          <w:rFonts w:ascii="宋体" w:eastAsia="宋体" w:hAnsi="宋体"/>
        </w:rPr>
        <w:t>虎叔 第二卷 第十二章</w:t>
      </w:r>
    </w:p>
    <w:p w14:paraId="049B7651" w14:textId="77777777" w:rsidR="007A51CA" w:rsidRPr="001233AF" w:rsidRDefault="00000000">
      <w:pPr>
        <w:rPr>
          <w:rFonts w:ascii="宋体" w:eastAsia="宋体" w:hAnsi="宋体"/>
        </w:rPr>
      </w:pPr>
      <w:r w:rsidRPr="001233AF">
        <w:rPr>
          <w:rFonts w:ascii="宋体" w:eastAsia="宋体" w:hAnsi="宋体"/>
        </w:rPr>
        <w:t>我站在原地，背着我那黄中泛绿的军式小书包，瞪着俩眼珠子目送父亲猫着腰，像只偷鸡的黄鼠狼似的撵在俺大哥的腚后头越走越远。</w:t>
      </w:r>
      <w:r w:rsidRPr="001233AF">
        <w:rPr>
          <w:rFonts w:ascii="宋体" w:eastAsia="宋体" w:hAnsi="宋体"/>
        </w:rPr>
        <w:br/>
        <w:t>然后我仰起脑袋瓜，鼻孔朝天对着天上的大日头打了个响亮的大喷嚏。心里想着今个天儿真好，不知道虎叔在家又给我做啥好吃的了。</w:t>
      </w:r>
      <w:r w:rsidRPr="001233AF">
        <w:rPr>
          <w:rFonts w:ascii="宋体" w:eastAsia="宋体" w:hAnsi="宋体"/>
        </w:rPr>
        <w:br/>
        <w:t>然后就扭身蹦蹦跳跳回家了。</w:t>
      </w:r>
      <w:r w:rsidRPr="001233AF">
        <w:rPr>
          <w:rFonts w:ascii="宋体" w:eastAsia="宋体" w:hAnsi="宋体"/>
        </w:rPr>
        <w:br/>
        <w:t>回到家一进院门就看到厨房里正往外呼呼冒着白蒸汽，满院子都是香喷喷的肉包子味儿。</w:t>
      </w:r>
      <w:r w:rsidRPr="001233AF">
        <w:rPr>
          <w:rFonts w:ascii="宋体" w:eastAsia="宋体" w:hAnsi="宋体"/>
        </w:rPr>
        <w:br/>
        <w:t>“虎叔你蒸包子呢？”</w:t>
      </w:r>
      <w:r w:rsidRPr="001233AF">
        <w:rPr>
          <w:rFonts w:ascii="宋体" w:eastAsia="宋体" w:hAnsi="宋体"/>
        </w:rPr>
        <w:br/>
        <w:t>我扒在厨房门口，探头望着正坐在柴堆上烧火的虎叔喊道。</w:t>
      </w:r>
      <w:r w:rsidRPr="001233AF">
        <w:rPr>
          <w:rFonts w:ascii="宋体" w:eastAsia="宋体" w:hAnsi="宋体"/>
        </w:rPr>
        <w:br/>
        <w:t>虎叔扭头看着我温和地笑着说：</w:t>
      </w:r>
      <w:r w:rsidRPr="001233AF">
        <w:rPr>
          <w:rFonts w:ascii="宋体" w:eastAsia="宋体" w:hAnsi="宋体"/>
        </w:rPr>
        <w:br/>
        <w:t>“嗯，就快蒸好了，乖乖你赶紧去放下书包，洗手准备吃饭吧。”</w:t>
      </w:r>
      <w:r w:rsidRPr="001233AF">
        <w:rPr>
          <w:rFonts w:ascii="宋体" w:eastAsia="宋体" w:hAnsi="宋体"/>
        </w:rPr>
        <w:br/>
        <w:t>我答应了一声，高兴地蹦着回了屋。</w:t>
      </w:r>
      <w:r w:rsidRPr="001233AF">
        <w:rPr>
          <w:rFonts w:ascii="宋体" w:eastAsia="宋体" w:hAnsi="宋体"/>
        </w:rPr>
        <w:br/>
      </w:r>
      <w:r w:rsidRPr="001233AF">
        <w:rPr>
          <w:rFonts w:ascii="宋体" w:eastAsia="宋体" w:hAnsi="宋体"/>
        </w:rPr>
        <w:lastRenderedPageBreak/>
        <w:t>进屋就看见熊叔在炕上撅着屁股还在呼呼大睡，脑袋拱在绿底白花的枕头上，像一头正在拱着大白菜的黑毛猪。</w:t>
      </w:r>
      <w:r w:rsidRPr="001233AF">
        <w:rPr>
          <w:rFonts w:ascii="宋体" w:eastAsia="宋体" w:hAnsi="宋体"/>
        </w:rPr>
        <w:br/>
        <w:t>天儿好，日头足，金灿灿的太阳光透过窗格子四四方方明晃晃的落在土炕上。熊叔估计有点热，把被子踢得凌乱半开着，露出了半个毛茸茸的浑圆大屁股。</w:t>
      </w:r>
      <w:r w:rsidRPr="001233AF">
        <w:rPr>
          <w:rFonts w:ascii="宋体" w:eastAsia="宋体" w:hAnsi="宋体"/>
        </w:rPr>
        <w:br/>
        <w:t>我跳过去，摘下肩上书包淘气的把它甩在了熊叔的半个光屁股上。</w:t>
      </w:r>
      <w:r w:rsidRPr="001233AF">
        <w:rPr>
          <w:rFonts w:ascii="宋体" w:eastAsia="宋体" w:hAnsi="宋体"/>
        </w:rPr>
        <w:br/>
        <w:t>熊叔哼唧了一声，翻眼瞧了瞧我，又哼唧了一声，闭上眼又继续睡。</w:t>
      </w:r>
      <w:r w:rsidRPr="001233AF">
        <w:rPr>
          <w:rFonts w:ascii="宋体" w:eastAsia="宋体" w:hAnsi="宋体"/>
        </w:rPr>
        <w:br/>
        <w:t>“熊叔！起来吃包子啦！”</w:t>
      </w:r>
      <w:r w:rsidRPr="001233AF">
        <w:rPr>
          <w:rFonts w:ascii="宋体" w:eastAsia="宋体" w:hAnsi="宋体"/>
        </w:rPr>
        <w:br/>
        <w:t>我爬上炕，爬在熊叔毛乎乎的大腮帮子上，朝着他的耳朵眼儿大声地起劲喊着。</w:t>
      </w:r>
      <w:r w:rsidRPr="001233AF">
        <w:rPr>
          <w:rFonts w:ascii="宋体" w:eastAsia="宋体" w:hAnsi="宋体"/>
        </w:rPr>
        <w:br/>
        <w:t>熊叔闭着眼吧嗒吧嗒嘴，哼唧着说：</w:t>
      </w:r>
      <w:r w:rsidRPr="001233AF">
        <w:rPr>
          <w:rFonts w:ascii="宋体" w:eastAsia="宋体" w:hAnsi="宋体"/>
        </w:rPr>
        <w:br/>
        <w:t>“别闹，让熊叔再睡会儿，熊叔被你虎叔淘干了精神头，困。”</w:t>
      </w:r>
      <w:r w:rsidRPr="001233AF">
        <w:rPr>
          <w:rFonts w:ascii="宋体" w:eastAsia="宋体" w:hAnsi="宋体"/>
        </w:rPr>
        <w:br/>
        <w:t>我可不管熊叔困不困，就是想和他闹。我伸脚踹开书包，开始用光脚丫子一下一下踹着熊叔的光屁股，啪啪作响。</w:t>
      </w:r>
      <w:r w:rsidRPr="001233AF">
        <w:rPr>
          <w:rFonts w:ascii="宋体" w:eastAsia="宋体" w:hAnsi="宋体"/>
        </w:rPr>
        <w:br/>
        <w:t>熊叔不理我，随便我闹，闭着双眼继续死睡。</w:t>
      </w:r>
      <w:r w:rsidRPr="001233AF">
        <w:rPr>
          <w:rFonts w:ascii="宋体" w:eastAsia="宋体" w:hAnsi="宋体"/>
        </w:rPr>
        <w:br/>
        <w:t>我踹了半天觉得没意思，索性跳起来扯着熊叔身上的被子把它拽飞了。然后熊叔就裸着一身的黑绒毛，肉山一样的光溜溜地躺在了炕上，在我的眼皮底下继续闭着眼睛睡大觉。</w:t>
      </w:r>
      <w:r w:rsidRPr="001233AF">
        <w:rPr>
          <w:rFonts w:ascii="宋体" w:eastAsia="宋体" w:hAnsi="宋体"/>
        </w:rPr>
        <w:br/>
        <w:t>大人不想理小孩子的时候，真是能忍，不管你怎么闹他们，他们不想理你就是不理你，你真的拿他们没辙。</w:t>
      </w:r>
      <w:r w:rsidRPr="001233AF">
        <w:rPr>
          <w:rFonts w:ascii="宋体" w:eastAsia="宋体" w:hAnsi="宋体"/>
        </w:rPr>
        <w:br/>
        <w:t>我闹腾了半天，熊叔依然闭着眼睛睡得死沉。</w:t>
      </w:r>
      <w:r w:rsidRPr="001233AF">
        <w:rPr>
          <w:rFonts w:ascii="宋体" w:eastAsia="宋体" w:hAnsi="宋体"/>
        </w:rPr>
        <w:br/>
        <w:t>我只好拉过被子又给他盖好，自己下地洗手洗脸高高兴兴地准备吃肉包子。</w:t>
      </w:r>
      <w:r w:rsidRPr="001233AF">
        <w:rPr>
          <w:rFonts w:ascii="宋体" w:eastAsia="宋体" w:hAnsi="宋体"/>
        </w:rPr>
        <w:br/>
        <w:t>虎叔把包子端进屋，看了一眼还在炕上沉睡的熊叔也没叫他，等我吃完三个大包子背起书包跑出门的时候，熊叔依旧躺在被窝里呼呼大睡着。</w:t>
      </w:r>
      <w:r w:rsidRPr="001233AF">
        <w:rPr>
          <w:rFonts w:ascii="宋体" w:eastAsia="宋体" w:hAnsi="宋体"/>
        </w:rPr>
        <w:br/>
        <w:t>等到我晚上放学回了家，熊叔已经起来了，正坐在炕上美滋滋地盘腿儿吸着旱烟看着电视。</w:t>
      </w:r>
      <w:r w:rsidRPr="001233AF">
        <w:rPr>
          <w:rFonts w:ascii="宋体" w:eastAsia="宋体" w:hAnsi="宋体"/>
        </w:rPr>
        <w:br/>
        <w:t>我们吃晚饭的时候，父亲一脸喜气洋洋地闯了进来，闯进来之后他一屁股坐下来，二话不说，很不见外地抓起两个大肉包子，一手一个，狼吞虎咽，风卷残云，眨么眼儿的功夫，两个大包子已经没了影，落了肚，然后父亲舒舒服服地缓了口气才笑嘻嘻地说：</w:t>
      </w:r>
      <w:r w:rsidRPr="001233AF">
        <w:rPr>
          <w:rFonts w:ascii="宋体" w:eastAsia="宋体" w:hAnsi="宋体"/>
        </w:rPr>
        <w:br/>
        <w:t>“饿死我了，大半天没吃东西了！”</w:t>
      </w:r>
      <w:r w:rsidRPr="001233AF">
        <w:rPr>
          <w:rFonts w:ascii="宋体" w:eastAsia="宋体" w:hAnsi="宋体"/>
        </w:rPr>
        <w:br/>
        <w:t>熊叔嗤了嗤鼻子挖苦说：</w:t>
      </w:r>
      <w:r w:rsidRPr="001233AF">
        <w:rPr>
          <w:rFonts w:ascii="宋体" w:eastAsia="宋体" w:hAnsi="宋体"/>
        </w:rPr>
        <w:br/>
        <w:t>“你大半天没吃东西就等着来俺们家蹭包子吃呢？”</w:t>
      </w:r>
      <w:r w:rsidRPr="001233AF">
        <w:rPr>
          <w:rFonts w:ascii="宋体" w:eastAsia="宋体" w:hAnsi="宋体"/>
        </w:rPr>
        <w:br/>
        <w:t>父亲回头看了熊叔一眼，乐呵呵的竟然没生气。</w:t>
      </w:r>
      <w:r w:rsidRPr="001233AF">
        <w:rPr>
          <w:rFonts w:ascii="宋体" w:eastAsia="宋体" w:hAnsi="宋体"/>
        </w:rPr>
        <w:br/>
        <w:t>“不是，我是去跟踪俺家的大小子去了，去看他到底跟哪家的闺女在搞对象！”</w:t>
      </w:r>
      <w:r w:rsidRPr="001233AF">
        <w:rPr>
          <w:rFonts w:ascii="宋体" w:eastAsia="宋体" w:hAnsi="宋体"/>
        </w:rPr>
        <w:br/>
        <w:t>父亲乐呵呵地说。</w:t>
      </w:r>
      <w:r w:rsidRPr="001233AF">
        <w:rPr>
          <w:rFonts w:ascii="宋体" w:eastAsia="宋体" w:hAnsi="宋体"/>
        </w:rPr>
        <w:br/>
        <w:t>熊叔一听父亲的话，立马来劲了，俩眼闪闪发光地瞪着父亲心急火燎地问：</w:t>
      </w:r>
      <w:r w:rsidRPr="001233AF">
        <w:rPr>
          <w:rFonts w:ascii="宋体" w:eastAsia="宋体" w:hAnsi="宋体"/>
        </w:rPr>
        <w:br/>
        <w:t>“那你看着没有啊？是谁家的闺女？长得俊不俊？多高多矮，多胖多瘦？多黑多白？奶子大不？屁股圆不？听说屁股不圆容易生闺女！我觉着还是生个带把的小兔羔子更好……”</w:t>
      </w:r>
      <w:r w:rsidRPr="001233AF">
        <w:rPr>
          <w:rFonts w:ascii="宋体" w:eastAsia="宋体" w:hAnsi="宋体"/>
        </w:rPr>
        <w:br/>
        <w:t>熊叔一激动巴巴地说个没完没了，虎叔也看着父亲，支愣着两只耳朵等父亲回答。</w:t>
      </w:r>
      <w:r w:rsidRPr="001233AF">
        <w:rPr>
          <w:rFonts w:ascii="宋体" w:eastAsia="宋体" w:hAnsi="宋体"/>
        </w:rPr>
        <w:br/>
        <w:t>“看着啦！看着啦！哈哈哈！”</w:t>
      </w:r>
      <w:r w:rsidRPr="001233AF">
        <w:rPr>
          <w:rFonts w:ascii="宋体" w:eastAsia="宋体" w:hAnsi="宋体"/>
        </w:rPr>
        <w:br/>
        <w:t>父亲仰天大笑了三声，真的不多不少，正正好好就是“哈哈哈”这么三声，然后父亲喜气洋洋地继续说：</w:t>
      </w:r>
      <w:r w:rsidRPr="001233AF">
        <w:rPr>
          <w:rFonts w:ascii="宋体" w:eastAsia="宋体" w:hAnsi="宋体"/>
        </w:rPr>
        <w:br/>
        <w:t>“不是别人家的闺女，就是老连江他家最小的那个小丫头片子！”</w:t>
      </w:r>
      <w:r w:rsidRPr="001233AF">
        <w:rPr>
          <w:rFonts w:ascii="宋体" w:eastAsia="宋体" w:hAnsi="宋体"/>
        </w:rPr>
        <w:br/>
      </w:r>
      <w:r w:rsidRPr="001233AF">
        <w:rPr>
          <w:rFonts w:ascii="宋体" w:eastAsia="宋体" w:hAnsi="宋体"/>
        </w:rPr>
        <w:lastRenderedPageBreak/>
        <w:t>熊叔和虎叔听完同时愣了一下，对看一眼然后熊叔挠挠胡子问道：</w:t>
      </w:r>
      <w:r w:rsidRPr="001233AF">
        <w:rPr>
          <w:rFonts w:ascii="宋体" w:eastAsia="宋体" w:hAnsi="宋体"/>
        </w:rPr>
        <w:br/>
        <w:t>“老连江都那么大岁数了，他还有没出嫁的闺女？”</w:t>
      </w:r>
      <w:r w:rsidRPr="001233AF">
        <w:rPr>
          <w:rFonts w:ascii="宋体" w:eastAsia="宋体" w:hAnsi="宋体"/>
        </w:rPr>
        <w:br/>
        <w:t>“嗯呐！可不咋地，要不说他老来骚呢？四十多岁了又生了个闺女，真是老骚老骚了，哈哈。你们是没见过，他家那老丫头长得可俊了，可高可苗条了，奶子大，屁股圆，大腿和肚皮可白了！”</w:t>
      </w:r>
      <w:r w:rsidRPr="001233AF">
        <w:rPr>
          <w:rFonts w:ascii="宋体" w:eastAsia="宋体" w:hAnsi="宋体"/>
        </w:rPr>
        <w:br/>
        <w:t>父亲笑哈哈地大声说着。</w:t>
      </w:r>
      <w:r w:rsidRPr="001233AF">
        <w:rPr>
          <w:rFonts w:ascii="宋体" w:eastAsia="宋体" w:hAnsi="宋体"/>
        </w:rPr>
        <w:br/>
        <w:t>“你个老不要脸的死豹子，你听听你咋说你未来的儿媳呢？你咋知道你儿媳妇的肚皮和大腿可白了？你见着了是咋地？你是不是扒灰给你家大雷戴绿帽子了？”</w:t>
      </w:r>
      <w:r w:rsidRPr="001233AF">
        <w:rPr>
          <w:rFonts w:ascii="宋体" w:eastAsia="宋体" w:hAnsi="宋体"/>
        </w:rPr>
        <w:br/>
        <w:t>熊叔瞪着眼睛说完，噗嗤自己先笑了，父亲也跟着笑了</w:t>
      </w:r>
      <w:r w:rsidRPr="001233AF">
        <w:rPr>
          <w:rFonts w:ascii="宋体" w:eastAsia="宋体" w:hAnsi="宋体"/>
        </w:rPr>
        <w:br/>
        <w:t>父亲笑着捶了熊叔一拳笑咪咪地说：</w:t>
      </w:r>
      <w:r w:rsidRPr="001233AF">
        <w:rPr>
          <w:rFonts w:ascii="宋体" w:eastAsia="宋体" w:hAnsi="宋体"/>
        </w:rPr>
        <w:br/>
        <w:t>“我扒啥灰我扒灰，我绿谁也不能绿我自家的兔崽子啊！我哪有那么缺德？实话告诉你啊……”，父亲忽然挤着眼，用特下流的口气说道，“我看见俺家大小子和她睡觉了，嘿嘿，在老油库后面的麦秸垛里睡的，大雷那个臭小子，屁股都被被我揍开花了还那么来劲，傻狍子……”</w:t>
      </w:r>
      <w:r w:rsidRPr="001233AF">
        <w:rPr>
          <w:rFonts w:ascii="宋体" w:eastAsia="宋体" w:hAnsi="宋体"/>
        </w:rPr>
        <w:br/>
        <w:t>“我操！哪有你这样当爹的？听你儿子的墙角！”</w:t>
      </w:r>
      <w:r w:rsidRPr="001233AF">
        <w:rPr>
          <w:rFonts w:ascii="宋体" w:eastAsia="宋体" w:hAnsi="宋体"/>
        </w:rPr>
        <w:br/>
        <w:t>熊叔瞪着俩大眼珠子，吐沫星子一口喷出老远去。</w:t>
      </w:r>
      <w:r w:rsidRPr="001233AF">
        <w:rPr>
          <w:rFonts w:ascii="宋体" w:eastAsia="宋体" w:hAnsi="宋体"/>
        </w:rPr>
        <w:br/>
        <w:t>“我不看看咋知道大雷会不会睡女人啊？我还打算教教他呢，可是没想到他的花样比我还多，玩得太邪行了，我都不好意思看……”</w:t>
      </w:r>
      <w:r w:rsidRPr="001233AF">
        <w:rPr>
          <w:rFonts w:ascii="宋体" w:eastAsia="宋体" w:hAnsi="宋体"/>
        </w:rPr>
        <w:br/>
        <w:t>父亲小声咕哝着。</w:t>
      </w:r>
      <w:r w:rsidRPr="001233AF">
        <w:rPr>
          <w:rFonts w:ascii="宋体" w:eastAsia="宋体" w:hAnsi="宋体"/>
        </w:rPr>
        <w:br/>
        <w:t>“那你没看完？”</w:t>
      </w:r>
      <w:r w:rsidRPr="001233AF">
        <w:rPr>
          <w:rFonts w:ascii="宋体" w:eastAsia="宋体" w:hAnsi="宋体"/>
        </w:rPr>
        <w:br/>
        <w:t>熊叔继续瞪着俩大眼问。</w:t>
      </w:r>
      <w:r w:rsidRPr="001233AF">
        <w:rPr>
          <w:rFonts w:ascii="宋体" w:eastAsia="宋体" w:hAnsi="宋体"/>
        </w:rPr>
        <w:br/>
        <w:t>“看，看完了，嘿嘿，我有点担心俺家大小子够不够耐性，怕他是银样蜡枪头，不顶用，就一直看到他俩做完，俺家大小子从头到尾都是那么猛，哈哈！不愧是俺的种！”</w:t>
      </w:r>
      <w:r w:rsidRPr="001233AF">
        <w:rPr>
          <w:rFonts w:ascii="宋体" w:eastAsia="宋体" w:hAnsi="宋体"/>
        </w:rPr>
        <w:br/>
        <w:t>父亲乐得合不上嘴。</w:t>
      </w:r>
      <w:r w:rsidRPr="001233AF">
        <w:rPr>
          <w:rFonts w:ascii="宋体" w:eastAsia="宋体" w:hAnsi="宋体"/>
        </w:rPr>
        <w:br/>
        <w:t>熊叔撇嘴看着父亲，不屑地说：</w:t>
      </w:r>
      <w:r w:rsidRPr="001233AF">
        <w:rPr>
          <w:rFonts w:ascii="宋体" w:eastAsia="宋体" w:hAnsi="宋体"/>
        </w:rPr>
        <w:br/>
        <w:t>“你是盼着大雷不顶用，你好有借口有理由去扒灰勾搭儿媳妇吧！”</w:t>
      </w:r>
      <w:r w:rsidRPr="001233AF">
        <w:rPr>
          <w:rFonts w:ascii="宋体" w:eastAsia="宋体" w:hAnsi="宋体"/>
        </w:rPr>
        <w:br/>
        <w:t>“啧！熊小子你要死啊！嘴咋那么欠呢？我就是再怎么骚情也不会盼着自己孩子过不到好上，你咋能那么说话呢？”</w:t>
      </w:r>
      <w:r w:rsidRPr="001233AF">
        <w:rPr>
          <w:rFonts w:ascii="宋体" w:eastAsia="宋体" w:hAnsi="宋体"/>
        </w:rPr>
        <w:br/>
        <w:t>父亲撂下脸子真的有点生气了。</w:t>
      </w:r>
      <w:r w:rsidRPr="001233AF">
        <w:rPr>
          <w:rFonts w:ascii="宋体" w:eastAsia="宋体" w:hAnsi="宋体"/>
        </w:rPr>
        <w:br/>
        <w:t>熊叔赶紧笑着赔不是说：</w:t>
      </w:r>
      <w:r w:rsidRPr="001233AF">
        <w:rPr>
          <w:rFonts w:ascii="宋体" w:eastAsia="宋体" w:hAnsi="宋体"/>
        </w:rPr>
        <w:br/>
        <w:t>“好了好了，是我不对，开玩笑开的过头了，豹子你看你还真生气了，心眼咋那么小呢？亏你还长了个大家伙呢。”</w:t>
      </w:r>
      <w:r w:rsidRPr="001233AF">
        <w:rPr>
          <w:rFonts w:ascii="宋体" w:eastAsia="宋体" w:hAnsi="宋体"/>
        </w:rPr>
        <w:br/>
        <w:t>熊叔笑着说完伸手还在父亲裤裆里掏了一把。</w:t>
      </w:r>
      <w:r w:rsidRPr="001233AF">
        <w:rPr>
          <w:rFonts w:ascii="宋体" w:eastAsia="宋体" w:hAnsi="宋体"/>
        </w:rPr>
        <w:br/>
        <w:t>父亲坑嗤笑了，对虎叔嚷嚷：</w:t>
      </w:r>
      <w:r w:rsidRPr="001233AF">
        <w:rPr>
          <w:rFonts w:ascii="宋体" w:eastAsia="宋体" w:hAnsi="宋体"/>
        </w:rPr>
        <w:br/>
        <w:t>“虎子你看，你男人掏我的裤裆勾搭我呢。”</w:t>
      </w:r>
      <w:r w:rsidRPr="001233AF">
        <w:rPr>
          <w:rFonts w:ascii="宋体" w:eastAsia="宋体" w:hAnsi="宋体"/>
        </w:rPr>
        <w:br/>
        <w:t>虎叔翻了父亲一眼，不理这俩骚包，起身去厨房刷碗了。</w:t>
      </w:r>
      <w:r w:rsidRPr="001233AF">
        <w:rPr>
          <w:rFonts w:ascii="宋体" w:eastAsia="宋体" w:hAnsi="宋体"/>
        </w:rPr>
        <w:br/>
        <w:t>“既然是老连江家的闺女，你和他那么熟，应该好办吧？”</w:t>
      </w:r>
      <w:r w:rsidRPr="001233AF">
        <w:rPr>
          <w:rFonts w:ascii="宋体" w:eastAsia="宋体" w:hAnsi="宋体"/>
        </w:rPr>
        <w:br/>
        <w:t>熊叔忽然挺正经地问父亲。</w:t>
      </w:r>
      <w:r w:rsidRPr="001233AF">
        <w:rPr>
          <w:rFonts w:ascii="宋体" w:eastAsia="宋体" w:hAnsi="宋体"/>
        </w:rPr>
        <w:br/>
        <w:t>父亲收起笑脸，挠挠后脑勺有些担忧地说：</w:t>
      </w:r>
      <w:r w:rsidRPr="001233AF">
        <w:rPr>
          <w:rFonts w:ascii="宋体" w:eastAsia="宋体" w:hAnsi="宋体"/>
        </w:rPr>
        <w:br/>
      </w:r>
      <w:r w:rsidRPr="001233AF">
        <w:rPr>
          <w:rFonts w:ascii="宋体" w:eastAsia="宋体" w:hAnsi="宋体"/>
        </w:rPr>
        <w:lastRenderedPageBreak/>
        <w:t>“谁知道呢？表面上大家嘻嘻哈哈能打能闹能说能闹，可到真章的时候，谁又知道谁会咋想呢？你没听大小子说嘛？闺女他爹妈嫌弃俺家穷……”</w:t>
      </w:r>
      <w:r w:rsidRPr="001233AF">
        <w:rPr>
          <w:rFonts w:ascii="宋体" w:eastAsia="宋体" w:hAnsi="宋体"/>
        </w:rPr>
        <w:br/>
        <w:t>父亲说到这，忽然换了一副凶神恶煞的眉眼表情，大声嚷嚷道：</w:t>
      </w:r>
      <w:r w:rsidRPr="001233AF">
        <w:rPr>
          <w:rFonts w:ascii="宋体" w:eastAsia="宋体" w:hAnsi="宋体"/>
        </w:rPr>
        <w:br/>
        <w:t>“老连江那个老王八羔子！肯定在背后说了我不少坏话！赶明儿再让我逮着他，非得狠狠地收拾他一顿不可！扒光他的裤衩子，拔光他的老杂毛，把他撸得连蛋子儿都射出来，脚软腿颤，不能走道回家！看他还不乖乖地赶紧把闺女送到俺们家来！”</w:t>
      </w:r>
    </w:p>
    <w:p w14:paraId="5B16BCC5" w14:textId="77777777" w:rsidR="007A51CA" w:rsidRPr="001233AF" w:rsidRDefault="00000000">
      <w:pPr>
        <w:pStyle w:val="aa"/>
        <w:rPr>
          <w:rFonts w:ascii="宋体" w:eastAsia="宋体" w:hAnsi="宋体"/>
        </w:rPr>
      </w:pPr>
      <w:r w:rsidRPr="001233AF">
        <w:rPr>
          <w:rFonts w:ascii="宋体" w:eastAsia="宋体" w:hAnsi="宋体"/>
        </w:rPr>
        <w:t>虎叔 第二卷 第十三章</w:t>
      </w:r>
    </w:p>
    <w:p w14:paraId="1254A604" w14:textId="77777777" w:rsidR="007A51CA" w:rsidRPr="001233AF" w:rsidRDefault="00000000">
      <w:pPr>
        <w:rPr>
          <w:rFonts w:ascii="宋体" w:eastAsia="宋体" w:hAnsi="宋体"/>
        </w:rPr>
      </w:pPr>
      <w:r w:rsidRPr="001233AF">
        <w:rPr>
          <w:rFonts w:ascii="宋体" w:eastAsia="宋体" w:hAnsi="宋体"/>
        </w:rPr>
        <w:t>父亲横眉立目的大声嚷嚷完，俩手朝馍筐里头一伸，一手一个又抓起了两个大肉包子，塞到嘴上吭哧吭哧大口大口地继续啃了起来。</w:t>
      </w:r>
      <w:r w:rsidRPr="001233AF">
        <w:rPr>
          <w:rFonts w:ascii="宋体" w:eastAsia="宋体" w:hAnsi="宋体"/>
        </w:rPr>
        <w:br/>
        <w:t>熊叔嘴里叼着旱烟卷儿，斜眼看看正在狼吞虎咽的父亲，撇了一下嘴，倒也再没说啥。</w:t>
      </w:r>
      <w:r w:rsidRPr="001233AF">
        <w:rPr>
          <w:rFonts w:ascii="宋体" w:eastAsia="宋体" w:hAnsi="宋体"/>
        </w:rPr>
        <w:br/>
        <w:t>父亲刚把最后一口包子咽下肚，俺大哥揪着屁股蛋子上面的裤子布料，叉拉着两条腿磨磨蹭蹭地走了进来。</w:t>
      </w:r>
      <w:r w:rsidRPr="001233AF">
        <w:rPr>
          <w:rFonts w:ascii="宋体" w:eastAsia="宋体" w:hAnsi="宋体"/>
        </w:rPr>
        <w:br/>
        <w:t>“爸你咋又在这呢？你咋老往俺虎叔这儿跑呢？你长在俺虎叔家了是咋地？”</w:t>
      </w:r>
      <w:r w:rsidRPr="001233AF">
        <w:rPr>
          <w:rFonts w:ascii="宋体" w:eastAsia="宋体" w:hAnsi="宋体"/>
        </w:rPr>
        <w:br/>
        <w:t>俺大哥进门一瞧见父亲就嚷嚷开了。</w:t>
      </w:r>
      <w:r w:rsidRPr="001233AF">
        <w:rPr>
          <w:rFonts w:ascii="宋体" w:eastAsia="宋体" w:hAnsi="宋体"/>
        </w:rPr>
        <w:br/>
        <w:t>父亲把俩眼一瞪，伸着脖子朝俺大哥喊：</w:t>
      </w:r>
      <w:r w:rsidRPr="001233AF">
        <w:rPr>
          <w:rFonts w:ascii="宋体" w:eastAsia="宋体" w:hAnsi="宋体"/>
        </w:rPr>
        <w:br/>
        <w:t>“啥时候轮到你个小兔崽子管老子了，你老子我爱在哪就在哪，你个小兔崽子管得着吗？你还想让我上哪去？我不在你虎叔这老实呆着，跑外面到处乱勾搭女人，给你找上几个小妈你就开心了是不？”</w:t>
      </w:r>
      <w:r w:rsidRPr="001233AF">
        <w:rPr>
          <w:rFonts w:ascii="宋体" w:eastAsia="宋体" w:hAnsi="宋体"/>
        </w:rPr>
        <w:br/>
        <w:t>俺大哥梗了梗脖子，在嘴里小声嘟囔着：</w:t>
      </w:r>
      <w:r w:rsidRPr="001233AF">
        <w:rPr>
          <w:rFonts w:ascii="宋体" w:eastAsia="宋体" w:hAnsi="宋体"/>
        </w:rPr>
        <w:br/>
        <w:t>“你得有那本事才行啊，你以为是个女人都愿意给我当小妈啊？人家瞧得上瞧不上你还两说呢。”</w:t>
      </w:r>
      <w:r w:rsidRPr="001233AF">
        <w:rPr>
          <w:rFonts w:ascii="宋体" w:eastAsia="宋体" w:hAnsi="宋体"/>
        </w:rPr>
        <w:br/>
        <w:t>边嘟囔他边用俩脚相互踩着脱掉了鞋子，撅着屁股开始往炕上爬。爬到炕上他挺着屁股趴好扭头对父亲说：</w:t>
      </w:r>
      <w:r w:rsidRPr="001233AF">
        <w:rPr>
          <w:rFonts w:ascii="宋体" w:eastAsia="宋体" w:hAnsi="宋体"/>
        </w:rPr>
        <w:br/>
        <w:t>“爸，你再给我抹点药膏，我这屁股火燎燎的老疼了。”</w:t>
      </w:r>
      <w:r w:rsidRPr="001233AF">
        <w:rPr>
          <w:rFonts w:ascii="宋体" w:eastAsia="宋体" w:hAnsi="宋体"/>
        </w:rPr>
        <w:br/>
        <w:t>“哦。”</w:t>
      </w:r>
      <w:r w:rsidRPr="001233AF">
        <w:rPr>
          <w:rFonts w:ascii="宋体" w:eastAsia="宋体" w:hAnsi="宋体"/>
        </w:rPr>
        <w:br/>
        <w:t>父亲答应着低头看了看自己刚吃完包子油汪汪的双手，转身去洗手了。</w:t>
      </w:r>
      <w:r w:rsidRPr="001233AF">
        <w:rPr>
          <w:rFonts w:ascii="宋体" w:eastAsia="宋体" w:hAnsi="宋体"/>
        </w:rPr>
        <w:br/>
        <w:t>“大雷你吃饭了没有啊？”</w:t>
      </w:r>
      <w:r w:rsidRPr="001233AF">
        <w:rPr>
          <w:rFonts w:ascii="宋体" w:eastAsia="宋体" w:hAnsi="宋体"/>
        </w:rPr>
        <w:br/>
        <w:t>熊叔冲着正在解自己裤腰带的俺大哥问。</w:t>
      </w:r>
      <w:r w:rsidRPr="001233AF">
        <w:rPr>
          <w:rFonts w:ascii="宋体" w:eastAsia="宋体" w:hAnsi="宋体"/>
        </w:rPr>
        <w:br/>
        <w:t>“还没呢。”</w:t>
      </w:r>
      <w:r w:rsidRPr="001233AF">
        <w:rPr>
          <w:rFonts w:ascii="宋体" w:eastAsia="宋体" w:hAnsi="宋体"/>
        </w:rPr>
        <w:br/>
        <w:t>俺大哥解开腰带把裤子扒下去，光着两扇青紫红肿的屁股蛋趴在那回道。</w:t>
      </w:r>
      <w:r w:rsidRPr="001233AF">
        <w:rPr>
          <w:rFonts w:ascii="宋体" w:eastAsia="宋体" w:hAnsi="宋体"/>
        </w:rPr>
        <w:br/>
        <w:t>“那赶紧先吃俩包子垫垫底儿。”</w:t>
      </w:r>
      <w:r w:rsidRPr="001233AF">
        <w:rPr>
          <w:rFonts w:ascii="宋体" w:eastAsia="宋体" w:hAnsi="宋体"/>
        </w:rPr>
        <w:br/>
        <w:t>熊叔端过去装着大包子的馒头筐放在俺大哥脸前，然后从里面抓出俩个大包子来，一手一个递给俺大哥，俺大哥咧开嘴高兴地笑着抓过去大包子，大口大口吃了起来。</w:t>
      </w:r>
      <w:r w:rsidRPr="001233AF">
        <w:rPr>
          <w:rFonts w:ascii="宋体" w:eastAsia="宋体" w:hAnsi="宋体"/>
        </w:rPr>
        <w:br/>
        <w:t>“慢点吃，别噎着。”</w:t>
      </w:r>
      <w:r w:rsidRPr="001233AF">
        <w:rPr>
          <w:rFonts w:ascii="宋体" w:eastAsia="宋体" w:hAnsi="宋体"/>
        </w:rPr>
        <w:br/>
        <w:t>熊叔笑眯眯地摸了摸脸上的胡子，看着狼吞虎咽的俺大哥，特慈祥地说着。</w:t>
      </w:r>
      <w:r w:rsidRPr="001233AF">
        <w:rPr>
          <w:rFonts w:ascii="宋体" w:eastAsia="宋体" w:hAnsi="宋体"/>
        </w:rPr>
        <w:br/>
        <w:t>父亲洗完手回来，看俺大哥已经扒好光腚，撅好了屁股，把架势都准备好了，正在那狼吞</w:t>
      </w:r>
      <w:r w:rsidRPr="001233AF">
        <w:rPr>
          <w:rFonts w:ascii="宋体" w:eastAsia="宋体" w:hAnsi="宋体"/>
        </w:rPr>
        <w:lastRenderedPageBreak/>
        <w:t>虎咽的吃着大包子。他也就不废话了，翻出柜子里的红花油，倒在手掌上搓匀，上手就开始给俺大哥揉屁股。</w:t>
      </w:r>
      <w:r w:rsidRPr="001233AF">
        <w:rPr>
          <w:rFonts w:ascii="宋体" w:eastAsia="宋体" w:hAnsi="宋体"/>
        </w:rPr>
        <w:br/>
        <w:t>“爸你轻着点，别使那么大劲，疼！”</w:t>
      </w:r>
      <w:r w:rsidRPr="001233AF">
        <w:rPr>
          <w:rFonts w:ascii="宋体" w:eastAsia="宋体" w:hAnsi="宋体"/>
        </w:rPr>
        <w:br/>
        <w:t>俺大哥立马就嚷嚷开了。</w:t>
      </w:r>
      <w:r w:rsidRPr="001233AF">
        <w:rPr>
          <w:rFonts w:ascii="宋体" w:eastAsia="宋体" w:hAnsi="宋体"/>
        </w:rPr>
        <w:br/>
        <w:t>“疼你还到处跑？你跟我说说你一下午都跑哪去了，都干了些啥好事儿？‘</w:t>
      </w:r>
      <w:r w:rsidRPr="001233AF">
        <w:rPr>
          <w:rFonts w:ascii="宋体" w:eastAsia="宋体" w:hAnsi="宋体"/>
        </w:rPr>
        <w:br/>
        <w:t>父亲一边问一边放轻了手上的动作。</w:t>
      </w:r>
      <w:r w:rsidRPr="001233AF">
        <w:rPr>
          <w:rFonts w:ascii="宋体" w:eastAsia="宋体" w:hAnsi="宋体"/>
        </w:rPr>
        <w:br/>
        <w:t>“没干啥啊，啥也没干。”</w:t>
      </w:r>
      <w:r w:rsidRPr="001233AF">
        <w:rPr>
          <w:rFonts w:ascii="宋体" w:eastAsia="宋体" w:hAnsi="宋体"/>
        </w:rPr>
        <w:br/>
        <w:t>俺大哥停下吃包子的嘴，急慌慌地赶紧说，说完又大口大口的继续埋头啃包子。</w:t>
      </w:r>
      <w:r w:rsidRPr="001233AF">
        <w:rPr>
          <w:rFonts w:ascii="宋体" w:eastAsia="宋体" w:hAnsi="宋体"/>
        </w:rPr>
        <w:br/>
        <w:t>“你拉倒吧，你个小兔崽子！你还啥也没干，你都把老连江他家的老闺女摁在麦秸垛里操成那样了，你还啥都没干！”</w:t>
      </w:r>
      <w:r w:rsidRPr="001233AF">
        <w:rPr>
          <w:rFonts w:ascii="宋体" w:eastAsia="宋体" w:hAnsi="宋体"/>
        </w:rPr>
        <w:br/>
        <w:t>父亲抬手在俺大哥腚上拍了一掌，特兴奋滴大喊了一嗓子。</w:t>
      </w:r>
      <w:r w:rsidRPr="001233AF">
        <w:rPr>
          <w:rFonts w:ascii="宋体" w:eastAsia="宋体" w:hAnsi="宋体"/>
        </w:rPr>
        <w:br/>
        <w:t>俺大哥嘴里塞着半块包子，瞪着俩大眼珠子回头吃惊地看着父亲，彻底懵了，傻了，脑瓜子卡壳了。</w:t>
      </w:r>
      <w:r w:rsidRPr="001233AF">
        <w:rPr>
          <w:rFonts w:ascii="宋体" w:eastAsia="宋体" w:hAnsi="宋体"/>
        </w:rPr>
        <w:br/>
        <w:t>“哈哈！”，父亲看到俺大哥这样子更来劲儿了，“我啥都看见啦，看见啦！”</w:t>
      </w:r>
      <w:r w:rsidRPr="001233AF">
        <w:rPr>
          <w:rFonts w:ascii="宋体" w:eastAsia="宋体" w:hAnsi="宋体"/>
        </w:rPr>
        <w:br/>
        <w:t>“爸你跟踪我？”</w:t>
      </w:r>
      <w:r w:rsidRPr="001233AF">
        <w:rPr>
          <w:rFonts w:ascii="宋体" w:eastAsia="宋体" w:hAnsi="宋体"/>
        </w:rPr>
        <w:br/>
        <w:t>俺大哥回过神儿来立刻恼了，怒了，发火了，翻身就想坐起来。结果父亲正骑在他屁股上给他抹药，俺大哥一翻两翻三翻，翻了好几翻，却怎么都翻不过来。</w:t>
      </w:r>
      <w:r w:rsidRPr="001233AF">
        <w:rPr>
          <w:rFonts w:ascii="宋体" w:eastAsia="宋体" w:hAnsi="宋体"/>
        </w:rPr>
        <w:br/>
        <w:t>“别动，药还没抹完呢。”</w:t>
      </w:r>
      <w:r w:rsidRPr="001233AF">
        <w:rPr>
          <w:rFonts w:ascii="宋体" w:eastAsia="宋体" w:hAnsi="宋体"/>
        </w:rPr>
        <w:br/>
        <w:t>父亲伸手按着俺大哥的脑瓜顶，有把俺大哥按趴下了，然后继续给俺大哥的屁股蛋子抹药水儿。</w:t>
      </w:r>
      <w:r w:rsidRPr="001233AF">
        <w:rPr>
          <w:rFonts w:ascii="宋体" w:eastAsia="宋体" w:hAnsi="宋体"/>
        </w:rPr>
        <w:br/>
        <w:t>“你爸老不要脸了，看你和那闺女办那事儿他也不躲躲，他从头看到尾呢，把你对象的啥啥都看的一清二楚。”</w:t>
      </w:r>
      <w:r w:rsidRPr="001233AF">
        <w:rPr>
          <w:rFonts w:ascii="宋体" w:eastAsia="宋体" w:hAnsi="宋体"/>
        </w:rPr>
        <w:br/>
        <w:t>熊叔这时候看热闹不嫌事儿大，开始火上浇油，雪上加霜，往打架的人手里塞砖头。</w:t>
      </w:r>
      <w:r w:rsidRPr="001233AF">
        <w:rPr>
          <w:rFonts w:ascii="宋体" w:eastAsia="宋体" w:hAnsi="宋体"/>
        </w:rPr>
        <w:br/>
        <w:t>“爸你咋这样呢？”</w:t>
      </w:r>
      <w:r w:rsidRPr="001233AF">
        <w:rPr>
          <w:rFonts w:ascii="宋体" w:eastAsia="宋体" w:hAnsi="宋体"/>
        </w:rPr>
        <w:br/>
        <w:t>俺大哥鼓着俩腮帮子，回头对父亲怒目而视。</w:t>
      </w:r>
      <w:r w:rsidRPr="001233AF">
        <w:rPr>
          <w:rFonts w:ascii="宋体" w:eastAsia="宋体" w:hAnsi="宋体"/>
        </w:rPr>
        <w:br/>
        <w:t>“我看看能咋地？我和你妈，俺媳妇，俺俩办那事儿的时候你不是也偷看了？别以为我不知道，你个小兔崽子，我都发现好几回了。你看我生气了么？我还特意摆好角度让你看的更清楚一些呢。就是让你学本事呢，你个臭小子。”</w:t>
      </w:r>
      <w:r w:rsidRPr="001233AF">
        <w:rPr>
          <w:rFonts w:ascii="宋体" w:eastAsia="宋体" w:hAnsi="宋体"/>
        </w:rPr>
        <w:br/>
        <w:t>父亲大咧咧地边说边往俺大哥的屁股上继续抹药水，脸皮厚的好像啥都不在乎。</w:t>
      </w:r>
      <w:r w:rsidRPr="001233AF">
        <w:rPr>
          <w:rFonts w:ascii="宋体" w:eastAsia="宋体" w:hAnsi="宋体"/>
        </w:rPr>
        <w:br/>
        <w:t>俺大哥的脸立刻憋红了。</w:t>
      </w:r>
      <w:r w:rsidRPr="001233AF">
        <w:rPr>
          <w:rFonts w:ascii="宋体" w:eastAsia="宋体" w:hAnsi="宋体"/>
        </w:rPr>
        <w:br/>
        <w:t>熊叔在一旁立刻目瞪口呆地傻掉了。</w:t>
      </w:r>
      <w:r w:rsidRPr="001233AF">
        <w:rPr>
          <w:rFonts w:ascii="宋体" w:eastAsia="宋体" w:hAnsi="宋体"/>
        </w:rPr>
        <w:br/>
        <w:t>“大雷你真的偷看了？”</w:t>
      </w:r>
      <w:r w:rsidRPr="001233AF">
        <w:rPr>
          <w:rFonts w:ascii="宋体" w:eastAsia="宋体" w:hAnsi="宋体"/>
        </w:rPr>
        <w:br/>
        <w:t>然后熊叔把大脑袋凑近俺大哥压着嗓子故作神秘地小声问。</w:t>
      </w:r>
      <w:r w:rsidRPr="001233AF">
        <w:rPr>
          <w:rFonts w:ascii="宋体" w:eastAsia="宋体" w:hAnsi="宋体"/>
        </w:rPr>
        <w:br/>
        <w:t>“没有，我哪偷看了，熊叔你别听俺爸胡咧咧，我根本就没偷看！”</w:t>
      </w:r>
      <w:r w:rsidRPr="001233AF">
        <w:rPr>
          <w:rFonts w:ascii="宋体" w:eastAsia="宋体" w:hAnsi="宋体"/>
        </w:rPr>
        <w:br/>
        <w:t>俺大哥红着脸，恼羞成怒地嚷嚷开了。</w:t>
      </w:r>
      <w:r w:rsidRPr="001233AF">
        <w:rPr>
          <w:rFonts w:ascii="宋体" w:eastAsia="宋体" w:hAnsi="宋体"/>
        </w:rPr>
        <w:br/>
        <w:t>“哧——”</w:t>
      </w:r>
      <w:r w:rsidRPr="001233AF">
        <w:rPr>
          <w:rFonts w:ascii="宋体" w:eastAsia="宋体" w:hAnsi="宋体"/>
        </w:rPr>
        <w:br/>
        <w:t>父亲哧着鼻子不屑地哼了一声。然后继续对俺大哥说：</w:t>
      </w:r>
      <w:r w:rsidRPr="001233AF">
        <w:rPr>
          <w:rFonts w:ascii="宋体" w:eastAsia="宋体" w:hAnsi="宋体"/>
        </w:rPr>
        <w:br/>
        <w:t>“你咋不早点告诉我你对象是老连江他们家的老闺女呢？你爸我和老连江关系这么好，你早说我早就上门给你去提亲了。”</w:t>
      </w:r>
      <w:r w:rsidRPr="001233AF">
        <w:rPr>
          <w:rFonts w:ascii="宋体" w:eastAsia="宋体" w:hAnsi="宋体"/>
        </w:rPr>
        <w:br/>
      </w:r>
      <w:r w:rsidRPr="001233AF">
        <w:rPr>
          <w:rFonts w:ascii="宋体" w:eastAsia="宋体" w:hAnsi="宋体"/>
        </w:rPr>
        <w:lastRenderedPageBreak/>
        <w:t>“爸你就别管了，这事儿不用你操心！”</w:t>
      </w:r>
      <w:r w:rsidRPr="001233AF">
        <w:rPr>
          <w:rFonts w:ascii="宋体" w:eastAsia="宋体" w:hAnsi="宋体"/>
        </w:rPr>
        <w:br/>
        <w:t>俺大哥有点不耐烦地说。</w:t>
      </w:r>
      <w:r w:rsidRPr="001233AF">
        <w:rPr>
          <w:rFonts w:ascii="宋体" w:eastAsia="宋体" w:hAnsi="宋体"/>
        </w:rPr>
        <w:br/>
        <w:t>“咋不用我操心啊？不用我操心你倒是赶紧把人家闺女娶进门啊，不娶进门你俩办那事儿就不名正言顺，你还打算一辈子都带着人家闺女偷偷地去钻麦秸垛啊？”</w:t>
      </w:r>
      <w:r w:rsidRPr="001233AF">
        <w:rPr>
          <w:rFonts w:ascii="宋体" w:eastAsia="宋体" w:hAnsi="宋体"/>
        </w:rPr>
        <w:br/>
        <w:t>父亲急了，嚷嚷起来，嗓门老大了。</w:t>
      </w:r>
      <w:r w:rsidRPr="001233AF">
        <w:rPr>
          <w:rFonts w:ascii="宋体" w:eastAsia="宋体" w:hAnsi="宋体"/>
        </w:rPr>
        <w:br/>
        <w:t>“反正不用你管！我自己会看着办！”</w:t>
      </w:r>
      <w:r w:rsidRPr="001233AF">
        <w:rPr>
          <w:rFonts w:ascii="宋体" w:eastAsia="宋体" w:hAnsi="宋体"/>
        </w:rPr>
        <w:br/>
        <w:t>俺大哥悻悻地说完，低头又去啃包子，三口两口就把俩大包子都吃完了。</w:t>
      </w:r>
      <w:r w:rsidRPr="001233AF">
        <w:rPr>
          <w:rFonts w:ascii="宋体" w:eastAsia="宋体" w:hAnsi="宋体"/>
        </w:rPr>
        <w:br/>
        <w:t>父亲看看俺大哥，有些无奈地闭上了嘴。</w:t>
      </w:r>
      <w:r w:rsidRPr="001233AF">
        <w:rPr>
          <w:rFonts w:ascii="宋体" w:eastAsia="宋体" w:hAnsi="宋体"/>
        </w:rPr>
        <w:br/>
        <w:t>抹完药，洗干净手，他又抓了俩大包子递到了继续趴在那晾屁股的俺大哥手里。</w:t>
      </w:r>
      <w:r w:rsidRPr="001233AF">
        <w:rPr>
          <w:rFonts w:ascii="宋体" w:eastAsia="宋体" w:hAnsi="宋体"/>
        </w:rPr>
        <w:br/>
        <w:t>俺大哥接过去，一句话不说埋头大口大口地继续啃包子，一会功夫又把俩大包子造进去了。</w:t>
      </w:r>
      <w:r w:rsidRPr="001233AF">
        <w:rPr>
          <w:rFonts w:ascii="宋体" w:eastAsia="宋体" w:hAnsi="宋体"/>
        </w:rPr>
        <w:br/>
        <w:t>父亲伸手从馒头筐里又抓出俩大包子朝俺大哥递了过去。俺大哥伸头看了看馒头筐里所剩无几的包子，有些不好意思再吃了。</w:t>
      </w:r>
      <w:r w:rsidRPr="001233AF">
        <w:rPr>
          <w:rFonts w:ascii="宋体" w:eastAsia="宋体" w:hAnsi="宋体"/>
        </w:rPr>
        <w:br/>
        <w:t>“爸，我差不多了，包子都快让我吃没了。”</w:t>
      </w:r>
      <w:r w:rsidRPr="001233AF">
        <w:rPr>
          <w:rFonts w:ascii="宋体" w:eastAsia="宋体" w:hAnsi="宋体"/>
        </w:rPr>
        <w:br/>
        <w:t>俺大哥没接包子，有些不好意思地说。</w:t>
      </w:r>
      <w:r w:rsidRPr="001233AF">
        <w:rPr>
          <w:rFonts w:ascii="宋体" w:eastAsia="宋体" w:hAnsi="宋体"/>
        </w:rPr>
        <w:br/>
        <w:t>“没了让你虎叔再蒸，你的饭量你爸我还不知道么？年轻小伙子正是吃空老子的时候，别装，该吃就吃。”</w:t>
      </w:r>
      <w:r w:rsidRPr="001233AF">
        <w:rPr>
          <w:rFonts w:ascii="宋体" w:eastAsia="宋体" w:hAnsi="宋体"/>
        </w:rPr>
        <w:br/>
        <w:t>看到父亲这么不把自己个儿当外人，熊叔在一旁忍不住剜了父亲一眼。然后对俺大哥说：</w:t>
      </w:r>
      <w:r w:rsidRPr="001233AF">
        <w:rPr>
          <w:rFonts w:ascii="宋体" w:eastAsia="宋体" w:hAnsi="宋体"/>
        </w:rPr>
        <w:br/>
        <w:t>“俺们都吃过了，大雷你赶紧吃吧。”</w:t>
      </w:r>
      <w:r w:rsidRPr="001233AF">
        <w:rPr>
          <w:rFonts w:ascii="宋体" w:eastAsia="宋体" w:hAnsi="宋体"/>
        </w:rPr>
        <w:br/>
        <w:t>俺大哥这才接过去那俩大包子，继续吃了起来。</w:t>
      </w:r>
    </w:p>
    <w:p w14:paraId="54718FC3" w14:textId="77777777" w:rsidR="007A51CA" w:rsidRPr="001233AF" w:rsidRDefault="00000000">
      <w:pPr>
        <w:pStyle w:val="aa"/>
        <w:rPr>
          <w:rFonts w:ascii="宋体" w:eastAsia="宋体" w:hAnsi="宋体"/>
        </w:rPr>
      </w:pPr>
      <w:r w:rsidRPr="001233AF">
        <w:rPr>
          <w:rFonts w:ascii="宋体" w:eastAsia="宋体" w:hAnsi="宋体"/>
        </w:rPr>
        <w:t>虎叔 第二卷 第十四章</w:t>
      </w:r>
    </w:p>
    <w:p w14:paraId="23A52168" w14:textId="77777777" w:rsidR="007A51CA" w:rsidRPr="001233AF" w:rsidRDefault="00000000">
      <w:pPr>
        <w:rPr>
          <w:rFonts w:ascii="宋体" w:eastAsia="宋体" w:hAnsi="宋体"/>
        </w:rPr>
      </w:pPr>
      <w:r w:rsidRPr="001233AF">
        <w:rPr>
          <w:rFonts w:ascii="宋体" w:eastAsia="宋体" w:hAnsi="宋体"/>
        </w:rPr>
        <w:t>父亲用少见的看自己亲生牛犊子的眼神看着狼吞虎咽的俺大哥，然后用挺羡慕的口气说道：</w:t>
      </w:r>
      <w:r w:rsidRPr="001233AF">
        <w:rPr>
          <w:rFonts w:ascii="宋体" w:eastAsia="宋体" w:hAnsi="宋体"/>
        </w:rPr>
        <w:br/>
        <w:t>“你个小犊子，你看你现在多幸福啊，要女人有女人，要吃有吃，要喝有喝。想当年你老子我跟你一般大的时候，正在部队遭罪呢！那家伙，真是要啥没啥，别说女人了，就连大白馒头都没有啊，那馒头总是又硬又干又小，还不管够，老是吃不饱，遭老罪了。”</w:t>
      </w:r>
      <w:r w:rsidRPr="001233AF">
        <w:rPr>
          <w:rFonts w:ascii="宋体" w:eastAsia="宋体" w:hAnsi="宋体"/>
        </w:rPr>
        <w:br/>
        <w:t>俺大哥吃着包子回头瞄了父亲一眼，嘴里胡乱支吾了两声，就算是对父亲表示同情了。</w:t>
      </w:r>
      <w:r w:rsidRPr="001233AF">
        <w:rPr>
          <w:rFonts w:ascii="宋体" w:eastAsia="宋体" w:hAnsi="宋体"/>
        </w:rPr>
        <w:br/>
        <w:t>父亲晃了晃脑袋，然后忽然又很开心地说：</w:t>
      </w:r>
      <w:r w:rsidRPr="001233AF">
        <w:rPr>
          <w:rFonts w:ascii="宋体" w:eastAsia="宋体" w:hAnsi="宋体"/>
        </w:rPr>
        <w:br/>
        <w:t>“不过幸好我那时候遇见你虎叔了，也幸亏是遇见你虎叔了，让我觉得那段日子过得也挺好的，嘿嘿。”</w:t>
      </w:r>
      <w:r w:rsidRPr="001233AF">
        <w:rPr>
          <w:rFonts w:ascii="宋体" w:eastAsia="宋体" w:hAnsi="宋体"/>
        </w:rPr>
        <w:br/>
        <w:t>父亲傻乐了起来。</w:t>
      </w:r>
      <w:r w:rsidRPr="001233AF">
        <w:rPr>
          <w:rFonts w:ascii="宋体" w:eastAsia="宋体" w:hAnsi="宋体"/>
        </w:rPr>
        <w:br/>
        <w:t>“俺虎叔再好还能比女人和大包子好？”</w:t>
      </w:r>
      <w:r w:rsidRPr="001233AF">
        <w:rPr>
          <w:rFonts w:ascii="宋体" w:eastAsia="宋体" w:hAnsi="宋体"/>
        </w:rPr>
        <w:br/>
        <w:t>俺大哥吭哧吭哧啃着大包子问。</w:t>
      </w:r>
      <w:r w:rsidRPr="001233AF">
        <w:rPr>
          <w:rFonts w:ascii="宋体" w:eastAsia="宋体" w:hAnsi="宋体"/>
        </w:rPr>
        <w:br/>
        <w:t>“那当然，你虎叔比女人和大包子加起来都好。”</w:t>
      </w:r>
      <w:r w:rsidRPr="001233AF">
        <w:rPr>
          <w:rFonts w:ascii="宋体" w:eastAsia="宋体" w:hAnsi="宋体"/>
        </w:rPr>
        <w:br/>
        <w:t>父亲睁圆了眼睛很认真地说。</w:t>
      </w:r>
      <w:r w:rsidRPr="001233AF">
        <w:rPr>
          <w:rFonts w:ascii="宋体" w:eastAsia="宋体" w:hAnsi="宋体"/>
        </w:rPr>
        <w:br/>
        <w:t>“俺虎叔真的比女人和大包子加起来都好？”</w:t>
      </w:r>
      <w:r w:rsidRPr="001233AF">
        <w:rPr>
          <w:rFonts w:ascii="宋体" w:eastAsia="宋体" w:hAnsi="宋体"/>
        </w:rPr>
        <w:br/>
        <w:t>俺大哥看见虎叔正从门外进来，故意提高了嗓门又问了一遍。</w:t>
      </w:r>
      <w:r w:rsidRPr="001233AF">
        <w:rPr>
          <w:rFonts w:ascii="宋体" w:eastAsia="宋体" w:hAnsi="宋体"/>
        </w:rPr>
        <w:br/>
        <w:t>父亲面朝俺大哥坐着，没看见虎叔进来，也提高嗓门又冲俺大哥喊了一遍：</w:t>
      </w:r>
      <w:r w:rsidRPr="001233AF">
        <w:rPr>
          <w:rFonts w:ascii="宋体" w:eastAsia="宋体" w:hAnsi="宋体"/>
        </w:rPr>
        <w:br/>
      </w:r>
      <w:r w:rsidRPr="001233AF">
        <w:rPr>
          <w:rFonts w:ascii="宋体" w:eastAsia="宋体" w:hAnsi="宋体"/>
        </w:rPr>
        <w:lastRenderedPageBreak/>
        <w:t>“那当然，十个女人再加上十个大包子加在一起都比不上一个你虎叔！”</w:t>
      </w:r>
      <w:r w:rsidRPr="001233AF">
        <w:rPr>
          <w:rFonts w:ascii="宋体" w:eastAsia="宋体" w:hAnsi="宋体"/>
        </w:rPr>
        <w:br/>
        <w:t>父亲喊的特响特实在也特认真。</w:t>
      </w:r>
      <w:r w:rsidRPr="001233AF">
        <w:rPr>
          <w:rFonts w:ascii="宋体" w:eastAsia="宋体" w:hAnsi="宋体"/>
        </w:rPr>
        <w:br/>
        <w:t>俺大哥看着虎叔哼唧哼唧的就笑了起来。</w:t>
      </w:r>
      <w:r w:rsidRPr="001233AF">
        <w:rPr>
          <w:rFonts w:ascii="宋体" w:eastAsia="宋体" w:hAnsi="宋体"/>
        </w:rPr>
        <w:br/>
        <w:t>虎叔听父亲喊完，走过来笑着说：</w:t>
      </w:r>
      <w:r w:rsidRPr="001233AF">
        <w:rPr>
          <w:rFonts w:ascii="宋体" w:eastAsia="宋体" w:hAnsi="宋体"/>
        </w:rPr>
        <w:br/>
        <w:t>“咋拿我和大包子比上了。”</w:t>
      </w:r>
      <w:r w:rsidRPr="001233AF">
        <w:rPr>
          <w:rFonts w:ascii="宋体" w:eastAsia="宋体" w:hAnsi="宋体"/>
        </w:rPr>
        <w:br/>
        <w:t>我觉着虎叔是故意没提女人，只提了大包子。</w:t>
      </w:r>
      <w:r w:rsidRPr="001233AF">
        <w:rPr>
          <w:rFonts w:ascii="宋体" w:eastAsia="宋体" w:hAnsi="宋体"/>
        </w:rPr>
        <w:br/>
        <w:t>父亲这时候才发现虎叔已经进来了。</w:t>
      </w:r>
      <w:r w:rsidRPr="001233AF">
        <w:rPr>
          <w:rFonts w:ascii="宋体" w:eastAsia="宋体" w:hAnsi="宋体"/>
        </w:rPr>
        <w:br/>
        <w:t>他很明显的慌了一下，而且竟然脸红了。</w:t>
      </w:r>
      <w:r w:rsidRPr="001233AF">
        <w:rPr>
          <w:rFonts w:ascii="宋体" w:eastAsia="宋体" w:hAnsi="宋体"/>
        </w:rPr>
        <w:br/>
        <w:t>“都是这个臭小子，身在福中不知福，明天我就给你去提亲！”</w:t>
      </w:r>
      <w:r w:rsidRPr="001233AF">
        <w:rPr>
          <w:rFonts w:ascii="宋体" w:eastAsia="宋体" w:hAnsi="宋体"/>
        </w:rPr>
        <w:br/>
        <w:t>父亲红着脸在俺大哥屁股上扇了一巴掌，俺大哥哀嚎了一声，然后又哼唧哼唧笑着说：</w:t>
      </w:r>
      <w:r w:rsidRPr="001233AF">
        <w:rPr>
          <w:rFonts w:ascii="宋体" w:eastAsia="宋体" w:hAnsi="宋体"/>
        </w:rPr>
        <w:br/>
        <w:t>“既然虎叔比是个女人都好，那我就娶了俺虎叔吧，虎叔还会蒸大包子，一下啥都有了。”</w:t>
      </w:r>
      <w:r w:rsidRPr="001233AF">
        <w:rPr>
          <w:rFonts w:ascii="宋体" w:eastAsia="宋体" w:hAnsi="宋体"/>
        </w:rPr>
        <w:br/>
        <w:t>俺大哥说完哼哧哼哧又笑了起来。</w:t>
      </w:r>
      <w:r w:rsidRPr="001233AF">
        <w:rPr>
          <w:rFonts w:ascii="宋体" w:eastAsia="宋体" w:hAnsi="宋体"/>
        </w:rPr>
        <w:br/>
        <w:t>可是熊叔，虎叔，还有父亲的脸色都猛地变了变。</w:t>
      </w:r>
      <w:r w:rsidRPr="001233AF">
        <w:rPr>
          <w:rFonts w:ascii="宋体" w:eastAsia="宋体" w:hAnsi="宋体"/>
        </w:rPr>
        <w:br/>
        <w:t>然后虎叔很快就笑着说：</w:t>
      </w:r>
      <w:r w:rsidRPr="001233AF">
        <w:rPr>
          <w:rFonts w:ascii="宋体" w:eastAsia="宋体" w:hAnsi="宋体"/>
        </w:rPr>
        <w:br/>
        <w:t>“那好啊，叫你爸准备十万块彩礼钱，虎叔我就嫁给你。”</w:t>
      </w:r>
      <w:r w:rsidRPr="001233AF">
        <w:rPr>
          <w:rFonts w:ascii="宋体" w:eastAsia="宋体" w:hAnsi="宋体"/>
        </w:rPr>
        <w:br/>
        <w:t>俺大哥立刻挤出一个哭丧脸说：</w:t>
      </w:r>
      <w:r w:rsidRPr="001233AF">
        <w:rPr>
          <w:rFonts w:ascii="宋体" w:eastAsia="宋体" w:hAnsi="宋体"/>
        </w:rPr>
        <w:br/>
        <w:t>“虎叔你真狠啊，就算把俺爸卖了他也凑不出十万块来。”</w:t>
      </w:r>
      <w:r w:rsidRPr="001233AF">
        <w:rPr>
          <w:rFonts w:ascii="宋体" w:eastAsia="宋体" w:hAnsi="宋体"/>
        </w:rPr>
        <w:br/>
        <w:t>父亲立刻假装很生气地敲着俺大哥的脑壳说：</w:t>
      </w:r>
      <w:r w:rsidRPr="001233AF">
        <w:rPr>
          <w:rFonts w:ascii="宋体" w:eastAsia="宋体" w:hAnsi="宋体"/>
        </w:rPr>
        <w:br/>
        <w:t>“你个不孝子，还想卖了老子给你娶媳妇？要卖也是先卖你。你个兔崽子！”</w:t>
      </w:r>
      <w:r w:rsidRPr="001233AF">
        <w:rPr>
          <w:rFonts w:ascii="宋体" w:eastAsia="宋体" w:hAnsi="宋体"/>
        </w:rPr>
        <w:br/>
        <w:t>俺大哥抱着脑袋继续哼哧哼哧笑个不停。</w:t>
      </w:r>
      <w:r w:rsidRPr="001233AF">
        <w:rPr>
          <w:rFonts w:ascii="宋体" w:eastAsia="宋体" w:hAnsi="宋体"/>
        </w:rPr>
        <w:br/>
        <w:t>熊叔却耷拉下来脸子再也没笑过。</w:t>
      </w:r>
      <w:r w:rsidRPr="001233AF">
        <w:rPr>
          <w:rFonts w:ascii="宋体" w:eastAsia="宋体" w:hAnsi="宋体"/>
        </w:rPr>
        <w:br/>
        <w:t>闹了一会，父亲带着俺大哥一起离开了。</w:t>
      </w:r>
      <w:r w:rsidRPr="001233AF">
        <w:rPr>
          <w:rFonts w:ascii="宋体" w:eastAsia="宋体" w:hAnsi="宋体"/>
        </w:rPr>
        <w:br/>
        <w:t>虎叔打来热水让我和熊叔洗脚。</w:t>
      </w:r>
      <w:r w:rsidRPr="001233AF">
        <w:rPr>
          <w:rFonts w:ascii="宋体" w:eastAsia="宋体" w:hAnsi="宋体"/>
        </w:rPr>
        <w:br/>
        <w:t>“虎子，你说豹子是不是有点开窍了？”</w:t>
      </w:r>
      <w:r w:rsidRPr="001233AF">
        <w:rPr>
          <w:rFonts w:ascii="宋体" w:eastAsia="宋体" w:hAnsi="宋体"/>
        </w:rPr>
        <w:br/>
        <w:t>熊叔在洗脚盆里用两只脚来回踩着水说。</w:t>
      </w:r>
      <w:r w:rsidRPr="001233AF">
        <w:rPr>
          <w:rFonts w:ascii="宋体" w:eastAsia="宋体" w:hAnsi="宋体"/>
        </w:rPr>
        <w:br/>
        <w:t>“开什么窍？”</w:t>
      </w:r>
      <w:r w:rsidRPr="001233AF">
        <w:rPr>
          <w:rFonts w:ascii="宋体" w:eastAsia="宋体" w:hAnsi="宋体"/>
        </w:rPr>
        <w:br/>
        <w:t>蹲在地上替我洗脚的虎叔抬起脑袋向上看着熊叔问。</w:t>
      </w:r>
      <w:r w:rsidRPr="001233AF">
        <w:rPr>
          <w:rFonts w:ascii="宋体" w:eastAsia="宋体" w:hAnsi="宋体"/>
        </w:rPr>
        <w:br/>
        <w:t>“我咋觉着豹子有点喜欢你了呢？”</w:t>
      </w:r>
      <w:r w:rsidRPr="001233AF">
        <w:rPr>
          <w:rFonts w:ascii="宋体" w:eastAsia="宋体" w:hAnsi="宋体"/>
        </w:rPr>
        <w:br/>
        <w:t>熊叔挺不乐意地说。</w:t>
      </w:r>
      <w:r w:rsidRPr="001233AF">
        <w:rPr>
          <w:rFonts w:ascii="宋体" w:eastAsia="宋体" w:hAnsi="宋体"/>
        </w:rPr>
        <w:br/>
        <w:t>“豹子本来一直就挺喜欢我啊，不喜欢我他还能跟我做这么多年兄弟啊？”</w:t>
      </w:r>
      <w:r w:rsidRPr="001233AF">
        <w:rPr>
          <w:rFonts w:ascii="宋体" w:eastAsia="宋体" w:hAnsi="宋体"/>
        </w:rPr>
        <w:br/>
        <w:t>虎叔笑呵呵地说。</w:t>
      </w:r>
      <w:r w:rsidRPr="001233AF">
        <w:rPr>
          <w:rFonts w:ascii="宋体" w:eastAsia="宋体" w:hAnsi="宋体"/>
        </w:rPr>
        <w:br/>
        <w:t>“你别装傻，我说的喜欢可不是那么一回事，我总觉着豹子变了。”</w:t>
      </w:r>
      <w:r w:rsidRPr="001233AF">
        <w:rPr>
          <w:rFonts w:ascii="宋体" w:eastAsia="宋体" w:hAnsi="宋体"/>
        </w:rPr>
        <w:br/>
        <w:t>熊叔仰脸看着房顶若有所思地说。</w:t>
      </w:r>
      <w:r w:rsidRPr="001233AF">
        <w:rPr>
          <w:rFonts w:ascii="宋体" w:eastAsia="宋体" w:hAnsi="宋体"/>
        </w:rPr>
        <w:br/>
        <w:t>“他再变还能变成啥？你别没事自己在那瞎琢磨了。快洗脚，水都要凉了。”</w:t>
      </w:r>
      <w:r w:rsidRPr="001233AF">
        <w:rPr>
          <w:rFonts w:ascii="宋体" w:eastAsia="宋体" w:hAnsi="宋体"/>
        </w:rPr>
        <w:br/>
        <w:t>虎叔帮我擦干脚，然后自己脱了鞋也在我用过的水里泡起脚来。</w:t>
      </w:r>
      <w:r w:rsidRPr="001233AF">
        <w:rPr>
          <w:rFonts w:ascii="宋体" w:eastAsia="宋体" w:hAnsi="宋体"/>
        </w:rPr>
        <w:br/>
        <w:t>“大雷那个臭小子，竟然还想娶你呢，和他爹一样，不是好东西。”</w:t>
      </w:r>
      <w:r w:rsidRPr="001233AF">
        <w:rPr>
          <w:rFonts w:ascii="宋体" w:eastAsia="宋体" w:hAnsi="宋体"/>
        </w:rPr>
        <w:br/>
        <w:t>关灯睡觉的时候，熊叔又咕哝了一句。</w:t>
      </w:r>
      <w:r w:rsidRPr="001233AF">
        <w:rPr>
          <w:rFonts w:ascii="宋体" w:eastAsia="宋体" w:hAnsi="宋体"/>
        </w:rPr>
        <w:br/>
        <w:t>虎叔没接话。</w:t>
      </w:r>
      <w:r w:rsidRPr="001233AF">
        <w:rPr>
          <w:rFonts w:ascii="宋体" w:eastAsia="宋体" w:hAnsi="宋体"/>
        </w:rPr>
        <w:br/>
        <w:t>睡了。</w:t>
      </w:r>
      <w:r w:rsidRPr="001233AF">
        <w:rPr>
          <w:rFonts w:ascii="宋体" w:eastAsia="宋体" w:hAnsi="宋体"/>
        </w:rPr>
        <w:br/>
      </w:r>
      <w:r w:rsidRPr="001233AF">
        <w:rPr>
          <w:rFonts w:ascii="宋体" w:eastAsia="宋体" w:hAnsi="宋体"/>
        </w:rPr>
        <w:lastRenderedPageBreak/>
        <w:t>第二天中午我放学回到家的时候，父亲脸上带着几道被抓出来的指甲印，正在屋里头暴跳如雷的咆哮着。</w:t>
      </w:r>
      <w:r w:rsidRPr="001233AF">
        <w:rPr>
          <w:rFonts w:ascii="宋体" w:eastAsia="宋体" w:hAnsi="宋体"/>
        </w:rPr>
        <w:br/>
        <w:t>“那个老娘们！说老连江不在家，到南边收麦子挣钱去了，连屋都不让我进！我想把两包糖果子留下，她抓起来就给我扔到了院子里！我说了她两句，她立马发了疯，扑上来就挠我，你看看把我挠的，都冒血了。”</w:t>
      </w:r>
      <w:r w:rsidRPr="001233AF">
        <w:rPr>
          <w:rFonts w:ascii="宋体" w:eastAsia="宋体" w:hAnsi="宋体"/>
        </w:rPr>
        <w:br/>
        <w:t>父亲摸着脸上的血道子呲牙咧嘴地说。</w:t>
      </w:r>
      <w:r w:rsidRPr="001233AF">
        <w:rPr>
          <w:rFonts w:ascii="宋体" w:eastAsia="宋体" w:hAnsi="宋体"/>
        </w:rPr>
        <w:br/>
        <w:t>“你去提亲咋不叫上我一声呢？”</w:t>
      </w:r>
      <w:r w:rsidRPr="001233AF">
        <w:rPr>
          <w:rFonts w:ascii="宋体" w:eastAsia="宋体" w:hAnsi="宋体"/>
        </w:rPr>
        <w:br/>
        <w:t>虎叔嗔怪道。</w:t>
      </w:r>
      <w:r w:rsidRPr="001233AF">
        <w:rPr>
          <w:rFonts w:ascii="宋体" w:eastAsia="宋体" w:hAnsi="宋体"/>
        </w:rPr>
        <w:br/>
        <w:t>“我想着我跟老连江都这么熟了，这事儿还不是稳成啊，谁想到这老娘们这么不懂人情世故。等老连江回来，我非告他一状不可，让老连江好好地收拾收拾他老婆。”</w:t>
      </w:r>
      <w:r w:rsidRPr="001233AF">
        <w:rPr>
          <w:rFonts w:ascii="宋体" w:eastAsia="宋体" w:hAnsi="宋体"/>
        </w:rPr>
        <w:br/>
        <w:t>父亲一边说一边把一包破了包装纸的糖果子塞到了我手上。</w:t>
      </w:r>
      <w:r w:rsidRPr="001233AF">
        <w:rPr>
          <w:rFonts w:ascii="宋体" w:eastAsia="宋体" w:hAnsi="宋体"/>
        </w:rPr>
        <w:br/>
        <w:t>“吃吧吃吧，人家不稀罕咱们自己吃！”</w:t>
      </w:r>
      <w:r w:rsidRPr="001233AF">
        <w:rPr>
          <w:rFonts w:ascii="宋体" w:eastAsia="宋体" w:hAnsi="宋体"/>
        </w:rPr>
        <w:br/>
        <w:t>父亲气哼哼地说。</w:t>
      </w:r>
      <w:r w:rsidRPr="001233AF">
        <w:rPr>
          <w:rFonts w:ascii="宋体" w:eastAsia="宋体" w:hAnsi="宋体"/>
        </w:rPr>
        <w:br/>
        <w:t>于是我高兴地接过来糖果子特珍惜地吃了起来，这玩意平时还真吃不到。</w:t>
      </w:r>
      <w:r w:rsidRPr="001233AF">
        <w:rPr>
          <w:rFonts w:ascii="宋体" w:eastAsia="宋体" w:hAnsi="宋体"/>
        </w:rPr>
        <w:br/>
        <w:t>“你看你这人就是搞不清楚状况，大雷曾经说过的话你都忘了。”</w:t>
      </w:r>
      <w:r w:rsidRPr="001233AF">
        <w:rPr>
          <w:rFonts w:ascii="宋体" w:eastAsia="宋体" w:hAnsi="宋体"/>
        </w:rPr>
        <w:br/>
        <w:t>虎叔捏着父亲的下巴，让他歪着脸，一边检查着父亲的伤情一边说道。</w:t>
      </w:r>
      <w:r w:rsidRPr="001233AF">
        <w:rPr>
          <w:rFonts w:ascii="宋体" w:eastAsia="宋体" w:hAnsi="宋体"/>
        </w:rPr>
        <w:br/>
        <w:t>“他说过啥？”</w:t>
      </w:r>
      <w:r w:rsidRPr="001233AF">
        <w:rPr>
          <w:rFonts w:ascii="宋体" w:eastAsia="宋体" w:hAnsi="宋体"/>
        </w:rPr>
        <w:br/>
        <w:t>父亲歪着脑袋斜着脸，眼珠子向下看着五爷问道。</w:t>
      </w:r>
      <w:r w:rsidRPr="001233AF">
        <w:rPr>
          <w:rFonts w:ascii="宋体" w:eastAsia="宋体" w:hAnsi="宋体"/>
        </w:rPr>
        <w:br/>
        <w:t>熊叔这时候乐呵呵地搭话了：</w:t>
      </w:r>
      <w:r w:rsidRPr="001233AF">
        <w:rPr>
          <w:rFonts w:ascii="宋体" w:eastAsia="宋体" w:hAnsi="宋体"/>
        </w:rPr>
        <w:br/>
        <w:t>“大雷说过，女方的父母嫌弃你们家穷，连自己家的孩子都送给人养。”</w:t>
      </w:r>
      <w:r w:rsidRPr="001233AF">
        <w:rPr>
          <w:rFonts w:ascii="宋体" w:eastAsia="宋体" w:hAnsi="宋体"/>
        </w:rPr>
        <w:br/>
        <w:t>“啥？大雷真这么说过？”</w:t>
      </w:r>
      <w:r w:rsidRPr="001233AF">
        <w:rPr>
          <w:rFonts w:ascii="宋体" w:eastAsia="宋体" w:hAnsi="宋体"/>
        </w:rPr>
        <w:br/>
        <w:t>父亲又开始暴跳如雷起来。</w:t>
      </w:r>
      <w:r w:rsidRPr="001233AF">
        <w:rPr>
          <w:rFonts w:ascii="宋体" w:eastAsia="宋体" w:hAnsi="宋体"/>
        </w:rPr>
        <w:br/>
        <w:t>“你就装傻吧。”</w:t>
      </w:r>
      <w:r w:rsidRPr="001233AF">
        <w:rPr>
          <w:rFonts w:ascii="宋体" w:eastAsia="宋体" w:hAnsi="宋体"/>
        </w:rPr>
        <w:br/>
        <w:t>熊叔撇撇嘴叉子，表示瞧不起父亲。</w:t>
      </w:r>
      <w:r w:rsidRPr="001233AF">
        <w:rPr>
          <w:rFonts w:ascii="宋体" w:eastAsia="宋体" w:hAnsi="宋体"/>
        </w:rPr>
        <w:br/>
        <w:t>“我是记得大雷这么说过，可我没把它跟老连江他们两口子联系在一起啊。我和老连江关系挺不错啊，他怎么会这么说我？”</w:t>
      </w:r>
      <w:r w:rsidRPr="001233AF">
        <w:rPr>
          <w:rFonts w:ascii="宋体" w:eastAsia="宋体" w:hAnsi="宋体"/>
        </w:rPr>
        <w:br/>
        <w:t>父亲一脸的不服气。</w:t>
      </w:r>
      <w:r w:rsidRPr="001233AF">
        <w:rPr>
          <w:rFonts w:ascii="宋体" w:eastAsia="宋体" w:hAnsi="宋体"/>
        </w:rPr>
        <w:br/>
        <w:t>“关系不错和嫁闺女那能一样吗？”</w:t>
      </w:r>
      <w:r w:rsidRPr="001233AF">
        <w:rPr>
          <w:rFonts w:ascii="宋体" w:eastAsia="宋体" w:hAnsi="宋体"/>
        </w:rPr>
        <w:br/>
        <w:t>熊叔白了父亲一眼。</w:t>
      </w:r>
      <w:r w:rsidRPr="001233AF">
        <w:rPr>
          <w:rFonts w:ascii="宋体" w:eastAsia="宋体" w:hAnsi="宋体"/>
        </w:rPr>
        <w:br/>
        <w:t>“等老连江回来我跟你一起去，拿着存折去！”</w:t>
      </w:r>
      <w:r w:rsidRPr="001233AF">
        <w:rPr>
          <w:rFonts w:ascii="宋体" w:eastAsia="宋体" w:hAnsi="宋体"/>
        </w:rPr>
        <w:br/>
        <w:t>虎叔淡然说道。</w:t>
      </w:r>
      <w:r w:rsidRPr="001233AF">
        <w:rPr>
          <w:rFonts w:ascii="宋体" w:eastAsia="宋体" w:hAnsi="宋体"/>
        </w:rPr>
        <w:br/>
        <w:t>“拿你家的还是我家的？”</w:t>
      </w:r>
      <w:r w:rsidRPr="001233AF">
        <w:rPr>
          <w:rFonts w:ascii="宋体" w:eastAsia="宋体" w:hAnsi="宋体"/>
        </w:rPr>
        <w:br/>
        <w:t>父亲忽然直接问。</w:t>
      </w:r>
      <w:r w:rsidRPr="001233AF">
        <w:rPr>
          <w:rFonts w:ascii="宋体" w:eastAsia="宋体" w:hAnsi="宋体"/>
        </w:rPr>
        <w:br/>
        <w:t>虎叔和熊叔同时看向了父亲。</w:t>
      </w:r>
      <w:r w:rsidRPr="001233AF">
        <w:rPr>
          <w:rFonts w:ascii="宋体" w:eastAsia="宋体" w:hAnsi="宋体"/>
        </w:rPr>
        <w:br/>
        <w:t>“我家的存折上真没多少钱，我怕不够看。”</w:t>
      </w:r>
      <w:r w:rsidRPr="001233AF">
        <w:rPr>
          <w:rFonts w:ascii="宋体" w:eastAsia="宋体" w:hAnsi="宋体"/>
        </w:rPr>
        <w:br/>
        <w:t>父亲小声解释着。</w:t>
      </w:r>
      <w:r w:rsidRPr="001233AF">
        <w:rPr>
          <w:rFonts w:ascii="宋体" w:eastAsia="宋体" w:hAnsi="宋体"/>
        </w:rPr>
        <w:br/>
        <w:t>“这事你先别跟大雷说。”</w:t>
      </w:r>
      <w:r w:rsidRPr="001233AF">
        <w:rPr>
          <w:rFonts w:ascii="宋体" w:eastAsia="宋体" w:hAnsi="宋体"/>
        </w:rPr>
        <w:br/>
        <w:t>虎叔叮咛父亲。</w:t>
      </w:r>
      <w:r w:rsidRPr="001233AF">
        <w:rPr>
          <w:rFonts w:ascii="宋体" w:eastAsia="宋体" w:hAnsi="宋体"/>
        </w:rPr>
        <w:br/>
        <w:t>“这丢脸的事我能给孩子说么？”</w:t>
      </w:r>
      <w:r w:rsidRPr="001233AF">
        <w:rPr>
          <w:rFonts w:ascii="宋体" w:eastAsia="宋体" w:hAnsi="宋体"/>
        </w:rPr>
        <w:br/>
      </w:r>
      <w:r w:rsidRPr="001233AF">
        <w:rPr>
          <w:rFonts w:ascii="宋体" w:eastAsia="宋体" w:hAnsi="宋体"/>
        </w:rPr>
        <w:lastRenderedPageBreak/>
        <w:t>父亲抬手捂了捂脸上的血道子。</w:t>
      </w:r>
      <w:r w:rsidRPr="001233AF">
        <w:rPr>
          <w:rFonts w:ascii="宋体" w:eastAsia="宋体" w:hAnsi="宋体"/>
        </w:rPr>
        <w:br/>
        <w:t>虎叔和熊叔都笑了起来。</w:t>
      </w:r>
      <w:r w:rsidRPr="001233AF">
        <w:rPr>
          <w:rFonts w:ascii="宋体" w:eastAsia="宋体" w:hAnsi="宋体"/>
        </w:rPr>
        <w:br/>
        <w:t>“我得让俺家的大小子使劲多睡老连江的老闺女几次，使劲的耕地播种，让它生根发芽赶紧长出孩子来。等那闺女怀了孕，我看他们还嘚瑟不？”</w:t>
      </w:r>
      <w:r w:rsidRPr="001233AF">
        <w:rPr>
          <w:rFonts w:ascii="宋体" w:eastAsia="宋体" w:hAnsi="宋体"/>
        </w:rPr>
        <w:br/>
        <w:t>父亲又很不厚道地说。</w:t>
      </w:r>
      <w:r w:rsidRPr="001233AF">
        <w:rPr>
          <w:rFonts w:ascii="宋体" w:eastAsia="宋体" w:hAnsi="宋体"/>
        </w:rPr>
        <w:br/>
        <w:t>“你呀！”</w:t>
      </w:r>
      <w:r w:rsidRPr="001233AF">
        <w:rPr>
          <w:rFonts w:ascii="宋体" w:eastAsia="宋体" w:hAnsi="宋体"/>
        </w:rPr>
        <w:br/>
        <w:t>虎叔用食指在父亲额头上点了一点，然后开始给父亲消毒上药。</w:t>
      </w:r>
      <w:r w:rsidRPr="001233AF">
        <w:rPr>
          <w:rFonts w:ascii="宋体" w:eastAsia="宋体" w:hAnsi="宋体"/>
        </w:rPr>
        <w:br/>
        <w:t>“不就是被女人挠了一把么？哪那么娇贵？还给他抹药水儿。”</w:t>
      </w:r>
      <w:r w:rsidRPr="001233AF">
        <w:rPr>
          <w:rFonts w:ascii="宋体" w:eastAsia="宋体" w:hAnsi="宋体"/>
        </w:rPr>
        <w:br/>
        <w:t>熊叔躺在炕上翻着大白眼子很不满地嘀咕着。</w:t>
      </w:r>
      <w:r w:rsidRPr="001233AF">
        <w:rPr>
          <w:rFonts w:ascii="宋体" w:eastAsia="宋体" w:hAnsi="宋体"/>
        </w:rPr>
        <w:br/>
        <w:t>虎叔斜了熊叔一眼，父亲不说话只是很得瑟地嘿嘿乐了起来。</w:t>
      </w:r>
      <w:r w:rsidRPr="001233AF">
        <w:rPr>
          <w:rFonts w:ascii="宋体" w:eastAsia="宋体" w:hAnsi="宋体"/>
        </w:rPr>
        <w:br/>
        <w:t>熊叔把大白眼子翻上了天，黑眼珠子老半天都没掉下来。然后他掉个屁股翻了个身，眼不见心不烦，面朝墙壁躺着去了。</w:t>
      </w:r>
    </w:p>
    <w:p w14:paraId="10FF4609" w14:textId="77777777" w:rsidR="007A51CA" w:rsidRPr="001233AF" w:rsidRDefault="00000000">
      <w:pPr>
        <w:pStyle w:val="aa"/>
        <w:rPr>
          <w:rFonts w:ascii="宋体" w:eastAsia="宋体" w:hAnsi="宋体"/>
        </w:rPr>
      </w:pPr>
      <w:r w:rsidRPr="001233AF">
        <w:rPr>
          <w:rFonts w:ascii="宋体" w:eastAsia="宋体" w:hAnsi="宋体"/>
        </w:rPr>
        <w:t>虎叔 第二卷 第十五章</w:t>
      </w:r>
    </w:p>
    <w:p w14:paraId="2C2E840A" w14:textId="77777777" w:rsidR="007A51CA" w:rsidRPr="001233AF" w:rsidRDefault="00000000">
      <w:pPr>
        <w:rPr>
          <w:rFonts w:ascii="宋体" w:eastAsia="宋体" w:hAnsi="宋体"/>
        </w:rPr>
      </w:pPr>
      <w:r w:rsidRPr="001233AF">
        <w:rPr>
          <w:rFonts w:ascii="宋体" w:eastAsia="宋体" w:hAnsi="宋体"/>
        </w:rPr>
        <w:t>虎叔给父亲抹完药水儿父亲就回家了。</w:t>
      </w:r>
      <w:r w:rsidRPr="001233AF">
        <w:rPr>
          <w:rFonts w:ascii="宋体" w:eastAsia="宋体" w:hAnsi="宋体"/>
        </w:rPr>
        <w:br/>
        <w:t>过了一阵子，虎叔熊叔还有我正躺在炕上歇着，母亲忽然揪着父亲的耳朵吵吵闹闹的过来了。</w:t>
      </w:r>
      <w:r w:rsidRPr="001233AF">
        <w:rPr>
          <w:rFonts w:ascii="宋体" w:eastAsia="宋体" w:hAnsi="宋体"/>
        </w:rPr>
        <w:br/>
        <w:t>“虎子你说，他这脸上的血印子是被谁挠的？是不是他跑骚调戏哪家的媳妇被人家给挠了？问他他支支吾吾不肯说。我知道他有啥事儿肯定都不瞒你，你跟嫂子说说，他这是被谁挠的。”</w:t>
      </w:r>
      <w:r w:rsidRPr="001233AF">
        <w:rPr>
          <w:rFonts w:ascii="宋体" w:eastAsia="宋体" w:hAnsi="宋体"/>
        </w:rPr>
        <w:br/>
        <w:t>母亲一进门就晃着满头的鸡窝卷儿冲虎叔嚷嚷。</w:t>
      </w:r>
      <w:r w:rsidRPr="001233AF">
        <w:rPr>
          <w:rFonts w:ascii="宋体" w:eastAsia="宋体" w:hAnsi="宋体"/>
        </w:rPr>
        <w:br/>
        <w:t>父亲站在母亲身边儿，不停地朝虎叔挤眉弄眼。</w:t>
      </w:r>
      <w:r w:rsidRPr="001233AF">
        <w:rPr>
          <w:rFonts w:ascii="宋体" w:eastAsia="宋体" w:hAnsi="宋体"/>
        </w:rPr>
        <w:br/>
        <w:t>虎叔呵呵笑了笑说：</w:t>
      </w:r>
      <w:r w:rsidRPr="001233AF">
        <w:rPr>
          <w:rFonts w:ascii="宋体" w:eastAsia="宋体" w:hAnsi="宋体"/>
        </w:rPr>
        <w:br/>
        <w:t>“这事儿你瞒着嫂子干啥，该说就说呗。”</w:t>
      </w:r>
      <w:r w:rsidRPr="001233AF">
        <w:rPr>
          <w:rFonts w:ascii="宋体" w:eastAsia="宋体" w:hAnsi="宋体"/>
        </w:rPr>
        <w:br/>
        <w:t>完后虎叔就把事情原原本本的都告诉了母亲。</w:t>
      </w:r>
      <w:r w:rsidRPr="001233AF">
        <w:rPr>
          <w:rFonts w:ascii="宋体" w:eastAsia="宋体" w:hAnsi="宋体"/>
        </w:rPr>
        <w:br/>
        <w:t>“虎子你咋啥都说呢？这事儿多丢人呐！”</w:t>
      </w:r>
      <w:r w:rsidRPr="001233AF">
        <w:rPr>
          <w:rFonts w:ascii="宋体" w:eastAsia="宋体" w:hAnsi="宋体"/>
        </w:rPr>
        <w:br/>
        <w:t>父亲急得抓耳挠腮。</w:t>
      </w:r>
      <w:r w:rsidRPr="001233AF">
        <w:rPr>
          <w:rFonts w:ascii="宋体" w:eastAsia="宋体" w:hAnsi="宋体"/>
        </w:rPr>
        <w:br/>
        <w:t>“这有什么可丢人的？姻缘这事儿本来就强求不来。大雷愿意跟那闺女处对象就让他们先处着，你也别再用热脸去贴冷屁股了。等老连江回来再说，等她们家实在不愿意了咱们再跟大雷说。”</w:t>
      </w:r>
      <w:r w:rsidRPr="001233AF">
        <w:rPr>
          <w:rFonts w:ascii="宋体" w:eastAsia="宋体" w:hAnsi="宋体"/>
        </w:rPr>
        <w:br/>
        <w:t>母亲倒是对这事儿没多大反应，扔下父亲转身走了。</w:t>
      </w:r>
      <w:r w:rsidRPr="001233AF">
        <w:rPr>
          <w:rFonts w:ascii="宋体" w:eastAsia="宋体" w:hAnsi="宋体"/>
        </w:rPr>
        <w:br/>
        <w:t>“嫂子比你心大。”</w:t>
      </w:r>
      <w:r w:rsidRPr="001233AF">
        <w:rPr>
          <w:rFonts w:ascii="宋体" w:eastAsia="宋体" w:hAnsi="宋体"/>
        </w:rPr>
        <w:br/>
        <w:t>熊叔笑嘻嘻地看着父亲嘲笑他。</w:t>
      </w:r>
      <w:r w:rsidRPr="001233AF">
        <w:rPr>
          <w:rFonts w:ascii="宋体" w:eastAsia="宋体" w:hAnsi="宋体"/>
        </w:rPr>
        <w:br/>
        <w:t>父亲撇撇嘴，揉了揉耳朵，爬上炕挤在虎叔身边也躺下了。</w:t>
      </w:r>
      <w:r w:rsidRPr="001233AF">
        <w:rPr>
          <w:rFonts w:ascii="宋体" w:eastAsia="宋体" w:hAnsi="宋体"/>
        </w:rPr>
        <w:br/>
        <w:t>“我在这睡会儿。”</w:t>
      </w:r>
      <w:r w:rsidRPr="001233AF">
        <w:rPr>
          <w:rFonts w:ascii="宋体" w:eastAsia="宋体" w:hAnsi="宋体"/>
        </w:rPr>
        <w:br/>
        <w:t>父亲眯着眼说。</w:t>
      </w:r>
      <w:r w:rsidRPr="001233AF">
        <w:rPr>
          <w:rFonts w:ascii="宋体" w:eastAsia="宋体" w:hAnsi="宋体"/>
        </w:rPr>
        <w:br/>
        <w:t>熊叔瞪了父亲一眼，没说什么，也躺下睡了。</w:t>
      </w:r>
      <w:r w:rsidRPr="001233AF">
        <w:rPr>
          <w:rFonts w:ascii="宋体" w:eastAsia="宋体" w:hAnsi="宋体"/>
        </w:rPr>
        <w:br/>
      </w:r>
      <w:r w:rsidRPr="001233AF">
        <w:rPr>
          <w:rFonts w:ascii="宋体" w:eastAsia="宋体" w:hAnsi="宋体"/>
        </w:rPr>
        <w:lastRenderedPageBreak/>
        <w:t>又过了几天，俺大哥屁股上的伤好了之后有一天忽然跑到虎叔家来找父亲。</w:t>
      </w:r>
      <w:r w:rsidRPr="001233AF">
        <w:rPr>
          <w:rFonts w:ascii="宋体" w:eastAsia="宋体" w:hAnsi="宋体"/>
        </w:rPr>
        <w:br/>
        <w:t>“爸，给我买辆自行车。”</w:t>
      </w:r>
      <w:r w:rsidRPr="001233AF">
        <w:rPr>
          <w:rFonts w:ascii="宋体" w:eastAsia="宋体" w:hAnsi="宋体"/>
        </w:rPr>
        <w:br/>
        <w:t>俺大哥把父亲叫到虎叔家的院子里说，我当时正蹲在墙角拔着几棵狗尿苔，把他们说的话听得真儿真儿的。</w:t>
      </w:r>
      <w:r w:rsidRPr="001233AF">
        <w:rPr>
          <w:rFonts w:ascii="宋体" w:eastAsia="宋体" w:hAnsi="宋体"/>
        </w:rPr>
        <w:br/>
        <w:t>“买自行车干啥，咱家那辆破凤凰不是还能骑吗？”</w:t>
      </w:r>
      <w:r w:rsidRPr="001233AF">
        <w:rPr>
          <w:rFonts w:ascii="宋体" w:eastAsia="宋体" w:hAnsi="宋体"/>
        </w:rPr>
        <w:br/>
        <w:t>父亲在太阳底下眯眼看着俺大哥，俺大哥已经长得跟他一般高了。</w:t>
      </w:r>
      <w:r w:rsidRPr="001233AF">
        <w:rPr>
          <w:rFonts w:ascii="宋体" w:eastAsia="宋体" w:hAnsi="宋体"/>
        </w:rPr>
        <w:br/>
        <w:t>“建国他爸给他买了一辆新凤凰。”</w:t>
      </w:r>
      <w:r w:rsidRPr="001233AF">
        <w:rPr>
          <w:rFonts w:ascii="宋体" w:eastAsia="宋体" w:hAnsi="宋体"/>
        </w:rPr>
        <w:br/>
        <w:t>俺大哥梗着脖子说。</w:t>
      </w:r>
      <w:r w:rsidRPr="001233AF">
        <w:rPr>
          <w:rFonts w:ascii="宋体" w:eastAsia="宋体" w:hAnsi="宋体"/>
        </w:rPr>
        <w:br/>
        <w:t>“建国他爸给他买新车跟咱们有啥相干？”</w:t>
      </w:r>
      <w:r w:rsidRPr="001233AF">
        <w:rPr>
          <w:rFonts w:ascii="宋体" w:eastAsia="宋体" w:hAnsi="宋体"/>
        </w:rPr>
        <w:br/>
        <w:t>父亲瞪起眼珠子纳闷地问。</w:t>
      </w:r>
      <w:r w:rsidRPr="001233AF">
        <w:rPr>
          <w:rFonts w:ascii="宋体" w:eastAsia="宋体" w:hAnsi="宋体"/>
        </w:rPr>
        <w:br/>
        <w:t>俺大哥梗着脖子把脸转到一旁去看房顶长出来的一棵狗尾巴草，闷着不说话。</w:t>
      </w:r>
      <w:r w:rsidRPr="001233AF">
        <w:rPr>
          <w:rFonts w:ascii="宋体" w:eastAsia="宋体" w:hAnsi="宋体"/>
        </w:rPr>
        <w:br/>
        <w:t>父亲歪着头研究了一下俺大哥的神态，笑了。</w:t>
      </w:r>
      <w:r w:rsidRPr="001233AF">
        <w:rPr>
          <w:rFonts w:ascii="宋体" w:eastAsia="宋体" w:hAnsi="宋体"/>
        </w:rPr>
        <w:br/>
        <w:t>“建国是你情敌？他也喜欢老连江他家的老闺女？”</w:t>
      </w:r>
      <w:r w:rsidRPr="001233AF">
        <w:rPr>
          <w:rFonts w:ascii="宋体" w:eastAsia="宋体" w:hAnsi="宋体"/>
        </w:rPr>
        <w:br/>
        <w:t>父亲笑着问俺大哥。</w:t>
      </w:r>
      <w:r w:rsidRPr="001233AF">
        <w:rPr>
          <w:rFonts w:ascii="宋体" w:eastAsia="宋体" w:hAnsi="宋体"/>
        </w:rPr>
        <w:br/>
        <w:t>“嗯。”</w:t>
      </w:r>
      <w:r w:rsidRPr="001233AF">
        <w:rPr>
          <w:rFonts w:ascii="宋体" w:eastAsia="宋体" w:hAnsi="宋体"/>
        </w:rPr>
        <w:br/>
        <w:t>俺大哥梗着脖子望着那棵狗尾巴草在鼻子里轻轻哼唧了一声。</w:t>
      </w:r>
      <w:r w:rsidRPr="001233AF">
        <w:rPr>
          <w:rFonts w:ascii="宋体" w:eastAsia="宋体" w:hAnsi="宋体"/>
        </w:rPr>
        <w:br/>
        <w:t>“行！爸也给你买！”</w:t>
      </w:r>
      <w:r w:rsidRPr="001233AF">
        <w:rPr>
          <w:rFonts w:ascii="宋体" w:eastAsia="宋体" w:hAnsi="宋体"/>
        </w:rPr>
        <w:br/>
        <w:t>父亲很豪迈地在俺大哥的肩膀上拍了一巴掌说。</w:t>
      </w:r>
      <w:r w:rsidRPr="001233AF">
        <w:rPr>
          <w:rFonts w:ascii="宋体" w:eastAsia="宋体" w:hAnsi="宋体"/>
        </w:rPr>
        <w:br/>
        <w:t>“真的？”</w:t>
      </w:r>
      <w:r w:rsidRPr="001233AF">
        <w:rPr>
          <w:rFonts w:ascii="宋体" w:eastAsia="宋体" w:hAnsi="宋体"/>
        </w:rPr>
        <w:br/>
        <w:t>俺大哥猛地扭回头看着父亲的脸俩眼直放光。</w:t>
      </w:r>
      <w:r w:rsidRPr="001233AF">
        <w:rPr>
          <w:rFonts w:ascii="宋体" w:eastAsia="宋体" w:hAnsi="宋体"/>
        </w:rPr>
        <w:br/>
        <w:t>“当然是真的，我骗自己儿子干啥玩意？那啥，大雷啊，这几天你跟那闺女做过那事儿没？”</w:t>
      </w:r>
      <w:r w:rsidRPr="001233AF">
        <w:rPr>
          <w:rFonts w:ascii="宋体" w:eastAsia="宋体" w:hAnsi="宋体"/>
        </w:rPr>
        <w:br/>
        <w:t>父亲忽然又压低嗓音有些神秘兮兮地问俺大哥。</w:t>
      </w:r>
      <w:r w:rsidRPr="001233AF">
        <w:rPr>
          <w:rFonts w:ascii="宋体" w:eastAsia="宋体" w:hAnsi="宋体"/>
        </w:rPr>
        <w:br/>
        <w:t>“爸你也太老不正经了，你老问这事儿干嘛啊？”</w:t>
      </w:r>
      <w:r w:rsidRPr="001233AF">
        <w:rPr>
          <w:rFonts w:ascii="宋体" w:eastAsia="宋体" w:hAnsi="宋体"/>
        </w:rPr>
        <w:br/>
        <w:t>俺大哥立刻把眉心扭成了一个肉疙瘩，不满地瞪着父亲。</w:t>
      </w:r>
      <w:r w:rsidRPr="001233AF">
        <w:rPr>
          <w:rFonts w:ascii="宋体" w:eastAsia="宋体" w:hAnsi="宋体"/>
        </w:rPr>
        <w:br/>
        <w:t>“你个臭小子！你把你爸想成啥样人了？我是让你赶紧努力多做几回，早点让她怀上你的种。你也知道她家不同意你俩好，你要是有本事让她怀上你的种，这事儿就好办多了。”</w:t>
      </w:r>
      <w:r w:rsidRPr="001233AF">
        <w:rPr>
          <w:rFonts w:ascii="宋体" w:eastAsia="宋体" w:hAnsi="宋体"/>
        </w:rPr>
        <w:br/>
        <w:t>父亲压低声音贼兮兮地对俺大哥说着。</w:t>
      </w:r>
      <w:r w:rsidRPr="001233AF">
        <w:rPr>
          <w:rFonts w:ascii="宋体" w:eastAsia="宋体" w:hAnsi="宋体"/>
        </w:rPr>
        <w:br/>
        <w:t>“这我知道。”</w:t>
      </w:r>
      <w:r w:rsidRPr="001233AF">
        <w:rPr>
          <w:rFonts w:ascii="宋体" w:eastAsia="宋体" w:hAnsi="宋体"/>
        </w:rPr>
        <w:br/>
        <w:t>俺大哥一脸的不耐烦。</w:t>
      </w:r>
      <w:r w:rsidRPr="001233AF">
        <w:rPr>
          <w:rFonts w:ascii="宋体" w:eastAsia="宋体" w:hAnsi="宋体"/>
        </w:rPr>
        <w:br/>
        <w:t>“你光知道不行啊，你得努力去做啊，你个年轻力壮的大小伙子，一天不做个三四回那哪成啊？”</w:t>
      </w:r>
      <w:r w:rsidRPr="001233AF">
        <w:rPr>
          <w:rFonts w:ascii="宋体" w:eastAsia="宋体" w:hAnsi="宋体"/>
        </w:rPr>
        <w:br/>
        <w:t>父亲特诚心诚意地说。</w:t>
      </w:r>
      <w:r w:rsidRPr="001233AF">
        <w:rPr>
          <w:rFonts w:ascii="宋体" w:eastAsia="宋体" w:hAnsi="宋体"/>
        </w:rPr>
        <w:br/>
        <w:t>俺大哥的脸立马憋红了。</w:t>
      </w:r>
      <w:r w:rsidRPr="001233AF">
        <w:rPr>
          <w:rFonts w:ascii="宋体" w:eastAsia="宋体" w:hAnsi="宋体"/>
        </w:rPr>
        <w:br/>
        <w:t>瞪着父亲不说话。</w:t>
      </w:r>
      <w:r w:rsidRPr="001233AF">
        <w:rPr>
          <w:rFonts w:ascii="宋体" w:eastAsia="宋体" w:hAnsi="宋体"/>
        </w:rPr>
        <w:br/>
        <w:t>父亲动着两片嘴继续唠叨：</w:t>
      </w:r>
      <w:r w:rsidRPr="001233AF">
        <w:rPr>
          <w:rFonts w:ascii="宋体" w:eastAsia="宋体" w:hAnsi="宋体"/>
        </w:rPr>
        <w:br/>
        <w:t>“等我给你买了新自行车，没事儿你就带着那闺女往村外的野树林子里跑，到树林子里多办几回那种事儿。能做几回做几回。射了之后别急着拔出来，压着她让她在地上多躺会儿，那样容易怀上。”</w:t>
      </w:r>
      <w:r w:rsidRPr="001233AF">
        <w:rPr>
          <w:rFonts w:ascii="宋体" w:eastAsia="宋体" w:hAnsi="宋体"/>
        </w:rPr>
        <w:br/>
      </w:r>
      <w:r w:rsidRPr="001233AF">
        <w:rPr>
          <w:rFonts w:ascii="宋体" w:eastAsia="宋体" w:hAnsi="宋体"/>
        </w:rPr>
        <w:lastRenderedPageBreak/>
        <w:t>“爸，你看你都说些啥。”</w:t>
      </w:r>
      <w:r w:rsidRPr="001233AF">
        <w:rPr>
          <w:rFonts w:ascii="宋体" w:eastAsia="宋体" w:hAnsi="宋体"/>
        </w:rPr>
        <w:br/>
        <w:t>俺大哥脸已经发红成了猴屁股，急赤白脸地跟父亲发急。</w:t>
      </w:r>
      <w:r w:rsidRPr="001233AF">
        <w:rPr>
          <w:rFonts w:ascii="宋体" w:eastAsia="宋体" w:hAnsi="宋体"/>
        </w:rPr>
        <w:br/>
        <w:t>“我说这些还不是为了你好？我再问你，建国没跟那闺女睡过吧？你可得盯紧喽，别将来把别人的种当自己的孩子来养。”</w:t>
      </w:r>
      <w:r w:rsidRPr="001233AF">
        <w:rPr>
          <w:rFonts w:ascii="宋体" w:eastAsia="宋体" w:hAnsi="宋体"/>
        </w:rPr>
        <w:br/>
        <w:t>“爸！”</w:t>
      </w:r>
      <w:r w:rsidRPr="001233AF">
        <w:rPr>
          <w:rFonts w:ascii="宋体" w:eastAsia="宋体" w:hAnsi="宋体"/>
        </w:rPr>
        <w:br/>
        <w:t>俺大哥忽然面目狰狞地咆哮着冲父亲怒吼了一嗓子！</w:t>
      </w:r>
      <w:r w:rsidRPr="001233AF">
        <w:rPr>
          <w:rFonts w:ascii="宋体" w:eastAsia="宋体" w:hAnsi="宋体"/>
        </w:rPr>
        <w:br/>
        <w:t>吓得父亲浑身一哆嗦。</w:t>
      </w:r>
      <w:r w:rsidRPr="001233AF">
        <w:rPr>
          <w:rFonts w:ascii="宋体" w:eastAsia="宋体" w:hAnsi="宋体"/>
        </w:rPr>
        <w:br/>
        <w:t>“你个死小子！你疯啦？吓死你爹了！”</w:t>
      </w:r>
      <w:r w:rsidRPr="001233AF">
        <w:rPr>
          <w:rFonts w:ascii="宋体" w:eastAsia="宋体" w:hAnsi="宋体"/>
        </w:rPr>
        <w:br/>
        <w:t>父亲捂着小心肝儿捶了俺大哥两拳。</w:t>
      </w:r>
      <w:r w:rsidRPr="001233AF">
        <w:rPr>
          <w:rFonts w:ascii="宋体" w:eastAsia="宋体" w:hAnsi="宋体"/>
        </w:rPr>
        <w:br/>
        <w:t>“爸你说那话也太埋汰人了。”</w:t>
      </w:r>
      <w:r w:rsidRPr="001233AF">
        <w:rPr>
          <w:rFonts w:ascii="宋体" w:eastAsia="宋体" w:hAnsi="宋体"/>
        </w:rPr>
        <w:br/>
        <w:t>俺大哥气势汹汹地瞪着父亲说。</w:t>
      </w:r>
      <w:r w:rsidRPr="001233AF">
        <w:rPr>
          <w:rFonts w:ascii="宋体" w:eastAsia="宋体" w:hAnsi="宋体"/>
        </w:rPr>
        <w:br/>
        <w:t>父亲就又捶了俺大哥两拳。</w:t>
      </w:r>
      <w:r w:rsidRPr="001233AF">
        <w:rPr>
          <w:rFonts w:ascii="宋体" w:eastAsia="宋体" w:hAnsi="宋体"/>
        </w:rPr>
        <w:br/>
        <w:t>“我说那话还不是为了你好啊，你眼睛瞪那么大你是要吃了我啊？你吃了我谁给你买新自行车啊？谁给你掏钱娶媳妇啊？谁给你带儿子啊？你还瞪我……”</w:t>
      </w:r>
      <w:r w:rsidRPr="001233AF">
        <w:rPr>
          <w:rFonts w:ascii="宋体" w:eastAsia="宋体" w:hAnsi="宋体"/>
        </w:rPr>
        <w:br/>
        <w:t>父亲边捶俺大哥边唠叨。</w:t>
      </w:r>
      <w:r w:rsidRPr="001233AF">
        <w:rPr>
          <w:rFonts w:ascii="宋体" w:eastAsia="宋体" w:hAnsi="宋体"/>
        </w:rPr>
        <w:br/>
        <w:t>虎叔和熊叔被俺大哥那嗓子怒吼惊得都跑了出来。</w:t>
      </w:r>
      <w:r w:rsidRPr="001233AF">
        <w:rPr>
          <w:rFonts w:ascii="宋体" w:eastAsia="宋体" w:hAnsi="宋体"/>
        </w:rPr>
        <w:br/>
        <w:t>看到父亲在捶俺大哥，赶紧上来拉架。</w:t>
      </w:r>
      <w:r w:rsidRPr="001233AF">
        <w:rPr>
          <w:rFonts w:ascii="宋体" w:eastAsia="宋体" w:hAnsi="宋体"/>
        </w:rPr>
        <w:br/>
        <w:t>“明天赶紧去给我买自行车！”</w:t>
      </w:r>
      <w:r w:rsidRPr="001233AF">
        <w:rPr>
          <w:rFonts w:ascii="宋体" w:eastAsia="宋体" w:hAnsi="宋体"/>
        </w:rPr>
        <w:br/>
        <w:t>俺大哥最后甩下这句话头也不回地跑了。</w:t>
      </w:r>
      <w:r w:rsidRPr="001233AF">
        <w:rPr>
          <w:rFonts w:ascii="宋体" w:eastAsia="宋体" w:hAnsi="宋体"/>
        </w:rPr>
        <w:br/>
        <w:t>“孩子要买自行车就给他买呗，就算不想买你捶孩子干啥？”</w:t>
      </w:r>
      <w:r w:rsidRPr="001233AF">
        <w:rPr>
          <w:rFonts w:ascii="宋体" w:eastAsia="宋体" w:hAnsi="宋体"/>
        </w:rPr>
        <w:br/>
        <w:t>虎叔拉着父亲教训他。</w:t>
      </w:r>
      <w:r w:rsidRPr="001233AF">
        <w:rPr>
          <w:rFonts w:ascii="宋体" w:eastAsia="宋体" w:hAnsi="宋体"/>
        </w:rPr>
        <w:br/>
        <w:t>“不是……他就不是那么回事儿！这小兔崽子眼里越来越没有我这个当爹的了。”</w:t>
      </w:r>
      <w:r w:rsidRPr="001233AF">
        <w:rPr>
          <w:rFonts w:ascii="宋体" w:eastAsia="宋体" w:hAnsi="宋体"/>
        </w:rPr>
        <w:br/>
        <w:t>父亲丧气地说。</w:t>
      </w:r>
      <w:r w:rsidRPr="001233AF">
        <w:rPr>
          <w:rFonts w:ascii="宋体" w:eastAsia="宋体" w:hAnsi="宋体"/>
        </w:rPr>
        <w:br/>
        <w:t>“你要是不愿意给孩子买那我给他买，你就别生这闲气了。”</w:t>
      </w:r>
      <w:r w:rsidRPr="001233AF">
        <w:rPr>
          <w:rFonts w:ascii="宋体" w:eastAsia="宋体" w:hAnsi="宋体"/>
        </w:rPr>
        <w:br/>
        <w:t>虎叔很干脆地直接说。</w:t>
      </w:r>
      <w:r w:rsidRPr="001233AF">
        <w:rPr>
          <w:rFonts w:ascii="宋体" w:eastAsia="宋体" w:hAnsi="宋体"/>
        </w:rPr>
        <w:br/>
        <w:t>“虎子你也太小瞧我了！我是舍不得给孩子买新自行车的那种人吗？”</w:t>
      </w:r>
      <w:r w:rsidRPr="001233AF">
        <w:rPr>
          <w:rFonts w:ascii="宋体" w:eastAsia="宋体" w:hAnsi="宋体"/>
        </w:rPr>
        <w:br/>
        <w:t>父亲跟虎叔来劲儿了。</w:t>
      </w:r>
      <w:r w:rsidRPr="001233AF">
        <w:rPr>
          <w:rFonts w:ascii="宋体" w:eastAsia="宋体" w:hAnsi="宋体"/>
        </w:rPr>
        <w:br/>
        <w:t>“明天你跟我一起进城，咱们给大雷挑一辆结实耐用好看又威风的自行车。”</w:t>
      </w:r>
      <w:r w:rsidRPr="001233AF">
        <w:rPr>
          <w:rFonts w:ascii="宋体" w:eastAsia="宋体" w:hAnsi="宋体"/>
        </w:rPr>
        <w:br/>
        <w:t>虎叔根本不理父亲的来劲儿，直接说道。</w:t>
      </w:r>
      <w:r w:rsidRPr="001233AF">
        <w:rPr>
          <w:rFonts w:ascii="宋体" w:eastAsia="宋体" w:hAnsi="宋体"/>
        </w:rPr>
        <w:br/>
        <w:t>“哦。”</w:t>
      </w:r>
      <w:r w:rsidRPr="001233AF">
        <w:rPr>
          <w:rFonts w:ascii="宋体" w:eastAsia="宋体" w:hAnsi="宋体"/>
        </w:rPr>
        <w:br/>
        <w:t>父亲马上没了脾气，很乖顺地答应了。</w:t>
      </w:r>
      <w:r w:rsidRPr="001233AF">
        <w:rPr>
          <w:rFonts w:ascii="宋体" w:eastAsia="宋体" w:hAnsi="宋体"/>
        </w:rPr>
        <w:br/>
        <w:t>“你也别朝嫂子要钱了，我花钱比你方便。”</w:t>
      </w:r>
      <w:r w:rsidRPr="001233AF">
        <w:rPr>
          <w:rFonts w:ascii="宋体" w:eastAsia="宋体" w:hAnsi="宋体"/>
        </w:rPr>
        <w:br/>
        <w:t>虎叔又说。</w:t>
      </w:r>
      <w:r w:rsidRPr="001233AF">
        <w:rPr>
          <w:rFonts w:ascii="宋体" w:eastAsia="宋体" w:hAnsi="宋体"/>
        </w:rPr>
        <w:br/>
        <w:t>“别了，这钱还是我花吧，当爹的总得给儿子买点像样东西。”</w:t>
      </w:r>
      <w:r w:rsidRPr="001233AF">
        <w:rPr>
          <w:rFonts w:ascii="宋体" w:eastAsia="宋体" w:hAnsi="宋体"/>
        </w:rPr>
        <w:br/>
        <w:t>父亲沉着脸挺郑重地说。</w:t>
      </w:r>
      <w:r w:rsidRPr="001233AF">
        <w:rPr>
          <w:rFonts w:ascii="宋体" w:eastAsia="宋体" w:hAnsi="宋体"/>
        </w:rPr>
        <w:br/>
        <w:t>“没事儿，就跟别人说是你给大雷买的，谁知道啊？”</w:t>
      </w:r>
      <w:r w:rsidRPr="001233AF">
        <w:rPr>
          <w:rFonts w:ascii="宋体" w:eastAsia="宋体" w:hAnsi="宋体"/>
        </w:rPr>
        <w:br/>
        <w:t>虎叔笑着说。</w:t>
      </w:r>
      <w:r w:rsidRPr="001233AF">
        <w:rPr>
          <w:rFonts w:ascii="宋体" w:eastAsia="宋体" w:hAnsi="宋体"/>
        </w:rPr>
        <w:br/>
        <w:t>熊叔在一旁鼓着腮帮子小声嘟囔着：</w:t>
      </w:r>
      <w:r w:rsidRPr="001233AF">
        <w:rPr>
          <w:rFonts w:ascii="宋体" w:eastAsia="宋体" w:hAnsi="宋体"/>
        </w:rPr>
        <w:br/>
        <w:t>“虎子你当我是聋子还是瞎子啊？我就知道是你给大雷买的自行车。”</w:t>
      </w:r>
      <w:r w:rsidRPr="001233AF">
        <w:rPr>
          <w:rFonts w:ascii="宋体" w:eastAsia="宋体" w:hAnsi="宋体"/>
        </w:rPr>
        <w:br/>
      </w:r>
      <w:r w:rsidRPr="001233AF">
        <w:rPr>
          <w:rFonts w:ascii="宋体" w:eastAsia="宋体" w:hAnsi="宋体"/>
        </w:rPr>
        <w:lastRenderedPageBreak/>
        <w:t>虎叔横了熊叔一眼说：</w:t>
      </w:r>
      <w:r w:rsidRPr="001233AF">
        <w:rPr>
          <w:rFonts w:ascii="宋体" w:eastAsia="宋体" w:hAnsi="宋体"/>
        </w:rPr>
        <w:br/>
        <w:t>“你又不是别人。瞒着你干啥？”</w:t>
      </w:r>
      <w:r w:rsidRPr="001233AF">
        <w:rPr>
          <w:rFonts w:ascii="宋体" w:eastAsia="宋体" w:hAnsi="宋体"/>
        </w:rPr>
        <w:br/>
        <w:t>熊叔一听这话，原本还生气的脸马上一变，嘿嘿笑了起来。</w:t>
      </w:r>
    </w:p>
    <w:p w14:paraId="0F8C3307" w14:textId="77777777" w:rsidR="007A51CA" w:rsidRPr="001233AF" w:rsidRDefault="00000000">
      <w:pPr>
        <w:pStyle w:val="aa"/>
        <w:rPr>
          <w:rFonts w:ascii="宋体" w:eastAsia="宋体" w:hAnsi="宋体"/>
        </w:rPr>
      </w:pPr>
      <w:r w:rsidRPr="001233AF">
        <w:rPr>
          <w:rFonts w:ascii="宋体" w:eastAsia="宋体" w:hAnsi="宋体"/>
        </w:rPr>
        <w:t>虎叔 第二卷 第十六章</w:t>
      </w:r>
    </w:p>
    <w:p w14:paraId="108E3A49" w14:textId="77777777" w:rsidR="007A51CA" w:rsidRPr="001233AF" w:rsidRDefault="00000000">
      <w:pPr>
        <w:rPr>
          <w:rFonts w:ascii="宋体" w:eastAsia="宋体" w:hAnsi="宋体"/>
        </w:rPr>
      </w:pPr>
      <w:r w:rsidRPr="001233AF">
        <w:rPr>
          <w:rFonts w:ascii="宋体" w:eastAsia="宋体" w:hAnsi="宋体"/>
        </w:rPr>
        <w:t>第二天一早吃过饭，虎叔和父亲就搭村里的顺风车进城买自行车去了。</w:t>
      </w:r>
      <w:r w:rsidRPr="001233AF">
        <w:rPr>
          <w:rFonts w:ascii="宋体" w:eastAsia="宋体" w:hAnsi="宋体"/>
        </w:rPr>
        <w:br/>
        <w:t>熊叔原本跳着脚也要跟着去，可是虎叔不让。</w:t>
      </w:r>
      <w:r w:rsidRPr="001233AF">
        <w:rPr>
          <w:rFonts w:ascii="宋体" w:eastAsia="宋体" w:hAnsi="宋体"/>
        </w:rPr>
        <w:br/>
        <w:t>虎叔说我还要上学，家里的牲口还要喂，用来做鸡窝的筐子烂了还要编几只新的。</w:t>
      </w:r>
      <w:r w:rsidRPr="001233AF">
        <w:rPr>
          <w:rFonts w:ascii="宋体" w:eastAsia="宋体" w:hAnsi="宋体"/>
        </w:rPr>
        <w:br/>
        <w:t>更主要的是，虎叔打算跟父亲一人买一辆自行车，俩人可以一人骑一辆回来，多个熊叔就没办法了。</w:t>
      </w:r>
      <w:r w:rsidRPr="001233AF">
        <w:rPr>
          <w:rFonts w:ascii="宋体" w:eastAsia="宋体" w:hAnsi="宋体"/>
        </w:rPr>
        <w:br/>
        <w:t>“那不会买三辆啊？咱们仨一人骑一辆回来。”</w:t>
      </w:r>
      <w:r w:rsidRPr="001233AF">
        <w:rPr>
          <w:rFonts w:ascii="宋体" w:eastAsia="宋体" w:hAnsi="宋体"/>
        </w:rPr>
        <w:br/>
        <w:t>熊叔翻着眼珠子站在虎叔面前，一脸的不满意。</w:t>
      </w:r>
      <w:r w:rsidRPr="001233AF">
        <w:rPr>
          <w:rFonts w:ascii="宋体" w:eastAsia="宋体" w:hAnsi="宋体"/>
        </w:rPr>
        <w:br/>
        <w:t>虎叔瞪了熊叔一眼，都没说话，熊叔就翻着眼珠子带着一脸的不满去喂牲口了。</w:t>
      </w:r>
      <w:r w:rsidRPr="001233AF">
        <w:rPr>
          <w:rFonts w:ascii="宋体" w:eastAsia="宋体" w:hAnsi="宋体"/>
        </w:rPr>
        <w:br/>
        <w:t>中午我放学回来，看见熊叔正坐在院子中央的一堆新鲜柳条里编着筐子。</w:t>
      </w:r>
      <w:r w:rsidRPr="001233AF">
        <w:rPr>
          <w:rFonts w:ascii="宋体" w:eastAsia="宋体" w:hAnsi="宋体"/>
        </w:rPr>
        <w:br/>
        <w:t>他那雄浑粗壮的身子在小凳子上窝成一团儿，鼓着腮帮子，边摆弄着那些柳条，边在嘴里不停的小声嘟囔着啥。</w:t>
      </w:r>
      <w:r w:rsidRPr="001233AF">
        <w:rPr>
          <w:rFonts w:ascii="宋体" w:eastAsia="宋体" w:hAnsi="宋体"/>
        </w:rPr>
        <w:br/>
        <w:t>直到走近了我才听清他在嘟囔些啥。</w:t>
      </w:r>
      <w:r w:rsidRPr="001233AF">
        <w:rPr>
          <w:rFonts w:ascii="宋体" w:eastAsia="宋体" w:hAnsi="宋体"/>
        </w:rPr>
        <w:br/>
        <w:t>“不带我去，这回可逮着机会俩人单独腻歪在一块儿了，嫌我碍眼是不？把我留在家里干活，和你的奸夫去逍遥快活，你还有良心不？让我喂牲口，让我编筐，我编就编，我给你编，我编个死口的筐把你装进去，看你还跟着野男人到处乱跑。我再编个猪笼子，把死豹子装进去给他浸猪笼，让他再勾引你，勾引你，你就上套啊？跟着就跑，都大中午了还不知道回家，就知道在外面跟着野男人去浪，你去浪吧，有本事你浪在外面一辈子别回来。你回来我也不稀罕你了，再也不对你好了，再也不和你睡觉让你舒服了，你就跟着野男人四处去骚去浪吧……”</w:t>
      </w:r>
      <w:r w:rsidRPr="001233AF">
        <w:rPr>
          <w:rFonts w:ascii="宋体" w:eastAsia="宋体" w:hAnsi="宋体"/>
        </w:rPr>
        <w:br/>
        <w:t>熊叔不停嘴儿地嘟囔着我听不太懂的话，边嘟囔边手指利索地埋头编着筐，连我回来了都没察觉。</w:t>
      </w:r>
      <w:r w:rsidRPr="001233AF">
        <w:rPr>
          <w:rFonts w:ascii="宋体" w:eastAsia="宋体" w:hAnsi="宋体"/>
        </w:rPr>
        <w:br/>
        <w:t>“熊叔……”</w:t>
      </w:r>
      <w:r w:rsidRPr="001233AF">
        <w:rPr>
          <w:rFonts w:ascii="宋体" w:eastAsia="宋体" w:hAnsi="宋体"/>
        </w:rPr>
        <w:br/>
        <w:t>我凑过去喊了一声，往他身上腻。</w:t>
      </w:r>
      <w:r w:rsidRPr="001233AF">
        <w:rPr>
          <w:rFonts w:ascii="宋体" w:eastAsia="宋体" w:hAnsi="宋体"/>
        </w:rPr>
        <w:br/>
        <w:t>熊叔抬头看了我一眼，弯着两条浓黑的砍刀眉和眉毛下面那对黑眼睛，满脸的胡子炸开了花，呲着牙冲我笑了起来。</w:t>
      </w:r>
      <w:r w:rsidRPr="001233AF">
        <w:rPr>
          <w:rFonts w:ascii="宋体" w:eastAsia="宋体" w:hAnsi="宋体"/>
        </w:rPr>
        <w:br/>
        <w:t>“小蹦豆你放学回来啦？”</w:t>
      </w:r>
      <w:r w:rsidRPr="001233AF">
        <w:rPr>
          <w:rFonts w:ascii="宋体" w:eastAsia="宋体" w:hAnsi="宋体"/>
        </w:rPr>
        <w:br/>
        <w:t>熊叔高兴地大声冲我喊。</w:t>
      </w:r>
      <w:r w:rsidRPr="001233AF">
        <w:rPr>
          <w:rFonts w:ascii="宋体" w:eastAsia="宋体" w:hAnsi="宋体"/>
        </w:rPr>
        <w:br/>
        <w:t>“嗯，熊叔我回来啦！”</w:t>
      </w:r>
      <w:r w:rsidRPr="001233AF">
        <w:rPr>
          <w:rFonts w:ascii="宋体" w:eastAsia="宋体" w:hAnsi="宋体"/>
        </w:rPr>
        <w:br/>
        <w:t>我也高兴地大声冲他喊，好像俩个半聋子在高兴地对话。</w:t>
      </w:r>
      <w:r w:rsidRPr="001233AF">
        <w:rPr>
          <w:rFonts w:ascii="宋体" w:eastAsia="宋体" w:hAnsi="宋体"/>
        </w:rPr>
        <w:br/>
        <w:t>喊完我爬上熊叔的膝盖，坐在他怀里看他搂着我继续编筐。</w:t>
      </w:r>
      <w:r w:rsidRPr="001233AF">
        <w:rPr>
          <w:rFonts w:ascii="宋体" w:eastAsia="宋体" w:hAnsi="宋体"/>
        </w:rPr>
        <w:br/>
        <w:t>那些红绿相间的新鲜柳条孔雀开屏一样从筐底子上并排整齐的转圈炸开来，熊叔粗粗的手指头来回拨弄着那些柳条，再从地上拿起一根根柳条，把它们横着细密地编进去。</w:t>
      </w:r>
      <w:r w:rsidRPr="001233AF">
        <w:rPr>
          <w:rFonts w:ascii="宋体" w:eastAsia="宋体" w:hAnsi="宋体"/>
        </w:rPr>
        <w:br/>
      </w:r>
      <w:r w:rsidRPr="001233AF">
        <w:rPr>
          <w:rFonts w:ascii="宋体" w:eastAsia="宋体" w:hAnsi="宋体"/>
        </w:rPr>
        <w:lastRenderedPageBreak/>
        <w:t>那些光滑的柳条在我眼前欢快地跳来跳去，摇摆舞一般。</w:t>
      </w:r>
      <w:r w:rsidRPr="001233AF">
        <w:rPr>
          <w:rFonts w:ascii="宋体" w:eastAsia="宋体" w:hAnsi="宋体"/>
        </w:rPr>
        <w:br/>
        <w:t>熊叔编了一会，低头看着我问：</w:t>
      </w:r>
      <w:r w:rsidRPr="001233AF">
        <w:rPr>
          <w:rFonts w:ascii="宋体" w:eastAsia="宋体" w:hAnsi="宋体"/>
        </w:rPr>
        <w:br/>
        <w:t>“小蹦豆你饿不饿啊？”</w:t>
      </w:r>
      <w:r w:rsidRPr="001233AF">
        <w:rPr>
          <w:rFonts w:ascii="宋体" w:eastAsia="宋体" w:hAnsi="宋体"/>
        </w:rPr>
        <w:br/>
        <w:t>我点了点头，是有点饿了。</w:t>
      </w:r>
      <w:r w:rsidRPr="001233AF">
        <w:rPr>
          <w:rFonts w:ascii="宋体" w:eastAsia="宋体" w:hAnsi="宋体"/>
        </w:rPr>
        <w:br/>
        <w:t>熊叔扔下编了一半的筐，抱着我站起来，到厨房转了一圈，厨房里有虎叔早晨烙好的葱油饼，只要烧火放到锅里热热就成，其实虎叔烙的饼凉着也好吃。</w:t>
      </w:r>
      <w:r w:rsidRPr="001233AF">
        <w:rPr>
          <w:rFonts w:ascii="宋体" w:eastAsia="宋体" w:hAnsi="宋体"/>
        </w:rPr>
        <w:br/>
        <w:t>案板上还有一盆水，水里泡着虎叔切好的细细的土豆丝，泡去淀粉的土豆丝炒出来不发黏，滑滑脆脆的爽口又香甜。</w:t>
      </w:r>
      <w:r w:rsidRPr="001233AF">
        <w:rPr>
          <w:rFonts w:ascii="宋体" w:eastAsia="宋体" w:hAnsi="宋体"/>
        </w:rPr>
        <w:br/>
        <w:t>我和熊叔都爱吃。</w:t>
      </w:r>
      <w:r w:rsidRPr="001233AF">
        <w:rPr>
          <w:rFonts w:ascii="宋体" w:eastAsia="宋体" w:hAnsi="宋体"/>
        </w:rPr>
        <w:br/>
        <w:t>午饭看上去做起来很简单，把葱花饼热一热，土豆丝炒一炒就行了。</w:t>
      </w:r>
      <w:r w:rsidRPr="001233AF">
        <w:rPr>
          <w:rFonts w:ascii="宋体" w:eastAsia="宋体" w:hAnsi="宋体"/>
        </w:rPr>
        <w:br/>
        <w:t>我坐在门口的木墩子上，眼巴巴的看着熊叔，等着他做好饭给我吃。</w:t>
      </w:r>
      <w:r w:rsidRPr="001233AF">
        <w:rPr>
          <w:rFonts w:ascii="宋体" w:eastAsia="宋体" w:hAnsi="宋体"/>
        </w:rPr>
        <w:br/>
        <w:t>可是熊叔在厨房里转了两圈，看看葱花饼，再看看土豆丝，看看土豆丝，再看看葱花饼。</w:t>
      </w:r>
      <w:r w:rsidRPr="001233AF">
        <w:rPr>
          <w:rFonts w:ascii="宋体" w:eastAsia="宋体" w:hAnsi="宋体"/>
        </w:rPr>
        <w:br/>
        <w:t>最后却嘿嘿笑着抱起我往外走。</w:t>
      </w:r>
      <w:r w:rsidRPr="001233AF">
        <w:rPr>
          <w:rFonts w:ascii="宋体" w:eastAsia="宋体" w:hAnsi="宋体"/>
        </w:rPr>
        <w:br/>
        <w:t>“走，小蹦豆，熊叔带着你去你爸他们家吃饭！以前你爸他老上咱们家来蹭吃蹭喝，这回咱们可有机会去吃他们家了，嘿嘿。”</w:t>
      </w:r>
      <w:r w:rsidRPr="001233AF">
        <w:rPr>
          <w:rFonts w:ascii="宋体" w:eastAsia="宋体" w:hAnsi="宋体"/>
        </w:rPr>
        <w:br/>
        <w:t>熊叔抱着我边走边得意的笑。</w:t>
      </w:r>
      <w:r w:rsidRPr="001233AF">
        <w:rPr>
          <w:rFonts w:ascii="宋体" w:eastAsia="宋体" w:hAnsi="宋体"/>
        </w:rPr>
        <w:br/>
        <w:t>可是我望着渐离渐远的土豆丝和葱油饼，口水直咽。真想告诉熊叔说：</w:t>
      </w:r>
      <w:r w:rsidRPr="001233AF">
        <w:rPr>
          <w:rFonts w:ascii="宋体" w:eastAsia="宋体" w:hAnsi="宋体"/>
        </w:rPr>
        <w:br/>
        <w:t>“炒土豆丝没那么难，我也就是个儿头低点，你给我搬个小凳子垫着脚，这土豆丝连我都会炒！你往俺妈他们家跑啥啊！俺妈做饭她是真的不好吃啊！”</w:t>
      </w:r>
      <w:r w:rsidRPr="001233AF">
        <w:rPr>
          <w:rFonts w:ascii="宋体" w:eastAsia="宋体" w:hAnsi="宋体"/>
        </w:rPr>
        <w:br/>
        <w:t>可是我还来不及说，熊叔已经抱着我出了大门，那真叫一个脚下生风，健步如飞，倒腾着两条粗大腿，蹭蹭蹭就往俺爸他们家去了。</w:t>
      </w:r>
      <w:r w:rsidRPr="001233AF">
        <w:rPr>
          <w:rFonts w:ascii="宋体" w:eastAsia="宋体" w:hAnsi="宋体"/>
        </w:rPr>
        <w:br/>
        <w:t>边走他还边嘟囔：</w:t>
      </w:r>
      <w:r w:rsidRPr="001233AF">
        <w:rPr>
          <w:rFonts w:ascii="宋体" w:eastAsia="宋体" w:hAnsi="宋体"/>
        </w:rPr>
        <w:br/>
        <w:t>“哼哼，把我一个人丢在家里带孩子，你们这对奸夫怎么好意思啊？我今天非把奸夫他们家吃穷了不可！”</w:t>
      </w:r>
      <w:r w:rsidRPr="001233AF">
        <w:rPr>
          <w:rFonts w:ascii="宋体" w:eastAsia="宋体" w:hAnsi="宋体"/>
        </w:rPr>
        <w:br/>
        <w:t>嘟囔完了熊叔忽然一瞪眼，撅着满脸的胡子问我：</w:t>
      </w:r>
      <w:r w:rsidRPr="001233AF">
        <w:rPr>
          <w:rFonts w:ascii="宋体" w:eastAsia="宋体" w:hAnsi="宋体"/>
        </w:rPr>
        <w:br/>
        <w:t>“你爸是不是个老混蛋二棒槌大骚驴？”</w:t>
      </w:r>
      <w:r w:rsidRPr="001233AF">
        <w:rPr>
          <w:rFonts w:ascii="宋体" w:eastAsia="宋体" w:hAnsi="宋体"/>
        </w:rPr>
        <w:br/>
        <w:t>我被他问的一愣一愣的，呆呆地想，怎么好端端的熊叔又骂开我亲爸了呢？虽然我爸是我亲生的爹，可是现在明显的我是被攥在熊叔的手心儿里，于是我把忠孝礼义往脑瓜子后面一扔，点头如捣蒜，顺着熊叔的毛，很干脆地应了一声：</w:t>
      </w:r>
      <w:r w:rsidRPr="001233AF">
        <w:rPr>
          <w:rFonts w:ascii="宋体" w:eastAsia="宋体" w:hAnsi="宋体"/>
        </w:rPr>
        <w:br/>
        <w:t>“嗯！”</w:t>
      </w:r>
      <w:r w:rsidRPr="001233AF">
        <w:rPr>
          <w:rFonts w:ascii="宋体" w:eastAsia="宋体" w:hAnsi="宋体"/>
        </w:rPr>
        <w:br/>
        <w:t>熊叔满意了。</w:t>
      </w:r>
      <w:r w:rsidRPr="001233AF">
        <w:rPr>
          <w:rFonts w:ascii="宋体" w:eastAsia="宋体" w:hAnsi="宋体"/>
        </w:rPr>
        <w:br/>
        <w:t>抱着我飞快地继续走。</w:t>
      </w:r>
      <w:r w:rsidRPr="001233AF">
        <w:rPr>
          <w:rFonts w:ascii="宋体" w:eastAsia="宋体" w:hAnsi="宋体"/>
        </w:rPr>
        <w:br/>
        <w:t>屁大的功夫就望见俺爸他们家的大门了，大门上落了只老母鸡，正憋红了脸“个个大，个个大”地狂叫着。这是刚下完蛋在这臭显摆呢。</w:t>
      </w:r>
      <w:r w:rsidRPr="001233AF">
        <w:rPr>
          <w:rFonts w:ascii="宋体" w:eastAsia="宋体" w:hAnsi="宋体"/>
        </w:rPr>
        <w:br/>
        <w:t>熊叔一推院门，老母鸡“个个大个个大”扑棱着俩只没用的翅膀子掉了下去。</w:t>
      </w:r>
      <w:r w:rsidRPr="001233AF">
        <w:rPr>
          <w:rFonts w:ascii="宋体" w:eastAsia="宋体" w:hAnsi="宋体"/>
        </w:rPr>
        <w:br/>
        <w:t>“嫂子哎——，你在哪呐？我带着咱们家的蹦豆子来吃饭啦！”</w:t>
      </w:r>
      <w:r w:rsidRPr="001233AF">
        <w:rPr>
          <w:rFonts w:ascii="宋体" w:eastAsia="宋体" w:hAnsi="宋体"/>
        </w:rPr>
        <w:br/>
        <w:t>熊叔一进院门儿就扯开嗓门嚎了起来。</w:t>
      </w:r>
      <w:r w:rsidRPr="001233AF">
        <w:rPr>
          <w:rFonts w:ascii="宋体" w:eastAsia="宋体" w:hAnsi="宋体"/>
        </w:rPr>
        <w:br/>
        <w:t>母亲顶着一头鸡窝卷儿从厨房里有些慌张地蹦了出来。</w:t>
      </w:r>
      <w:r w:rsidRPr="001233AF">
        <w:rPr>
          <w:rFonts w:ascii="宋体" w:eastAsia="宋体" w:hAnsi="宋体"/>
        </w:rPr>
        <w:br/>
        <w:t>“哎呀呀，是大兄弟你啊！来吧来吧！你大哥跟我说了今天要和虎子一起进城买自行车，</w:t>
      </w:r>
      <w:r w:rsidRPr="001233AF">
        <w:rPr>
          <w:rFonts w:ascii="宋体" w:eastAsia="宋体" w:hAnsi="宋体"/>
        </w:rPr>
        <w:lastRenderedPageBreak/>
        <w:t>我还惦记着你一个人在家带着孩子怎么做饭吃呢。来了就好，来了就好，快进屋吧！我给你们加个菜！”</w:t>
      </w:r>
      <w:r w:rsidRPr="001233AF">
        <w:rPr>
          <w:rFonts w:ascii="宋体" w:eastAsia="宋体" w:hAnsi="宋体"/>
        </w:rPr>
        <w:br/>
        <w:t>母亲欢天喜地的跑过来对我们说。</w:t>
      </w:r>
      <w:r w:rsidRPr="001233AF">
        <w:rPr>
          <w:rFonts w:ascii="宋体" w:eastAsia="宋体" w:hAnsi="宋体"/>
        </w:rPr>
        <w:br/>
        <w:t>然后我很糟心的闻到了母亲身上有一股很浓重的炒咸菜疙瘩的味道。</w:t>
      </w:r>
      <w:r w:rsidRPr="001233AF">
        <w:rPr>
          <w:rFonts w:ascii="宋体" w:eastAsia="宋体" w:hAnsi="宋体"/>
        </w:rPr>
        <w:br/>
        <w:t>炒咸菜疙瘩是母亲的拿手家常菜，实在是太家常，打我记事儿起老在饭桌上见到它。</w:t>
      </w:r>
      <w:r w:rsidRPr="001233AF">
        <w:rPr>
          <w:rFonts w:ascii="宋体" w:eastAsia="宋体" w:hAnsi="宋体"/>
        </w:rPr>
        <w:br/>
        <w:t>母亲每年自己动手腌的满满两大缸咸菜疙瘩是母亲的宝贝，腌的那叫一个咸，炒的时候切成丝，还要放盐。绝对能咸倒一头牛，一根咸菜丝配着就能吃下一个馍，炒上一盘一家人能吃好几天，真是省事省力又省钱，绝对是母亲餐桌上的宝中宝。</w:t>
      </w:r>
      <w:r w:rsidRPr="001233AF">
        <w:rPr>
          <w:rFonts w:ascii="宋体" w:eastAsia="宋体" w:hAnsi="宋体"/>
        </w:rPr>
        <w:br/>
        <w:t>听说母亲还要加菜，我这才有点放下心来。</w:t>
      </w:r>
      <w:r w:rsidRPr="001233AF">
        <w:rPr>
          <w:rFonts w:ascii="宋体" w:eastAsia="宋体" w:hAnsi="宋体"/>
        </w:rPr>
        <w:br/>
        <w:t>熊叔抱着我进了屋，我的哥哥姐姐们都猫在自己屋里不知道在干什么，只有俺大哥出来跟熊叔打了声招呼。</w:t>
      </w:r>
      <w:r w:rsidRPr="001233AF">
        <w:rPr>
          <w:rFonts w:ascii="宋体" w:eastAsia="宋体" w:hAnsi="宋体"/>
        </w:rPr>
        <w:br/>
        <w:t>过了一会儿母亲把一盘炒咸菜和一盘炖豆角端上了桌。</w:t>
      </w:r>
      <w:r w:rsidRPr="001233AF">
        <w:rPr>
          <w:rFonts w:ascii="宋体" w:eastAsia="宋体" w:hAnsi="宋体"/>
        </w:rPr>
        <w:br/>
        <w:t>一筐大白馒头往桌上一放，不用母亲喊，我的哥哥姐姐就自动出现在饭桌旁，然后熊叔就目瞪口呆地眼睁睁看着那盘炖豆角被我和四个哥哥姐姐风卷残云般地被消灭掉了。</w:t>
      </w:r>
      <w:r w:rsidRPr="001233AF">
        <w:rPr>
          <w:rFonts w:ascii="宋体" w:eastAsia="宋体" w:hAnsi="宋体"/>
        </w:rPr>
        <w:br/>
        <w:t>母亲徒劳的吆喝了几声，最后有些抱歉地看着熊叔说：</w:t>
      </w:r>
      <w:r w:rsidRPr="001233AF">
        <w:rPr>
          <w:rFonts w:ascii="宋体" w:eastAsia="宋体" w:hAnsi="宋体"/>
        </w:rPr>
        <w:br/>
        <w:t>“大兄弟，你看这些孩子，没把你当外人儿，要不我再给你加个菜？”</w:t>
      </w:r>
      <w:r w:rsidRPr="001233AF">
        <w:rPr>
          <w:rFonts w:ascii="宋体" w:eastAsia="宋体" w:hAnsi="宋体"/>
        </w:rPr>
        <w:br/>
        <w:t>熊叔赶紧摆了摆手，指着那盘炒咸菜说：</w:t>
      </w:r>
      <w:r w:rsidRPr="001233AF">
        <w:rPr>
          <w:rFonts w:ascii="宋体" w:eastAsia="宋体" w:hAnsi="宋体"/>
        </w:rPr>
        <w:br/>
        <w:t>“不用不用，这不是还有一盘呢，嫂子你就别费事了。”</w:t>
      </w:r>
      <w:r w:rsidRPr="001233AF">
        <w:rPr>
          <w:rFonts w:ascii="宋体" w:eastAsia="宋体" w:hAnsi="宋体"/>
        </w:rPr>
        <w:br/>
        <w:t>说着熊叔夹起一筷子咸菜丝就想往嘴里放。</w:t>
      </w:r>
      <w:r w:rsidRPr="001233AF">
        <w:rPr>
          <w:rFonts w:ascii="宋体" w:eastAsia="宋体" w:hAnsi="宋体"/>
        </w:rPr>
        <w:br/>
        <w:t>“大兄弟，别地！别那么吃，太咸！你那么吃齁得慌！”</w:t>
      </w:r>
      <w:r w:rsidRPr="001233AF">
        <w:rPr>
          <w:rFonts w:ascii="宋体" w:eastAsia="宋体" w:hAnsi="宋体"/>
        </w:rPr>
        <w:br/>
        <w:t>母亲赶紧伸手制止。</w:t>
      </w:r>
      <w:r w:rsidRPr="001233AF">
        <w:rPr>
          <w:rFonts w:ascii="宋体" w:eastAsia="宋体" w:hAnsi="宋体"/>
        </w:rPr>
        <w:br/>
        <w:t>熊叔停住手，抖了抖筷子，掉下几根咸菜丝。</w:t>
      </w:r>
      <w:r w:rsidRPr="001233AF">
        <w:rPr>
          <w:rFonts w:ascii="宋体" w:eastAsia="宋体" w:hAnsi="宋体"/>
        </w:rPr>
        <w:br/>
        <w:t>“再少点，再少点。”</w:t>
      </w:r>
      <w:r w:rsidRPr="001233AF">
        <w:rPr>
          <w:rFonts w:ascii="宋体" w:eastAsia="宋体" w:hAnsi="宋体"/>
        </w:rPr>
        <w:br/>
        <w:t>母亲盯着熊叔的筷子说。</w:t>
      </w:r>
      <w:r w:rsidRPr="001233AF">
        <w:rPr>
          <w:rFonts w:ascii="宋体" w:eastAsia="宋体" w:hAnsi="宋体"/>
        </w:rPr>
        <w:br/>
        <w:t>熊叔又抖了抖筷子，几根咸菜丝又掉了下来。</w:t>
      </w:r>
      <w:r w:rsidRPr="001233AF">
        <w:rPr>
          <w:rFonts w:ascii="宋体" w:eastAsia="宋体" w:hAnsi="宋体"/>
        </w:rPr>
        <w:br/>
        <w:t>“再少点。”</w:t>
      </w:r>
      <w:r w:rsidRPr="001233AF">
        <w:rPr>
          <w:rFonts w:ascii="宋体" w:eastAsia="宋体" w:hAnsi="宋体"/>
        </w:rPr>
        <w:br/>
        <w:t>母亲还不放过他。</w:t>
      </w:r>
      <w:r w:rsidRPr="001233AF">
        <w:rPr>
          <w:rFonts w:ascii="宋体" w:eastAsia="宋体" w:hAnsi="宋体"/>
        </w:rPr>
        <w:br/>
        <w:t>熊叔干脆放下那筷子咸菜，重新夹起两三根儿放进了嘴巴。</w:t>
      </w:r>
      <w:r w:rsidRPr="001233AF">
        <w:rPr>
          <w:rFonts w:ascii="宋体" w:eastAsia="宋体" w:hAnsi="宋体"/>
        </w:rPr>
        <w:br/>
        <w:t>然后他飞快地把馒头塞进嘴里大口大口地啃了起来。</w:t>
      </w:r>
      <w:r w:rsidRPr="001233AF">
        <w:rPr>
          <w:rFonts w:ascii="宋体" w:eastAsia="宋体" w:hAnsi="宋体"/>
        </w:rPr>
        <w:br/>
        <w:t>母亲的脸上露出了满意的微笑。</w:t>
      </w:r>
      <w:r w:rsidRPr="001233AF">
        <w:rPr>
          <w:rFonts w:ascii="宋体" w:eastAsia="宋体" w:hAnsi="宋体"/>
        </w:rPr>
        <w:br/>
        <w:t>就着炒咸菜吃了两个馒头之后，熊叔不顾母亲的劝饭和挽留，抱着我火速离开了。</w:t>
      </w:r>
      <w:r w:rsidRPr="001233AF">
        <w:rPr>
          <w:rFonts w:ascii="宋体" w:eastAsia="宋体" w:hAnsi="宋体"/>
        </w:rPr>
        <w:br/>
        <w:t>一路上熊叔都没怎么说话，回到家生着火熘上饼，炒好土豆丝，我俩坐在饭桌前重新吃着饭。熊叔忽然叹了口气说：</w:t>
      </w:r>
      <w:r w:rsidRPr="001233AF">
        <w:rPr>
          <w:rFonts w:ascii="宋体" w:eastAsia="宋体" w:hAnsi="宋体"/>
        </w:rPr>
        <w:br/>
        <w:t>“小蹦豆啊，真是半大小子，吃死老子，你那些哥哥姐姐不好养活啊。我今天算是知道你爸为啥老赖在咱们家蹭饭吃了。小蹦豆啊，你爸把你送到你虎叔这算是送对了。”</w:t>
      </w:r>
      <w:r w:rsidRPr="001233AF">
        <w:rPr>
          <w:rFonts w:ascii="宋体" w:eastAsia="宋体" w:hAnsi="宋体"/>
        </w:rPr>
        <w:br/>
        <w:t>说完他伸手摸了摸我的脑袋，又叹了口气。</w:t>
      </w:r>
      <w:r w:rsidRPr="001233AF">
        <w:rPr>
          <w:rFonts w:ascii="宋体" w:eastAsia="宋体" w:hAnsi="宋体"/>
        </w:rPr>
        <w:br/>
        <w:t>下午我放学回到家没多大一会，虎叔和父亲就一人骑着一辆崭新的自行车回来了，父亲一路把车铃打的叮铃铃响。</w:t>
      </w:r>
      <w:r w:rsidRPr="001233AF">
        <w:rPr>
          <w:rFonts w:ascii="宋体" w:eastAsia="宋体" w:hAnsi="宋体"/>
        </w:rPr>
        <w:br/>
        <w:t>父亲骑回来的那辆自行车架子骨很高很大，后面还一边一个加了两个能驮东西的架子，一</w:t>
      </w:r>
      <w:r w:rsidRPr="001233AF">
        <w:rPr>
          <w:rFonts w:ascii="宋体" w:eastAsia="宋体" w:hAnsi="宋体"/>
        </w:rPr>
        <w:lastRenderedPageBreak/>
        <w:t>看就能带着人飞跑。</w:t>
      </w:r>
      <w:r w:rsidRPr="001233AF">
        <w:rPr>
          <w:rFonts w:ascii="宋体" w:eastAsia="宋体" w:hAnsi="宋体"/>
        </w:rPr>
        <w:br/>
        <w:t>虎叔骑的那一辆相对骨架小一些，也矮一些。</w:t>
      </w:r>
      <w:r w:rsidRPr="001233AF">
        <w:rPr>
          <w:rFonts w:ascii="宋体" w:eastAsia="宋体" w:hAnsi="宋体"/>
        </w:rPr>
        <w:br/>
        <w:t>熊叔看在眼里撇着嘴不太满意，觉得这辆不如父亲那辆气派，被比下去了。</w:t>
      </w:r>
      <w:r w:rsidRPr="001233AF">
        <w:rPr>
          <w:rFonts w:ascii="宋体" w:eastAsia="宋体" w:hAnsi="宋体"/>
        </w:rPr>
        <w:br/>
        <w:t>“咋不买成一样的啊？”</w:t>
      </w:r>
      <w:r w:rsidRPr="001233AF">
        <w:rPr>
          <w:rFonts w:ascii="宋体" w:eastAsia="宋体" w:hAnsi="宋体"/>
        </w:rPr>
        <w:br/>
        <w:t>熊叔小声嘟囔。</w:t>
      </w:r>
      <w:r w:rsidRPr="001233AF">
        <w:rPr>
          <w:rFonts w:ascii="宋体" w:eastAsia="宋体" w:hAnsi="宋体"/>
        </w:rPr>
        <w:br/>
        <w:t>“这辆孩子也能骑。”</w:t>
      </w:r>
      <w:r w:rsidRPr="001233AF">
        <w:rPr>
          <w:rFonts w:ascii="宋体" w:eastAsia="宋体" w:hAnsi="宋体"/>
        </w:rPr>
        <w:br/>
        <w:t>虎叔笑咪咪地看着我说。</w:t>
      </w:r>
      <w:r w:rsidRPr="001233AF">
        <w:rPr>
          <w:rFonts w:ascii="宋体" w:eastAsia="宋体" w:hAnsi="宋体"/>
        </w:rPr>
        <w:br/>
        <w:t>“哦，那挺好。”</w:t>
      </w:r>
      <w:r w:rsidRPr="001233AF">
        <w:rPr>
          <w:rFonts w:ascii="宋体" w:eastAsia="宋体" w:hAnsi="宋体"/>
        </w:rPr>
        <w:br/>
        <w:t>熊叔立刻改口了。</w:t>
      </w:r>
      <w:r w:rsidRPr="001233AF">
        <w:rPr>
          <w:rFonts w:ascii="宋体" w:eastAsia="宋体" w:hAnsi="宋体"/>
        </w:rPr>
        <w:br/>
        <w:t>“我把车骑回家给大雷看看。”</w:t>
      </w:r>
      <w:r w:rsidRPr="001233AF">
        <w:rPr>
          <w:rFonts w:ascii="宋体" w:eastAsia="宋体" w:hAnsi="宋体"/>
        </w:rPr>
        <w:br/>
        <w:t>父亲喜滋滋地翻身上车骑了出去。</w:t>
      </w:r>
      <w:r w:rsidRPr="001233AF">
        <w:rPr>
          <w:rFonts w:ascii="宋体" w:eastAsia="宋体" w:hAnsi="宋体"/>
        </w:rPr>
        <w:br/>
        <w:t>“豹子！晚上来俺们家吃饭啊！”</w:t>
      </w:r>
      <w:r w:rsidRPr="001233AF">
        <w:rPr>
          <w:rFonts w:ascii="宋体" w:eastAsia="宋体" w:hAnsi="宋体"/>
        </w:rPr>
        <w:br/>
        <w:t>熊叔忽然扯嗓子喊了一声。</w:t>
      </w:r>
      <w:r w:rsidRPr="001233AF">
        <w:rPr>
          <w:rFonts w:ascii="宋体" w:eastAsia="宋体" w:hAnsi="宋体"/>
        </w:rPr>
        <w:br/>
        <w:t>“知道了。”</w:t>
      </w:r>
      <w:r w:rsidRPr="001233AF">
        <w:rPr>
          <w:rFonts w:ascii="宋体" w:eastAsia="宋体" w:hAnsi="宋体"/>
        </w:rPr>
        <w:br/>
        <w:t>父亲远远地答应了一声。</w:t>
      </w:r>
      <w:r w:rsidRPr="001233AF">
        <w:rPr>
          <w:rFonts w:ascii="宋体" w:eastAsia="宋体" w:hAnsi="宋体"/>
        </w:rPr>
        <w:br/>
        <w:t>虎叔有些纳闷地看着熊叔。</w:t>
      </w:r>
      <w:r w:rsidRPr="001233AF">
        <w:rPr>
          <w:rFonts w:ascii="宋体" w:eastAsia="宋体" w:hAnsi="宋体"/>
        </w:rPr>
        <w:br/>
        <w:t>“以后多叫豹子来咱们家吃饭吧，我今天中午去他们家吃饭，我地天呐，他家那几个孩子真能吃，都吓着我了，豹子平时在家肯定也吃不到好上，反正咱家也没孩子抢饭吃，就让他来呗。”</w:t>
      </w:r>
      <w:r w:rsidRPr="001233AF">
        <w:rPr>
          <w:rFonts w:ascii="宋体" w:eastAsia="宋体" w:hAnsi="宋体"/>
        </w:rPr>
        <w:br/>
        <w:t>熊叔一本正经地说。</w:t>
      </w:r>
      <w:r w:rsidRPr="001233AF">
        <w:rPr>
          <w:rFonts w:ascii="宋体" w:eastAsia="宋体" w:hAnsi="宋体"/>
        </w:rPr>
        <w:br/>
        <w:t>虎叔看着熊叔，脸上忽然绽开了一抹好看的笑容，然后虎叔抱着熊叔的脑袋狠狠地在他脸上亲了一下。</w:t>
      </w:r>
      <w:r w:rsidRPr="001233AF">
        <w:rPr>
          <w:rFonts w:ascii="宋体" w:eastAsia="宋体" w:hAnsi="宋体"/>
        </w:rPr>
        <w:br/>
        <w:t>“干啥呢，干啥呢，孩子看着呢。”</w:t>
      </w:r>
      <w:r w:rsidRPr="001233AF">
        <w:rPr>
          <w:rFonts w:ascii="宋体" w:eastAsia="宋体" w:hAnsi="宋体"/>
        </w:rPr>
        <w:br/>
        <w:t>熊叔嘴里嚷嚷着，不知怎么忽然害羞了。</w:t>
      </w:r>
      <w:r w:rsidRPr="001233AF">
        <w:rPr>
          <w:rFonts w:ascii="宋体" w:eastAsia="宋体" w:hAnsi="宋体"/>
        </w:rPr>
        <w:br/>
        <w:t>虎叔亲完，忽然纳闷地问：</w:t>
      </w:r>
      <w:r w:rsidRPr="001233AF">
        <w:rPr>
          <w:rFonts w:ascii="宋体" w:eastAsia="宋体" w:hAnsi="宋体"/>
        </w:rPr>
        <w:br/>
        <w:t>“我不是啥都给你准备好了吗？你中午咋跑豹子他们家去吃饭了？”</w:t>
      </w:r>
      <w:r w:rsidRPr="001233AF">
        <w:rPr>
          <w:rFonts w:ascii="宋体" w:eastAsia="宋体" w:hAnsi="宋体"/>
        </w:rPr>
        <w:br/>
        <w:t>“啊，这辆车子真漂亮啊，小蹦豆来，熊叔带你去兜风。”</w:t>
      </w:r>
      <w:r w:rsidRPr="001233AF">
        <w:rPr>
          <w:rFonts w:ascii="宋体" w:eastAsia="宋体" w:hAnsi="宋体"/>
        </w:rPr>
        <w:br/>
        <w:t>熊叔不回答虎叔的话，抱起我放到后车座上，骑上车撒丫子就跑了。</w:t>
      </w:r>
      <w:r w:rsidRPr="001233AF">
        <w:rPr>
          <w:rFonts w:ascii="宋体" w:eastAsia="宋体" w:hAnsi="宋体"/>
        </w:rPr>
        <w:br/>
        <w:t>跑远了，熊叔回头看了一眼，嘴里又嘟囔开了。</w:t>
      </w:r>
      <w:r w:rsidRPr="001233AF">
        <w:rPr>
          <w:rFonts w:ascii="宋体" w:eastAsia="宋体" w:hAnsi="宋体"/>
        </w:rPr>
        <w:br/>
        <w:t>“哼，我为啥不能去他们家吃饭啊？就知道心疼你那奸夫，听我说让他来家吃饭，瞧你高兴的，还亲我。你以为亲我我就不知道你和奸夫在外面浪了一天啊？看我今晚上怎么收拾你！啊，不行，差点忘了，我跟豹子打赌保证三个月不碰虎子呢。这可咋整，我好好地跟他赌那玩意干啥？真是脑瓜子让驴踢了，不知道用嘴给虎子唆出来算不算碰了虎子，好像，应该也算？你说这事儿扯不扯……”</w:t>
      </w:r>
      <w:r w:rsidRPr="001233AF">
        <w:rPr>
          <w:rFonts w:ascii="宋体" w:eastAsia="宋体" w:hAnsi="宋体"/>
        </w:rPr>
        <w:br/>
        <w:t>熊叔一路嘟囔着，驮着我，向着村外，向着天边的夕阳骑着自行车骑了过去。</w:t>
      </w:r>
    </w:p>
    <w:p w14:paraId="3B5EB279" w14:textId="77777777" w:rsidR="007A51CA" w:rsidRPr="001233AF" w:rsidRDefault="00000000">
      <w:pPr>
        <w:pStyle w:val="aa"/>
        <w:rPr>
          <w:rFonts w:ascii="宋体" w:eastAsia="宋体" w:hAnsi="宋体"/>
        </w:rPr>
      </w:pPr>
      <w:r w:rsidRPr="001233AF">
        <w:rPr>
          <w:rFonts w:ascii="宋体" w:eastAsia="宋体" w:hAnsi="宋体"/>
        </w:rPr>
        <w:t>虎叔 第二卷 第十七章</w:t>
      </w:r>
    </w:p>
    <w:p w14:paraId="3AF1AF63" w14:textId="77777777" w:rsidR="007A51CA" w:rsidRPr="001233AF" w:rsidRDefault="00000000">
      <w:pPr>
        <w:rPr>
          <w:rFonts w:ascii="宋体" w:eastAsia="宋体" w:hAnsi="宋体"/>
        </w:rPr>
      </w:pPr>
      <w:r w:rsidRPr="001233AF">
        <w:rPr>
          <w:rFonts w:ascii="宋体" w:eastAsia="宋体" w:hAnsi="宋体"/>
        </w:rPr>
        <w:lastRenderedPageBreak/>
        <w:t>熊叔骑着自行车带着我兜完风，回到家的时候父亲已经坐在院子里的小板凳上编着熊叔编了一半的筐子，虎叔正在厨房里忙乎着做饭。</w:t>
      </w:r>
      <w:r w:rsidRPr="001233AF">
        <w:rPr>
          <w:rFonts w:ascii="宋体" w:eastAsia="宋体" w:hAnsi="宋体"/>
        </w:rPr>
        <w:br/>
        <w:t>熊叔放好自行车，蹲在父亲身边掏出烟荷包开始卷旱烟，卷好一颗递到了父亲手上，然后划着火柴，父亲叼上烟卷把头凑过去点着了烟，吸了一口，继续编筐。</w:t>
      </w:r>
      <w:r w:rsidRPr="001233AF">
        <w:rPr>
          <w:rFonts w:ascii="宋体" w:eastAsia="宋体" w:hAnsi="宋体"/>
        </w:rPr>
        <w:br/>
        <w:t>熊叔自己又卷上一颗旱烟，吸着继续蹲在那看父亲编筐，默默的吐着烟雾也不说话。</w:t>
      </w:r>
      <w:r w:rsidRPr="001233AF">
        <w:rPr>
          <w:rFonts w:ascii="宋体" w:eastAsia="宋体" w:hAnsi="宋体"/>
        </w:rPr>
        <w:br/>
        <w:t>俩人倒像是一对关系很好的老哥俩，融洽地相处着。</w:t>
      </w:r>
      <w:r w:rsidRPr="001233AF">
        <w:rPr>
          <w:rFonts w:ascii="宋体" w:eastAsia="宋体" w:hAnsi="宋体"/>
        </w:rPr>
        <w:br/>
        <w:t>直到熊叔开始对着父亲编的筐指指点点。</w:t>
      </w:r>
      <w:r w:rsidRPr="001233AF">
        <w:rPr>
          <w:rFonts w:ascii="宋体" w:eastAsia="宋体" w:hAnsi="宋体"/>
        </w:rPr>
        <w:br/>
        <w:t>嫌父亲柳条编的不够紧密，线条编的不够笔直，柳条选的粗细不匀，巴拉巴拉说了一大堆。</w:t>
      </w:r>
      <w:r w:rsidRPr="001233AF">
        <w:rPr>
          <w:rFonts w:ascii="宋体" w:eastAsia="宋体" w:hAnsi="宋体"/>
        </w:rPr>
        <w:br/>
        <w:t>最后父亲恼羞成怒，摔下没编完的筐子拔腿走人了。</w:t>
      </w:r>
      <w:r w:rsidRPr="001233AF">
        <w:rPr>
          <w:rFonts w:ascii="宋体" w:eastAsia="宋体" w:hAnsi="宋体"/>
        </w:rPr>
        <w:br/>
        <w:t>熊叔撇着嘴捡起筐子，自己坐到了小凳子上接茬继续编。</w:t>
      </w:r>
      <w:r w:rsidRPr="001233AF">
        <w:rPr>
          <w:rFonts w:ascii="宋体" w:eastAsia="宋体" w:hAnsi="宋体"/>
        </w:rPr>
        <w:br/>
        <w:t>回头看了一眼怒气冲冲摔门进屋的父亲，小声嘟囔着：</w:t>
      </w:r>
      <w:r w:rsidRPr="001233AF">
        <w:rPr>
          <w:rFonts w:ascii="宋体" w:eastAsia="宋体" w:hAnsi="宋体"/>
        </w:rPr>
        <w:br/>
        <w:t>“自己干的活毛糙还不让人说了？就你脾气大。”</w:t>
      </w:r>
      <w:r w:rsidRPr="001233AF">
        <w:rPr>
          <w:rFonts w:ascii="宋体" w:eastAsia="宋体" w:hAnsi="宋体"/>
        </w:rPr>
        <w:br/>
        <w:t>边嘟囔边埋头继续编筐子。</w:t>
      </w:r>
      <w:r w:rsidRPr="001233AF">
        <w:rPr>
          <w:rFonts w:ascii="宋体" w:eastAsia="宋体" w:hAnsi="宋体"/>
        </w:rPr>
        <w:br/>
        <w:t>直到夕阳落到山尖儿上，虎叔喊他进屋吃晚饭。</w:t>
      </w:r>
      <w:r w:rsidRPr="001233AF">
        <w:rPr>
          <w:rFonts w:ascii="宋体" w:eastAsia="宋体" w:hAnsi="宋体"/>
        </w:rPr>
        <w:br/>
        <w:t>晚饭虎叔做的蒜茄子和煸豆角，还有父亲爱吃的酸黄瓜和熊叔爱吃的韭菜花，葱油饼虎叔又和面烙了二十几张，还熬了一大锅香喷喷粘稠软烂的小米粥，反正随便敞开了吃都管够。</w:t>
      </w:r>
      <w:r w:rsidRPr="001233AF">
        <w:rPr>
          <w:rFonts w:ascii="宋体" w:eastAsia="宋体" w:hAnsi="宋体"/>
        </w:rPr>
        <w:br/>
        <w:t>父亲喝粥吃菜啃大饼，最后撂下碗，摸了摸圆鼓鼓的肚皮，一脸的满足。</w:t>
      </w:r>
      <w:r w:rsidRPr="001233AF">
        <w:rPr>
          <w:rFonts w:ascii="宋体" w:eastAsia="宋体" w:hAnsi="宋体"/>
        </w:rPr>
        <w:br/>
        <w:t>虎叔慢慢吃着菜，跟父亲和熊叔聊了聊今年继续收粮食倒卖的事儿。</w:t>
      </w:r>
      <w:r w:rsidRPr="001233AF">
        <w:rPr>
          <w:rFonts w:ascii="宋体" w:eastAsia="宋体" w:hAnsi="宋体"/>
        </w:rPr>
        <w:br/>
        <w:t>包括资金周转和运输方面的安排。</w:t>
      </w:r>
      <w:r w:rsidRPr="001233AF">
        <w:rPr>
          <w:rFonts w:ascii="宋体" w:eastAsia="宋体" w:hAnsi="宋体"/>
        </w:rPr>
        <w:br/>
        <w:t>有了去年倒卖黄豆的经验，三个人讨论的头头是道。</w:t>
      </w:r>
      <w:r w:rsidRPr="001233AF">
        <w:rPr>
          <w:rFonts w:ascii="宋体" w:eastAsia="宋体" w:hAnsi="宋体"/>
        </w:rPr>
        <w:br/>
        <w:t>讨论完了，父亲也没多呆，说是从城里骑车回来骑累了，想早点回家睡觉，然后就走了。</w:t>
      </w:r>
      <w:r w:rsidRPr="001233AF">
        <w:rPr>
          <w:rFonts w:ascii="宋体" w:eastAsia="宋体" w:hAnsi="宋体"/>
        </w:rPr>
        <w:br/>
        <w:t>虎叔收拾完饭桌对熊叔说：</w:t>
      </w:r>
      <w:r w:rsidRPr="001233AF">
        <w:rPr>
          <w:rFonts w:ascii="宋体" w:eastAsia="宋体" w:hAnsi="宋体"/>
        </w:rPr>
        <w:br/>
        <w:t>“我去烧点热水，咱们洗澡吧。”</w:t>
      </w:r>
      <w:r w:rsidRPr="001233AF">
        <w:rPr>
          <w:rFonts w:ascii="宋体" w:eastAsia="宋体" w:hAnsi="宋体"/>
        </w:rPr>
        <w:br/>
        <w:t>然后虎叔拿着碗筷就去厨房了。</w:t>
      </w:r>
      <w:r w:rsidRPr="001233AF">
        <w:rPr>
          <w:rFonts w:ascii="宋体" w:eastAsia="宋体" w:hAnsi="宋体"/>
        </w:rPr>
        <w:br/>
        <w:t>熊叔忽然反常的坐立不安起来，嘴里来回念叨着：</w:t>
      </w:r>
      <w:r w:rsidRPr="001233AF">
        <w:rPr>
          <w:rFonts w:ascii="宋体" w:eastAsia="宋体" w:hAnsi="宋体"/>
        </w:rPr>
        <w:br/>
        <w:t>“怎么办，怎么办？虎子要洗澡啊，洗完澡肯定那啥啊。我还跟豹子打赌三个月不碰虎子呢，我可不能输啊。”</w:t>
      </w:r>
      <w:r w:rsidRPr="001233AF">
        <w:rPr>
          <w:rFonts w:ascii="宋体" w:eastAsia="宋体" w:hAnsi="宋体"/>
        </w:rPr>
        <w:br/>
        <w:t>我纳闷地看着熊叔揪着腮帮上的胡子，没头苍蝇一样在屋里到处乱转，好像时刻准备夺门而逃，却又找不到出路在哪里一样。</w:t>
      </w:r>
      <w:r w:rsidRPr="001233AF">
        <w:rPr>
          <w:rFonts w:ascii="宋体" w:eastAsia="宋体" w:hAnsi="宋体"/>
        </w:rPr>
        <w:br/>
        <w:t>虎叔把澡盆拖进屋，倒了半下子热水，先把我抱进去洗了洗，擦干身子把我放到了炕上。</w:t>
      </w:r>
      <w:r w:rsidRPr="001233AF">
        <w:rPr>
          <w:rFonts w:ascii="宋体" w:eastAsia="宋体" w:hAnsi="宋体"/>
        </w:rPr>
        <w:br/>
        <w:t>“坏熊，来，咱们一起洗。”</w:t>
      </w:r>
      <w:r w:rsidRPr="001233AF">
        <w:rPr>
          <w:rFonts w:ascii="宋体" w:eastAsia="宋体" w:hAnsi="宋体"/>
        </w:rPr>
        <w:br/>
        <w:t>虎叔笑着对熊叔说。</w:t>
      </w:r>
      <w:r w:rsidRPr="001233AF">
        <w:rPr>
          <w:rFonts w:ascii="宋体" w:eastAsia="宋体" w:hAnsi="宋体"/>
        </w:rPr>
        <w:br/>
        <w:t>熊叔看着虎叔忽然抬脚往外走。</w:t>
      </w:r>
      <w:r w:rsidRPr="001233AF">
        <w:rPr>
          <w:rFonts w:ascii="宋体" w:eastAsia="宋体" w:hAnsi="宋体"/>
        </w:rPr>
        <w:br/>
        <w:t>“我要先去拉泡屎，虎子你先洗吧。”</w:t>
      </w:r>
      <w:r w:rsidRPr="001233AF">
        <w:rPr>
          <w:rFonts w:ascii="宋体" w:eastAsia="宋体" w:hAnsi="宋体"/>
        </w:rPr>
        <w:br/>
        <w:t>说完头也不回地急慌慌跑了出去。</w:t>
      </w:r>
      <w:r w:rsidRPr="001233AF">
        <w:rPr>
          <w:rFonts w:ascii="宋体" w:eastAsia="宋体" w:hAnsi="宋体"/>
        </w:rPr>
        <w:br/>
        <w:t>“真是，早干什么去了？”</w:t>
      </w:r>
      <w:r w:rsidRPr="001233AF">
        <w:rPr>
          <w:rFonts w:ascii="宋体" w:eastAsia="宋体" w:hAnsi="宋体"/>
        </w:rPr>
        <w:br/>
        <w:t>虎叔说着脱光衣服迈进了澡盆里，坐下去开始撩水洗身子。</w:t>
      </w:r>
      <w:r w:rsidRPr="001233AF">
        <w:rPr>
          <w:rFonts w:ascii="宋体" w:eastAsia="宋体" w:hAnsi="宋体"/>
        </w:rPr>
        <w:br/>
        <w:t>熊叔一出去就没了影，直到虎叔洗完澡，擦干身子，上炕进了被窝，熊叔才磨磨蹭蹭的从外面走了回来。</w:t>
      </w:r>
      <w:r w:rsidRPr="001233AF">
        <w:rPr>
          <w:rFonts w:ascii="宋体" w:eastAsia="宋体" w:hAnsi="宋体"/>
        </w:rPr>
        <w:br/>
      </w:r>
      <w:r w:rsidRPr="001233AF">
        <w:rPr>
          <w:rFonts w:ascii="宋体" w:eastAsia="宋体" w:hAnsi="宋体"/>
        </w:rPr>
        <w:lastRenderedPageBreak/>
        <w:t>“是拉肚子了还是怎么地？去了这么老半天。”</w:t>
      </w:r>
      <w:r w:rsidRPr="001233AF">
        <w:rPr>
          <w:rFonts w:ascii="宋体" w:eastAsia="宋体" w:hAnsi="宋体"/>
        </w:rPr>
        <w:br/>
        <w:t>虎叔纳闷又有些关切地问。</w:t>
      </w:r>
      <w:r w:rsidRPr="001233AF">
        <w:rPr>
          <w:rFonts w:ascii="宋体" w:eastAsia="宋体" w:hAnsi="宋体"/>
        </w:rPr>
        <w:br/>
        <w:t>熊叔听虎叔这么一问，忽然俩眼珠子登时一亮，赶紧接话说：</w:t>
      </w:r>
      <w:r w:rsidRPr="001233AF">
        <w:rPr>
          <w:rFonts w:ascii="宋体" w:eastAsia="宋体" w:hAnsi="宋体"/>
        </w:rPr>
        <w:br/>
        <w:t>“对对对！是拉肚子了，那家伙，拉得老厉害了，都没等走回屋就又想拉了。”</w:t>
      </w:r>
      <w:r w:rsidRPr="001233AF">
        <w:rPr>
          <w:rFonts w:ascii="宋体" w:eastAsia="宋体" w:hAnsi="宋体"/>
        </w:rPr>
        <w:br/>
        <w:t>说着他还弓腰撅屁股伸手捂着肚子来回揉了揉。</w:t>
      </w:r>
      <w:r w:rsidRPr="001233AF">
        <w:rPr>
          <w:rFonts w:ascii="宋体" w:eastAsia="宋体" w:hAnsi="宋体"/>
        </w:rPr>
        <w:br/>
        <w:t>“那是吃啥吃坏肚子了？家里有药，你赶紧吃两片。”</w:t>
      </w:r>
      <w:r w:rsidRPr="001233AF">
        <w:rPr>
          <w:rFonts w:ascii="宋体" w:eastAsia="宋体" w:hAnsi="宋体"/>
        </w:rPr>
        <w:br/>
        <w:t>虎叔慌忙下炕从柜子里拿出一瓶药来，倒出两片拿给熊叔，又给熊叔倒了一杯热水。</w:t>
      </w:r>
      <w:r w:rsidRPr="001233AF">
        <w:rPr>
          <w:rFonts w:ascii="宋体" w:eastAsia="宋体" w:hAnsi="宋体"/>
        </w:rPr>
        <w:br/>
        <w:t>熊叔苦着脸，咧着嘴，不情不愿地把那两片药塞进嘴里，咕咚喝了一大口水咽了下去。</w:t>
      </w:r>
      <w:r w:rsidRPr="001233AF">
        <w:rPr>
          <w:rFonts w:ascii="宋体" w:eastAsia="宋体" w:hAnsi="宋体"/>
        </w:rPr>
        <w:br/>
        <w:t>吃完药，熊叔扒光衣服还是坐进澡盆子洗起了澡，而且一洗就是大半天。</w:t>
      </w:r>
      <w:r w:rsidRPr="001233AF">
        <w:rPr>
          <w:rFonts w:ascii="宋体" w:eastAsia="宋体" w:hAnsi="宋体"/>
        </w:rPr>
        <w:br/>
        <w:t>“怎么洗那么久？水凉了就别洗了，本来就拉肚，别再受凉了。”</w:t>
      </w:r>
      <w:r w:rsidRPr="001233AF">
        <w:rPr>
          <w:rFonts w:ascii="宋体" w:eastAsia="宋体" w:hAnsi="宋体"/>
        </w:rPr>
        <w:br/>
        <w:t>虎叔担心地说。</w:t>
      </w:r>
      <w:r w:rsidRPr="001233AF">
        <w:rPr>
          <w:rFonts w:ascii="宋体" w:eastAsia="宋体" w:hAnsi="宋体"/>
        </w:rPr>
        <w:br/>
        <w:t>“哦。”</w:t>
      </w:r>
      <w:r w:rsidRPr="001233AF">
        <w:rPr>
          <w:rFonts w:ascii="宋体" w:eastAsia="宋体" w:hAnsi="宋体"/>
        </w:rPr>
        <w:br/>
        <w:t>熊叔这才从澡盆里爬出来，拿毛巾慢慢地擦着身子。</w:t>
      </w:r>
      <w:r w:rsidRPr="001233AF">
        <w:rPr>
          <w:rFonts w:ascii="宋体" w:eastAsia="宋体" w:hAnsi="宋体"/>
        </w:rPr>
        <w:br/>
        <w:t>泡过热水之后，他脸色红扑扑的，一点不像跑肚拉稀的病人。</w:t>
      </w:r>
      <w:r w:rsidRPr="001233AF">
        <w:rPr>
          <w:rFonts w:ascii="宋体" w:eastAsia="宋体" w:hAnsi="宋体"/>
        </w:rPr>
        <w:br/>
        <w:t>擦干身子，熊叔套上一条小裤衩，绕过虎叔从土炕的另一面爬了上来，很快就拉过被子盖在身上躺倒了。</w:t>
      </w:r>
      <w:r w:rsidRPr="001233AF">
        <w:rPr>
          <w:rFonts w:ascii="宋体" w:eastAsia="宋体" w:hAnsi="宋体"/>
        </w:rPr>
        <w:br/>
        <w:t>虎叔却凑过去，把手伸进熊叔的被子说：</w:t>
      </w:r>
      <w:r w:rsidRPr="001233AF">
        <w:rPr>
          <w:rFonts w:ascii="宋体" w:eastAsia="宋体" w:hAnsi="宋体"/>
        </w:rPr>
        <w:br/>
        <w:t>“肚子疼不？我给你揉揉，会舒服点。”</w:t>
      </w:r>
      <w:r w:rsidRPr="001233AF">
        <w:rPr>
          <w:rFonts w:ascii="宋体" w:eastAsia="宋体" w:hAnsi="宋体"/>
        </w:rPr>
        <w:br/>
        <w:t>熊淑闭着眼睛不说话，虎叔掀开一个被子角，轻轻地帮熊叔揉着肚子。</w:t>
      </w:r>
      <w:r w:rsidRPr="001233AF">
        <w:rPr>
          <w:rFonts w:ascii="宋体" w:eastAsia="宋体" w:hAnsi="宋体"/>
        </w:rPr>
        <w:br/>
        <w:t>熊叔闭着眼，脸上不由自主地露出了舒服享受的神情，后来他的喘气声却慢慢变得越来越粗重了起来。</w:t>
      </w:r>
      <w:r w:rsidRPr="001233AF">
        <w:rPr>
          <w:rFonts w:ascii="宋体" w:eastAsia="宋体" w:hAnsi="宋体"/>
        </w:rPr>
        <w:br/>
        <w:t>虎叔忽然笑着把手往下摸了摸，然后笑着说：</w:t>
      </w:r>
      <w:r w:rsidRPr="001233AF">
        <w:rPr>
          <w:rFonts w:ascii="宋体" w:eastAsia="宋体" w:hAnsi="宋体"/>
        </w:rPr>
        <w:br/>
        <w:t>“坏熊你也太没出息了，光给你揉揉肚子你就犯坏。”</w:t>
      </w:r>
      <w:r w:rsidRPr="001233AF">
        <w:rPr>
          <w:rFonts w:ascii="宋体" w:eastAsia="宋体" w:hAnsi="宋体"/>
        </w:rPr>
        <w:br/>
        <w:t>熊叔嘿嘿笑了起来，睁开眼用手挠着胡子对虎叔说：</w:t>
      </w:r>
      <w:r w:rsidRPr="001233AF">
        <w:rPr>
          <w:rFonts w:ascii="宋体" w:eastAsia="宋体" w:hAnsi="宋体"/>
        </w:rPr>
        <w:br/>
        <w:t>“没办法，实在是太喜欢你了啊，嘿嘿。”</w:t>
      </w:r>
      <w:r w:rsidRPr="001233AF">
        <w:rPr>
          <w:rFonts w:ascii="宋体" w:eastAsia="宋体" w:hAnsi="宋体"/>
        </w:rPr>
        <w:br/>
        <w:t>虎叔就笑着把手按在了熊叔的小裤衩上。</w:t>
      </w:r>
      <w:r w:rsidRPr="001233AF">
        <w:rPr>
          <w:rFonts w:ascii="宋体" w:eastAsia="宋体" w:hAnsi="宋体"/>
        </w:rPr>
        <w:br/>
        <w:t>熊叔却忽然一激灵，拿开虎叔的手说：</w:t>
      </w:r>
      <w:r w:rsidRPr="001233AF">
        <w:rPr>
          <w:rFonts w:ascii="宋体" w:eastAsia="宋体" w:hAnsi="宋体"/>
        </w:rPr>
        <w:br/>
        <w:t>“虎子你别逗我了，我还拉着肚子呢。”</w:t>
      </w:r>
      <w:r w:rsidRPr="001233AF">
        <w:rPr>
          <w:rFonts w:ascii="宋体" w:eastAsia="宋体" w:hAnsi="宋体"/>
        </w:rPr>
        <w:br/>
        <w:t>“嗯，那就不逗你了，我接着给你揉肚子。”</w:t>
      </w:r>
      <w:r w:rsidRPr="001233AF">
        <w:rPr>
          <w:rFonts w:ascii="宋体" w:eastAsia="宋体" w:hAnsi="宋体"/>
        </w:rPr>
        <w:br/>
        <w:t>虎叔又把手挪到了熊叔的肚子上，轻轻地揉了起来。</w:t>
      </w:r>
      <w:r w:rsidRPr="001233AF">
        <w:rPr>
          <w:rFonts w:ascii="宋体" w:eastAsia="宋体" w:hAnsi="宋体"/>
        </w:rPr>
        <w:br/>
        <w:t>熊叔苦着脸伸手抓了抓脑袋，一脸的沮丧。</w:t>
      </w:r>
      <w:r w:rsidRPr="001233AF">
        <w:rPr>
          <w:rFonts w:ascii="宋体" w:eastAsia="宋体" w:hAnsi="宋体"/>
        </w:rPr>
        <w:br/>
        <w:t>“干嘛哭丧着脸，等你病好了，想怎么样都行。”</w:t>
      </w:r>
      <w:r w:rsidRPr="001233AF">
        <w:rPr>
          <w:rFonts w:ascii="宋体" w:eastAsia="宋体" w:hAnsi="宋体"/>
        </w:rPr>
        <w:br/>
        <w:t>虎叔伸手摸了摸熊叔紧皱的眉头，低头在熊叔脑门上亲了一下。</w:t>
      </w:r>
      <w:r w:rsidRPr="001233AF">
        <w:rPr>
          <w:rFonts w:ascii="宋体" w:eastAsia="宋体" w:hAnsi="宋体"/>
        </w:rPr>
        <w:br/>
        <w:t>熊叔的脸色却变的更苦了。</w:t>
      </w:r>
      <w:r w:rsidRPr="001233AF">
        <w:rPr>
          <w:rFonts w:ascii="宋体" w:eastAsia="宋体" w:hAnsi="宋体"/>
        </w:rPr>
        <w:br/>
        <w:t>我觉得熊叔肯定病的不轻，村里的老人们常说，好汉抵不住三泡稀。</w:t>
      </w:r>
      <w:r w:rsidRPr="001233AF">
        <w:rPr>
          <w:rFonts w:ascii="宋体" w:eastAsia="宋体" w:hAnsi="宋体"/>
        </w:rPr>
        <w:br/>
        <w:t>看来熊叔也是这样啊，我真同情他。</w:t>
      </w:r>
      <w:r w:rsidRPr="001233AF">
        <w:rPr>
          <w:rFonts w:ascii="宋体" w:eastAsia="宋体" w:hAnsi="宋体"/>
        </w:rPr>
        <w:br/>
        <w:t>第二天是星期天，我不用去上学。父亲一早吃过饭就跑过来串门儿，看到熊叔又坐在院子里编筐了。父亲就不计前嫌的搬个小凳子坐到熊叔旁边，自己打底也帮熊叔编起了筐子。</w:t>
      </w:r>
      <w:r w:rsidRPr="001233AF">
        <w:rPr>
          <w:rFonts w:ascii="宋体" w:eastAsia="宋体" w:hAnsi="宋体"/>
        </w:rPr>
        <w:br/>
        <w:t>我拿根柳条当鞭子在他们身后耍来耍去，冷不丁凑过去看上一眼，发现父亲今天编的筐子</w:t>
      </w:r>
      <w:r w:rsidRPr="001233AF">
        <w:rPr>
          <w:rFonts w:ascii="宋体" w:eastAsia="宋体" w:hAnsi="宋体"/>
        </w:rPr>
        <w:lastRenderedPageBreak/>
        <w:t>比昨天的细密精致多了。</w:t>
      </w:r>
      <w:r w:rsidRPr="001233AF">
        <w:rPr>
          <w:rFonts w:ascii="宋体" w:eastAsia="宋体" w:hAnsi="宋体"/>
        </w:rPr>
        <w:br/>
        <w:t>可是熊叔斜了父亲一眼，从鼻孔里冷冷地哼了一声，一脸都是嫌弃的模样。</w:t>
      </w:r>
      <w:r w:rsidRPr="001233AF">
        <w:rPr>
          <w:rFonts w:ascii="宋体" w:eastAsia="宋体" w:hAnsi="宋体"/>
        </w:rPr>
        <w:br/>
        <w:t>“我又哪招你惹你了？编成这样你还不满意？”</w:t>
      </w:r>
      <w:r w:rsidRPr="001233AF">
        <w:rPr>
          <w:rFonts w:ascii="宋体" w:eastAsia="宋体" w:hAnsi="宋体"/>
        </w:rPr>
        <w:br/>
        <w:t>父亲瞪了熊叔一眼说。</w:t>
      </w:r>
      <w:r w:rsidRPr="001233AF">
        <w:rPr>
          <w:rFonts w:ascii="宋体" w:eastAsia="宋体" w:hAnsi="宋体"/>
        </w:rPr>
        <w:br/>
        <w:t>熊叔回头瞧了一眼正在远处洗衣服的虎叔，然后压低声音得意地对父亲说：</w:t>
      </w:r>
      <w:r w:rsidRPr="001233AF">
        <w:rPr>
          <w:rFonts w:ascii="宋体" w:eastAsia="宋体" w:hAnsi="宋体"/>
        </w:rPr>
        <w:br/>
        <w:t>“从跟你打赌的第二天算起，我到现在都没碰过虎子呢！”</w:t>
      </w:r>
    </w:p>
    <w:p w14:paraId="64E2443A" w14:textId="77777777" w:rsidR="007A51CA" w:rsidRPr="001233AF" w:rsidRDefault="00000000">
      <w:pPr>
        <w:pStyle w:val="aa"/>
        <w:rPr>
          <w:rFonts w:ascii="宋体" w:eastAsia="宋体" w:hAnsi="宋体"/>
        </w:rPr>
      </w:pPr>
      <w:r w:rsidRPr="001233AF">
        <w:rPr>
          <w:rFonts w:ascii="宋体" w:eastAsia="宋体" w:hAnsi="宋体"/>
        </w:rPr>
        <w:t>虎叔 第二卷 第十八章</w:t>
      </w:r>
    </w:p>
    <w:p w14:paraId="5760480D" w14:textId="77777777" w:rsidR="007A51CA" w:rsidRPr="001233AF" w:rsidRDefault="00000000">
      <w:pPr>
        <w:rPr>
          <w:rFonts w:ascii="宋体" w:eastAsia="宋体" w:hAnsi="宋体"/>
        </w:rPr>
      </w:pPr>
      <w:r w:rsidRPr="001233AF">
        <w:rPr>
          <w:rFonts w:ascii="宋体" w:eastAsia="宋体" w:hAnsi="宋体"/>
        </w:rPr>
        <w:t>父亲用看傻瓜一样的眼神看了熊叔老半天才说：</w:t>
      </w:r>
      <w:r w:rsidRPr="001233AF">
        <w:rPr>
          <w:rFonts w:ascii="宋体" w:eastAsia="宋体" w:hAnsi="宋体"/>
        </w:rPr>
        <w:br/>
        <w:t>“我什么时候和你打赌了？赌什么了？”</w:t>
      </w:r>
      <w:r w:rsidRPr="001233AF">
        <w:rPr>
          <w:rFonts w:ascii="宋体" w:eastAsia="宋体" w:hAnsi="宋体"/>
        </w:rPr>
        <w:br/>
        <w:t>熊叔也用看傻瓜一样的眼神看了父亲老半天才说：</w:t>
      </w:r>
      <w:r w:rsidRPr="001233AF">
        <w:rPr>
          <w:rFonts w:ascii="宋体" w:eastAsia="宋体" w:hAnsi="宋体"/>
        </w:rPr>
        <w:br/>
        <w:t>“豹子你傻啊？那天你不是说我和虎子俺们俩三个月不办那种事就得分开吗？那我就三个月不碰虎子给你看看，看我俩能不能分开！”</w:t>
      </w:r>
      <w:r w:rsidRPr="001233AF">
        <w:rPr>
          <w:rFonts w:ascii="宋体" w:eastAsia="宋体" w:hAnsi="宋体"/>
        </w:rPr>
        <w:br/>
        <w:t>父亲扑哧笑了。</w:t>
      </w:r>
      <w:r w:rsidRPr="001233AF">
        <w:rPr>
          <w:rFonts w:ascii="宋体" w:eastAsia="宋体" w:hAnsi="宋体"/>
        </w:rPr>
        <w:br/>
        <w:t>“我说熊小子，咱俩到底谁傻啊？你是图的啥？你要是三个月不跟虎子办那事儿真闹别扭了还不是你吃亏。就算你俩三个月不办那事儿了没闹别扭没分开，又能证明啥？”</w:t>
      </w:r>
      <w:r w:rsidRPr="001233AF">
        <w:rPr>
          <w:rFonts w:ascii="宋体" w:eastAsia="宋体" w:hAnsi="宋体"/>
        </w:rPr>
        <w:br/>
        <w:t>父亲笑着说完摇了摇头。</w:t>
      </w:r>
      <w:r w:rsidRPr="001233AF">
        <w:rPr>
          <w:rFonts w:ascii="宋体" w:eastAsia="宋体" w:hAnsi="宋体"/>
        </w:rPr>
        <w:br/>
        <w:t>“说明我和虎子之间是有真感情，不是为了办那事儿才凑在一起的。”</w:t>
      </w:r>
      <w:r w:rsidRPr="001233AF">
        <w:rPr>
          <w:rFonts w:ascii="宋体" w:eastAsia="宋体" w:hAnsi="宋体"/>
        </w:rPr>
        <w:br/>
        <w:t>熊叔很认真，很正式地说。</w:t>
      </w:r>
      <w:r w:rsidRPr="001233AF">
        <w:rPr>
          <w:rFonts w:ascii="宋体" w:eastAsia="宋体" w:hAnsi="宋体"/>
        </w:rPr>
        <w:br/>
        <w:t>父亲摇了摇头，继续编着筐子说：</w:t>
      </w:r>
      <w:r w:rsidRPr="001233AF">
        <w:rPr>
          <w:rFonts w:ascii="宋体" w:eastAsia="宋体" w:hAnsi="宋体"/>
        </w:rPr>
        <w:br/>
        <w:t>“三个月不办那事就能说明你俩有真感情了？那我和虎子一辈子不办那事儿感情还这么好该怎么说？”</w:t>
      </w:r>
      <w:r w:rsidRPr="001233AF">
        <w:rPr>
          <w:rFonts w:ascii="宋体" w:eastAsia="宋体" w:hAnsi="宋体"/>
        </w:rPr>
        <w:br/>
        <w:t>“你跟虎子，和我跟虎子，那关系根本不一样，不能放在一块儿说！”</w:t>
      </w:r>
      <w:r w:rsidRPr="001233AF">
        <w:rPr>
          <w:rFonts w:ascii="宋体" w:eastAsia="宋体" w:hAnsi="宋体"/>
        </w:rPr>
        <w:br/>
        <w:t>熊叔着急地分辩着。</w:t>
      </w:r>
      <w:r w:rsidRPr="001233AF">
        <w:rPr>
          <w:rFonts w:ascii="宋体" w:eastAsia="宋体" w:hAnsi="宋体"/>
        </w:rPr>
        <w:br/>
        <w:t>“哦？那我跟虎子除了不在被窝里办那种事以外，其他事儿上和你跟虎子还有啥区别？虎子待我还不是跟你一样好？”</w:t>
      </w:r>
      <w:r w:rsidRPr="001233AF">
        <w:rPr>
          <w:rFonts w:ascii="宋体" w:eastAsia="宋体" w:hAnsi="宋体"/>
        </w:rPr>
        <w:br/>
        <w:t>父亲挑起嘴角，笑着，脸上明打明的摆出一副故意要逗熊叔的表情。</w:t>
      </w:r>
      <w:r w:rsidRPr="001233AF">
        <w:rPr>
          <w:rFonts w:ascii="宋体" w:eastAsia="宋体" w:hAnsi="宋体"/>
        </w:rPr>
        <w:br/>
        <w:t>“我不跟你扯这么多！反正我要是三个月不碰虎子俺俩还没分开，豹子你就得承认我和虎子在一起不是光为了被窝里那点事儿，俺俩就算没了那事儿也照样能相亲相爱的过一辈子！”</w:t>
      </w:r>
      <w:r w:rsidRPr="001233AF">
        <w:rPr>
          <w:rFonts w:ascii="宋体" w:eastAsia="宋体" w:hAnsi="宋体"/>
        </w:rPr>
        <w:br/>
        <w:t>熊叔急了，脸红脖子粗地朝父亲嗷嗷叫。</w:t>
      </w:r>
      <w:r w:rsidRPr="001233AF">
        <w:rPr>
          <w:rFonts w:ascii="宋体" w:eastAsia="宋体" w:hAnsi="宋体"/>
        </w:rPr>
        <w:br/>
        <w:t>虎叔听见动静朝这边张望了一下，熊叔赶紧缩了缩脖子闭上了嘴。</w:t>
      </w:r>
      <w:r w:rsidRPr="001233AF">
        <w:rPr>
          <w:rFonts w:ascii="宋体" w:eastAsia="宋体" w:hAnsi="宋体"/>
        </w:rPr>
        <w:br/>
        <w:t>“这事儿你跟虎子说了？他同意了？他答应三个月不和你办那事了？”</w:t>
      </w:r>
      <w:r w:rsidRPr="001233AF">
        <w:rPr>
          <w:rFonts w:ascii="宋体" w:eastAsia="宋体" w:hAnsi="宋体"/>
        </w:rPr>
        <w:br/>
        <w:t>父亲看了看远处的虎叔，又扭头望着熊叔问。</w:t>
      </w:r>
      <w:r w:rsidRPr="001233AF">
        <w:rPr>
          <w:rFonts w:ascii="宋体" w:eastAsia="宋体" w:hAnsi="宋体"/>
        </w:rPr>
        <w:br/>
        <w:t>熊叔吭哧了半天，吱吱呜呜地嘟囔着：</w:t>
      </w:r>
      <w:r w:rsidRPr="001233AF">
        <w:rPr>
          <w:rFonts w:ascii="宋体" w:eastAsia="宋体" w:hAnsi="宋体"/>
        </w:rPr>
        <w:br/>
        <w:t>“我还没来得及跟虎子说呢，我今晚上就跟他说。我相信虎子肯定会答应。”</w:t>
      </w:r>
      <w:r w:rsidRPr="001233AF">
        <w:rPr>
          <w:rFonts w:ascii="宋体" w:eastAsia="宋体" w:hAnsi="宋体"/>
        </w:rPr>
        <w:br/>
        <w:t>熊叔说道最后声音越来越含糊，好像自己都越说越没信心了。</w:t>
      </w:r>
      <w:r w:rsidRPr="001233AF">
        <w:rPr>
          <w:rFonts w:ascii="宋体" w:eastAsia="宋体" w:hAnsi="宋体"/>
        </w:rPr>
        <w:br/>
      </w:r>
      <w:r w:rsidRPr="001233AF">
        <w:rPr>
          <w:rFonts w:ascii="宋体" w:eastAsia="宋体" w:hAnsi="宋体"/>
        </w:rPr>
        <w:lastRenderedPageBreak/>
        <w:t>“虎子才不像你那么傻呢！”</w:t>
      </w:r>
      <w:r w:rsidRPr="001233AF">
        <w:rPr>
          <w:rFonts w:ascii="宋体" w:eastAsia="宋体" w:hAnsi="宋体"/>
        </w:rPr>
        <w:br/>
        <w:t>父亲笑着在熊叔脑袋上拍了一巴掌。</w:t>
      </w:r>
      <w:r w:rsidRPr="001233AF">
        <w:rPr>
          <w:rFonts w:ascii="宋体" w:eastAsia="宋体" w:hAnsi="宋体"/>
        </w:rPr>
        <w:br/>
        <w:t>“你滚蛋！你才傻呢！”</w:t>
      </w:r>
      <w:r w:rsidRPr="001233AF">
        <w:rPr>
          <w:rFonts w:ascii="宋体" w:eastAsia="宋体" w:hAnsi="宋体"/>
        </w:rPr>
        <w:br/>
        <w:t>熊叔挥着手里的柳条在父亲腚上抽了一下，抽得父亲捂着腚嗷嗷直叫唤。</w:t>
      </w:r>
      <w:r w:rsidRPr="001233AF">
        <w:rPr>
          <w:rFonts w:ascii="宋体" w:eastAsia="宋体" w:hAnsi="宋体"/>
        </w:rPr>
        <w:br/>
        <w:t>虎叔洗完衣服晾起来，又去拆被子洗被子了，夏天就要来了，洗好被里被面重新做好被子，然后就能干干净净的收起来，等到秋天再拿出来晒一晒过冬用。</w:t>
      </w:r>
      <w:r w:rsidRPr="001233AF">
        <w:rPr>
          <w:rFonts w:ascii="宋体" w:eastAsia="宋体" w:hAnsi="宋体"/>
        </w:rPr>
        <w:br/>
        <w:t>熊叔和父亲编好筐，时间还不到中午，离吃饭还有很长一段时间。</w:t>
      </w:r>
      <w:r w:rsidRPr="001233AF">
        <w:rPr>
          <w:rFonts w:ascii="宋体" w:eastAsia="宋体" w:hAnsi="宋体"/>
        </w:rPr>
        <w:br/>
        <w:t>熊叔忽然推出那辆新自行车要教我骑。</w:t>
      </w:r>
      <w:r w:rsidRPr="001233AF">
        <w:rPr>
          <w:rFonts w:ascii="宋体" w:eastAsia="宋体" w:hAnsi="宋体"/>
        </w:rPr>
        <w:br/>
        <w:t>他跟虎叔说了一声，虎叔交代他要找一片平坦没石子儿，两边还没水沟的道路来让我学。</w:t>
      </w:r>
      <w:r w:rsidRPr="001233AF">
        <w:rPr>
          <w:rFonts w:ascii="宋体" w:eastAsia="宋体" w:hAnsi="宋体"/>
        </w:rPr>
        <w:br/>
        <w:t>熊叔满口答应着把我放到自行车的后座上，推起车子就要带我出去，父亲却也笑嘻嘻地粘着跟了上来。</w:t>
      </w:r>
      <w:r w:rsidRPr="001233AF">
        <w:rPr>
          <w:rFonts w:ascii="宋体" w:eastAsia="宋体" w:hAnsi="宋体"/>
        </w:rPr>
        <w:br/>
        <w:t>“豹子你跟着俺们干啥啊？”</w:t>
      </w:r>
      <w:r w:rsidRPr="001233AF">
        <w:rPr>
          <w:rFonts w:ascii="宋体" w:eastAsia="宋体" w:hAnsi="宋体"/>
        </w:rPr>
        <w:br/>
        <w:t>熊叔故意想挤兑父亲。</w:t>
      </w:r>
      <w:r w:rsidRPr="001233AF">
        <w:rPr>
          <w:rFonts w:ascii="宋体" w:eastAsia="宋体" w:hAnsi="宋体"/>
        </w:rPr>
        <w:br/>
        <w:t>“孩子学走路，学骑自行车，我这个亲爹不在跟前怎么行？”</w:t>
      </w:r>
      <w:r w:rsidRPr="001233AF">
        <w:rPr>
          <w:rFonts w:ascii="宋体" w:eastAsia="宋体" w:hAnsi="宋体"/>
        </w:rPr>
        <w:br/>
        <w:t>父亲厚着脸皮说。</w:t>
      </w:r>
      <w:r w:rsidRPr="001233AF">
        <w:rPr>
          <w:rFonts w:ascii="宋体" w:eastAsia="宋体" w:hAnsi="宋体"/>
        </w:rPr>
        <w:br/>
        <w:t>“那就走吧。”</w:t>
      </w:r>
      <w:r w:rsidRPr="001233AF">
        <w:rPr>
          <w:rFonts w:ascii="宋体" w:eastAsia="宋体" w:hAnsi="宋体"/>
        </w:rPr>
        <w:br/>
        <w:t>熊淑倒也没再难为父亲，没说啥难听话。</w:t>
      </w:r>
      <w:r w:rsidRPr="001233AF">
        <w:rPr>
          <w:rFonts w:ascii="宋体" w:eastAsia="宋体" w:hAnsi="宋体"/>
        </w:rPr>
        <w:br/>
        <w:t>熊叔用自行车推着我，父亲在旁边跟他并着膀子走着。</w:t>
      </w:r>
      <w:r w:rsidRPr="001233AF">
        <w:rPr>
          <w:rFonts w:ascii="宋体" w:eastAsia="宋体" w:hAnsi="宋体"/>
        </w:rPr>
        <w:br/>
        <w:t>走到村东头，大老柳的媳妇在我们前面不远地方从岔路口拐了出来，出来之后在我们前面拧腰摆腚，身条柔软扭来扭去地走着。</w:t>
      </w:r>
      <w:r w:rsidRPr="001233AF">
        <w:rPr>
          <w:rFonts w:ascii="宋体" w:eastAsia="宋体" w:hAnsi="宋体"/>
        </w:rPr>
        <w:br/>
        <w:t>她的屁股又圆又大又饱满，被裤子紧绷绷地裹着，线条很明显。</w:t>
      </w:r>
      <w:r w:rsidRPr="001233AF">
        <w:rPr>
          <w:rFonts w:ascii="宋体" w:eastAsia="宋体" w:hAnsi="宋体"/>
        </w:rPr>
        <w:br/>
        <w:t>父亲鼓着俩眼珠子直勾勾地看了一会，然后用胳膊肘捣捣熊叔，示意他往前看大老柳媳妇的屁股。</w:t>
      </w:r>
      <w:r w:rsidRPr="001233AF">
        <w:rPr>
          <w:rFonts w:ascii="宋体" w:eastAsia="宋体" w:hAnsi="宋体"/>
        </w:rPr>
        <w:br/>
        <w:t>“瞧这身段，这屁股，多勾人。”</w:t>
      </w:r>
      <w:r w:rsidRPr="001233AF">
        <w:rPr>
          <w:rFonts w:ascii="宋体" w:eastAsia="宋体" w:hAnsi="宋体"/>
        </w:rPr>
        <w:br/>
        <w:t>父亲咂了一下嘴说。</w:t>
      </w:r>
      <w:r w:rsidRPr="001233AF">
        <w:rPr>
          <w:rFonts w:ascii="宋体" w:eastAsia="宋体" w:hAnsi="宋体"/>
        </w:rPr>
        <w:br/>
        <w:t>熊叔漫不经心的瞄了一眼，露出一副不感兴趣的样子。</w:t>
      </w:r>
      <w:r w:rsidRPr="001233AF">
        <w:rPr>
          <w:rFonts w:ascii="宋体" w:eastAsia="宋体" w:hAnsi="宋体"/>
        </w:rPr>
        <w:br/>
        <w:t>“没虎子的屁股好看。”</w:t>
      </w:r>
      <w:r w:rsidRPr="001233AF">
        <w:rPr>
          <w:rFonts w:ascii="宋体" w:eastAsia="宋体" w:hAnsi="宋体"/>
        </w:rPr>
        <w:br/>
        <w:t>熊叔摆出一副很骄傲的样子说。</w:t>
      </w:r>
      <w:r w:rsidRPr="001233AF">
        <w:rPr>
          <w:rFonts w:ascii="宋体" w:eastAsia="宋体" w:hAnsi="宋体"/>
        </w:rPr>
        <w:br/>
        <w:t>父亲很明显的呆了一下，然后挺不自在地说：</w:t>
      </w:r>
      <w:r w:rsidRPr="001233AF">
        <w:rPr>
          <w:rFonts w:ascii="宋体" w:eastAsia="宋体" w:hAnsi="宋体"/>
        </w:rPr>
        <w:br/>
        <w:t>“虎子的屁股好看吗？我咋从来没觉得？”</w:t>
      </w:r>
      <w:r w:rsidRPr="001233AF">
        <w:rPr>
          <w:rFonts w:ascii="宋体" w:eastAsia="宋体" w:hAnsi="宋体"/>
        </w:rPr>
        <w:br/>
        <w:t>“嗯，很好看。”</w:t>
      </w:r>
      <w:r w:rsidRPr="001233AF">
        <w:rPr>
          <w:rFonts w:ascii="宋体" w:eastAsia="宋体" w:hAnsi="宋体"/>
        </w:rPr>
        <w:br/>
        <w:t>熊叔用力地点了点头。</w:t>
      </w:r>
      <w:r w:rsidRPr="001233AF">
        <w:rPr>
          <w:rFonts w:ascii="宋体" w:eastAsia="宋体" w:hAnsi="宋体"/>
        </w:rPr>
        <w:br/>
        <w:t>父亲闭了嘴不再说话，也不再去看大老柳媳妇的屁股了。</w:t>
      </w:r>
      <w:r w:rsidRPr="001233AF">
        <w:rPr>
          <w:rFonts w:ascii="宋体" w:eastAsia="宋体" w:hAnsi="宋体"/>
        </w:rPr>
        <w:br/>
        <w:t>他的目光投向了很远的地方，像在走神，又像在沉思着什么。</w:t>
      </w:r>
      <w:r w:rsidRPr="001233AF">
        <w:rPr>
          <w:rFonts w:ascii="宋体" w:eastAsia="宋体" w:hAnsi="宋体"/>
        </w:rPr>
        <w:br/>
        <w:t>“虎子是男人，你又不喜欢男人，当然不会注意到。”</w:t>
      </w:r>
      <w:r w:rsidRPr="001233AF">
        <w:rPr>
          <w:rFonts w:ascii="宋体" w:eastAsia="宋体" w:hAnsi="宋体"/>
        </w:rPr>
        <w:br/>
        <w:t>熊叔又自顾自地说。</w:t>
      </w:r>
      <w:r w:rsidRPr="001233AF">
        <w:rPr>
          <w:rFonts w:ascii="宋体" w:eastAsia="宋体" w:hAnsi="宋体"/>
        </w:rPr>
        <w:br/>
        <w:t>父亲回过神来，然后指着前面大老柳媳妇的屁股说：</w:t>
      </w:r>
      <w:r w:rsidRPr="001233AF">
        <w:rPr>
          <w:rFonts w:ascii="宋体" w:eastAsia="宋体" w:hAnsi="宋体"/>
        </w:rPr>
        <w:br/>
        <w:t>“熊小子难道你觉得那屁股不好看吗？就算你喜欢男人，看着那样的屁股你也不会觉得不吸引人吧？”</w:t>
      </w:r>
      <w:r w:rsidRPr="001233AF">
        <w:rPr>
          <w:rFonts w:ascii="宋体" w:eastAsia="宋体" w:hAnsi="宋体"/>
        </w:rPr>
        <w:br/>
      </w:r>
      <w:r w:rsidRPr="001233AF">
        <w:rPr>
          <w:rFonts w:ascii="宋体" w:eastAsia="宋体" w:hAnsi="宋体"/>
        </w:rPr>
        <w:lastRenderedPageBreak/>
        <w:t>熊叔很固执地摇了摇头说：</w:t>
      </w:r>
      <w:r w:rsidRPr="001233AF">
        <w:rPr>
          <w:rFonts w:ascii="宋体" w:eastAsia="宋体" w:hAnsi="宋体"/>
        </w:rPr>
        <w:br/>
        <w:t>“不觉得怎么吸引人，太大，太软，太肥，太腻人了。我喜欢结实有力又挺翘的屁股。，虎子的屁股就刚刚好。”</w:t>
      </w:r>
      <w:r w:rsidRPr="001233AF">
        <w:rPr>
          <w:rFonts w:ascii="宋体" w:eastAsia="宋体" w:hAnsi="宋体"/>
        </w:rPr>
        <w:br/>
        <w:t>父亲脸上的神色又不自在了一下。</w:t>
      </w:r>
      <w:r w:rsidRPr="001233AF">
        <w:rPr>
          <w:rFonts w:ascii="宋体" w:eastAsia="宋体" w:hAnsi="宋体"/>
        </w:rPr>
        <w:br/>
        <w:t>“咱俩背地里在这讨论虎子的屁股，让我心里有点觉得怪怪的。”</w:t>
      </w:r>
      <w:r w:rsidRPr="001233AF">
        <w:rPr>
          <w:rFonts w:ascii="宋体" w:eastAsia="宋体" w:hAnsi="宋体"/>
        </w:rPr>
        <w:br/>
        <w:t>父亲摇了摇头，笑了一下，不再说话了。</w:t>
      </w:r>
      <w:r w:rsidRPr="001233AF">
        <w:rPr>
          <w:rFonts w:ascii="宋体" w:eastAsia="宋体" w:hAnsi="宋体"/>
        </w:rPr>
        <w:br/>
        <w:t>熊叔用自行车推着我继续往前走，走了几步忽然扭头瞄了父亲一眼，又走了几步，又瞄了一眼。</w:t>
      </w:r>
      <w:r w:rsidRPr="001233AF">
        <w:rPr>
          <w:rFonts w:ascii="宋体" w:eastAsia="宋体" w:hAnsi="宋体"/>
        </w:rPr>
        <w:br/>
        <w:t>“怎么了？”</w:t>
      </w:r>
      <w:r w:rsidRPr="001233AF">
        <w:rPr>
          <w:rFonts w:ascii="宋体" w:eastAsia="宋体" w:hAnsi="宋体"/>
        </w:rPr>
        <w:br/>
        <w:t>父亲纳闷地问。</w:t>
      </w:r>
      <w:r w:rsidRPr="001233AF">
        <w:rPr>
          <w:rFonts w:ascii="宋体" w:eastAsia="宋体" w:hAnsi="宋体"/>
        </w:rPr>
        <w:br/>
        <w:t>“豹子，你说实话，知道男人和男人之间可以办那种事儿，可以爱来爱去之后，你对虎子的感觉还是和原来一样吗？对虎子就没点其他的想法？”</w:t>
      </w:r>
      <w:r w:rsidRPr="001233AF">
        <w:rPr>
          <w:rFonts w:ascii="宋体" w:eastAsia="宋体" w:hAnsi="宋体"/>
        </w:rPr>
        <w:br/>
        <w:t>熊叔停下脚步直直地看着父亲的眼睛问。</w:t>
      </w:r>
      <w:r w:rsidRPr="001233AF">
        <w:rPr>
          <w:rFonts w:ascii="宋体" w:eastAsia="宋体" w:hAnsi="宋体"/>
        </w:rPr>
        <w:br/>
        <w:t>父亲也停了下来。和熊叔对视了一会儿才笑了一下说道：</w:t>
      </w:r>
      <w:r w:rsidRPr="001233AF">
        <w:rPr>
          <w:rFonts w:ascii="宋体" w:eastAsia="宋体" w:hAnsi="宋体"/>
        </w:rPr>
        <w:br/>
        <w:t>“我有没有什么想法，我对虎子的感觉是不是还和原来一样，这都根本不重要。我是个有老婆孩子的人。不能像你一样跟虎子住到一起日日夜夜守着他。我再怎么样也不能委屈了虎子。他现在跟你一起也挺好的。至少看上去日子过得很开心，比你没来的时候开心多了。这就挺好。”</w:t>
      </w:r>
      <w:r w:rsidRPr="001233AF">
        <w:rPr>
          <w:rFonts w:ascii="宋体" w:eastAsia="宋体" w:hAnsi="宋体"/>
        </w:rPr>
        <w:br/>
        <w:t>“豹子，你是不是也像喜欢男人那样的喜欢上虎子了？”</w:t>
      </w:r>
      <w:r w:rsidRPr="001233AF">
        <w:rPr>
          <w:rFonts w:ascii="宋体" w:eastAsia="宋体" w:hAnsi="宋体"/>
        </w:rPr>
        <w:br/>
        <w:t>熊叔跟着又问了一句。</w:t>
      </w:r>
      <w:r w:rsidRPr="001233AF">
        <w:rPr>
          <w:rFonts w:ascii="宋体" w:eastAsia="宋体" w:hAnsi="宋体"/>
        </w:rPr>
        <w:br/>
        <w:t>“我都说了，这不重要，而且我也回答不了你。我不知道喜欢男人那样的喜欢是一种什么感觉，我也不知道那种喜欢和兄弟之间的感情区别在哪里。不过至少我还从来没像你一样觉得虎子的屁股好看吸引人，我甚至从来没特别的去注意虎子的屁股，也许咱俩之间的区别就在这里吧。”</w:t>
      </w:r>
      <w:r w:rsidRPr="001233AF">
        <w:rPr>
          <w:rFonts w:ascii="宋体" w:eastAsia="宋体" w:hAnsi="宋体"/>
        </w:rPr>
        <w:br/>
        <w:t>父亲一口气说完，瞪了熊叔一眼，迈步继续往前走去了。</w:t>
      </w:r>
    </w:p>
    <w:p w14:paraId="23B8F28A" w14:textId="77777777" w:rsidR="007A51CA" w:rsidRPr="001233AF" w:rsidRDefault="00000000">
      <w:pPr>
        <w:pStyle w:val="aa"/>
        <w:rPr>
          <w:rFonts w:ascii="宋体" w:eastAsia="宋体" w:hAnsi="宋体"/>
        </w:rPr>
      </w:pPr>
      <w:r w:rsidRPr="001233AF">
        <w:rPr>
          <w:rFonts w:ascii="宋体" w:eastAsia="宋体" w:hAnsi="宋体"/>
        </w:rPr>
        <w:t>虎叔 第二卷 第十九章</w:t>
      </w:r>
    </w:p>
    <w:p w14:paraId="093D6D7B" w14:textId="77777777" w:rsidR="007A51CA" w:rsidRPr="001233AF" w:rsidRDefault="00000000">
      <w:pPr>
        <w:rPr>
          <w:rFonts w:ascii="宋体" w:eastAsia="宋体" w:hAnsi="宋体"/>
        </w:rPr>
      </w:pPr>
      <w:r w:rsidRPr="001233AF">
        <w:rPr>
          <w:rFonts w:ascii="宋体" w:eastAsia="宋体" w:hAnsi="宋体"/>
        </w:rPr>
        <w:t>熊叔用自行车推着我撵在父亲屁股后面吭哧吭哧追了上去。</w:t>
      </w:r>
      <w:r w:rsidRPr="001233AF">
        <w:rPr>
          <w:rFonts w:ascii="宋体" w:eastAsia="宋体" w:hAnsi="宋体"/>
        </w:rPr>
        <w:br/>
        <w:t>我们来到村外的一条马路上，熊叔把我从后车座上抱下来。</w:t>
      </w:r>
      <w:r w:rsidRPr="001233AF">
        <w:rPr>
          <w:rFonts w:ascii="宋体" w:eastAsia="宋体" w:hAnsi="宋体"/>
        </w:rPr>
        <w:br/>
        <w:t>“地上没有石头，路两旁没有水沟，我看这里就行。”</w:t>
      </w:r>
      <w:r w:rsidRPr="001233AF">
        <w:rPr>
          <w:rFonts w:ascii="宋体" w:eastAsia="宋体" w:hAnsi="宋体"/>
        </w:rPr>
        <w:br/>
        <w:t>熊叔把自行车立好，前后左右转圈儿看了看，点着头很满意。那模样很像一头黑狗熊找到了一处可以舒舒服服放心睡大觉的冬眠地儿。</w:t>
      </w:r>
      <w:r w:rsidRPr="001233AF">
        <w:rPr>
          <w:rFonts w:ascii="宋体" w:eastAsia="宋体" w:hAnsi="宋体"/>
        </w:rPr>
        <w:br/>
        <w:t>“来吧，儿子，开始学骑车吧。”</w:t>
      </w:r>
      <w:r w:rsidRPr="001233AF">
        <w:rPr>
          <w:rFonts w:ascii="宋体" w:eastAsia="宋体" w:hAnsi="宋体"/>
        </w:rPr>
        <w:br/>
        <w:t>父亲用力的拍了一把自行车座，像在拍一匹就要第一次踏上征程的小马驹儿。</w:t>
      </w:r>
      <w:r w:rsidRPr="001233AF">
        <w:rPr>
          <w:rFonts w:ascii="宋体" w:eastAsia="宋体" w:hAnsi="宋体"/>
        </w:rPr>
        <w:br/>
        <w:t>满脸都是坚定的鼓励。</w:t>
      </w:r>
      <w:r w:rsidRPr="001233AF">
        <w:rPr>
          <w:rFonts w:ascii="宋体" w:eastAsia="宋体" w:hAnsi="宋体"/>
        </w:rPr>
        <w:br/>
        <w:t>我心里倒是有点不知所措。</w:t>
      </w:r>
      <w:r w:rsidRPr="001233AF">
        <w:rPr>
          <w:rFonts w:ascii="宋体" w:eastAsia="宋体" w:hAnsi="宋体"/>
        </w:rPr>
        <w:br/>
        <w:t>村儿里和我年纪一般大的小孩子倒是也有几个会骑自行车的，比我大的海山也会骑自行车，</w:t>
      </w:r>
      <w:r w:rsidRPr="001233AF">
        <w:rPr>
          <w:rFonts w:ascii="宋体" w:eastAsia="宋体" w:hAnsi="宋体"/>
        </w:rPr>
        <w:lastRenderedPageBreak/>
        <w:t>这让我很羡慕，也让我有了学骑车的动力。</w:t>
      </w:r>
      <w:r w:rsidRPr="001233AF">
        <w:rPr>
          <w:rFonts w:ascii="宋体" w:eastAsia="宋体" w:hAnsi="宋体"/>
        </w:rPr>
        <w:br/>
        <w:t>可是常听人说，不摔上几摔是学不会骑自行车的，这又让我觉得有点害怕。</w:t>
      </w:r>
      <w:r w:rsidRPr="001233AF">
        <w:rPr>
          <w:rFonts w:ascii="宋体" w:eastAsia="宋体" w:hAnsi="宋体"/>
        </w:rPr>
        <w:br/>
        <w:t>我站在自行车底下，脑袋跟车把几乎一样高，父亲让我把双手分别放在两个车把上，踢起自行车的支架，让我推着自行车走走，感受一下。</w:t>
      </w:r>
      <w:r w:rsidRPr="001233AF">
        <w:rPr>
          <w:rFonts w:ascii="宋体" w:eastAsia="宋体" w:hAnsi="宋体"/>
        </w:rPr>
        <w:br/>
        <w:t>我推着走了两步，感觉自行车在我手里很执拗，总有一股不听话的暗劲儿藏在自行车体内，让我不能轻易掌控它。</w:t>
      </w:r>
      <w:r w:rsidRPr="001233AF">
        <w:rPr>
          <w:rFonts w:ascii="宋体" w:eastAsia="宋体" w:hAnsi="宋体"/>
        </w:rPr>
        <w:br/>
        <w:t>好像自行车随时都会倒下来，把我压趴下。</w:t>
      </w:r>
      <w:r w:rsidRPr="001233AF">
        <w:rPr>
          <w:rFonts w:ascii="宋体" w:eastAsia="宋体" w:hAnsi="宋体"/>
        </w:rPr>
        <w:br/>
        <w:t>熊叔看我推得吃力，就伸出一只手来放到了后车座上。</w:t>
      </w:r>
      <w:r w:rsidRPr="001233AF">
        <w:rPr>
          <w:rFonts w:ascii="宋体" w:eastAsia="宋体" w:hAnsi="宋体"/>
        </w:rPr>
        <w:br/>
        <w:t>说也奇怪，他就这么随随便便的一搭手，自行车立刻就变得听话了很多，由着我的力气很顺畅地向前走着。</w:t>
      </w:r>
      <w:r w:rsidRPr="001233AF">
        <w:rPr>
          <w:rFonts w:ascii="宋体" w:eastAsia="宋体" w:hAnsi="宋体"/>
        </w:rPr>
        <w:br/>
        <w:t>“蹦豆子，骑上去试试吧，熊叔帮你扶着。别怕，倒不下来，摔不着你。”</w:t>
      </w:r>
      <w:r w:rsidRPr="001233AF">
        <w:rPr>
          <w:rFonts w:ascii="宋体" w:eastAsia="宋体" w:hAnsi="宋体"/>
        </w:rPr>
        <w:br/>
        <w:t>熊叔叉着两条腿扎了个马步站在自行车后面，双手扶住后车座，两只粗壮的胳膊上肌肉鼓突隆起，一看就很有劲儿让人很放心，很有安全感。</w:t>
      </w:r>
      <w:r w:rsidRPr="001233AF">
        <w:rPr>
          <w:rFonts w:ascii="宋体" w:eastAsia="宋体" w:hAnsi="宋体"/>
        </w:rPr>
        <w:br/>
        <w:t>父亲也用两只强壮的手臂掐着我的腰把我举起来放到了车子上。</w:t>
      </w:r>
      <w:r w:rsidRPr="001233AF">
        <w:rPr>
          <w:rFonts w:ascii="宋体" w:eastAsia="宋体" w:hAnsi="宋体"/>
        </w:rPr>
        <w:br/>
        <w:t>虎叔买的自行车没有那根高高的横梁。</w:t>
      </w:r>
      <w:r w:rsidRPr="001233AF">
        <w:rPr>
          <w:rFonts w:ascii="宋体" w:eastAsia="宋体" w:hAnsi="宋体"/>
        </w:rPr>
        <w:br/>
        <w:t>虽然我个子矮够不着车座，但也不用像其他跟我一般大的孩子那样，苦兮兮地从横梁下歪出身子，用土话说的掏裆式骑法来骑自行车。</w:t>
      </w:r>
      <w:r w:rsidRPr="001233AF">
        <w:rPr>
          <w:rFonts w:ascii="宋体" w:eastAsia="宋体" w:hAnsi="宋体"/>
        </w:rPr>
        <w:br/>
        <w:t>我身子笔直地站在两个自行车脚蹬上，吹着初夏的小风儿，看得老远。</w:t>
      </w:r>
      <w:r w:rsidRPr="001233AF">
        <w:rPr>
          <w:rFonts w:ascii="宋体" w:eastAsia="宋体" w:hAnsi="宋体"/>
        </w:rPr>
        <w:br/>
        <w:t>比我站在地上看得至少能远出一里地去。</w:t>
      </w:r>
      <w:r w:rsidRPr="001233AF">
        <w:rPr>
          <w:rFonts w:ascii="宋体" w:eastAsia="宋体" w:hAnsi="宋体"/>
        </w:rPr>
        <w:br/>
        <w:t>“来，一上一下换着脚用力蹬，不要俩脚一起蹬。”</w:t>
      </w:r>
      <w:r w:rsidRPr="001233AF">
        <w:rPr>
          <w:rFonts w:ascii="宋体" w:eastAsia="宋体" w:hAnsi="宋体"/>
        </w:rPr>
        <w:br/>
        <w:t>父亲还算耐心的教我。</w:t>
      </w:r>
      <w:r w:rsidRPr="001233AF">
        <w:rPr>
          <w:rFonts w:ascii="宋体" w:eastAsia="宋体" w:hAnsi="宋体"/>
        </w:rPr>
        <w:br/>
        <w:t>熊叔已经叉着腿扎着马步把自行车扶的很稳很扎实。</w:t>
      </w:r>
      <w:r w:rsidRPr="001233AF">
        <w:rPr>
          <w:rFonts w:ascii="宋体" w:eastAsia="宋体" w:hAnsi="宋体"/>
        </w:rPr>
        <w:br/>
        <w:t>父亲单手抓住那个三角形的车座子，往前推了推，自行车自己往前动了起来，我的两只脚，被脚蹬子带着一高一低的交替踩踏着。</w:t>
      </w:r>
      <w:r w:rsidRPr="001233AF">
        <w:rPr>
          <w:rFonts w:ascii="宋体" w:eastAsia="宋体" w:hAnsi="宋体"/>
        </w:rPr>
        <w:br/>
        <w:t>我努力控制着车把不让它歪着冲向路旁的草丛。</w:t>
      </w:r>
      <w:r w:rsidRPr="001233AF">
        <w:rPr>
          <w:rFonts w:ascii="宋体" w:eastAsia="宋体" w:hAnsi="宋体"/>
        </w:rPr>
        <w:br/>
        <w:t>可是车把不太听话，我越使劲拧他，他就越跟我作对，扭来扭去的，在路上发疯。</w:t>
      </w:r>
      <w:r w:rsidRPr="001233AF">
        <w:rPr>
          <w:rFonts w:ascii="宋体" w:eastAsia="宋体" w:hAnsi="宋体"/>
        </w:rPr>
        <w:br/>
        <w:t>“别硬抗，顺着劲儿来，手上放松些，活泛一点。把脑袋抬起来，眼睛看着前方，把目光放远点，别盯着地。”</w:t>
      </w:r>
      <w:r w:rsidRPr="001233AF">
        <w:rPr>
          <w:rFonts w:ascii="宋体" w:eastAsia="宋体" w:hAnsi="宋体"/>
        </w:rPr>
        <w:br/>
        <w:t>父亲继续耐心地指点着我。</w:t>
      </w:r>
      <w:r w:rsidRPr="001233AF">
        <w:rPr>
          <w:rFonts w:ascii="宋体" w:eastAsia="宋体" w:hAnsi="宋体"/>
        </w:rPr>
        <w:br/>
        <w:t>熊叔兢兢业业地一直扶着后车座，跑了个几百米的来回都没让自行车道下去一回。</w:t>
      </w:r>
      <w:r w:rsidRPr="001233AF">
        <w:rPr>
          <w:rFonts w:ascii="宋体" w:eastAsia="宋体" w:hAnsi="宋体"/>
        </w:rPr>
        <w:br/>
        <w:t>又反复跑了几趟，我渐渐的也找到了些许感觉，至少能控制住车把不让自行车一头扎进草丛里。</w:t>
      </w:r>
      <w:r w:rsidRPr="001233AF">
        <w:rPr>
          <w:rFonts w:ascii="宋体" w:eastAsia="宋体" w:hAnsi="宋体"/>
        </w:rPr>
        <w:br/>
        <w:t>跑最后一趟的时候，我已经骑得很顺了，骑着骑着，我觉得自行车忽然变得轻巧起来，身后也没了熊叔沉重的脚步声，我禁不住回头一看，好么，就看到父亲和熊叔都站在离我老远的地方哈哈笑着冲我挥着手，脸上都露出了欣慰得意甚至是骄傲的笑容。</w:t>
      </w:r>
      <w:r w:rsidRPr="001233AF">
        <w:rPr>
          <w:rFonts w:ascii="宋体" w:eastAsia="宋体" w:hAnsi="宋体"/>
        </w:rPr>
        <w:br/>
        <w:t>我竟然在没人帮扶的情况下自己把自行车骑出了这么远。</w:t>
      </w:r>
      <w:r w:rsidRPr="001233AF">
        <w:rPr>
          <w:rFonts w:ascii="宋体" w:eastAsia="宋体" w:hAnsi="宋体"/>
        </w:rPr>
        <w:br/>
        <w:t>我自己心里又惊又叹又高兴，同时还有点害怕。</w:t>
      </w:r>
      <w:r w:rsidRPr="001233AF">
        <w:rPr>
          <w:rFonts w:ascii="宋体" w:eastAsia="宋体" w:hAnsi="宋体"/>
        </w:rPr>
        <w:br/>
        <w:t>“蹦豆子！别回头看！看着路！大胆往前骑吧！”</w:t>
      </w:r>
      <w:r w:rsidRPr="001233AF">
        <w:rPr>
          <w:rFonts w:ascii="宋体" w:eastAsia="宋体" w:hAnsi="宋体"/>
        </w:rPr>
        <w:br/>
        <w:t>熊叔挥着手朝我大声喊着。</w:t>
      </w:r>
      <w:r w:rsidRPr="001233AF">
        <w:rPr>
          <w:rFonts w:ascii="宋体" w:eastAsia="宋体" w:hAnsi="宋体"/>
        </w:rPr>
        <w:br/>
      </w:r>
      <w:r w:rsidRPr="001233AF">
        <w:rPr>
          <w:rFonts w:ascii="宋体" w:eastAsia="宋体" w:hAnsi="宋体"/>
        </w:rPr>
        <w:lastRenderedPageBreak/>
        <w:t>我赶紧听话的扭回头去，蹬着车子继续往前骑，越骑心里越高兴，想着以后就能跟海山一起骑车出去玩了，我心里就来劲儿，一口气把车子骑出老远去，等我再回头去看时，已经看不到熊叔和父亲的身影了。</w:t>
      </w:r>
      <w:r w:rsidRPr="001233AF">
        <w:rPr>
          <w:rFonts w:ascii="宋体" w:eastAsia="宋体" w:hAnsi="宋体"/>
        </w:rPr>
        <w:br/>
        <w:t>前面的道路也忽然变了，变成了铺满石子儿的混凝土路，路两旁都是长着柳树和野蔷薇的排水沟。</w:t>
      </w:r>
      <w:r w:rsidRPr="001233AF">
        <w:rPr>
          <w:rFonts w:ascii="宋体" w:eastAsia="宋体" w:hAnsi="宋体"/>
        </w:rPr>
        <w:br/>
        <w:t>车轱辘很快就碾上了一块稍微大一点的石头，一个打滑，车身一歪，我直接摔了出去，翻进了路旁的深沟里，滚了几下爬起来，我觉得浑身哪哪都疼，却也不至于疼得难以忍受。</w:t>
      </w:r>
      <w:r w:rsidRPr="001233AF">
        <w:rPr>
          <w:rFonts w:ascii="宋体" w:eastAsia="宋体" w:hAnsi="宋体"/>
        </w:rPr>
        <w:br/>
        <w:t>膝盖上擦破了一层皮，见血了，火燎燎钝钝的疼着。可我心里已经管不了那么多了。</w:t>
      </w:r>
      <w:r w:rsidRPr="001233AF">
        <w:rPr>
          <w:rFonts w:ascii="宋体" w:eastAsia="宋体" w:hAnsi="宋体"/>
        </w:rPr>
        <w:br/>
        <w:t>我更关心自行车摔坏了没有，新车呢，掉块漆我都怕挨骂。</w:t>
      </w:r>
      <w:r w:rsidRPr="001233AF">
        <w:rPr>
          <w:rFonts w:ascii="宋体" w:eastAsia="宋体" w:hAnsi="宋体"/>
        </w:rPr>
        <w:br/>
        <w:t>从沟里爬上来，我吃力的扶起自行车，前后左右看了看，没事儿！太好了，连块漆皮儿都没掉。</w:t>
      </w:r>
      <w:r w:rsidRPr="001233AF">
        <w:rPr>
          <w:rFonts w:ascii="宋体" w:eastAsia="宋体" w:hAnsi="宋体"/>
        </w:rPr>
        <w:br/>
        <w:t>我扎好自行车，拍拍自己身上的土，裤子遮着膝盖，也看不出来流血了。我想就这样假装啥都没发生的把摔了新自行车这事儿蒙混过去。</w:t>
      </w:r>
      <w:r w:rsidRPr="001233AF">
        <w:rPr>
          <w:rFonts w:ascii="宋体" w:eastAsia="宋体" w:hAnsi="宋体"/>
        </w:rPr>
        <w:br/>
        <w:t>把自行车掉个头，我骑上去往回走，因为我已经摔过一次了，觉得摔一跤也没啥大不了，反倒不害怕，骑得更稳了。</w:t>
      </w:r>
      <w:r w:rsidRPr="001233AF">
        <w:rPr>
          <w:rFonts w:ascii="宋体" w:eastAsia="宋体" w:hAnsi="宋体"/>
        </w:rPr>
        <w:br/>
        <w:t>很快我就把自行车骑回到了父亲和熊叔跟前。跳下车高兴地朝他们喊：</w:t>
      </w:r>
      <w:r w:rsidRPr="001233AF">
        <w:rPr>
          <w:rFonts w:ascii="宋体" w:eastAsia="宋体" w:hAnsi="宋体"/>
        </w:rPr>
        <w:br/>
        <w:t>“爸！熊叔！我学会骑车啦！看我不用你们扶着都能骑出去那么老远又拐回来了。”</w:t>
      </w:r>
      <w:r w:rsidRPr="001233AF">
        <w:rPr>
          <w:rFonts w:ascii="宋体" w:eastAsia="宋体" w:hAnsi="宋体"/>
        </w:rPr>
        <w:br/>
        <w:t>可是父亲和熊叔却神情凝重地看着我，一点都没高兴的意思。</w:t>
      </w:r>
      <w:r w:rsidRPr="001233AF">
        <w:rPr>
          <w:rFonts w:ascii="宋体" w:eastAsia="宋体" w:hAnsi="宋体"/>
        </w:rPr>
        <w:br/>
        <w:t>“你刚才摔跤了？”</w:t>
      </w:r>
      <w:r w:rsidRPr="001233AF">
        <w:rPr>
          <w:rFonts w:ascii="宋体" w:eastAsia="宋体" w:hAnsi="宋体"/>
        </w:rPr>
        <w:br/>
        <w:t>父亲问我。</w:t>
      </w:r>
      <w:r w:rsidRPr="001233AF">
        <w:rPr>
          <w:rFonts w:ascii="宋体" w:eastAsia="宋体" w:hAnsi="宋体"/>
        </w:rPr>
        <w:br/>
        <w:t>“没有啊！我骑得可好了，根本没摔跤。”</w:t>
      </w:r>
      <w:r w:rsidRPr="001233AF">
        <w:rPr>
          <w:rFonts w:ascii="宋体" w:eastAsia="宋体" w:hAnsi="宋体"/>
        </w:rPr>
        <w:br/>
        <w:t>我说完这句话，感觉嘴皮子上面有点痒，不知道是不是说谎心虚的缘故，于是我伸出舌头舔了一下，结果感觉从嘴唇上舔下一滴水来，舌尖儿上立刻泛起一股咸腥的铁锈味。</w:t>
      </w:r>
      <w:r w:rsidRPr="001233AF">
        <w:rPr>
          <w:rFonts w:ascii="宋体" w:eastAsia="宋体" w:hAnsi="宋体"/>
        </w:rPr>
        <w:br/>
        <w:t>我纳闷又惊奇，不由得伸手擦了一把，结果手上沾满了鲜红的血迹。</w:t>
      </w:r>
      <w:r w:rsidRPr="001233AF">
        <w:rPr>
          <w:rFonts w:ascii="宋体" w:eastAsia="宋体" w:hAnsi="宋体"/>
        </w:rPr>
        <w:br/>
        <w:t>我愣了一下。</w:t>
      </w:r>
      <w:r w:rsidRPr="001233AF">
        <w:rPr>
          <w:rFonts w:ascii="宋体" w:eastAsia="宋体" w:hAnsi="宋体"/>
        </w:rPr>
        <w:br/>
        <w:t>一时有点闹不明白这是怎么回事儿。</w:t>
      </w:r>
      <w:r w:rsidRPr="001233AF">
        <w:rPr>
          <w:rFonts w:ascii="宋体" w:eastAsia="宋体" w:hAnsi="宋体"/>
        </w:rPr>
        <w:br/>
        <w:t>“小蹦豆，你没事儿吧？摔坏哪没有啊？你别装了，你脸上被划了好几个血口子，头发上还沾着几片草叶子呢。快点，快让熊叔瞧瞧，摔坏哪没有？”</w:t>
      </w:r>
      <w:r w:rsidRPr="001233AF">
        <w:rPr>
          <w:rFonts w:ascii="宋体" w:eastAsia="宋体" w:hAnsi="宋体"/>
        </w:rPr>
        <w:br/>
        <w:t>熊叔急火火地说着，伸手把我扯了过去。</w:t>
      </w:r>
    </w:p>
    <w:p w14:paraId="149DB6E4" w14:textId="77777777" w:rsidR="007A51CA" w:rsidRPr="001233AF" w:rsidRDefault="00000000">
      <w:pPr>
        <w:pStyle w:val="aa"/>
        <w:rPr>
          <w:rFonts w:ascii="宋体" w:eastAsia="宋体" w:hAnsi="宋体"/>
        </w:rPr>
      </w:pPr>
      <w:r w:rsidRPr="001233AF">
        <w:rPr>
          <w:rFonts w:ascii="宋体" w:eastAsia="宋体" w:hAnsi="宋体"/>
        </w:rPr>
        <w:t>虎叔 第二卷 第二十章</w:t>
      </w:r>
    </w:p>
    <w:p w14:paraId="017E0CF1" w14:textId="77777777" w:rsidR="007A51CA" w:rsidRPr="001233AF" w:rsidRDefault="00000000">
      <w:pPr>
        <w:rPr>
          <w:rFonts w:ascii="宋体" w:eastAsia="宋体" w:hAnsi="宋体"/>
        </w:rPr>
      </w:pPr>
      <w:r w:rsidRPr="001233AF">
        <w:rPr>
          <w:rFonts w:ascii="宋体" w:eastAsia="宋体" w:hAnsi="宋体"/>
        </w:rPr>
        <w:t>我看到自己手上的血，也蒙了一下。可是刚学会骑自行车的喜悦压过了那些疼痛。</w:t>
      </w:r>
      <w:r w:rsidRPr="001233AF">
        <w:rPr>
          <w:rFonts w:ascii="宋体" w:eastAsia="宋体" w:hAnsi="宋体"/>
        </w:rPr>
        <w:br/>
        <w:t>“熊叔，我没事儿。熊叔你看到没？我学会骑车了！”</w:t>
      </w:r>
      <w:r w:rsidRPr="001233AF">
        <w:rPr>
          <w:rFonts w:ascii="宋体" w:eastAsia="宋体" w:hAnsi="宋体"/>
        </w:rPr>
        <w:br/>
        <w:t>比起熊叔的担心，我更希望听到他们的夸赞。</w:t>
      </w:r>
      <w:r w:rsidRPr="001233AF">
        <w:rPr>
          <w:rFonts w:ascii="宋体" w:eastAsia="宋体" w:hAnsi="宋体"/>
        </w:rPr>
        <w:br/>
        <w:t>“好好，不愧是我儿子！熊小子你别瞎担心了，学骑自行车，磕磕碰碰总是难免的，小孩子受点伤不算个啥，养两天就好了。”</w:t>
      </w:r>
      <w:r w:rsidRPr="001233AF">
        <w:rPr>
          <w:rFonts w:ascii="宋体" w:eastAsia="宋体" w:hAnsi="宋体"/>
        </w:rPr>
        <w:br/>
        <w:t>父亲笑呵呵地说道。</w:t>
      </w:r>
      <w:r w:rsidRPr="001233AF">
        <w:rPr>
          <w:rFonts w:ascii="宋体" w:eastAsia="宋体" w:hAnsi="宋体"/>
        </w:rPr>
        <w:br/>
      </w:r>
      <w:r w:rsidRPr="001233AF">
        <w:rPr>
          <w:rFonts w:ascii="宋体" w:eastAsia="宋体" w:hAnsi="宋体"/>
        </w:rPr>
        <w:lastRenderedPageBreak/>
        <w:t>“可是小蹦豆这样子也太吓人了，回家咱们咋干虎子交代啊？肯定少不了挨训。”</w:t>
      </w:r>
      <w:r w:rsidRPr="001233AF">
        <w:rPr>
          <w:rFonts w:ascii="宋体" w:eastAsia="宋体" w:hAnsi="宋体"/>
        </w:rPr>
        <w:br/>
        <w:t>熊叔发愁地揪着胡子说，拧起了两条砍刀眉。</w:t>
      </w:r>
      <w:r w:rsidRPr="001233AF">
        <w:rPr>
          <w:rFonts w:ascii="宋体" w:eastAsia="宋体" w:hAnsi="宋体"/>
        </w:rPr>
        <w:br/>
        <w:t>“训就训呗，被虎子训两句还能少块肉啊？没事儿，我陪你一起回去，要挨训咱俩一起挨训，还能咋地？”</w:t>
      </w:r>
      <w:r w:rsidRPr="001233AF">
        <w:rPr>
          <w:rFonts w:ascii="宋体" w:eastAsia="宋体" w:hAnsi="宋体"/>
        </w:rPr>
        <w:br/>
        <w:t>父亲大手一挥，满脸的都是不在乎。</w:t>
      </w:r>
      <w:r w:rsidRPr="001233AF">
        <w:rPr>
          <w:rFonts w:ascii="宋体" w:eastAsia="宋体" w:hAnsi="宋体"/>
        </w:rPr>
        <w:br/>
        <w:t>然后熊叔把我抱上自行车，推着我，我们三个就高高兴兴地回家了。</w:t>
      </w:r>
      <w:r w:rsidRPr="001233AF">
        <w:rPr>
          <w:rFonts w:ascii="宋体" w:eastAsia="宋体" w:hAnsi="宋体"/>
        </w:rPr>
        <w:br/>
        <w:t>虎叔正在院子里往绳子上晾洗好的被单，我兴冲冲的从熊叔的自行车上跳下来，边跑边喊：</w:t>
      </w:r>
      <w:r w:rsidRPr="001233AF">
        <w:rPr>
          <w:rFonts w:ascii="宋体" w:eastAsia="宋体" w:hAnsi="宋体"/>
        </w:rPr>
        <w:br/>
        <w:t>“虎叔虎叔，我学会骑自行车了！”</w:t>
      </w:r>
      <w:r w:rsidRPr="001233AF">
        <w:rPr>
          <w:rFonts w:ascii="宋体" w:eastAsia="宋体" w:hAnsi="宋体"/>
        </w:rPr>
        <w:br/>
        <w:t>虎叔从被单后面飞快的闪了出来，笑着迎上来说：</w:t>
      </w:r>
      <w:r w:rsidRPr="001233AF">
        <w:rPr>
          <w:rFonts w:ascii="宋体" w:eastAsia="宋体" w:hAnsi="宋体"/>
        </w:rPr>
        <w:br/>
        <w:t>“真的吗？乖乖你真……”</w:t>
      </w:r>
      <w:r w:rsidRPr="001233AF">
        <w:rPr>
          <w:rFonts w:ascii="宋体" w:eastAsia="宋体" w:hAnsi="宋体"/>
        </w:rPr>
        <w:br/>
        <w:t>然后虎叔脸上的笑容一下子凝固了，掉了，不见了。</w:t>
      </w:r>
      <w:r w:rsidRPr="001233AF">
        <w:rPr>
          <w:rFonts w:ascii="宋体" w:eastAsia="宋体" w:hAnsi="宋体"/>
        </w:rPr>
        <w:br/>
        <w:t>“乖乖你脸上怎么啦？怎么流了这么多血！”</w:t>
      </w:r>
      <w:r w:rsidRPr="001233AF">
        <w:rPr>
          <w:rFonts w:ascii="宋体" w:eastAsia="宋体" w:hAnsi="宋体"/>
        </w:rPr>
        <w:br/>
        <w:t>虎叔一脸担忧的跑过来，扳着我的脸看着，焦急又担心的不停问着。</w:t>
      </w:r>
      <w:r w:rsidRPr="001233AF">
        <w:rPr>
          <w:rFonts w:ascii="宋体" w:eastAsia="宋体" w:hAnsi="宋体"/>
        </w:rPr>
        <w:br/>
        <w:t>父亲和熊叔都缩着脖子站在院门口，谁也不肯走过来。</w:t>
      </w:r>
      <w:r w:rsidRPr="001233AF">
        <w:rPr>
          <w:rFonts w:ascii="宋体" w:eastAsia="宋体" w:hAnsi="宋体"/>
        </w:rPr>
        <w:br/>
        <w:t>“虎叔，我没事儿！俺爸说了，学骑车没有不摔跤的，我这都是小伤，转眼就好了。”</w:t>
      </w:r>
      <w:r w:rsidRPr="001233AF">
        <w:rPr>
          <w:rFonts w:ascii="宋体" w:eastAsia="宋体" w:hAnsi="宋体"/>
        </w:rPr>
        <w:br/>
        <w:t>我看虎叔这么担心我，赶紧有样学样地把父亲说过的话也说给虎叔听，好让虎叔别那么担心。我更愿意看到虎叔为我学会了骑自行车而高兴。</w:t>
      </w:r>
      <w:r w:rsidRPr="001233AF">
        <w:rPr>
          <w:rFonts w:ascii="宋体" w:eastAsia="宋体" w:hAnsi="宋体"/>
        </w:rPr>
        <w:br/>
        <w:t>虎叔扭头瞪了站在院门口的熊叔和父亲一眼，喊道：</w:t>
      </w:r>
      <w:r w:rsidRPr="001233AF">
        <w:rPr>
          <w:rFonts w:ascii="宋体" w:eastAsia="宋体" w:hAnsi="宋体"/>
        </w:rPr>
        <w:br/>
        <w:t>“不是交代你们要选好地方再教孩子骑车吗？怎么把孩子摔成这样了？”</w:t>
      </w:r>
      <w:r w:rsidRPr="001233AF">
        <w:rPr>
          <w:rFonts w:ascii="宋体" w:eastAsia="宋体" w:hAnsi="宋体"/>
        </w:rPr>
        <w:br/>
        <w:t>熊叔和父亲大眼瞪小眼的对望了一下，然后父亲挠着后脑勺嘿嘿笑着走了过来，熊叔一脸小心磨磨蹭蹭地跟在父亲屁股后头，缩着脖子躲着，不敢露头。</w:t>
      </w:r>
      <w:r w:rsidRPr="001233AF">
        <w:rPr>
          <w:rFonts w:ascii="宋体" w:eastAsia="宋体" w:hAnsi="宋体"/>
        </w:rPr>
        <w:br/>
        <w:t>“那啥，虎子，是这样，咱家这小子学骑车学得太快了。一会工夫就学会了。学会之后蹬上就跑，跑的比风还快呐！我和熊小子在后面累的呼哧呼哧的咋追都追不上。眨么眼儿的功夫咱家孩子就一溜烟儿的跑没影了。完后他自己骑车溜了一圈回来就变这熊样了。</w:t>
      </w:r>
      <w:r w:rsidRPr="001233AF">
        <w:rPr>
          <w:rFonts w:ascii="宋体" w:eastAsia="宋体" w:hAnsi="宋体"/>
        </w:rPr>
        <w:br/>
        <w:t>虎子你别担心，俺们都给孩子检查过了，没伤筋没动骨，都是皮外小伤，隔天就能好。”</w:t>
      </w:r>
      <w:r w:rsidRPr="001233AF">
        <w:rPr>
          <w:rFonts w:ascii="宋体" w:eastAsia="宋体" w:hAnsi="宋体"/>
        </w:rPr>
        <w:br/>
        <w:t>虎叔低头看着我磕破的裤子和膝盖，闷了一会儿，扭头又瞪了熊叔和父亲一眼，父亲还在嘿嘿傻乐，熊叔躲在父亲身后大气儿都没喘一下，啥声都没敢出。</w:t>
      </w:r>
      <w:r w:rsidRPr="001233AF">
        <w:rPr>
          <w:rFonts w:ascii="宋体" w:eastAsia="宋体" w:hAnsi="宋体"/>
        </w:rPr>
        <w:br/>
        <w:t>虎叔没再说什么，拉起我的手进了屋，翻出消毒药水开始给我清洗脸上的伤口。</w:t>
      </w:r>
      <w:r w:rsidRPr="001233AF">
        <w:rPr>
          <w:rFonts w:ascii="宋体" w:eastAsia="宋体" w:hAnsi="宋体"/>
        </w:rPr>
        <w:br/>
        <w:t>“脸上可千万别留疤啊。”</w:t>
      </w:r>
      <w:r w:rsidRPr="001233AF">
        <w:rPr>
          <w:rFonts w:ascii="宋体" w:eastAsia="宋体" w:hAnsi="宋体"/>
        </w:rPr>
        <w:br/>
        <w:t>虎叔小声嘟囔着说。</w:t>
      </w:r>
      <w:r w:rsidRPr="001233AF">
        <w:rPr>
          <w:rFonts w:ascii="宋体" w:eastAsia="宋体" w:hAnsi="宋体"/>
        </w:rPr>
        <w:br/>
        <w:t>“咱家的小蹦豆长得俊，就算留疤了也好看。”</w:t>
      </w:r>
      <w:r w:rsidRPr="001233AF">
        <w:rPr>
          <w:rFonts w:ascii="宋体" w:eastAsia="宋体" w:hAnsi="宋体"/>
        </w:rPr>
        <w:br/>
        <w:t>熊叔站在屋门口没进来，这时候瓮声瓮气的插了一句，虎叔横了他一眼，熊叔缩缩脖子，又躲父亲身后去了。</w:t>
      </w:r>
      <w:r w:rsidRPr="001233AF">
        <w:rPr>
          <w:rFonts w:ascii="宋体" w:eastAsia="宋体" w:hAnsi="宋体"/>
        </w:rPr>
        <w:br/>
        <w:t>虎叔脱了我的裤子有帮我清洗了一下膝盖上的伤口，给我换了条新裤子，然后他就去厨房做饭了。</w:t>
      </w:r>
      <w:r w:rsidRPr="001233AF">
        <w:rPr>
          <w:rFonts w:ascii="宋体" w:eastAsia="宋体" w:hAnsi="宋体"/>
        </w:rPr>
        <w:br/>
        <w:t>熊叔这才进屋摸了摸我的脑袋，长长的松了一口气。</w:t>
      </w:r>
      <w:r w:rsidRPr="001233AF">
        <w:rPr>
          <w:rFonts w:ascii="宋体" w:eastAsia="宋体" w:hAnsi="宋体"/>
        </w:rPr>
        <w:br/>
        <w:t>“熊小子瞧你那没出息的样，你就那么怕虎子啊？”</w:t>
      </w:r>
      <w:r w:rsidRPr="001233AF">
        <w:rPr>
          <w:rFonts w:ascii="宋体" w:eastAsia="宋体" w:hAnsi="宋体"/>
        </w:rPr>
        <w:br/>
        <w:t>父亲白了熊叔一眼。</w:t>
      </w:r>
      <w:r w:rsidRPr="001233AF">
        <w:rPr>
          <w:rFonts w:ascii="宋体" w:eastAsia="宋体" w:hAnsi="宋体"/>
        </w:rPr>
        <w:br/>
        <w:t>熊叔撇撇嘴说：</w:t>
      </w:r>
      <w:r w:rsidRPr="001233AF">
        <w:rPr>
          <w:rFonts w:ascii="宋体" w:eastAsia="宋体" w:hAnsi="宋体"/>
        </w:rPr>
        <w:br/>
      </w:r>
      <w:r w:rsidRPr="001233AF">
        <w:rPr>
          <w:rFonts w:ascii="宋体" w:eastAsia="宋体" w:hAnsi="宋体"/>
        </w:rPr>
        <w:lastRenderedPageBreak/>
        <w:t>“我不是怕虎子，我是觉得咱们粗心大意的摔坏了虎子的心头肉，宝贝疙瘩，心里有愧，没脸见虎子。”</w:t>
      </w:r>
      <w:r w:rsidRPr="001233AF">
        <w:rPr>
          <w:rFonts w:ascii="宋体" w:eastAsia="宋体" w:hAnsi="宋体"/>
        </w:rPr>
        <w:br/>
        <w:t>熊叔瓮声瓮气地说。</w:t>
      </w:r>
      <w:r w:rsidRPr="001233AF">
        <w:rPr>
          <w:rFonts w:ascii="宋体" w:eastAsia="宋体" w:hAnsi="宋体"/>
        </w:rPr>
        <w:br/>
        <w:t>“小蹦豆摔成这样，我都老心疼了，更别说虎子了。”</w:t>
      </w:r>
      <w:r w:rsidRPr="001233AF">
        <w:rPr>
          <w:rFonts w:ascii="宋体" w:eastAsia="宋体" w:hAnsi="宋体"/>
        </w:rPr>
        <w:br/>
        <w:t>熊叔摸着我的脑袋又补了一句。</w:t>
      </w:r>
      <w:r w:rsidRPr="001233AF">
        <w:rPr>
          <w:rFonts w:ascii="宋体" w:eastAsia="宋体" w:hAnsi="宋体"/>
        </w:rPr>
        <w:br/>
        <w:t>父亲脸上的神情稍微深沉了一下，然后他又哈哈笑着说：</w:t>
      </w:r>
      <w:r w:rsidRPr="001233AF">
        <w:rPr>
          <w:rFonts w:ascii="宋体" w:eastAsia="宋体" w:hAnsi="宋体"/>
        </w:rPr>
        <w:br/>
        <w:t>“瞧你这深沉劲儿！小孩子磕磕碰碰的都是正常事儿！要是都像你们这样金贵孩子，我那么多崽子，成天还不得操心死？那还让不让我活了？孩子越摔打才能越皮实。你们就放心吧，我保证这孩子啥事儿都没有！”</w:t>
      </w:r>
      <w:r w:rsidRPr="001233AF">
        <w:rPr>
          <w:rFonts w:ascii="宋体" w:eastAsia="宋体" w:hAnsi="宋体"/>
        </w:rPr>
        <w:br/>
        <w:t>父亲说着过来捏了捏我的脸蛋子，我咧了咧嘴，他捏疼我了。</w:t>
      </w:r>
      <w:r w:rsidRPr="001233AF">
        <w:rPr>
          <w:rFonts w:ascii="宋体" w:eastAsia="宋体" w:hAnsi="宋体"/>
        </w:rPr>
        <w:br/>
        <w:t>不过就像父亲说的那样，没过几天我脸上的血痂脱落之后，脸皮子还是光滑如新，一点痕迹都没留下。膝盖也一点都不疼了，可以独自骑着自行车呼呼穿过村子到大野地里放风撒欢去了。</w:t>
      </w:r>
      <w:r w:rsidRPr="001233AF">
        <w:rPr>
          <w:rFonts w:ascii="宋体" w:eastAsia="宋体" w:hAnsi="宋体"/>
        </w:rPr>
        <w:br/>
        <w:t>学会骑车的事儿我还没告诉海山，我想等骑得老练了再跟他一起去远游。</w:t>
      </w:r>
      <w:r w:rsidRPr="001233AF">
        <w:rPr>
          <w:rFonts w:ascii="宋体" w:eastAsia="宋体" w:hAnsi="宋体"/>
        </w:rPr>
        <w:br/>
        <w:t>随着我脸上伤痕的消失，虎叔也终于不再给熊叔脸色看了。家里的气氛又恢复了以前的欢乐平和。</w:t>
      </w:r>
      <w:r w:rsidRPr="001233AF">
        <w:rPr>
          <w:rFonts w:ascii="宋体" w:eastAsia="宋体" w:hAnsi="宋体"/>
        </w:rPr>
        <w:br/>
        <w:t>父亲还是厚着脸皮老来串门儿蹭饭，熊叔也不再拿话刺挠父亲了，俩人和乐融融的一起吸旱烟侃大山，难得的和平相处起来。</w:t>
      </w:r>
      <w:r w:rsidRPr="001233AF">
        <w:rPr>
          <w:rFonts w:ascii="宋体" w:eastAsia="宋体" w:hAnsi="宋体"/>
        </w:rPr>
        <w:br/>
        <w:t>可是每天一到了晚上熊叔就会变得不自在起来，好像老在躲着虎叔。</w:t>
      </w:r>
      <w:r w:rsidRPr="001233AF">
        <w:rPr>
          <w:rFonts w:ascii="宋体" w:eastAsia="宋体" w:hAnsi="宋体"/>
        </w:rPr>
        <w:br/>
        <w:t>要不就是早早的钻进被窝就睡了，要不就是很晚了还跑出去不见人影，等虎叔和我都睡了才悄悄的跑了回来。</w:t>
      </w:r>
      <w:r w:rsidRPr="001233AF">
        <w:rPr>
          <w:rFonts w:ascii="宋体" w:eastAsia="宋体" w:hAnsi="宋体"/>
        </w:rPr>
        <w:br/>
        <w:t>连我都看出来了熊叔的不对劲，虎叔当然更是心明眼亮。</w:t>
      </w:r>
      <w:r w:rsidRPr="001233AF">
        <w:rPr>
          <w:rFonts w:ascii="宋体" w:eastAsia="宋体" w:hAnsi="宋体"/>
        </w:rPr>
        <w:br/>
        <w:t>“坏熊你最近有什么事儿瞒着我吗？”</w:t>
      </w:r>
      <w:r w:rsidRPr="001233AF">
        <w:rPr>
          <w:rFonts w:ascii="宋体" w:eastAsia="宋体" w:hAnsi="宋体"/>
        </w:rPr>
        <w:br/>
        <w:t>终于有一天吃晚饭的时候虎叔面对面的瞪着熊叔问。</w:t>
      </w:r>
      <w:r w:rsidRPr="001233AF">
        <w:rPr>
          <w:rFonts w:ascii="宋体" w:eastAsia="宋体" w:hAnsi="宋体"/>
        </w:rPr>
        <w:br/>
        <w:t>熊叔很明显的慌了一下，然后才故作镇静地嘿嘿笑着说：</w:t>
      </w:r>
      <w:r w:rsidRPr="001233AF">
        <w:rPr>
          <w:rFonts w:ascii="宋体" w:eastAsia="宋体" w:hAnsi="宋体"/>
        </w:rPr>
        <w:br/>
        <w:t>“没有啊，我还能有啥事瞒着你？整天就是吃喝拉撒的这些小事儿，有啥可瞒虎子你的？”</w:t>
      </w:r>
      <w:r w:rsidRPr="001233AF">
        <w:rPr>
          <w:rFonts w:ascii="宋体" w:eastAsia="宋体" w:hAnsi="宋体"/>
        </w:rPr>
        <w:br/>
        <w:t>虎叔看着熊叔的脸点了点头说：</w:t>
      </w:r>
      <w:r w:rsidRPr="001233AF">
        <w:rPr>
          <w:rFonts w:ascii="宋体" w:eastAsia="宋体" w:hAnsi="宋体"/>
        </w:rPr>
        <w:br/>
        <w:t>“嗯，没事儿就好，真有啥事儿的话你就赶紧跟我说，咱们一起解决。”</w:t>
      </w:r>
      <w:r w:rsidRPr="001233AF">
        <w:rPr>
          <w:rFonts w:ascii="宋体" w:eastAsia="宋体" w:hAnsi="宋体"/>
        </w:rPr>
        <w:br/>
        <w:t>“好。”</w:t>
      </w:r>
      <w:r w:rsidRPr="001233AF">
        <w:rPr>
          <w:rFonts w:ascii="宋体" w:eastAsia="宋体" w:hAnsi="宋体"/>
        </w:rPr>
        <w:br/>
        <w:t>熊叔也点了点头，一脸都是很听话的样子。</w:t>
      </w:r>
      <w:r w:rsidRPr="001233AF">
        <w:rPr>
          <w:rFonts w:ascii="宋体" w:eastAsia="宋体" w:hAnsi="宋体"/>
        </w:rPr>
        <w:br/>
        <w:t>那天晚上熊叔就没再跑出去了，虎叔烧了热水我们一起洗了澡，上床关了灯。</w:t>
      </w:r>
      <w:r w:rsidRPr="001233AF">
        <w:rPr>
          <w:rFonts w:ascii="宋体" w:eastAsia="宋体" w:hAnsi="宋体"/>
        </w:rPr>
        <w:br/>
        <w:t>我很快就迷糊着要睡过去了。</w:t>
      </w:r>
      <w:r w:rsidRPr="001233AF">
        <w:rPr>
          <w:rFonts w:ascii="宋体" w:eastAsia="宋体" w:hAnsi="宋体"/>
        </w:rPr>
        <w:br/>
        <w:t>“虎子你别摸了，孩子还没睡着呢。”</w:t>
      </w:r>
      <w:r w:rsidRPr="001233AF">
        <w:rPr>
          <w:rFonts w:ascii="宋体" w:eastAsia="宋体" w:hAnsi="宋体"/>
        </w:rPr>
        <w:br/>
        <w:t>迷迷糊糊中我就听见熊叔压着嗓门的声音弱弱的响了起来。</w:t>
      </w:r>
      <w:r w:rsidRPr="001233AF">
        <w:rPr>
          <w:rFonts w:ascii="宋体" w:eastAsia="宋体" w:hAnsi="宋体"/>
        </w:rPr>
        <w:br/>
        <w:t>“那我动作轻点，坏熊，咱们好久都没在一起了，你都不想吗？”</w:t>
      </w:r>
      <w:r w:rsidRPr="001233AF">
        <w:rPr>
          <w:rFonts w:ascii="宋体" w:eastAsia="宋体" w:hAnsi="宋体"/>
        </w:rPr>
        <w:br/>
        <w:t>虎叔的声音很轻，很温柔地也跟着响了起来。</w:t>
      </w:r>
    </w:p>
    <w:p w14:paraId="5BC3314C" w14:textId="77777777" w:rsidR="007A51CA" w:rsidRPr="001233AF" w:rsidRDefault="00000000">
      <w:pPr>
        <w:pStyle w:val="aa"/>
        <w:rPr>
          <w:rFonts w:ascii="宋体" w:eastAsia="宋体" w:hAnsi="宋体"/>
        </w:rPr>
      </w:pPr>
      <w:r w:rsidRPr="001233AF">
        <w:rPr>
          <w:rFonts w:ascii="宋体" w:eastAsia="宋体" w:hAnsi="宋体"/>
        </w:rPr>
        <w:t>虎叔 第二卷 第二十一章</w:t>
      </w:r>
    </w:p>
    <w:p w14:paraId="6A470FD8" w14:textId="77777777" w:rsidR="007A51CA" w:rsidRPr="001233AF" w:rsidRDefault="00000000">
      <w:pPr>
        <w:rPr>
          <w:rFonts w:ascii="宋体" w:eastAsia="宋体" w:hAnsi="宋体"/>
        </w:rPr>
      </w:pPr>
      <w:r w:rsidRPr="001233AF">
        <w:rPr>
          <w:rFonts w:ascii="宋体" w:eastAsia="宋体" w:hAnsi="宋体"/>
        </w:rPr>
        <w:lastRenderedPageBreak/>
        <w:t>虎叔说完话，掀开被子离开了我们的被窝。</w:t>
      </w:r>
      <w:r w:rsidRPr="001233AF">
        <w:rPr>
          <w:rFonts w:ascii="宋体" w:eastAsia="宋体" w:hAnsi="宋体"/>
        </w:rPr>
        <w:br/>
        <w:t>我知道虎叔又去熊叔的被窝里了。</w:t>
      </w:r>
      <w:r w:rsidRPr="001233AF">
        <w:rPr>
          <w:rFonts w:ascii="宋体" w:eastAsia="宋体" w:hAnsi="宋体"/>
        </w:rPr>
        <w:br/>
        <w:t>我隐约能明白虎叔和熊叔之间有着一种隐秘的关系和特别的亲近方式，就像我的亲生父亲和母亲他们一样。</w:t>
      </w:r>
      <w:r w:rsidRPr="001233AF">
        <w:rPr>
          <w:rFonts w:ascii="宋体" w:eastAsia="宋体" w:hAnsi="宋体"/>
        </w:rPr>
        <w:br/>
        <w:t>所以他们也会像我的父母一样时不时的腻在一起做一些亲密的事，至于是什么事，我还不是很明白，应该会亲嘴儿，大概还应该和生孩子有关吧。</w:t>
      </w:r>
      <w:r w:rsidRPr="001233AF">
        <w:rPr>
          <w:rFonts w:ascii="宋体" w:eastAsia="宋体" w:hAnsi="宋体"/>
        </w:rPr>
        <w:br/>
        <w:t>我不知道虎叔和熊叔谁会负责生孩子，我希望是虎叔，毕竟熊叔一脸黑胡子，我怕生出的孩子会太丑，虎叔和熊叔比起来更加白净好看些。</w:t>
      </w:r>
      <w:r w:rsidRPr="001233AF">
        <w:rPr>
          <w:rFonts w:ascii="宋体" w:eastAsia="宋体" w:hAnsi="宋体"/>
        </w:rPr>
        <w:br/>
        <w:t>其实我也明白，虎叔和熊叔都是男人，生不出孩子来，可是为什么生不出我也不是很明白，我童年的日子总是过得稀里糊涂，对世界一知半解的活着，无忧无虑的傻乐着。</w:t>
      </w:r>
      <w:r w:rsidRPr="001233AF">
        <w:rPr>
          <w:rFonts w:ascii="宋体" w:eastAsia="宋体" w:hAnsi="宋体"/>
        </w:rPr>
        <w:br/>
        <w:t>我迷迷糊糊的躺在被窝里，闻着从打开的后窗户里飘进来的花香，很舒服也很惬意。对虎叔的离去没有很在意。</w:t>
      </w:r>
      <w:r w:rsidRPr="001233AF">
        <w:rPr>
          <w:rFonts w:ascii="宋体" w:eastAsia="宋体" w:hAnsi="宋体"/>
        </w:rPr>
        <w:br/>
        <w:t>熊叔的声音却在黑暗里继续响了起来，声音有些焦急和忧心。</w:t>
      </w:r>
      <w:r w:rsidRPr="001233AF">
        <w:rPr>
          <w:rFonts w:ascii="宋体" w:eastAsia="宋体" w:hAnsi="宋体"/>
        </w:rPr>
        <w:br/>
        <w:t>“虎子你咋跑过来了？你看你咋说过来就过来了呢？也不提前说一声，你就不怕孩子没睡着和你闹啊？”</w:t>
      </w:r>
      <w:r w:rsidRPr="001233AF">
        <w:rPr>
          <w:rFonts w:ascii="宋体" w:eastAsia="宋体" w:hAnsi="宋体"/>
        </w:rPr>
        <w:br/>
        <w:t>熊叔嘟嘟囔囔地小声唠叨着。</w:t>
      </w:r>
      <w:r w:rsidRPr="001233AF">
        <w:rPr>
          <w:rFonts w:ascii="宋体" w:eastAsia="宋体" w:hAnsi="宋体"/>
        </w:rPr>
        <w:br/>
        <w:t>“我想你了啊，坏熊。”</w:t>
      </w:r>
      <w:r w:rsidRPr="001233AF">
        <w:rPr>
          <w:rFonts w:ascii="宋体" w:eastAsia="宋体" w:hAnsi="宋体"/>
        </w:rPr>
        <w:br/>
        <w:t>虎叔的声音微微发哑，还带上了些许鼻音儿，听起来有些奇怪，好像一只大猫在撒娇讨好主人。</w:t>
      </w:r>
      <w:r w:rsidRPr="001233AF">
        <w:rPr>
          <w:rFonts w:ascii="宋体" w:eastAsia="宋体" w:hAnsi="宋体"/>
        </w:rPr>
        <w:br/>
        <w:t>“我天天都在你身边晃悠，有啥可想的？啊……，虎子你轻点捏……”</w:t>
      </w:r>
      <w:r w:rsidRPr="001233AF">
        <w:rPr>
          <w:rFonts w:ascii="宋体" w:eastAsia="宋体" w:hAnsi="宋体"/>
        </w:rPr>
        <w:br/>
        <w:t>熊叔的声音也变得奇怪了起来。</w:t>
      </w:r>
      <w:r w:rsidRPr="001233AF">
        <w:rPr>
          <w:rFonts w:ascii="宋体" w:eastAsia="宋体" w:hAnsi="宋体"/>
        </w:rPr>
        <w:br/>
        <w:t>在带着花香的夜风里，熊叔的呼吸慢慢变得粗重了起来。</w:t>
      </w:r>
      <w:r w:rsidRPr="001233AF">
        <w:rPr>
          <w:rFonts w:ascii="宋体" w:eastAsia="宋体" w:hAnsi="宋体"/>
        </w:rPr>
        <w:br/>
        <w:t>“虎子……你别这么摸我……”</w:t>
      </w:r>
      <w:r w:rsidRPr="001233AF">
        <w:rPr>
          <w:rFonts w:ascii="宋体" w:eastAsia="宋体" w:hAnsi="宋体"/>
        </w:rPr>
        <w:br/>
        <w:t>熊叔用低沉的声音有些着急地说。</w:t>
      </w:r>
      <w:r w:rsidRPr="001233AF">
        <w:rPr>
          <w:rFonts w:ascii="宋体" w:eastAsia="宋体" w:hAnsi="宋体"/>
        </w:rPr>
        <w:br/>
        <w:t>“为啥啊？为啥不让我摸你？我摸得你不舒服吗？”</w:t>
      </w:r>
      <w:r w:rsidRPr="001233AF">
        <w:rPr>
          <w:rFonts w:ascii="宋体" w:eastAsia="宋体" w:hAnsi="宋体"/>
        </w:rPr>
        <w:br/>
        <w:t>虎叔带着笑意的声音微微的响了起来。</w:t>
      </w:r>
      <w:r w:rsidRPr="001233AF">
        <w:rPr>
          <w:rFonts w:ascii="宋体" w:eastAsia="宋体" w:hAnsi="宋体"/>
        </w:rPr>
        <w:br/>
        <w:t>“不是，是那啥，是我不想那啥……，虎子……我……”</w:t>
      </w:r>
      <w:r w:rsidRPr="001233AF">
        <w:rPr>
          <w:rFonts w:ascii="宋体" w:eastAsia="宋体" w:hAnsi="宋体"/>
        </w:rPr>
        <w:br/>
        <w:t>熊叔的声音变得断断续续了起来。</w:t>
      </w:r>
      <w:r w:rsidRPr="001233AF">
        <w:rPr>
          <w:rFonts w:ascii="宋体" w:eastAsia="宋体" w:hAnsi="宋体"/>
        </w:rPr>
        <w:br/>
        <w:t>“坏熊你不想干啥啊？你下面的小狗熊都硬成这样了你还说你不想那啥？”</w:t>
      </w:r>
      <w:r w:rsidRPr="001233AF">
        <w:rPr>
          <w:rFonts w:ascii="宋体" w:eastAsia="宋体" w:hAnsi="宋体"/>
        </w:rPr>
        <w:br/>
        <w:t>虎叔继续笑着说。</w:t>
      </w:r>
      <w:r w:rsidRPr="001233AF">
        <w:rPr>
          <w:rFonts w:ascii="宋体" w:eastAsia="宋体" w:hAnsi="宋体"/>
        </w:rPr>
        <w:br/>
        <w:t>“我是那啥……我身上不得劲儿，我不能……啊，啊……虎子你咋还吃上了……虎子，虎子……你吃得太狠了……虎子……你别吃……嗯啊……”</w:t>
      </w:r>
      <w:r w:rsidRPr="001233AF">
        <w:rPr>
          <w:rFonts w:ascii="宋体" w:eastAsia="宋体" w:hAnsi="宋体"/>
        </w:rPr>
        <w:br/>
        <w:t>熊叔的声音抖得像雨打芭蕉叶，凌乱不堪。</w:t>
      </w:r>
      <w:r w:rsidRPr="001233AF">
        <w:rPr>
          <w:rFonts w:ascii="宋体" w:eastAsia="宋体" w:hAnsi="宋体"/>
        </w:rPr>
        <w:br/>
        <w:t>“虎子……你听我说……我跟豹子打赌呢，我说咱俩就算三个月不干那事儿也一样还是能亲亲爱爱的在一起幸福的过日子，豹子他不信。虎子，你能不能跟我一起赌赢豹子？”</w:t>
      </w:r>
      <w:r w:rsidRPr="001233AF">
        <w:rPr>
          <w:rFonts w:ascii="宋体" w:eastAsia="宋体" w:hAnsi="宋体"/>
        </w:rPr>
        <w:br/>
        <w:t>熊叔在黑暗里用发抖的声音急火火地说了一长串话。</w:t>
      </w:r>
      <w:r w:rsidRPr="001233AF">
        <w:rPr>
          <w:rFonts w:ascii="宋体" w:eastAsia="宋体" w:hAnsi="宋体"/>
        </w:rPr>
        <w:br/>
        <w:t>“你俩吃饱了撑的？没事儿赌这个干啥？我说你最近咋这么奇怪。”</w:t>
      </w:r>
      <w:r w:rsidRPr="001233AF">
        <w:rPr>
          <w:rFonts w:ascii="宋体" w:eastAsia="宋体" w:hAnsi="宋体"/>
        </w:rPr>
        <w:br/>
        <w:t>虎叔的声音终于响了起来。</w:t>
      </w:r>
      <w:r w:rsidRPr="001233AF">
        <w:rPr>
          <w:rFonts w:ascii="宋体" w:eastAsia="宋体" w:hAnsi="宋体"/>
        </w:rPr>
        <w:br/>
        <w:t>“那虎子你能不能帮我赢豹子？”</w:t>
      </w:r>
      <w:r w:rsidRPr="001233AF">
        <w:rPr>
          <w:rFonts w:ascii="宋体" w:eastAsia="宋体" w:hAnsi="宋体"/>
        </w:rPr>
        <w:br/>
      </w:r>
      <w:r w:rsidRPr="001233AF">
        <w:rPr>
          <w:rFonts w:ascii="宋体" w:eastAsia="宋体" w:hAnsi="宋体"/>
        </w:rPr>
        <w:lastRenderedPageBreak/>
        <w:t>熊叔的声音里充满了期待。</w:t>
      </w:r>
      <w:r w:rsidRPr="001233AF">
        <w:rPr>
          <w:rFonts w:ascii="宋体" w:eastAsia="宋体" w:hAnsi="宋体"/>
        </w:rPr>
        <w:br/>
        <w:t>“赢了有啥好处？输了又能咋样？”</w:t>
      </w:r>
      <w:r w:rsidRPr="001233AF">
        <w:rPr>
          <w:rFonts w:ascii="宋体" w:eastAsia="宋体" w:hAnsi="宋体"/>
        </w:rPr>
        <w:br/>
        <w:t>虎叔听起来很不在意地问。</w:t>
      </w:r>
      <w:r w:rsidRPr="001233AF">
        <w:rPr>
          <w:rFonts w:ascii="宋体" w:eastAsia="宋体" w:hAnsi="宋体"/>
        </w:rPr>
        <w:br/>
        <w:t>“输了倒是不咋样，可是如果咱俩三个月不那啥还能好好的在一起过日子，就能说明咱俩在一起不是光为了干那种事儿啊。我就能在豹子跟前长脸啊，省得他老跟我说就算你俩之间不干那种事儿也能好的跟啥一样，老气我。”</w:t>
      </w:r>
      <w:r w:rsidRPr="001233AF">
        <w:rPr>
          <w:rFonts w:ascii="宋体" w:eastAsia="宋体" w:hAnsi="宋体"/>
        </w:rPr>
        <w:br/>
        <w:t>熊叔嘟嘟囔囔的说着。</w:t>
      </w:r>
      <w:r w:rsidRPr="001233AF">
        <w:rPr>
          <w:rFonts w:ascii="宋体" w:eastAsia="宋体" w:hAnsi="宋体"/>
        </w:rPr>
        <w:br/>
        <w:t>“咱俩在一起是因为啥，还需要用三个月不在一起办那种事儿来证明吗？豹子他在逗你玩呢。你咋不问问豹子，他和嫂子之间的感情需不需要也用三个月不在一起办那事儿来证明一下？”</w:t>
      </w:r>
      <w:r w:rsidRPr="001233AF">
        <w:rPr>
          <w:rFonts w:ascii="宋体" w:eastAsia="宋体" w:hAnsi="宋体"/>
        </w:rPr>
        <w:br/>
        <w:t>虎叔声音里带着笑意回道。</w:t>
      </w:r>
      <w:r w:rsidRPr="001233AF">
        <w:rPr>
          <w:rFonts w:ascii="宋体" w:eastAsia="宋体" w:hAnsi="宋体"/>
        </w:rPr>
        <w:br/>
        <w:t>“对啊，可不咋地，我咋忘了也将豹子一军呢？你看我这脑瓜子，就是没有虎子你好使。嘿嘿。”</w:t>
      </w:r>
      <w:r w:rsidRPr="001233AF">
        <w:rPr>
          <w:rFonts w:ascii="宋体" w:eastAsia="宋体" w:hAnsi="宋体"/>
        </w:rPr>
        <w:br/>
        <w:t>熊叔吭哧吭哧笑着说。</w:t>
      </w:r>
      <w:r w:rsidRPr="001233AF">
        <w:rPr>
          <w:rFonts w:ascii="宋体" w:eastAsia="宋体" w:hAnsi="宋体"/>
        </w:rPr>
        <w:br/>
        <w:t>“这下你想通了？”</w:t>
      </w:r>
      <w:r w:rsidRPr="001233AF">
        <w:rPr>
          <w:rFonts w:ascii="宋体" w:eastAsia="宋体" w:hAnsi="宋体"/>
        </w:rPr>
        <w:br/>
        <w:t>虎叔问。</w:t>
      </w:r>
      <w:r w:rsidRPr="001233AF">
        <w:rPr>
          <w:rFonts w:ascii="宋体" w:eastAsia="宋体" w:hAnsi="宋体"/>
        </w:rPr>
        <w:br/>
        <w:t>“嗯，想通了。明天我就去将豹子一军。”</w:t>
      </w:r>
      <w:r w:rsidRPr="001233AF">
        <w:rPr>
          <w:rFonts w:ascii="宋体" w:eastAsia="宋体" w:hAnsi="宋体"/>
        </w:rPr>
        <w:br/>
        <w:t>熊叔乐滋滋地说。</w:t>
      </w:r>
      <w:r w:rsidRPr="001233AF">
        <w:rPr>
          <w:rFonts w:ascii="宋体" w:eastAsia="宋体" w:hAnsi="宋体"/>
        </w:rPr>
        <w:br/>
        <w:t>“那咱们就继续？”</w:t>
      </w:r>
      <w:r w:rsidRPr="001233AF">
        <w:rPr>
          <w:rFonts w:ascii="宋体" w:eastAsia="宋体" w:hAnsi="宋体"/>
        </w:rPr>
        <w:br/>
        <w:t>虎叔又问。</w:t>
      </w:r>
      <w:r w:rsidRPr="001233AF">
        <w:rPr>
          <w:rFonts w:ascii="宋体" w:eastAsia="宋体" w:hAnsi="宋体"/>
        </w:rPr>
        <w:br/>
        <w:t>“恩恩，继续，虎子你继续吧，继续吃，狠狠地吃，用劲儿地吃，妈呀，这阵子都憋死我了，我老想跟虎子你办那事了，都是豹子这个混蛋害得我……啊……哈……虎子你吃的真好，真舒服……”</w:t>
      </w:r>
      <w:r w:rsidRPr="001233AF">
        <w:rPr>
          <w:rFonts w:ascii="宋体" w:eastAsia="宋体" w:hAnsi="宋体"/>
        </w:rPr>
        <w:br/>
        <w:t>熊叔最后叹息着说，像被人挠到了肚皮上痒处的大狗一样。</w:t>
      </w:r>
      <w:r w:rsidRPr="001233AF">
        <w:rPr>
          <w:rFonts w:ascii="宋体" w:eastAsia="宋体" w:hAnsi="宋体"/>
        </w:rPr>
        <w:br/>
        <w:t>第二天熊叔正在喂马的时候父亲过来了。</w:t>
      </w:r>
      <w:r w:rsidRPr="001233AF">
        <w:rPr>
          <w:rFonts w:ascii="宋体" w:eastAsia="宋体" w:hAnsi="宋体"/>
        </w:rPr>
        <w:br/>
        <w:t>夏天来了，乌云开始换毛了，我拿着一把小刷子站在乌云的肚皮下面帮它刷着毛。</w:t>
      </w:r>
      <w:r w:rsidRPr="001233AF">
        <w:rPr>
          <w:rFonts w:ascii="宋体" w:eastAsia="宋体" w:hAnsi="宋体"/>
        </w:rPr>
        <w:br/>
        <w:t>乌云轻轻地来回甩着尾巴吃着泡好的黄豆。看上去很享受。</w:t>
      </w:r>
      <w:r w:rsidRPr="001233AF">
        <w:rPr>
          <w:rFonts w:ascii="宋体" w:eastAsia="宋体" w:hAnsi="宋体"/>
        </w:rPr>
        <w:br/>
        <w:t>“我昨晚上跟虎子办那事了。”</w:t>
      </w:r>
      <w:r w:rsidRPr="001233AF">
        <w:rPr>
          <w:rFonts w:ascii="宋体" w:eastAsia="宋体" w:hAnsi="宋体"/>
        </w:rPr>
        <w:br/>
        <w:t>熊叔一看到父亲从院子里走过去就停下手里的活儿，跳到牲口棚的门口瞪着俩眼看着父亲直通通地喊。</w:t>
      </w:r>
      <w:r w:rsidRPr="001233AF">
        <w:rPr>
          <w:rFonts w:ascii="宋体" w:eastAsia="宋体" w:hAnsi="宋体"/>
        </w:rPr>
        <w:br/>
        <w:t>父亲停下脚步扭头望着牲口棚里的熊叔呆立了一下，脸上的神情微微转了转才笑呵呵地走过来对熊叔说：</w:t>
      </w:r>
      <w:r w:rsidRPr="001233AF">
        <w:rPr>
          <w:rFonts w:ascii="宋体" w:eastAsia="宋体" w:hAnsi="宋体"/>
        </w:rPr>
        <w:br/>
        <w:t>“你昨晚上跟虎子干不干那事儿和我有什么相干？你扯嗓子冲我瞎喊啥？让虎子听见了不削你才怪，虎子脸皮薄，你仔细点。”</w:t>
      </w:r>
      <w:r w:rsidRPr="001233AF">
        <w:rPr>
          <w:rFonts w:ascii="宋体" w:eastAsia="宋体" w:hAnsi="宋体"/>
        </w:rPr>
        <w:br/>
        <w:t>熊叔瞪着父亲又说道：</w:t>
      </w:r>
      <w:r w:rsidRPr="001233AF">
        <w:rPr>
          <w:rFonts w:ascii="宋体" w:eastAsia="宋体" w:hAnsi="宋体"/>
        </w:rPr>
        <w:br/>
        <w:t>“我把咱俩打赌的事儿跟虎子说了，虎子说你是在逗我玩，你咋不用三个月不跟你媳妇在一起办那事儿来证明你跟你媳妇在一起不是只为了办那事儿？”</w:t>
      </w:r>
      <w:r w:rsidRPr="001233AF">
        <w:rPr>
          <w:rFonts w:ascii="宋体" w:eastAsia="宋体" w:hAnsi="宋体"/>
        </w:rPr>
        <w:br/>
        <w:t>父亲听熊叔说完撇了一下嘴，笑咪咪地说：</w:t>
      </w:r>
      <w:r w:rsidRPr="001233AF">
        <w:rPr>
          <w:rFonts w:ascii="宋体" w:eastAsia="宋体" w:hAnsi="宋体"/>
        </w:rPr>
        <w:br/>
        <w:t>“我为啥要证明啊？我和孩子他妈在一起就是为了办那事儿，一天不跟孩子他妈办那事儿</w:t>
      </w:r>
      <w:r w:rsidRPr="001233AF">
        <w:rPr>
          <w:rFonts w:ascii="宋体" w:eastAsia="宋体" w:hAnsi="宋体"/>
        </w:rPr>
        <w:lastRenderedPageBreak/>
        <w:t>我就浑身痒痒心里难受，我天天时时刻刻分分钟都想按倒孩子他妈跟她办那事。”</w:t>
      </w:r>
      <w:r w:rsidRPr="001233AF">
        <w:rPr>
          <w:rFonts w:ascii="宋体" w:eastAsia="宋体" w:hAnsi="宋体"/>
        </w:rPr>
        <w:br/>
        <w:t>熊叔张大了嘴继续瞪着俩眼呆呆地看着父亲，很明显的被父亲的这番话给唬蒙圈了。</w:t>
      </w:r>
      <w:r w:rsidRPr="001233AF">
        <w:rPr>
          <w:rFonts w:ascii="宋体" w:eastAsia="宋体" w:hAnsi="宋体"/>
        </w:rPr>
        <w:br/>
        <w:t>“那那……你你……干啥还不……不让我跟虎子在一起办……办那事儿啊？”</w:t>
      </w:r>
      <w:r w:rsidRPr="001233AF">
        <w:rPr>
          <w:rFonts w:ascii="宋体" w:eastAsia="宋体" w:hAnsi="宋体"/>
        </w:rPr>
        <w:br/>
        <w:t>熊叔磕磕巴巴地说着，被父亲唬的舌头都不利索了。</w:t>
      </w:r>
      <w:r w:rsidRPr="001233AF">
        <w:rPr>
          <w:rFonts w:ascii="宋体" w:eastAsia="宋体" w:hAnsi="宋体"/>
        </w:rPr>
        <w:br/>
        <w:t>“我啥时候不让你跟虎子在一起办那事了？我只是说我跟虎子不在一起办那事儿也能好上一辈子。这点你比不了。是你自己心虚非要用三个月不跟虎子办那事儿来证明一下。你咋还赖上我了呢？”</w:t>
      </w:r>
      <w:r w:rsidRPr="001233AF">
        <w:rPr>
          <w:rFonts w:ascii="宋体" w:eastAsia="宋体" w:hAnsi="宋体"/>
        </w:rPr>
        <w:br/>
        <w:t>父亲煞有介事地说。</w:t>
      </w:r>
      <w:r w:rsidRPr="001233AF">
        <w:rPr>
          <w:rFonts w:ascii="宋体" w:eastAsia="宋体" w:hAnsi="宋体"/>
        </w:rPr>
        <w:br/>
        <w:t>“是这样吗？”</w:t>
      </w:r>
      <w:r w:rsidRPr="001233AF">
        <w:rPr>
          <w:rFonts w:ascii="宋体" w:eastAsia="宋体" w:hAnsi="宋体"/>
        </w:rPr>
        <w:br/>
        <w:t>熊叔瞪着俩眼问，抬手挠着胡子，显得更蒙圈了。</w:t>
      </w:r>
    </w:p>
    <w:p w14:paraId="4337B19A" w14:textId="77777777" w:rsidR="007A51CA" w:rsidRPr="001233AF" w:rsidRDefault="00000000">
      <w:pPr>
        <w:pStyle w:val="aa"/>
        <w:rPr>
          <w:rFonts w:ascii="宋体" w:eastAsia="宋体" w:hAnsi="宋体"/>
        </w:rPr>
      </w:pPr>
      <w:r w:rsidRPr="001233AF">
        <w:rPr>
          <w:rFonts w:ascii="宋体" w:eastAsia="宋体" w:hAnsi="宋体"/>
        </w:rPr>
        <w:t>虎叔 第二卷 第二十二章</w:t>
      </w:r>
    </w:p>
    <w:p w14:paraId="4AA53C82" w14:textId="77777777" w:rsidR="007A51CA" w:rsidRPr="001233AF" w:rsidRDefault="00000000">
      <w:pPr>
        <w:rPr>
          <w:rFonts w:ascii="宋体" w:eastAsia="宋体" w:hAnsi="宋体"/>
        </w:rPr>
      </w:pPr>
      <w:r w:rsidRPr="001233AF">
        <w:rPr>
          <w:rFonts w:ascii="宋体" w:eastAsia="宋体" w:hAnsi="宋体"/>
        </w:rPr>
        <w:t>父亲站在牲口棚外面的阳光里，很慎重很严肃地看着门里的熊叔点了点头。</w:t>
      </w:r>
      <w:r w:rsidRPr="001233AF">
        <w:rPr>
          <w:rFonts w:ascii="宋体" w:eastAsia="宋体" w:hAnsi="宋体"/>
        </w:rPr>
        <w:br/>
        <w:t>“熊小子啊，你还是对你和虎子的感情不自信。我随便说点啥你就往心里去，心虚，怀疑，恐怕别人看低了你和虎子。熊小子啊，你还得努力加油啊。”</w:t>
      </w:r>
      <w:r w:rsidRPr="001233AF">
        <w:rPr>
          <w:rFonts w:ascii="宋体" w:eastAsia="宋体" w:hAnsi="宋体"/>
        </w:rPr>
        <w:br/>
        <w:t>父亲拍着熊叔的肩膀特语重心长地说。</w:t>
      </w:r>
      <w:r w:rsidRPr="001233AF">
        <w:rPr>
          <w:rFonts w:ascii="宋体" w:eastAsia="宋体" w:hAnsi="宋体"/>
        </w:rPr>
        <w:br/>
        <w:t>熊叔揪着胡子看了父亲两眼，然后忽然抬起腿踹了父亲一脚，然后晃着他那颗毛茸茸的大脑袋挺得意地说：</w:t>
      </w:r>
      <w:r w:rsidRPr="001233AF">
        <w:rPr>
          <w:rFonts w:ascii="宋体" w:eastAsia="宋体" w:hAnsi="宋体"/>
        </w:rPr>
        <w:br/>
        <w:t>“你个撒谎撂屁骗人都不带眨么眼儿的死豹子！你以为我真那么傻，那么好糊弄啊？还来蒙我，明明就是你下套故意让我钻的，现在还来颠倒黑白是非，我再也不听你胡咧咧了，你赶紧给我闭嘴滚蛋吧！”</w:t>
      </w:r>
      <w:r w:rsidRPr="001233AF">
        <w:rPr>
          <w:rFonts w:ascii="宋体" w:eastAsia="宋体" w:hAnsi="宋体"/>
        </w:rPr>
        <w:br/>
        <w:t>父亲瞪了一下眼，然后笑呵呵地拍打了几下腚上被熊叔踹出来的大脚印子，嘴里念叨着熊叔是个脑子不开窍的混小子，扭身走了，进屋去找虎叔了。</w:t>
      </w:r>
      <w:r w:rsidRPr="001233AF">
        <w:rPr>
          <w:rFonts w:ascii="宋体" w:eastAsia="宋体" w:hAnsi="宋体"/>
        </w:rPr>
        <w:br/>
        <w:t>我又帮着乌云刷了一会毛，嘴巴有点干，也回屋喝水了。</w:t>
      </w:r>
      <w:r w:rsidRPr="001233AF">
        <w:rPr>
          <w:rFonts w:ascii="宋体" w:eastAsia="宋体" w:hAnsi="宋体"/>
        </w:rPr>
        <w:br/>
        <w:t>虎叔正跪在炕上弯腰缝被面，父亲坐在一旁的椅子上看着虎叔，微微眯着眼，倚在靠背上有些懒洋洋地听着虎叔在唠叨他。</w:t>
      </w:r>
      <w:r w:rsidRPr="001233AF">
        <w:rPr>
          <w:rFonts w:ascii="宋体" w:eastAsia="宋体" w:hAnsi="宋体"/>
        </w:rPr>
        <w:br/>
        <w:t>“以后你别老拿话撩拨坏熊，他心眼实，有些话他很容易较真儿。”</w:t>
      </w:r>
      <w:r w:rsidRPr="001233AF">
        <w:rPr>
          <w:rFonts w:ascii="宋体" w:eastAsia="宋体" w:hAnsi="宋体"/>
        </w:rPr>
        <w:br/>
        <w:t>虎叔一边飞针走线一边说。</w:t>
      </w:r>
      <w:r w:rsidRPr="001233AF">
        <w:rPr>
          <w:rFonts w:ascii="宋体" w:eastAsia="宋体" w:hAnsi="宋体"/>
        </w:rPr>
        <w:br/>
        <w:t>父亲懒懒地在鼻子里哼唧了一声，然后说：</w:t>
      </w:r>
      <w:r w:rsidRPr="001233AF">
        <w:rPr>
          <w:rFonts w:ascii="宋体" w:eastAsia="宋体" w:hAnsi="宋体"/>
        </w:rPr>
        <w:br/>
        <w:t>“你家熊小子脑子笨还能怨我啊？他在我跟前啥话都说。他跟我说你俩昨晚上干那事儿了……”</w:t>
      </w:r>
      <w:r w:rsidRPr="001233AF">
        <w:rPr>
          <w:rFonts w:ascii="宋体" w:eastAsia="宋体" w:hAnsi="宋体"/>
        </w:rPr>
        <w:br/>
        <w:t>虎叔猛地扭头横了父亲一眼。父亲笑了。</w:t>
      </w:r>
      <w:r w:rsidRPr="001233AF">
        <w:rPr>
          <w:rFonts w:ascii="宋体" w:eastAsia="宋体" w:hAnsi="宋体"/>
        </w:rPr>
        <w:br/>
        <w:t>“熊小子还说虎子你的屁股比大老柳他媳妇的屁股好看。”</w:t>
      </w:r>
      <w:r w:rsidRPr="001233AF">
        <w:rPr>
          <w:rFonts w:ascii="宋体" w:eastAsia="宋体" w:hAnsi="宋体"/>
        </w:rPr>
        <w:br/>
        <w:t>父亲挤着一只眼睛笑嘻嘻地对虎叔说。</w:t>
      </w:r>
      <w:r w:rsidRPr="001233AF">
        <w:rPr>
          <w:rFonts w:ascii="宋体" w:eastAsia="宋体" w:hAnsi="宋体"/>
        </w:rPr>
        <w:br/>
        <w:t>“滚！”</w:t>
      </w:r>
      <w:r w:rsidRPr="001233AF">
        <w:rPr>
          <w:rFonts w:ascii="宋体" w:eastAsia="宋体" w:hAnsi="宋体"/>
        </w:rPr>
        <w:br/>
        <w:t>虎叔瞪着父亲吼了一嗓子。</w:t>
      </w:r>
      <w:r w:rsidRPr="001233AF">
        <w:rPr>
          <w:rFonts w:ascii="宋体" w:eastAsia="宋体" w:hAnsi="宋体"/>
        </w:rPr>
        <w:br/>
        <w:t>“你冲我嚷嚷不管用，这话又不是我说的，是熊小子说的。”</w:t>
      </w:r>
      <w:r w:rsidRPr="001233AF">
        <w:rPr>
          <w:rFonts w:ascii="宋体" w:eastAsia="宋体" w:hAnsi="宋体"/>
        </w:rPr>
        <w:br/>
      </w:r>
      <w:r w:rsidRPr="001233AF">
        <w:rPr>
          <w:rFonts w:ascii="宋体" w:eastAsia="宋体" w:hAnsi="宋体"/>
        </w:rPr>
        <w:lastRenderedPageBreak/>
        <w:t>父亲嬉皮笑脸的继续说。</w:t>
      </w:r>
      <w:r w:rsidRPr="001233AF">
        <w:rPr>
          <w:rFonts w:ascii="宋体" w:eastAsia="宋体" w:hAnsi="宋体"/>
        </w:rPr>
        <w:br/>
        <w:t>“你俩都不是啥好东西。”</w:t>
      </w:r>
      <w:r w:rsidRPr="001233AF">
        <w:rPr>
          <w:rFonts w:ascii="宋体" w:eastAsia="宋体" w:hAnsi="宋体"/>
        </w:rPr>
        <w:br/>
        <w:t>虎叔恨恨地说。</w:t>
      </w:r>
      <w:r w:rsidRPr="001233AF">
        <w:rPr>
          <w:rFonts w:ascii="宋体" w:eastAsia="宋体" w:hAnsi="宋体"/>
        </w:rPr>
        <w:br/>
        <w:t>“我其实挺好奇你们这种喜欢男人的男人看男人的眼光，以前我咋没注意虎子你的屁股好看不好看呢？在我眼里，虎子你的屁股就是个屁股，就是两坨肉，我从来没把他们和好看不好看联系在一起。也没把他们和炕头上的那点事儿联系在一起。现在听熊小子这么一说，我还真觉得虎子你的屁股是挺好看的。”</w:t>
      </w:r>
      <w:r w:rsidRPr="001233AF">
        <w:rPr>
          <w:rFonts w:ascii="宋体" w:eastAsia="宋体" w:hAnsi="宋体"/>
        </w:rPr>
        <w:br/>
        <w:t>父亲涎着脸，嬉皮笑脸的继续没个正经。</w:t>
      </w:r>
      <w:r w:rsidRPr="001233AF">
        <w:rPr>
          <w:rFonts w:ascii="宋体" w:eastAsia="宋体" w:hAnsi="宋体"/>
        </w:rPr>
        <w:br/>
        <w:t>虎叔直起腰，斜着眼睛看了父亲一下，却没说什么，弯下腰又去缝被子了。</w:t>
      </w:r>
      <w:r w:rsidRPr="001233AF">
        <w:rPr>
          <w:rFonts w:ascii="宋体" w:eastAsia="宋体" w:hAnsi="宋体"/>
        </w:rPr>
        <w:br/>
        <w:t>“虎子，按你们的眼光来看，我的屁股好看不？吸引人不？”</w:t>
      </w:r>
      <w:r w:rsidRPr="001233AF">
        <w:rPr>
          <w:rFonts w:ascii="宋体" w:eastAsia="宋体" w:hAnsi="宋体"/>
        </w:rPr>
        <w:br/>
        <w:t>父亲忽然从椅子上抬起屁股，拧着身子把个硕大的圆屁股扭出去亮给虎叔看。</w:t>
      </w:r>
      <w:r w:rsidRPr="001233AF">
        <w:rPr>
          <w:rFonts w:ascii="宋体" w:eastAsia="宋体" w:hAnsi="宋体"/>
        </w:rPr>
        <w:br/>
        <w:t>虎叔抬头看了一眼，却被父亲那个古怪的姿势逗得扑哧笑出声来。</w:t>
      </w:r>
      <w:r w:rsidRPr="001233AF">
        <w:rPr>
          <w:rFonts w:ascii="宋体" w:eastAsia="宋体" w:hAnsi="宋体"/>
        </w:rPr>
        <w:br/>
        <w:t>我默默地蹲在水桶后面偷偷地喝了一碗凉水，虎叔一直没发现我的存在。他一直不让我喝凉凉的生水，怕我拉稀闹肚子。可是我喜欢生水凉凉的味道，于是就老偷偷地喝。</w:t>
      </w:r>
      <w:r w:rsidRPr="001233AF">
        <w:rPr>
          <w:rFonts w:ascii="宋体" w:eastAsia="宋体" w:hAnsi="宋体"/>
        </w:rPr>
        <w:br/>
        <w:t>“我的屁股到底好不好看啊？虎子你倒是说一声啊，别光顾着在那笑。”</w:t>
      </w:r>
      <w:r w:rsidRPr="001233AF">
        <w:rPr>
          <w:rFonts w:ascii="宋体" w:eastAsia="宋体" w:hAnsi="宋体"/>
        </w:rPr>
        <w:br/>
        <w:t>父亲保持着那个滑稽而古怪的姿势继续拧身撅着腚，亮给虎叔看着。</w:t>
      </w:r>
      <w:r w:rsidRPr="001233AF">
        <w:rPr>
          <w:rFonts w:ascii="宋体" w:eastAsia="宋体" w:hAnsi="宋体"/>
        </w:rPr>
        <w:br/>
        <w:t>“还行，就是肥了点。”</w:t>
      </w:r>
      <w:r w:rsidRPr="001233AF">
        <w:rPr>
          <w:rFonts w:ascii="宋体" w:eastAsia="宋体" w:hAnsi="宋体"/>
        </w:rPr>
        <w:br/>
        <w:t>虎叔笑着说。</w:t>
      </w:r>
      <w:r w:rsidRPr="001233AF">
        <w:rPr>
          <w:rFonts w:ascii="宋体" w:eastAsia="宋体" w:hAnsi="宋体"/>
        </w:rPr>
        <w:br/>
        <w:t>父亲不太满意地把屁股收回去重新在椅子上坐好。</w:t>
      </w:r>
      <w:r w:rsidRPr="001233AF">
        <w:rPr>
          <w:rFonts w:ascii="宋体" w:eastAsia="宋体" w:hAnsi="宋体"/>
        </w:rPr>
        <w:br/>
        <w:t>“我这屁股还没熊小子的肥呢，他的你都不嫌弃，倒是嫌弃我的。”</w:t>
      </w:r>
      <w:r w:rsidRPr="001233AF">
        <w:rPr>
          <w:rFonts w:ascii="宋体" w:eastAsia="宋体" w:hAnsi="宋体"/>
        </w:rPr>
        <w:br/>
        <w:t>父亲撇着嘴不太满意地嘟囔着。</w:t>
      </w:r>
      <w:r w:rsidRPr="001233AF">
        <w:rPr>
          <w:rFonts w:ascii="宋体" w:eastAsia="宋体" w:hAnsi="宋体"/>
        </w:rPr>
        <w:br/>
        <w:t>“看人又不是光看屁股。”</w:t>
      </w:r>
      <w:r w:rsidRPr="001233AF">
        <w:rPr>
          <w:rFonts w:ascii="宋体" w:eastAsia="宋体" w:hAnsi="宋体"/>
        </w:rPr>
        <w:br/>
        <w:t>虎叔继续笑。</w:t>
      </w:r>
      <w:r w:rsidRPr="001233AF">
        <w:rPr>
          <w:rFonts w:ascii="宋体" w:eastAsia="宋体" w:hAnsi="宋体"/>
        </w:rPr>
        <w:br/>
        <w:t>“看别的我也不比熊小子的差啊，他下面的家伙大小和我也差不多啊。”</w:t>
      </w:r>
      <w:r w:rsidRPr="001233AF">
        <w:rPr>
          <w:rFonts w:ascii="宋体" w:eastAsia="宋体" w:hAnsi="宋体"/>
        </w:rPr>
        <w:br/>
        <w:t>父亲一脸不服气地继续说。</w:t>
      </w:r>
      <w:r w:rsidRPr="001233AF">
        <w:rPr>
          <w:rFonts w:ascii="宋体" w:eastAsia="宋体" w:hAnsi="宋体"/>
        </w:rPr>
        <w:br/>
        <w:t>“一边去！说话又没个正经了。你跟坏熊比啥比啊，有啥可比的。你俩我都不嫌弃，没必要争个高低输赢。”</w:t>
      </w:r>
      <w:r w:rsidRPr="001233AF">
        <w:rPr>
          <w:rFonts w:ascii="宋体" w:eastAsia="宋体" w:hAnsi="宋体"/>
        </w:rPr>
        <w:br/>
        <w:t>虎叔笑着说完，低头又开始缝被子。</w:t>
      </w:r>
      <w:r w:rsidRPr="001233AF">
        <w:rPr>
          <w:rFonts w:ascii="宋体" w:eastAsia="宋体" w:hAnsi="宋体"/>
        </w:rPr>
        <w:br/>
        <w:t>父亲坐在椅子上默默地看着虎叔，眼里的目光还有脸上的神情看上去都很复杂。</w:t>
      </w:r>
      <w:r w:rsidRPr="001233AF">
        <w:rPr>
          <w:rFonts w:ascii="宋体" w:eastAsia="宋体" w:hAnsi="宋体"/>
        </w:rPr>
        <w:br/>
        <w:t>这时候屋外头忽然有个男人用好听的声音喊道：</w:t>
      </w:r>
      <w:r w:rsidRPr="001233AF">
        <w:rPr>
          <w:rFonts w:ascii="宋体" w:eastAsia="宋体" w:hAnsi="宋体"/>
        </w:rPr>
        <w:br/>
        <w:t>“请问段虎在家吗？”</w:t>
      </w:r>
      <w:r w:rsidRPr="001233AF">
        <w:rPr>
          <w:rFonts w:ascii="宋体" w:eastAsia="宋体" w:hAnsi="宋体"/>
        </w:rPr>
        <w:br/>
        <w:t>虎叔满脸纳闷地抬头朝窗外看着，同时答应了一声：</w:t>
      </w:r>
      <w:r w:rsidRPr="001233AF">
        <w:rPr>
          <w:rFonts w:ascii="宋体" w:eastAsia="宋体" w:hAnsi="宋体"/>
        </w:rPr>
        <w:br/>
        <w:t>“在呢！”</w:t>
      </w:r>
      <w:r w:rsidRPr="001233AF">
        <w:rPr>
          <w:rFonts w:ascii="宋体" w:eastAsia="宋体" w:hAnsi="宋体"/>
        </w:rPr>
        <w:br/>
        <w:t>然后虎叔就穿鞋下地了。</w:t>
      </w:r>
      <w:r w:rsidRPr="001233AF">
        <w:rPr>
          <w:rFonts w:ascii="宋体" w:eastAsia="宋体" w:hAnsi="宋体"/>
        </w:rPr>
        <w:br/>
        <w:t>屋外忽然传进来熊叔的一声咆哮：</w:t>
      </w:r>
      <w:r w:rsidRPr="001233AF">
        <w:rPr>
          <w:rFonts w:ascii="宋体" w:eastAsia="宋体" w:hAnsi="宋体"/>
        </w:rPr>
        <w:br/>
        <w:t>“你这个家伙怎么又跑回来了？”</w:t>
      </w:r>
      <w:r w:rsidRPr="001233AF">
        <w:rPr>
          <w:rFonts w:ascii="宋体" w:eastAsia="宋体" w:hAnsi="宋体"/>
        </w:rPr>
        <w:br/>
        <w:t>那个好听的声音有些怯怯地回答说：</w:t>
      </w:r>
      <w:r w:rsidRPr="001233AF">
        <w:rPr>
          <w:rFonts w:ascii="宋体" w:eastAsia="宋体" w:hAnsi="宋体"/>
        </w:rPr>
        <w:br/>
        <w:t>“季节到了，我来这里赶花啊。顺便来看看段虎，还给他带了一瓶少见的蔷薇蜜呢。”</w:t>
      </w:r>
      <w:r w:rsidRPr="001233AF">
        <w:rPr>
          <w:rFonts w:ascii="宋体" w:eastAsia="宋体" w:hAnsi="宋体"/>
        </w:rPr>
        <w:br/>
        <w:t>我跟在虎叔和父亲的身后走出屋门，就看到一个戴着草帽的男人正站在阳光下，草帽上的</w:t>
      </w:r>
      <w:r w:rsidRPr="001233AF">
        <w:rPr>
          <w:rFonts w:ascii="宋体" w:eastAsia="宋体" w:hAnsi="宋体"/>
        </w:rPr>
        <w:lastRenderedPageBreak/>
        <w:t>一朵火红的鸢尾花正热情地怒放着。</w:t>
      </w:r>
      <w:r w:rsidRPr="001233AF">
        <w:rPr>
          <w:rFonts w:ascii="宋体" w:eastAsia="宋体" w:hAnsi="宋体"/>
        </w:rPr>
        <w:br/>
        <w:t>哈！我的眼睛立刻亮了一下。</w:t>
      </w:r>
      <w:r w:rsidRPr="001233AF">
        <w:rPr>
          <w:rFonts w:ascii="宋体" w:eastAsia="宋体" w:hAnsi="宋体"/>
        </w:rPr>
        <w:br/>
        <w:t>我记得那顶草帽那朵花！</w:t>
      </w:r>
      <w:r w:rsidRPr="001233AF">
        <w:rPr>
          <w:rFonts w:ascii="宋体" w:eastAsia="宋体" w:hAnsi="宋体"/>
        </w:rPr>
        <w:br/>
        <w:t>眼前的这个汉子是个养蜂人。他曾经给虎叔送过一瓶蜂蜜，可是那瓶蜂蜜都被嘴馋的熊叔给偷吃了！</w:t>
      </w:r>
      <w:r w:rsidRPr="001233AF">
        <w:rPr>
          <w:rFonts w:ascii="宋体" w:eastAsia="宋体" w:hAnsi="宋体"/>
        </w:rPr>
        <w:br/>
        <w:t>我急忙往汉子的手里看了看，果然看到了一瓶蜂蜜。</w:t>
      </w:r>
      <w:r w:rsidRPr="001233AF">
        <w:rPr>
          <w:rFonts w:ascii="宋体" w:eastAsia="宋体" w:hAnsi="宋体"/>
        </w:rPr>
        <w:br/>
        <w:t>“虎叔，我想吃蜂蜜。”</w:t>
      </w:r>
      <w:r w:rsidRPr="001233AF">
        <w:rPr>
          <w:rFonts w:ascii="宋体" w:eastAsia="宋体" w:hAnsi="宋体"/>
        </w:rPr>
        <w:br/>
        <w:t>我赶紧抱着虎叔的大腿撒娇说。</w:t>
      </w:r>
      <w:r w:rsidRPr="001233AF">
        <w:rPr>
          <w:rFonts w:ascii="宋体" w:eastAsia="宋体" w:hAnsi="宋体"/>
        </w:rPr>
        <w:br/>
        <w:t>我是小孩子，有厚脸皮的特权，不怕人笑话。</w:t>
      </w:r>
      <w:r w:rsidRPr="001233AF">
        <w:rPr>
          <w:rFonts w:ascii="宋体" w:eastAsia="宋体" w:hAnsi="宋体"/>
        </w:rPr>
        <w:br/>
        <w:t>我能感觉出虎叔还是尴尬了一下。</w:t>
      </w:r>
      <w:r w:rsidRPr="001233AF">
        <w:rPr>
          <w:rFonts w:ascii="宋体" w:eastAsia="宋体" w:hAnsi="宋体"/>
        </w:rPr>
        <w:br/>
        <w:t>可是那个汉子很上道。</w:t>
      </w:r>
      <w:r w:rsidRPr="001233AF">
        <w:rPr>
          <w:rFonts w:ascii="宋体" w:eastAsia="宋体" w:hAnsi="宋体"/>
        </w:rPr>
        <w:br/>
        <w:t>他蹲下身子把那瓶蜂蜜塞进了我的手里说：</w:t>
      </w:r>
      <w:r w:rsidRPr="001233AF">
        <w:rPr>
          <w:rFonts w:ascii="宋体" w:eastAsia="宋体" w:hAnsi="宋体"/>
        </w:rPr>
        <w:br/>
        <w:t>“给，这瓶蜂蜜就是拿来送给你吃的。”</w:t>
      </w:r>
      <w:r w:rsidRPr="001233AF">
        <w:rPr>
          <w:rFonts w:ascii="宋体" w:eastAsia="宋体" w:hAnsi="宋体"/>
        </w:rPr>
        <w:br/>
        <w:t>说完他很撩骚地冲我眨了一下右眼，不得不说，他长得很好看。比熊叔和父亲都好看。</w:t>
      </w:r>
      <w:r w:rsidRPr="001233AF">
        <w:rPr>
          <w:rFonts w:ascii="宋体" w:eastAsia="宋体" w:hAnsi="宋体"/>
        </w:rPr>
        <w:br/>
        <w:t>我喜滋滋地用两只手捧着那瓶蜂蜜，很懂事儿地对那个汉子说了声谢谢。</w:t>
      </w:r>
      <w:r w:rsidRPr="001233AF">
        <w:rPr>
          <w:rFonts w:ascii="宋体" w:eastAsia="宋体" w:hAnsi="宋体"/>
        </w:rPr>
        <w:br/>
        <w:t>汉子笑了，笑得很好看，眼睛弯弯的，又黑又亮。我觉得他更好看了。</w:t>
      </w:r>
      <w:r w:rsidRPr="001233AF">
        <w:rPr>
          <w:rFonts w:ascii="宋体" w:eastAsia="宋体" w:hAnsi="宋体"/>
        </w:rPr>
        <w:br/>
        <w:t>汉子摸了摸我的脑袋，呲牙又冲虎叔笑了笑，牙齿很白很亮。</w:t>
      </w:r>
      <w:r w:rsidRPr="001233AF">
        <w:rPr>
          <w:rFonts w:ascii="宋体" w:eastAsia="宋体" w:hAnsi="宋体"/>
        </w:rPr>
        <w:br/>
        <w:t>“孩子真乖。”</w:t>
      </w:r>
      <w:r w:rsidRPr="001233AF">
        <w:rPr>
          <w:rFonts w:ascii="宋体" w:eastAsia="宋体" w:hAnsi="宋体"/>
        </w:rPr>
        <w:br/>
        <w:t>他摸着我的脑瓜顶笑着对虎叔说。</w:t>
      </w:r>
      <w:r w:rsidRPr="001233AF">
        <w:rPr>
          <w:rFonts w:ascii="宋体" w:eastAsia="宋体" w:hAnsi="宋体"/>
        </w:rPr>
        <w:br/>
        <w:t>“啊，没想到你还会回来。”</w:t>
      </w:r>
      <w:r w:rsidRPr="001233AF">
        <w:rPr>
          <w:rFonts w:ascii="宋体" w:eastAsia="宋体" w:hAnsi="宋体"/>
        </w:rPr>
        <w:br/>
        <w:t>虎叔有些惊讶地说。</w:t>
      </w:r>
      <w:r w:rsidRPr="001233AF">
        <w:rPr>
          <w:rFonts w:ascii="宋体" w:eastAsia="宋体" w:hAnsi="宋体"/>
        </w:rPr>
        <w:br/>
        <w:t>“我们这些养蜂人都是追着季节，追着风，追着花朵和雨水在走，候鸟一样，只要有值得惦念的东西，当然会回来。”</w:t>
      </w:r>
      <w:r w:rsidRPr="001233AF">
        <w:rPr>
          <w:rFonts w:ascii="宋体" w:eastAsia="宋体" w:hAnsi="宋体"/>
        </w:rPr>
        <w:br/>
        <w:t>汉子用好听的声音有些文绉绉地说着。ｗｗｗ.ＹａｎＱｉｎｇＣｕｎ.Ｃｏｍ</w:t>
      </w:r>
      <w:r w:rsidRPr="001233AF">
        <w:rPr>
          <w:rFonts w:ascii="宋体" w:eastAsia="宋体" w:hAnsi="宋体"/>
        </w:rPr>
        <w:br/>
        <w:t>“那先进屋喝口水吧。”</w:t>
      </w:r>
      <w:r w:rsidRPr="001233AF">
        <w:rPr>
          <w:rFonts w:ascii="宋体" w:eastAsia="宋体" w:hAnsi="宋体"/>
        </w:rPr>
        <w:br/>
        <w:t>虎叔笑着说。</w:t>
      </w:r>
      <w:r w:rsidRPr="001233AF">
        <w:rPr>
          <w:rFonts w:ascii="宋体" w:eastAsia="宋体" w:hAnsi="宋体"/>
        </w:rPr>
        <w:br/>
        <w:t>“也好，还真有点口渴呢。”</w:t>
      </w:r>
      <w:r w:rsidRPr="001233AF">
        <w:rPr>
          <w:rFonts w:ascii="宋体" w:eastAsia="宋体" w:hAnsi="宋体"/>
        </w:rPr>
        <w:br/>
        <w:t>汉子笑咪咪地抬脚进了屋。</w:t>
      </w:r>
      <w:r w:rsidRPr="001233AF">
        <w:rPr>
          <w:rFonts w:ascii="宋体" w:eastAsia="宋体" w:hAnsi="宋体"/>
        </w:rPr>
        <w:br/>
        <w:t>父亲和熊叔站在院子里大眼瞪小眼地互相看了看。</w:t>
      </w:r>
      <w:r w:rsidRPr="001233AF">
        <w:rPr>
          <w:rFonts w:ascii="宋体" w:eastAsia="宋体" w:hAnsi="宋体"/>
        </w:rPr>
        <w:br/>
        <w:t>“那是谁啊？”</w:t>
      </w:r>
      <w:r w:rsidRPr="001233AF">
        <w:rPr>
          <w:rFonts w:ascii="宋体" w:eastAsia="宋体" w:hAnsi="宋体"/>
        </w:rPr>
        <w:br/>
        <w:t>父亲伸着脖子问熊叔。</w:t>
      </w:r>
      <w:r w:rsidRPr="001233AF">
        <w:rPr>
          <w:rFonts w:ascii="宋体" w:eastAsia="宋体" w:hAnsi="宋体"/>
        </w:rPr>
        <w:br/>
        <w:t>“不知道！”</w:t>
      </w:r>
      <w:r w:rsidRPr="001233AF">
        <w:rPr>
          <w:rFonts w:ascii="宋体" w:eastAsia="宋体" w:hAnsi="宋体"/>
        </w:rPr>
        <w:br/>
        <w:t>熊叔不耐烦地回了一句，眉头皱的能夹死苍蝇。</w:t>
      </w:r>
    </w:p>
    <w:p w14:paraId="400F1FB8" w14:textId="77777777" w:rsidR="007A51CA" w:rsidRPr="001233AF" w:rsidRDefault="00000000">
      <w:pPr>
        <w:pStyle w:val="aa"/>
        <w:rPr>
          <w:rFonts w:ascii="宋体" w:eastAsia="宋体" w:hAnsi="宋体"/>
        </w:rPr>
      </w:pPr>
      <w:r w:rsidRPr="001233AF">
        <w:rPr>
          <w:rFonts w:ascii="宋体" w:eastAsia="宋体" w:hAnsi="宋体"/>
        </w:rPr>
        <w:t>虎叔 第二卷 第二十三章</w:t>
      </w:r>
    </w:p>
    <w:p w14:paraId="1F409D2E" w14:textId="77777777" w:rsidR="007A51CA" w:rsidRPr="001233AF" w:rsidRDefault="00000000">
      <w:pPr>
        <w:rPr>
          <w:rFonts w:ascii="宋体" w:eastAsia="宋体" w:hAnsi="宋体"/>
        </w:rPr>
      </w:pPr>
      <w:r w:rsidRPr="001233AF">
        <w:rPr>
          <w:rFonts w:ascii="宋体" w:eastAsia="宋体" w:hAnsi="宋体"/>
        </w:rPr>
        <w:t>我捧着那罐子蜂蜜喜滋滋地跟在养蜂汉子的屁股后头进了屋，进屋之后虎叔先给坐在椅子上转着脑袋四处打量屋子的汉子倒了一杯水，然后又打开汉子拿来的那罐子蜂蜜，挖出一</w:t>
      </w:r>
      <w:r w:rsidRPr="001233AF">
        <w:rPr>
          <w:rFonts w:ascii="宋体" w:eastAsia="宋体" w:hAnsi="宋体"/>
        </w:rPr>
        <w:lastRenderedPageBreak/>
        <w:t>勺来，给我泡了一碗蜂蜜水。</w:t>
      </w:r>
      <w:r w:rsidRPr="001233AF">
        <w:rPr>
          <w:rFonts w:ascii="宋体" w:eastAsia="宋体" w:hAnsi="宋体"/>
        </w:rPr>
        <w:br/>
        <w:t>我捧着瓷碗，溜着碗沿用嘴嘘着气儿，轻轻的用嘴唇蘸着蜂蜜水先尝点甜头。</w:t>
      </w:r>
      <w:r w:rsidRPr="001233AF">
        <w:rPr>
          <w:rFonts w:ascii="宋体" w:eastAsia="宋体" w:hAnsi="宋体"/>
        </w:rPr>
        <w:br/>
        <w:t>熊叔耷拉着脸从门外走了进来，父亲跟在他屁股后头，伸着脑袋打量了一下养蜂的汉子，然后跳出来问虎叔：</w:t>
      </w:r>
      <w:r w:rsidRPr="001233AF">
        <w:rPr>
          <w:rFonts w:ascii="宋体" w:eastAsia="宋体" w:hAnsi="宋体"/>
        </w:rPr>
        <w:br/>
        <w:t>“虎子啊，这位大兄弟看上去面生的很，这是谁啊？你熟人儿？”</w:t>
      </w:r>
      <w:r w:rsidRPr="001233AF">
        <w:rPr>
          <w:rFonts w:ascii="宋体" w:eastAsia="宋体" w:hAnsi="宋体"/>
        </w:rPr>
        <w:br/>
        <w:t>虎叔看了看养蜂汉子，面色有些为难。可是养蜂汉子太有眼力价儿了，他很快地接话对父亲说：</w:t>
      </w:r>
      <w:r w:rsidRPr="001233AF">
        <w:rPr>
          <w:rFonts w:ascii="宋体" w:eastAsia="宋体" w:hAnsi="宋体"/>
        </w:rPr>
        <w:br/>
        <w:t>“我叫李半山，是个养蜂人。花前来，花后走，来去匆匆的，没和老兄你打过照面呢。我跟虎子是买蜂蜜认识的，我这回又带着蜜蜂来赶花了，顺便也来看看虎子。”</w:t>
      </w:r>
      <w:r w:rsidRPr="001233AF">
        <w:rPr>
          <w:rFonts w:ascii="宋体" w:eastAsia="宋体" w:hAnsi="宋体"/>
        </w:rPr>
        <w:br/>
        <w:t>“哦，这样啊。我叫雷豹，幸会幸会。”</w:t>
      </w:r>
      <w:r w:rsidRPr="001233AF">
        <w:rPr>
          <w:rFonts w:ascii="宋体" w:eastAsia="宋体" w:hAnsi="宋体"/>
        </w:rPr>
        <w:br/>
        <w:t>父亲点点头，客套了几句，然后退到门口看了看满脸怒色站在那里的熊叔。</w:t>
      </w:r>
      <w:r w:rsidRPr="001233AF">
        <w:rPr>
          <w:rFonts w:ascii="宋体" w:eastAsia="宋体" w:hAnsi="宋体"/>
        </w:rPr>
        <w:br/>
        <w:t>又微微摇了摇头。</w:t>
      </w:r>
      <w:r w:rsidRPr="001233AF">
        <w:rPr>
          <w:rFonts w:ascii="宋体" w:eastAsia="宋体" w:hAnsi="宋体"/>
        </w:rPr>
        <w:br/>
        <w:t>“一个养蜂的你跟人家叫啥劲啊，人家待一段就走了，犯不着。”</w:t>
      </w:r>
      <w:r w:rsidRPr="001233AF">
        <w:rPr>
          <w:rFonts w:ascii="宋体" w:eastAsia="宋体" w:hAnsi="宋体"/>
        </w:rPr>
        <w:br/>
        <w:t>父亲凑到熊叔跟前小声嘀咕着。</w:t>
      </w:r>
      <w:r w:rsidRPr="001233AF">
        <w:rPr>
          <w:rFonts w:ascii="宋体" w:eastAsia="宋体" w:hAnsi="宋体"/>
        </w:rPr>
        <w:br/>
        <w:t>“你不知道就闭嘴。”</w:t>
      </w:r>
      <w:r w:rsidRPr="001233AF">
        <w:rPr>
          <w:rFonts w:ascii="宋体" w:eastAsia="宋体" w:hAnsi="宋体"/>
        </w:rPr>
        <w:br/>
        <w:t>熊叔气哼哼地说。</w:t>
      </w:r>
      <w:r w:rsidRPr="001233AF">
        <w:rPr>
          <w:rFonts w:ascii="宋体" w:eastAsia="宋体" w:hAnsi="宋体"/>
        </w:rPr>
        <w:br/>
        <w:t>“那养蜂的对虎子有意思？”</w:t>
      </w:r>
      <w:r w:rsidRPr="001233AF">
        <w:rPr>
          <w:rFonts w:ascii="宋体" w:eastAsia="宋体" w:hAnsi="宋体"/>
        </w:rPr>
        <w:br/>
        <w:t>父亲几乎趴在熊叔的耳朵上小声问。</w:t>
      </w:r>
      <w:r w:rsidRPr="001233AF">
        <w:rPr>
          <w:rFonts w:ascii="宋体" w:eastAsia="宋体" w:hAnsi="宋体"/>
        </w:rPr>
        <w:br/>
        <w:t>熊叔瞪了父亲一眼，看了看桌子上的那瓶蜂蜜，目光灼灼。</w:t>
      </w:r>
      <w:r w:rsidRPr="001233AF">
        <w:rPr>
          <w:rFonts w:ascii="宋体" w:eastAsia="宋体" w:hAnsi="宋体"/>
        </w:rPr>
        <w:br/>
        <w:t>我赶紧跑过去把那瓶蜂蜜抓紧在手里，前车之鉴，不能再让熊叔把这瓶蜂蜜独吞了。</w:t>
      </w:r>
      <w:r w:rsidRPr="001233AF">
        <w:rPr>
          <w:rFonts w:ascii="宋体" w:eastAsia="宋体" w:hAnsi="宋体"/>
        </w:rPr>
        <w:br/>
        <w:t>养蜂人坐在那有一搭没一搭的跟虎叔闲扯着，扯了半天最后起身告辞走了。</w:t>
      </w:r>
      <w:r w:rsidRPr="001233AF">
        <w:rPr>
          <w:rFonts w:ascii="宋体" w:eastAsia="宋体" w:hAnsi="宋体"/>
        </w:rPr>
        <w:br/>
        <w:t>虎叔想留他吃中午饭也被他给推辞了。</w:t>
      </w:r>
      <w:r w:rsidRPr="001233AF">
        <w:rPr>
          <w:rFonts w:ascii="宋体" w:eastAsia="宋体" w:hAnsi="宋体"/>
        </w:rPr>
        <w:br/>
        <w:t>等他一走，熊叔就回到牲口棚里继续干起活来。</w:t>
      </w:r>
      <w:r w:rsidRPr="001233AF">
        <w:rPr>
          <w:rFonts w:ascii="宋体" w:eastAsia="宋体" w:hAnsi="宋体"/>
        </w:rPr>
        <w:br/>
        <w:t>父亲在屋里围着虎叔转了几圈之后才对虎叔说：</w:t>
      </w:r>
      <w:r w:rsidRPr="001233AF">
        <w:rPr>
          <w:rFonts w:ascii="宋体" w:eastAsia="宋体" w:hAnsi="宋体"/>
        </w:rPr>
        <w:br/>
        <w:t>“熊小子认为那个养蜜蜂的汉子对你有意思，他心里边不太高兴。”</w:t>
      </w:r>
      <w:r w:rsidRPr="001233AF">
        <w:rPr>
          <w:rFonts w:ascii="宋体" w:eastAsia="宋体" w:hAnsi="宋体"/>
        </w:rPr>
        <w:br/>
        <w:t>“这怎么可能？人家只是回来赶花顺便来看看我的。”</w:t>
      </w:r>
      <w:r w:rsidRPr="001233AF">
        <w:rPr>
          <w:rFonts w:ascii="宋体" w:eastAsia="宋体" w:hAnsi="宋体"/>
        </w:rPr>
        <w:br/>
        <w:t>虎叔很是吃了一惊。</w:t>
      </w:r>
      <w:r w:rsidRPr="001233AF">
        <w:rPr>
          <w:rFonts w:ascii="宋体" w:eastAsia="宋体" w:hAnsi="宋体"/>
        </w:rPr>
        <w:br/>
        <w:t>“那他咋不去看别人单单来看你呢？”</w:t>
      </w:r>
      <w:r w:rsidRPr="001233AF">
        <w:rPr>
          <w:rFonts w:ascii="宋体" w:eastAsia="宋体" w:hAnsi="宋体"/>
        </w:rPr>
        <w:br/>
        <w:t>父亲挺认真地问。</w:t>
      </w:r>
      <w:r w:rsidRPr="001233AF">
        <w:rPr>
          <w:rFonts w:ascii="宋体" w:eastAsia="宋体" w:hAnsi="宋体"/>
        </w:rPr>
        <w:br/>
        <w:t>“那……那也不能说明啥啊，我就不能跟别的男人有点交情啊？他觉得我可交，就顺便来瞧瞧我，送我一瓶蜂蜜也很正常啊。人家什么都没表示出来，是坏熊他太多心了。”</w:t>
      </w:r>
      <w:r w:rsidRPr="001233AF">
        <w:rPr>
          <w:rFonts w:ascii="宋体" w:eastAsia="宋体" w:hAnsi="宋体"/>
        </w:rPr>
        <w:br/>
        <w:t>虎叔皱起了眉头。</w:t>
      </w:r>
      <w:r w:rsidRPr="001233AF">
        <w:rPr>
          <w:rFonts w:ascii="宋体" w:eastAsia="宋体" w:hAnsi="宋体"/>
        </w:rPr>
        <w:br/>
        <w:t>“我也不觉得事情是那样，可是熊小子不这么想啊，你最好跟熊小子把话说清楚。要不然万一他那个猪脑子转不过弯儿来，还不知道他要怎么折腾呢。这两口子过日子，有时候你就得想法子让对方放心踏实的相信你才行。”</w:t>
      </w:r>
      <w:r w:rsidRPr="001233AF">
        <w:rPr>
          <w:rFonts w:ascii="宋体" w:eastAsia="宋体" w:hAnsi="宋体"/>
        </w:rPr>
        <w:br/>
        <w:t>父亲伸手拍了拍虎叔的肩膀。</w:t>
      </w:r>
      <w:r w:rsidRPr="001233AF">
        <w:rPr>
          <w:rFonts w:ascii="宋体" w:eastAsia="宋体" w:hAnsi="宋体"/>
        </w:rPr>
        <w:br/>
        <w:t>虎叔看着父亲笑了笑说：</w:t>
      </w:r>
      <w:r w:rsidRPr="001233AF">
        <w:rPr>
          <w:rFonts w:ascii="宋体" w:eastAsia="宋体" w:hAnsi="宋体"/>
        </w:rPr>
        <w:br/>
        <w:t>“豹子你不讨厌坏熊了？今天咋帮他说起话来了？”</w:t>
      </w:r>
      <w:r w:rsidRPr="001233AF">
        <w:rPr>
          <w:rFonts w:ascii="宋体" w:eastAsia="宋体" w:hAnsi="宋体"/>
        </w:rPr>
        <w:br/>
        <w:t>父亲清了清嗓子，然后大模大样地说：</w:t>
      </w:r>
      <w:r w:rsidRPr="001233AF">
        <w:rPr>
          <w:rFonts w:ascii="宋体" w:eastAsia="宋体" w:hAnsi="宋体"/>
        </w:rPr>
        <w:br/>
      </w:r>
      <w:r w:rsidRPr="001233AF">
        <w:rPr>
          <w:rFonts w:ascii="宋体" w:eastAsia="宋体" w:hAnsi="宋体"/>
        </w:rPr>
        <w:lastRenderedPageBreak/>
        <w:t>“他是我兄弟媳妇，我讨厌他干嘛啊？你跟他在这里踏踏实实的把日子过好了我看着也高兴放心。万一你要是真跟着那个养蜜蜂的跑了，天涯海角的，我去哪里找你去啊？还是看着你跟熊小子腻在一起更让我心里踏实。”</w:t>
      </w:r>
      <w:r w:rsidRPr="001233AF">
        <w:rPr>
          <w:rFonts w:ascii="宋体" w:eastAsia="宋体" w:hAnsi="宋体"/>
        </w:rPr>
        <w:br/>
        <w:t>“我跑什么跑啊？你跟坏熊你俩半斤八两，都是糊涂蛋，谁也别笑话谁了。没影的事儿也让你们闹腾个没完没了。行，我这就去跟坏熊说清楚去。”</w:t>
      </w:r>
      <w:r w:rsidRPr="001233AF">
        <w:rPr>
          <w:rFonts w:ascii="宋体" w:eastAsia="宋体" w:hAnsi="宋体"/>
        </w:rPr>
        <w:br/>
        <w:t>虎叔最后有些无奈地笑了笑，起身出屋走进了牲口棚。</w:t>
      </w:r>
      <w:r w:rsidRPr="001233AF">
        <w:rPr>
          <w:rFonts w:ascii="宋体" w:eastAsia="宋体" w:hAnsi="宋体"/>
        </w:rPr>
        <w:br/>
        <w:t>父亲的目光一直追随着虎叔的身影，不离不弃，依依不舍。</w:t>
      </w:r>
      <w:r w:rsidRPr="001233AF">
        <w:rPr>
          <w:rFonts w:ascii="宋体" w:eastAsia="宋体" w:hAnsi="宋体"/>
        </w:rPr>
        <w:br/>
        <w:t>“走，爸带你去买蜂蜜。”</w:t>
      </w:r>
      <w:r w:rsidRPr="001233AF">
        <w:rPr>
          <w:rFonts w:ascii="宋体" w:eastAsia="宋体" w:hAnsi="宋体"/>
        </w:rPr>
        <w:br/>
        <w:t>父亲忽然伸手摸了摸我的脑袋对我说。</w:t>
      </w:r>
      <w:r w:rsidRPr="001233AF">
        <w:rPr>
          <w:rFonts w:ascii="宋体" w:eastAsia="宋体" w:hAnsi="宋体"/>
        </w:rPr>
        <w:br/>
        <w:t>我高兴地点头答应着，蹦来跳去地跟着父亲出了门。</w:t>
      </w:r>
      <w:r w:rsidRPr="001233AF">
        <w:rPr>
          <w:rFonts w:ascii="宋体" w:eastAsia="宋体" w:hAnsi="宋体"/>
        </w:rPr>
        <w:br/>
        <w:t>走过牲口棚的时候，我看到熊叔抱着虎叔正在牲口棚里轮着转圈圈，也不知道父亲看没看到这个场景，我只看到父亲在我前面挺着笔直的腰杆大踏步地走过了牲口棚，没有停留，没有扭头，就那么带着满身明亮的阳光，一大步一大步的走过了牲口棚，走过了老榆树，走过了院子大门，带着我往村子外头的如锦繁花走了过去。</w:t>
      </w:r>
      <w:r w:rsidRPr="001233AF">
        <w:rPr>
          <w:rFonts w:ascii="宋体" w:eastAsia="宋体" w:hAnsi="宋体"/>
        </w:rPr>
        <w:br/>
        <w:t>长长的一大排蜂箱摆在了野花花海的最深处，绿树掩映，群峰飞舞，我看过去有点害怕，不敢接近。</w:t>
      </w:r>
      <w:r w:rsidRPr="001233AF">
        <w:rPr>
          <w:rFonts w:ascii="宋体" w:eastAsia="宋体" w:hAnsi="宋体"/>
        </w:rPr>
        <w:br/>
        <w:t>“人呢？人在哪呢？李老弟，回来了没有啊？我是雷豹啊，我来买蜂蜜啦！给我来一瓶蜂蜜！”</w:t>
      </w:r>
      <w:r w:rsidRPr="001233AF">
        <w:rPr>
          <w:rFonts w:ascii="宋体" w:eastAsia="宋体" w:hAnsi="宋体"/>
        </w:rPr>
        <w:br/>
        <w:t>父亲扯开嗓子喊了好一通。</w:t>
      </w:r>
      <w:r w:rsidRPr="001233AF">
        <w:rPr>
          <w:rFonts w:ascii="宋体" w:eastAsia="宋体" w:hAnsi="宋体"/>
        </w:rPr>
        <w:br/>
        <w:t>李半山才远远地从我们来的方向急急的跑了过来。</w:t>
      </w:r>
      <w:r w:rsidRPr="001233AF">
        <w:rPr>
          <w:rFonts w:ascii="宋体" w:eastAsia="宋体" w:hAnsi="宋体"/>
        </w:rPr>
        <w:br/>
        <w:t>“啊，雷大哥你们怎么在这里？”</w:t>
      </w:r>
      <w:r w:rsidRPr="001233AF">
        <w:rPr>
          <w:rFonts w:ascii="宋体" w:eastAsia="宋体" w:hAnsi="宋体"/>
        </w:rPr>
        <w:br/>
        <w:t>李半山跑过来有些气喘吁吁地问。</w:t>
      </w:r>
      <w:r w:rsidRPr="001233AF">
        <w:rPr>
          <w:rFonts w:ascii="宋体" w:eastAsia="宋体" w:hAnsi="宋体"/>
        </w:rPr>
        <w:br/>
        <w:t>“我来买蜂蜜啊，你比我们先回来的，咋才到呢？半道拐弯去会相好了？”</w:t>
      </w:r>
      <w:r w:rsidRPr="001233AF">
        <w:rPr>
          <w:rFonts w:ascii="宋体" w:eastAsia="宋体" w:hAnsi="宋体"/>
        </w:rPr>
        <w:br/>
        <w:t>父亲挤挤眼，一脸都是不正经的调笑模样。</w:t>
      </w:r>
      <w:r w:rsidRPr="001233AF">
        <w:rPr>
          <w:rFonts w:ascii="宋体" w:eastAsia="宋体" w:hAnsi="宋体"/>
        </w:rPr>
        <w:br/>
        <w:t>“我在这哪有什么相好的啊？雷大哥你真能开玩笑，哈哈。”</w:t>
      </w:r>
      <w:r w:rsidRPr="001233AF">
        <w:rPr>
          <w:rFonts w:ascii="宋体" w:eastAsia="宋体" w:hAnsi="宋体"/>
        </w:rPr>
        <w:br/>
        <w:t>李半山摘下头顶的草帽，摆弄了一下草帽上面的那朵火红的鸢尾花。</w:t>
      </w:r>
      <w:r w:rsidRPr="001233AF">
        <w:rPr>
          <w:rFonts w:ascii="宋体" w:eastAsia="宋体" w:hAnsi="宋体"/>
        </w:rPr>
        <w:br/>
        <w:t>“在这没有相好的难道在别处就有？”</w:t>
      </w:r>
      <w:r w:rsidRPr="001233AF">
        <w:rPr>
          <w:rFonts w:ascii="宋体" w:eastAsia="宋体" w:hAnsi="宋体"/>
        </w:rPr>
        <w:br/>
        <w:t>父亲继续不正经地问。</w:t>
      </w:r>
      <w:r w:rsidRPr="001233AF">
        <w:rPr>
          <w:rFonts w:ascii="宋体" w:eastAsia="宋体" w:hAnsi="宋体"/>
        </w:rPr>
        <w:br/>
        <w:t>“恩啊，走南闯北见的人多了，总会碰见一两个情投意合的人。”</w:t>
      </w:r>
      <w:r w:rsidRPr="001233AF">
        <w:rPr>
          <w:rFonts w:ascii="宋体" w:eastAsia="宋体" w:hAnsi="宋体"/>
        </w:rPr>
        <w:br/>
        <w:t>李半山又把草帽戴回了头顶。</w:t>
      </w:r>
      <w:r w:rsidRPr="001233AF">
        <w:rPr>
          <w:rFonts w:ascii="宋体" w:eastAsia="宋体" w:hAnsi="宋体"/>
        </w:rPr>
        <w:br/>
        <w:t>“哦，咋地，那你在咱们这也碰到情投意合的人了？”</w:t>
      </w:r>
      <w:r w:rsidRPr="001233AF">
        <w:rPr>
          <w:rFonts w:ascii="宋体" w:eastAsia="宋体" w:hAnsi="宋体"/>
        </w:rPr>
        <w:br/>
        <w:t>父亲作出一副很感兴趣的模样把脸凑过去伸长脖子问。</w:t>
      </w:r>
      <w:r w:rsidRPr="001233AF">
        <w:rPr>
          <w:rFonts w:ascii="宋体" w:eastAsia="宋体" w:hAnsi="宋体"/>
        </w:rPr>
        <w:br/>
        <w:t>李半山瞄了一眼父亲然后挺不自在地说：</w:t>
      </w:r>
      <w:r w:rsidRPr="001233AF">
        <w:rPr>
          <w:rFonts w:ascii="宋体" w:eastAsia="宋体" w:hAnsi="宋体"/>
        </w:rPr>
        <w:br/>
        <w:t>“没，还没呢。”</w:t>
      </w:r>
      <w:r w:rsidRPr="001233AF">
        <w:rPr>
          <w:rFonts w:ascii="宋体" w:eastAsia="宋体" w:hAnsi="宋体"/>
        </w:rPr>
        <w:br/>
        <w:t>“哦。”</w:t>
      </w:r>
      <w:r w:rsidRPr="001233AF">
        <w:rPr>
          <w:rFonts w:ascii="宋体" w:eastAsia="宋体" w:hAnsi="宋体"/>
        </w:rPr>
        <w:br/>
        <w:t>父亲缩回脖子点了点头，然后忽然又冷不丁地问：</w:t>
      </w:r>
      <w:r w:rsidRPr="001233AF">
        <w:rPr>
          <w:rFonts w:ascii="宋体" w:eastAsia="宋体" w:hAnsi="宋体"/>
        </w:rPr>
        <w:br/>
        <w:t>“李老弟啊，你是不是看上俺们家虎子了啊？”</w:t>
      </w:r>
      <w:r w:rsidRPr="001233AF">
        <w:rPr>
          <w:rFonts w:ascii="宋体" w:eastAsia="宋体" w:hAnsi="宋体"/>
        </w:rPr>
        <w:br/>
        <w:t>“啊？不是啊，绝对不是，虎子他是个男人啊，我怎么会看上他？”</w:t>
      </w:r>
      <w:r w:rsidRPr="001233AF">
        <w:rPr>
          <w:rFonts w:ascii="宋体" w:eastAsia="宋体" w:hAnsi="宋体"/>
        </w:rPr>
        <w:br/>
        <w:t>李半山吃惊地张大了嘴，瞪大了眼睛。</w:t>
      </w:r>
      <w:r w:rsidRPr="001233AF">
        <w:rPr>
          <w:rFonts w:ascii="宋体" w:eastAsia="宋体" w:hAnsi="宋体"/>
        </w:rPr>
        <w:br/>
      </w:r>
      <w:r w:rsidRPr="001233AF">
        <w:rPr>
          <w:rFonts w:ascii="宋体" w:eastAsia="宋体" w:hAnsi="宋体"/>
        </w:rPr>
        <w:lastRenderedPageBreak/>
        <w:t>“哦，不是就好，那就没事了。”</w:t>
      </w:r>
      <w:r w:rsidRPr="001233AF">
        <w:rPr>
          <w:rFonts w:ascii="宋体" w:eastAsia="宋体" w:hAnsi="宋体"/>
        </w:rPr>
        <w:br/>
        <w:t>父亲眯着眼斜睨着李半山说。</w:t>
      </w:r>
      <w:r w:rsidRPr="001233AF">
        <w:rPr>
          <w:rFonts w:ascii="宋体" w:eastAsia="宋体" w:hAnsi="宋体"/>
        </w:rPr>
        <w:br/>
        <w:t>“你们这还兴男人喜欢男人啊？”</w:t>
      </w:r>
      <w:r w:rsidRPr="001233AF">
        <w:rPr>
          <w:rFonts w:ascii="宋体" w:eastAsia="宋体" w:hAnsi="宋体"/>
        </w:rPr>
        <w:br/>
        <w:t>李半山瞪着俩眼珠子又问了一句。</w:t>
      </w:r>
      <w:r w:rsidRPr="001233AF">
        <w:rPr>
          <w:rFonts w:ascii="宋体" w:eastAsia="宋体" w:hAnsi="宋体"/>
        </w:rPr>
        <w:br/>
        <w:t>父亲又眯着眼斜睨了李半山片刻，然后歪嘴一笑，很浪地说道：</w:t>
      </w:r>
      <w:r w:rsidRPr="001233AF">
        <w:rPr>
          <w:rFonts w:ascii="宋体" w:eastAsia="宋体" w:hAnsi="宋体"/>
        </w:rPr>
        <w:br/>
        <w:t>“是啊，怎么样，李老弟，你看我顺眼不？要不要跟我情投意合的来一下。”</w:t>
      </w:r>
      <w:r w:rsidRPr="001233AF">
        <w:rPr>
          <w:rFonts w:ascii="宋体" w:eastAsia="宋体" w:hAnsi="宋体"/>
        </w:rPr>
        <w:br/>
        <w:t>李半山又张着大嘴呆掉了。</w:t>
      </w:r>
      <w:r w:rsidRPr="001233AF">
        <w:rPr>
          <w:rFonts w:ascii="宋体" w:eastAsia="宋体" w:hAnsi="宋体"/>
        </w:rPr>
        <w:br/>
        <w:t>“那啥，原来雷大哥你也好这一口，还真是让人看不出来。”</w:t>
      </w:r>
      <w:r w:rsidRPr="001233AF">
        <w:rPr>
          <w:rFonts w:ascii="宋体" w:eastAsia="宋体" w:hAnsi="宋体"/>
        </w:rPr>
        <w:br/>
        <w:t>李半山呆呆地说。</w:t>
      </w:r>
    </w:p>
    <w:p w14:paraId="0CDA9E31" w14:textId="77777777" w:rsidR="007A51CA" w:rsidRPr="001233AF" w:rsidRDefault="00000000">
      <w:pPr>
        <w:pStyle w:val="aa"/>
        <w:rPr>
          <w:rFonts w:ascii="宋体" w:eastAsia="宋体" w:hAnsi="宋体"/>
        </w:rPr>
      </w:pPr>
      <w:r w:rsidRPr="001233AF">
        <w:rPr>
          <w:rFonts w:ascii="宋体" w:eastAsia="宋体" w:hAnsi="宋体"/>
        </w:rPr>
        <w:t>虎叔 第二卷 第二十四章</w:t>
      </w:r>
    </w:p>
    <w:p w14:paraId="39F38548" w14:textId="77777777" w:rsidR="007A51CA" w:rsidRPr="001233AF" w:rsidRDefault="00000000">
      <w:pPr>
        <w:rPr>
          <w:rFonts w:ascii="宋体" w:eastAsia="宋体" w:hAnsi="宋体"/>
        </w:rPr>
      </w:pPr>
      <w:r w:rsidRPr="001233AF">
        <w:rPr>
          <w:rFonts w:ascii="宋体" w:eastAsia="宋体" w:hAnsi="宋体"/>
        </w:rPr>
        <w:t>父亲对着李半山哈哈大笑起来，说道：</w:t>
      </w:r>
      <w:r w:rsidRPr="001233AF">
        <w:rPr>
          <w:rFonts w:ascii="宋体" w:eastAsia="宋体" w:hAnsi="宋体"/>
        </w:rPr>
        <w:br/>
        <w:t>“是啊是啊，你大哥我就是好这一口，怎么样，李老弟，你要不要跟我做一对露水鸳鸯来个风情会啊？”</w:t>
      </w:r>
      <w:r w:rsidRPr="001233AF">
        <w:rPr>
          <w:rFonts w:ascii="宋体" w:eastAsia="宋体" w:hAnsi="宋体"/>
        </w:rPr>
        <w:br/>
        <w:t>养蜂汉子很谨慎地看着父亲，然后支支吾吾了老半天才说：</w:t>
      </w:r>
      <w:r w:rsidRPr="001233AF">
        <w:rPr>
          <w:rFonts w:ascii="宋体" w:eastAsia="宋体" w:hAnsi="宋体"/>
        </w:rPr>
        <w:br/>
        <w:t>“雷大哥啊，不是你不好，你哪都好，可是不对我的胃口啊。龙虾虽然比猪肉更好吃。可我命贱，天生就爱吃猪肉不爱吃那也是没办法的事情。”</w:t>
      </w:r>
      <w:r w:rsidRPr="001233AF">
        <w:rPr>
          <w:rFonts w:ascii="宋体" w:eastAsia="宋体" w:hAnsi="宋体"/>
        </w:rPr>
        <w:br/>
        <w:t>父亲脸上的表情立马僵了下来，皮笑肉不笑地嘿嘿了两嗓子父亲才又说道：</w:t>
      </w:r>
      <w:r w:rsidRPr="001233AF">
        <w:rPr>
          <w:rFonts w:ascii="宋体" w:eastAsia="宋体" w:hAnsi="宋体"/>
        </w:rPr>
        <w:br/>
        <w:t>“李老弟你不喜欢我这样地，难道你喜欢虎子那样的？我可跟你说啊，虎子那可是有主的人了，和他相好的熊小子是山里长大的野人，那家伙，可不讲理了。逮着谁揍谁。再加上他身强力壮会点拳脚，还会嗖嗖的扔小刀子，谁也拿他没辙，治不了他。</w:t>
      </w:r>
      <w:r w:rsidRPr="001233AF">
        <w:rPr>
          <w:rFonts w:ascii="宋体" w:eastAsia="宋体" w:hAnsi="宋体"/>
        </w:rPr>
        <w:br/>
        <w:t>李老弟你可千万别惹他。”</w:t>
      </w:r>
      <w:r w:rsidRPr="001233AF">
        <w:rPr>
          <w:rFonts w:ascii="宋体" w:eastAsia="宋体" w:hAnsi="宋体"/>
        </w:rPr>
        <w:br/>
        <w:t>父亲整的一脸诚恳，好像特别的语重心长。</w:t>
      </w:r>
      <w:r w:rsidRPr="001233AF">
        <w:rPr>
          <w:rFonts w:ascii="宋体" w:eastAsia="宋体" w:hAnsi="宋体"/>
        </w:rPr>
        <w:br/>
        <w:t>养蜂汉子摸着下巴，眯着眼，满脸玩味地看着父亲，然后笑咪咪地说：</w:t>
      </w:r>
      <w:r w:rsidRPr="001233AF">
        <w:rPr>
          <w:rFonts w:ascii="宋体" w:eastAsia="宋体" w:hAnsi="宋体"/>
        </w:rPr>
        <w:br/>
        <w:t>“你不是怕我招惹那头熊，你是怕我去招惹段虎吧？你也不是来买蜂蜜的，你就是来探我口风的。对不对？难不成你也喜欢段虎？”</w:t>
      </w:r>
      <w:r w:rsidRPr="001233AF">
        <w:rPr>
          <w:rFonts w:ascii="宋体" w:eastAsia="宋体" w:hAnsi="宋体"/>
        </w:rPr>
        <w:br/>
        <w:t>父亲好像一下子有些慌了神，他连连摆着说有些着急地说：</w:t>
      </w:r>
      <w:r w:rsidRPr="001233AF">
        <w:rPr>
          <w:rFonts w:ascii="宋体" w:eastAsia="宋体" w:hAnsi="宋体"/>
        </w:rPr>
        <w:br/>
        <w:t>“我喜欢啥呀喜欢，你咋把好心当成驴肝肺呢！我这是替你着想呢，万一你去勾搭虎子惹恼了熊小子，他一发火，把你揍出个好歹来，大家都不好收拾，所以就算你真的对虎子有意思，你也别去勾搭他！”</w:t>
      </w:r>
      <w:r w:rsidRPr="001233AF">
        <w:rPr>
          <w:rFonts w:ascii="宋体" w:eastAsia="宋体" w:hAnsi="宋体"/>
        </w:rPr>
        <w:br/>
        <w:t>父亲说完，也不提买蜂蜜的事了，抬脚着急忙慌就往回走，好像怕养蜂汉子再说出什么让他更加惊慌的话来。</w:t>
      </w:r>
      <w:r w:rsidRPr="001233AF">
        <w:rPr>
          <w:rFonts w:ascii="宋体" w:eastAsia="宋体" w:hAnsi="宋体"/>
        </w:rPr>
        <w:br/>
        <w:t>我颠颠跑着紧跟在父亲后头，因为感觉出父亲的害怕和惊慌，我也不再想买蜂蜜的事儿了，只想着赶紧离开这个地方。能让父亲都惊慌害怕的事儿，一定很吓人，我莫名其妙的也跟着心里发起紧来。</w:t>
      </w:r>
      <w:r w:rsidRPr="001233AF">
        <w:rPr>
          <w:rFonts w:ascii="宋体" w:eastAsia="宋体" w:hAnsi="宋体"/>
        </w:rPr>
        <w:br/>
        <w:t>父亲急急地走过铺满野花的一片大野地才逐渐放慢了脚步，回头看了看我，确认我跟上了他，才又慢慢踱着脚步，在野花夹道杂生的小路上缓缓前行。</w:t>
      </w:r>
      <w:r w:rsidRPr="001233AF">
        <w:rPr>
          <w:rFonts w:ascii="宋体" w:eastAsia="宋体" w:hAnsi="宋体"/>
        </w:rPr>
        <w:br/>
      </w:r>
      <w:r w:rsidRPr="001233AF">
        <w:rPr>
          <w:rFonts w:ascii="宋体" w:eastAsia="宋体" w:hAnsi="宋体"/>
        </w:rPr>
        <w:lastRenderedPageBreak/>
        <w:t>“我的心思就那么明显吗？连个过路的都能猜得出来？哎呦，这可怎么办呐！要是让虎子知道了我已经知道了他曾经是喜欢我的，而且我现在对他也有点意思，那虎子应该很犯难吧。</w:t>
      </w:r>
      <w:r w:rsidRPr="001233AF">
        <w:rPr>
          <w:rFonts w:ascii="宋体" w:eastAsia="宋体" w:hAnsi="宋体"/>
        </w:rPr>
        <w:br/>
        <w:t>我不想让虎子犯难啊，可是我这心呐，真是不得安生啊。”</w:t>
      </w:r>
      <w:r w:rsidRPr="001233AF">
        <w:rPr>
          <w:rFonts w:ascii="宋体" w:eastAsia="宋体" w:hAnsi="宋体"/>
        </w:rPr>
        <w:br/>
        <w:t>父亲望天望地望着远处的大树，边走边小声的嘀咕。</w:t>
      </w:r>
      <w:r w:rsidRPr="001233AF">
        <w:rPr>
          <w:rFonts w:ascii="宋体" w:eastAsia="宋体" w:hAnsi="宋体"/>
        </w:rPr>
        <w:br/>
        <w:t>我不太明白他在嘀咕些啥。但是肯定跟虎叔有关。</w:t>
      </w:r>
      <w:r w:rsidRPr="001233AF">
        <w:rPr>
          <w:rFonts w:ascii="宋体" w:eastAsia="宋体" w:hAnsi="宋体"/>
        </w:rPr>
        <w:br/>
        <w:t>听父亲刚才跟养蜂汉子的对话，好像是父亲在怕养蜂汉子去勾搭虎叔，父亲也跟虎叔说过，怕虎叔跟着养蜂汉子跑喽。</w:t>
      </w:r>
      <w:r w:rsidRPr="001233AF">
        <w:rPr>
          <w:rFonts w:ascii="宋体" w:eastAsia="宋体" w:hAnsi="宋体"/>
        </w:rPr>
        <w:br/>
        <w:t>我不知道虎叔为什么要跟着养蜂汉子跑，我也怕虎叔跟着养蜂汉子跑，至少虎叔要跑的话我希望他能带上我。如果能够带上我，我一点都不介意虎叔跟着养蜂汉子跑，因为我喜欢吃蜂蜜，特爱吃。</w:t>
      </w:r>
      <w:r w:rsidRPr="001233AF">
        <w:rPr>
          <w:rFonts w:ascii="宋体" w:eastAsia="宋体" w:hAnsi="宋体"/>
        </w:rPr>
        <w:br/>
        <w:t>父亲带着我回到虎叔家的时候，熊叔正蹲在大门口吸着旱烟卷，看到父亲走过去，他从耳朵后掏出一颗卷好的旱烟递给了父亲，父亲接过旱烟卷，挨着熊叔蹲了下去，把脑袋歪着朝熊叔凑过去，脑门顶着脑门从熊叔嘴上的烟头接了个火，吞云吐雾的吸了起来。</w:t>
      </w:r>
      <w:r w:rsidRPr="001233AF">
        <w:rPr>
          <w:rFonts w:ascii="宋体" w:eastAsia="宋体" w:hAnsi="宋体"/>
        </w:rPr>
        <w:br/>
        <w:t>熊叔看了父亲两眼，然后挠了挠腮帮上的胡子，又看了父亲两眼：</w:t>
      </w:r>
      <w:r w:rsidRPr="001233AF">
        <w:rPr>
          <w:rFonts w:ascii="宋体" w:eastAsia="宋体" w:hAnsi="宋体"/>
        </w:rPr>
        <w:br/>
        <w:t>“你刚才去找养蜂汉子了？”</w:t>
      </w:r>
      <w:r w:rsidRPr="001233AF">
        <w:rPr>
          <w:rFonts w:ascii="宋体" w:eastAsia="宋体" w:hAnsi="宋体"/>
        </w:rPr>
        <w:br/>
        <w:t>熊叔期期艾艾地问。</w:t>
      </w:r>
      <w:r w:rsidRPr="001233AF">
        <w:rPr>
          <w:rFonts w:ascii="宋体" w:eastAsia="宋体" w:hAnsi="宋体"/>
        </w:rPr>
        <w:br/>
        <w:t>“嗯，我去探探他的口风，怕他对虎子有意思，勾搭虎子。”</w:t>
      </w:r>
      <w:r w:rsidRPr="001233AF">
        <w:rPr>
          <w:rFonts w:ascii="宋体" w:eastAsia="宋体" w:hAnsi="宋体"/>
        </w:rPr>
        <w:br/>
        <w:t>父亲吐着烟雾，口气很平淡地说。</w:t>
      </w:r>
      <w:r w:rsidRPr="001233AF">
        <w:rPr>
          <w:rFonts w:ascii="宋体" w:eastAsia="宋体" w:hAnsi="宋体"/>
        </w:rPr>
        <w:br/>
        <w:t>“那他咋说的？”</w:t>
      </w:r>
      <w:r w:rsidRPr="001233AF">
        <w:rPr>
          <w:rFonts w:ascii="宋体" w:eastAsia="宋体" w:hAnsi="宋体"/>
        </w:rPr>
        <w:br/>
        <w:t>熊叔的耳朵立马支楞起来了，瞪着俩眼珠子很急切地看着父亲问。</w:t>
      </w:r>
      <w:r w:rsidRPr="001233AF">
        <w:rPr>
          <w:rFonts w:ascii="宋体" w:eastAsia="宋体" w:hAnsi="宋体"/>
        </w:rPr>
        <w:br/>
        <w:t>“也没说啥，不过我警告他了，说虎子已经有熊小子你了。还告诉他你生强力壮，膀大腰圆，性子野爱揍人，会拳脚，还会扔飞刀子。他惹不起。我估摸着他已经被我吓尿了，不会再打虎子的主意了。”</w:t>
      </w:r>
      <w:r w:rsidRPr="001233AF">
        <w:rPr>
          <w:rFonts w:ascii="宋体" w:eastAsia="宋体" w:hAnsi="宋体"/>
        </w:rPr>
        <w:br/>
        <w:t>父亲吸着烟卷大模大样地说。</w:t>
      </w:r>
      <w:r w:rsidRPr="001233AF">
        <w:rPr>
          <w:rFonts w:ascii="宋体" w:eastAsia="宋体" w:hAnsi="宋体"/>
        </w:rPr>
        <w:br/>
        <w:t>“好！做得好！”</w:t>
      </w:r>
      <w:r w:rsidRPr="001233AF">
        <w:rPr>
          <w:rFonts w:ascii="宋体" w:eastAsia="宋体" w:hAnsi="宋体"/>
        </w:rPr>
        <w:br/>
        <w:t>熊叔一拍大腿，高兴地喊了起来，笑的大嘴叉子都快咧到耳朵根儿了。他激动地想要抱抱父亲却又半道停住了，最后在父亲的肩膀上捶了一拳，父亲正蹲着，重心不稳，被熊叔一拳揍了个屁股墩儿，仰面翻倒在地了。</w:t>
      </w:r>
      <w:r w:rsidRPr="001233AF">
        <w:rPr>
          <w:rFonts w:ascii="宋体" w:eastAsia="宋体" w:hAnsi="宋体"/>
        </w:rPr>
        <w:br/>
        <w:t>熊叔唬了一跳，赶紧上前拉起父亲，一般拍着父亲屁股上的尘土一边说：</w:t>
      </w:r>
      <w:r w:rsidRPr="001233AF">
        <w:rPr>
          <w:rFonts w:ascii="宋体" w:eastAsia="宋体" w:hAnsi="宋体"/>
        </w:rPr>
        <w:br/>
        <w:t>“你看我这激动的，下手没个轻重了。这回我是真的感谢你啊，豹子。我没想到你会这么帮我。虎子都跟我说了，刚才也是你让他去跟我把话说个清楚透亮，不让我担心。豹子你这回真的够意思，今晚上咱们坐酒桌上好好的喝他几杯吧，让我好好的谢谢你！”</w:t>
      </w:r>
      <w:r w:rsidRPr="001233AF">
        <w:rPr>
          <w:rFonts w:ascii="宋体" w:eastAsia="宋体" w:hAnsi="宋体"/>
        </w:rPr>
        <w:br/>
        <w:t>父亲听了熊叔的话，微微咧了咧嘴，也没说啥。</w:t>
      </w:r>
      <w:r w:rsidRPr="001233AF">
        <w:rPr>
          <w:rFonts w:ascii="宋体" w:eastAsia="宋体" w:hAnsi="宋体"/>
        </w:rPr>
        <w:br/>
        <w:t>晚上父亲就真的留下来喝酒了，这回他没跟熊叔再斗气儿，俩人猜枚划拳其乐融融，都喝了个天昏地暗人仰马翻。</w:t>
      </w:r>
      <w:r w:rsidRPr="001233AF">
        <w:rPr>
          <w:rFonts w:ascii="宋体" w:eastAsia="宋体" w:hAnsi="宋体"/>
        </w:rPr>
        <w:br/>
        <w:t>虎叔也没拦着他们，一直笑咪咪地看着父亲和熊叔难得相安无事地在一起喝一场痛快酒。</w:t>
      </w:r>
      <w:r w:rsidRPr="001233AF">
        <w:rPr>
          <w:rFonts w:ascii="宋体" w:eastAsia="宋体" w:hAnsi="宋体"/>
        </w:rPr>
        <w:br/>
        <w:t>等俩人都喝趴下了，虎叔就挨个把他俩弄上炕，扒光他们的衣服，都只剩一条小裤衩，把他们塞进了同一个被窝里。</w:t>
      </w:r>
      <w:r w:rsidRPr="001233AF">
        <w:rPr>
          <w:rFonts w:ascii="宋体" w:eastAsia="宋体" w:hAnsi="宋体"/>
        </w:rPr>
        <w:br/>
      </w:r>
      <w:r w:rsidRPr="001233AF">
        <w:rPr>
          <w:rFonts w:ascii="宋体" w:eastAsia="宋体" w:hAnsi="宋体"/>
        </w:rPr>
        <w:lastRenderedPageBreak/>
        <w:t>看着父亲和熊叔醉沉沉的并排挨着躺在一个被窝里，虎叔的脸上露出了一股舒心的笑容。</w:t>
      </w:r>
      <w:r w:rsidRPr="001233AF">
        <w:rPr>
          <w:rFonts w:ascii="宋体" w:eastAsia="宋体" w:hAnsi="宋体"/>
        </w:rPr>
        <w:br/>
        <w:t>我跟虎叔在一个被窝里躺下之后，虎叔拉灭了灯。</w:t>
      </w:r>
      <w:r w:rsidRPr="001233AF">
        <w:rPr>
          <w:rFonts w:ascii="宋体" w:eastAsia="宋体" w:hAnsi="宋体"/>
        </w:rPr>
        <w:br/>
        <w:t>在晚风花香里，虎叔搂着我轻轻拍了拍。</w:t>
      </w:r>
      <w:r w:rsidRPr="001233AF">
        <w:rPr>
          <w:rFonts w:ascii="宋体" w:eastAsia="宋体" w:hAnsi="宋体"/>
        </w:rPr>
        <w:br/>
        <w:t>“乖乖，睡吧。”</w:t>
      </w:r>
      <w:r w:rsidRPr="001233AF">
        <w:rPr>
          <w:rFonts w:ascii="MS Mincho" w:eastAsia="MS Mincho" w:hAnsi="MS Mincho" w:cs="MS Mincho" w:hint="eastAsia"/>
        </w:rPr>
        <w:t>ⓦⓦⓦ</w:t>
      </w:r>
      <w:r w:rsidRPr="001233AF">
        <w:rPr>
          <w:rFonts w:ascii="宋体" w:eastAsia="宋体" w:hAnsi="宋体"/>
        </w:rPr>
        <w:t>.</w:t>
      </w:r>
      <w:r w:rsidRPr="001233AF">
        <w:rPr>
          <w:rFonts w:ascii="MS Mincho" w:eastAsia="MS Mincho" w:hAnsi="MS Mincho" w:cs="MS Mincho" w:hint="eastAsia"/>
        </w:rPr>
        <w:t>ⓨⓐⓝⓠⓘⓝⓖⓒⓤⓝ</w:t>
      </w:r>
      <w:r w:rsidRPr="001233AF">
        <w:rPr>
          <w:rFonts w:ascii="宋体" w:eastAsia="宋体" w:hAnsi="宋体"/>
        </w:rPr>
        <w:t>.</w:t>
      </w:r>
      <w:r w:rsidRPr="001233AF">
        <w:rPr>
          <w:rFonts w:ascii="MS Mincho" w:eastAsia="MS Mincho" w:hAnsi="MS Mincho" w:cs="MS Mincho" w:hint="eastAsia"/>
        </w:rPr>
        <w:t>ⓒⓞⓜ</w:t>
      </w:r>
      <w:r w:rsidRPr="001233AF">
        <w:rPr>
          <w:rFonts w:ascii="宋体" w:eastAsia="宋体" w:hAnsi="宋体"/>
        </w:rPr>
        <w:br/>
        <w:t>虎叔轻轻地柔声说。</w:t>
      </w:r>
      <w:r w:rsidRPr="001233AF">
        <w:rPr>
          <w:rFonts w:ascii="宋体" w:eastAsia="宋体" w:hAnsi="宋体"/>
        </w:rPr>
        <w:br/>
        <w:t>于是我就闭上眼睛睡了。</w:t>
      </w:r>
      <w:r w:rsidRPr="001233AF">
        <w:rPr>
          <w:rFonts w:ascii="宋体" w:eastAsia="宋体" w:hAnsi="宋体"/>
        </w:rPr>
        <w:br/>
        <w:t>梦里长着三颗大树，棵棵都环抱粗细，棵棵都枝繁叶茂参天入云。棵棵都结满了鲜艳的果子，果子个个都又大又甜又多汁，芬芳四溢，齿颊留香。</w:t>
      </w:r>
      <w:r w:rsidRPr="001233AF">
        <w:rPr>
          <w:rFonts w:ascii="宋体" w:eastAsia="宋体" w:hAnsi="宋体"/>
        </w:rPr>
        <w:br/>
        <w:t>我在梦里不停地吧嗒嘴，咽着口水一觉睡到了大天亮。</w:t>
      </w:r>
    </w:p>
    <w:p w14:paraId="4E4CFFEF" w14:textId="77777777" w:rsidR="007A51CA" w:rsidRPr="001233AF" w:rsidRDefault="00000000">
      <w:pPr>
        <w:pStyle w:val="aa"/>
        <w:rPr>
          <w:rFonts w:ascii="宋体" w:eastAsia="宋体" w:hAnsi="宋体"/>
        </w:rPr>
      </w:pPr>
      <w:r w:rsidRPr="001233AF">
        <w:rPr>
          <w:rFonts w:ascii="宋体" w:eastAsia="宋体" w:hAnsi="宋体"/>
        </w:rPr>
        <w:t>虎叔 第二卷 第二十五章</w:t>
      </w:r>
    </w:p>
    <w:p w14:paraId="7B03596C" w14:textId="77777777" w:rsidR="007A51CA" w:rsidRPr="001233AF" w:rsidRDefault="00000000">
      <w:pPr>
        <w:rPr>
          <w:rFonts w:ascii="宋体" w:eastAsia="宋体" w:hAnsi="宋体"/>
        </w:rPr>
      </w:pPr>
      <w:r w:rsidRPr="001233AF">
        <w:rPr>
          <w:rFonts w:ascii="宋体" w:eastAsia="宋体" w:hAnsi="宋体"/>
        </w:rPr>
        <w:t>清晨空气好的像昨晚的一场梦。</w:t>
      </w:r>
      <w:r w:rsidRPr="001233AF">
        <w:rPr>
          <w:rFonts w:ascii="宋体" w:eastAsia="宋体" w:hAnsi="宋体"/>
        </w:rPr>
        <w:br/>
        <w:t>晨风继续在吹，吹着后园子的花香树香草香泥土香，所有的香气混成夏季清晨的味道从敞开的后窗户呼呼灌进来，伴着早起麻雀叽叽喳喳弄醒了我。</w:t>
      </w:r>
      <w:r w:rsidRPr="001233AF">
        <w:rPr>
          <w:rFonts w:ascii="宋体" w:eastAsia="宋体" w:hAnsi="宋体"/>
        </w:rPr>
        <w:br/>
        <w:t>我睁开眼，一脚踢开盖在身上的薄被子，精赤溜光地坦露着小屁股，躺在炕上伸了个懒腰，浑身舒畅，精神抖擞。</w:t>
      </w:r>
      <w:r w:rsidRPr="001233AF">
        <w:rPr>
          <w:rFonts w:ascii="宋体" w:eastAsia="宋体" w:hAnsi="宋体"/>
        </w:rPr>
        <w:br/>
        <w:t>我爬起来四下看了看，虎叔已经不在屋里了，熊叔紧紧地抱着父亲，盖着他们的那条薄被子已经被四只大脚丫子踢得凌乱不堪，勉强将将地遮住了他们的下半身。</w:t>
      </w:r>
      <w:r w:rsidRPr="001233AF">
        <w:rPr>
          <w:rFonts w:ascii="宋体" w:eastAsia="宋体" w:hAnsi="宋体"/>
        </w:rPr>
        <w:br/>
        <w:t>他们精赤的上半身暴漏在清晨明媚的阳光里，熊叔那条粗壮的毛胳膊拦腰抱着父亲，蒲扇大的巴掌搭在父亲的肚皮上，随着父亲的呼吸一起一伏着。</w:t>
      </w:r>
      <w:r w:rsidRPr="001233AF">
        <w:rPr>
          <w:rFonts w:ascii="宋体" w:eastAsia="宋体" w:hAnsi="宋体"/>
        </w:rPr>
        <w:br/>
        <w:t>我看了一会，打了个哈欠，有点困，就又躺下了。</w:t>
      </w:r>
      <w:r w:rsidRPr="001233AF">
        <w:rPr>
          <w:rFonts w:ascii="宋体" w:eastAsia="宋体" w:hAnsi="宋体"/>
        </w:rPr>
        <w:br/>
        <w:t>熊叔抱着父亲动了动身子，闭着眼把大脑袋搁在了父亲的肩膀上，把满脸的胡子在父亲脖子上来回蹭了蹭。</w:t>
      </w:r>
      <w:r w:rsidRPr="001233AF">
        <w:rPr>
          <w:rFonts w:ascii="宋体" w:eastAsia="宋体" w:hAnsi="宋体"/>
        </w:rPr>
        <w:br/>
        <w:t>“虎子……”</w:t>
      </w:r>
      <w:r w:rsidRPr="001233AF">
        <w:rPr>
          <w:rFonts w:ascii="宋体" w:eastAsia="宋体" w:hAnsi="宋体"/>
        </w:rPr>
        <w:br/>
        <w:t>熊叔闭着眼睛吧嗒吧嗒嘴，咕哝着叫了一声。</w:t>
      </w:r>
      <w:r w:rsidRPr="001233AF">
        <w:rPr>
          <w:rFonts w:ascii="宋体" w:eastAsia="宋体" w:hAnsi="宋体"/>
        </w:rPr>
        <w:br/>
        <w:t>父亲呼呼睡的正香，一点反应都没有。</w:t>
      </w:r>
      <w:r w:rsidRPr="001233AF">
        <w:rPr>
          <w:rFonts w:ascii="宋体" w:eastAsia="宋体" w:hAnsi="宋体"/>
        </w:rPr>
        <w:br/>
        <w:t>我觉着熊叔大概是把父亲当做虎叔了。</w:t>
      </w:r>
      <w:r w:rsidRPr="001233AF">
        <w:rPr>
          <w:rFonts w:ascii="宋体" w:eastAsia="宋体" w:hAnsi="宋体"/>
        </w:rPr>
        <w:br/>
        <w:t>看他俩都稀里糊涂的闭着眼在睡，我也懒得出声提醒熊叔，我也想懒懒的再睡个回笼觉。</w:t>
      </w:r>
      <w:r w:rsidRPr="001233AF">
        <w:rPr>
          <w:rFonts w:ascii="宋体" w:eastAsia="宋体" w:hAnsi="宋体"/>
        </w:rPr>
        <w:br/>
        <w:t>还没等我闭上眼睛呢，就看到熊叔把手挪到父亲的两个大胸脯子上，来回摸开了。光摸还不算，还又揉又捏的，像在和面团，又想是吃奶的孩子在催奶，我模糊记得我三，四岁的时候还这样摸俺娘的喳喳。</w:t>
      </w:r>
      <w:r w:rsidRPr="001233AF">
        <w:rPr>
          <w:rFonts w:ascii="宋体" w:eastAsia="宋体" w:hAnsi="宋体"/>
        </w:rPr>
        <w:br/>
        <w:t>父亲睡得跟死猪似的，啥都不知道。熊叔也闭着俩眼用胡子来回蹭着父亲的后脖颈，摸父亲的俩胸脯摸得很起劲。</w:t>
      </w:r>
      <w:r w:rsidRPr="001233AF">
        <w:rPr>
          <w:rFonts w:ascii="宋体" w:eastAsia="宋体" w:hAnsi="宋体"/>
        </w:rPr>
        <w:br/>
        <w:t>我觉得这事儿挺古怪也挺好笑的，就瞪着俩眼好奇地继续瞧。</w:t>
      </w:r>
      <w:r w:rsidRPr="001233AF">
        <w:rPr>
          <w:rFonts w:ascii="宋体" w:eastAsia="宋体" w:hAnsi="宋体"/>
        </w:rPr>
        <w:br/>
        <w:t>熊叔在父亲胸脯上摸了好一会儿，大概是觉得实在没啥摸头。</w:t>
      </w:r>
      <w:r w:rsidRPr="001233AF">
        <w:rPr>
          <w:rFonts w:ascii="宋体" w:eastAsia="宋体" w:hAnsi="宋体"/>
        </w:rPr>
        <w:br/>
        <w:t>我自己边看边瞎琢磨，可能父亲的胸脯肉再大再厚也没女人的喳喳大，没女人的喳喳肉多，喳喳头也没女人的挺翘颗粒大，不好揪在手里扭来扭去。所以熊叔摸了半天没摸过瘾，就</w:t>
      </w:r>
      <w:r w:rsidRPr="001233AF">
        <w:rPr>
          <w:rFonts w:ascii="宋体" w:eastAsia="宋体" w:hAnsi="宋体"/>
        </w:rPr>
        <w:lastRenderedPageBreak/>
        <w:t>把手挪开不摸了。</w:t>
      </w:r>
      <w:r w:rsidRPr="001233AF">
        <w:rPr>
          <w:rFonts w:ascii="宋体" w:eastAsia="宋体" w:hAnsi="宋体"/>
        </w:rPr>
        <w:br/>
        <w:t>然后熊叔那张毛茸茸的大手顺着父亲的肚皮摸了下去，摸过了父亲肚皮上的一片黑毛毛，像一排海浪洗过沙滩，也像一阵清风吹过草地和麦田。</w:t>
      </w:r>
      <w:r w:rsidRPr="001233AF">
        <w:rPr>
          <w:rFonts w:ascii="宋体" w:eastAsia="宋体" w:hAnsi="宋体"/>
        </w:rPr>
        <w:br/>
        <w:t>那只手徐徐的，带着些温存劲儿，轻轻慢慢地从父亲的肚皮上摸了过去，消失在了盖在父亲下身上的薄被子里。</w:t>
      </w:r>
      <w:r w:rsidRPr="001233AF">
        <w:rPr>
          <w:rFonts w:ascii="宋体" w:eastAsia="宋体" w:hAnsi="宋体"/>
        </w:rPr>
        <w:br/>
        <w:t>被子起起伏伏左摇右摆的被来回折腾了一会儿，然后就有规律的一起一伏很有规律的动了起来。</w:t>
      </w:r>
      <w:r w:rsidRPr="001233AF">
        <w:rPr>
          <w:rFonts w:ascii="宋体" w:eastAsia="宋体" w:hAnsi="宋体"/>
        </w:rPr>
        <w:br/>
        <w:t>同时熊叔的身子也贴紧了父亲的后脊梁，熊叔胡子里的大嘴也吧唧吧唧的亲上了父亲的腮帮子。</w:t>
      </w:r>
      <w:r w:rsidRPr="001233AF">
        <w:rPr>
          <w:rFonts w:ascii="宋体" w:eastAsia="宋体" w:hAnsi="宋体"/>
        </w:rPr>
        <w:br/>
        <w:t>父亲这时候忽然被熊叔亲的睁眼醒了过来。</w:t>
      </w:r>
      <w:r w:rsidRPr="001233AF">
        <w:rPr>
          <w:rFonts w:ascii="宋体" w:eastAsia="宋体" w:hAnsi="宋体"/>
        </w:rPr>
        <w:br/>
        <w:t>父亲睁着迷迷糊糊的一双眼发了一下呆，呆头呆脑的正犯着糊涂，腮帮上又被熊叔亲了两下。</w:t>
      </w:r>
      <w:r w:rsidRPr="001233AF">
        <w:rPr>
          <w:rFonts w:ascii="宋体" w:eastAsia="宋体" w:hAnsi="宋体"/>
        </w:rPr>
        <w:br/>
        <w:t>父亲惊讶地瞪大眼睛朝后一扭头，熊叔就吧唧一下亲到了父亲的嘴上了。</w:t>
      </w:r>
      <w:r w:rsidRPr="001233AF">
        <w:rPr>
          <w:rFonts w:ascii="宋体" w:eastAsia="宋体" w:hAnsi="宋体"/>
        </w:rPr>
        <w:br/>
        <w:t>亲上之后熊叔闭着眼睛哼唧了一声，从嘴里伸出了舌头。</w:t>
      </w:r>
      <w:r w:rsidRPr="001233AF">
        <w:rPr>
          <w:rFonts w:ascii="宋体" w:eastAsia="宋体" w:hAnsi="宋体"/>
        </w:rPr>
        <w:br/>
        <w:t>“熊小子！你作死呢！”</w:t>
      </w:r>
      <w:r w:rsidRPr="001233AF">
        <w:rPr>
          <w:rFonts w:ascii="宋体" w:eastAsia="宋体" w:hAnsi="宋体"/>
        </w:rPr>
        <w:br/>
        <w:t>父亲炸雷一样的吼声在被窝里滚滚地响了起来。</w:t>
      </w:r>
      <w:r w:rsidRPr="001233AF">
        <w:rPr>
          <w:rFonts w:ascii="宋体" w:eastAsia="宋体" w:hAnsi="宋体"/>
        </w:rPr>
        <w:br/>
        <w:t>熊叔立刻睁看了眼，然后他就脸贴脸的看着父亲，把俩眼瞪得鸡蛋大。</w:t>
      </w:r>
      <w:r w:rsidRPr="001233AF">
        <w:rPr>
          <w:rFonts w:ascii="宋体" w:eastAsia="宋体" w:hAnsi="宋体"/>
        </w:rPr>
        <w:br/>
        <w:t>“死豹子你咋跑我被窝里来了？”</w:t>
      </w:r>
      <w:r w:rsidRPr="001233AF">
        <w:rPr>
          <w:rFonts w:ascii="宋体" w:eastAsia="宋体" w:hAnsi="宋体"/>
        </w:rPr>
        <w:br/>
        <w:t>熊叔瞪着眼喊了起来。</w:t>
      </w:r>
      <w:r w:rsidRPr="001233AF">
        <w:rPr>
          <w:rFonts w:ascii="宋体" w:eastAsia="宋体" w:hAnsi="宋体"/>
        </w:rPr>
        <w:br/>
        <w:t>“你瞧你骚情的，闭着俩眼逮谁都亲啊？”</w:t>
      </w:r>
      <w:r w:rsidRPr="001233AF">
        <w:rPr>
          <w:rFonts w:ascii="宋体" w:eastAsia="宋体" w:hAnsi="宋体"/>
        </w:rPr>
        <w:br/>
        <w:t>父亲把脸往外挪了挪，冲着熊叔喊。</w:t>
      </w:r>
      <w:r w:rsidRPr="001233AF">
        <w:rPr>
          <w:rFonts w:ascii="宋体" w:eastAsia="宋体" w:hAnsi="宋体"/>
        </w:rPr>
        <w:br/>
        <w:t>“我以为你是虎子呢。”</w:t>
      </w:r>
      <w:r w:rsidRPr="001233AF">
        <w:rPr>
          <w:rFonts w:ascii="宋体" w:eastAsia="宋体" w:hAnsi="宋体"/>
        </w:rPr>
        <w:br/>
        <w:t>熊叔撇撇嘴，嘟囔着说。</w:t>
      </w:r>
      <w:r w:rsidRPr="001233AF">
        <w:rPr>
          <w:rFonts w:ascii="宋体" w:eastAsia="宋体" w:hAnsi="宋体"/>
        </w:rPr>
        <w:br/>
        <w:t>“那你不会睁眼先看看啊？”</w:t>
      </w:r>
      <w:r w:rsidRPr="001233AF">
        <w:rPr>
          <w:rFonts w:ascii="宋体" w:eastAsia="宋体" w:hAnsi="宋体"/>
        </w:rPr>
        <w:br/>
        <w:t>父亲瞪着熊叔继续喊。</w:t>
      </w:r>
      <w:r w:rsidRPr="001233AF">
        <w:rPr>
          <w:rFonts w:ascii="宋体" w:eastAsia="宋体" w:hAnsi="宋体"/>
        </w:rPr>
        <w:br/>
        <w:t>“你喊啥啊，我又没把你咋地。”</w:t>
      </w:r>
      <w:r w:rsidRPr="001233AF">
        <w:rPr>
          <w:rFonts w:ascii="宋体" w:eastAsia="宋体" w:hAnsi="宋体"/>
        </w:rPr>
        <w:br/>
        <w:t>熊叔继续嘟囔。</w:t>
      </w:r>
      <w:r w:rsidRPr="001233AF">
        <w:rPr>
          <w:rFonts w:ascii="宋体" w:eastAsia="宋体" w:hAnsi="宋体"/>
        </w:rPr>
        <w:br/>
        <w:t>“你还没把我咋地，你那熊爪子抓着我的大枪杆子干啥呢？你再不放手，我的熊汤子马上都要被你祸祸出来了。”</w:t>
      </w:r>
      <w:r w:rsidRPr="001233AF">
        <w:rPr>
          <w:rFonts w:ascii="宋体" w:eastAsia="宋体" w:hAnsi="宋体"/>
        </w:rPr>
        <w:br/>
        <w:t>父亲边喊边挣扎了一下，在被子里踢了熊叔一脚。</w:t>
      </w:r>
      <w:r w:rsidRPr="001233AF">
        <w:rPr>
          <w:rFonts w:ascii="宋体" w:eastAsia="宋体" w:hAnsi="宋体"/>
        </w:rPr>
        <w:br/>
        <w:t>熊叔脸上尴尬了一下，红了两只耳朵。</w:t>
      </w:r>
      <w:r w:rsidRPr="001233AF">
        <w:rPr>
          <w:rFonts w:ascii="宋体" w:eastAsia="宋体" w:hAnsi="宋体"/>
        </w:rPr>
        <w:br/>
        <w:t>一直在有规律有节奏的动个不停的被子终于安静了下来。</w:t>
      </w:r>
      <w:r w:rsidRPr="001233AF">
        <w:rPr>
          <w:rFonts w:ascii="宋体" w:eastAsia="宋体" w:hAnsi="宋体"/>
        </w:rPr>
        <w:br/>
        <w:t>“还有你那根骚玩意，还硬撅撅地在我腚沟子里顶着呢，你再不把他弄走，你信不信我一夹腚沟子就把你夹废喽！”</w:t>
      </w:r>
      <w:r w:rsidRPr="001233AF">
        <w:rPr>
          <w:rFonts w:ascii="宋体" w:eastAsia="宋体" w:hAnsi="宋体"/>
        </w:rPr>
        <w:br/>
        <w:t>父亲继续咋咋呼呼地吆喝。</w:t>
      </w:r>
      <w:r w:rsidRPr="001233AF">
        <w:rPr>
          <w:rFonts w:ascii="宋体" w:eastAsia="宋体" w:hAnsi="宋体"/>
        </w:rPr>
        <w:br/>
        <w:t>熊叔的脸更红了。</w:t>
      </w:r>
      <w:r w:rsidRPr="001233AF">
        <w:rPr>
          <w:rFonts w:ascii="宋体" w:eastAsia="宋体" w:hAnsi="宋体"/>
        </w:rPr>
        <w:br/>
        <w:t>“操！熊小子你是不是趁我睡着的时候给我破处了？”</w:t>
      </w:r>
      <w:r w:rsidRPr="001233AF">
        <w:rPr>
          <w:rFonts w:ascii="宋体" w:eastAsia="宋体" w:hAnsi="宋体"/>
        </w:rPr>
        <w:br/>
        <w:t>父亲忽然想起来啥似的把手伸到腚上摸了摸。</w:t>
      </w:r>
      <w:r w:rsidRPr="001233AF">
        <w:rPr>
          <w:rFonts w:ascii="宋体" w:eastAsia="宋体" w:hAnsi="宋体"/>
        </w:rPr>
        <w:br/>
        <w:t>“没有，绝对没有，我捅了老半天都没捅进去，我刚才闭着眼还一直琢磨呢，虎子咋忽然</w:t>
      </w:r>
      <w:r w:rsidRPr="001233AF">
        <w:rPr>
          <w:rFonts w:ascii="宋体" w:eastAsia="宋体" w:hAnsi="宋体"/>
        </w:rPr>
        <w:lastRenderedPageBreak/>
        <w:t>变得这么紧实了，硬是捅不进去呢。”</w:t>
      </w:r>
      <w:r w:rsidRPr="001233AF">
        <w:rPr>
          <w:rFonts w:ascii="宋体" w:eastAsia="宋体" w:hAnsi="宋体"/>
        </w:rPr>
        <w:br/>
        <w:t>熊叔挠了挠腮帮上的胡子，嘿嘿笑了。</w:t>
      </w:r>
      <w:r w:rsidRPr="001233AF">
        <w:rPr>
          <w:rFonts w:ascii="宋体" w:eastAsia="宋体" w:hAnsi="宋体"/>
        </w:rPr>
        <w:br/>
        <w:t>“熊小子，我跟你说！幸亏你没捅进去，要是你真捅进去了我肯定跟你没完！我这第一次咋着也得给虎子留着啊。要是被你这么稀里糊涂的给夺了去，我还不得窝囊死啊我！”</w:t>
      </w:r>
      <w:r w:rsidRPr="001233AF">
        <w:rPr>
          <w:rFonts w:ascii="宋体" w:eastAsia="宋体" w:hAnsi="宋体"/>
        </w:rPr>
        <w:br/>
        <w:t>父亲边咋咋呼呼地说着边坐起来在被窝里伸手到处摸，摸了半天啥也没摸着。</w:t>
      </w:r>
      <w:r w:rsidRPr="001233AF">
        <w:rPr>
          <w:rFonts w:ascii="宋体" w:eastAsia="宋体" w:hAnsi="宋体"/>
        </w:rPr>
        <w:br/>
        <w:t>“熊小子，我裤衩子呢？你把我裤衩子扒下来扔哪去了？”</w:t>
      </w:r>
      <w:r w:rsidRPr="001233AF">
        <w:rPr>
          <w:rFonts w:ascii="宋体" w:eastAsia="宋体" w:hAnsi="宋体"/>
        </w:rPr>
        <w:br/>
        <w:t>父亲坐在被窝里露着两扇大腚喊。</w:t>
      </w:r>
      <w:r w:rsidRPr="001233AF">
        <w:rPr>
          <w:rFonts w:ascii="宋体" w:eastAsia="宋体" w:hAnsi="宋体"/>
        </w:rPr>
        <w:br/>
        <w:t>熊叔也坐了起来，露着两扇毛茸茸的大腚坐着弯腰在被窝里摸了半天，扯出一条大裤衩子一看，是熊叔他自己的。熊叔把那条大裤衩子放到一边还要伸手到被窝里去摸，父亲却不耐烦地抓着那条薄被子两手一掀就把被子整个掀飞了。</w:t>
      </w:r>
      <w:r w:rsidRPr="001233AF">
        <w:rPr>
          <w:rFonts w:ascii="宋体" w:eastAsia="宋体" w:hAnsi="宋体"/>
        </w:rPr>
        <w:br/>
        <w:t>父亲和熊叔都光不出溜的并排坐在炕上了。</w:t>
      </w:r>
      <w:r w:rsidRPr="001233AF">
        <w:rPr>
          <w:rFonts w:ascii="宋体" w:eastAsia="宋体" w:hAnsi="宋体"/>
        </w:rPr>
        <w:br/>
        <w:t>“熊小子你个不要脸的货，你咋还支楞着呢？”</w:t>
      </w:r>
      <w:r w:rsidRPr="001233AF">
        <w:rPr>
          <w:rFonts w:ascii="宋体" w:eastAsia="宋体" w:hAnsi="宋体"/>
        </w:rPr>
        <w:br/>
        <w:t>父亲手里抓着好不容易找着的裤衩子低头看了熊叔的胯裆一眼，然后又咋呼了起来。</w:t>
      </w:r>
      <w:r w:rsidRPr="001233AF">
        <w:rPr>
          <w:rFonts w:ascii="宋体" w:eastAsia="宋体" w:hAnsi="宋体"/>
        </w:rPr>
        <w:br/>
        <w:t>熊叔一撇嘴说：</w:t>
      </w:r>
      <w:r w:rsidRPr="001233AF">
        <w:rPr>
          <w:rFonts w:ascii="宋体" w:eastAsia="宋体" w:hAnsi="宋体"/>
        </w:rPr>
        <w:br/>
        <w:t>“死豹子你咋有脸说我啊？你那骚玩意不也支棱着吗？还在冒水儿呢，你不比我更骚？”</w:t>
      </w:r>
      <w:r w:rsidRPr="001233AF">
        <w:rPr>
          <w:rFonts w:ascii="宋体" w:eastAsia="宋体" w:hAnsi="宋体"/>
        </w:rPr>
        <w:br/>
        <w:t>“那能一样吗？我刚才被你祸祸的差一点就冒熊汤了，你那完全就是你自己发骚作的。”</w:t>
      </w:r>
      <w:r w:rsidRPr="001233AF">
        <w:rPr>
          <w:rFonts w:ascii="宋体" w:eastAsia="宋体" w:hAnsi="宋体"/>
        </w:rPr>
        <w:br/>
        <w:t>父亲一边往腿上套着裤衩子一边说。</w:t>
      </w:r>
      <w:r w:rsidRPr="001233AF">
        <w:rPr>
          <w:rFonts w:ascii="宋体" w:eastAsia="宋体" w:hAnsi="宋体"/>
        </w:rPr>
        <w:br/>
        <w:t>熊叔也把那条大裤衩子往身上套，穿好裤衩俩人竟然拉回被子又在一个被窝里躺下了。</w:t>
      </w:r>
      <w:r w:rsidRPr="001233AF">
        <w:rPr>
          <w:rFonts w:ascii="宋体" w:eastAsia="宋体" w:hAnsi="宋体"/>
        </w:rPr>
        <w:br/>
        <w:t>“昨晚酒喝得太多，我还没睡够呢。”</w:t>
      </w:r>
      <w:r w:rsidRPr="001233AF">
        <w:rPr>
          <w:rFonts w:ascii="宋体" w:eastAsia="宋体" w:hAnsi="宋体"/>
        </w:rPr>
        <w:br/>
        <w:t>父亲打了个大哈欠。</w:t>
      </w:r>
      <w:r w:rsidRPr="001233AF">
        <w:rPr>
          <w:rFonts w:ascii="宋体" w:eastAsia="宋体" w:hAnsi="宋体"/>
        </w:rPr>
        <w:br/>
        <w:t>“嗯，我也是，咱再睡会吧。”</w:t>
      </w:r>
      <w:r w:rsidRPr="001233AF">
        <w:rPr>
          <w:rFonts w:ascii="宋体" w:eastAsia="宋体" w:hAnsi="宋体"/>
        </w:rPr>
        <w:br/>
        <w:t>熊叔咕哝了一句。</w:t>
      </w:r>
      <w:r w:rsidRPr="001233AF">
        <w:rPr>
          <w:rFonts w:ascii="宋体" w:eastAsia="宋体" w:hAnsi="宋体"/>
        </w:rPr>
        <w:br/>
        <w:t>然后屋里就安静了下来。</w:t>
      </w:r>
      <w:r w:rsidRPr="001233AF">
        <w:rPr>
          <w:rFonts w:ascii="宋体" w:eastAsia="宋体" w:hAnsi="宋体"/>
        </w:rPr>
        <w:br/>
        <w:t>过了一会，熊叔忽然小声的问父亲：</w:t>
      </w:r>
      <w:r w:rsidRPr="001233AF">
        <w:rPr>
          <w:rFonts w:ascii="宋体" w:eastAsia="宋体" w:hAnsi="宋体"/>
        </w:rPr>
        <w:br/>
        <w:t>“豹子，你还真想把你那屁股给虎子操啊？”</w:t>
      </w:r>
      <w:r w:rsidRPr="001233AF">
        <w:rPr>
          <w:rFonts w:ascii="宋体" w:eastAsia="宋体" w:hAnsi="宋体"/>
        </w:rPr>
        <w:br/>
        <w:t>熊叔问完了，父亲半天都没动静，连个回音儿都没有。</w:t>
      </w:r>
      <w:r w:rsidRPr="001233AF">
        <w:rPr>
          <w:rFonts w:ascii="宋体" w:eastAsia="宋体" w:hAnsi="宋体"/>
        </w:rPr>
        <w:br/>
        <w:t>“豹子，你现在开窍了，你是不是也像喜欢一个男人那样的喜欢上虎子了啊？我咋觉着你最近有点不对劲呢？对我太好了，豹子你是不是因为喜欢上了虎子对我心虚啊？”</w:t>
      </w:r>
      <w:r w:rsidRPr="001233AF">
        <w:rPr>
          <w:rFonts w:ascii="宋体" w:eastAsia="宋体" w:hAnsi="宋体"/>
        </w:rPr>
        <w:br/>
        <w:t>熊叔小声的又问了一句。</w:t>
      </w:r>
      <w:r w:rsidRPr="001233AF">
        <w:rPr>
          <w:rFonts w:ascii="宋体" w:eastAsia="宋体" w:hAnsi="宋体"/>
        </w:rPr>
        <w:br/>
        <w:t>这时候屋门一响，虎叔带着一方门框里的阳光走了进来。</w:t>
      </w:r>
      <w:r w:rsidRPr="001233AF">
        <w:rPr>
          <w:rFonts w:ascii="宋体" w:eastAsia="宋体" w:hAnsi="宋体"/>
        </w:rPr>
        <w:br/>
        <w:t>“都起来吃饭了。”</w:t>
      </w:r>
      <w:r w:rsidRPr="001233AF">
        <w:rPr>
          <w:rFonts w:ascii="宋体" w:eastAsia="宋体" w:hAnsi="宋体"/>
        </w:rPr>
        <w:br/>
        <w:t>虎叔大声吆喝了一嗓子。</w:t>
      </w:r>
      <w:r w:rsidRPr="001233AF">
        <w:rPr>
          <w:rFonts w:ascii="宋体" w:eastAsia="宋体" w:hAnsi="宋体"/>
        </w:rPr>
        <w:br/>
        <w:t>我跳起来，在花香四溢的夏日晨风里从炕上扑向了虎叔的怀抱。</w:t>
      </w:r>
    </w:p>
    <w:p w14:paraId="4A8A9020" w14:textId="77777777" w:rsidR="007A51CA" w:rsidRPr="001233AF" w:rsidRDefault="00000000">
      <w:pPr>
        <w:pStyle w:val="aa"/>
        <w:rPr>
          <w:rFonts w:ascii="宋体" w:eastAsia="宋体" w:hAnsi="宋体"/>
        </w:rPr>
      </w:pPr>
      <w:r w:rsidRPr="001233AF">
        <w:rPr>
          <w:rFonts w:ascii="宋体" w:eastAsia="宋体" w:hAnsi="宋体"/>
        </w:rPr>
        <w:t>虎叔 第二卷 第二十六章</w:t>
      </w:r>
    </w:p>
    <w:p w14:paraId="40C7FA42" w14:textId="77777777" w:rsidR="007A51CA" w:rsidRPr="001233AF" w:rsidRDefault="00000000">
      <w:pPr>
        <w:rPr>
          <w:rFonts w:ascii="宋体" w:eastAsia="宋体" w:hAnsi="宋体"/>
        </w:rPr>
      </w:pPr>
      <w:r w:rsidRPr="001233AF">
        <w:rPr>
          <w:rFonts w:ascii="宋体" w:eastAsia="宋体" w:hAnsi="宋体"/>
        </w:rPr>
        <w:t>虎叔在晨风花香里笑着张开手臂把我接住抱进怀里。</w:t>
      </w:r>
      <w:r w:rsidRPr="001233AF">
        <w:rPr>
          <w:rFonts w:ascii="宋体" w:eastAsia="宋体" w:hAnsi="宋体"/>
        </w:rPr>
        <w:br/>
        <w:t>然后看着并排躺在被窝里的父亲和熊叔</w:t>
      </w:r>
      <w:r w:rsidRPr="001233AF">
        <w:rPr>
          <w:rFonts w:ascii="宋体" w:eastAsia="宋体" w:hAnsi="宋体"/>
        </w:rPr>
        <w:br/>
      </w:r>
      <w:r w:rsidRPr="001233AF">
        <w:rPr>
          <w:rFonts w:ascii="宋体" w:eastAsia="宋体" w:hAnsi="宋体"/>
        </w:rPr>
        <w:lastRenderedPageBreak/>
        <w:t>可是等了一会，却看到父亲和熊叔那俩人还是都闭着眼躺在被窝里一动不动。</w:t>
      </w:r>
      <w:r w:rsidRPr="001233AF">
        <w:rPr>
          <w:rFonts w:ascii="宋体" w:eastAsia="宋体" w:hAnsi="宋体"/>
        </w:rPr>
        <w:br/>
        <w:t>虎叔就抱着我又喊了一嗓子：</w:t>
      </w:r>
      <w:r w:rsidRPr="001233AF">
        <w:rPr>
          <w:rFonts w:ascii="宋体" w:eastAsia="宋体" w:hAnsi="宋体"/>
        </w:rPr>
        <w:br/>
        <w:t>“你们两个还不起来？赶紧起来吃饭了。”</w:t>
      </w:r>
      <w:r w:rsidRPr="001233AF">
        <w:rPr>
          <w:rFonts w:ascii="宋体" w:eastAsia="宋体" w:hAnsi="宋体"/>
        </w:rPr>
        <w:br/>
        <w:t>父亲和熊叔并排仰天躺在一个被窝里，俩人都继续闭着眼好像在呼呼大睡，对虎叔的话充耳不闻。</w:t>
      </w:r>
      <w:r w:rsidRPr="001233AF">
        <w:rPr>
          <w:rFonts w:ascii="宋体" w:eastAsia="宋体" w:hAnsi="宋体"/>
        </w:rPr>
        <w:br/>
        <w:t>我觉着他们俩肯定在装睡，刚才还叽叽歪歪咋咋呼呼的闹腾呢，哪那么快就睡着了啊。</w:t>
      </w:r>
      <w:r w:rsidRPr="001233AF">
        <w:rPr>
          <w:rFonts w:ascii="宋体" w:eastAsia="宋体" w:hAnsi="宋体"/>
        </w:rPr>
        <w:br/>
        <w:t>虎叔抱着我站在原地等了一会，看父亲和熊叔还是没动静，提高嗓门又喊了一遍。结果父亲和熊叔还是一点动静都没有。</w:t>
      </w:r>
      <w:r w:rsidRPr="001233AF">
        <w:rPr>
          <w:rFonts w:ascii="宋体" w:eastAsia="宋体" w:hAnsi="宋体"/>
        </w:rPr>
        <w:br/>
        <w:t>虎叔把我往地下一放，喊着：</w:t>
      </w:r>
      <w:r w:rsidRPr="001233AF">
        <w:rPr>
          <w:rFonts w:ascii="宋体" w:eastAsia="宋体" w:hAnsi="宋体"/>
        </w:rPr>
        <w:br/>
        <w:t>“快起来！太阳都晒屁股了！”</w:t>
      </w:r>
      <w:r w:rsidRPr="001233AF">
        <w:rPr>
          <w:rFonts w:ascii="宋体" w:eastAsia="宋体" w:hAnsi="宋体"/>
        </w:rPr>
        <w:br/>
        <w:t>然后虎叔双手抓着父亲和熊叔身上盖的那条薄被子，使劲一掀，就把那条薄被子掀飞了。</w:t>
      </w:r>
      <w:r w:rsidRPr="001233AF">
        <w:rPr>
          <w:rFonts w:ascii="宋体" w:eastAsia="宋体" w:hAnsi="宋体"/>
        </w:rPr>
        <w:br/>
        <w:t>父亲和熊叔都穿着虎叔给他们买的一模一样的浅蓝色小裤衩，光不出溜地并排躺在炕上暴漏在清晨明亮的阳光里。</w:t>
      </w:r>
      <w:r w:rsidRPr="001233AF">
        <w:rPr>
          <w:rFonts w:ascii="宋体" w:eastAsia="宋体" w:hAnsi="宋体"/>
        </w:rPr>
        <w:br/>
        <w:t>而且那两条小裤衩都鼓囊囊高高顶起着。</w:t>
      </w:r>
      <w:r w:rsidRPr="001233AF">
        <w:rPr>
          <w:rFonts w:ascii="宋体" w:eastAsia="宋体" w:hAnsi="宋体"/>
        </w:rPr>
        <w:br/>
        <w:t>虎叔愣怔了一下，慌忙扯过被子又把父亲和熊叔盖上了。</w:t>
      </w:r>
      <w:r w:rsidRPr="001233AF">
        <w:rPr>
          <w:rFonts w:ascii="宋体" w:eastAsia="宋体" w:hAnsi="宋体"/>
        </w:rPr>
        <w:br/>
        <w:t>父亲这时候却忽然睁开两只眼看着虎叔咋咋呼呼地说：</w:t>
      </w:r>
      <w:r w:rsidRPr="001233AF">
        <w:rPr>
          <w:rFonts w:ascii="宋体" w:eastAsia="宋体" w:hAnsi="宋体"/>
        </w:rPr>
        <w:br/>
        <w:t>“虎子，刚才坏熊扒了我的裤衩子握着我的大枪杆子耍流氓，还用他那根骚棍子捅我的腚沟子！”</w:t>
      </w:r>
      <w:r w:rsidRPr="001233AF">
        <w:rPr>
          <w:rFonts w:ascii="宋体" w:eastAsia="宋体" w:hAnsi="宋体"/>
        </w:rPr>
        <w:br/>
        <w:t>父亲刚说完，虎叔把俩眼瞪得老大还来不及做出反应，熊叔已经扑腾着翻身跳了起来，撅着满脸的胡子骑到父亲身上伸出两只大手掐住父亲的脖子气吼吼地喊着：</w:t>
      </w:r>
      <w:r w:rsidRPr="001233AF">
        <w:rPr>
          <w:rFonts w:ascii="宋体" w:eastAsia="宋体" w:hAnsi="宋体"/>
        </w:rPr>
        <w:br/>
        <w:t>“我掐死你个不把门儿的狗东西，让你再满嘴胡咧咧！”</w:t>
      </w:r>
      <w:r w:rsidRPr="001233AF">
        <w:rPr>
          <w:rFonts w:ascii="宋体" w:eastAsia="宋体" w:hAnsi="宋体"/>
        </w:rPr>
        <w:br/>
        <w:t>父亲在熊叔身子底下故意翻着白眼喊：</w:t>
      </w:r>
      <w:r w:rsidRPr="001233AF">
        <w:rPr>
          <w:rFonts w:ascii="宋体" w:eastAsia="宋体" w:hAnsi="宋体"/>
        </w:rPr>
        <w:br/>
        <w:t>“我咋胡咧咧了？你敢说你刚才没干那些事儿？你掐死我吧，你就算掐死我也改变不了你刚才对我耍流氓的事实！”</w:t>
      </w:r>
      <w:r w:rsidRPr="001233AF">
        <w:rPr>
          <w:rFonts w:ascii="宋体" w:eastAsia="宋体" w:hAnsi="宋体"/>
        </w:rPr>
        <w:br/>
        <w:t>虎叔看着父亲和熊叔一边掐来掐去打来打去一边斗嘴，低头捏了捏眉心，不理他俩扭头走了。</w:t>
      </w:r>
      <w:r w:rsidRPr="001233AF">
        <w:rPr>
          <w:rFonts w:ascii="宋体" w:eastAsia="宋体" w:hAnsi="宋体"/>
        </w:rPr>
        <w:br/>
        <w:t>父亲和熊叔又闹腾了一会。</w:t>
      </w:r>
      <w:r w:rsidRPr="001233AF">
        <w:rPr>
          <w:rFonts w:ascii="宋体" w:eastAsia="宋体" w:hAnsi="宋体"/>
        </w:rPr>
        <w:br/>
        <w:t>父亲用脚瞪着熊叔说：</w:t>
      </w:r>
      <w:r w:rsidRPr="001233AF">
        <w:rPr>
          <w:rFonts w:ascii="宋体" w:eastAsia="宋体" w:hAnsi="宋体"/>
        </w:rPr>
        <w:br/>
        <w:t>“人都走了，你还跟我闹腾啥？”</w:t>
      </w:r>
      <w:r w:rsidRPr="001233AF">
        <w:rPr>
          <w:rFonts w:ascii="宋体" w:eastAsia="宋体" w:hAnsi="宋体"/>
        </w:rPr>
        <w:br/>
        <w:t>熊叔眨么眨么眼，收回手，抬起屁股用力往下一坐，墩了父亲一个屁股墩儿，这才心满意足的翻身下来在父亲身边躺到了。</w:t>
      </w:r>
      <w:r w:rsidRPr="001233AF">
        <w:rPr>
          <w:rFonts w:ascii="宋体" w:eastAsia="宋体" w:hAnsi="宋体"/>
        </w:rPr>
        <w:br/>
        <w:t>“你都不担心虎子误会你啊？”</w:t>
      </w:r>
      <w:r w:rsidRPr="001233AF">
        <w:rPr>
          <w:rFonts w:ascii="宋体" w:eastAsia="宋体" w:hAnsi="宋体"/>
        </w:rPr>
        <w:br/>
        <w:t>父亲扭头看着熊叔问。</w:t>
      </w:r>
      <w:r w:rsidRPr="001233AF">
        <w:rPr>
          <w:rFonts w:ascii="宋体" w:eastAsia="宋体" w:hAnsi="宋体"/>
        </w:rPr>
        <w:br/>
        <w:t>熊叔撇了撇嘴，斜了父亲一眼说：</w:t>
      </w:r>
      <w:r w:rsidRPr="001233AF">
        <w:rPr>
          <w:rFonts w:ascii="宋体" w:eastAsia="宋体" w:hAnsi="宋体"/>
        </w:rPr>
        <w:br/>
        <w:t>“虎子才不相信我会看上你呢！”</w:t>
      </w:r>
      <w:r w:rsidRPr="001233AF">
        <w:rPr>
          <w:rFonts w:ascii="宋体" w:eastAsia="宋体" w:hAnsi="宋体"/>
        </w:rPr>
        <w:br/>
        <w:t>父亲立刻炸毛了。</w:t>
      </w:r>
      <w:r w:rsidRPr="001233AF">
        <w:rPr>
          <w:rFonts w:ascii="宋体" w:eastAsia="宋体" w:hAnsi="宋体"/>
        </w:rPr>
        <w:br/>
        <w:t>“我哪差劲了？熊小子你咋就不会看上我啊？”</w:t>
      </w:r>
      <w:r w:rsidRPr="001233AF">
        <w:rPr>
          <w:rFonts w:ascii="宋体" w:eastAsia="宋体" w:hAnsi="宋体"/>
        </w:rPr>
        <w:br/>
        <w:t>父亲嚷嚷得很起劲。熊叔就哼哧哼哧笑了。</w:t>
      </w:r>
      <w:r w:rsidRPr="001233AF">
        <w:rPr>
          <w:rFonts w:ascii="宋体" w:eastAsia="宋体" w:hAnsi="宋体"/>
        </w:rPr>
        <w:br/>
        <w:t>“你还真以为俺们逮着个男人就喜欢啊？俺们也很挑的。”</w:t>
      </w:r>
      <w:r w:rsidRPr="001233AF">
        <w:rPr>
          <w:rFonts w:ascii="宋体" w:eastAsia="宋体" w:hAnsi="宋体"/>
        </w:rPr>
        <w:br/>
      </w:r>
      <w:r w:rsidRPr="001233AF">
        <w:rPr>
          <w:rFonts w:ascii="宋体" w:eastAsia="宋体" w:hAnsi="宋体"/>
        </w:rPr>
        <w:lastRenderedPageBreak/>
        <w:t>熊叔扬着下巴挺骄傲地说。</w:t>
      </w:r>
      <w:r w:rsidRPr="001233AF">
        <w:rPr>
          <w:rFonts w:ascii="宋体" w:eastAsia="宋体" w:hAnsi="宋体"/>
        </w:rPr>
        <w:br/>
        <w:t>父亲翻了个白眼表示了一下他的不屑，然后挺正经地问熊叔：</w:t>
      </w:r>
      <w:r w:rsidRPr="001233AF">
        <w:rPr>
          <w:rFonts w:ascii="宋体" w:eastAsia="宋体" w:hAnsi="宋体"/>
        </w:rPr>
        <w:br/>
        <w:t>“熊小子，你跟我说实话，你摸着我的家伙真的一点感觉都没有？我咋不信呢？要是我摸着一个女人的大奶子，就算我不那么喜欢她心里也会痒痒的，奶子就是奶子，不管那是谁的奶子，捏在手里它就是舒服好受啊。难道熊小子你不一样吗？”</w:t>
      </w:r>
      <w:r w:rsidRPr="001233AF">
        <w:rPr>
          <w:rFonts w:ascii="宋体" w:eastAsia="宋体" w:hAnsi="宋体"/>
        </w:rPr>
        <w:br/>
        <w:t>熊叔听了父亲的话挠着胡子嘿嘿笑了起来。</w:t>
      </w:r>
      <w:r w:rsidRPr="001233AF">
        <w:rPr>
          <w:rFonts w:ascii="宋体" w:eastAsia="宋体" w:hAnsi="宋体"/>
        </w:rPr>
        <w:br/>
        <w:t>“要说一点感觉没有，那是大瞎话。不过刚才我真的以为我抓的是虎子。”</w:t>
      </w:r>
      <w:r w:rsidRPr="001233AF">
        <w:rPr>
          <w:rFonts w:ascii="宋体" w:eastAsia="宋体" w:hAnsi="宋体"/>
        </w:rPr>
        <w:br/>
        <w:t>父亲笑眯眯地看着熊叔坐起来卷了两颗旱烟卷，递给熊叔一颗，俩人倚墙并排坐着美美地吞云吐雾唠闲嗑。</w:t>
      </w:r>
      <w:r w:rsidRPr="001233AF">
        <w:rPr>
          <w:rFonts w:ascii="宋体" w:eastAsia="宋体" w:hAnsi="宋体"/>
        </w:rPr>
        <w:br/>
        <w:t>“熊小子，我再问你个事儿，被男人插腚眼子真有那么好受吗？上回我用胡萝卜试了试除了疼别的啥感觉都没有啊。熊小子你也别瞪我，这事儿我也问过虎子，虎子脸皮儿薄，啥都不跟我说。熊小子你就跟我说说呗，我老好奇了。”</w:t>
      </w:r>
      <w:r w:rsidRPr="001233AF">
        <w:rPr>
          <w:rFonts w:ascii="宋体" w:eastAsia="宋体" w:hAnsi="宋体"/>
        </w:rPr>
        <w:br/>
        <w:t>父亲盯着熊叔吸着烟卷说。</w:t>
      </w:r>
      <w:r w:rsidRPr="001233AF">
        <w:rPr>
          <w:rFonts w:ascii="宋体" w:eastAsia="宋体" w:hAnsi="宋体"/>
        </w:rPr>
        <w:br/>
        <w:t>熊叔和父亲对看了两眼，最后挠着胡子有些无奈地说：</w:t>
      </w:r>
      <w:r w:rsidRPr="001233AF">
        <w:rPr>
          <w:rFonts w:ascii="宋体" w:eastAsia="宋体" w:hAnsi="宋体"/>
        </w:rPr>
        <w:br/>
        <w:t>“那肯定是没女人好受，主要还是看压在我身上的是谁，别人想压我还不给他压呢，虎子操我，就是再怎么疼我心里也好受，因为那是虎子啊。嘿嘿。”</w:t>
      </w:r>
      <w:r w:rsidRPr="001233AF">
        <w:rPr>
          <w:rFonts w:ascii="宋体" w:eastAsia="宋体" w:hAnsi="宋体"/>
        </w:rPr>
        <w:br/>
        <w:t>熊叔憨憨地咧嘴笑出声来。</w:t>
      </w:r>
      <w:r w:rsidRPr="001233AF">
        <w:rPr>
          <w:rFonts w:ascii="宋体" w:eastAsia="宋体" w:hAnsi="宋体"/>
        </w:rPr>
        <w:br/>
        <w:t>父亲望着熊叔脸上绽开的笑容愣怔了好一会，默默地吸了两口烟，没再说话。</w:t>
      </w:r>
      <w:r w:rsidRPr="001233AF">
        <w:rPr>
          <w:rFonts w:ascii="宋体" w:eastAsia="宋体" w:hAnsi="宋体"/>
        </w:rPr>
        <w:br/>
        <w:t>这时候虎叔又端着稀饭进了屋。</w:t>
      </w:r>
      <w:r w:rsidRPr="001233AF">
        <w:rPr>
          <w:rFonts w:ascii="宋体" w:eastAsia="宋体" w:hAnsi="宋体"/>
        </w:rPr>
        <w:br/>
        <w:t>“赶紧都去洗脸，洗完脸赶紧吃饭！吃完饭赶紧都滚出去干活！”</w:t>
      </w:r>
      <w:r w:rsidRPr="001233AF">
        <w:rPr>
          <w:rFonts w:ascii="宋体" w:eastAsia="宋体" w:hAnsi="宋体"/>
        </w:rPr>
        <w:br/>
        <w:t>虎叔大声吆喝着。</w:t>
      </w:r>
      <w:r w:rsidRPr="001233AF">
        <w:rPr>
          <w:rFonts w:ascii="宋体" w:eastAsia="宋体" w:hAnsi="宋体"/>
        </w:rPr>
        <w:br/>
        <w:t>熊叔哈哈笑着穿上衣服下地出门直奔茅房去了。</w:t>
      </w:r>
      <w:r w:rsidRPr="001233AF">
        <w:rPr>
          <w:rFonts w:ascii="宋体" w:eastAsia="宋体" w:hAnsi="宋体"/>
        </w:rPr>
        <w:br/>
        <w:t>父亲在炕上慢慢穿着衣服，默默地瞄了虎叔一眼，虎叔扭头正好和父亲对上了目光。</w:t>
      </w:r>
      <w:r w:rsidRPr="001233AF">
        <w:rPr>
          <w:rFonts w:ascii="宋体" w:eastAsia="宋体" w:hAnsi="宋体"/>
        </w:rPr>
        <w:br/>
        <w:t>虎叔脸上的神情很平静，坦然的好像啥都没发生过。</w:t>
      </w:r>
      <w:r w:rsidRPr="001233AF">
        <w:rPr>
          <w:rFonts w:ascii="宋体" w:eastAsia="宋体" w:hAnsi="宋体"/>
        </w:rPr>
        <w:br/>
        <w:t>“熊小子和我没啥，他把我当成虎子你了，我刚才是故意闹他呢。”</w:t>
      </w:r>
      <w:r w:rsidRPr="001233AF">
        <w:rPr>
          <w:rFonts w:ascii="宋体" w:eastAsia="宋体" w:hAnsi="宋体"/>
        </w:rPr>
        <w:br/>
        <w:t>父亲小声对虎叔说。</w:t>
      </w:r>
      <w:r w:rsidRPr="001233AF">
        <w:rPr>
          <w:rFonts w:ascii="宋体" w:eastAsia="宋体" w:hAnsi="宋体"/>
        </w:rPr>
        <w:br/>
        <w:t>“嗯，我知道。”</w:t>
      </w:r>
      <w:r w:rsidRPr="001233AF">
        <w:rPr>
          <w:rFonts w:ascii="宋体" w:eastAsia="宋体" w:hAnsi="宋体"/>
        </w:rPr>
        <w:br/>
        <w:t>虎叔还是一脸平静。</w:t>
      </w:r>
      <w:r w:rsidRPr="001233AF">
        <w:rPr>
          <w:rFonts w:ascii="宋体" w:eastAsia="宋体" w:hAnsi="宋体"/>
        </w:rPr>
        <w:br/>
        <w:t>父亲挠挠头，穿鞋下了地。</w:t>
      </w:r>
      <w:r w:rsidRPr="001233AF">
        <w:rPr>
          <w:rFonts w:ascii="宋体" w:eastAsia="宋体" w:hAnsi="宋体"/>
        </w:rPr>
        <w:br/>
        <w:t>“坏熊他这个人很简单的，对谁好不好都在明面上，耍个心眼想藏都藏不住。”</w:t>
      </w:r>
      <w:r w:rsidRPr="001233AF">
        <w:rPr>
          <w:rFonts w:ascii="宋体" w:eastAsia="宋体" w:hAnsi="宋体"/>
        </w:rPr>
        <w:br/>
        <w:t>虎叔又笑着说。</w:t>
      </w:r>
      <w:r w:rsidRPr="001233AF">
        <w:rPr>
          <w:rFonts w:ascii="宋体" w:eastAsia="宋体" w:hAnsi="宋体"/>
        </w:rPr>
        <w:br/>
        <w:t>父亲站在地上望着虎叔笑了笑，没说什么。</w:t>
      </w:r>
      <w:r w:rsidRPr="001233AF">
        <w:rPr>
          <w:rFonts w:ascii="宋体" w:eastAsia="宋体" w:hAnsi="宋体"/>
        </w:rPr>
        <w:br/>
        <w:t>“你俩这样闹闹也挺好的，总比老死不相往来的冷战强。”</w:t>
      </w:r>
      <w:r w:rsidRPr="001233AF">
        <w:rPr>
          <w:rFonts w:ascii="宋体" w:eastAsia="宋体" w:hAnsi="宋体"/>
        </w:rPr>
        <w:br/>
        <w:t>虎叔又笑着说。</w:t>
      </w:r>
      <w:r w:rsidRPr="001233AF">
        <w:rPr>
          <w:rFonts w:ascii="宋体" w:eastAsia="宋体" w:hAnsi="宋体"/>
        </w:rPr>
        <w:br/>
        <w:t>“那不会，只要熊小子对你好，我对他就没啥可介怀的。”</w:t>
      </w:r>
      <w:r w:rsidRPr="001233AF">
        <w:rPr>
          <w:rFonts w:ascii="宋体" w:eastAsia="宋体" w:hAnsi="宋体"/>
        </w:rPr>
        <w:br/>
        <w:t>父亲在脸盆里洗着手说。</w:t>
      </w:r>
      <w:r w:rsidRPr="001233AF">
        <w:rPr>
          <w:rFonts w:ascii="宋体" w:eastAsia="宋体" w:hAnsi="宋体"/>
        </w:rPr>
        <w:br/>
        <w:t>虎叔就欣慰的笑了起来。</w:t>
      </w:r>
      <w:r w:rsidRPr="001233AF">
        <w:rPr>
          <w:rFonts w:ascii="宋体" w:eastAsia="宋体" w:hAnsi="宋体"/>
        </w:rPr>
        <w:br/>
        <w:t>吃完早饭父亲抬屁股就走了，熊叔喂完乌云正围着虎叔起腻。俺大哥从院子外面进来了。</w:t>
      </w:r>
      <w:r w:rsidRPr="001233AF">
        <w:rPr>
          <w:rFonts w:ascii="宋体" w:eastAsia="宋体" w:hAnsi="宋体"/>
        </w:rPr>
        <w:br/>
        <w:t>进来之后俺大哥坐在炕上整个人都有些发蔫。</w:t>
      </w:r>
      <w:r w:rsidRPr="001233AF">
        <w:rPr>
          <w:rFonts w:ascii="宋体" w:eastAsia="宋体" w:hAnsi="宋体"/>
        </w:rPr>
        <w:br/>
      </w:r>
      <w:r w:rsidRPr="001233AF">
        <w:rPr>
          <w:rFonts w:ascii="宋体" w:eastAsia="宋体" w:hAnsi="宋体"/>
        </w:rPr>
        <w:lastRenderedPageBreak/>
        <w:t>“大雷你早晨没吃饭？”</w:t>
      </w:r>
      <w:r w:rsidRPr="001233AF">
        <w:rPr>
          <w:rFonts w:ascii="宋体" w:eastAsia="宋体" w:hAnsi="宋体"/>
        </w:rPr>
        <w:br/>
        <w:t>虎叔用探究的眼神看着俺大哥问。</w:t>
      </w:r>
      <w:r w:rsidRPr="001233AF">
        <w:rPr>
          <w:rFonts w:ascii="宋体" w:eastAsia="宋体" w:hAnsi="宋体"/>
        </w:rPr>
        <w:br/>
        <w:t>“嗯，没吃，吃不下，没胃口。”</w:t>
      </w:r>
      <w:r w:rsidRPr="001233AF">
        <w:rPr>
          <w:rFonts w:ascii="宋体" w:eastAsia="宋体" w:hAnsi="宋体"/>
        </w:rPr>
        <w:br/>
        <w:t>俺大哥蔫蔫地说。</w:t>
      </w:r>
      <w:r w:rsidRPr="001233AF">
        <w:rPr>
          <w:rFonts w:ascii="宋体" w:eastAsia="宋体" w:hAnsi="宋体"/>
        </w:rPr>
        <w:br/>
        <w:t>“咋啦？你病了？”</w:t>
      </w:r>
      <w:r w:rsidRPr="001233AF">
        <w:rPr>
          <w:rFonts w:ascii="宋体" w:eastAsia="宋体" w:hAnsi="宋体"/>
        </w:rPr>
        <w:br/>
        <w:t>熊叔也凑过去盯着俺大哥问。</w:t>
      </w:r>
      <w:r w:rsidRPr="001233AF">
        <w:rPr>
          <w:rFonts w:ascii="宋体" w:eastAsia="宋体" w:hAnsi="宋体"/>
        </w:rPr>
        <w:br/>
        <w:t>“没。”</w:t>
      </w:r>
      <w:r w:rsidRPr="001233AF">
        <w:rPr>
          <w:rFonts w:ascii="宋体" w:eastAsia="宋体" w:hAnsi="宋体"/>
        </w:rPr>
        <w:br/>
        <w:t>俺大哥答完忽然深深叹了口气。</w:t>
      </w:r>
      <w:r w:rsidRPr="001233AF">
        <w:rPr>
          <w:rFonts w:ascii="宋体" w:eastAsia="宋体" w:hAnsi="宋体"/>
        </w:rPr>
        <w:br/>
        <w:t>“你看你这孩子，咋这么不痛快呢？有啥事儿你就赶紧说，你摆出这幅模样还不是想让你虎叔帮你的忙啊？想让帮忙你就快说！你看你爸多不要脸啊，到你虎叔这从来就是该吃吃该喝喝，从来不把你虎叔当外人儿。你也跟你爸学学，有啥事儿痛快说！别搁那叹气！惹人烦！”</w:t>
      </w:r>
      <w:r w:rsidRPr="001233AF">
        <w:rPr>
          <w:rFonts w:ascii="宋体" w:eastAsia="宋体" w:hAnsi="宋体"/>
        </w:rPr>
        <w:br/>
        <w:t>熊叔瞪起俩眼训俺大哥。</w:t>
      </w:r>
      <w:r w:rsidRPr="001233AF">
        <w:rPr>
          <w:rFonts w:ascii="宋体" w:eastAsia="宋体" w:hAnsi="宋体"/>
        </w:rPr>
        <w:br/>
        <w:t>俺大哥被熊叔训得一愣一愣的，最后他看着虎叔期期艾艾地说：</w:t>
      </w:r>
      <w:r w:rsidRPr="001233AF">
        <w:rPr>
          <w:rFonts w:ascii="宋体" w:eastAsia="宋体" w:hAnsi="宋体"/>
        </w:rPr>
        <w:br/>
        <w:t>“虎叔，那啥，她……她怀孕了。”</w:t>
      </w:r>
    </w:p>
    <w:p w14:paraId="52D89FA0" w14:textId="77777777" w:rsidR="007A51CA" w:rsidRPr="001233AF" w:rsidRDefault="00000000">
      <w:pPr>
        <w:pStyle w:val="aa"/>
        <w:rPr>
          <w:rFonts w:ascii="宋体" w:eastAsia="宋体" w:hAnsi="宋体"/>
        </w:rPr>
      </w:pPr>
      <w:r w:rsidRPr="001233AF">
        <w:rPr>
          <w:rFonts w:ascii="宋体" w:eastAsia="宋体" w:hAnsi="宋体"/>
        </w:rPr>
        <w:t>虎叔 第二卷 第二十七章</w:t>
      </w:r>
    </w:p>
    <w:p w14:paraId="5B709B4F" w14:textId="77777777" w:rsidR="007A51CA" w:rsidRPr="001233AF" w:rsidRDefault="00000000">
      <w:pPr>
        <w:rPr>
          <w:rFonts w:ascii="宋体" w:eastAsia="宋体" w:hAnsi="宋体"/>
        </w:rPr>
      </w:pPr>
      <w:r w:rsidRPr="001233AF">
        <w:rPr>
          <w:rFonts w:ascii="宋体" w:eastAsia="宋体" w:hAnsi="宋体"/>
        </w:rPr>
        <w:t>“谁？谁怀孕啦？”</w:t>
      </w:r>
      <w:r w:rsidRPr="001233AF">
        <w:rPr>
          <w:rFonts w:ascii="宋体" w:eastAsia="宋体" w:hAnsi="宋体"/>
        </w:rPr>
        <w:br/>
        <w:t>熊叔伸着脖子问。</w:t>
      </w:r>
      <w:r w:rsidRPr="001233AF">
        <w:rPr>
          <w:rFonts w:ascii="宋体" w:eastAsia="宋体" w:hAnsi="宋体"/>
        </w:rPr>
        <w:br/>
        <w:t>“我对象。”</w:t>
      </w:r>
      <w:r w:rsidRPr="001233AF">
        <w:rPr>
          <w:rFonts w:ascii="宋体" w:eastAsia="宋体" w:hAnsi="宋体"/>
        </w:rPr>
        <w:br/>
        <w:t>俺大哥耷拉着脑袋蔫蔫地回答。</w:t>
      </w:r>
      <w:r w:rsidRPr="001233AF">
        <w:rPr>
          <w:rFonts w:ascii="宋体" w:eastAsia="宋体" w:hAnsi="宋体"/>
        </w:rPr>
        <w:br/>
        <w:t>熊叔乐了。</w:t>
      </w:r>
      <w:r w:rsidRPr="001233AF">
        <w:rPr>
          <w:rFonts w:ascii="宋体" w:eastAsia="宋体" w:hAnsi="宋体"/>
        </w:rPr>
        <w:br/>
        <w:t>“这是好事儿啊！哈哈，以前还真小瞧你了，行啊大雷，还真没看出来，你这就当爹了啊，哈哈。”</w:t>
      </w:r>
      <w:r w:rsidRPr="001233AF">
        <w:rPr>
          <w:rFonts w:ascii="宋体" w:eastAsia="宋体" w:hAnsi="宋体"/>
        </w:rPr>
        <w:br/>
        <w:t>熊叔高兴地乐着拍了俺大哥肩膀几巴掌，俺大哥没跟着乐，还是蔫蔫地低着脑袋。</w:t>
      </w:r>
      <w:r w:rsidRPr="001233AF">
        <w:rPr>
          <w:rFonts w:ascii="宋体" w:eastAsia="宋体" w:hAnsi="宋体"/>
        </w:rPr>
        <w:br/>
        <w:t>虎叔看着俺大哥微微皱起眉头问：</w:t>
      </w:r>
      <w:r w:rsidRPr="001233AF">
        <w:rPr>
          <w:rFonts w:ascii="宋体" w:eastAsia="宋体" w:hAnsi="宋体"/>
        </w:rPr>
        <w:br/>
        <w:t>“大雷，你不高兴吗？”</w:t>
      </w:r>
      <w:r w:rsidRPr="001233AF">
        <w:rPr>
          <w:rFonts w:ascii="宋体" w:eastAsia="宋体" w:hAnsi="宋体"/>
        </w:rPr>
        <w:br/>
        <w:t>俺大哥抬起脑袋看了看虎叔，然后闷闷地说：</w:t>
      </w:r>
      <w:r w:rsidRPr="001233AF">
        <w:rPr>
          <w:rFonts w:ascii="宋体" w:eastAsia="宋体" w:hAnsi="宋体"/>
        </w:rPr>
        <w:br/>
        <w:t>“我当然高兴了，可是俺对象，就是翠香，她不高兴了。知道自己怀上孩子之后就一直哭。不敢告诉她爸妈，怕挨骂，更怕没结婚就大了肚子被别人笑话，我怎么劝都劝不好，她一直在那伤心，在那哭，哭得我心里也老难受了，高兴不起来。”</w:t>
      </w:r>
      <w:r w:rsidRPr="001233AF">
        <w:rPr>
          <w:rFonts w:ascii="宋体" w:eastAsia="宋体" w:hAnsi="宋体"/>
        </w:rPr>
        <w:br/>
        <w:t>俺大哥挺无奈地说。</w:t>
      </w:r>
      <w:r w:rsidRPr="001233AF">
        <w:rPr>
          <w:rFonts w:ascii="宋体" w:eastAsia="宋体" w:hAnsi="宋体"/>
        </w:rPr>
        <w:br/>
        <w:t>“那你俩赶紧结婚不就完了么？不显怀谁知道你俩是先上车后补票啊？哭啥啊？有啥可哭的？”</w:t>
      </w:r>
      <w:r w:rsidRPr="001233AF">
        <w:rPr>
          <w:rFonts w:ascii="宋体" w:eastAsia="宋体" w:hAnsi="宋体"/>
        </w:rPr>
        <w:br/>
        <w:t>熊叔翻着大白眼说。</w:t>
      </w:r>
      <w:r w:rsidRPr="001233AF">
        <w:rPr>
          <w:rFonts w:ascii="宋体" w:eastAsia="宋体" w:hAnsi="宋体"/>
        </w:rPr>
        <w:br/>
        <w:t>“那不是俺对象他爹妈不同意俺俩结婚嘛！能结婚的话我还发啥愁啊。”</w:t>
      </w:r>
      <w:r w:rsidRPr="001233AF">
        <w:rPr>
          <w:rFonts w:ascii="宋体" w:eastAsia="宋体" w:hAnsi="宋体"/>
        </w:rPr>
        <w:br/>
        <w:t>俺大哥抓着自己的脑瓜皮，把头发揪来揪去的吼着。</w:t>
      </w:r>
      <w:r w:rsidRPr="001233AF">
        <w:rPr>
          <w:rFonts w:ascii="宋体" w:eastAsia="宋体" w:hAnsi="宋体"/>
        </w:rPr>
        <w:br/>
      </w:r>
      <w:r w:rsidRPr="001233AF">
        <w:rPr>
          <w:rFonts w:ascii="宋体" w:eastAsia="宋体" w:hAnsi="宋体"/>
        </w:rPr>
        <w:lastRenderedPageBreak/>
        <w:t>“这小子，你是不是傻？以前他爸妈不答应你们结婚不等于现在不答应你们结婚。现在是他们家闺女怀孕了，如果你不和你对象结婚，他们会比你更着急，你以为他们就不怕他们家闺女丢人现眼啊？所以大雷你就把心放肚子里吧，这门婚事现在肯定能成。”</w:t>
      </w:r>
      <w:r w:rsidRPr="001233AF">
        <w:rPr>
          <w:rFonts w:ascii="宋体" w:eastAsia="宋体" w:hAnsi="宋体"/>
        </w:rPr>
        <w:br/>
        <w:t>熊叔笑眯眯地说。</w:t>
      </w:r>
      <w:r w:rsidRPr="001233AF">
        <w:rPr>
          <w:rFonts w:ascii="宋体" w:eastAsia="宋体" w:hAnsi="宋体"/>
        </w:rPr>
        <w:br/>
        <w:t>“真的？”</w:t>
      </w:r>
      <w:r w:rsidRPr="001233AF">
        <w:rPr>
          <w:rFonts w:ascii="宋体" w:eastAsia="宋体" w:hAnsi="宋体"/>
        </w:rPr>
        <w:br/>
        <w:t>俺大哥半信半疑的看着熊叔。</w:t>
      </w:r>
      <w:r w:rsidRPr="001233AF">
        <w:rPr>
          <w:rFonts w:ascii="宋体" w:eastAsia="宋体" w:hAnsi="宋体"/>
        </w:rPr>
        <w:br/>
        <w:t>虎叔这时候笑着接过话说：</w:t>
      </w:r>
      <w:r w:rsidRPr="001233AF">
        <w:rPr>
          <w:rFonts w:ascii="宋体" w:eastAsia="宋体" w:hAnsi="宋体"/>
        </w:rPr>
        <w:br/>
        <w:t>“是啊，大雷你别担心，你们这门婚事现在有了九成九的把握了。”</w:t>
      </w:r>
      <w:r w:rsidRPr="001233AF">
        <w:rPr>
          <w:rFonts w:ascii="宋体" w:eastAsia="宋体" w:hAnsi="宋体"/>
        </w:rPr>
        <w:br/>
        <w:t>“哈哈……”，俺大哥大声笑了起来，高兴地说，“既然虎叔你都这么说了，那我就相信了，我就信虎叔，哈哈！”</w:t>
      </w:r>
      <w:r w:rsidRPr="001233AF">
        <w:rPr>
          <w:rFonts w:ascii="宋体" w:eastAsia="宋体" w:hAnsi="宋体"/>
        </w:rPr>
        <w:br/>
        <w:t>俺大哥乐的真蹦高，手舞足蹈起来。</w:t>
      </w:r>
      <w:r w:rsidRPr="001233AF">
        <w:rPr>
          <w:rFonts w:ascii="宋体" w:eastAsia="宋体" w:hAnsi="宋体"/>
        </w:rPr>
        <w:br/>
        <w:t>虎叔笑咪咪地看着俺大哥又说道：</w:t>
      </w:r>
      <w:r w:rsidRPr="001233AF">
        <w:rPr>
          <w:rFonts w:ascii="宋体" w:eastAsia="宋体" w:hAnsi="宋体"/>
        </w:rPr>
        <w:br/>
        <w:t>“这事儿得赶紧告诉你爸你妈，大家好商量一下接下来该怎么办。”</w:t>
      </w:r>
      <w:r w:rsidRPr="001233AF">
        <w:rPr>
          <w:rFonts w:ascii="宋体" w:eastAsia="宋体" w:hAnsi="宋体"/>
        </w:rPr>
        <w:br/>
        <w:t>俺大哥一听虎叔这么说，立马不蹦跶了，蔫下来说道：</w:t>
      </w:r>
      <w:r w:rsidRPr="001233AF">
        <w:rPr>
          <w:rFonts w:ascii="宋体" w:eastAsia="宋体" w:hAnsi="宋体"/>
        </w:rPr>
        <w:br/>
        <w:t>“真要告诉俺爸啊？就俺爸那嘴，那不把门的，我要是告诉他了，那全村还不立马都知道俺对象怀孕了啊？”</w:t>
      </w:r>
      <w:r w:rsidRPr="001233AF">
        <w:rPr>
          <w:rFonts w:ascii="宋体" w:eastAsia="宋体" w:hAnsi="宋体"/>
        </w:rPr>
        <w:br/>
        <w:t>“你这孩子，咋能把你爸看的这么低呢？这事儿早晚也得让你爸知道哇，你总不能背着你爸和你对象结婚吧？好多事儿还是你爸出头比较好。”</w:t>
      </w:r>
      <w:r w:rsidRPr="001233AF">
        <w:rPr>
          <w:rFonts w:ascii="宋体" w:eastAsia="宋体" w:hAnsi="宋体"/>
        </w:rPr>
        <w:br/>
        <w:t>虎叔笑着说。</w:t>
      </w:r>
      <w:r w:rsidRPr="001233AF">
        <w:rPr>
          <w:rFonts w:ascii="宋体" w:eastAsia="宋体" w:hAnsi="宋体"/>
        </w:rPr>
        <w:br/>
        <w:t>“那虎叔你去跟俺爸他说去吧，我在你这儿歇会儿。”</w:t>
      </w:r>
      <w:r w:rsidRPr="001233AF">
        <w:rPr>
          <w:rFonts w:ascii="宋体" w:eastAsia="宋体" w:hAnsi="宋体"/>
        </w:rPr>
        <w:br/>
        <w:t>俺大哥开始往后缩。</w:t>
      </w:r>
      <w:r w:rsidRPr="001233AF">
        <w:rPr>
          <w:rFonts w:ascii="宋体" w:eastAsia="宋体" w:hAnsi="宋体"/>
        </w:rPr>
        <w:br/>
        <w:t>“行啊，那我这就去你家跟你爸妈商量一下，看接下来事情怎么办。”</w:t>
      </w:r>
      <w:r w:rsidRPr="001233AF">
        <w:rPr>
          <w:rFonts w:ascii="宋体" w:eastAsia="宋体" w:hAnsi="宋体"/>
        </w:rPr>
        <w:br/>
        <w:t>虎叔说完就出门走了。</w:t>
      </w:r>
      <w:r w:rsidRPr="001233AF">
        <w:rPr>
          <w:rFonts w:ascii="宋体" w:eastAsia="宋体" w:hAnsi="宋体"/>
        </w:rPr>
        <w:br/>
        <w:t>虎叔走了之后俺大哥捏着两只拳头在屋里不停地走来走去，从东到西，从南到北，转着圈的晃悠，拉磨的毛驴一样。而且还显得毛毛躁躁一点都沉不住气。</w:t>
      </w:r>
      <w:r w:rsidRPr="001233AF">
        <w:rPr>
          <w:rFonts w:ascii="宋体" w:eastAsia="宋体" w:hAnsi="宋体"/>
        </w:rPr>
        <w:br/>
        <w:t>熊叔看着俺大哥那副坐立难安的样子就只顾自己在那呲牙直乐，也不说什么，也不劝什么，就是呲牙直乐。</w:t>
      </w:r>
      <w:r w:rsidRPr="001233AF">
        <w:rPr>
          <w:rFonts w:ascii="宋体" w:eastAsia="宋体" w:hAnsi="宋体"/>
        </w:rPr>
        <w:br/>
        <w:t>过了好一会，父亲哈哈大笑着风风火火地从院子外面跑了进来，一直跑进屋里父亲还在哈哈大笑。</w:t>
      </w:r>
      <w:r w:rsidRPr="001233AF">
        <w:rPr>
          <w:rFonts w:ascii="宋体" w:eastAsia="宋体" w:hAnsi="宋体"/>
        </w:rPr>
        <w:br/>
        <w:t>“大雷啊，好儿子，干得好，干的太漂亮了！就得这么干！这回看看老连江家的那个死老婆子还嚣张不嚣张，还敢瞧不起咱们家？这回她闺女怀孕了，我看她咋整！这回该轮到她来求咱们了吧！哈哈！我也要端着架子，这回咱还不一定要娶她闺女了呢！谁知道他家闺女肚子里怀的是不是咱老雷家的种呢！哈哈！我心里这个痛快啊！”</w:t>
      </w:r>
      <w:r w:rsidRPr="001233AF">
        <w:rPr>
          <w:rFonts w:ascii="宋体" w:eastAsia="宋体" w:hAnsi="宋体"/>
        </w:rPr>
        <w:br/>
        <w:t>父亲一进屋就边哈哈大笑边连珠炮似的说。</w:t>
      </w:r>
      <w:r w:rsidRPr="001233AF">
        <w:rPr>
          <w:rFonts w:ascii="宋体" w:eastAsia="宋体" w:hAnsi="宋体"/>
        </w:rPr>
        <w:br/>
        <w:t>俺大哥气鼓鼓地瞪圆两只大牛眼，挥着两只被捏得紧紧的拳头愤怒地朝父亲喊：</w:t>
      </w:r>
      <w:r w:rsidRPr="001233AF">
        <w:rPr>
          <w:rFonts w:ascii="宋体" w:eastAsia="宋体" w:hAnsi="宋体"/>
        </w:rPr>
        <w:br/>
        <w:t>“爸你别胡说！不许你侮辱翠香！她就跟了我一个人！那孩子肯定是我的种！是你的亲孙子！你这么说他，当心将来他不认你这个爷爷！”</w:t>
      </w:r>
      <w:r w:rsidRPr="001233AF">
        <w:rPr>
          <w:rFonts w:ascii="宋体" w:eastAsia="宋体" w:hAnsi="宋体"/>
        </w:rPr>
        <w:br/>
        <w:t>虎叔也在父亲身后抬脚在父亲腚上踹了一脚，说道：</w:t>
      </w:r>
      <w:r w:rsidRPr="001233AF">
        <w:rPr>
          <w:rFonts w:ascii="宋体" w:eastAsia="宋体" w:hAnsi="宋体"/>
        </w:rPr>
        <w:br/>
        <w:t>“你咋好好的又犯浑？咋能跟孩子这么说话呢？”</w:t>
      </w:r>
      <w:r w:rsidRPr="001233AF">
        <w:rPr>
          <w:rFonts w:ascii="宋体" w:eastAsia="宋体" w:hAnsi="宋体"/>
        </w:rPr>
        <w:br/>
      </w:r>
      <w:r w:rsidRPr="001233AF">
        <w:rPr>
          <w:rFonts w:ascii="宋体" w:eastAsia="宋体" w:hAnsi="宋体"/>
        </w:rPr>
        <w:lastRenderedPageBreak/>
        <w:t>父亲用右手捂着屁股回头看着虎叔嘿嘿傻乐了起来，乐完他对俺大哥说：</w:t>
      </w:r>
      <w:r w:rsidRPr="001233AF">
        <w:rPr>
          <w:rFonts w:ascii="宋体" w:eastAsia="宋体" w:hAnsi="宋体"/>
        </w:rPr>
        <w:br/>
        <w:t>“你能保证那孩子就是你的种吧？”</w:t>
      </w:r>
      <w:r w:rsidRPr="001233AF">
        <w:rPr>
          <w:rFonts w:ascii="宋体" w:eastAsia="宋体" w:hAnsi="宋体"/>
        </w:rPr>
        <w:br/>
        <w:t>“嗯呐！”</w:t>
      </w:r>
      <w:r w:rsidRPr="001233AF">
        <w:rPr>
          <w:rFonts w:ascii="宋体" w:eastAsia="宋体" w:hAnsi="宋体"/>
        </w:rPr>
        <w:br/>
        <w:t>俺大哥梗着脖子气哼哼地瞪着父亲应了一声。</w:t>
      </w:r>
      <w:r w:rsidRPr="001233AF">
        <w:rPr>
          <w:rFonts w:ascii="宋体" w:eastAsia="宋体" w:hAnsi="宋体"/>
        </w:rPr>
        <w:br/>
        <w:t>“嗯，那就好。咱们老雷家也算是后继有人了！哈哈！爸心里高兴啊！大雷！好儿砸！干得好！太好了！虎子，赶紧整俩菜！我要跟俺家大小子好好地喝上几盅，大家伙儿一起高兴高兴。哈哈！”</w:t>
      </w:r>
      <w:r w:rsidRPr="001233AF">
        <w:rPr>
          <w:rFonts w:ascii="宋体" w:eastAsia="宋体" w:hAnsi="宋体"/>
        </w:rPr>
        <w:br/>
        <w:t>“行啊，我这就去准备。”</w:t>
      </w:r>
      <w:r w:rsidRPr="001233AF">
        <w:rPr>
          <w:rFonts w:ascii="宋体" w:eastAsia="宋体" w:hAnsi="宋体"/>
        </w:rPr>
        <w:br/>
        <w:t>虎叔笑着答应着转身又出门去了。</w:t>
      </w:r>
      <w:r w:rsidRPr="001233AF">
        <w:rPr>
          <w:rFonts w:ascii="宋体" w:eastAsia="宋体" w:hAnsi="宋体"/>
        </w:rPr>
        <w:br/>
        <w:t>父亲跟俺大哥并排坐在炕上，上下打量了一下俺大哥，最后目光落在了俺大哥的裤裆上。</w:t>
      </w:r>
      <w:r w:rsidRPr="001233AF">
        <w:rPr>
          <w:rFonts w:ascii="宋体" w:eastAsia="宋体" w:hAnsi="宋体"/>
        </w:rPr>
        <w:br/>
        <w:t>“哈哈，真好，俺家大小子那玩意还真管用，哈哈！”</w:t>
      </w:r>
      <w:r w:rsidRPr="001233AF">
        <w:rPr>
          <w:rFonts w:ascii="宋体" w:eastAsia="宋体" w:hAnsi="宋体"/>
        </w:rPr>
        <w:br/>
        <w:t>俺大哥咧着嘴叉子，带着一脸受不了的表情冲父亲喊道：</w:t>
      </w:r>
      <w:r w:rsidRPr="001233AF">
        <w:rPr>
          <w:rFonts w:ascii="宋体" w:eastAsia="宋体" w:hAnsi="宋体"/>
        </w:rPr>
        <w:br/>
        <w:t>“爸你别那么盯着我的胯裆看行不行啊？太流氓了！爸你咋这样呢？”</w:t>
      </w:r>
      <w:r w:rsidRPr="001233AF">
        <w:rPr>
          <w:rFonts w:ascii="宋体" w:eastAsia="宋体" w:hAnsi="宋体"/>
        </w:rPr>
        <w:br/>
        <w:t>父亲就仰着脑袋前仰后合的继续哈哈大笑，乐疯了一样，太不正常了。</w:t>
      </w:r>
      <w:r w:rsidRPr="001233AF">
        <w:rPr>
          <w:rFonts w:ascii="宋体" w:eastAsia="宋体" w:hAnsi="宋体"/>
        </w:rPr>
        <w:br/>
        <w:t>熊叔也露出一脸受不了的表情，卷了颗旱烟卷塞进了父亲嘴里，让他吸烟，不让他笑。</w:t>
      </w:r>
      <w:r w:rsidRPr="001233AF">
        <w:rPr>
          <w:rFonts w:ascii="宋体" w:eastAsia="宋体" w:hAnsi="宋体"/>
        </w:rPr>
        <w:br/>
        <w:t>父亲嘴里叼着旱烟卷，继续边说话边哈哈大笑，一点都没耽误，疯的谁也制不住了。</w:t>
      </w:r>
      <w:r w:rsidRPr="001233AF">
        <w:rPr>
          <w:rFonts w:ascii="宋体" w:eastAsia="宋体" w:hAnsi="宋体"/>
        </w:rPr>
        <w:br/>
        <w:t>虎叔弄好酒菜，摆上炕桌，几个人就大天白日的坐在炕上围着炕桌喝酒。</w:t>
      </w:r>
      <w:r w:rsidRPr="001233AF">
        <w:rPr>
          <w:rFonts w:ascii="宋体" w:eastAsia="宋体" w:hAnsi="宋体"/>
        </w:rPr>
        <w:br/>
        <w:t>父亲依旧还是红光满面的兴奋不已，高声的大嚷大叫，吐沫星子喷得像在下小雨，</w:t>
      </w:r>
      <w:r w:rsidRPr="001233AF">
        <w:rPr>
          <w:rFonts w:ascii="宋体" w:eastAsia="宋体" w:hAnsi="宋体"/>
        </w:rPr>
        <w:br/>
        <w:t>虎叔到没怎么管父亲，一直笑咪咪地看着父亲在那发疯，不时还主动和父亲还有俺大哥碰杯喝酒。</w:t>
      </w:r>
      <w:r w:rsidRPr="001233AF">
        <w:rPr>
          <w:rFonts w:ascii="宋体" w:eastAsia="宋体" w:hAnsi="宋体"/>
        </w:rPr>
        <w:br/>
        <w:t>俺大哥很快就被几盅酒给整趴下了，躺在炕上呼呼大睡了起来。</w:t>
      </w:r>
      <w:r w:rsidRPr="001233AF">
        <w:rPr>
          <w:rFonts w:ascii="宋体" w:eastAsia="宋体" w:hAnsi="宋体"/>
        </w:rPr>
        <w:br/>
        <w:t>父亲端着酒杯笑呵呵地看看睡挺过去的俺大哥，然后美滋滋地吸溜了一口酒，再笑呵呵地对虎叔说：</w:t>
      </w:r>
      <w:r w:rsidRPr="001233AF">
        <w:rPr>
          <w:rFonts w:ascii="宋体" w:eastAsia="宋体" w:hAnsi="宋体"/>
        </w:rPr>
        <w:br/>
        <w:t>“虎子啊，你能相信吗？我要当爷爷了，要当爷爷了，哈哈！”</w:t>
      </w:r>
      <w:r w:rsidRPr="001233AF">
        <w:rPr>
          <w:rFonts w:ascii="宋体" w:eastAsia="宋体" w:hAnsi="宋体"/>
        </w:rPr>
        <w:br/>
        <w:t>父亲说完又喝了一口酒，继续呵呵傻乐。</w:t>
      </w:r>
      <w:r w:rsidRPr="001233AF">
        <w:rPr>
          <w:rFonts w:ascii="宋体" w:eastAsia="宋体" w:hAnsi="宋体"/>
        </w:rPr>
        <w:br/>
        <w:t>虎叔也乐呵呵地看着父亲，点了点头，笑咪咪地又为父亲倒满了酒。</w:t>
      </w:r>
    </w:p>
    <w:p w14:paraId="0A030BE8" w14:textId="77777777" w:rsidR="007A51CA" w:rsidRPr="001233AF" w:rsidRDefault="00000000">
      <w:pPr>
        <w:pStyle w:val="aa"/>
        <w:rPr>
          <w:rFonts w:ascii="宋体" w:eastAsia="宋体" w:hAnsi="宋体"/>
        </w:rPr>
      </w:pPr>
      <w:r w:rsidRPr="001233AF">
        <w:rPr>
          <w:rFonts w:ascii="宋体" w:eastAsia="宋体" w:hAnsi="宋体"/>
        </w:rPr>
        <w:t>虎叔 第二卷 第二十八章</w:t>
      </w:r>
    </w:p>
    <w:p w14:paraId="31EC6D78" w14:textId="77777777" w:rsidR="007A51CA" w:rsidRPr="001233AF" w:rsidRDefault="00000000">
      <w:pPr>
        <w:rPr>
          <w:rFonts w:ascii="宋体" w:eastAsia="宋体" w:hAnsi="宋体"/>
        </w:rPr>
      </w:pPr>
      <w:r w:rsidRPr="001233AF">
        <w:rPr>
          <w:rFonts w:ascii="宋体" w:eastAsia="宋体" w:hAnsi="宋体"/>
        </w:rPr>
        <w:t>“虎子，将来大雷的孙子就是你的孙子，你也要当爷爷了。哈哈！”</w:t>
      </w:r>
      <w:r w:rsidRPr="001233AF">
        <w:rPr>
          <w:rFonts w:ascii="宋体" w:eastAsia="宋体" w:hAnsi="宋体"/>
        </w:rPr>
        <w:br/>
        <w:t>父亲喝着酒，笑呵呵地对虎叔说。</w:t>
      </w:r>
      <w:r w:rsidRPr="001233AF">
        <w:rPr>
          <w:rFonts w:ascii="宋体" w:eastAsia="宋体" w:hAnsi="宋体"/>
        </w:rPr>
        <w:br/>
        <w:t>“嗯，是啊。”</w:t>
      </w:r>
      <w:r w:rsidRPr="001233AF">
        <w:rPr>
          <w:rFonts w:ascii="宋体" w:eastAsia="宋体" w:hAnsi="宋体"/>
        </w:rPr>
        <w:br/>
        <w:t>虎叔笑着点点头，也端起酒杯喝了一口。</w:t>
      </w:r>
      <w:r w:rsidRPr="001233AF">
        <w:rPr>
          <w:rFonts w:ascii="宋体" w:eastAsia="宋体" w:hAnsi="宋体"/>
        </w:rPr>
        <w:br/>
        <w:t>熊叔在一旁哼唧了一声，然后说：</w:t>
      </w:r>
      <w:r w:rsidRPr="001233AF">
        <w:rPr>
          <w:rFonts w:ascii="宋体" w:eastAsia="宋体" w:hAnsi="宋体"/>
        </w:rPr>
        <w:br/>
        <w:t>“俺们有小蹦豆，不愁没孙子抱。”</w:t>
      </w:r>
      <w:r w:rsidRPr="001233AF">
        <w:rPr>
          <w:rFonts w:ascii="宋体" w:eastAsia="宋体" w:hAnsi="宋体"/>
        </w:rPr>
        <w:br/>
        <w:t>说完熊叔看看正在埋头大吃的我，伸出他的大巴掌，抓住我的小脑瓜子来回拧了几下。</w:t>
      </w:r>
      <w:r w:rsidRPr="001233AF">
        <w:rPr>
          <w:rFonts w:ascii="宋体" w:eastAsia="宋体" w:hAnsi="宋体"/>
        </w:rPr>
        <w:br/>
        <w:t>我觉得他是在表示亲昵，于是不理他，埋头继续大吃。</w:t>
      </w:r>
      <w:r w:rsidRPr="001233AF">
        <w:rPr>
          <w:rFonts w:ascii="宋体" w:eastAsia="宋体" w:hAnsi="宋体"/>
        </w:rPr>
        <w:br/>
        <w:t>父亲瞪了熊叔一眼，一口气喝干一杯酒然后舌头有些发硬地说：</w:t>
      </w:r>
      <w:r w:rsidRPr="001233AF">
        <w:rPr>
          <w:rFonts w:ascii="宋体" w:eastAsia="宋体" w:hAnsi="宋体"/>
        </w:rPr>
        <w:br/>
      </w:r>
      <w:r w:rsidRPr="001233AF">
        <w:rPr>
          <w:rFonts w:ascii="宋体" w:eastAsia="宋体" w:hAnsi="宋体"/>
        </w:rPr>
        <w:lastRenderedPageBreak/>
        <w:t>“熊小子，你个小心眼子！这你也要跟我计较，要跟我掰扯一下。不管你再怎么掰扯，我和虎子的关系也是比亲兄弟还亲。你和虎子是两口子，我跟虎子是亲兄弟，谁也碍不着谁。反正我又不跟虎子操腚，你就别老跟我掰扯那些没用的了。”</w:t>
      </w:r>
      <w:r w:rsidRPr="001233AF">
        <w:rPr>
          <w:rFonts w:ascii="宋体" w:eastAsia="宋体" w:hAnsi="宋体"/>
        </w:rPr>
        <w:br/>
        <w:t>“又胡说什么呢！”</w:t>
      </w:r>
      <w:r w:rsidRPr="001233AF">
        <w:rPr>
          <w:rFonts w:ascii="宋体" w:eastAsia="宋体" w:hAnsi="宋体"/>
        </w:rPr>
        <w:br/>
        <w:t>虎叔抬手在父亲脑袋上拍了一记。</w:t>
      </w:r>
      <w:r w:rsidRPr="001233AF">
        <w:rPr>
          <w:rFonts w:ascii="宋体" w:eastAsia="宋体" w:hAnsi="宋体"/>
        </w:rPr>
        <w:br/>
        <w:t>熊叔却咧着大嘴叉子吭哧吭哧乐了。</w:t>
      </w:r>
      <w:r w:rsidRPr="001233AF">
        <w:rPr>
          <w:rFonts w:ascii="宋体" w:eastAsia="宋体" w:hAnsi="宋体"/>
        </w:rPr>
        <w:br/>
        <w:t>后来父亲和熊叔又都喝蒙了，东倒西歪的摊在炕上不动了。</w:t>
      </w:r>
      <w:r w:rsidRPr="001233AF">
        <w:rPr>
          <w:rFonts w:ascii="宋体" w:eastAsia="宋体" w:hAnsi="宋体"/>
        </w:rPr>
        <w:br/>
        <w:t>虎叔收拾干净碗盘，搬走炕桌，铺好被褥，把俺大哥和父亲塞进了一个被窝，然后虎叔，熊叔还有我，俺们三个睡进了一个被窝里。</w:t>
      </w:r>
      <w:r w:rsidRPr="001233AF">
        <w:rPr>
          <w:rFonts w:ascii="宋体" w:eastAsia="宋体" w:hAnsi="宋体"/>
        </w:rPr>
        <w:br/>
        <w:t>睡到半夜我迷迷糊糊听见熊叔呜哩呜噜地说要跟虎叔生孩子，被虎叔啪啪揍了两巴掌之后熊叔哼唧着消停了下来。</w:t>
      </w:r>
      <w:r w:rsidRPr="001233AF">
        <w:rPr>
          <w:rFonts w:ascii="宋体" w:eastAsia="宋体" w:hAnsi="宋体"/>
        </w:rPr>
        <w:br/>
        <w:t>仲夏将至，连黑暗都有了温度，梦像天鹅绒一样舒服。</w:t>
      </w:r>
      <w:r w:rsidRPr="001233AF">
        <w:rPr>
          <w:rFonts w:ascii="宋体" w:eastAsia="宋体" w:hAnsi="宋体"/>
        </w:rPr>
        <w:br/>
        <w:t>第二天一早母亲就过来虎叔家跟父亲他们商量了一下，最后决定让母亲再去老连江家提一次亲。</w:t>
      </w:r>
      <w:r w:rsidRPr="001233AF">
        <w:rPr>
          <w:rFonts w:ascii="宋体" w:eastAsia="宋体" w:hAnsi="宋体"/>
        </w:rPr>
        <w:br/>
        <w:t>俺大哥再三交代母亲先别提他对象已经怀孕的事儿，要说也让他对象自己跟她妈说。</w:t>
      </w:r>
      <w:r w:rsidRPr="001233AF">
        <w:rPr>
          <w:rFonts w:ascii="宋体" w:eastAsia="宋体" w:hAnsi="宋体"/>
        </w:rPr>
        <w:br/>
        <w:t>母亲答应着走了，。</w:t>
      </w:r>
      <w:r w:rsidRPr="001233AF">
        <w:rPr>
          <w:rFonts w:ascii="宋体" w:eastAsia="宋体" w:hAnsi="宋体"/>
        </w:rPr>
        <w:br/>
        <w:t>半响过后，母亲也提着两包被摔烂的果子礼盒回来了。</w:t>
      </w:r>
      <w:r w:rsidRPr="001233AF">
        <w:rPr>
          <w:rFonts w:ascii="宋体" w:eastAsia="宋体" w:hAnsi="宋体"/>
        </w:rPr>
        <w:br/>
        <w:t>“还是没谈成。”</w:t>
      </w:r>
      <w:r w:rsidRPr="001233AF">
        <w:rPr>
          <w:rFonts w:ascii="宋体" w:eastAsia="宋体" w:hAnsi="宋体"/>
        </w:rPr>
        <w:br/>
        <w:t>母亲把果子盒递到我手里叹了口气说。</w:t>
      </w:r>
      <w:r w:rsidRPr="001233AF">
        <w:rPr>
          <w:rFonts w:ascii="宋体" w:eastAsia="宋体" w:hAnsi="宋体"/>
        </w:rPr>
        <w:br/>
        <w:t>俺大哥立马又蔫了。</w:t>
      </w:r>
      <w:r w:rsidRPr="001233AF">
        <w:rPr>
          <w:rFonts w:ascii="宋体" w:eastAsia="宋体" w:hAnsi="宋体"/>
        </w:rPr>
        <w:br/>
        <w:t>“大小子你别怕，麦子马上就熟透了，老连江也该回来收麦子了，到时候跟他说。真不行的话就把他闺女肚子里已经怀上你孩子的事情告诉他，我就不信了。他们家会宁愿他家闺女出丑丢人也不答应你们的亲事！”</w:t>
      </w:r>
      <w:r w:rsidRPr="001233AF">
        <w:rPr>
          <w:rFonts w:ascii="宋体" w:eastAsia="宋体" w:hAnsi="宋体"/>
        </w:rPr>
        <w:br/>
        <w:t>父亲气呼呼脸红脖子粗地跳脚嚷嚷着。</w:t>
      </w:r>
      <w:r w:rsidRPr="001233AF">
        <w:rPr>
          <w:rFonts w:ascii="宋体" w:eastAsia="宋体" w:hAnsi="宋体"/>
        </w:rPr>
        <w:br/>
        <w:t>从那天之后，父亲每天都在村口守着，眼巴巴地等着老连江开着联合收割机从南方赶麦回来。</w:t>
      </w:r>
      <w:r w:rsidRPr="001233AF">
        <w:rPr>
          <w:rFonts w:ascii="宋体" w:eastAsia="宋体" w:hAnsi="宋体"/>
        </w:rPr>
        <w:br/>
        <w:t>天气一天比一天热，树上的叶子一天比一天稠，有些花开了，有些花落了，有些种子刚刚发芽，有些瓜果已经成熟了。</w:t>
      </w:r>
      <w:r w:rsidRPr="001233AF">
        <w:rPr>
          <w:rFonts w:ascii="宋体" w:eastAsia="宋体" w:hAnsi="宋体"/>
        </w:rPr>
        <w:br/>
        <w:t>俺们学校也已经放暑假了，我在村口玩的时候经常能碰见父亲。他坐在一棵大柳树下，对着遥远的地方望眼欲穿。</w:t>
      </w:r>
      <w:r w:rsidRPr="001233AF">
        <w:rPr>
          <w:rFonts w:ascii="宋体" w:eastAsia="宋体" w:hAnsi="宋体"/>
        </w:rPr>
        <w:br/>
        <w:t>有时候他会嘴里叼颗烟，有时候手里也会捏上一棵草把所有的叶子都揪掉，揪秃了一根之后就换一根继续揪。</w:t>
      </w:r>
      <w:r w:rsidRPr="001233AF">
        <w:rPr>
          <w:rFonts w:ascii="宋体" w:eastAsia="宋体" w:hAnsi="宋体"/>
        </w:rPr>
        <w:br/>
        <w:t>偶尔我还能看到海山他爸武木匠一手一个抱着两个婴儿并排跟父亲坐在一起。</w:t>
      </w:r>
      <w:r w:rsidRPr="001233AF">
        <w:rPr>
          <w:rFonts w:ascii="宋体" w:eastAsia="宋体" w:hAnsi="宋体"/>
        </w:rPr>
        <w:br/>
        <w:t>在我的认知里，那两个婴儿一个是海山的弟弟，一个是海山的侄子。</w:t>
      </w:r>
      <w:r w:rsidRPr="001233AF">
        <w:rPr>
          <w:rFonts w:ascii="宋体" w:eastAsia="宋体" w:hAnsi="宋体"/>
        </w:rPr>
        <w:br/>
        <w:t>一个是海山他爸跟丫丫他妈生的，一个是海山他大哥跟他大嫂生的。</w:t>
      </w:r>
      <w:r w:rsidRPr="001233AF">
        <w:rPr>
          <w:rFonts w:ascii="宋体" w:eastAsia="宋体" w:hAnsi="宋体"/>
        </w:rPr>
        <w:br/>
        <w:t>尽管俩个婴儿都差不多大，而且长得也很像，我还是能分得清他们之间的关系。</w:t>
      </w:r>
      <w:r w:rsidRPr="001233AF">
        <w:rPr>
          <w:rFonts w:ascii="宋体" w:eastAsia="宋体" w:hAnsi="宋体"/>
        </w:rPr>
        <w:br/>
        <w:t>可是村里有些人好像就分不清。</w:t>
      </w:r>
      <w:r w:rsidRPr="001233AF">
        <w:rPr>
          <w:rFonts w:ascii="宋体" w:eastAsia="宋体" w:hAnsi="宋体"/>
        </w:rPr>
        <w:br/>
        <w:t>他们看见海山他爸抱着两个长相差不多的孩子在村口晃悠，总是有人会故意逗海山他爸。</w:t>
      </w:r>
      <w:r w:rsidRPr="001233AF">
        <w:rPr>
          <w:rFonts w:ascii="宋体" w:eastAsia="宋体" w:hAnsi="宋体"/>
        </w:rPr>
        <w:br/>
        <w:t>“呦，武木匠，又带两个孙子玩儿呢。”</w:t>
      </w:r>
      <w:r w:rsidRPr="001233AF">
        <w:rPr>
          <w:rFonts w:ascii="宋体" w:eastAsia="宋体" w:hAnsi="宋体"/>
        </w:rPr>
        <w:br/>
      </w:r>
      <w:r w:rsidRPr="001233AF">
        <w:rPr>
          <w:rFonts w:ascii="宋体" w:eastAsia="宋体" w:hAnsi="宋体"/>
        </w:rPr>
        <w:lastRenderedPageBreak/>
        <w:t>据父亲对虎叔说这是调笑武木匠老来得子，和儿子拼着生孩子的。</w:t>
      </w:r>
      <w:r w:rsidRPr="001233AF">
        <w:rPr>
          <w:rFonts w:ascii="宋体" w:eastAsia="宋体" w:hAnsi="宋体"/>
        </w:rPr>
        <w:br/>
        <w:t>“哟，武木匠，又带两个儿子玩儿呢。”</w:t>
      </w:r>
      <w:r w:rsidRPr="001233AF">
        <w:rPr>
          <w:rFonts w:ascii="宋体" w:eastAsia="宋体" w:hAnsi="宋体"/>
        </w:rPr>
        <w:br/>
        <w:t>这是调笑他当公公的爬灰，认为这俩孩子都是他亲生的。</w:t>
      </w:r>
      <w:r w:rsidRPr="001233AF">
        <w:rPr>
          <w:rFonts w:ascii="宋体" w:eastAsia="宋体" w:hAnsi="宋体"/>
        </w:rPr>
        <w:br/>
        <w:t>海山他爸听了这些调笑，也不急也不恼，抱着两个心肝宝贝冲人家笑得心满意足。</w:t>
      </w:r>
      <w:r w:rsidRPr="001233AF">
        <w:rPr>
          <w:rFonts w:ascii="宋体" w:eastAsia="宋体" w:hAnsi="宋体"/>
        </w:rPr>
        <w:br/>
        <w:t>可有时候我跟海山一起碰见他爸的时候，每逢有人跟他爸开这种玩笑，海山都会气呼呼的涨红了脸，死死地瞪着看玩笑的大人，好像要跳上去跟人家打上一架似的。</w:t>
      </w:r>
      <w:r w:rsidRPr="001233AF">
        <w:rPr>
          <w:rFonts w:ascii="宋体" w:eastAsia="宋体" w:hAnsi="宋体"/>
        </w:rPr>
        <w:br/>
        <w:t>海山不喜欢别人对他爸开那种玩笑，海山也不是很喜欢他那两个弟弟。</w:t>
      </w:r>
      <w:r w:rsidRPr="001233AF">
        <w:rPr>
          <w:rFonts w:ascii="宋体" w:eastAsia="宋体" w:hAnsi="宋体"/>
        </w:rPr>
        <w:br/>
        <w:t>那两个弟弟加重了他在家里的负担。</w:t>
      </w:r>
      <w:r w:rsidRPr="001233AF">
        <w:rPr>
          <w:rFonts w:ascii="宋体" w:eastAsia="宋体" w:hAnsi="宋体"/>
        </w:rPr>
        <w:br/>
        <w:t>这些事海山不说我也知道，好多次我去找他玩都看到他在忙，忙一些不属于他这个年纪的男孩子应该做的事。</w:t>
      </w:r>
      <w:r w:rsidRPr="001233AF">
        <w:rPr>
          <w:rFonts w:ascii="宋体" w:eastAsia="宋体" w:hAnsi="宋体"/>
        </w:rPr>
        <w:br/>
        <w:t>我也就能明白海山为啥心心念念的一直想去当兵，想要脱离现在的生活。</w:t>
      </w:r>
      <w:r w:rsidRPr="001233AF">
        <w:rPr>
          <w:rFonts w:ascii="宋体" w:eastAsia="宋体" w:hAnsi="宋体"/>
        </w:rPr>
        <w:br/>
        <w:t>海山没我活得高兴，这事儿我明白。</w:t>
      </w:r>
      <w:r w:rsidRPr="001233AF">
        <w:rPr>
          <w:rFonts w:ascii="宋体" w:eastAsia="宋体" w:hAnsi="宋体"/>
        </w:rPr>
        <w:br/>
        <w:t>我有虎叔熊叔和父亲，他们啥都不用我干，我实在是太幸福了。</w:t>
      </w:r>
      <w:r w:rsidRPr="001233AF">
        <w:rPr>
          <w:rFonts w:ascii="宋体" w:eastAsia="宋体" w:hAnsi="宋体"/>
        </w:rPr>
        <w:br/>
        <w:t>到了麦收的季节，烈日当空，麦子熟的很快，一天一个样，黄得像金子。</w:t>
      </w:r>
      <w:r w:rsidRPr="001233AF">
        <w:rPr>
          <w:rFonts w:ascii="宋体" w:eastAsia="宋体" w:hAnsi="宋体"/>
        </w:rPr>
        <w:br/>
        <w:t>父亲终于在一个下午等来了老连江的联合收割机。</w:t>
      </w:r>
      <w:r w:rsidRPr="001233AF">
        <w:rPr>
          <w:rFonts w:ascii="宋体" w:eastAsia="宋体" w:hAnsi="宋体"/>
        </w:rPr>
        <w:br/>
        <w:t>我当时正一个人蹲在父亲的脚边上用一截树枝挖地坑，我也不知道挖个坑要干什么，就是手痒想挖。</w:t>
      </w:r>
      <w:r w:rsidRPr="001233AF">
        <w:rPr>
          <w:rFonts w:ascii="宋体" w:eastAsia="宋体" w:hAnsi="宋体"/>
        </w:rPr>
        <w:br/>
        <w:t>父亲也没阻止我，他一会抬头看看远方一会低头看看我挖的坑，好像在用看我挖坑来打发漫长而无聊的等待时光。</w:t>
      </w:r>
      <w:r w:rsidRPr="001233AF">
        <w:rPr>
          <w:rFonts w:ascii="宋体" w:eastAsia="宋体" w:hAnsi="宋体"/>
        </w:rPr>
        <w:br/>
        <w:t>随后老连江和他徒弟边江就开着那辆巨无霸的联合收割机轰隆隆惊天动地的出现了。</w:t>
      </w:r>
      <w:r w:rsidRPr="001233AF">
        <w:rPr>
          <w:rFonts w:ascii="宋体" w:eastAsia="宋体" w:hAnsi="宋体"/>
        </w:rPr>
        <w:br/>
        <w:t>父亲一蹦高地跳了起来，冲到路中间远远地向上张开两只胳膊，挥着手，跳着，嗷嗷叫着让老连江停下来。</w:t>
      </w:r>
      <w:r w:rsidRPr="001233AF">
        <w:rPr>
          <w:rFonts w:ascii="宋体" w:eastAsia="宋体" w:hAnsi="宋体"/>
        </w:rPr>
        <w:br/>
        <w:t>巨大的联合收割机怪兽一样在父亲的身前停了下来，衬得父亲的身板都显得弱小起来，很有压迫感。</w:t>
      </w:r>
      <w:r w:rsidRPr="001233AF">
        <w:rPr>
          <w:rFonts w:ascii="宋体" w:eastAsia="宋体" w:hAnsi="宋体"/>
        </w:rPr>
        <w:br/>
        <w:t>父亲仰头向上看着高高坐在驾驶舱里的老连江，挥着两只胳膊喊得更加起劲儿了。</w:t>
      </w:r>
      <w:r w:rsidRPr="001233AF">
        <w:rPr>
          <w:rFonts w:ascii="宋体" w:eastAsia="宋体" w:hAnsi="宋体"/>
        </w:rPr>
        <w:br/>
        <w:t>一身尘土，红着两只充血眼睛的老连江打开门骂骂咧咧地跳了下来。</w:t>
      </w:r>
      <w:r w:rsidRPr="001233AF">
        <w:rPr>
          <w:rFonts w:ascii="宋体" w:eastAsia="宋体" w:hAnsi="宋体"/>
        </w:rPr>
        <w:br/>
        <w:t>他扯开父亲，挥了挥手，让他徒弟连江开着联合收割机先走了。</w:t>
      </w:r>
      <w:r w:rsidRPr="001233AF">
        <w:rPr>
          <w:rFonts w:ascii="宋体" w:eastAsia="宋体" w:hAnsi="宋体"/>
        </w:rPr>
        <w:br/>
        <w:t>“死豹子你又想干啥？是不是想让我先收你家的麦子啊？”</w:t>
      </w:r>
      <w:r w:rsidRPr="001233AF">
        <w:rPr>
          <w:rFonts w:ascii="宋体" w:eastAsia="宋体" w:hAnsi="宋体"/>
        </w:rPr>
        <w:br/>
        <w:t>老连江接过父亲早就卷好的一颗旱烟，凑在父亲划着的火柴上点着吸了起来。</w:t>
      </w:r>
      <w:r w:rsidRPr="001233AF">
        <w:rPr>
          <w:rFonts w:ascii="宋体" w:eastAsia="宋体" w:hAnsi="宋体"/>
        </w:rPr>
        <w:br/>
        <w:t>“嗯，收麦子的事儿当然也是事儿，不过还有个事儿比收麦子更重要。走，咱们到小树林儿里慢慢谈。”</w:t>
      </w:r>
      <w:r w:rsidRPr="001233AF">
        <w:rPr>
          <w:rFonts w:ascii="宋体" w:eastAsia="宋体" w:hAnsi="宋体"/>
        </w:rPr>
        <w:br/>
        <w:t>父亲边说边抓起老连江的胳膊把他往小树林儿里拉过去。</w:t>
      </w:r>
    </w:p>
    <w:p w14:paraId="5630522F" w14:textId="77777777" w:rsidR="007A51CA" w:rsidRPr="001233AF" w:rsidRDefault="00000000">
      <w:pPr>
        <w:pStyle w:val="aa"/>
        <w:rPr>
          <w:rFonts w:ascii="宋体" w:eastAsia="宋体" w:hAnsi="宋体"/>
        </w:rPr>
      </w:pPr>
      <w:r w:rsidRPr="001233AF">
        <w:rPr>
          <w:rFonts w:ascii="宋体" w:eastAsia="宋体" w:hAnsi="宋体"/>
        </w:rPr>
        <w:t>虎叔 第二卷 第二十九章</w:t>
      </w:r>
    </w:p>
    <w:p w14:paraId="16CDBAC1" w14:textId="77777777" w:rsidR="007A51CA" w:rsidRPr="001233AF" w:rsidRDefault="00000000">
      <w:pPr>
        <w:rPr>
          <w:rFonts w:ascii="宋体" w:eastAsia="宋体" w:hAnsi="宋体"/>
        </w:rPr>
      </w:pPr>
      <w:r w:rsidRPr="001233AF">
        <w:rPr>
          <w:rFonts w:ascii="宋体" w:eastAsia="宋体" w:hAnsi="宋体"/>
        </w:rPr>
        <w:t>老连江被父亲拉着胳膊整个人都有点发懵，他一边挣扎一边对父亲喊：</w:t>
      </w:r>
      <w:r w:rsidRPr="001233AF">
        <w:rPr>
          <w:rFonts w:ascii="宋体" w:eastAsia="宋体" w:hAnsi="宋体"/>
        </w:rPr>
        <w:br/>
        <w:t>“死豹子你别跟我闹，我都好几天没睡个囫囵觉了你还跟我闹。你把我往小树林子里拉干啥啊？人家都是一男一女俩人儿干那事儿才钻小树林儿呢。你把我拉进去算咋回事儿啊？</w:t>
      </w:r>
      <w:r w:rsidRPr="001233AF">
        <w:rPr>
          <w:rFonts w:ascii="宋体" w:eastAsia="宋体" w:hAnsi="宋体"/>
        </w:rPr>
        <w:lastRenderedPageBreak/>
        <w:t>你倒是说话啊，你只管使着牛劲拉我干啥啊？”</w:t>
      </w:r>
      <w:r w:rsidRPr="001233AF">
        <w:rPr>
          <w:rFonts w:ascii="宋体" w:eastAsia="宋体" w:hAnsi="宋体"/>
        </w:rPr>
        <w:br/>
        <w:t>父亲呲牙对老连江笑笑，也不说话，只是拉着老连江继续往小树林儿里拖。</w:t>
      </w:r>
      <w:r w:rsidRPr="001233AF">
        <w:rPr>
          <w:rFonts w:ascii="宋体" w:eastAsia="宋体" w:hAnsi="宋体"/>
        </w:rPr>
        <w:br/>
        <w:t>我也搞不明白父亲到底想干啥，于是就好奇地跟着他们，一边跟在他们屁股后头蹦来蹦去一边时不时揪一下路边的花花草草。</w:t>
      </w:r>
      <w:r w:rsidRPr="001233AF">
        <w:rPr>
          <w:rFonts w:ascii="宋体" w:eastAsia="宋体" w:hAnsi="宋体"/>
        </w:rPr>
        <w:br/>
        <w:t>父亲把老连江拉到了一棵山丁子树下，这棵山丁子树枝叶繁茂，满树的山丁子果实密密麻麻繁星一样缀满了枝头树叶间，都已经红了尖，这是类似樱桃一样的野果子，熟透了酸酸甜甜的很好吃。而且种类繁多，每种山丁子口感和滋味都不尽相同。我们这盛产山丁子树，漫山遍野，田间地头，到处都有山丁子。熟透了之后，红红的成嘟噜的果子挂在枝头直到下雪也不落，是我童年天然美食里的珍宝。</w:t>
      </w:r>
      <w:r w:rsidRPr="001233AF">
        <w:rPr>
          <w:rFonts w:ascii="宋体" w:eastAsia="宋体" w:hAnsi="宋体"/>
        </w:rPr>
        <w:br/>
        <w:t>父亲拉着老连江在山丁子树下的一片柔软的青草上坐下来，卷了颗旱烟递给老连江，老连江瞪了父亲一眼，接过旱烟吸了起来。</w:t>
      </w:r>
      <w:r w:rsidRPr="001233AF">
        <w:rPr>
          <w:rFonts w:ascii="宋体" w:eastAsia="宋体" w:hAnsi="宋体"/>
        </w:rPr>
        <w:br/>
        <w:t>我看到一只蚂蚱在老连江腿边蹦，老连江伸手捏住了笑咪咪地举到我面前，我犹豫了一下，还是伸手接了过来，蚂蚱在我手一弹一弹挣扎得很起劲儿，吐着黄水的嘴巴有点吓人。</w:t>
      </w:r>
      <w:r w:rsidRPr="001233AF">
        <w:rPr>
          <w:rFonts w:ascii="宋体" w:eastAsia="宋体" w:hAnsi="宋体"/>
        </w:rPr>
        <w:br/>
        <w:t>“豹子你说吧，你拉我进来到底啥事儿？”</w:t>
      </w:r>
      <w:r w:rsidRPr="001233AF">
        <w:rPr>
          <w:rFonts w:ascii="宋体" w:eastAsia="宋体" w:hAnsi="宋体"/>
        </w:rPr>
        <w:br/>
        <w:t>老连江眯眼吸着烟问父亲。</w:t>
      </w:r>
      <w:r w:rsidRPr="001233AF">
        <w:rPr>
          <w:rFonts w:ascii="宋体" w:eastAsia="宋体" w:hAnsi="宋体"/>
        </w:rPr>
        <w:br/>
        <w:t>父亲笑嘻嘻地挨着老连江坐下来说：</w:t>
      </w:r>
      <w:r w:rsidRPr="001233AF">
        <w:rPr>
          <w:rFonts w:ascii="宋体" w:eastAsia="宋体" w:hAnsi="宋体"/>
        </w:rPr>
        <w:br/>
        <w:t>“当然是好事儿，俺家大小子看上你家老闺女啦，喜欢得不得了，老哥，把你家老闺女嫁给我家大小子当媳妇咋样？咱俩也做一对老亲家。多好。”</w:t>
      </w:r>
      <w:r w:rsidRPr="001233AF">
        <w:rPr>
          <w:rFonts w:ascii="宋体" w:eastAsia="宋体" w:hAnsi="宋体"/>
        </w:rPr>
        <w:br/>
        <w:t>父亲说完，亲昵地用肩膀撞了老连江的肩膀一下。</w:t>
      </w:r>
      <w:r w:rsidRPr="001233AF">
        <w:rPr>
          <w:rFonts w:ascii="宋体" w:eastAsia="宋体" w:hAnsi="宋体"/>
        </w:rPr>
        <w:br/>
        <w:t>老连江脸上的神色僵了僵，然后他咧了咧嘴，从嘴里吐出一大股烟雾对父亲说：</w:t>
      </w:r>
      <w:r w:rsidRPr="001233AF">
        <w:rPr>
          <w:rFonts w:ascii="宋体" w:eastAsia="宋体" w:hAnsi="宋体"/>
        </w:rPr>
        <w:br/>
        <w:t>“你家大小子喜欢俺家老闺女的确是件好事儿，可是俺家老闺女的终身大事她不归我管啊。你说我一个大老爷们操心那玩意干啥？那事儿都归俺家老婆子管。我只管在外头风餐露宿的挣钱养活她们，别的啥也管不着，就这累死累活的今晚上回家还得给俺们家老婆子交公粮呢！你看看我这命苦的，俺家老婆子浑身皮都皱的抽抽了我还得硬起来往上压，我容易么我……”</w:t>
      </w:r>
      <w:r w:rsidRPr="001233AF">
        <w:rPr>
          <w:rFonts w:ascii="宋体" w:eastAsia="宋体" w:hAnsi="宋体"/>
        </w:rPr>
        <w:br/>
        <w:t>老连江苦着一张花白胡子的老脸，喷着满嘴的烟雾絮絮叨叨的说个没完没了。</w:t>
      </w:r>
      <w:r w:rsidRPr="001233AF">
        <w:rPr>
          <w:rFonts w:ascii="宋体" w:eastAsia="宋体" w:hAnsi="宋体"/>
        </w:rPr>
        <w:br/>
        <w:t>父亲挠着脑瓜顶一脸无措地听着老连江不停地诉苦，好像有点不知道该说什么才好。</w:t>
      </w:r>
      <w:r w:rsidRPr="001233AF">
        <w:rPr>
          <w:rFonts w:ascii="宋体" w:eastAsia="宋体" w:hAnsi="宋体"/>
        </w:rPr>
        <w:br/>
        <w:t>“那啥，老哥啊，我也不瞒您说，我跟孩子他妈分别都去你家跟老嫂子提过亲了，可是老嫂子她是死活都不答应啊！还把我的脸给挠花了。“</w:t>
      </w:r>
      <w:r w:rsidRPr="001233AF">
        <w:rPr>
          <w:rFonts w:ascii="宋体" w:eastAsia="宋体" w:hAnsi="宋体"/>
        </w:rPr>
        <w:br/>
        <w:t>父亲好不容易等到老连江喘口气儿停下来的时候赶紧插嘴说道。</w:t>
      </w:r>
      <w:r w:rsidRPr="001233AF">
        <w:rPr>
          <w:rFonts w:ascii="宋体" w:eastAsia="宋体" w:hAnsi="宋体"/>
        </w:rPr>
        <w:br/>
        <w:t>“那要是俺家老婆子不答应的话，豹子你跟我说也没用啊！你还不知道我吗？我是出了名的怕老婆气管炎啊！”</w:t>
      </w:r>
      <w:r w:rsidRPr="001233AF">
        <w:rPr>
          <w:rFonts w:ascii="宋体" w:eastAsia="宋体" w:hAnsi="宋体"/>
        </w:rPr>
        <w:br/>
        <w:t>老连江撅胡子瞪起眼睛说。</w:t>
      </w:r>
      <w:r w:rsidRPr="001233AF">
        <w:rPr>
          <w:rFonts w:ascii="宋体" w:eastAsia="宋体" w:hAnsi="宋体"/>
        </w:rPr>
        <w:br/>
        <w:t>“你别跟我扯！你啥时候变成怕老婆的妻管严了？我咋不知道呢？就见你老横挑鼻子竖挑眼的训你家老婆子了。”</w:t>
      </w:r>
      <w:r w:rsidRPr="001233AF">
        <w:rPr>
          <w:rFonts w:ascii="宋体" w:eastAsia="宋体" w:hAnsi="宋体"/>
        </w:rPr>
        <w:br/>
        <w:t>父亲沉下脸来说。</w:t>
      </w:r>
      <w:r w:rsidRPr="001233AF">
        <w:rPr>
          <w:rFonts w:ascii="宋体" w:eastAsia="宋体" w:hAnsi="宋体"/>
        </w:rPr>
        <w:br/>
        <w:t>“我那是在人前充大瓣蒜呢，其实我在家里可怕你嫂子了。她说东我不敢往西，她……”</w:t>
      </w:r>
      <w:r w:rsidRPr="001233AF">
        <w:rPr>
          <w:rFonts w:ascii="宋体" w:eastAsia="宋体" w:hAnsi="宋体"/>
        </w:rPr>
        <w:br/>
        <w:t>“行了行了！你也别说瞎话了！我知道你跟你家老婆子是穿一条裤子的，都不想把你家老闺女嫁给俺家大小子，你们就是嫌俺们家穷！觉得俺们穷的养不起孩子才把俺家的老疙瘩</w:t>
      </w:r>
      <w:r w:rsidRPr="001233AF">
        <w:rPr>
          <w:rFonts w:ascii="宋体" w:eastAsia="宋体" w:hAnsi="宋体"/>
        </w:rPr>
        <w:lastRenderedPageBreak/>
        <w:t>送给虎子去养了！你们就是瞧不起俺们家！”</w:t>
      </w:r>
      <w:r w:rsidRPr="001233AF">
        <w:rPr>
          <w:rFonts w:ascii="宋体" w:eastAsia="宋体" w:hAnsi="宋体"/>
        </w:rPr>
        <w:br/>
        <w:t>父亲气呼呼的打断老连江的话，指着老连江的鼻子气势汹汹的嚷嚷着。</w:t>
      </w:r>
      <w:r w:rsidRPr="001233AF">
        <w:rPr>
          <w:rFonts w:ascii="宋体" w:eastAsia="宋体" w:hAnsi="宋体"/>
        </w:rPr>
        <w:br/>
        <w:t>老连江被父亲突然爆发出来的怒气吓到了，不由得往后缩了缩身子。</w:t>
      </w:r>
      <w:r w:rsidRPr="001233AF">
        <w:rPr>
          <w:rFonts w:ascii="宋体" w:eastAsia="宋体" w:hAnsi="宋体"/>
        </w:rPr>
        <w:br/>
        <w:t>“豹子……你听我说……”</w:t>
      </w:r>
      <w:r w:rsidRPr="001233AF">
        <w:rPr>
          <w:rFonts w:ascii="宋体" w:eastAsia="宋体" w:hAnsi="宋体"/>
        </w:rPr>
        <w:br/>
        <w:t>老连江张嘴想说两句话平息一下父亲的怒火，可是父亲一挥手又打断了他，继续气势汹汹地喊道：</w:t>
      </w:r>
      <w:r w:rsidRPr="001233AF">
        <w:rPr>
          <w:rFonts w:ascii="宋体" w:eastAsia="宋体" w:hAnsi="宋体"/>
        </w:rPr>
        <w:br/>
        <w:t>“老连江！我跟你说，</w:t>
      </w:r>
    </w:p>
    <w:p w14:paraId="6D82443E" w14:textId="77777777" w:rsidR="007A51CA" w:rsidRPr="001233AF" w:rsidRDefault="00000000">
      <w:pPr>
        <w:pStyle w:val="aa"/>
        <w:rPr>
          <w:rFonts w:ascii="宋体" w:eastAsia="宋体" w:hAnsi="宋体"/>
        </w:rPr>
      </w:pPr>
      <w:r w:rsidRPr="001233AF">
        <w:rPr>
          <w:rFonts w:ascii="宋体" w:eastAsia="宋体" w:hAnsi="宋体"/>
        </w:rPr>
        <w:t>虎叔 第二卷 第三十章</w:t>
      </w:r>
    </w:p>
    <w:p w14:paraId="3980FF53" w14:textId="77777777" w:rsidR="007A51CA" w:rsidRPr="001233AF" w:rsidRDefault="00000000">
      <w:pPr>
        <w:rPr>
          <w:rFonts w:ascii="宋体" w:eastAsia="宋体" w:hAnsi="宋体"/>
        </w:rPr>
      </w:pPr>
      <w:r w:rsidRPr="001233AF">
        <w:rPr>
          <w:rFonts w:ascii="宋体" w:eastAsia="宋体" w:hAnsi="宋体"/>
        </w:rPr>
        <w:t>老连江被父亲逗笑了。</w:t>
      </w:r>
      <w:r w:rsidRPr="001233AF">
        <w:rPr>
          <w:rFonts w:ascii="宋体" w:eastAsia="宋体" w:hAnsi="宋体"/>
        </w:rPr>
        <w:br/>
        <w:t>“我都俩月没洗澡了，味儿大着呢，你要是不嫌埋汰你就整。”</w:t>
      </w:r>
      <w:r w:rsidRPr="001233AF">
        <w:rPr>
          <w:rFonts w:ascii="宋体" w:eastAsia="宋体" w:hAnsi="宋体"/>
        </w:rPr>
        <w:br/>
        <w:t>老连江哈哈笑着说。</w:t>
      </w:r>
      <w:r w:rsidRPr="001233AF">
        <w:rPr>
          <w:rFonts w:ascii="宋体" w:eastAsia="宋体" w:hAnsi="宋体"/>
        </w:rPr>
        <w:br/>
        <w:t>父亲咧了一下嘴，捏着老连江的裤裆继续不撒手。</w:t>
      </w:r>
      <w:r w:rsidRPr="001233AF">
        <w:rPr>
          <w:rFonts w:ascii="宋体" w:eastAsia="宋体" w:hAnsi="宋体"/>
        </w:rPr>
        <w:br/>
        <w:t>“豹子，实话跟你说，你跟我闹真的不管用，我答应你了我家老婆子不答应我那老闺女你也是娶不回家里去。”</w:t>
      </w:r>
      <w:r w:rsidRPr="001233AF">
        <w:rPr>
          <w:rFonts w:ascii="宋体" w:eastAsia="宋体" w:hAnsi="宋体"/>
        </w:rPr>
        <w:br/>
        <w:t>老连江呲着牙说，说完倒抽一口气，骂道：</w:t>
      </w:r>
      <w:r w:rsidRPr="001233AF">
        <w:rPr>
          <w:rFonts w:ascii="宋体" w:eastAsia="宋体" w:hAnsi="宋体"/>
        </w:rPr>
        <w:br/>
        <w:t>“死豹子你轻点捏，你捏着蛋子儿了。疼——”</w:t>
      </w:r>
      <w:r w:rsidRPr="001233AF">
        <w:rPr>
          <w:rFonts w:ascii="宋体" w:eastAsia="宋体" w:hAnsi="宋体"/>
        </w:rPr>
        <w:br/>
        <w:t>父亲把手松了松，依旧不放开老连江的裤裆。</w:t>
      </w:r>
      <w:r w:rsidRPr="001233AF">
        <w:rPr>
          <w:rFonts w:ascii="宋体" w:eastAsia="宋体" w:hAnsi="宋体"/>
        </w:rPr>
        <w:br/>
        <w:t>“俺家大小子都和你家老闺女睡一块儿了，你不把老闺女嫁给我家大小子你还想把她嫁给谁啊？不是黄花大闺女了谁还稀罕要啊？”</w:t>
      </w:r>
      <w:r w:rsidRPr="001233AF">
        <w:rPr>
          <w:rFonts w:ascii="宋体" w:eastAsia="宋体" w:hAnsi="宋体"/>
        </w:rPr>
        <w:br/>
        <w:t>父亲捏着老连江的裤裆大大咧咧地说。</w:t>
      </w:r>
      <w:r w:rsidRPr="001233AF">
        <w:rPr>
          <w:rFonts w:ascii="宋体" w:eastAsia="宋体" w:hAnsi="宋体"/>
        </w:rPr>
        <w:br/>
        <w:t>老连江立刻撅着胡子把两只眼睛瞪了起来。</w:t>
      </w:r>
      <w:r w:rsidRPr="001233AF">
        <w:rPr>
          <w:rFonts w:ascii="宋体" w:eastAsia="宋体" w:hAnsi="宋体"/>
        </w:rPr>
        <w:br/>
        <w:t>“死豹子你再胡说我可就真跟你翻脸了啊！”</w:t>
      </w:r>
      <w:r w:rsidRPr="001233AF">
        <w:rPr>
          <w:rFonts w:ascii="宋体" w:eastAsia="宋体" w:hAnsi="宋体"/>
        </w:rPr>
        <w:br/>
        <w:t>老连江嚷嚷着。</w:t>
      </w:r>
      <w:r w:rsidRPr="001233AF">
        <w:rPr>
          <w:rFonts w:ascii="宋体" w:eastAsia="宋体" w:hAnsi="宋体"/>
        </w:rPr>
        <w:br/>
        <w:t>“我胡说啥了，他们连孩子都怀上了……”</w:t>
      </w:r>
      <w:r w:rsidRPr="001233AF">
        <w:rPr>
          <w:rFonts w:ascii="宋体" w:eastAsia="宋体" w:hAnsi="宋体"/>
        </w:rPr>
        <w:br/>
        <w:t>父亲梗着脖子喊到一半，忽然惊惶用手捂住了嘴。</w:t>
      </w:r>
      <w:r w:rsidRPr="001233AF">
        <w:rPr>
          <w:rFonts w:ascii="宋体" w:eastAsia="宋体" w:hAnsi="宋体"/>
        </w:rPr>
        <w:br/>
        <w:t>“你说啥？你再说一遍！”</w:t>
      </w:r>
      <w:r w:rsidRPr="001233AF">
        <w:rPr>
          <w:rFonts w:ascii="宋体" w:eastAsia="宋体" w:hAnsi="宋体"/>
        </w:rPr>
        <w:br/>
        <w:t>老连江把两只眼睛瞪得溜圆，拽着父亲的脖领子把父亲的脑袋摇的跟拨浪鼓似的东倒西歪。</w:t>
      </w:r>
      <w:r w:rsidRPr="001233AF">
        <w:rPr>
          <w:rFonts w:ascii="宋体" w:eastAsia="宋体" w:hAnsi="宋体"/>
        </w:rPr>
        <w:br/>
        <w:t>“我说啥了？我啥也没说啊？”</w:t>
      </w:r>
      <w:r w:rsidRPr="001233AF">
        <w:rPr>
          <w:rFonts w:ascii="宋体" w:eastAsia="宋体" w:hAnsi="宋体"/>
        </w:rPr>
        <w:br/>
        <w:t>父亲眨么着两只眼睛还想装傻。</w:t>
      </w:r>
      <w:r w:rsidRPr="001233AF">
        <w:rPr>
          <w:rFonts w:ascii="宋体" w:eastAsia="宋体" w:hAnsi="宋体"/>
        </w:rPr>
        <w:br/>
        <w:t>老连江挥着拳头乓乓在父亲的脑瓜顶上脆生生的敲了几锤头。</w:t>
      </w:r>
      <w:r w:rsidRPr="001233AF">
        <w:rPr>
          <w:rFonts w:ascii="宋体" w:eastAsia="宋体" w:hAnsi="宋体"/>
        </w:rPr>
        <w:br/>
        <w:t>然后他推开父亲，裤裆上挂着父亲的一只手站起来就想走。</w:t>
      </w:r>
      <w:r w:rsidRPr="001233AF">
        <w:rPr>
          <w:rFonts w:ascii="宋体" w:eastAsia="宋体" w:hAnsi="宋体"/>
        </w:rPr>
        <w:br/>
        <w:t>父亲坐在地上抓紧老连江的裤裆不撒手。</w:t>
      </w:r>
      <w:r w:rsidRPr="001233AF">
        <w:rPr>
          <w:rFonts w:ascii="宋体" w:eastAsia="宋体" w:hAnsi="宋体"/>
        </w:rPr>
        <w:br/>
        <w:t>“你要去哪？”</w:t>
      </w:r>
      <w:r w:rsidRPr="001233AF">
        <w:rPr>
          <w:rFonts w:ascii="宋体" w:eastAsia="宋体" w:hAnsi="宋体"/>
        </w:rPr>
        <w:br/>
        <w:t>父亲捏着老连江的裤裆把他定在原地担心地问。</w:t>
      </w:r>
      <w:r w:rsidRPr="001233AF">
        <w:rPr>
          <w:rFonts w:ascii="宋体" w:eastAsia="宋体" w:hAnsi="宋体"/>
        </w:rPr>
        <w:br/>
        <w:t>“我去找你家那个小畜生算账！”</w:t>
      </w:r>
      <w:r w:rsidRPr="001233AF">
        <w:rPr>
          <w:rFonts w:ascii="宋体" w:eastAsia="宋体" w:hAnsi="宋体"/>
        </w:rPr>
        <w:br/>
        <w:t>老连江边吼边掰着父亲的手，父亲抓得死紧，老连江掰了半天没掰开。</w:t>
      </w:r>
      <w:r w:rsidRPr="001233AF">
        <w:rPr>
          <w:rFonts w:ascii="宋体" w:eastAsia="宋体" w:hAnsi="宋体"/>
        </w:rPr>
        <w:br/>
      </w:r>
      <w:r w:rsidRPr="001233AF">
        <w:rPr>
          <w:rFonts w:ascii="宋体" w:eastAsia="宋体" w:hAnsi="宋体"/>
        </w:rPr>
        <w:lastRenderedPageBreak/>
        <w:t>“你撒开！“</w:t>
      </w:r>
      <w:r w:rsidRPr="001233AF">
        <w:rPr>
          <w:rFonts w:ascii="宋体" w:eastAsia="宋体" w:hAnsi="宋体"/>
        </w:rPr>
        <w:br/>
        <w:t>老连江吼着抬脚要跺父亲，父亲干脆捏着老连江的裤裆双手抱紧了老连江的大腿，让他动都动不了。毕竟父亲年富力强啊，老连江老腿拧不过粗胳膊，折腾了一会儿没力气了，被父亲捏着裤裆抱着大腿，一屁股坐到地上直喘粗气。</w:t>
      </w:r>
      <w:r w:rsidRPr="001233AF">
        <w:rPr>
          <w:rFonts w:ascii="宋体" w:eastAsia="宋体" w:hAnsi="宋体"/>
        </w:rPr>
        <w:br/>
        <w:t>“老哥，我不是不让你找俺家大小子算账。知道他把你家老闺女整怀孕的时候我也老生气了，好好地教训了他一通。那啥，老哥啊，你能不能先告诉我你打算咋跟俺家大小子算账啊？”</w:t>
      </w:r>
      <w:r w:rsidRPr="001233AF">
        <w:rPr>
          <w:rFonts w:ascii="宋体" w:eastAsia="宋体" w:hAnsi="宋体"/>
        </w:rPr>
        <w:br/>
        <w:t>父亲捏着老连江的裤裆，抱着老连江的大腿，堆着满脸讨好的笑容问。</w:t>
      </w:r>
      <w:r w:rsidRPr="001233AF">
        <w:rPr>
          <w:rFonts w:ascii="宋体" w:eastAsia="宋体" w:hAnsi="宋体"/>
        </w:rPr>
        <w:br/>
        <w:t>“拿剪刀，连根骟了你家那个小畜生！”</w:t>
      </w:r>
      <w:r w:rsidRPr="001233AF">
        <w:rPr>
          <w:rFonts w:ascii="宋体" w:eastAsia="宋体" w:hAnsi="宋体"/>
        </w:rPr>
        <w:br/>
        <w:t>老连江坐在地上喘着粗气恶狠狠地瞪着父亲吼。</w:t>
      </w:r>
      <w:r w:rsidRPr="001233AF">
        <w:rPr>
          <w:rFonts w:ascii="宋体" w:eastAsia="宋体" w:hAnsi="宋体"/>
        </w:rPr>
        <w:br/>
        <w:t>“那不好吧，骟了俺家大小子，那你家老闺女还不得守活寡啊？等将来过了门，你家老闺女可全指着俺家大小子腿裆里那块肉幸福呢！你要是把俺家大小子给骟了，毁了你家老闺女的幸福，那你家老闺女还不得恨你一辈子啊？不得跟你拼命啊？”</w:t>
      </w:r>
      <w:r w:rsidRPr="001233AF">
        <w:rPr>
          <w:rFonts w:ascii="宋体" w:eastAsia="宋体" w:hAnsi="宋体"/>
        </w:rPr>
        <w:br/>
        <w:t>父亲抱着老连江笑嘻嘻有点没皮没脸的说。</w:t>
      </w:r>
      <w:r w:rsidRPr="001233AF">
        <w:rPr>
          <w:rFonts w:ascii="宋体" w:eastAsia="宋体" w:hAnsi="宋体"/>
        </w:rPr>
        <w:br/>
        <w:t>“呸！我才不把俺家老闺女嫁给你家那个小畜生呢！”</w:t>
      </w:r>
      <w:r w:rsidRPr="001233AF">
        <w:rPr>
          <w:rFonts w:ascii="宋体" w:eastAsia="宋体" w:hAnsi="宋体"/>
        </w:rPr>
        <w:br/>
        <w:t>老连江啐了一口，喷了父亲一脸唾沫星子。</w:t>
      </w:r>
      <w:r w:rsidRPr="001233AF">
        <w:rPr>
          <w:rFonts w:ascii="宋体" w:eastAsia="宋体" w:hAnsi="宋体"/>
        </w:rPr>
        <w:br/>
        <w:t>“别地啊，咱俩连孙子都有了，老哥你就被跟我闹别扭了。要不你先打我一顿消消气儿，等气消了再想怎么教训俺家大小子，气头上容易冲动，别干出啥不能挽回的事儿来，你说对不？”</w:t>
      </w:r>
      <w:r w:rsidRPr="001233AF">
        <w:rPr>
          <w:rFonts w:ascii="宋体" w:eastAsia="宋体" w:hAnsi="宋体"/>
        </w:rPr>
        <w:br/>
        <w:t>父亲一说完，老连江瞪着眼挥起拳头就在父亲的脊梁骨上砰砰捶了几拳，我在旁边看了老半天了，虽然闹不太懂全部的事情，但是老连江这回是在真打父亲我还还是能看得出来。</w:t>
      </w:r>
      <w:r w:rsidRPr="001233AF">
        <w:rPr>
          <w:rFonts w:ascii="宋体" w:eastAsia="宋体" w:hAnsi="宋体"/>
        </w:rPr>
        <w:br/>
        <w:t>当时我就不乐意了，扑上去大家我不敢，于是我从草棵子里摸出一块石头，偷偷摸摸照准老连江扔了过去。石头正砸在了老连江后脑勺上。</w:t>
      </w:r>
      <w:r w:rsidRPr="001233AF">
        <w:rPr>
          <w:rFonts w:ascii="宋体" w:eastAsia="宋体" w:hAnsi="宋体"/>
        </w:rPr>
        <w:br/>
        <w:t>老连江哎呀一声捂着脑袋就骂我。</w:t>
      </w:r>
      <w:r w:rsidRPr="001233AF">
        <w:rPr>
          <w:rFonts w:ascii="宋体" w:eastAsia="宋体" w:hAnsi="宋体"/>
        </w:rPr>
        <w:br/>
        <w:t>父亲竟然也跟着骂我，说我不懂事，怎么能用石头砸大人呢？</w:t>
      </w:r>
      <w:r w:rsidRPr="001233AF">
        <w:rPr>
          <w:rFonts w:ascii="宋体" w:eastAsia="宋体" w:hAnsi="宋体"/>
        </w:rPr>
        <w:br/>
        <w:t>我委屈得瘪了瘪嘴，强忍着没哭。因为我看到老连江脑袋上被我砸出了一个肉疙瘩，挺招笑的。我哭不出来，老想笑。</w:t>
      </w:r>
      <w:r w:rsidRPr="001233AF">
        <w:rPr>
          <w:rFonts w:ascii="宋体" w:eastAsia="宋体" w:hAnsi="宋体"/>
        </w:rPr>
        <w:br/>
        <w:t>父亲又对着老连江说了不少好话，然后俩人就并着膀子往父亲家走过去找俺大哥了，我赶紧跟了上去。</w:t>
      </w:r>
      <w:r w:rsidRPr="001233AF">
        <w:rPr>
          <w:rFonts w:ascii="宋体" w:eastAsia="宋体" w:hAnsi="宋体"/>
        </w:rPr>
        <w:br/>
        <w:t>结果到了家里俺大哥没在家，母亲见了老连江高兴的直拍大腿，立刻就想杀鸡宰鸭买好酒招待老连江，最后被父亲偷偷摆着手阻止了。</w:t>
      </w:r>
      <w:r w:rsidRPr="001233AF">
        <w:rPr>
          <w:rFonts w:ascii="宋体" w:eastAsia="宋体" w:hAnsi="宋体"/>
        </w:rPr>
        <w:br/>
        <w:t>后来母亲说俺大哥可能在虎叔家，于是父亲带着老连江又往虎叔家去了，我还是小尾巴一样紧紧跟着他们。</w:t>
      </w:r>
      <w:r w:rsidRPr="001233AF">
        <w:rPr>
          <w:rFonts w:ascii="宋体" w:eastAsia="宋体" w:hAnsi="宋体"/>
        </w:rPr>
        <w:br/>
        <w:t>我挺替俺大哥担心的，担心他会挨打。</w:t>
      </w:r>
      <w:r w:rsidRPr="001233AF">
        <w:rPr>
          <w:rFonts w:ascii="宋体" w:eastAsia="宋体" w:hAnsi="宋体"/>
        </w:rPr>
        <w:br/>
        <w:t>不过俺大哥皮糙肉厚身子壮，挨顿打估计也没啥。</w:t>
      </w:r>
      <w:r w:rsidRPr="001233AF">
        <w:rPr>
          <w:rFonts w:ascii="宋体" w:eastAsia="宋体" w:hAnsi="宋体"/>
        </w:rPr>
        <w:br/>
        <w:t>一顿打换一个媳妇，还是挺划算的，对不？</w:t>
      </w:r>
    </w:p>
    <w:p w14:paraId="24CFF649" w14:textId="77777777" w:rsidR="007A51CA" w:rsidRPr="001233AF" w:rsidRDefault="00000000">
      <w:pPr>
        <w:pStyle w:val="aa"/>
        <w:rPr>
          <w:rFonts w:ascii="宋体" w:eastAsia="宋体" w:hAnsi="宋体"/>
        </w:rPr>
      </w:pPr>
      <w:r w:rsidRPr="001233AF">
        <w:rPr>
          <w:rFonts w:ascii="宋体" w:eastAsia="宋体" w:hAnsi="宋体"/>
        </w:rPr>
        <w:t>虎叔 第二卷 第三十一章</w:t>
      </w:r>
    </w:p>
    <w:p w14:paraId="59280DE8" w14:textId="77777777" w:rsidR="007A51CA" w:rsidRPr="001233AF" w:rsidRDefault="00000000">
      <w:pPr>
        <w:rPr>
          <w:rFonts w:ascii="宋体" w:eastAsia="宋体" w:hAnsi="宋体"/>
        </w:rPr>
      </w:pPr>
      <w:r w:rsidRPr="001233AF">
        <w:rPr>
          <w:rFonts w:ascii="宋体" w:eastAsia="宋体" w:hAnsi="宋体"/>
        </w:rPr>
        <w:lastRenderedPageBreak/>
        <w:t>我跟着父亲和老连江到了虎叔家，俺大哥正坐在炕上跟虎叔和熊叔唠嗑。</w:t>
      </w:r>
      <w:r w:rsidRPr="001233AF">
        <w:rPr>
          <w:rFonts w:ascii="宋体" w:eastAsia="宋体" w:hAnsi="宋体"/>
        </w:rPr>
        <w:br/>
        <w:t>“大雷！你赶紧下炕！来，赶紧过来给你未来的老丈人跪下！”</w:t>
      </w:r>
      <w:r w:rsidRPr="001233AF">
        <w:rPr>
          <w:rFonts w:ascii="宋体" w:eastAsia="宋体" w:hAnsi="宋体"/>
        </w:rPr>
        <w:br/>
        <w:t>父亲一进门就朝俺大哥直嚷嚷。</w:t>
      </w:r>
      <w:r w:rsidRPr="001233AF">
        <w:rPr>
          <w:rFonts w:ascii="宋体" w:eastAsia="宋体" w:hAnsi="宋体"/>
        </w:rPr>
        <w:br/>
        <w:t>俺大哥当时就蒙圈了，看着跟父亲一起进来的老连江，下炕的腿都直打哆嗦。</w:t>
      </w:r>
      <w:r w:rsidRPr="001233AF">
        <w:rPr>
          <w:rFonts w:ascii="宋体" w:eastAsia="宋体" w:hAnsi="宋体"/>
        </w:rPr>
        <w:br/>
        <w:t>老连江一直沉着脸看着俺大哥，直到俺大哥光着两只脚丫子规规矩矩的在地上跪好。</w:t>
      </w:r>
      <w:r w:rsidRPr="001233AF">
        <w:rPr>
          <w:rFonts w:ascii="宋体" w:eastAsia="宋体" w:hAnsi="宋体"/>
        </w:rPr>
        <w:br/>
        <w:t>“老哥你看，俺家大小子已经跪好了，我就把他交给你了，想打想骂都由着你，我一点都不心疼他。”</w:t>
      </w:r>
      <w:r w:rsidRPr="001233AF">
        <w:rPr>
          <w:rFonts w:ascii="宋体" w:eastAsia="宋体" w:hAnsi="宋体"/>
        </w:rPr>
        <w:br/>
        <w:t>父亲一边大义凌然地说着漂亮话一边偷偷地朝熊叔挤眼睛打信号。</w:t>
      </w:r>
      <w:r w:rsidRPr="001233AF">
        <w:rPr>
          <w:rFonts w:ascii="宋体" w:eastAsia="宋体" w:hAnsi="宋体"/>
        </w:rPr>
        <w:br/>
        <w:t>熊叔一开始假装没看见不搭理父亲，后来还是虎叔先上前发话了：</w:t>
      </w:r>
      <w:r w:rsidRPr="001233AF">
        <w:rPr>
          <w:rFonts w:ascii="宋体" w:eastAsia="宋体" w:hAnsi="宋体"/>
        </w:rPr>
        <w:br/>
        <w:t>“这又是咋地了？为啥让大雷跪地下啊？”</w:t>
      </w:r>
      <w:r w:rsidRPr="001233AF">
        <w:rPr>
          <w:rFonts w:ascii="宋体" w:eastAsia="宋体" w:hAnsi="宋体"/>
        </w:rPr>
        <w:br/>
        <w:t>虎叔站在俺大哥身边，有意无意的半挡住俺大哥，好像在护着他。</w:t>
      </w:r>
      <w:r w:rsidRPr="001233AF">
        <w:rPr>
          <w:rFonts w:ascii="宋体" w:eastAsia="宋体" w:hAnsi="宋体"/>
        </w:rPr>
        <w:br/>
        <w:t>“还能咋地了，不就是大雷把人家老闺女整怀孕的事儿露馅儿了么？不管咋说这事儿也是大雷不对，咋着也得给人家一个交代。”</w:t>
      </w:r>
      <w:r w:rsidRPr="001233AF">
        <w:rPr>
          <w:rFonts w:ascii="宋体" w:eastAsia="宋体" w:hAnsi="宋体"/>
        </w:rPr>
        <w:br/>
        <w:t>父亲摆出一副很正义的样子对虎叔说。</w:t>
      </w:r>
      <w:r w:rsidRPr="001233AF">
        <w:rPr>
          <w:rFonts w:ascii="宋体" w:eastAsia="宋体" w:hAnsi="宋体"/>
        </w:rPr>
        <w:br/>
        <w:t>跪在地上的俺大哥听父亲说完，立刻向上翻着俩眼珠子瞪了瞪父亲。</w:t>
      </w:r>
      <w:r w:rsidRPr="001233AF">
        <w:rPr>
          <w:rFonts w:ascii="宋体" w:eastAsia="宋体" w:hAnsi="宋体"/>
        </w:rPr>
        <w:br/>
        <w:t>“就知道你那嘴不把门。”</w:t>
      </w:r>
      <w:r w:rsidRPr="001233AF">
        <w:rPr>
          <w:rFonts w:ascii="宋体" w:eastAsia="宋体" w:hAnsi="宋体"/>
        </w:rPr>
        <w:br/>
        <w:t>俺大哥小声在嘴里嘟囔着。</w:t>
      </w:r>
      <w:r w:rsidRPr="001233AF">
        <w:rPr>
          <w:rFonts w:ascii="宋体" w:eastAsia="宋体" w:hAnsi="宋体"/>
        </w:rPr>
        <w:br/>
        <w:t>父亲瞪了俺大哥一眼，假装没听见。</w:t>
      </w:r>
      <w:r w:rsidRPr="001233AF">
        <w:rPr>
          <w:rFonts w:ascii="宋体" w:eastAsia="宋体" w:hAnsi="宋体"/>
        </w:rPr>
        <w:br/>
        <w:t>熊叔这时候也下炕凑了过来。</w:t>
      </w:r>
      <w:r w:rsidRPr="001233AF">
        <w:rPr>
          <w:rFonts w:ascii="宋体" w:eastAsia="宋体" w:hAnsi="宋体"/>
        </w:rPr>
        <w:br/>
        <w:t>“既然怀孕了，那就赶紧把闺女娶进门不就行了么，让孩子跪地上干啥玩意啊？这是好事儿啊。”</w:t>
      </w:r>
      <w:r w:rsidRPr="001233AF">
        <w:rPr>
          <w:rFonts w:ascii="宋体" w:eastAsia="宋体" w:hAnsi="宋体"/>
        </w:rPr>
        <w:br/>
        <w:t>熊叔也半挡着俺大哥说。</w:t>
      </w:r>
      <w:r w:rsidRPr="001233AF">
        <w:rPr>
          <w:rFonts w:ascii="宋体" w:eastAsia="宋体" w:hAnsi="宋体"/>
        </w:rPr>
        <w:br/>
        <w:t>“我一定会娶翠香过门的！我一定会好好照顾她们娘俩的！”</w:t>
      </w:r>
      <w:r w:rsidRPr="001233AF">
        <w:rPr>
          <w:rFonts w:ascii="宋体" w:eastAsia="宋体" w:hAnsi="宋体"/>
        </w:rPr>
        <w:br/>
        <w:t>俺大哥跪在虎叔和熊叔的身后扯着嗓子喊。</w:t>
      </w:r>
      <w:r w:rsidRPr="001233AF">
        <w:rPr>
          <w:rFonts w:ascii="宋体" w:eastAsia="宋体" w:hAnsi="宋体"/>
        </w:rPr>
        <w:br/>
        <w:t>老连江一看这架势，估计想踹俺大哥也是踹不着了。</w:t>
      </w:r>
      <w:r w:rsidRPr="001233AF">
        <w:rPr>
          <w:rFonts w:ascii="宋体" w:eastAsia="宋体" w:hAnsi="宋体"/>
        </w:rPr>
        <w:br/>
        <w:t>“咱们还是商量一下啥时候给两个孩子办喜事吧，拖不得了。”</w:t>
      </w:r>
      <w:r w:rsidRPr="001233AF">
        <w:rPr>
          <w:rFonts w:ascii="宋体" w:eastAsia="宋体" w:hAnsi="宋体"/>
        </w:rPr>
        <w:br/>
        <w:t>虎叔这时候笑着说。</w:t>
      </w:r>
      <w:r w:rsidRPr="001233AF">
        <w:rPr>
          <w:rFonts w:ascii="宋体" w:eastAsia="宋体" w:hAnsi="宋体"/>
        </w:rPr>
        <w:br/>
        <w:t>“对对对，来来来，老哥咱们去炕上坐吧。虎子你赶紧弄几个菜，咱们跟老哥边说边聊。”</w:t>
      </w:r>
      <w:r w:rsidRPr="001233AF">
        <w:rPr>
          <w:rFonts w:ascii="宋体" w:eastAsia="宋体" w:hAnsi="宋体"/>
        </w:rPr>
        <w:br/>
        <w:t>父亲顺杆爬得很溜，拉着有些迷瞪的老连江就上了炕。</w:t>
      </w:r>
      <w:r w:rsidRPr="001233AF">
        <w:rPr>
          <w:rFonts w:ascii="宋体" w:eastAsia="宋体" w:hAnsi="宋体"/>
        </w:rPr>
        <w:br/>
        <w:t>虎叔答应着拉起俺大哥让他去买酒买点花生米和罐头。</w:t>
      </w:r>
      <w:r w:rsidRPr="001233AF">
        <w:rPr>
          <w:rFonts w:ascii="宋体" w:eastAsia="宋体" w:hAnsi="宋体"/>
        </w:rPr>
        <w:br/>
        <w:t>“回家让你妈杀只鸡炖好了送过来！”</w:t>
      </w:r>
      <w:r w:rsidRPr="001233AF">
        <w:rPr>
          <w:rFonts w:ascii="宋体" w:eastAsia="宋体" w:hAnsi="宋体"/>
        </w:rPr>
        <w:br/>
        <w:t>父亲给老连江卷着旱烟卷冲俺大哥喊，俺大哥穿上鞋，高高兴兴的撒欢儿跑出去了。</w:t>
      </w:r>
      <w:r w:rsidRPr="001233AF">
        <w:rPr>
          <w:rFonts w:ascii="宋体" w:eastAsia="宋体" w:hAnsi="宋体"/>
        </w:rPr>
        <w:br/>
        <w:t>父亲和老连江吸着烟商量着说麦收前结婚是来不及了，估计要等麦收后了。</w:t>
      </w:r>
      <w:r w:rsidRPr="001233AF">
        <w:rPr>
          <w:rFonts w:ascii="宋体" w:eastAsia="宋体" w:hAnsi="宋体"/>
        </w:rPr>
        <w:br/>
        <w:t>父亲还笑着说既然就要做亲家了，老连江咋着也得先收虎叔和父亲两家的麦子了。</w:t>
      </w:r>
      <w:r w:rsidRPr="001233AF">
        <w:rPr>
          <w:rFonts w:ascii="宋体" w:eastAsia="宋体" w:hAnsi="宋体"/>
        </w:rPr>
        <w:br/>
        <w:t>老连江就踹了父亲一脚，说父亲只会占小便宜。</w:t>
      </w:r>
      <w:r w:rsidRPr="001233AF">
        <w:rPr>
          <w:rFonts w:ascii="宋体" w:eastAsia="宋体" w:hAnsi="宋体"/>
        </w:rPr>
        <w:br/>
        <w:t>等虎叔弄好了酒菜，几个人就坐在炕上围着炕桌喝酒，俺大哥也入了席，陪着小心敬了老连江好几杯酒，后来老连江就喝醉了，东倒西歪的被父亲和俺大哥送回了家。</w:t>
      </w:r>
      <w:r w:rsidRPr="001233AF">
        <w:rPr>
          <w:rFonts w:ascii="宋体" w:eastAsia="宋体" w:hAnsi="宋体"/>
        </w:rPr>
        <w:br/>
        <w:t>后来听说第二天老连江家的老婆子一大早就跟老连江吵了一架，挠花了老连江的脸。</w:t>
      </w:r>
      <w:r w:rsidRPr="001233AF">
        <w:rPr>
          <w:rFonts w:ascii="宋体" w:eastAsia="宋体" w:hAnsi="宋体"/>
        </w:rPr>
        <w:br/>
        <w:t>完后她又跑到俺爸家闹了一场，把俺爸和俺大哥的脸也都挠花了。</w:t>
      </w:r>
      <w:r w:rsidRPr="001233AF">
        <w:rPr>
          <w:rFonts w:ascii="宋体" w:eastAsia="宋体" w:hAnsi="宋体"/>
        </w:rPr>
        <w:br/>
      </w:r>
      <w:r w:rsidRPr="001233AF">
        <w:rPr>
          <w:rFonts w:ascii="宋体" w:eastAsia="宋体" w:hAnsi="宋体"/>
        </w:rPr>
        <w:lastRenderedPageBreak/>
        <w:t>我听到熊叔说这些事的时候觉得那个老婆子就是属猫的，老挠人。</w:t>
      </w:r>
      <w:r w:rsidRPr="001233AF">
        <w:rPr>
          <w:rFonts w:ascii="宋体" w:eastAsia="宋体" w:hAnsi="宋体"/>
        </w:rPr>
        <w:br/>
        <w:t>老连江跟父亲的来往比原来频繁了起来，经常能见到他来虎叔家跟父亲一起喝酒。</w:t>
      </w:r>
      <w:r w:rsidRPr="001233AF">
        <w:rPr>
          <w:rFonts w:ascii="宋体" w:eastAsia="宋体" w:hAnsi="宋体"/>
        </w:rPr>
        <w:br/>
        <w:t>麦收的日子很快就到了，老连江真的早早的就把父亲和虎叔家的麦子收了回来。</w:t>
      </w:r>
      <w:r w:rsidRPr="001233AF">
        <w:rPr>
          <w:rFonts w:ascii="宋体" w:eastAsia="宋体" w:hAnsi="宋体"/>
        </w:rPr>
        <w:br/>
        <w:t>接下来的日子，虎叔他们又干起了倒卖粮食的生意，一直忙了一个月，天气还正热的时候，俺大哥跟俺大嫂举办了婚礼。</w:t>
      </w:r>
      <w:r w:rsidRPr="001233AF">
        <w:rPr>
          <w:rFonts w:ascii="宋体" w:eastAsia="宋体" w:hAnsi="宋体"/>
        </w:rPr>
        <w:br/>
        <w:t>村里人都说，连国庆节都等不到，肯定是俺大嫂肚子里有崽了。</w:t>
      </w:r>
      <w:r w:rsidRPr="001233AF">
        <w:rPr>
          <w:rFonts w:ascii="宋体" w:eastAsia="宋体" w:hAnsi="宋体"/>
        </w:rPr>
        <w:br/>
        <w:t>有人逗父亲，父亲这回嘴可严实了，就是不说，还假装生气的踹人家。</w:t>
      </w:r>
      <w:r w:rsidRPr="001233AF">
        <w:rPr>
          <w:rFonts w:ascii="宋体" w:eastAsia="宋体" w:hAnsi="宋体"/>
        </w:rPr>
        <w:br/>
        <w:t>举办婚礼之前，老黑赶着马车下山买油盐酱醋，粮食和日用品了。</w:t>
      </w:r>
      <w:r w:rsidRPr="001233AF">
        <w:rPr>
          <w:rFonts w:ascii="宋体" w:eastAsia="宋体" w:hAnsi="宋体"/>
        </w:rPr>
        <w:br/>
        <w:t>得知俺大哥要结婚的消息，他就决定先不回去了，还笑着说早知道这样就把打更的一块带来了。</w:t>
      </w:r>
      <w:r w:rsidRPr="001233AF">
        <w:rPr>
          <w:rFonts w:ascii="宋体" w:eastAsia="宋体" w:hAnsi="宋体"/>
        </w:rPr>
        <w:br/>
        <w:t>老黑在分给熊叔的那座房子里住了下来。</w:t>
      </w:r>
      <w:r w:rsidRPr="001233AF">
        <w:rPr>
          <w:rFonts w:ascii="宋体" w:eastAsia="宋体" w:hAnsi="宋体"/>
        </w:rPr>
        <w:br/>
        <w:t>虎叔问他打更的一个人在山上没事吧。</w:t>
      </w:r>
      <w:r w:rsidRPr="001233AF">
        <w:rPr>
          <w:rFonts w:ascii="宋体" w:eastAsia="宋体" w:hAnsi="宋体"/>
        </w:rPr>
        <w:br/>
        <w:t>老黑呲牙笑着说啥事都没有，护林所里吃的喝的都有，现在野兽也不多了，都在躲着人，不会有啥危险。</w:t>
      </w:r>
      <w:r w:rsidRPr="001233AF">
        <w:rPr>
          <w:rFonts w:ascii="宋体" w:eastAsia="宋体" w:hAnsi="宋体"/>
        </w:rPr>
        <w:br/>
        <w:t>父亲那阵子为了俺大哥的婚事忙得脚不沾地，看到老黑来了可高兴了，终于有借口大喝一场了。</w:t>
      </w:r>
      <w:r w:rsidRPr="001233AF">
        <w:rPr>
          <w:rFonts w:ascii="宋体" w:eastAsia="宋体" w:hAnsi="宋体"/>
        </w:rPr>
        <w:br/>
        <w:t>于是那天晚上父亲就和老黑再叫上海山他爸，几个人凑在虎叔家大喝了一场，海山也跟着他爸来找我玩了。</w:t>
      </w:r>
      <w:r w:rsidRPr="001233AF">
        <w:rPr>
          <w:rFonts w:ascii="宋体" w:eastAsia="宋体" w:hAnsi="宋体"/>
        </w:rPr>
        <w:br/>
        <w:t>父亲喝醉了，抱着老黑又哭又笑，疯疯癫癫的，好像憋了一肚子的心事要跟老黑说。</w:t>
      </w:r>
      <w:r w:rsidRPr="001233AF">
        <w:rPr>
          <w:rFonts w:ascii="宋体" w:eastAsia="宋体" w:hAnsi="宋体"/>
        </w:rPr>
        <w:br/>
        <w:t>“娶个儿媳妇不容易啊！”</w:t>
      </w:r>
      <w:r w:rsidRPr="001233AF">
        <w:rPr>
          <w:rFonts w:ascii="宋体" w:eastAsia="宋体" w:hAnsi="宋体"/>
        </w:rPr>
        <w:br/>
        <w:t>老黑安抚着父亲感叹说。</w:t>
      </w:r>
      <w:r w:rsidRPr="001233AF">
        <w:rPr>
          <w:rFonts w:ascii="宋体" w:eastAsia="宋体" w:hAnsi="宋体"/>
        </w:rPr>
        <w:br/>
        <w:t>虎叔和熊叔都点了点头，俩人都看了看我，然后又笑着说；</w:t>
      </w:r>
      <w:r w:rsidRPr="001233AF">
        <w:rPr>
          <w:rFonts w:ascii="宋体" w:eastAsia="宋体" w:hAnsi="宋体"/>
        </w:rPr>
        <w:br/>
        <w:t>“再怎么不容易也要给孩子娶个好媳妇。”</w:t>
      </w:r>
      <w:r w:rsidRPr="001233AF">
        <w:rPr>
          <w:rFonts w:ascii="宋体" w:eastAsia="宋体" w:hAnsi="宋体"/>
        </w:rPr>
        <w:br/>
        <w:t>海山也看了看我，然后忽然拉起我的手，拽着还在啃鸡腿的我跑出门去了。</w:t>
      </w:r>
    </w:p>
    <w:p w14:paraId="70AA70BE" w14:textId="77777777" w:rsidR="007A51CA" w:rsidRPr="001233AF" w:rsidRDefault="00000000">
      <w:pPr>
        <w:pStyle w:val="aa"/>
        <w:rPr>
          <w:rFonts w:ascii="宋体" w:eastAsia="宋体" w:hAnsi="宋体"/>
        </w:rPr>
      </w:pPr>
      <w:r w:rsidRPr="001233AF">
        <w:rPr>
          <w:rFonts w:ascii="宋体" w:eastAsia="宋体" w:hAnsi="宋体"/>
        </w:rPr>
        <w:t>虎叔 第二卷 第三十二章</w:t>
      </w:r>
    </w:p>
    <w:p w14:paraId="55B425B4" w14:textId="77777777" w:rsidR="007A51CA" w:rsidRPr="001233AF" w:rsidRDefault="00000000">
      <w:pPr>
        <w:rPr>
          <w:rFonts w:ascii="宋体" w:eastAsia="宋体" w:hAnsi="宋体"/>
        </w:rPr>
      </w:pPr>
      <w:r w:rsidRPr="001233AF">
        <w:rPr>
          <w:rFonts w:ascii="宋体" w:eastAsia="宋体" w:hAnsi="宋体"/>
        </w:rPr>
        <w:t>海山已经挺长时间没和我在一起玩了，放这个暑假之前，海山已经不再去上学了，他像个成年人似的迅速长大了起来。</w:t>
      </w:r>
      <w:r w:rsidRPr="001233AF">
        <w:rPr>
          <w:rFonts w:ascii="宋体" w:eastAsia="宋体" w:hAnsi="宋体"/>
        </w:rPr>
        <w:br/>
        <w:t>他拉着手里拎着一条大鸡腿的我在夏天夜晚的乡间小路上走了好长时间，停下来的时候已经来到村外了。</w:t>
      </w:r>
      <w:r w:rsidRPr="001233AF">
        <w:rPr>
          <w:rFonts w:ascii="宋体" w:eastAsia="宋体" w:hAnsi="宋体"/>
        </w:rPr>
        <w:br/>
        <w:t>海山也没跟我说什么，在一棵大柳树下我们站了一会，海山竟然掏出了一包过滤嘴儿香烟，抽出一颗点上吸了起来。</w:t>
      </w:r>
      <w:r w:rsidRPr="001233AF">
        <w:rPr>
          <w:rFonts w:ascii="宋体" w:eastAsia="宋体" w:hAnsi="宋体"/>
        </w:rPr>
        <w:br/>
        <w:t>我一下觉得我跟海山之间的距离被拉的很远，海山已经开始吸烟了，海山是个大人了。可我还是个小孩子，只喜欢吃。</w:t>
      </w:r>
      <w:r w:rsidRPr="001233AF">
        <w:rPr>
          <w:rFonts w:ascii="宋体" w:eastAsia="宋体" w:hAnsi="宋体"/>
        </w:rPr>
        <w:br/>
        <w:t>我掂了掂手里的大鸡腿，心虚了一下。却又忍不住把鸡腿拿到嘴边默默啃了起来。农﹌村﹌人﹌小说网</w:t>
      </w:r>
      <w:r w:rsidRPr="001233AF">
        <w:rPr>
          <w:rFonts w:ascii="宋体" w:eastAsia="宋体" w:hAnsi="宋体"/>
        </w:rPr>
        <w:br/>
        <w:t>红红的一点烟火在黑夜里很好看，像是萤火虫的屁股，我听说萤火虫都是用屁股在发光。</w:t>
      </w:r>
      <w:r w:rsidRPr="001233AF">
        <w:rPr>
          <w:rFonts w:ascii="宋体" w:eastAsia="宋体" w:hAnsi="宋体"/>
        </w:rPr>
        <w:br/>
      </w:r>
      <w:r w:rsidRPr="001233AF">
        <w:rPr>
          <w:rFonts w:ascii="宋体" w:eastAsia="宋体" w:hAnsi="宋体"/>
        </w:rPr>
        <w:lastRenderedPageBreak/>
        <w:t>萤火虫的屁股发出的都是淡黄的光，烟头的火光更像是一只着了火的红屁股，我很喜欢。</w:t>
      </w:r>
      <w:r w:rsidRPr="001233AF">
        <w:rPr>
          <w:rFonts w:ascii="宋体" w:eastAsia="宋体" w:hAnsi="宋体"/>
        </w:rPr>
        <w:br/>
        <w:t>“豆子，我快要去当兵了。”</w:t>
      </w:r>
      <w:r w:rsidRPr="001233AF">
        <w:rPr>
          <w:rFonts w:ascii="宋体" w:eastAsia="宋体" w:hAnsi="宋体"/>
        </w:rPr>
        <w:br/>
        <w:t>海山吸着烟对我说。</w:t>
      </w:r>
      <w:r w:rsidRPr="001233AF">
        <w:rPr>
          <w:rFonts w:ascii="宋体" w:eastAsia="宋体" w:hAnsi="宋体"/>
        </w:rPr>
        <w:br/>
        <w:t>“哦。”</w:t>
      </w:r>
      <w:r w:rsidRPr="001233AF">
        <w:rPr>
          <w:rFonts w:ascii="宋体" w:eastAsia="宋体" w:hAnsi="宋体"/>
        </w:rPr>
        <w:br/>
        <w:t>我敷衍地应了一声，注意力全在幻想出来的着了火的萤火虫的红屁股上。</w:t>
      </w:r>
      <w:r w:rsidRPr="001233AF">
        <w:rPr>
          <w:rFonts w:ascii="宋体" w:eastAsia="宋体" w:hAnsi="宋体"/>
        </w:rPr>
        <w:br/>
        <w:t>“等我当完兵退了伍，就在外面找个好工作。到时候也把你接出去。”</w:t>
      </w:r>
      <w:r w:rsidRPr="001233AF">
        <w:rPr>
          <w:rFonts w:ascii="宋体" w:eastAsia="宋体" w:hAnsi="宋体"/>
        </w:rPr>
        <w:br/>
        <w:t>海山靠近我说。</w:t>
      </w:r>
      <w:r w:rsidRPr="001233AF">
        <w:rPr>
          <w:rFonts w:ascii="宋体" w:eastAsia="宋体" w:hAnsi="宋体"/>
        </w:rPr>
        <w:br/>
        <w:t>我迷糊了一下，不太明白海山为啥要把我接出去。</w:t>
      </w:r>
      <w:r w:rsidRPr="001233AF">
        <w:rPr>
          <w:rFonts w:ascii="宋体" w:eastAsia="宋体" w:hAnsi="宋体"/>
        </w:rPr>
        <w:br/>
        <w:t>我觉得我在这里挺好的，不愁吃不愁喝，有虎叔疼，有熊叔疼，还有父亲。我不知道父亲疼不疼我，可他是俺爸，那是没法子的事情，我心里跟他还是亲。</w:t>
      </w:r>
      <w:r w:rsidRPr="001233AF">
        <w:rPr>
          <w:rFonts w:ascii="宋体" w:eastAsia="宋体" w:hAnsi="宋体"/>
        </w:rPr>
        <w:br/>
        <w:t>不过我只是在心里想想，没有说出来。</w:t>
      </w:r>
      <w:r w:rsidRPr="001233AF">
        <w:rPr>
          <w:rFonts w:ascii="宋体" w:eastAsia="宋体" w:hAnsi="宋体"/>
        </w:rPr>
        <w:br/>
        <w:t>我觉着我要是说出来了肯定会惹海山生气，我不想惹他生气，所以我啥都没说。默默地啃完手里的鸡腿，努力把骨头都咬碎嚼了一遍。</w:t>
      </w:r>
      <w:r w:rsidRPr="001233AF">
        <w:rPr>
          <w:rFonts w:ascii="宋体" w:eastAsia="宋体" w:hAnsi="宋体"/>
        </w:rPr>
        <w:br/>
        <w:t>等我啃完鸡腿海山也吸完了烟。</w:t>
      </w:r>
      <w:r w:rsidRPr="001233AF">
        <w:rPr>
          <w:rFonts w:ascii="宋体" w:eastAsia="宋体" w:hAnsi="宋体"/>
        </w:rPr>
        <w:br/>
        <w:t>我们就回了。</w:t>
      </w:r>
      <w:r w:rsidRPr="001233AF">
        <w:rPr>
          <w:rFonts w:ascii="宋体" w:eastAsia="宋体" w:hAnsi="宋体"/>
        </w:rPr>
        <w:br/>
        <w:t>回到家里大人们还在喝，海山架起他爸，不由分说的就把他爸弄走了。</w:t>
      </w:r>
      <w:r w:rsidRPr="001233AF">
        <w:rPr>
          <w:rFonts w:ascii="宋体" w:eastAsia="宋体" w:hAnsi="宋体"/>
        </w:rPr>
        <w:br/>
        <w:t>我很羡慕。</w:t>
      </w:r>
      <w:r w:rsidRPr="001233AF">
        <w:rPr>
          <w:rFonts w:ascii="宋体" w:eastAsia="宋体" w:hAnsi="宋体"/>
        </w:rPr>
        <w:br/>
        <w:t>海山真的是长大了，都能把他爸弄走了。</w:t>
      </w:r>
      <w:r w:rsidRPr="001233AF">
        <w:rPr>
          <w:rFonts w:ascii="宋体" w:eastAsia="宋体" w:hAnsi="宋体"/>
        </w:rPr>
        <w:br/>
        <w:t>我看了看还在抱着老黑发疯的父亲，掂量了一下，觉得自己离收拾父亲还差得远，就自觉的拱到墙边的角落里乖乖的去睡觉了。</w:t>
      </w:r>
      <w:r w:rsidRPr="001233AF">
        <w:rPr>
          <w:rFonts w:ascii="宋体" w:eastAsia="宋体" w:hAnsi="宋体"/>
        </w:rPr>
        <w:br/>
        <w:t>在父亲母亲还有虎叔紧锣密鼓的张罗下，俺大哥的婚期终于到了。</w:t>
      </w:r>
      <w:r w:rsidRPr="001233AF">
        <w:rPr>
          <w:rFonts w:ascii="宋体" w:eastAsia="宋体" w:hAnsi="宋体"/>
        </w:rPr>
        <w:br/>
        <w:t>在许多人的帮忙努力下，俺大哥分到了一座结婚的新房子。</w:t>
      </w:r>
      <w:r w:rsidRPr="001233AF">
        <w:rPr>
          <w:rFonts w:ascii="宋体" w:eastAsia="宋体" w:hAnsi="宋体"/>
        </w:rPr>
        <w:br/>
        <w:t>婚礼举行的前一天，我们一大堆孩子又被弄去暖房了。</w:t>
      </w:r>
      <w:r w:rsidRPr="001233AF">
        <w:rPr>
          <w:rFonts w:ascii="宋体" w:eastAsia="宋体" w:hAnsi="宋体"/>
        </w:rPr>
        <w:br/>
        <w:t>我又被海山抱着睡了一夜。</w:t>
      </w:r>
      <w:r w:rsidRPr="001233AF">
        <w:rPr>
          <w:rFonts w:ascii="宋体" w:eastAsia="宋体" w:hAnsi="宋体"/>
        </w:rPr>
        <w:br/>
        <w:t>第二天一大早我被噼里啪啦的鞭炮声吵醒了，睁开眼迷糊了一下，还以为自己一觉睡到了大过年。</w:t>
      </w:r>
      <w:r w:rsidRPr="001233AF">
        <w:rPr>
          <w:rFonts w:ascii="宋体" w:eastAsia="宋体" w:hAnsi="宋体"/>
        </w:rPr>
        <w:br/>
        <w:t>一堆孩子吵吵闹闹的起了床，吃了大锅饭，抢了几块喜糖吃着，周围到处都是人来人往，很热闹也很乱。</w:t>
      </w:r>
      <w:r w:rsidRPr="001233AF">
        <w:rPr>
          <w:rFonts w:ascii="宋体" w:eastAsia="宋体" w:hAnsi="宋体"/>
        </w:rPr>
        <w:br/>
        <w:t>后来就去接新娘，拜堂成亲，吃酒席，到了晚上又要闹洞房。</w:t>
      </w:r>
      <w:r w:rsidRPr="001233AF">
        <w:rPr>
          <w:rFonts w:ascii="宋体" w:eastAsia="宋体" w:hAnsi="宋体"/>
        </w:rPr>
        <w:br/>
        <w:t>因为知道俺大嫂有情况，都没怎么折腾她，全把目标对准了俺大哥。</w:t>
      </w:r>
      <w:r w:rsidRPr="001233AF">
        <w:rPr>
          <w:rFonts w:ascii="宋体" w:eastAsia="宋体" w:hAnsi="宋体"/>
        </w:rPr>
        <w:br/>
        <w:t>年轻人在那边闹洞房，上点岁数的就在虎叔家和二轮酒，喝着喝着就开始闹父亲和老连江，非让他俩代替新郎新娘表演洞房。</w:t>
      </w:r>
      <w:r w:rsidRPr="001233AF">
        <w:rPr>
          <w:rFonts w:ascii="宋体" w:eastAsia="宋体" w:hAnsi="宋体"/>
        </w:rPr>
        <w:br/>
        <w:t>男方的父亲当新郎，女方的老连江当新娘。</w:t>
      </w:r>
      <w:r w:rsidRPr="001233AF">
        <w:rPr>
          <w:rFonts w:ascii="宋体" w:eastAsia="宋体" w:hAnsi="宋体"/>
        </w:rPr>
        <w:br/>
        <w:t>老连江扯着嗓子嚎着不乐意，最后被一群老爷们四仰八叉的平摊在炕上了，还捉狭的把他的两条腿举到空中掰着叉开来，然后让父亲在老连江的两腿之间压了上去。</w:t>
      </w:r>
      <w:r w:rsidRPr="001233AF">
        <w:rPr>
          <w:rFonts w:ascii="宋体" w:eastAsia="宋体" w:hAnsi="宋体"/>
        </w:rPr>
        <w:br/>
        <w:t>父亲脸皮厚，一点都不害臊，笑嘻嘻的爬到老连江的两腿中间压了上去，然后就开始一下一下拱屁股。</w:t>
      </w:r>
      <w:r w:rsidRPr="001233AF">
        <w:rPr>
          <w:rFonts w:ascii="宋体" w:eastAsia="宋体" w:hAnsi="宋体"/>
        </w:rPr>
        <w:br/>
        <w:t>周围的人都乐翻了天，老连江也乐，边乐边骂父亲。父亲用力顶了几下，老连江就一脸痛苦的喊：</w:t>
      </w:r>
      <w:r w:rsidRPr="001233AF">
        <w:rPr>
          <w:rFonts w:ascii="宋体" w:eastAsia="宋体" w:hAnsi="宋体"/>
        </w:rPr>
        <w:br/>
      </w:r>
      <w:r w:rsidRPr="001233AF">
        <w:rPr>
          <w:rFonts w:ascii="宋体" w:eastAsia="宋体" w:hAnsi="宋体"/>
        </w:rPr>
        <w:lastRenderedPageBreak/>
        <w:t>“死豹子你轻点！压着蛋子儿了，压碎了你赔我！”</w:t>
      </w:r>
      <w:r w:rsidRPr="001233AF">
        <w:rPr>
          <w:rFonts w:ascii="宋体" w:eastAsia="宋体" w:hAnsi="宋体"/>
        </w:rPr>
        <w:br/>
        <w:t>众人就又是一阵大笑。</w:t>
      </w:r>
      <w:r w:rsidRPr="001233AF">
        <w:rPr>
          <w:rFonts w:ascii="宋体" w:eastAsia="宋体" w:hAnsi="宋体"/>
        </w:rPr>
        <w:br/>
        <w:t>闹了一会，放开老连江，他们又继续喝酒。</w:t>
      </w:r>
      <w:r w:rsidRPr="001233AF">
        <w:rPr>
          <w:rFonts w:ascii="宋体" w:eastAsia="宋体" w:hAnsi="宋体"/>
        </w:rPr>
        <w:br/>
        <w:t>虎叔忙了一整天，脸上有些疲惫。</w:t>
      </w:r>
      <w:r w:rsidRPr="001233AF">
        <w:rPr>
          <w:rFonts w:ascii="宋体" w:eastAsia="宋体" w:hAnsi="宋体"/>
        </w:rPr>
        <w:br/>
        <w:t>他没掺与笑闹，静静地坐在不起眼的角落里微微笑着看那些人闹，偶尔慢慢的喝上一口酒。</w:t>
      </w:r>
      <w:r w:rsidRPr="001233AF">
        <w:rPr>
          <w:rFonts w:ascii="宋体" w:eastAsia="宋体" w:hAnsi="宋体"/>
        </w:rPr>
        <w:br/>
        <w:t>熊叔闹的很欢实，也很高兴，抬着老连江大腿的人就有他一个。他一直哈哈不停大笑着，闹得很尽兴。</w:t>
      </w:r>
      <w:r w:rsidRPr="001233AF">
        <w:rPr>
          <w:rFonts w:ascii="宋体" w:eastAsia="宋体" w:hAnsi="宋体"/>
        </w:rPr>
        <w:br/>
        <w:t>虎叔有时候把目光落在父亲身上，有时候也会凝视一会儿熊叔。</w:t>
      </w:r>
      <w:r w:rsidRPr="001233AF">
        <w:rPr>
          <w:rFonts w:ascii="宋体" w:eastAsia="宋体" w:hAnsi="宋体"/>
        </w:rPr>
        <w:br/>
        <w:t>脸上一直带着淡淡的微笑，好像对眼前的一切都很满意的样子。</w:t>
      </w:r>
      <w:r w:rsidRPr="001233AF">
        <w:rPr>
          <w:rFonts w:ascii="宋体" w:eastAsia="宋体" w:hAnsi="宋体"/>
        </w:rPr>
        <w:br/>
        <w:t>一直热闹到半夜，人们终于慢慢散去了。</w:t>
      </w:r>
      <w:r w:rsidRPr="001233AF">
        <w:rPr>
          <w:rFonts w:ascii="宋体" w:eastAsia="宋体" w:hAnsi="宋体"/>
        </w:rPr>
        <w:br/>
        <w:t>母亲也过来看了看，父亲已经醉的不省人事了。</w:t>
      </w:r>
      <w:r w:rsidRPr="001233AF">
        <w:rPr>
          <w:rFonts w:ascii="宋体" w:eastAsia="宋体" w:hAnsi="宋体"/>
        </w:rPr>
        <w:br/>
        <w:t>“就让他在我这睡吧。”</w:t>
      </w:r>
      <w:r w:rsidRPr="001233AF">
        <w:rPr>
          <w:rFonts w:ascii="宋体" w:eastAsia="宋体" w:hAnsi="宋体"/>
        </w:rPr>
        <w:br/>
        <w:t>虎叔对母亲说。</w:t>
      </w:r>
      <w:r w:rsidRPr="001233AF">
        <w:rPr>
          <w:rFonts w:ascii="宋体" w:eastAsia="宋体" w:hAnsi="宋体"/>
        </w:rPr>
        <w:br/>
        <w:t>母亲就放心的回去了。</w:t>
      </w:r>
      <w:r w:rsidRPr="001233AF">
        <w:rPr>
          <w:rFonts w:ascii="宋体" w:eastAsia="宋体" w:hAnsi="宋体"/>
        </w:rPr>
        <w:br/>
        <w:t>虎叔收拾干净屋子，把哼哼唧唧的父亲和熊叔都在炕上摆放好。</w:t>
      </w:r>
      <w:r w:rsidRPr="001233AF">
        <w:rPr>
          <w:rFonts w:ascii="宋体" w:eastAsia="宋体" w:hAnsi="宋体"/>
        </w:rPr>
        <w:br/>
        <w:t>然后虎叔坐在炕沿上长长的松了一口气。</w:t>
      </w:r>
      <w:r w:rsidRPr="001233AF">
        <w:rPr>
          <w:rFonts w:ascii="宋体" w:eastAsia="宋体" w:hAnsi="宋体"/>
        </w:rPr>
        <w:br/>
        <w:t>我凑过去腻在虎叔身上，虎叔摸了摸我的脑袋，亲了我一口。</w:t>
      </w:r>
      <w:r w:rsidRPr="001233AF">
        <w:rPr>
          <w:rFonts w:ascii="宋体" w:eastAsia="宋体" w:hAnsi="宋体"/>
        </w:rPr>
        <w:br/>
        <w:t>我们也躺下睡了。</w:t>
      </w:r>
    </w:p>
    <w:p w14:paraId="7B174DD1" w14:textId="77777777" w:rsidR="007A51CA" w:rsidRPr="001233AF" w:rsidRDefault="00000000">
      <w:pPr>
        <w:pStyle w:val="aa"/>
        <w:rPr>
          <w:rFonts w:ascii="宋体" w:eastAsia="宋体" w:hAnsi="宋体"/>
        </w:rPr>
      </w:pPr>
      <w:r w:rsidRPr="001233AF">
        <w:rPr>
          <w:rFonts w:ascii="宋体" w:eastAsia="宋体" w:hAnsi="宋体"/>
        </w:rPr>
        <w:t>虎叔 第二卷 第三十三章</w:t>
      </w:r>
    </w:p>
    <w:p w14:paraId="48114C8D" w14:textId="77777777" w:rsidR="007A51CA" w:rsidRPr="001233AF" w:rsidRDefault="00000000">
      <w:pPr>
        <w:rPr>
          <w:rFonts w:ascii="宋体" w:eastAsia="宋体" w:hAnsi="宋体"/>
        </w:rPr>
      </w:pPr>
      <w:r w:rsidRPr="001233AF">
        <w:rPr>
          <w:rFonts w:ascii="宋体" w:eastAsia="宋体" w:hAnsi="宋体"/>
        </w:rPr>
        <w:t>俺大哥结婚后的第二天，家里的大人都有些疲惫和懒，就连虎叔都是太阳老高了才起来。</w:t>
      </w:r>
      <w:r w:rsidRPr="001233AF">
        <w:rPr>
          <w:rFonts w:ascii="宋体" w:eastAsia="宋体" w:hAnsi="宋体"/>
        </w:rPr>
        <w:br/>
        <w:t>他弄醒父亲，让父亲赶紧回家，怕俺大哥和新嫂子去家里的时候见不到父亲。</w:t>
      </w:r>
      <w:r w:rsidRPr="001233AF">
        <w:rPr>
          <w:rFonts w:ascii="宋体" w:eastAsia="宋体" w:hAnsi="宋体"/>
        </w:rPr>
        <w:br/>
        <w:t>俺大哥和大嫂准备去青岛的海边旅游一圈度蜜月。已经说好了今天要搭便车去城里，然后再坐火车去看大海。</w:t>
      </w:r>
      <w:r w:rsidRPr="001233AF">
        <w:rPr>
          <w:rFonts w:ascii="宋体" w:eastAsia="宋体" w:hAnsi="宋体"/>
        </w:rPr>
        <w:br/>
        <w:t>我很羡慕他们，我也想去看看大海是啥样，关于大海的童话太多了，大海对于我来说是个梦幻的存在。</w:t>
      </w:r>
      <w:r w:rsidRPr="001233AF">
        <w:rPr>
          <w:rFonts w:ascii="宋体" w:eastAsia="宋体" w:hAnsi="宋体"/>
        </w:rPr>
        <w:br/>
        <w:t>父亲嘟嘟囔囔的从炕上爬起来，一脸困倦地挤着眼穿上鞋，脸都没洗就出门走了。</w:t>
      </w:r>
      <w:r w:rsidRPr="001233AF">
        <w:rPr>
          <w:rFonts w:ascii="宋体" w:eastAsia="宋体" w:hAnsi="宋体"/>
        </w:rPr>
        <w:br/>
        <w:t>虎叔又把熊叔弄醒轰起来，简单吃了点饭，又去帮助母亲收拾婚礼过后的杂乱事情了。</w:t>
      </w:r>
      <w:r w:rsidRPr="001233AF">
        <w:rPr>
          <w:rFonts w:ascii="宋体" w:eastAsia="宋体" w:hAnsi="宋体"/>
        </w:rPr>
        <w:br/>
        <w:t>中午的时候俺大哥和大嫂已经出发走了，老黑过来吃了顿饭，说明早就出发回护林所了。</w:t>
      </w:r>
      <w:r w:rsidRPr="001233AF">
        <w:rPr>
          <w:rFonts w:ascii="宋体" w:eastAsia="宋体" w:hAnsi="宋体"/>
        </w:rPr>
        <w:br/>
        <w:t>晚上父亲他们弄了一桌子婚礼上剩下来的菜，继续喝酒。</w:t>
      </w:r>
      <w:r w:rsidRPr="001233AF">
        <w:rPr>
          <w:rFonts w:ascii="宋体" w:eastAsia="宋体" w:hAnsi="宋体"/>
        </w:rPr>
        <w:br/>
        <w:t>我吃饱喝足就到院子里去玩了。</w:t>
      </w:r>
      <w:r w:rsidRPr="001233AF">
        <w:rPr>
          <w:rFonts w:ascii="宋体" w:eastAsia="宋体" w:hAnsi="宋体"/>
        </w:rPr>
        <w:br/>
        <w:t>过了一会，父亲和老黑并着膀子出来撒尿了，撒完尿父亲拉着老黑说到外面透透气，我闲着无聊也跟在他们屁股后面走出了院子。</w:t>
      </w:r>
      <w:r w:rsidRPr="001233AF">
        <w:rPr>
          <w:rFonts w:ascii="宋体" w:eastAsia="宋体" w:hAnsi="宋体"/>
        </w:rPr>
        <w:br/>
        <w:t>父亲拉着老黑走着走着就走出了村子，俩人停下来的时候，老黑笑了。</w:t>
      </w:r>
      <w:r w:rsidRPr="001233AF">
        <w:rPr>
          <w:rFonts w:ascii="宋体" w:eastAsia="宋体" w:hAnsi="宋体"/>
        </w:rPr>
        <w:br/>
        <w:t>“豹子你是不是有啥话要跟我说啊？你看你把我拉到这大野地里，我还以为你要跟我咋地呢。”</w:t>
      </w:r>
      <w:r w:rsidRPr="001233AF">
        <w:rPr>
          <w:rFonts w:ascii="宋体" w:eastAsia="宋体" w:hAnsi="宋体"/>
        </w:rPr>
        <w:br/>
        <w:t>父亲掏出一盒婚礼上剩下来的过滤嘴儿香烟，掏出两颗俩人点上吸了起来。</w:t>
      </w:r>
      <w:r w:rsidRPr="001233AF">
        <w:rPr>
          <w:rFonts w:ascii="宋体" w:eastAsia="宋体" w:hAnsi="宋体"/>
        </w:rPr>
        <w:br/>
      </w:r>
      <w:r w:rsidRPr="001233AF">
        <w:rPr>
          <w:rFonts w:ascii="宋体" w:eastAsia="宋体" w:hAnsi="宋体"/>
        </w:rPr>
        <w:lastRenderedPageBreak/>
        <w:t>“老黑啊，幸亏你来了，我总算能找到说话的人了，都快憋死我了。”</w:t>
      </w:r>
      <w:r w:rsidRPr="001233AF">
        <w:rPr>
          <w:rFonts w:ascii="宋体" w:eastAsia="宋体" w:hAnsi="宋体"/>
        </w:rPr>
        <w:br/>
        <w:t>父亲忧愁地说道。</w:t>
      </w:r>
      <w:r w:rsidRPr="001233AF">
        <w:rPr>
          <w:rFonts w:ascii="宋体" w:eastAsia="宋体" w:hAnsi="宋体"/>
        </w:rPr>
        <w:br/>
        <w:t>“到底是啥事儿啊？你看你整的吓人到怪的，你跟虎子那么好，有啥不你不能跟他说，还非得等我来了跟我说啊？”</w:t>
      </w:r>
      <w:r w:rsidRPr="001233AF">
        <w:rPr>
          <w:rFonts w:ascii="宋体" w:eastAsia="宋体" w:hAnsi="宋体"/>
        </w:rPr>
        <w:br/>
        <w:t>老黑有点被父亲吓着了。</w:t>
      </w:r>
      <w:r w:rsidRPr="001233AF">
        <w:rPr>
          <w:rFonts w:ascii="宋体" w:eastAsia="宋体" w:hAnsi="宋体"/>
        </w:rPr>
        <w:br/>
        <w:t>“我要说的就是虎子的事儿，老黑啊，我才发现以前我咋那么傻。那么笨，那么不开窍呢？我咋就不知道虎子原来一直心里都是喜欢我的呢？”</w:t>
      </w:r>
      <w:r w:rsidRPr="001233AF">
        <w:rPr>
          <w:rFonts w:ascii="宋体" w:eastAsia="宋体" w:hAnsi="宋体"/>
        </w:rPr>
        <w:br/>
        <w:t>父亲说着砰砰捶了几下自己的脑瓜子。</w:t>
      </w:r>
      <w:r w:rsidRPr="001233AF">
        <w:rPr>
          <w:rFonts w:ascii="宋体" w:eastAsia="宋体" w:hAnsi="宋体"/>
        </w:rPr>
        <w:br/>
        <w:t>老黑吃吃笑了起来。</w:t>
      </w:r>
      <w:r w:rsidRPr="001233AF">
        <w:rPr>
          <w:rFonts w:ascii="宋体" w:eastAsia="宋体" w:hAnsi="宋体"/>
        </w:rPr>
        <w:br/>
        <w:t>“他喜欢你你现在才知道？我第一次见他的时候就看出来他喜欢你了。”</w:t>
      </w:r>
      <w:r w:rsidRPr="001233AF">
        <w:rPr>
          <w:rFonts w:ascii="宋体" w:eastAsia="宋体" w:hAnsi="宋体"/>
        </w:rPr>
        <w:br/>
        <w:t>老黑吃吃笑着对父亲说。</w:t>
      </w:r>
      <w:r w:rsidRPr="001233AF">
        <w:rPr>
          <w:rFonts w:ascii="宋体" w:eastAsia="宋体" w:hAnsi="宋体"/>
        </w:rPr>
        <w:br/>
        <w:t>“你咋看出来的？”</w:t>
      </w:r>
      <w:r w:rsidRPr="001233AF">
        <w:rPr>
          <w:rFonts w:ascii="宋体" w:eastAsia="宋体" w:hAnsi="宋体"/>
        </w:rPr>
        <w:br/>
        <w:t>父亲诧异地问。</w:t>
      </w:r>
      <w:r w:rsidRPr="001233AF">
        <w:rPr>
          <w:rFonts w:ascii="宋体" w:eastAsia="宋体" w:hAnsi="宋体"/>
        </w:rPr>
        <w:br/>
        <w:t>“感觉呗，当时你们进山采木耳，我第一次见着你们就发觉他对你是不一样的好。实话跟你说，你们住进护林所的第一天晚上，你喝醉了我还撩拨你来着，结果被虎子挡住了，他明着就说了他喜欢你啊。可你那时候就跟个棒槌似的，一窍不通，他也没跟你挑明。”</w:t>
      </w:r>
      <w:r w:rsidRPr="001233AF">
        <w:rPr>
          <w:rFonts w:ascii="宋体" w:eastAsia="宋体" w:hAnsi="宋体"/>
        </w:rPr>
        <w:br/>
        <w:t>“我以前从来没把事情往那方面想啊？况且我前两年亲口问过他，他说他不喜欢我啊。”</w:t>
      </w:r>
      <w:r w:rsidRPr="001233AF">
        <w:rPr>
          <w:rFonts w:ascii="宋体" w:eastAsia="宋体" w:hAnsi="宋体"/>
        </w:rPr>
        <w:br/>
        <w:t>父亲皱着眉头苦兮兮地在嘴里咕哝着。</w:t>
      </w:r>
      <w:r w:rsidRPr="001233AF">
        <w:rPr>
          <w:rFonts w:ascii="宋体" w:eastAsia="宋体" w:hAnsi="宋体"/>
        </w:rPr>
        <w:br/>
        <w:t>“人家那是不想破坏你的家庭。你是老婆孩子热炕头，小日子过得那么滋润，几乎要啥有啥，人家就算跟你说了实话你能怎么办？你能老婆孩子都扔一边不管，不怕千人指万人骂跟着人家去过？”</w:t>
      </w:r>
      <w:r w:rsidRPr="001233AF">
        <w:rPr>
          <w:rFonts w:ascii="宋体" w:eastAsia="宋体" w:hAnsi="宋体"/>
        </w:rPr>
        <w:br/>
        <w:t>老黑接话说。</w:t>
      </w:r>
      <w:r w:rsidRPr="001233AF">
        <w:rPr>
          <w:rFonts w:ascii="宋体" w:eastAsia="宋体" w:hAnsi="宋体"/>
        </w:rPr>
        <w:br/>
        <w:t>父亲沉默了老半天，最后说：</w:t>
      </w:r>
      <w:r w:rsidRPr="001233AF">
        <w:rPr>
          <w:rFonts w:ascii="宋体" w:eastAsia="宋体" w:hAnsi="宋体"/>
        </w:rPr>
        <w:br/>
        <w:t>“不能。”</w:t>
      </w:r>
      <w:r w:rsidRPr="001233AF">
        <w:rPr>
          <w:rFonts w:ascii="宋体" w:eastAsia="宋体" w:hAnsi="宋体"/>
        </w:rPr>
        <w:br/>
        <w:t>“所以啊，人家就把啥话都憋在了心里头，忍着所有的委屈呢！”</w:t>
      </w:r>
      <w:r w:rsidRPr="001233AF">
        <w:rPr>
          <w:rFonts w:ascii="宋体" w:eastAsia="宋体" w:hAnsi="宋体"/>
        </w:rPr>
        <w:br/>
        <w:t>老黑好像在替虎叔抱屈。</w:t>
      </w:r>
      <w:r w:rsidRPr="001233AF">
        <w:rPr>
          <w:rFonts w:ascii="宋体" w:eastAsia="宋体" w:hAnsi="宋体"/>
        </w:rPr>
        <w:br/>
        <w:t>“那我现在咋办？我觉得自己特对不起虎子，很想对虎子好，补偿他一下，可是他也有了熊小子了。”</w:t>
      </w:r>
      <w:r w:rsidRPr="001233AF">
        <w:rPr>
          <w:rFonts w:ascii="宋体" w:eastAsia="宋体" w:hAnsi="宋体"/>
        </w:rPr>
        <w:br/>
        <w:t>父亲有些无奈地说。</w:t>
      </w:r>
      <w:r w:rsidRPr="001233AF">
        <w:rPr>
          <w:rFonts w:ascii="宋体" w:eastAsia="宋体" w:hAnsi="宋体"/>
        </w:rPr>
        <w:br/>
        <w:t>“还和过去一样，啥也别说，啥也别做，就这么过下去吧。你有你的家庭，你的责任，他有他的狗熊，他的坚持。你们就算是有缘无分吧。你也别再钻牛角尖儿给自己找难受，该放就放吧。”</w:t>
      </w:r>
      <w:r w:rsidRPr="001233AF">
        <w:rPr>
          <w:rFonts w:ascii="宋体" w:eastAsia="宋体" w:hAnsi="宋体"/>
        </w:rPr>
        <w:br/>
        <w:t>护林员最后语重心长地说。</w:t>
      </w:r>
      <w:r w:rsidRPr="001233AF">
        <w:rPr>
          <w:rFonts w:ascii="宋体" w:eastAsia="宋体" w:hAnsi="宋体"/>
        </w:rPr>
        <w:br/>
        <w:t>父亲低垂着脑袋没了声音，夜风吹拂着他的衣角，父亲站在原地好久都一动也不动。</w:t>
      </w:r>
      <w:r w:rsidRPr="001233AF">
        <w:rPr>
          <w:rFonts w:ascii="宋体" w:eastAsia="宋体" w:hAnsi="宋体"/>
        </w:rPr>
        <w:br/>
        <w:t>“那，就只能这样了。只要虎子跟熊小子过得高兴就成……”</w:t>
      </w:r>
      <w:r w:rsidRPr="001233AF">
        <w:rPr>
          <w:rFonts w:ascii="宋体" w:eastAsia="宋体" w:hAnsi="宋体"/>
        </w:rPr>
        <w:br/>
        <w:t>父亲声音低沉地说道。</w:t>
      </w:r>
      <w:r w:rsidRPr="001233AF">
        <w:rPr>
          <w:rFonts w:ascii="宋体" w:eastAsia="宋体" w:hAnsi="宋体"/>
        </w:rPr>
        <w:br/>
        <w:t>“我说，豹子，你现在不会是也喜欢上虎子了吧？”</w:t>
      </w:r>
      <w:r w:rsidRPr="001233AF">
        <w:rPr>
          <w:rFonts w:ascii="宋体" w:eastAsia="宋体" w:hAnsi="宋体"/>
        </w:rPr>
        <w:br/>
        <w:t>老黑忽然问。</w:t>
      </w:r>
      <w:r w:rsidRPr="001233AF">
        <w:rPr>
          <w:rFonts w:ascii="宋体" w:eastAsia="宋体" w:hAnsi="宋体"/>
        </w:rPr>
        <w:br/>
        <w:t>“我不知道，我也不知道你们男人和男人之间的感情和兄弟之情区别在哪里。我一直都是</w:t>
      </w:r>
      <w:r w:rsidRPr="001233AF">
        <w:rPr>
          <w:rFonts w:ascii="宋体" w:eastAsia="宋体" w:hAnsi="宋体"/>
        </w:rPr>
        <w:lastRenderedPageBreak/>
        <w:t>能对虎子多好就对他多好，从来没变过。可我还没想过要去和虎子一起睡觉办那种操腚的事儿，我也不知道你们怎么来把这两种感情区别开。不过有时候看到虎子对熊小子比对我亲，我心里还是有些别扭的。我也不知道那是吃醋还是什么……”</w:t>
      </w:r>
      <w:r w:rsidRPr="001233AF">
        <w:rPr>
          <w:rFonts w:ascii="宋体" w:eastAsia="宋体" w:hAnsi="宋体"/>
        </w:rPr>
        <w:br/>
        <w:t>父亲喃喃不休地说着话，老黑一直默默地听着，没有打断他。</w:t>
      </w:r>
      <w:r w:rsidRPr="001233AF">
        <w:rPr>
          <w:rFonts w:ascii="宋体" w:eastAsia="宋体" w:hAnsi="宋体"/>
        </w:rPr>
        <w:br/>
        <w:t>一只萤火虫打着屁股上的黄灯笼在夜色里飘了过来，我追着它，离开父亲他们慢慢跑远了。</w:t>
      </w:r>
    </w:p>
    <w:p w14:paraId="5AB2A05A" w14:textId="77777777" w:rsidR="007A51CA" w:rsidRPr="001233AF" w:rsidRDefault="00000000">
      <w:pPr>
        <w:pStyle w:val="aa"/>
        <w:rPr>
          <w:rFonts w:ascii="宋体" w:eastAsia="宋体" w:hAnsi="宋体"/>
        </w:rPr>
      </w:pPr>
      <w:r w:rsidRPr="001233AF">
        <w:rPr>
          <w:rFonts w:ascii="宋体" w:eastAsia="宋体" w:hAnsi="宋体"/>
        </w:rPr>
        <w:t>虎叔 第二卷 第三十四章</w:t>
      </w:r>
    </w:p>
    <w:p w14:paraId="11BE8273" w14:textId="77777777" w:rsidR="007A51CA" w:rsidRPr="001233AF" w:rsidRDefault="00000000">
      <w:pPr>
        <w:rPr>
          <w:rFonts w:ascii="宋体" w:eastAsia="宋体" w:hAnsi="宋体"/>
        </w:rPr>
      </w:pPr>
      <w:r w:rsidRPr="001233AF">
        <w:rPr>
          <w:rFonts w:ascii="宋体" w:eastAsia="宋体" w:hAnsi="宋体"/>
        </w:rPr>
        <w:t>老黑赶着马车离开之后，日子一下又平静了下来，父亲还是老来虎叔这蹭饭，和熊叔斗嘴吵架，虎叔还是想尽办法挣钱，甚至在冬天的时候跑出去往老毛子那边倒卖东西。</w:t>
      </w:r>
      <w:r w:rsidRPr="001233AF">
        <w:rPr>
          <w:rFonts w:ascii="宋体" w:eastAsia="宋体" w:hAnsi="宋体"/>
        </w:rPr>
        <w:br/>
        <w:t>日子就这样平淡地眨眼又过了三年，我长高了许多，海山嘴唇上的绒毛已经变成了黑胡子。</w:t>
      </w:r>
      <w:r w:rsidRPr="001233AF">
        <w:rPr>
          <w:rFonts w:ascii="宋体" w:eastAsia="宋体" w:hAnsi="宋体"/>
        </w:rPr>
        <w:br/>
        <w:t>这一年秋天，海山找我来道别，他终于要去当兵了，是虎叔他大哥亲自来接的海山。</w:t>
      </w:r>
      <w:r w:rsidRPr="001233AF">
        <w:rPr>
          <w:rFonts w:ascii="宋体" w:eastAsia="宋体" w:hAnsi="宋体"/>
        </w:rPr>
        <w:br/>
        <w:t>父亲和熊叔晚上陪虎叔他大哥喝酒，虎叔他大哥不太能喝，上次他来看虎叔的时候，被父亲和熊叔几杯酒就撂趴下了。</w:t>
      </w:r>
      <w:r w:rsidRPr="001233AF">
        <w:rPr>
          <w:rFonts w:ascii="宋体" w:eastAsia="宋体" w:hAnsi="宋体"/>
        </w:rPr>
        <w:br/>
        <w:t>海山临去当兵的前一晚，虎叔他大哥和父亲，虎叔，俺熊叔还有海山和他爹坐一块儿喝着酒，海山陪着大人喝了几杯酒就没他什么事儿了，于是海山就带着我偷偷跑出去了。</w:t>
      </w:r>
      <w:r w:rsidRPr="001233AF">
        <w:rPr>
          <w:rFonts w:ascii="宋体" w:eastAsia="宋体" w:hAnsi="宋体"/>
        </w:rPr>
        <w:br/>
        <w:t>那晚山上松林层层叠叠，山风吹过来再吹过去，吹得松林起伏阵阵，涛声如海，海上慢慢升起着一轮明月。明月很圆也很大，浮在黝黑的山尖尖上，澄黄鲜亮。</w:t>
      </w:r>
      <w:r w:rsidRPr="001233AF">
        <w:rPr>
          <w:rFonts w:ascii="宋体" w:eastAsia="宋体" w:hAnsi="宋体"/>
        </w:rPr>
        <w:br/>
        <w:t>那晚四下里藏匿的秋虫很多，它们躲在野地的草丛里，躲在蓝色的车矢菊下，躲在红了边角的叶子背面，个个都叫得很欢，那些鸣叫细细碎碎的被晚风扬送着，好像到处都充满了诗情画意的低吟浅唱。</w:t>
      </w:r>
      <w:r w:rsidRPr="001233AF">
        <w:rPr>
          <w:rFonts w:ascii="宋体" w:eastAsia="宋体" w:hAnsi="宋体"/>
        </w:rPr>
        <w:br/>
        <w:t>海山的脸很红很热，走路有些踉跄，俺熊叔揪着他灌了不少酒。</w:t>
      </w:r>
      <w:r w:rsidRPr="001233AF">
        <w:rPr>
          <w:rFonts w:ascii="宋体" w:eastAsia="宋体" w:hAnsi="宋体"/>
        </w:rPr>
        <w:br/>
        <w:t>俺们俩在月色里静静地走了好长一段路，海山的喘气有些急，呼吸里带着沉沉的酒香。</w:t>
      </w:r>
      <w:r w:rsidRPr="001233AF">
        <w:rPr>
          <w:rFonts w:ascii="宋体" w:eastAsia="宋体" w:hAnsi="宋体"/>
        </w:rPr>
        <w:br/>
        <w:t>“豆子，我明天就走了。”</w:t>
      </w:r>
      <w:r w:rsidRPr="001233AF">
        <w:rPr>
          <w:rFonts w:ascii="宋体" w:eastAsia="宋体" w:hAnsi="宋体"/>
        </w:rPr>
        <w:br/>
        <w:t>海山在一棵松树下停了脚对我说。</w:t>
      </w:r>
      <w:r w:rsidRPr="001233AF">
        <w:rPr>
          <w:rFonts w:ascii="宋体" w:eastAsia="宋体" w:hAnsi="宋体"/>
        </w:rPr>
        <w:br/>
        <w:t>“哦。”</w:t>
      </w:r>
      <w:r w:rsidRPr="001233AF">
        <w:rPr>
          <w:rFonts w:ascii="宋体" w:eastAsia="宋体" w:hAnsi="宋体"/>
        </w:rPr>
        <w:br/>
        <w:t>我应了一声，不知道接下来该说什么。</w:t>
      </w:r>
      <w:r w:rsidRPr="001233AF">
        <w:rPr>
          <w:rFonts w:ascii="宋体" w:eastAsia="宋体" w:hAnsi="宋体"/>
        </w:rPr>
        <w:br/>
        <w:t>我想说海山你别走，你走了就没人陪我玩了。</w:t>
      </w:r>
      <w:r w:rsidRPr="001233AF">
        <w:rPr>
          <w:rFonts w:ascii="宋体" w:eastAsia="宋体" w:hAnsi="宋体"/>
        </w:rPr>
        <w:br/>
        <w:t>可是我不能说。</w:t>
      </w:r>
      <w:r w:rsidRPr="001233AF">
        <w:rPr>
          <w:rFonts w:ascii="宋体" w:eastAsia="宋体" w:hAnsi="宋体"/>
        </w:rPr>
        <w:br/>
        <w:t>在我单纯的意识里，参军是老大一件事了，不能说不去就不去。</w:t>
      </w:r>
      <w:r w:rsidRPr="001233AF">
        <w:rPr>
          <w:rFonts w:ascii="宋体" w:eastAsia="宋体" w:hAnsi="宋体"/>
        </w:rPr>
        <w:br/>
        <w:t>参军光荣，要胸前戴着大红花，全村人敲锣打鼓地夹道欢送呢，这我都听老一辈子人说过。</w:t>
      </w:r>
      <w:r w:rsidRPr="001233AF">
        <w:rPr>
          <w:rFonts w:ascii="宋体" w:eastAsia="宋体" w:hAnsi="宋体"/>
        </w:rPr>
        <w:br/>
        <w:t>海山在月光下面对面低头望着我，鼻子里呼出的热气喷在我的脸上，酒香四溢，我有点迷糊。</w:t>
      </w:r>
      <w:r w:rsidRPr="001233AF">
        <w:rPr>
          <w:rFonts w:ascii="宋体" w:eastAsia="宋体" w:hAnsi="宋体"/>
        </w:rPr>
        <w:br/>
        <w:t>“豆子你要等我回来。”</w:t>
      </w:r>
      <w:r w:rsidRPr="001233AF">
        <w:rPr>
          <w:rFonts w:ascii="宋体" w:eastAsia="宋体" w:hAnsi="宋体"/>
        </w:rPr>
        <w:br/>
        <w:t>海山有些急切地说。</w:t>
      </w:r>
      <w:r w:rsidRPr="001233AF">
        <w:rPr>
          <w:rFonts w:ascii="宋体" w:eastAsia="宋体" w:hAnsi="宋体"/>
        </w:rPr>
        <w:br/>
        <w:t>“嗯。”</w:t>
      </w:r>
      <w:r w:rsidRPr="001233AF">
        <w:rPr>
          <w:rFonts w:ascii="宋体" w:eastAsia="宋体" w:hAnsi="宋体"/>
        </w:rPr>
        <w:br/>
        <w:t>这我办得到，这里有虎叔，俺熊叔，还有父亲和俺娘，我哪也不去。我就在这里继续生活，等着海山，等他回来继续陪我玩。</w:t>
      </w:r>
      <w:r w:rsidRPr="001233AF">
        <w:rPr>
          <w:rFonts w:ascii="宋体" w:eastAsia="宋体" w:hAnsi="宋体"/>
        </w:rPr>
        <w:br/>
      </w:r>
      <w:r w:rsidRPr="001233AF">
        <w:rPr>
          <w:rFonts w:ascii="宋体" w:eastAsia="宋体" w:hAnsi="宋体"/>
        </w:rPr>
        <w:lastRenderedPageBreak/>
        <w:t>“等我回来，我把你接出去，咱俩住一块儿，单独过日子。”</w:t>
      </w:r>
      <w:r w:rsidRPr="001233AF">
        <w:rPr>
          <w:rFonts w:ascii="宋体" w:eastAsia="宋体" w:hAnsi="宋体"/>
        </w:rPr>
        <w:br/>
        <w:t>海山抓住我的两个肩膀晃着我说。</w:t>
      </w:r>
      <w:r w:rsidRPr="001233AF">
        <w:rPr>
          <w:rFonts w:ascii="宋体" w:eastAsia="宋体" w:hAnsi="宋体"/>
        </w:rPr>
        <w:br/>
        <w:t>我犹豫了一下，没敢答应。</w:t>
      </w:r>
      <w:r w:rsidRPr="001233AF">
        <w:rPr>
          <w:rFonts w:ascii="宋体" w:eastAsia="宋体" w:hAnsi="宋体"/>
        </w:rPr>
        <w:br/>
        <w:t>我不想离开虎叔，虎叔待我比海山还好，我离开了虎叔会伤心吧。</w:t>
      </w:r>
      <w:r w:rsidRPr="001233AF">
        <w:rPr>
          <w:rFonts w:ascii="宋体" w:eastAsia="宋体" w:hAnsi="宋体"/>
        </w:rPr>
        <w:br/>
        <w:t>海山好像也不怎么在意我的回答，他接着往下说道：</w:t>
      </w:r>
      <w:r w:rsidRPr="001233AF">
        <w:rPr>
          <w:rFonts w:ascii="宋体" w:eastAsia="宋体" w:hAnsi="宋体"/>
        </w:rPr>
        <w:br/>
        <w:t>“我去当兵，将来找个好工作，挣好多好多钱养着你，养你一辈子。”</w:t>
      </w:r>
      <w:r w:rsidRPr="001233AF">
        <w:rPr>
          <w:rFonts w:ascii="宋体" w:eastAsia="宋体" w:hAnsi="宋体"/>
        </w:rPr>
        <w:br/>
        <w:t>我松了一口气，只要他不逼着我离开虎叔就啥都好说，我高兴地应了一声：</w:t>
      </w:r>
      <w:r w:rsidRPr="001233AF">
        <w:rPr>
          <w:rFonts w:ascii="宋体" w:eastAsia="宋体" w:hAnsi="宋体"/>
        </w:rPr>
        <w:br/>
        <w:t>“好。”</w:t>
      </w:r>
      <w:r w:rsidRPr="001233AF">
        <w:rPr>
          <w:rFonts w:ascii="宋体" w:eastAsia="宋体" w:hAnsi="宋体"/>
        </w:rPr>
        <w:br/>
        <w:t>我的话音未落，海山就亲了下来。</w:t>
      </w:r>
      <w:r w:rsidRPr="001233AF">
        <w:rPr>
          <w:rFonts w:ascii="宋体" w:eastAsia="宋体" w:hAnsi="宋体"/>
        </w:rPr>
        <w:br/>
        <w:t>这次和以前都不同，他亲在了我的嘴上，我尝到了他滚烫舌尖上残存的酒水，滋味儿像是野火在烧，炙热又明亮，我脑子里的某一处立刻跟着光华大放，五彩缤纷，让我有点沉醉。</w:t>
      </w:r>
      <w:r w:rsidRPr="001233AF">
        <w:rPr>
          <w:rFonts w:ascii="宋体" w:eastAsia="宋体" w:hAnsi="宋体"/>
        </w:rPr>
        <w:br/>
        <w:t>海山很快就放开了我。</w:t>
      </w:r>
      <w:r w:rsidRPr="001233AF">
        <w:rPr>
          <w:rFonts w:ascii="宋体" w:eastAsia="宋体" w:hAnsi="宋体"/>
        </w:rPr>
        <w:br/>
        <w:t>有些扭捏地拉起我的手，继续在月光虫鸣里漫步行走，四野无边无际，我们好像可以这样不停地走下去，走上一辈子。</w:t>
      </w:r>
      <w:r w:rsidRPr="001233AF">
        <w:rPr>
          <w:rFonts w:ascii="宋体" w:eastAsia="宋体" w:hAnsi="宋体"/>
        </w:rPr>
        <w:br/>
        <w:t>海山第二天坐着虎叔他大哥开来的吉普车走了，他走的时候很多人都来看。</w:t>
      </w:r>
      <w:r w:rsidRPr="001233AF">
        <w:rPr>
          <w:rFonts w:ascii="宋体" w:eastAsia="宋体" w:hAnsi="宋体"/>
        </w:rPr>
        <w:br/>
        <w:t>海山的胸口没戴大红花，也没人敲锣打鼓的夹道欢送，这让我有点失望。</w:t>
      </w:r>
      <w:r w:rsidRPr="001233AF">
        <w:rPr>
          <w:rFonts w:ascii="宋体" w:eastAsia="宋体" w:hAnsi="宋体"/>
        </w:rPr>
        <w:br/>
        <w:t>海山上车前朝人群里望了最后一眼，我知道他在看我，于是我抬起手挥了挥手，海山就笑了。海山笑着低头钻进了吉普车，走了。我知道海山走的很高兴，因为他知道我会一直在这里等着他。</w:t>
      </w:r>
      <w:r w:rsidRPr="001233AF">
        <w:rPr>
          <w:rFonts w:ascii="宋体" w:eastAsia="宋体" w:hAnsi="宋体"/>
        </w:rPr>
        <w:br/>
        <w:t>过了一阵子海山还给我寄了一张照片，彩色的，海山高了壮了，嘴唇上的胡子黑黑的，在黑脸膛上依旧很显眼。</w:t>
      </w:r>
      <w:r w:rsidRPr="001233AF">
        <w:rPr>
          <w:rFonts w:ascii="宋体" w:eastAsia="宋体" w:hAnsi="宋体"/>
        </w:rPr>
        <w:br/>
        <w:t>那天晚上我就做了梦，梦见照片里的海山又亲了我，亲在我嘴上，他的胡子扎得我很痒，就像熊叔胡子扎在我的脸上一样。</w:t>
      </w:r>
      <w:r w:rsidRPr="001233AF">
        <w:rPr>
          <w:rFonts w:ascii="宋体" w:eastAsia="宋体" w:hAnsi="宋体"/>
        </w:rPr>
        <w:br/>
        <w:t>可是熊叔的胡子扎我时我的心跳得没有那么厉害，我的脸也没那么红。</w:t>
      </w:r>
      <w:r w:rsidRPr="001233AF">
        <w:rPr>
          <w:rFonts w:ascii="宋体" w:eastAsia="宋体" w:hAnsi="宋体"/>
        </w:rPr>
        <w:br/>
        <w:t>我很喜欢海山在梦里和我亲嘴儿，用胡子扎我。</w:t>
      </w:r>
      <w:r w:rsidRPr="001233AF">
        <w:rPr>
          <w:rFonts w:ascii="宋体" w:eastAsia="宋体" w:hAnsi="宋体"/>
        </w:rPr>
        <w:br/>
        <w:t>我在梦里觉得很害羞，咯咯笑着躲来躲去。然后我就笑醒了，睁开眼，窗外月亮很圆，我忽然十分十分的想念海山。</w:t>
      </w:r>
      <w:r w:rsidRPr="001233AF">
        <w:rPr>
          <w:rFonts w:ascii="宋体" w:eastAsia="宋体" w:hAnsi="宋体"/>
        </w:rPr>
        <w:br/>
        <w:t>海山却一直不回来。</w:t>
      </w:r>
      <w:r w:rsidRPr="001233AF">
        <w:rPr>
          <w:rFonts w:ascii="宋体" w:eastAsia="宋体" w:hAnsi="宋体"/>
        </w:rPr>
        <w:br/>
        <w:t>他讨厌这个地方，不想回来。</w:t>
      </w:r>
      <w:r w:rsidRPr="001233AF">
        <w:rPr>
          <w:rFonts w:ascii="宋体" w:eastAsia="宋体" w:hAnsi="宋体"/>
        </w:rPr>
        <w:br/>
        <w:t>海山他爸抱着两个孩子来虎叔家窜门的时候就老骂海山连封信都不寄回来。</w:t>
      </w:r>
      <w:r w:rsidRPr="001233AF">
        <w:rPr>
          <w:rFonts w:ascii="宋体" w:eastAsia="宋体" w:hAnsi="宋体"/>
        </w:rPr>
        <w:br/>
        <w:t>他也十分挂念海山，怕海山吃不了部队里的苦。</w:t>
      </w:r>
      <w:r w:rsidRPr="001233AF">
        <w:rPr>
          <w:rFonts w:ascii="宋体" w:eastAsia="宋体" w:hAnsi="宋体"/>
        </w:rPr>
        <w:br/>
        <w:t>我犹豫着，最后还是拿出照片给海山他爸看了</w:t>
      </w:r>
      <w:r w:rsidRPr="001233AF">
        <w:rPr>
          <w:rFonts w:ascii="宋体" w:eastAsia="宋体" w:hAnsi="宋体"/>
        </w:rPr>
        <w:br/>
        <w:t>他爸看了看照片，骂了句白眼狼，把照片还给了我。</w:t>
      </w:r>
      <w:r w:rsidRPr="001233AF">
        <w:rPr>
          <w:rFonts w:ascii="宋体" w:eastAsia="宋体" w:hAnsi="宋体"/>
        </w:rPr>
        <w:br/>
        <w:t>我点点头，觉得他爸骂得很对。</w:t>
      </w:r>
    </w:p>
    <w:p w14:paraId="549F42E1" w14:textId="77777777" w:rsidR="007A51CA" w:rsidRPr="001233AF" w:rsidRDefault="00000000">
      <w:pPr>
        <w:pStyle w:val="aa"/>
        <w:rPr>
          <w:rFonts w:ascii="宋体" w:eastAsia="宋体" w:hAnsi="宋体"/>
        </w:rPr>
      </w:pPr>
      <w:r w:rsidRPr="001233AF">
        <w:rPr>
          <w:rFonts w:ascii="宋体" w:eastAsia="宋体" w:hAnsi="宋体"/>
        </w:rPr>
        <w:t>虎叔 第二卷 第三十五章</w:t>
      </w:r>
    </w:p>
    <w:p w14:paraId="7CD5880D" w14:textId="77777777" w:rsidR="007A51CA" w:rsidRPr="001233AF" w:rsidRDefault="00000000">
      <w:pPr>
        <w:rPr>
          <w:rFonts w:ascii="宋体" w:eastAsia="宋体" w:hAnsi="宋体"/>
        </w:rPr>
      </w:pPr>
      <w:r w:rsidRPr="001233AF">
        <w:rPr>
          <w:rFonts w:ascii="宋体" w:eastAsia="宋体" w:hAnsi="宋体"/>
        </w:rPr>
        <w:lastRenderedPageBreak/>
        <w:t>又过了两年，丫丫也以惊人的变化让我觉得不可思议起来。</w:t>
      </w:r>
      <w:r w:rsidRPr="001233AF">
        <w:rPr>
          <w:rFonts w:ascii="宋体" w:eastAsia="宋体" w:hAnsi="宋体"/>
        </w:rPr>
        <w:br/>
        <w:t>她满头的黄毛开始一点点变黑变亮变得光滑柔顺。一直挂在鼻子下的那两条清鼻涕不见了，鼻子一下子也变得秀挺白皙，小巧可爱起来。</w:t>
      </w:r>
      <w:r w:rsidRPr="001233AF">
        <w:rPr>
          <w:rFonts w:ascii="宋体" w:eastAsia="宋体" w:hAnsi="宋体"/>
        </w:rPr>
        <w:br/>
        <w:t>而且丫丫开始长个儿了，长个后的丫丫腰显得细了，屁股圆了，胸脯竟然也鼓了起来，让我每次和她在一起的时候都怀疑她是偷了家里的两个肉包子藏在了衣服里面。</w:t>
      </w:r>
      <w:r w:rsidRPr="001233AF">
        <w:rPr>
          <w:rFonts w:ascii="宋体" w:eastAsia="宋体" w:hAnsi="宋体"/>
        </w:rPr>
        <w:br/>
        <w:t>丫丫对我的怀疑总是很不屑，她告诉我那是真实的两团肉。</w:t>
      </w:r>
      <w:r w:rsidRPr="001233AF">
        <w:rPr>
          <w:rFonts w:ascii="宋体" w:eastAsia="宋体" w:hAnsi="宋体"/>
        </w:rPr>
        <w:br/>
        <w:t>于是我必须要接受丫丫是个发育良好的女人这个事实。</w:t>
      </w:r>
      <w:r w:rsidRPr="001233AF">
        <w:rPr>
          <w:rFonts w:ascii="宋体" w:eastAsia="宋体" w:hAnsi="宋体"/>
        </w:rPr>
        <w:br/>
        <w:t>后来和丫丫走在一起我就有点不自在了，因为总有人盯着丫丫看，这让我有点不习惯。</w:t>
      </w:r>
      <w:r w:rsidRPr="001233AF">
        <w:rPr>
          <w:rFonts w:ascii="宋体" w:eastAsia="宋体" w:hAnsi="宋体"/>
        </w:rPr>
        <w:br/>
        <w:t>熊叔也开始拿我和丫丫开玩笑了，每次看到我和丫丫在一起，他那小眼神儿就变得贼兮兮的直发光。</w:t>
      </w:r>
      <w:r w:rsidRPr="001233AF">
        <w:rPr>
          <w:rFonts w:ascii="宋体" w:eastAsia="宋体" w:hAnsi="宋体"/>
        </w:rPr>
        <w:br/>
        <w:t>父亲和海山他爸也比原来走得更近乎了，有一次我还听到父亲朝海山他爸叫亲家来着。</w:t>
      </w:r>
      <w:r w:rsidRPr="001233AF">
        <w:rPr>
          <w:rFonts w:ascii="宋体" w:eastAsia="宋体" w:hAnsi="宋体"/>
        </w:rPr>
        <w:br/>
        <w:t>我觉着这一切都太奇怪了，直到有一天丫丫偷偷塞给了我一张写着“俺妈说咱俩将来能成一对”的小纸条后，我才恍然大悟。恍然大悟之后我就有点想躲着丫丫了。</w:t>
      </w:r>
      <w:r w:rsidRPr="001233AF">
        <w:rPr>
          <w:rFonts w:ascii="宋体" w:eastAsia="宋体" w:hAnsi="宋体"/>
        </w:rPr>
        <w:br/>
        <w:t>不知道为什么，当我想到将来要和丫丫成一对儿时，我眼前总会晃过海山那张脸。</w:t>
      </w:r>
      <w:r w:rsidRPr="001233AF">
        <w:rPr>
          <w:rFonts w:ascii="宋体" w:eastAsia="宋体" w:hAnsi="宋体"/>
        </w:rPr>
        <w:br/>
        <w:t>海山一直不喜欢丫丫。</w:t>
      </w:r>
      <w:r w:rsidRPr="001233AF">
        <w:rPr>
          <w:rFonts w:ascii="宋体" w:eastAsia="宋体" w:hAnsi="宋体"/>
        </w:rPr>
        <w:br/>
        <w:t>如果我和丫丫成了一对，海山会生气，会伤心难过吧？</w:t>
      </w:r>
      <w:r w:rsidRPr="001233AF">
        <w:rPr>
          <w:rFonts w:ascii="宋体" w:eastAsia="宋体" w:hAnsi="宋体"/>
        </w:rPr>
        <w:br/>
        <w:t>我不想让海山生气，不想让海山伤心难过。</w:t>
      </w:r>
      <w:r w:rsidRPr="001233AF">
        <w:rPr>
          <w:rFonts w:ascii="宋体" w:eastAsia="宋体" w:hAnsi="宋体"/>
        </w:rPr>
        <w:br/>
        <w:t>这个世界上除了虎叔之外，我最喜欢的人是海山。</w:t>
      </w:r>
      <w:r w:rsidRPr="001233AF">
        <w:rPr>
          <w:rFonts w:ascii="宋体" w:eastAsia="宋体" w:hAnsi="宋体"/>
        </w:rPr>
        <w:br/>
        <w:t>我不知道海山最喜欢的人是不是我。</w:t>
      </w:r>
      <w:r w:rsidRPr="001233AF">
        <w:rPr>
          <w:rFonts w:ascii="宋体" w:eastAsia="宋体" w:hAnsi="宋体"/>
        </w:rPr>
        <w:br/>
        <w:t>我想，应该是吧。</w:t>
      </w:r>
      <w:r w:rsidRPr="001233AF">
        <w:rPr>
          <w:rFonts w:ascii="宋体" w:eastAsia="宋体" w:hAnsi="宋体"/>
        </w:rPr>
        <w:br/>
        <w:t>海山亲过我的嘴呢，虎叔都没亲过我的嘴，他只亲过我的脸蛋儿。</w:t>
      </w:r>
      <w:r w:rsidRPr="001233AF">
        <w:rPr>
          <w:rFonts w:ascii="宋体" w:eastAsia="宋体" w:hAnsi="宋体"/>
        </w:rPr>
        <w:br/>
        <w:t>我后来做过许多梦，梦里海山一直在亲我的嘴，别的啥也不干。</w:t>
      </w:r>
      <w:r w:rsidRPr="001233AF">
        <w:rPr>
          <w:rFonts w:ascii="宋体" w:eastAsia="宋体" w:hAnsi="宋体"/>
        </w:rPr>
        <w:br/>
        <w:t>我觉得这事儿古怪极了。</w:t>
      </w:r>
      <w:r w:rsidRPr="001233AF">
        <w:rPr>
          <w:rFonts w:ascii="宋体" w:eastAsia="宋体" w:hAnsi="宋体"/>
        </w:rPr>
        <w:br/>
        <w:t>我没敢把做梦这事儿告诉虎叔。</w:t>
      </w:r>
      <w:r w:rsidRPr="001233AF">
        <w:rPr>
          <w:rFonts w:ascii="宋体" w:eastAsia="宋体" w:hAnsi="宋体"/>
        </w:rPr>
        <w:br/>
        <w:t>结果前一晚上做完梦，突然第二天早上，我发现自己的裤衩里有些粘粘的东西，我不知道自己啥时候把裤衩弄脏了，啥时候擤鼻涕把鼻涕弄裤裆里了？</w:t>
      </w:r>
      <w:r w:rsidRPr="001233AF">
        <w:rPr>
          <w:rFonts w:ascii="宋体" w:eastAsia="宋体" w:hAnsi="宋体"/>
        </w:rPr>
        <w:br/>
        <w:t>我百思不得其解，也没深究，恶心了一下，脱了裤衩就扔给虎叔让他拿去洗，家里洗衣做饭的活儿还都归虎叔管。</w:t>
      </w:r>
      <w:r w:rsidRPr="001233AF">
        <w:rPr>
          <w:rFonts w:ascii="宋体" w:eastAsia="宋体" w:hAnsi="宋体"/>
        </w:rPr>
        <w:br/>
        <w:t>虎叔在院子里洗衣服的时候，熊叔和我正在屋里看电视。然后虎叔呵呵笑着就把熊叔叫了出去，拿我的裤衩给熊叔看。</w:t>
      </w:r>
      <w:r w:rsidRPr="001233AF">
        <w:rPr>
          <w:rFonts w:ascii="宋体" w:eastAsia="宋体" w:hAnsi="宋体"/>
        </w:rPr>
        <w:br/>
        <w:t>过了一会熊叔哈哈笑着跑了进来，把我压在炕上蹂躏了好一阵子。</w:t>
      </w:r>
      <w:r w:rsidRPr="001233AF">
        <w:rPr>
          <w:rFonts w:ascii="宋体" w:eastAsia="宋体" w:hAnsi="宋体"/>
        </w:rPr>
        <w:br/>
        <w:t>“小豆子终于长成大豆子啦！你知道你虎叔还有你父亲，俺们盼这天盼了多久吗？哈哈哈！”</w:t>
      </w:r>
      <w:r w:rsidRPr="001233AF">
        <w:rPr>
          <w:rFonts w:ascii="宋体" w:eastAsia="宋体" w:hAnsi="宋体"/>
        </w:rPr>
        <w:br/>
        <w:t>他张着大嘴炸着满脸的胡子乐的跟什么似的，我一点都没搞懂他在乐什么。</w:t>
      </w:r>
      <w:r w:rsidRPr="001233AF">
        <w:rPr>
          <w:rFonts w:ascii="宋体" w:eastAsia="宋体" w:hAnsi="宋体"/>
        </w:rPr>
        <w:br/>
        <w:t>“我答应过你爹不能教你啊！啊啊！憋死我了！”</w:t>
      </w:r>
      <w:r w:rsidRPr="001233AF">
        <w:rPr>
          <w:rFonts w:ascii="宋体" w:eastAsia="宋体" w:hAnsi="宋体"/>
        </w:rPr>
        <w:br/>
        <w:t>熊叔用拳头擂着胸膛嚎了两嗓子，转身跑了，边跑边说：</w:t>
      </w:r>
      <w:r w:rsidRPr="001233AF">
        <w:rPr>
          <w:rFonts w:ascii="宋体" w:eastAsia="宋体" w:hAnsi="宋体"/>
        </w:rPr>
        <w:br/>
        <w:t>“我去告诉你爹你终于长成人啦！”</w:t>
      </w:r>
      <w:r w:rsidRPr="001233AF">
        <w:rPr>
          <w:rFonts w:ascii="宋体" w:eastAsia="宋体" w:hAnsi="宋体"/>
        </w:rPr>
        <w:br/>
        <w:t>然后他旋风一样的消失了。</w:t>
      </w:r>
      <w:r w:rsidRPr="001233AF">
        <w:rPr>
          <w:rFonts w:ascii="宋体" w:eastAsia="宋体" w:hAnsi="宋体"/>
        </w:rPr>
        <w:br/>
        <w:t>我懵懂地挠挠后脑勺，坐起来继续看我的电视。</w:t>
      </w:r>
      <w:r w:rsidRPr="001233AF">
        <w:rPr>
          <w:rFonts w:ascii="宋体" w:eastAsia="宋体" w:hAnsi="宋体"/>
        </w:rPr>
        <w:br/>
      </w:r>
      <w:r w:rsidRPr="001233AF">
        <w:rPr>
          <w:rFonts w:ascii="宋体" w:eastAsia="宋体" w:hAnsi="宋体"/>
        </w:rPr>
        <w:lastRenderedPageBreak/>
        <w:t>虎叔洗完衣服笑咪咪地也走进来对我说：</w:t>
      </w:r>
      <w:r w:rsidRPr="001233AF">
        <w:rPr>
          <w:rFonts w:ascii="宋体" w:eastAsia="宋体" w:hAnsi="宋体"/>
        </w:rPr>
        <w:br/>
        <w:t>“长大了好，长大了好啊。”</w:t>
      </w:r>
      <w:r w:rsidRPr="001233AF">
        <w:rPr>
          <w:rFonts w:ascii="宋体" w:eastAsia="宋体" w:hAnsi="宋体"/>
        </w:rPr>
        <w:br/>
        <w:t>我傻傻地点点头。</w:t>
      </w:r>
      <w:r w:rsidRPr="001233AF">
        <w:rPr>
          <w:rFonts w:ascii="宋体" w:eastAsia="宋体" w:hAnsi="宋体"/>
        </w:rPr>
        <w:br/>
        <w:t>我是长大了，这我知道。</w:t>
      </w:r>
      <w:r w:rsidRPr="001233AF">
        <w:rPr>
          <w:rFonts w:ascii="宋体" w:eastAsia="宋体" w:hAnsi="宋体"/>
        </w:rPr>
        <w:br/>
        <w:t>晚上父亲拎着一整挂狗肉乐呵呵地来喝酒了。</w:t>
      </w:r>
      <w:r w:rsidRPr="001233AF">
        <w:rPr>
          <w:rFonts w:ascii="宋体" w:eastAsia="宋体" w:hAnsi="宋体"/>
        </w:rPr>
        <w:br/>
        <w:t>“好好给俺家老小子补补吧，是头一回吧？”</w:t>
      </w:r>
      <w:r w:rsidRPr="001233AF">
        <w:rPr>
          <w:rFonts w:ascii="宋体" w:eastAsia="宋体" w:hAnsi="宋体"/>
        </w:rPr>
        <w:br/>
        <w:t>他笑着把脸伸过来有些神秘地问我。</w:t>
      </w:r>
      <w:r w:rsidRPr="001233AF">
        <w:rPr>
          <w:rFonts w:ascii="宋体" w:eastAsia="宋体" w:hAnsi="宋体"/>
        </w:rPr>
        <w:br/>
        <w:t>我不是太明白他在问什么，只好含糊地点了点头。</w:t>
      </w:r>
      <w:r w:rsidRPr="001233AF">
        <w:rPr>
          <w:rFonts w:ascii="宋体" w:eastAsia="宋体" w:hAnsi="宋体"/>
        </w:rPr>
        <w:br/>
        <w:t>父亲现在已经不那么让我害怕了，大概是因为我长高长大了，看父亲的视角都变得不一样了。</w:t>
      </w:r>
      <w:r w:rsidRPr="001233AF">
        <w:rPr>
          <w:rFonts w:ascii="宋体" w:eastAsia="宋体" w:hAnsi="宋体"/>
        </w:rPr>
        <w:br/>
        <w:t>父亲和熊叔一起哈哈大笑起来。</w:t>
      </w:r>
      <w:r w:rsidRPr="001233AF">
        <w:rPr>
          <w:rFonts w:ascii="宋体" w:eastAsia="宋体" w:hAnsi="宋体"/>
        </w:rPr>
        <w:br/>
        <w:t>他俩的关系倒是越来越好了，父亲和熊叔吵架的次数越来越少，好像父亲有点让着熊叔。</w:t>
      </w:r>
      <w:r w:rsidRPr="001233AF">
        <w:rPr>
          <w:rFonts w:ascii="宋体" w:eastAsia="宋体" w:hAnsi="宋体"/>
        </w:rPr>
        <w:br/>
        <w:t>俩人越来越对脾气了。</w:t>
      </w:r>
      <w:r w:rsidRPr="001233AF">
        <w:rPr>
          <w:rFonts w:ascii="宋体" w:eastAsia="宋体" w:hAnsi="宋体"/>
        </w:rPr>
        <w:br/>
        <w:t>“我真想让小蹦豆早点学会那点快活事儿啊，可是你不让我教他。”</w:t>
      </w:r>
      <w:r w:rsidRPr="001233AF">
        <w:rPr>
          <w:rFonts w:ascii="宋体" w:eastAsia="宋体" w:hAnsi="宋体"/>
        </w:rPr>
        <w:br/>
        <w:t>熊叔搓着胡子埋怨着父亲。</w:t>
      </w:r>
      <w:r w:rsidRPr="001233AF">
        <w:rPr>
          <w:rFonts w:ascii="宋体" w:eastAsia="宋体" w:hAnsi="宋体"/>
        </w:rPr>
        <w:br/>
        <w:t>“我怕你把他带沟里去。”</w:t>
      </w:r>
      <w:r w:rsidRPr="001233AF">
        <w:rPr>
          <w:rFonts w:ascii="宋体" w:eastAsia="宋体" w:hAnsi="宋体"/>
        </w:rPr>
        <w:br/>
        <w:t>父亲也笑着说。</w:t>
      </w:r>
      <w:r w:rsidRPr="001233AF">
        <w:rPr>
          <w:rFonts w:ascii="宋体" w:eastAsia="宋体" w:hAnsi="宋体"/>
        </w:rPr>
        <w:br/>
        <w:t>俺熊耸耸肩，闷头干了一大杯酒。</w:t>
      </w:r>
      <w:r w:rsidRPr="001233AF">
        <w:rPr>
          <w:rFonts w:ascii="宋体" w:eastAsia="宋体" w:hAnsi="宋体"/>
        </w:rPr>
        <w:br/>
        <w:t>虎叔把狗肉炖好端上桌，父亲把一嘟噜我分不出是什么的东西夹进了我的碗里。</w:t>
      </w:r>
      <w:r w:rsidRPr="001233AF">
        <w:rPr>
          <w:rFonts w:ascii="宋体" w:eastAsia="宋体" w:hAnsi="宋体"/>
        </w:rPr>
        <w:br/>
        <w:t>“吃吧。大补呢。”</w:t>
      </w:r>
      <w:r w:rsidRPr="001233AF">
        <w:rPr>
          <w:rFonts w:ascii="宋体" w:eastAsia="宋体" w:hAnsi="宋体"/>
        </w:rPr>
        <w:br/>
        <w:t>他有些慈爱地望着我说。</w:t>
      </w:r>
      <w:r w:rsidRPr="001233AF">
        <w:rPr>
          <w:rFonts w:ascii="宋体" w:eastAsia="宋体" w:hAnsi="宋体"/>
        </w:rPr>
        <w:br/>
        <w:t>这让我有些受宠若惊了，父亲对我一直都是冷鼻子冷脸的，难得温柔慈爱一回。</w:t>
      </w:r>
      <w:r w:rsidRPr="001233AF">
        <w:rPr>
          <w:rFonts w:ascii="宋体" w:eastAsia="宋体" w:hAnsi="宋体"/>
        </w:rPr>
        <w:br/>
        <w:t>把那嘟噜东西吃进嘴里后，我知道那是啥了，因为我吃出了一股猪腰子味儿。</w:t>
      </w:r>
      <w:r w:rsidRPr="001233AF">
        <w:rPr>
          <w:rFonts w:ascii="宋体" w:eastAsia="宋体" w:hAnsi="宋体"/>
        </w:rPr>
        <w:br/>
        <w:t>我还是勇敢地吃了下去，然后吧嗒吧嗒嘴，还行，味儿不错。</w:t>
      </w:r>
      <w:r w:rsidRPr="001233AF">
        <w:rPr>
          <w:rFonts w:ascii="宋体" w:eastAsia="宋体" w:hAnsi="宋体"/>
        </w:rPr>
        <w:br/>
        <w:t>对于吃，我一向是来者不拒。</w:t>
      </w:r>
      <w:r w:rsidRPr="001233AF">
        <w:rPr>
          <w:rFonts w:ascii="宋体" w:eastAsia="宋体" w:hAnsi="宋体"/>
        </w:rPr>
        <w:br/>
        <w:t>那天晚上我吃了好些狗肉。</w:t>
      </w:r>
      <w:r w:rsidRPr="001233AF">
        <w:rPr>
          <w:rFonts w:ascii="宋体" w:eastAsia="宋体" w:hAnsi="宋体"/>
        </w:rPr>
        <w:br/>
        <w:t>熊叔一直拿丫丫来逗我，有些话我半懂不懂，不知道熊叔在说什么。</w:t>
      </w:r>
      <w:r w:rsidRPr="001233AF">
        <w:rPr>
          <w:rFonts w:ascii="宋体" w:eastAsia="宋体" w:hAnsi="宋体"/>
        </w:rPr>
        <w:br/>
        <w:t>“豹子，让我教他吧，看他傻的，憋死我了！”</w:t>
      </w:r>
      <w:r w:rsidRPr="001233AF">
        <w:rPr>
          <w:rFonts w:ascii="宋体" w:eastAsia="宋体" w:hAnsi="宋体"/>
        </w:rPr>
        <w:br/>
        <w:t>熊叔瞪着父亲说。</w:t>
      </w:r>
      <w:r w:rsidRPr="001233AF">
        <w:rPr>
          <w:rFonts w:ascii="宋体" w:eastAsia="宋体" w:hAnsi="宋体"/>
        </w:rPr>
        <w:br/>
        <w:t>“你教他什么？你自己睡过女人嘛？你还教他。”</w:t>
      </w:r>
      <w:r w:rsidRPr="001233AF">
        <w:rPr>
          <w:rFonts w:ascii="宋体" w:eastAsia="宋体" w:hAnsi="宋体"/>
        </w:rPr>
        <w:br/>
        <w:t>父亲白了熊叔一眼，喝干了一杯酒。</w:t>
      </w:r>
      <w:r w:rsidRPr="001233AF">
        <w:rPr>
          <w:rFonts w:ascii="宋体" w:eastAsia="宋体" w:hAnsi="宋体"/>
        </w:rPr>
        <w:br/>
        <w:t>熊叔呆了呆，瘪了，也闷闷地去喝酒了。</w:t>
      </w:r>
    </w:p>
    <w:p w14:paraId="26D16485" w14:textId="77777777" w:rsidR="007A51CA" w:rsidRPr="001233AF" w:rsidRDefault="00000000">
      <w:pPr>
        <w:pStyle w:val="aa"/>
        <w:rPr>
          <w:rFonts w:ascii="宋体" w:eastAsia="宋体" w:hAnsi="宋体"/>
        </w:rPr>
      </w:pPr>
      <w:r w:rsidRPr="001233AF">
        <w:rPr>
          <w:rFonts w:ascii="宋体" w:eastAsia="宋体" w:hAnsi="宋体"/>
        </w:rPr>
        <w:t>虎叔 第二卷 第三十六章</w:t>
      </w:r>
    </w:p>
    <w:p w14:paraId="4A09F74A" w14:textId="77777777" w:rsidR="007A51CA" w:rsidRPr="001233AF" w:rsidRDefault="00000000">
      <w:pPr>
        <w:rPr>
          <w:rFonts w:ascii="宋体" w:eastAsia="宋体" w:hAnsi="宋体"/>
        </w:rPr>
      </w:pPr>
      <w:r w:rsidRPr="001233AF">
        <w:rPr>
          <w:rFonts w:ascii="宋体" w:eastAsia="宋体" w:hAnsi="宋体"/>
        </w:rPr>
        <w:t>虎叔听了父亲的话，脸色忽然变有些凝重，好像在沉思着什么。</w:t>
      </w:r>
      <w:r w:rsidRPr="001233AF">
        <w:rPr>
          <w:rFonts w:ascii="宋体" w:eastAsia="宋体" w:hAnsi="宋体"/>
        </w:rPr>
        <w:br/>
        <w:t>父亲自己给自己倒了一杯酒，然后举着酒杯定在那也不喝，直直地瞪着俩眼对着空气说：</w:t>
      </w:r>
      <w:r w:rsidRPr="001233AF">
        <w:rPr>
          <w:rFonts w:ascii="宋体" w:eastAsia="宋体" w:hAnsi="宋体"/>
        </w:rPr>
        <w:br/>
        <w:t>“我要教俺家的老小子怎么睡女人！这是只能我来教！熊小子你不行！虎子……虎子你也</w:t>
      </w:r>
      <w:r w:rsidRPr="001233AF">
        <w:rPr>
          <w:rFonts w:ascii="宋体" w:eastAsia="宋体" w:hAnsi="宋体"/>
        </w:rPr>
        <w:lastRenderedPageBreak/>
        <w:t>不行！你俩都只会睡男人，俺家老小子喜欢丫丫那个黄毛丫头，就得我教他，我经验丰富！我可会睡女人啦！”</w:t>
      </w:r>
      <w:r w:rsidRPr="001233AF">
        <w:rPr>
          <w:rFonts w:ascii="宋体" w:eastAsia="宋体" w:hAnsi="宋体"/>
        </w:rPr>
        <w:br/>
        <w:t>熊叔坑嗤笑了。</w:t>
      </w:r>
      <w:r w:rsidRPr="001233AF">
        <w:rPr>
          <w:rFonts w:ascii="宋体" w:eastAsia="宋体" w:hAnsi="宋体"/>
        </w:rPr>
        <w:br/>
        <w:t>“我说豹子，你经验丰富啥呀你就经验丰富？你睡过的女人不就俺嫂子一个人儿吗？你那也算经验丰富？净会吹！”</w:t>
      </w:r>
      <w:r w:rsidRPr="001233AF">
        <w:rPr>
          <w:rFonts w:ascii="宋体" w:eastAsia="宋体" w:hAnsi="宋体"/>
        </w:rPr>
        <w:br/>
        <w:t>父亲把俩眼一瞪，冲着熊叔嚷嚷：</w:t>
      </w:r>
      <w:r w:rsidRPr="001233AF">
        <w:rPr>
          <w:rFonts w:ascii="宋体" w:eastAsia="宋体" w:hAnsi="宋体"/>
        </w:rPr>
        <w:br/>
        <w:t>“那我也比你经验丰富！”</w:t>
      </w:r>
      <w:r w:rsidRPr="001233AF">
        <w:rPr>
          <w:rFonts w:ascii="宋体" w:eastAsia="宋体" w:hAnsi="宋体"/>
        </w:rPr>
        <w:br/>
        <w:t>“那可不一定！”，熊叔撅着胡子开始反驳了，“别看我没睡过女人，可我知道的也不比你少，我跟虎子玩的花样可多了，绝对不比豹子你差！”</w:t>
      </w:r>
      <w:r w:rsidRPr="001233AF">
        <w:rPr>
          <w:rFonts w:ascii="宋体" w:eastAsia="宋体" w:hAnsi="宋体"/>
        </w:rPr>
        <w:br/>
        <w:t>“坏熊你闭嘴！”</w:t>
      </w:r>
      <w:r w:rsidRPr="001233AF">
        <w:rPr>
          <w:rFonts w:ascii="宋体" w:eastAsia="宋体" w:hAnsi="宋体"/>
        </w:rPr>
        <w:br/>
        <w:t>虎叔脸上有点挂不住了。</w:t>
      </w:r>
      <w:r w:rsidRPr="001233AF">
        <w:rPr>
          <w:rFonts w:ascii="宋体" w:eastAsia="宋体" w:hAnsi="宋体"/>
        </w:rPr>
        <w:br/>
        <w:t>我啃着狗肉，默默地看他们脸红脖子粗地吵着关于怎么教我睡女人的事儿，我对这事儿一点都不关心，我一心一意的在啃狗肉，狗肉很香，很好吃。</w:t>
      </w:r>
      <w:r w:rsidRPr="001233AF">
        <w:rPr>
          <w:rFonts w:ascii="宋体" w:eastAsia="宋体" w:hAnsi="宋体"/>
        </w:rPr>
        <w:br/>
        <w:t>父亲和熊叔边吵边喝，最后都醉趴下了。</w:t>
      </w:r>
      <w:r w:rsidRPr="001233AF">
        <w:rPr>
          <w:rFonts w:ascii="宋体" w:eastAsia="宋体" w:hAnsi="宋体"/>
        </w:rPr>
        <w:br/>
        <w:t>晚上我跟虎叔一个被窝睡，吃了太多狗肉，我觉得自己身体里有一团火，暖暖热热的，然后我睡一觉半夜醒过来想撒尿，发现自己撒尿的东西正硬硬地顶在虎叔的腰窝上。</w:t>
      </w:r>
      <w:r w:rsidRPr="001233AF">
        <w:rPr>
          <w:rFonts w:ascii="宋体" w:eastAsia="宋体" w:hAnsi="宋体"/>
        </w:rPr>
        <w:br/>
        <w:t>我动了动，虎叔立刻醒了。醒过来的虎叔立刻把身子往后撤了撤，和我保持了一点距离。</w:t>
      </w:r>
      <w:r w:rsidRPr="001233AF">
        <w:rPr>
          <w:rFonts w:ascii="宋体" w:eastAsia="宋体" w:hAnsi="宋体"/>
        </w:rPr>
        <w:br/>
        <w:t>“虎叔，我想尿尿。”</w:t>
      </w:r>
      <w:r w:rsidRPr="001233AF">
        <w:rPr>
          <w:rFonts w:ascii="宋体" w:eastAsia="宋体" w:hAnsi="宋体"/>
        </w:rPr>
        <w:br/>
        <w:t>我迷糊着说，虎叔很快拉亮了灯。</w:t>
      </w:r>
      <w:r w:rsidRPr="001233AF">
        <w:rPr>
          <w:rFonts w:ascii="宋体" w:eastAsia="宋体" w:hAnsi="宋体"/>
        </w:rPr>
        <w:br/>
        <w:t>我撒完尿回来，身上哪里都不硬了，我贴着虎叔又睡了过去。</w:t>
      </w:r>
      <w:r w:rsidRPr="001233AF">
        <w:rPr>
          <w:rFonts w:ascii="宋体" w:eastAsia="宋体" w:hAnsi="宋体"/>
        </w:rPr>
        <w:br/>
        <w:t>第二天一早，父亲醒过来就开始唠叨：</w:t>
      </w:r>
      <w:r w:rsidRPr="001233AF">
        <w:rPr>
          <w:rFonts w:ascii="宋体" w:eastAsia="宋体" w:hAnsi="宋体"/>
        </w:rPr>
        <w:br/>
        <w:t>“咋一没注意俺家的老疙瘩就长大了呢？咋就长成大小伙子了呢？”</w:t>
      </w:r>
      <w:r w:rsidRPr="001233AF">
        <w:rPr>
          <w:rFonts w:ascii="宋体" w:eastAsia="宋体" w:hAnsi="宋体"/>
        </w:rPr>
        <w:br/>
        <w:t>“陪陪你爸，把你送给我，你爸他心里也不好受。”</w:t>
      </w:r>
      <w:r w:rsidRPr="001233AF">
        <w:rPr>
          <w:rFonts w:ascii="宋体" w:eastAsia="宋体" w:hAnsi="宋体"/>
        </w:rPr>
        <w:br/>
        <w:t>虎叔这样对我说。</w:t>
      </w:r>
      <w:r w:rsidRPr="001233AF">
        <w:rPr>
          <w:rFonts w:ascii="宋体" w:eastAsia="宋体" w:hAnsi="宋体"/>
        </w:rPr>
        <w:br/>
        <w:t>我大概猜测着父亲心里不好受的根源来自于我的成长。</w:t>
      </w:r>
      <w:r w:rsidRPr="001233AF">
        <w:rPr>
          <w:rFonts w:ascii="宋体" w:eastAsia="宋体" w:hAnsi="宋体"/>
        </w:rPr>
        <w:br/>
        <w:t>把亲生儿子送给别人养，对一个做父亲的人来说是一种屈辱和遗憾吧。</w:t>
      </w:r>
      <w:r w:rsidRPr="001233AF">
        <w:rPr>
          <w:rFonts w:ascii="宋体" w:eastAsia="宋体" w:hAnsi="宋体"/>
        </w:rPr>
        <w:br/>
        <w:t>因为我知道父亲还是念着我的，我不是父亲不要舍弃扔掉的孩子，这比什么都让我高兴。</w:t>
      </w:r>
      <w:r w:rsidRPr="001233AF">
        <w:rPr>
          <w:rFonts w:ascii="宋体" w:eastAsia="宋体" w:hAnsi="宋体"/>
        </w:rPr>
        <w:br/>
        <w:t>我一点都不怪父亲，我喜欢虎叔，喜欢在虎叔家成长的这段岁月。</w:t>
      </w:r>
      <w:r w:rsidRPr="001233AF">
        <w:rPr>
          <w:rFonts w:ascii="宋体" w:eastAsia="宋体" w:hAnsi="宋体"/>
        </w:rPr>
        <w:br/>
        <w:t>我感谢父亲把我生在了这个世界，也感谢他把我送给虎叔抚养。</w:t>
      </w:r>
      <w:r w:rsidRPr="001233AF">
        <w:rPr>
          <w:rFonts w:ascii="宋体" w:eastAsia="宋体" w:hAnsi="宋体"/>
        </w:rPr>
        <w:br/>
        <w:t>我躺在被窝里静静地看着父亲，闻着他身上对我来说并不陌生的带着酒气的味道，感受到了一种骨血相连不可分割的厚重情感。</w:t>
      </w:r>
      <w:r w:rsidRPr="001233AF">
        <w:rPr>
          <w:rFonts w:ascii="宋体" w:eastAsia="宋体" w:hAnsi="宋体"/>
        </w:rPr>
        <w:br/>
        <w:t>从我吃了狗肉那天开始，俺虎叔就不再和我一个被窝睡了，他搬进了熊叔的被窝。</w:t>
      </w:r>
      <w:r w:rsidRPr="001233AF">
        <w:rPr>
          <w:rFonts w:ascii="宋体" w:eastAsia="宋体" w:hAnsi="宋体"/>
        </w:rPr>
        <w:br/>
        <w:t>父亲回了家，晚上再睡觉的时候，虎叔就提出要跟熊叔一被窝，让我一个人单独睡。</w:t>
      </w:r>
      <w:r w:rsidRPr="001233AF">
        <w:rPr>
          <w:rFonts w:ascii="宋体" w:eastAsia="宋体" w:hAnsi="宋体"/>
        </w:rPr>
        <w:br/>
        <w:t>熊叔当然满脸乐开了花，我立刻表示反对。</w:t>
      </w:r>
      <w:r w:rsidRPr="001233AF">
        <w:rPr>
          <w:rFonts w:ascii="宋体" w:eastAsia="宋体" w:hAnsi="宋体"/>
        </w:rPr>
        <w:br/>
        <w:t>可虎叔说我长大了，就得一个人睡，将来还要让我一个人去睡分给熊叔的那座房子。</w:t>
      </w:r>
      <w:r w:rsidRPr="001233AF">
        <w:rPr>
          <w:rFonts w:ascii="宋体" w:eastAsia="宋体" w:hAnsi="宋体"/>
        </w:rPr>
        <w:br/>
        <w:t>我立刻撇着嘴哇哇大哭了，我觉虎叔是不想要我了。</w:t>
      </w:r>
      <w:r w:rsidRPr="001233AF">
        <w:rPr>
          <w:rFonts w:ascii="宋体" w:eastAsia="宋体" w:hAnsi="宋体"/>
        </w:rPr>
        <w:br/>
        <w:t>“虎子你咋了？咋这么对孩子呢，好了好了，小蹦豆咱不哭了啊，虎叔不跟你一个被窝睡，熊叔陪你睡。”</w:t>
      </w:r>
      <w:r w:rsidRPr="001233AF">
        <w:rPr>
          <w:rFonts w:ascii="宋体" w:eastAsia="宋体" w:hAnsi="宋体"/>
        </w:rPr>
        <w:br/>
        <w:t>熊叔说着就要往我被我钻，却被虎叔一把拉住了。</w:t>
      </w:r>
      <w:r w:rsidRPr="001233AF">
        <w:rPr>
          <w:rFonts w:ascii="宋体" w:eastAsia="宋体" w:hAnsi="宋体"/>
        </w:rPr>
        <w:br/>
      </w:r>
      <w:r w:rsidRPr="001233AF">
        <w:rPr>
          <w:rFonts w:ascii="宋体" w:eastAsia="宋体" w:hAnsi="宋体"/>
        </w:rPr>
        <w:lastRenderedPageBreak/>
        <w:t>“让他一个人睡。”</w:t>
      </w:r>
      <w:r w:rsidRPr="001233AF">
        <w:rPr>
          <w:rFonts w:ascii="宋体" w:eastAsia="宋体" w:hAnsi="宋体"/>
        </w:rPr>
        <w:br/>
        <w:t>虎叔固执地说。</w:t>
      </w:r>
      <w:r w:rsidRPr="001233AF">
        <w:rPr>
          <w:rFonts w:ascii="宋体" w:eastAsia="宋体" w:hAnsi="宋体"/>
        </w:rPr>
        <w:br/>
        <w:t>“到底是咋的了，虎子？”</w:t>
      </w:r>
      <w:r w:rsidRPr="001233AF">
        <w:rPr>
          <w:rFonts w:ascii="宋体" w:eastAsia="宋体" w:hAnsi="宋体"/>
        </w:rPr>
        <w:br/>
        <w:t>熊叔摸摸后脑勺，一脸茫然。</w:t>
      </w:r>
      <w:r w:rsidRPr="001233AF">
        <w:rPr>
          <w:rFonts w:ascii="宋体" w:eastAsia="宋体" w:hAnsi="宋体"/>
        </w:rPr>
        <w:br/>
        <w:t>“咱们应该减少对孩子的影响。”</w:t>
      </w:r>
      <w:r w:rsidRPr="001233AF">
        <w:rPr>
          <w:rFonts w:ascii="宋体" w:eastAsia="宋体" w:hAnsi="宋体"/>
        </w:rPr>
        <w:br/>
        <w:t>虎叔有些艰难地说。</w:t>
      </w:r>
      <w:r w:rsidRPr="001233AF">
        <w:rPr>
          <w:rFonts w:ascii="宋体" w:eastAsia="宋体" w:hAnsi="宋体"/>
        </w:rPr>
        <w:br/>
        <w:t>“你怕这孩子将来和咱们一样喜欢老爷们？”</w:t>
      </w:r>
      <w:r w:rsidRPr="001233AF">
        <w:rPr>
          <w:rFonts w:ascii="宋体" w:eastAsia="宋体" w:hAnsi="宋体"/>
        </w:rPr>
        <w:br/>
        <w:t>熊叔瞪着眼睛问。</w:t>
      </w:r>
      <w:r w:rsidRPr="001233AF">
        <w:rPr>
          <w:rFonts w:ascii="宋体" w:eastAsia="宋体" w:hAnsi="宋体"/>
        </w:rPr>
        <w:br/>
        <w:t>虎叔沉默了下去。</w:t>
      </w:r>
      <w:r w:rsidRPr="001233AF">
        <w:rPr>
          <w:rFonts w:ascii="宋体" w:eastAsia="宋体" w:hAnsi="宋体"/>
        </w:rPr>
        <w:br/>
        <w:t>“不能吧，孩子还小呢，他能懂啥？”</w:t>
      </w:r>
      <w:r w:rsidRPr="001233AF">
        <w:rPr>
          <w:rFonts w:ascii="宋体" w:eastAsia="宋体" w:hAnsi="宋体"/>
        </w:rPr>
        <w:br/>
        <w:t>熊叔搓了搓双手。</w:t>
      </w:r>
      <w:r w:rsidRPr="001233AF">
        <w:rPr>
          <w:rFonts w:ascii="宋体" w:eastAsia="宋体" w:hAnsi="宋体"/>
        </w:rPr>
        <w:br/>
        <w:t>“还是小心点好。”</w:t>
      </w:r>
      <w:r w:rsidRPr="001233AF">
        <w:rPr>
          <w:rFonts w:ascii="宋体" w:eastAsia="宋体" w:hAnsi="宋体"/>
        </w:rPr>
        <w:br/>
        <w:t>虎叔看了我一眼，我委屈地撇着嘴，还想继续哭，可是已经挤不出眼泪了，只好干哼唧。</w:t>
      </w:r>
      <w:r w:rsidRPr="001233AF">
        <w:rPr>
          <w:rFonts w:ascii="宋体" w:eastAsia="宋体" w:hAnsi="宋体"/>
        </w:rPr>
        <w:br/>
        <w:t>“其实就算跟咱们一样也没啥，咱俩这不过得也挺好挺幸福么？”</w:t>
      </w:r>
      <w:r w:rsidRPr="001233AF">
        <w:rPr>
          <w:rFonts w:ascii="宋体" w:eastAsia="宋体" w:hAnsi="宋体"/>
        </w:rPr>
        <w:br/>
        <w:t>熊叔忽然咧嘴笑着说。</w:t>
      </w:r>
      <w:r w:rsidRPr="001233AF">
        <w:rPr>
          <w:rFonts w:ascii="宋体" w:eastAsia="宋体" w:hAnsi="宋体"/>
        </w:rPr>
        <w:br/>
        <w:t>“就怕豹子不这样想。”</w:t>
      </w:r>
      <w:r w:rsidRPr="001233AF">
        <w:rPr>
          <w:rFonts w:ascii="宋体" w:eastAsia="宋体" w:hAnsi="宋体"/>
        </w:rPr>
        <w:br/>
        <w:t>虎叔叹了口气。</w:t>
      </w:r>
      <w:r w:rsidRPr="001233AF">
        <w:rPr>
          <w:rFonts w:ascii="宋体" w:eastAsia="宋体" w:hAnsi="宋体"/>
        </w:rPr>
        <w:br/>
        <w:t>熊叔也不说话了。</w:t>
      </w:r>
      <w:r w:rsidRPr="001233AF">
        <w:rPr>
          <w:rFonts w:ascii="宋体" w:eastAsia="宋体" w:hAnsi="宋体"/>
        </w:rPr>
        <w:br/>
        <w:t>最后我还是乖乖的听虎叔的话一个人睡了。</w:t>
      </w:r>
      <w:r w:rsidRPr="001233AF">
        <w:rPr>
          <w:rFonts w:ascii="宋体" w:eastAsia="宋体" w:hAnsi="宋体"/>
        </w:rPr>
        <w:br/>
        <w:t>虽然很委屈，但我决定听虎叔的话。</w:t>
      </w:r>
      <w:r w:rsidRPr="001233AF">
        <w:rPr>
          <w:rFonts w:ascii="宋体" w:eastAsia="宋体" w:hAnsi="宋体"/>
        </w:rPr>
        <w:br/>
        <w:t>虎叔是我在这个世界上最爱的人。</w:t>
      </w:r>
      <w:r w:rsidRPr="001233AF">
        <w:rPr>
          <w:rFonts w:ascii="宋体" w:eastAsia="宋体" w:hAnsi="宋体"/>
        </w:rPr>
        <w:br/>
        <w:t>排在海山前头。</w:t>
      </w:r>
      <w:r w:rsidRPr="001233AF">
        <w:rPr>
          <w:rFonts w:ascii="宋体" w:eastAsia="宋体" w:hAnsi="宋体"/>
        </w:rPr>
        <w:br/>
        <w:t>接下来的日子，我偶尔还会在夜里弄脏自己的裤衩，这让我觉得有些苦恼。</w:t>
      </w:r>
      <w:r w:rsidRPr="001233AF">
        <w:rPr>
          <w:rFonts w:ascii="宋体" w:eastAsia="宋体" w:hAnsi="宋体"/>
        </w:rPr>
        <w:br/>
        <w:t>我把这事儿跟熊叔说过，但是省略了梦到海山的细节，我觉得那有些见不得人。</w:t>
      </w:r>
      <w:r w:rsidRPr="001233AF">
        <w:rPr>
          <w:rFonts w:ascii="宋体" w:eastAsia="宋体" w:hAnsi="宋体"/>
        </w:rPr>
        <w:br/>
        <w:t>结果熊叔挤着眼睛挠着胡子很为难地说：</w:t>
      </w:r>
      <w:r w:rsidRPr="001233AF">
        <w:rPr>
          <w:rFonts w:ascii="宋体" w:eastAsia="宋体" w:hAnsi="宋体"/>
        </w:rPr>
        <w:br/>
        <w:t>“你爸不让我教你，啥都不让教。你身上发生的事儿很正常，你不用担心，以后你慢慢就会明白了。”</w:t>
      </w:r>
      <w:r w:rsidRPr="001233AF">
        <w:rPr>
          <w:rFonts w:ascii="宋体" w:eastAsia="宋体" w:hAnsi="宋体"/>
        </w:rPr>
        <w:br/>
        <w:t>说完他火烧屁股一样逃着跑了。</w:t>
      </w:r>
    </w:p>
    <w:p w14:paraId="7B60BBD4" w14:textId="77777777" w:rsidR="007A51CA" w:rsidRPr="001233AF" w:rsidRDefault="00000000">
      <w:pPr>
        <w:pStyle w:val="aa"/>
        <w:rPr>
          <w:rFonts w:ascii="宋体" w:eastAsia="宋体" w:hAnsi="宋体"/>
        </w:rPr>
      </w:pPr>
      <w:r w:rsidRPr="001233AF">
        <w:rPr>
          <w:rFonts w:ascii="宋体" w:eastAsia="宋体" w:hAnsi="宋体"/>
        </w:rPr>
        <w:t>虎叔 第二卷 第三十七章</w:t>
      </w:r>
    </w:p>
    <w:p w14:paraId="4912AE13" w14:textId="77777777" w:rsidR="007A51CA" w:rsidRPr="001233AF" w:rsidRDefault="00000000">
      <w:pPr>
        <w:rPr>
          <w:rFonts w:ascii="宋体" w:eastAsia="宋体" w:hAnsi="宋体"/>
        </w:rPr>
      </w:pPr>
      <w:r w:rsidRPr="001233AF">
        <w:rPr>
          <w:rFonts w:ascii="宋体" w:eastAsia="宋体" w:hAnsi="宋体"/>
        </w:rPr>
        <w:t>父亲并没有如他所说的一股脑真正教给我关于睡女人的一切事情，酒醒之后，他和我又保持了一些距离，不那么冷淡，也没喝酒时表现出来的那么热乎。</w:t>
      </w:r>
      <w:r w:rsidRPr="001233AF">
        <w:rPr>
          <w:rFonts w:ascii="宋体" w:eastAsia="宋体" w:hAnsi="宋体"/>
        </w:rPr>
        <w:br/>
        <w:t>有时候他单独面对我时，又多出来了几分尴尬的情绪，这让我有点不太懂。</w:t>
      </w:r>
      <w:r w:rsidRPr="001233AF">
        <w:rPr>
          <w:rFonts w:ascii="宋体" w:eastAsia="宋体" w:hAnsi="宋体"/>
        </w:rPr>
        <w:br/>
        <w:t>我觉得有好几次他都面对面站在我面前要开口说些什么了，却最后又放弃了，嘀嘀咕咕的走开了。</w:t>
      </w:r>
      <w:r w:rsidRPr="001233AF">
        <w:rPr>
          <w:rFonts w:ascii="宋体" w:eastAsia="宋体" w:hAnsi="宋体"/>
        </w:rPr>
        <w:br/>
        <w:t>熊叔对交给我男女之事表现得格外热心和激动，老是跟父亲催问进度，问父亲都教会了我啥东西。</w:t>
      </w:r>
      <w:r w:rsidRPr="001233AF">
        <w:rPr>
          <w:rFonts w:ascii="宋体" w:eastAsia="宋体" w:hAnsi="宋体"/>
        </w:rPr>
        <w:br/>
      </w:r>
      <w:r w:rsidRPr="001233AF">
        <w:rPr>
          <w:rFonts w:ascii="宋体" w:eastAsia="宋体" w:hAnsi="宋体"/>
        </w:rPr>
        <w:lastRenderedPageBreak/>
        <w:t>“他还小呢，还不到时候呢。”</w:t>
      </w:r>
      <w:r w:rsidRPr="001233AF">
        <w:rPr>
          <w:rFonts w:ascii="宋体" w:eastAsia="宋体" w:hAnsi="宋体"/>
        </w:rPr>
        <w:br/>
        <w:t>我有一回听到父亲这样回答熊叔的追问。</w:t>
      </w:r>
      <w:r w:rsidRPr="001233AF">
        <w:rPr>
          <w:rFonts w:ascii="宋体" w:eastAsia="宋体" w:hAnsi="宋体"/>
        </w:rPr>
        <w:br/>
        <w:t>熊叔当时把嘴都撇成破瓢了，一脸都是瞧不起父亲的表情。</w:t>
      </w:r>
      <w:r w:rsidRPr="001233AF">
        <w:rPr>
          <w:rFonts w:ascii="宋体" w:eastAsia="宋体" w:hAnsi="宋体"/>
        </w:rPr>
        <w:br/>
        <w:t>“豹子他就跟外人发骚逗闷子行，面对亲儿子，我看他是张不开嘴了，哈哈。”</w:t>
      </w:r>
      <w:r w:rsidRPr="001233AF">
        <w:rPr>
          <w:rFonts w:ascii="宋体" w:eastAsia="宋体" w:hAnsi="宋体"/>
        </w:rPr>
        <w:br/>
        <w:t>熊叔背地里幸灾乐祸的对虎叔说。</w:t>
      </w:r>
      <w:r w:rsidRPr="001233AF">
        <w:rPr>
          <w:rFonts w:ascii="宋体" w:eastAsia="宋体" w:hAnsi="宋体"/>
        </w:rPr>
        <w:br/>
        <w:t>虎叔就微微笑笑，不多说什么。</w:t>
      </w:r>
      <w:r w:rsidRPr="001233AF">
        <w:rPr>
          <w:rFonts w:ascii="宋体" w:eastAsia="宋体" w:hAnsi="宋体"/>
        </w:rPr>
        <w:br/>
        <w:t>于是我对自己的身体和男女之事还都保持着一知半解。</w:t>
      </w:r>
      <w:r w:rsidRPr="001233AF">
        <w:rPr>
          <w:rFonts w:ascii="宋体" w:eastAsia="宋体" w:hAnsi="宋体"/>
        </w:rPr>
        <w:br/>
        <w:t>虎叔已经开始谨慎的不在我跟前和熊叔亲热，连嘴儿都不亲了。</w:t>
      </w:r>
      <w:r w:rsidRPr="001233AF">
        <w:rPr>
          <w:rFonts w:ascii="宋体" w:eastAsia="宋体" w:hAnsi="宋体"/>
        </w:rPr>
        <w:br/>
        <w:t>熊叔可没那么心细，偶尔还会当着我的面亲虎叔，摸虎叔，把虎叔压倒在炕上。</w:t>
      </w:r>
      <w:r w:rsidRPr="001233AF">
        <w:rPr>
          <w:rFonts w:ascii="宋体" w:eastAsia="宋体" w:hAnsi="宋体"/>
        </w:rPr>
        <w:br/>
        <w:t>虎叔就总会推开熊叔，念叨熊叔几句。熊叔嘿嘿笑笑，总不当回事儿。</w:t>
      </w:r>
      <w:r w:rsidRPr="001233AF">
        <w:rPr>
          <w:rFonts w:ascii="宋体" w:eastAsia="宋体" w:hAnsi="宋体"/>
        </w:rPr>
        <w:br/>
        <w:t>“我觉得吧，咱们应该让小蹦豆明白咱俩到底是什么关系，让他明白这世上除了男女夫妻，还有像咱们这样两个男人之间的感情。从小咱们就得让小蹦豆明白，咱俩也是正常人，也有正常的感情，你总不希望将来小蹦豆长大了，明白咱俩之间是咋回事儿了，反过来认为咱俩不正常，瞧不起咱俩吧？”</w:t>
      </w:r>
      <w:r w:rsidRPr="001233AF">
        <w:rPr>
          <w:rFonts w:ascii="宋体" w:eastAsia="宋体" w:hAnsi="宋体"/>
        </w:rPr>
        <w:br/>
        <w:t>熊叔还一本正经的跟虎叔说过这样的话。</w:t>
      </w:r>
      <w:r w:rsidRPr="001233AF">
        <w:rPr>
          <w:rFonts w:ascii="宋体" w:eastAsia="宋体" w:hAnsi="宋体"/>
        </w:rPr>
        <w:br/>
        <w:t>虎叔当时沉默了，再没说什么。</w:t>
      </w:r>
      <w:r w:rsidRPr="001233AF">
        <w:rPr>
          <w:rFonts w:ascii="宋体" w:eastAsia="宋体" w:hAnsi="宋体"/>
        </w:rPr>
        <w:br/>
        <w:t>俺大哥结婚后过了几个月就生了个大胖小子，现在大胖小子已经五六岁大了，满地乱跑，不知道为什么很黏父亲。</w:t>
      </w:r>
      <w:r w:rsidRPr="001233AF">
        <w:rPr>
          <w:rFonts w:ascii="宋体" w:eastAsia="宋体" w:hAnsi="宋体"/>
        </w:rPr>
        <w:br/>
        <w:t>因为是第一个孙子，父亲也很疼他，老抱着他往虎叔家来，父亲待他比待小时候的我亲多了，这让我心里挺不是滋味的。</w:t>
      </w:r>
      <w:r w:rsidRPr="001233AF">
        <w:rPr>
          <w:rFonts w:ascii="宋体" w:eastAsia="宋体" w:hAnsi="宋体"/>
        </w:rPr>
        <w:br/>
        <w:t>父亲老让那个小孙子朝虎叔叫爷爷，虎叔待他也亲。</w:t>
      </w:r>
      <w:r w:rsidRPr="001233AF">
        <w:rPr>
          <w:rFonts w:ascii="宋体" w:eastAsia="宋体" w:hAnsi="宋体"/>
        </w:rPr>
        <w:br/>
        <w:t>再加上晚上虎叔也不跟我一个被窝睡了，我就开始想多了，觉得自己失宠了。</w:t>
      </w:r>
      <w:r w:rsidRPr="001233AF">
        <w:rPr>
          <w:rFonts w:ascii="宋体" w:eastAsia="宋体" w:hAnsi="宋体"/>
        </w:rPr>
        <w:br/>
        <w:t>我觉得因为我长大了，也就开始被人遗忘了。</w:t>
      </w:r>
      <w:r w:rsidRPr="001233AF">
        <w:rPr>
          <w:rFonts w:ascii="宋体" w:eastAsia="宋体" w:hAnsi="宋体"/>
        </w:rPr>
        <w:br/>
        <w:t>那个夏天，我上完六年小学，开始去上初中了。</w:t>
      </w:r>
      <w:r w:rsidRPr="001233AF">
        <w:rPr>
          <w:rFonts w:ascii="宋体" w:eastAsia="宋体" w:hAnsi="宋体"/>
        </w:rPr>
        <w:br/>
        <w:t>初中离我们村子有点远，我每天都要骑着自行车上学下学，和虎叔熊叔相处的时间越来越少。</w:t>
      </w:r>
      <w:r w:rsidRPr="001233AF">
        <w:rPr>
          <w:rFonts w:ascii="宋体" w:eastAsia="宋体" w:hAnsi="宋体"/>
        </w:rPr>
        <w:br/>
        <w:t>我在家里变的越来越沉默，不跟虎叔撒娇也不搭理熊叔闹哄哄的逗弄，甚至几乎不再跟他们说话。</w:t>
      </w:r>
      <w:r w:rsidRPr="001233AF">
        <w:rPr>
          <w:rFonts w:ascii="宋体" w:eastAsia="宋体" w:hAnsi="宋体"/>
        </w:rPr>
        <w:br/>
        <w:t>我开始写日记，写一些忧郁的文字把它们邮寄出去，一部分邮给海山，一部分寄给报社。</w:t>
      </w:r>
      <w:r w:rsidRPr="001233AF">
        <w:rPr>
          <w:rFonts w:ascii="宋体" w:eastAsia="宋体" w:hAnsi="宋体"/>
        </w:rPr>
        <w:br/>
        <w:t>寄给报社的就如石沉大海，一去就没了消息。</w:t>
      </w:r>
      <w:r w:rsidRPr="001233AF">
        <w:rPr>
          <w:rFonts w:ascii="宋体" w:eastAsia="宋体" w:hAnsi="宋体"/>
        </w:rPr>
        <w:br/>
        <w:t>海山回信很快，看着好像挺着急的，他告诉我他就快退伍了，出来就能找个好工作，到时候就把我接出来，让我再忍忍。</w:t>
      </w:r>
      <w:r w:rsidRPr="001233AF">
        <w:rPr>
          <w:rFonts w:ascii="宋体" w:eastAsia="宋体" w:hAnsi="宋体"/>
        </w:rPr>
        <w:br/>
        <w:t>于是我就忍下来了，变的越来越沉默，封闭了自己，只等着海山回来。</w:t>
      </w:r>
      <w:r w:rsidRPr="001233AF">
        <w:rPr>
          <w:rFonts w:ascii="宋体" w:eastAsia="宋体" w:hAnsi="宋体"/>
        </w:rPr>
        <w:br/>
        <w:t>虎叔一天天看着我的变化，脸上开始露出担忧的神情，可是他并没有跟我说什么，也没试图拉近我我们之间的距离。</w:t>
      </w:r>
      <w:r w:rsidRPr="001233AF">
        <w:rPr>
          <w:rFonts w:ascii="宋体" w:eastAsia="宋体" w:hAnsi="宋体"/>
        </w:rPr>
        <w:br/>
        <w:t>熊叔终于有一天发现了我的不对劲，他抓着我的胳膊咋咋呼呼的问我：</w:t>
      </w:r>
      <w:r w:rsidRPr="001233AF">
        <w:rPr>
          <w:rFonts w:ascii="宋体" w:eastAsia="宋体" w:hAnsi="宋体"/>
        </w:rPr>
        <w:br/>
        <w:t>“小蹦豆，你咋了，咋整天闷闷不乐的不说话，也不爱笑了，是不是有人在学校里欺负你了？”</w:t>
      </w:r>
      <w:r w:rsidRPr="001233AF">
        <w:rPr>
          <w:rFonts w:ascii="宋体" w:eastAsia="宋体" w:hAnsi="宋体"/>
        </w:rPr>
        <w:br/>
        <w:t>我摇了摇头，不想告诉他我不快乐的真正原因，默默地把胳膊从熊叔手里抽出来走开了。</w:t>
      </w:r>
      <w:r w:rsidRPr="001233AF">
        <w:rPr>
          <w:rFonts w:ascii="宋体" w:eastAsia="宋体" w:hAnsi="宋体"/>
        </w:rPr>
        <w:br/>
      </w:r>
      <w:r w:rsidRPr="001233AF">
        <w:rPr>
          <w:rFonts w:ascii="宋体" w:eastAsia="宋体" w:hAnsi="宋体"/>
        </w:rPr>
        <w:lastRenderedPageBreak/>
        <w:t>熊叔挠了挠头，晚上我闭眼假装睡觉的时候听到了他跟虎叔的对话。</w:t>
      </w:r>
      <w:r w:rsidRPr="001233AF">
        <w:rPr>
          <w:rFonts w:ascii="宋体" w:eastAsia="宋体" w:hAnsi="宋体"/>
        </w:rPr>
        <w:br/>
        <w:t>“虎子，我觉着孩子这段时间有点不对劲儿。”</w:t>
      </w:r>
      <w:r w:rsidRPr="001233AF">
        <w:rPr>
          <w:rFonts w:ascii="宋体" w:eastAsia="宋体" w:hAnsi="宋体"/>
        </w:rPr>
        <w:br/>
        <w:t>熊叔嗓门挺大地说，</w:t>
      </w:r>
      <w:r w:rsidRPr="001233AF">
        <w:rPr>
          <w:rFonts w:ascii="宋体" w:eastAsia="宋体" w:hAnsi="宋体"/>
        </w:rPr>
        <w:br/>
        <w:t>“嗯，我也看出来了，可能因为长大了吧。”</w:t>
      </w:r>
      <w:r w:rsidRPr="001233AF">
        <w:rPr>
          <w:rFonts w:ascii="宋体" w:eastAsia="宋体" w:hAnsi="宋体"/>
        </w:rPr>
        <w:br/>
        <w:t>虎叔轻声说。</w:t>
      </w:r>
      <w:r w:rsidRPr="001233AF">
        <w:rPr>
          <w:rFonts w:ascii="宋体" w:eastAsia="宋体" w:hAnsi="宋体"/>
        </w:rPr>
        <w:br/>
        <w:t>“我觉着孩子跟咱俩没原来亲了。”</w:t>
      </w:r>
      <w:r w:rsidRPr="001233AF">
        <w:rPr>
          <w:rFonts w:ascii="宋体" w:eastAsia="宋体" w:hAnsi="宋体"/>
        </w:rPr>
        <w:br/>
        <w:t>熊叔继续大着嗓门说。</w:t>
      </w:r>
      <w:r w:rsidRPr="001233AF">
        <w:rPr>
          <w:rFonts w:ascii="宋体" w:eastAsia="宋体" w:hAnsi="宋体"/>
        </w:rPr>
        <w:br/>
        <w:t>“孩子大了都这样吧。”</w:t>
      </w:r>
      <w:r w:rsidRPr="001233AF">
        <w:rPr>
          <w:rFonts w:ascii="宋体" w:eastAsia="宋体" w:hAnsi="宋体"/>
        </w:rPr>
        <w:br/>
        <w:t>虎叔的声音有些无奈。</w:t>
      </w:r>
      <w:r w:rsidRPr="001233AF">
        <w:rPr>
          <w:rFonts w:ascii="宋体" w:eastAsia="宋体" w:hAnsi="宋体"/>
        </w:rPr>
        <w:br/>
        <w:t>“不是，我觉着是虎子你先不跟孩子亲了，孩子才不跟咱们亲了。从虎子你不跟孩子一被窝睡开始我就觉着你对孩子越来越不亲了，也不抱孩子了，也不搂孩子了，只对豹子他家那个小孙子亲，都不管咱家的小蹦豆了。”</w:t>
      </w:r>
      <w:r w:rsidRPr="001233AF">
        <w:rPr>
          <w:rFonts w:ascii="宋体" w:eastAsia="宋体" w:hAnsi="宋体"/>
        </w:rPr>
        <w:br/>
        <w:t>熊叔不满意地冲虎叔嚷嚷。</w:t>
      </w:r>
      <w:r w:rsidRPr="001233AF">
        <w:rPr>
          <w:rFonts w:ascii="宋体" w:eastAsia="宋体" w:hAnsi="宋体"/>
        </w:rPr>
        <w:br/>
        <w:t>“我哪有！我对孩子还跟原来一样好！”</w:t>
      </w:r>
      <w:r w:rsidRPr="001233AF">
        <w:rPr>
          <w:rFonts w:ascii="宋体" w:eastAsia="宋体" w:hAnsi="宋体"/>
        </w:rPr>
        <w:br/>
        <w:t>虎叔也有些急了。</w:t>
      </w:r>
      <w:r w:rsidRPr="001233AF">
        <w:rPr>
          <w:rFonts w:ascii="宋体" w:eastAsia="宋体" w:hAnsi="宋体"/>
        </w:rPr>
        <w:br/>
        <w:t>“你拉倒吧，我知道虎子你是怕孩子大了，懂事了，跟你太亲太近会受了你的影响，你怕孩子会跟咱们一样喜欢上男人。我觉得虎子你的担心有点多余。再说了，就算孩子受咱们影响喜欢上男人又能怎么地？你不希望小蹦豆喜欢男人不就是认为咱们喜欢上老爷们不正常吗？要是连你都认为咱们是不正常见不得人，连你都瞧不起咱们自己了，那你还能指望谁瞧得起咱们？我觉着小蹦豆就算喜欢上男人了，他也会比咱们幸福，因为有咱俩在背后支持他。你别怕豹子，既然豹子能接受咱俩喜欢老爷们，他也不会难为小蹦豆。关键是虎子你现在怕这怕那对孩子越来越疏远，越来越不亲了。我都怕孩子还没弄懂咱俩之间是咋回事儿呢，他就不要咱俩了。”</w:t>
      </w:r>
      <w:r w:rsidRPr="001233AF">
        <w:rPr>
          <w:rFonts w:ascii="宋体" w:eastAsia="宋体" w:hAnsi="宋体"/>
        </w:rPr>
        <w:br/>
        <w:t>熊叔一口气说完，虎叔又沉默了下去，不吱声了。</w:t>
      </w:r>
    </w:p>
    <w:p w14:paraId="6CACE4B1" w14:textId="77777777" w:rsidR="007A51CA" w:rsidRPr="001233AF" w:rsidRDefault="00000000">
      <w:pPr>
        <w:pStyle w:val="aa"/>
        <w:rPr>
          <w:rFonts w:ascii="宋体" w:eastAsia="宋体" w:hAnsi="宋体"/>
        </w:rPr>
      </w:pPr>
      <w:r w:rsidRPr="001233AF">
        <w:rPr>
          <w:rFonts w:ascii="宋体" w:eastAsia="宋体" w:hAnsi="宋体"/>
        </w:rPr>
        <w:t>虎叔 第二卷 第三十八章</w:t>
      </w:r>
    </w:p>
    <w:p w14:paraId="3FCE59AE" w14:textId="77777777" w:rsidR="007A51CA" w:rsidRPr="001233AF" w:rsidRDefault="00000000">
      <w:pPr>
        <w:rPr>
          <w:rFonts w:ascii="宋体" w:eastAsia="宋体" w:hAnsi="宋体"/>
        </w:rPr>
      </w:pPr>
      <w:r w:rsidRPr="001233AF">
        <w:rPr>
          <w:rFonts w:ascii="宋体" w:eastAsia="宋体" w:hAnsi="宋体"/>
        </w:rPr>
        <w:t>我躺在被窝里，装睡装不下去了，被熊叔说的话惹哭了，抽抽噎噎哭出了声。</w:t>
      </w:r>
      <w:r w:rsidRPr="001233AF">
        <w:rPr>
          <w:rFonts w:ascii="宋体" w:eastAsia="宋体" w:hAnsi="宋体"/>
        </w:rPr>
        <w:br/>
        <w:t>灯马上就被拉亮了。</w:t>
      </w:r>
      <w:r w:rsidRPr="001233AF">
        <w:rPr>
          <w:rFonts w:ascii="宋体" w:eastAsia="宋体" w:hAnsi="宋体"/>
        </w:rPr>
        <w:br/>
        <w:t>熊叔和虎叔同时凑过来问我：</w:t>
      </w:r>
      <w:r w:rsidRPr="001233AF">
        <w:rPr>
          <w:rFonts w:ascii="宋体" w:eastAsia="宋体" w:hAnsi="宋体"/>
        </w:rPr>
        <w:br/>
        <w:t>“咋了？咋哭了？做噩梦了？”</w:t>
      </w:r>
      <w:r w:rsidRPr="001233AF">
        <w:rPr>
          <w:rFonts w:ascii="宋体" w:eastAsia="宋体" w:hAnsi="宋体"/>
        </w:rPr>
        <w:br/>
        <w:t>我擦擦眼泪摇摇头，继续哭。</w:t>
      </w:r>
      <w:r w:rsidRPr="001233AF">
        <w:rPr>
          <w:rFonts w:ascii="宋体" w:eastAsia="宋体" w:hAnsi="宋体"/>
        </w:rPr>
        <w:br/>
        <w:t>“那你是听到了俺俩刚才说的话了？”</w:t>
      </w:r>
      <w:r w:rsidRPr="001233AF">
        <w:rPr>
          <w:rFonts w:ascii="宋体" w:eastAsia="宋体" w:hAnsi="宋体"/>
        </w:rPr>
        <w:br/>
        <w:t>熊叔扒开我身上的被子看着我的脸问，然后惊讶地嚷嚷着：</w:t>
      </w:r>
      <w:r w:rsidRPr="001233AF">
        <w:rPr>
          <w:rFonts w:ascii="宋体" w:eastAsia="宋体" w:hAnsi="宋体"/>
        </w:rPr>
        <w:br/>
        <w:t>“呦！咋哭的这么痛啊？这家伙，瞧这泪蛋子掉的，哗哗的，到底是咋的了？谁让俺家的小蹦豆这么委屈啊？谁欺负你了你给熊叔说，熊叔帮你收拾他！”</w:t>
      </w:r>
      <w:r w:rsidRPr="001233AF">
        <w:rPr>
          <w:rFonts w:ascii="宋体" w:eastAsia="宋体" w:hAnsi="宋体"/>
        </w:rPr>
        <w:br/>
        <w:t>我抽噎了一下，看看熊叔，再看看虎叔，继续哭着说：</w:t>
      </w:r>
      <w:r w:rsidRPr="001233AF">
        <w:rPr>
          <w:rFonts w:ascii="宋体" w:eastAsia="宋体" w:hAnsi="宋体"/>
        </w:rPr>
        <w:br/>
        <w:t>“虎叔欺负我了，他对我不亲了，不让我跟他睡一被窝，对我也没以前好了，就对俺大哥</w:t>
      </w:r>
      <w:r w:rsidRPr="001233AF">
        <w:rPr>
          <w:rFonts w:ascii="宋体" w:eastAsia="宋体" w:hAnsi="宋体"/>
        </w:rPr>
        <w:lastRenderedPageBreak/>
        <w:t>他家的胖墩儿好，俺爸不要我把我送给虎叔，虎叔现在也不想要我了！呜呜呜……”</w:t>
      </w:r>
      <w:r w:rsidRPr="001233AF">
        <w:rPr>
          <w:rFonts w:ascii="宋体" w:eastAsia="宋体" w:hAnsi="宋体"/>
        </w:rPr>
        <w:br/>
        <w:t>我欲说心里越委屈，越说越悲伤，最后嚎啕大哭起来。</w:t>
      </w:r>
      <w:r w:rsidRPr="001233AF">
        <w:rPr>
          <w:rFonts w:ascii="宋体" w:eastAsia="宋体" w:hAnsi="宋体"/>
        </w:rPr>
        <w:br/>
        <w:t>熊叔很迅速地瞪了虎叔一眼，赶紧跟我说：</w:t>
      </w:r>
      <w:r w:rsidRPr="001233AF">
        <w:rPr>
          <w:rFonts w:ascii="宋体" w:eastAsia="宋体" w:hAnsi="宋体"/>
        </w:rPr>
        <w:br/>
        <w:t>“你这孩子，咋净瞎想呢？谁说虎叔不要你了？俺俩还指望你给俺俩养老送终呢！咋能不要你呢？”</w:t>
      </w:r>
      <w:r w:rsidRPr="001233AF">
        <w:rPr>
          <w:rFonts w:ascii="宋体" w:eastAsia="宋体" w:hAnsi="宋体"/>
        </w:rPr>
        <w:br/>
        <w:t>虎叔也伸手帮我擦着眼泪说：</w:t>
      </w:r>
      <w:r w:rsidRPr="001233AF">
        <w:rPr>
          <w:rFonts w:ascii="宋体" w:eastAsia="宋体" w:hAnsi="宋体"/>
        </w:rPr>
        <w:br/>
        <w:t>“虎叔不会不要你，虎叔对你还和原来一样好，一样亲。你想跟虎叔睡就跟虎叔睡吧。”</w:t>
      </w:r>
      <w:r w:rsidRPr="001233AF">
        <w:rPr>
          <w:rFonts w:ascii="宋体" w:eastAsia="宋体" w:hAnsi="宋体"/>
        </w:rPr>
        <w:br/>
        <w:t>虎叔说完掀开被子就想往我被窝里钻，熊叔却一把拦住了虎叔。</w:t>
      </w:r>
      <w:r w:rsidRPr="001233AF">
        <w:rPr>
          <w:rFonts w:ascii="宋体" w:eastAsia="宋体" w:hAnsi="宋体"/>
        </w:rPr>
        <w:br/>
        <w:t>“不行，今晚上我得跟小崩豆睡，有些话我得跟他好好说说。”</w:t>
      </w:r>
      <w:r w:rsidRPr="001233AF">
        <w:rPr>
          <w:rFonts w:ascii="宋体" w:eastAsia="宋体" w:hAnsi="宋体"/>
        </w:rPr>
        <w:br/>
        <w:t>熊叔说完，很麻利地就钻进了我的被窝。</w:t>
      </w:r>
      <w:r w:rsidRPr="001233AF">
        <w:rPr>
          <w:rFonts w:ascii="宋体" w:eastAsia="宋体" w:hAnsi="宋体"/>
        </w:rPr>
        <w:br/>
        <w:t>我和虎叔都呆了呆。</w:t>
      </w:r>
      <w:r w:rsidRPr="001233AF">
        <w:rPr>
          <w:rFonts w:ascii="宋体" w:eastAsia="宋体" w:hAnsi="宋体"/>
        </w:rPr>
        <w:br/>
        <w:t>“虎子你赶紧关灯去睡吧，今晚上我搂着小蹦豆睡。这么多年了我都没好好搂着小蹦豆睡过呢。</w:t>
      </w:r>
      <w:r w:rsidRPr="001233AF">
        <w:rPr>
          <w:rFonts w:ascii="宋体" w:eastAsia="宋体" w:hAnsi="宋体"/>
        </w:rPr>
        <w:br/>
        <w:t>小蹦豆你还哭呢，你对我都没对你虎叔亲，也不想跟我一被窝睡觉，我找谁哭去啊？“</w:t>
      </w:r>
      <w:r w:rsidRPr="001233AF">
        <w:rPr>
          <w:rFonts w:ascii="宋体" w:eastAsia="宋体" w:hAnsi="宋体"/>
        </w:rPr>
        <w:br/>
        <w:t>熊叔笑眯眯地搂着我说。</w:t>
      </w:r>
      <w:r w:rsidRPr="001233AF">
        <w:rPr>
          <w:rFonts w:ascii="宋体" w:eastAsia="宋体" w:hAnsi="宋体"/>
        </w:rPr>
        <w:br/>
        <w:t>我擦了擦脸上最后几滴眼泪，想了想，觉得熊叔说的也很对。</w:t>
      </w:r>
      <w:r w:rsidRPr="001233AF">
        <w:rPr>
          <w:rFonts w:ascii="宋体" w:eastAsia="宋体" w:hAnsi="宋体"/>
        </w:rPr>
        <w:br/>
        <w:t>熊叔这么些年对我也确实挺好的，我也把他当一家人看待，可心里确实没觉得他像虎叔一样亲，甚至对我没熊叔好的父亲在我心里也比熊叔亲上一点，至于这是为什么，我也说不清，大概是因为熊叔是半道加进来的吧，对我来说更像个外来人。</w:t>
      </w:r>
      <w:r w:rsidRPr="001233AF">
        <w:rPr>
          <w:rFonts w:ascii="宋体" w:eastAsia="宋体" w:hAnsi="宋体"/>
        </w:rPr>
        <w:br/>
        <w:t>想到这些，我心里就觉着对熊叔很抱歉，觉得自己确实对他不太公平。</w:t>
      </w:r>
      <w:r w:rsidRPr="001233AF">
        <w:rPr>
          <w:rFonts w:ascii="宋体" w:eastAsia="宋体" w:hAnsi="宋体"/>
        </w:rPr>
        <w:br/>
        <w:t>“那今晚上我就跟熊叔你睡，其实我心里边觉得你也挺亲的。”</w:t>
      </w:r>
      <w:r w:rsidRPr="001233AF">
        <w:rPr>
          <w:rFonts w:ascii="宋体" w:eastAsia="宋体" w:hAnsi="宋体"/>
        </w:rPr>
        <w:br/>
        <w:t>我小声说道。</w:t>
      </w:r>
      <w:r w:rsidRPr="001233AF">
        <w:rPr>
          <w:rFonts w:ascii="宋体" w:eastAsia="宋体" w:hAnsi="宋体"/>
        </w:rPr>
        <w:br/>
        <w:t>熊叔乐了，紧紧地抱了抱我，然后对还不放心的虎叔说：</w:t>
      </w:r>
      <w:r w:rsidRPr="001233AF">
        <w:rPr>
          <w:rFonts w:ascii="宋体" w:eastAsia="宋体" w:hAnsi="宋体"/>
        </w:rPr>
        <w:br/>
        <w:t>“虎子你快去睡吧，别跟我抢孩子。”</w:t>
      </w:r>
      <w:r w:rsidRPr="001233AF">
        <w:rPr>
          <w:rFonts w:ascii="宋体" w:eastAsia="宋体" w:hAnsi="宋体"/>
        </w:rPr>
        <w:br/>
        <w:t>“行，那我去睡了，乖乖你要是想跟虎叔睡了就自己过来。”</w:t>
      </w:r>
      <w:r w:rsidRPr="001233AF">
        <w:rPr>
          <w:rFonts w:ascii="宋体" w:eastAsia="宋体" w:hAnsi="宋体"/>
        </w:rPr>
        <w:br/>
        <w:t>虎叔说完钻进了被窝拉灭了灯。</w:t>
      </w:r>
      <w:r w:rsidRPr="001233AF">
        <w:rPr>
          <w:rFonts w:ascii="宋体" w:eastAsia="宋体" w:hAnsi="宋体"/>
        </w:rPr>
        <w:br/>
        <w:t>被窝里熊叔轻轻搂着我，他只穿了条小裤衩，身子毛茸茸的贴着我，很热乎，也有点怪异。</w:t>
      </w:r>
      <w:r w:rsidRPr="001233AF">
        <w:rPr>
          <w:rFonts w:ascii="宋体" w:eastAsia="宋体" w:hAnsi="宋体"/>
        </w:rPr>
        <w:br/>
        <w:t>“熊叔你身上毛真多。”</w:t>
      </w:r>
      <w:r w:rsidRPr="001233AF">
        <w:rPr>
          <w:rFonts w:ascii="宋体" w:eastAsia="宋体" w:hAnsi="宋体"/>
        </w:rPr>
        <w:br/>
        <w:t>我忍不住说道。</w:t>
      </w:r>
      <w:r w:rsidRPr="001233AF">
        <w:rPr>
          <w:rFonts w:ascii="宋体" w:eastAsia="宋体" w:hAnsi="宋体"/>
        </w:rPr>
        <w:br/>
        <w:t>“那是，真正的老爷们身上毛都多，身上没毛那还是老爷们吗？身上没毛，办事不牢。”</w:t>
      </w:r>
      <w:r w:rsidRPr="001233AF">
        <w:rPr>
          <w:rFonts w:ascii="宋体" w:eastAsia="宋体" w:hAnsi="宋体"/>
        </w:rPr>
        <w:br/>
        <w:t>熊叔一本正经的大言不惭，我觉得他在瞎扯淡。</w:t>
      </w:r>
      <w:r w:rsidRPr="001233AF">
        <w:rPr>
          <w:rFonts w:ascii="宋体" w:eastAsia="宋体" w:hAnsi="宋体"/>
        </w:rPr>
        <w:br/>
        <w:t>人都说嘴上没毛，办事不牢。</w:t>
      </w:r>
      <w:r w:rsidRPr="001233AF">
        <w:rPr>
          <w:rFonts w:ascii="宋体" w:eastAsia="宋体" w:hAnsi="宋体"/>
        </w:rPr>
        <w:br/>
        <w:t>说的是长了胡子的人成熟稳重办事牢靠，这些事儿我还是知道的。</w:t>
      </w:r>
      <w:r w:rsidRPr="001233AF">
        <w:rPr>
          <w:rFonts w:ascii="宋体" w:eastAsia="宋体" w:hAnsi="宋体"/>
        </w:rPr>
        <w:br/>
        <w:t>不过想想熊叔那一脸毛胡子，我觉得他说的也算有理。</w:t>
      </w:r>
      <w:r w:rsidRPr="001233AF">
        <w:rPr>
          <w:rFonts w:ascii="宋体" w:eastAsia="宋体" w:hAnsi="宋体"/>
        </w:rPr>
        <w:br/>
        <w:t>“小蹦豆你下面也长毛了吧？”</w:t>
      </w:r>
      <w:r w:rsidRPr="001233AF">
        <w:rPr>
          <w:rFonts w:ascii="宋体" w:eastAsia="宋体" w:hAnsi="宋体"/>
        </w:rPr>
        <w:br/>
        <w:t>熊叔忽然用老不正经的口气笑着问我。</w:t>
      </w:r>
      <w:r w:rsidRPr="001233AF">
        <w:rPr>
          <w:rFonts w:ascii="宋体" w:eastAsia="宋体" w:hAnsi="宋体"/>
        </w:rPr>
        <w:br/>
        <w:t>我被他这个突如其来的问题整的有点害臊，扭捏着不回答他。</w:t>
      </w:r>
      <w:r w:rsidRPr="001233AF">
        <w:rPr>
          <w:rFonts w:ascii="宋体" w:eastAsia="宋体" w:hAnsi="宋体"/>
        </w:rPr>
        <w:br/>
        <w:t>然后我就感觉到熊叔的手伸进了我的小裤衩摸了摸，他的手实在太大了，我觉着我的小裤衩都快被撑破了。</w:t>
      </w:r>
      <w:r w:rsidRPr="001233AF">
        <w:rPr>
          <w:rFonts w:ascii="宋体" w:eastAsia="宋体" w:hAnsi="宋体"/>
        </w:rPr>
        <w:br/>
      </w:r>
      <w:r w:rsidRPr="001233AF">
        <w:rPr>
          <w:rFonts w:ascii="宋体" w:eastAsia="宋体" w:hAnsi="宋体"/>
        </w:rPr>
        <w:lastRenderedPageBreak/>
        <w:t>熊叔摸完哈哈大笑起来，在黑暗里大声喊：</w:t>
      </w:r>
      <w:r w:rsidRPr="001233AF">
        <w:rPr>
          <w:rFonts w:ascii="宋体" w:eastAsia="宋体" w:hAnsi="宋体"/>
        </w:rPr>
        <w:br/>
        <w:t>“虎子虎子，我猜的没错，咱家的小蹦豆已经长毛了，哈哈，老逮不着机会偷看一下，今天可算是让我逮着了！哈哈！”</w:t>
      </w:r>
      <w:r w:rsidRPr="001233AF">
        <w:rPr>
          <w:rFonts w:ascii="宋体" w:eastAsia="宋体" w:hAnsi="宋体"/>
        </w:rPr>
        <w:br/>
        <w:t>“坏熊你正经点！别吓着孩子！”</w:t>
      </w:r>
      <w:r w:rsidRPr="001233AF">
        <w:rPr>
          <w:rFonts w:ascii="宋体" w:eastAsia="宋体" w:hAnsi="宋体"/>
        </w:rPr>
        <w:br/>
        <w:t>虎叔训熊叔。</w:t>
      </w:r>
      <w:r w:rsidRPr="001233AF">
        <w:rPr>
          <w:rFonts w:ascii="宋体" w:eastAsia="宋体" w:hAnsi="宋体"/>
        </w:rPr>
        <w:br/>
        <w:t>我倒是没被熊叔吓到，就是觉着有点害羞。</w:t>
      </w:r>
      <w:r w:rsidRPr="001233AF">
        <w:rPr>
          <w:rFonts w:ascii="宋体" w:eastAsia="宋体" w:hAnsi="宋体"/>
        </w:rPr>
        <w:br/>
        <w:t>熊叔抽回手继续笑着说：</w:t>
      </w:r>
      <w:r w:rsidRPr="001233AF">
        <w:rPr>
          <w:rFonts w:ascii="宋体" w:eastAsia="宋体" w:hAnsi="宋体"/>
        </w:rPr>
        <w:br/>
        <w:t>“小蹦豆你别觉着不好意思，你也快成个大老爷们了，下面长毛太正常了，没啥不好意思的，它就该长毛，长得越多越好，越多越像老爷们，你知道不？”</w:t>
      </w:r>
      <w:r w:rsidRPr="001233AF">
        <w:rPr>
          <w:rFonts w:ascii="宋体" w:eastAsia="宋体" w:hAnsi="宋体"/>
        </w:rPr>
        <w:br/>
        <w:t>“嗯。”</w:t>
      </w:r>
      <w:r w:rsidRPr="001233AF">
        <w:rPr>
          <w:rFonts w:ascii="宋体" w:eastAsia="宋体" w:hAnsi="宋体"/>
        </w:rPr>
        <w:br/>
        <w:t>我在黑暗里应着点了点头，被熊叔说的还真的不那么害羞了。</w:t>
      </w:r>
      <w:r w:rsidRPr="001233AF">
        <w:rPr>
          <w:rFonts w:ascii="宋体" w:eastAsia="宋体" w:hAnsi="宋体"/>
        </w:rPr>
        <w:br/>
        <w:t>“小蹦豆啊，你虎叔啥都好，就是想事情想的太全面太多，啥都想顾及到，所以有时候就显得磨磨唧唧的。你虎叔不是不跟你亲了，也不是不想要你了，他就是在考虑咋样才是对你最好的，他考虑的太多了就啥都不敢做，就显得跟你远了，隔阂了。你明白不？”</w:t>
      </w:r>
      <w:r w:rsidRPr="001233AF">
        <w:rPr>
          <w:rFonts w:ascii="宋体" w:eastAsia="宋体" w:hAnsi="宋体"/>
        </w:rPr>
        <w:br/>
        <w:t>熊叔继续跟我说道。</w:t>
      </w:r>
    </w:p>
    <w:p w14:paraId="6A5339F5" w14:textId="77777777" w:rsidR="007A51CA" w:rsidRPr="001233AF" w:rsidRDefault="00000000">
      <w:pPr>
        <w:pStyle w:val="aa"/>
        <w:rPr>
          <w:rFonts w:ascii="宋体" w:eastAsia="宋体" w:hAnsi="宋体"/>
        </w:rPr>
      </w:pPr>
      <w:r w:rsidRPr="001233AF">
        <w:rPr>
          <w:rFonts w:ascii="宋体" w:eastAsia="宋体" w:hAnsi="宋体"/>
        </w:rPr>
        <w:t>虎叔 第二卷 第三十九章</w:t>
      </w:r>
    </w:p>
    <w:p w14:paraId="15E34C5D" w14:textId="77777777" w:rsidR="007A51CA" w:rsidRPr="001233AF" w:rsidRDefault="00000000">
      <w:pPr>
        <w:rPr>
          <w:rFonts w:ascii="宋体" w:eastAsia="宋体" w:hAnsi="宋体"/>
        </w:rPr>
      </w:pPr>
      <w:r w:rsidRPr="001233AF">
        <w:rPr>
          <w:rFonts w:ascii="宋体" w:eastAsia="宋体" w:hAnsi="宋体"/>
        </w:rPr>
        <w:t>我对熊叔的话有点似懂非懂，对虎叔的转变一肚子的疑惑，于是就忍不住问：</w:t>
      </w:r>
      <w:r w:rsidRPr="001233AF">
        <w:rPr>
          <w:rFonts w:ascii="宋体" w:eastAsia="宋体" w:hAnsi="宋体"/>
        </w:rPr>
        <w:br/>
        <w:t>“那为啥虎叔不跟我睡一个被窝了？”</w:t>
      </w:r>
      <w:r w:rsidRPr="001233AF">
        <w:rPr>
          <w:rFonts w:ascii="宋体" w:eastAsia="宋体" w:hAnsi="宋体"/>
        </w:rPr>
        <w:br/>
        <w:t>熊叔沉默了一下，咳了一声，然后就认真地问我：</w:t>
      </w:r>
      <w:r w:rsidRPr="001233AF">
        <w:rPr>
          <w:rFonts w:ascii="宋体" w:eastAsia="宋体" w:hAnsi="宋体"/>
        </w:rPr>
        <w:br/>
        <w:t>“小蹦豆，你觉得我跟你虎叔是啥关系？”</w:t>
      </w:r>
      <w:r w:rsidRPr="001233AF">
        <w:rPr>
          <w:rFonts w:ascii="宋体" w:eastAsia="宋体" w:hAnsi="宋体"/>
        </w:rPr>
        <w:br/>
        <w:t>我听了熊叔的问话，仔细地想了一想。</w:t>
      </w:r>
      <w:r w:rsidRPr="001233AF">
        <w:rPr>
          <w:rFonts w:ascii="宋体" w:eastAsia="宋体" w:hAnsi="宋体"/>
        </w:rPr>
        <w:br/>
        <w:t>我知道以前熊叔当着我的面跟父亲说过好几回他跟虎叔是两口子，可是凭着我对这个世界浅薄的认知，两口子一般都是一男一女。村儿里结了婚生活在一起的丈夫和妻子两个人才能叫两口子。想熊叔和虎叔这样两个老爷们生活在一起好几年当日子过的情况本来就几乎没有，两个大老爷们被称作两口子的事儿那更是听都没听说过。</w:t>
      </w:r>
      <w:r w:rsidRPr="001233AF">
        <w:rPr>
          <w:rFonts w:ascii="宋体" w:eastAsia="宋体" w:hAnsi="宋体"/>
        </w:rPr>
        <w:br/>
        <w:t>我虽然还不是完全理解虎叔和熊叔的关系，但我也知道不能在外面说他俩是两口子，那样的话会让人家笑话。</w:t>
      </w:r>
      <w:r w:rsidRPr="001233AF">
        <w:rPr>
          <w:rFonts w:ascii="宋体" w:eastAsia="宋体" w:hAnsi="宋体"/>
        </w:rPr>
        <w:br/>
        <w:t>每当有人问我为啥熊叔一直住在虎叔家，我都说是因为熊叔太丑，娶不上媳妇又不会做饭就赖在虎叔家不走。</w:t>
      </w:r>
      <w:r w:rsidRPr="001233AF">
        <w:rPr>
          <w:rFonts w:ascii="宋体" w:eastAsia="宋体" w:hAnsi="宋体"/>
        </w:rPr>
        <w:br/>
        <w:t>虎叔为啥不能娶媳妇的原因村里人好像都知道，从来没人在我跟前问过。</w:t>
      </w:r>
      <w:r w:rsidRPr="001233AF">
        <w:rPr>
          <w:rFonts w:ascii="宋体" w:eastAsia="宋体" w:hAnsi="宋体"/>
        </w:rPr>
        <w:br/>
        <w:t>我凭着一种天生的感性直觉在为熊叔和虎叔打掩护，从来不告诉别人熊叔和虎叔老抱在一起亲嘴儿，还老在另一个被窝里干一些奇怪的事儿。</w:t>
      </w:r>
      <w:r w:rsidRPr="001233AF">
        <w:rPr>
          <w:rFonts w:ascii="宋体" w:eastAsia="宋体" w:hAnsi="宋体"/>
        </w:rPr>
        <w:br/>
        <w:t>因为偶然我听别人嘲笑过俩男人在一起亲嘴儿弄屁股什么什么的，我当时觉得他说的情况跟虎叔和熊叔很像，我没站出去跟他争辩什么，只是安静地走开了。</w:t>
      </w:r>
      <w:r w:rsidRPr="001233AF">
        <w:rPr>
          <w:rFonts w:ascii="宋体" w:eastAsia="宋体" w:hAnsi="宋体"/>
        </w:rPr>
        <w:br/>
        <w:t>当我开始长大，开始学习到越来越多的知识，就越来越明白这世界上还有很多我不明白也不能理解的事儿。</w:t>
      </w:r>
      <w:r w:rsidRPr="001233AF">
        <w:rPr>
          <w:rFonts w:ascii="宋体" w:eastAsia="宋体" w:hAnsi="宋体"/>
        </w:rPr>
        <w:br/>
      </w:r>
      <w:r w:rsidRPr="001233AF">
        <w:rPr>
          <w:rFonts w:ascii="宋体" w:eastAsia="宋体" w:hAnsi="宋体"/>
        </w:rPr>
        <w:lastRenderedPageBreak/>
        <w:t>在我不知道一件事儿是好是坏，是该赞扬还是该批判的时候，最好还是保持沉默什么都不说。</w:t>
      </w:r>
      <w:r w:rsidRPr="001233AF">
        <w:rPr>
          <w:rFonts w:ascii="宋体" w:eastAsia="宋体" w:hAnsi="宋体"/>
        </w:rPr>
        <w:br/>
        <w:t>我知道虎叔和熊叔的关系也许是隐秘的，不能公之于众的，走出屋门，在别人面前他们从来不会像在家里那样亲密，我就大概能明白是怎么一回事儿了。</w:t>
      </w:r>
      <w:r w:rsidRPr="001233AF">
        <w:rPr>
          <w:rFonts w:ascii="宋体" w:eastAsia="宋体" w:hAnsi="宋体"/>
        </w:rPr>
        <w:br/>
        <w:t>可我却十分肯定的知道，虎叔和熊叔都是好人，是这个世界上对我最好的两个人，无论什么情况下，我都会选择站在他们这一边。</w:t>
      </w:r>
      <w:r w:rsidRPr="001233AF">
        <w:rPr>
          <w:rFonts w:ascii="宋体" w:eastAsia="宋体" w:hAnsi="宋体"/>
        </w:rPr>
        <w:br/>
        <w:t>于是我小声回答熊叔说：</w:t>
      </w:r>
      <w:r w:rsidRPr="001233AF">
        <w:rPr>
          <w:rFonts w:ascii="宋体" w:eastAsia="宋体" w:hAnsi="宋体"/>
        </w:rPr>
        <w:br/>
        <w:t>“你们是两口子。”</w:t>
      </w:r>
      <w:r w:rsidRPr="001233AF">
        <w:rPr>
          <w:rFonts w:ascii="宋体" w:eastAsia="宋体" w:hAnsi="宋体"/>
        </w:rPr>
        <w:br/>
        <w:t>熊叔立马哈哈哈的大声笑了起来。</w:t>
      </w:r>
      <w:r w:rsidRPr="001233AF">
        <w:rPr>
          <w:rFonts w:ascii="宋体" w:eastAsia="宋体" w:hAnsi="宋体"/>
        </w:rPr>
        <w:br/>
        <w:t>虎叔却有些着急地说：</w:t>
      </w:r>
      <w:r w:rsidRPr="001233AF">
        <w:rPr>
          <w:rFonts w:ascii="宋体" w:eastAsia="宋体" w:hAnsi="宋体"/>
        </w:rPr>
        <w:br/>
        <w:t>“乖，在外面可不能跟别人这么说，人家会笑话的。都是你熊叔不好，老在你跟前胡说八道！”</w:t>
      </w:r>
      <w:r w:rsidRPr="001233AF">
        <w:rPr>
          <w:rFonts w:ascii="宋体" w:eastAsia="宋体" w:hAnsi="宋体"/>
        </w:rPr>
        <w:br/>
        <w:t>“啥胡说八道啊，本来咱俩就是两口子！哈哈哈哈！不过啊，小蹦豆，这事儿你心里知道就行了，咱可不能到外面说去。因为这世上的人都认为一男一女在一起结成两口子才是正常的，像我和你虎叔这样就是不正常的，因为他们觉得不正常，所以会侮辱，糟践，痛骂我们。</w:t>
      </w:r>
      <w:r w:rsidRPr="001233AF">
        <w:rPr>
          <w:rFonts w:ascii="宋体" w:eastAsia="宋体" w:hAnsi="宋体"/>
        </w:rPr>
        <w:br/>
        <w:t>小蹦豆，你跟虎叔还有我也在一起生活这么多年了，我和你虎叔正常不正常你心里最清楚了。其实我跟你虎叔都是特正常的大老爷们，不比其他男人缺啥少啥，当然也不比他们多啥，就是我们喜欢的人正好也是个大老爷们罢了。</w:t>
      </w:r>
      <w:r w:rsidRPr="001233AF">
        <w:rPr>
          <w:rFonts w:ascii="宋体" w:eastAsia="宋体" w:hAnsi="宋体"/>
        </w:rPr>
        <w:br/>
        <w:t>我跟你虎叔恩恩爱爱的生活在一起，和和美美地幸福过日子，没害谁也没影响谁，也没跑出去碍谁的眼，可世道就是这样，偏偏就是容不下我们。所以我和你虎叔就只能偷偷地躲在屋里相好，悄不蔫地过我们的小日子，不想让人知道，只要我俩能过好就成。</w:t>
      </w:r>
      <w:r w:rsidRPr="001233AF">
        <w:rPr>
          <w:rFonts w:ascii="宋体" w:eastAsia="宋体" w:hAnsi="宋体"/>
        </w:rPr>
        <w:br/>
        <w:t>小蹦豆啊，你现在也慢慢长大了，懂事了，你虎叔怕再跟你睡一个被窝会影响你，怕你会变成和我们一样的人，怕你会被人欺负，受人白眼，被人戳脊梁骨，被人嘲笑和辱骂。你虎叔还是希望你能喜欢上一个女孩子，光明正大的跟她结婚生孩子，过上被所有人夸赞的幸福好日子。</w:t>
      </w:r>
      <w:r w:rsidRPr="001233AF">
        <w:rPr>
          <w:rFonts w:ascii="宋体" w:eastAsia="宋体" w:hAnsi="宋体"/>
        </w:rPr>
        <w:br/>
        <w:t>不过，话说回来，熊叔答应你，如果你将来也像我们一样喜欢上了个男孩子，我跟你虎叔也一样支持你。到时候你别害怕，喜欢上谁了就跟我们说，别一个人闷在心里自己难受，你懂了没？”</w:t>
      </w:r>
      <w:r w:rsidRPr="001233AF">
        <w:rPr>
          <w:rFonts w:ascii="宋体" w:eastAsia="宋体" w:hAnsi="宋体"/>
        </w:rPr>
        <w:br/>
        <w:t>熊叔一口气说了好长一段话，有些我听懂了，有些我半懂不懂，可我心里却变得踏实多了。</w:t>
      </w:r>
      <w:r w:rsidRPr="001233AF">
        <w:rPr>
          <w:rFonts w:ascii="宋体" w:eastAsia="宋体" w:hAnsi="宋体"/>
        </w:rPr>
        <w:br/>
        <w:t>我不知道该不该告诉熊叔自己老梦见海山的事儿，也不知道自己是不是像熊叔喜欢虎叔那样的喜欢着海山。所以我决定先不说。</w:t>
      </w:r>
      <w:r w:rsidRPr="001233AF">
        <w:rPr>
          <w:rFonts w:ascii="宋体" w:eastAsia="宋体" w:hAnsi="宋体"/>
        </w:rPr>
        <w:br/>
        <w:t>我决定先写信骂海山一顿，熊叔说了，心里有啥想法要说出来，不说出来没人会知道。</w:t>
      </w:r>
      <w:r w:rsidRPr="001233AF">
        <w:rPr>
          <w:rFonts w:ascii="宋体" w:eastAsia="宋体" w:hAnsi="宋体"/>
        </w:rPr>
        <w:br/>
        <w:t>我要骂海山一顿，让他赶紧滚回来看我，因为我想他了。</w:t>
      </w:r>
    </w:p>
    <w:p w14:paraId="4BF555E4" w14:textId="77777777" w:rsidR="007A51CA" w:rsidRPr="001233AF" w:rsidRDefault="00000000">
      <w:pPr>
        <w:pStyle w:val="aa"/>
        <w:rPr>
          <w:rFonts w:ascii="宋体" w:eastAsia="宋体" w:hAnsi="宋体"/>
        </w:rPr>
      </w:pPr>
      <w:r w:rsidRPr="001233AF">
        <w:rPr>
          <w:rFonts w:ascii="宋体" w:eastAsia="宋体" w:hAnsi="宋体"/>
        </w:rPr>
        <w:t>虎叔 第二卷 第四十章</w:t>
      </w:r>
    </w:p>
    <w:p w14:paraId="1DECD7F5" w14:textId="77777777" w:rsidR="007A51CA" w:rsidRPr="001233AF" w:rsidRDefault="00000000">
      <w:pPr>
        <w:rPr>
          <w:rFonts w:ascii="宋体" w:eastAsia="宋体" w:hAnsi="宋体"/>
        </w:rPr>
      </w:pPr>
      <w:r w:rsidRPr="001233AF">
        <w:rPr>
          <w:rFonts w:ascii="宋体" w:eastAsia="宋体" w:hAnsi="宋体"/>
        </w:rPr>
        <w:lastRenderedPageBreak/>
        <w:t>那天晚上我就跟熊叔一个被窝睡了。</w:t>
      </w:r>
      <w:r w:rsidRPr="001233AF">
        <w:rPr>
          <w:rFonts w:ascii="宋体" w:eastAsia="宋体" w:hAnsi="宋体"/>
        </w:rPr>
        <w:br/>
        <w:t>听了熊叔的话之后，我也看开了，不再缠着要跟虎叔睡一个被窝了。</w:t>
      </w:r>
      <w:r w:rsidRPr="001233AF">
        <w:rPr>
          <w:rFonts w:ascii="宋体" w:eastAsia="宋体" w:hAnsi="宋体"/>
        </w:rPr>
        <w:br/>
        <w:t>只要我知道虎叔心里还是疼我的就行了。</w:t>
      </w:r>
      <w:r w:rsidRPr="001233AF">
        <w:rPr>
          <w:rFonts w:ascii="宋体" w:eastAsia="宋体" w:hAnsi="宋体"/>
        </w:rPr>
        <w:br/>
        <w:t>虎叔跟熊叔是两口子，两口子好像就该睡在一个被窝里，就像父亲和母亲他们那样。</w:t>
      </w:r>
      <w:r w:rsidRPr="001233AF">
        <w:rPr>
          <w:rFonts w:ascii="宋体" w:eastAsia="宋体" w:hAnsi="宋体"/>
        </w:rPr>
        <w:br/>
        <w:t>我的性格又变得开朗了许多，也写信骂了海山一通。</w:t>
      </w:r>
      <w:r w:rsidRPr="001233AF">
        <w:rPr>
          <w:rFonts w:ascii="宋体" w:eastAsia="宋体" w:hAnsi="宋体"/>
        </w:rPr>
        <w:br/>
        <w:t>于是在那年夏天，海山就连个招呼都没打，出人意料的回来探亲了。</w:t>
      </w:r>
      <w:r w:rsidRPr="001233AF">
        <w:rPr>
          <w:rFonts w:ascii="宋体" w:eastAsia="宋体" w:hAnsi="宋体"/>
        </w:rPr>
        <w:br/>
        <w:t>回来的时候他穿着一身绿军装，在阳光下像棵挺拔的青葱。</w:t>
      </w:r>
      <w:r w:rsidRPr="001233AF">
        <w:rPr>
          <w:rFonts w:ascii="宋体" w:eastAsia="宋体" w:hAnsi="宋体"/>
        </w:rPr>
        <w:br/>
        <w:t>海山回来那天我正在山坡上和虎叔熊叔一起照顾那片榛子林，一点都不知情。</w:t>
      </w:r>
      <w:r w:rsidRPr="001233AF">
        <w:rPr>
          <w:rFonts w:ascii="宋体" w:eastAsia="宋体" w:hAnsi="宋体"/>
        </w:rPr>
        <w:br/>
        <w:t>海山回家那天据说挨了他爹的打，在我印象里海山他爸脾气一直很好，说话总是温柔平和笑模笑样的，这回是他第一次打海山。</w:t>
      </w:r>
      <w:r w:rsidRPr="001233AF">
        <w:rPr>
          <w:rFonts w:ascii="宋体" w:eastAsia="宋体" w:hAnsi="宋体"/>
        </w:rPr>
        <w:br/>
        <w:t>据说海山拎着大包小包的礼品盒回到家，神气地进了门。</w:t>
      </w:r>
      <w:r w:rsidRPr="001233AF">
        <w:rPr>
          <w:rFonts w:ascii="宋体" w:eastAsia="宋体" w:hAnsi="宋体"/>
        </w:rPr>
        <w:br/>
        <w:t>屁大的功夫他又抱着脑袋狼狈地跑了出来，他爹手里举着木匠锤子杀气腾腾的追了出来。</w:t>
      </w:r>
      <w:r w:rsidRPr="001233AF">
        <w:rPr>
          <w:rFonts w:ascii="宋体" w:eastAsia="宋体" w:hAnsi="宋体"/>
        </w:rPr>
        <w:br/>
        <w:t>“你个没良心的小兔崽子，你还记得你家门儿朝哪面开，你还记得你爹是谁啊？我让你一跑出去就不回来，看我不揍死你！”</w:t>
      </w:r>
      <w:r w:rsidRPr="001233AF">
        <w:rPr>
          <w:rFonts w:ascii="宋体" w:eastAsia="宋体" w:hAnsi="宋体"/>
        </w:rPr>
        <w:br/>
        <w:t>海山抱头鼠窜撒丫子在前面跑，他爹举着锤子满嘴脏话撒丫子就在后面追，绕着村子跑了好几圈儿，也算是让海山在全村人面前出了出洋相。</w:t>
      </w:r>
      <w:r w:rsidRPr="001233AF">
        <w:rPr>
          <w:rFonts w:ascii="宋体" w:eastAsia="宋体" w:hAnsi="宋体"/>
        </w:rPr>
        <w:br/>
        <w:t>洋相归洋相，可没人嫌弃，据说当天下午就有人上门提亲了。</w:t>
      </w:r>
      <w:r w:rsidRPr="001233AF">
        <w:rPr>
          <w:rFonts w:ascii="宋体" w:eastAsia="宋体" w:hAnsi="宋体"/>
        </w:rPr>
        <w:br/>
        <w:t>我在黄昏收工回家后才听人说海山回来了。</w:t>
      </w:r>
      <w:r w:rsidRPr="001233AF">
        <w:rPr>
          <w:rFonts w:ascii="宋体" w:eastAsia="宋体" w:hAnsi="宋体"/>
        </w:rPr>
        <w:br/>
        <w:t>我当时心里忽然被一种酸楚涨满了。</w:t>
      </w:r>
      <w:r w:rsidRPr="001233AF">
        <w:rPr>
          <w:rFonts w:ascii="宋体" w:eastAsia="宋体" w:hAnsi="宋体"/>
        </w:rPr>
        <w:br/>
        <w:t>又委屈又高兴又担心又害怕。</w:t>
      </w:r>
      <w:r w:rsidRPr="001233AF">
        <w:rPr>
          <w:rFonts w:ascii="宋体" w:eastAsia="宋体" w:hAnsi="宋体"/>
        </w:rPr>
        <w:br/>
        <w:t>然后洗了个澡，洗澡的时候还打了好几遍香皂。</w:t>
      </w:r>
      <w:r w:rsidRPr="001233AF">
        <w:rPr>
          <w:rFonts w:ascii="宋体" w:eastAsia="宋体" w:hAnsi="宋体"/>
        </w:rPr>
        <w:br/>
        <w:t>我觉得海山晚上会来找我。</w:t>
      </w:r>
      <w:r w:rsidRPr="001233AF">
        <w:rPr>
          <w:rFonts w:ascii="宋体" w:eastAsia="宋体" w:hAnsi="宋体"/>
        </w:rPr>
        <w:br/>
        <w:t>我也不知道自己把自己洗这么干净洗这么香是为的啥。</w:t>
      </w:r>
      <w:r w:rsidRPr="001233AF">
        <w:rPr>
          <w:rFonts w:ascii="宋体" w:eastAsia="宋体" w:hAnsi="宋体"/>
        </w:rPr>
        <w:br/>
        <w:t>我就是觉着见海山的时候自己就该这么干净这么香。</w:t>
      </w:r>
      <w:r w:rsidRPr="001233AF">
        <w:rPr>
          <w:rFonts w:ascii="宋体" w:eastAsia="宋体" w:hAnsi="宋体"/>
        </w:rPr>
        <w:br/>
        <w:t>甚至吃过饭我还破例地又刷了一遍牙，用的还是留兰香味的牙膏。</w:t>
      </w:r>
      <w:r w:rsidRPr="001233AF">
        <w:rPr>
          <w:rFonts w:ascii="宋体" w:eastAsia="宋体" w:hAnsi="宋体"/>
        </w:rPr>
        <w:br/>
        <w:t>然而那天晚上海山没来，他被他二哥和他爹灌醉了。</w:t>
      </w:r>
      <w:r w:rsidRPr="001233AF">
        <w:rPr>
          <w:rFonts w:ascii="宋体" w:eastAsia="宋体" w:hAnsi="宋体"/>
        </w:rPr>
        <w:br/>
        <w:t>我等到二半夜的时候，放弃了。</w:t>
      </w:r>
      <w:r w:rsidRPr="001233AF">
        <w:rPr>
          <w:rFonts w:ascii="宋体" w:eastAsia="宋体" w:hAnsi="宋体"/>
        </w:rPr>
        <w:br/>
        <w:t>就好像是一个满涨的气球猛地被戳破了。</w:t>
      </w:r>
      <w:r w:rsidRPr="001233AF">
        <w:rPr>
          <w:rFonts w:ascii="宋体" w:eastAsia="宋体" w:hAnsi="宋体"/>
        </w:rPr>
        <w:br/>
        <w:t>晚上我悄悄钻进虎叔和熊叔的被窝，把手臂搭过虎叔的腰，摸着熊叔毛茸茸的肚皮，安心地睡了。</w:t>
      </w:r>
      <w:r w:rsidRPr="001233AF">
        <w:rPr>
          <w:rFonts w:ascii="宋体" w:eastAsia="宋体" w:hAnsi="宋体"/>
        </w:rPr>
        <w:br/>
        <w:t>第二天吃过早饭，我照例跟着虎叔和熊叔去山坡上干活。</w:t>
      </w:r>
      <w:r w:rsidRPr="001233AF">
        <w:rPr>
          <w:rFonts w:ascii="宋体" w:eastAsia="宋体" w:hAnsi="宋体"/>
        </w:rPr>
        <w:br/>
        <w:t>半晌午的时候，海山突然出现在了山坡下，嘴唇上留着和他爹一样的黑胡子。</w:t>
      </w:r>
      <w:r w:rsidRPr="001233AF">
        <w:rPr>
          <w:rFonts w:ascii="宋体" w:eastAsia="宋体" w:hAnsi="宋体"/>
        </w:rPr>
        <w:br/>
        <w:t>他迈步朝我走了过来，步子很大，两条腿显得很长。</w:t>
      </w:r>
      <w:r w:rsidRPr="001233AF">
        <w:rPr>
          <w:rFonts w:ascii="宋体" w:eastAsia="宋体" w:hAnsi="宋体"/>
        </w:rPr>
        <w:br/>
        <w:t>他在阳光下笑着和虎叔，熊叔打招呼，然后他拉起愣愣地看着他的我，跑了。</w:t>
      </w:r>
      <w:r w:rsidRPr="001233AF">
        <w:rPr>
          <w:rFonts w:ascii="宋体" w:eastAsia="宋体" w:hAnsi="宋体"/>
        </w:rPr>
        <w:br/>
        <w:t>我被海山拉着飞一样的奔跑着，驾着风，驾着阳光，驾着我们已经长大的岁月，轻灵地跑过了草地，跑过了树林，跑过了原野，跑过了成片的野花和麦田，跑过了我和海山小时候携手走过的每一片土地，一直跑到了小河边。</w:t>
      </w:r>
      <w:r w:rsidRPr="001233AF">
        <w:rPr>
          <w:rFonts w:ascii="宋体" w:eastAsia="宋体" w:hAnsi="宋体"/>
        </w:rPr>
        <w:br/>
        <w:t>我们沿着河流向上游跑了很远很远的地方才停下来，肩并肩漫步走着，海山拉着我的手一直不肯放开。</w:t>
      </w:r>
      <w:r w:rsidRPr="001233AF">
        <w:rPr>
          <w:rFonts w:ascii="宋体" w:eastAsia="宋体" w:hAnsi="宋体"/>
        </w:rPr>
        <w:br/>
      </w:r>
      <w:r w:rsidRPr="001233AF">
        <w:rPr>
          <w:rFonts w:ascii="宋体" w:eastAsia="宋体" w:hAnsi="宋体"/>
        </w:rPr>
        <w:lastRenderedPageBreak/>
        <w:t>我偷偷地打量海山，他整个人都长开了，皮肤和眉眼都很黝黑。</w:t>
      </w:r>
      <w:r w:rsidRPr="001233AF">
        <w:rPr>
          <w:rFonts w:ascii="宋体" w:eastAsia="宋体" w:hAnsi="宋体"/>
        </w:rPr>
        <w:br/>
        <w:t>海山肯定知道我在打量他，他不自在地挺了挺腰杆，目视着前方一句话也不说，只是拉着我的手继续向前走。一直走到我们从来也没有到过的地方他才终于停了下来。</w:t>
      </w:r>
      <w:r w:rsidRPr="001233AF">
        <w:rPr>
          <w:rFonts w:ascii="宋体" w:eastAsia="宋体" w:hAnsi="宋体"/>
        </w:rPr>
        <w:br/>
        <w:t>我们停在一大片芦苇和蒲草间，芦花刚刚吐穗，蒲草的棒芯还很青嫩，放眼望去到处都是一片绿色，绿色的密不透风的青纱帐。</w:t>
      </w:r>
      <w:r w:rsidRPr="001233AF">
        <w:rPr>
          <w:rFonts w:ascii="宋体" w:eastAsia="宋体" w:hAnsi="宋体"/>
        </w:rPr>
        <w:br/>
        <w:t>海山扭头在一大片绿色里静静地望着我，我也静静地望着他，努力寻找过去那种熟悉的感觉。海山的目光清澈又热烈，像高粱酒上燃烧的火焰。</w:t>
      </w:r>
      <w:r w:rsidRPr="001233AF">
        <w:rPr>
          <w:rFonts w:ascii="宋体" w:eastAsia="宋体" w:hAnsi="宋体"/>
        </w:rPr>
        <w:br/>
        <w:t>“豆子，你长大了，晒黑了，变丑了。”</w:t>
      </w:r>
      <w:r w:rsidRPr="001233AF">
        <w:rPr>
          <w:rFonts w:ascii="宋体" w:eastAsia="宋体" w:hAnsi="宋体"/>
        </w:rPr>
        <w:br/>
        <w:t>海山忽然嬉皮笑脸地对我说。</w:t>
      </w:r>
      <w:r w:rsidRPr="001233AF">
        <w:rPr>
          <w:rFonts w:ascii="宋体" w:eastAsia="宋体" w:hAnsi="宋体"/>
        </w:rPr>
        <w:br/>
        <w:t>“你比我更黑，更丑。”</w:t>
      </w:r>
      <w:r w:rsidRPr="001233AF">
        <w:rPr>
          <w:rFonts w:ascii="宋体" w:eastAsia="宋体" w:hAnsi="宋体"/>
        </w:rPr>
        <w:br/>
        <w:t>我不乐意了，跟他杠上了。干嘛几年没见面，一见面就说人家丑。</w:t>
      </w:r>
      <w:r w:rsidRPr="001233AF">
        <w:rPr>
          <w:rFonts w:ascii="宋体" w:eastAsia="宋体" w:hAnsi="宋体"/>
        </w:rPr>
        <w:br/>
        <w:t>我昨晚上洗的那么白，那么香，都白洗了，我还想生气呢。</w:t>
      </w:r>
      <w:r w:rsidRPr="001233AF">
        <w:rPr>
          <w:rFonts w:ascii="宋体" w:eastAsia="宋体" w:hAnsi="宋体"/>
        </w:rPr>
        <w:br/>
        <w:t>海山忽然望着我的脸哈哈大笑起来。</w:t>
      </w:r>
      <w:r w:rsidRPr="001233AF">
        <w:rPr>
          <w:rFonts w:ascii="宋体" w:eastAsia="宋体" w:hAnsi="宋体"/>
        </w:rPr>
        <w:br/>
        <w:t>然后他仰头看着蓝天白云喃喃地说：</w:t>
      </w:r>
      <w:r w:rsidRPr="001233AF">
        <w:rPr>
          <w:rFonts w:ascii="宋体" w:eastAsia="宋体" w:hAnsi="宋体"/>
        </w:rPr>
        <w:br/>
        <w:t>“豆子，我太想你了，白天晚上都想。想你到底长大了没有，变成啥样子了。你咋连张照片都不给我寄？”</w:t>
      </w:r>
      <w:r w:rsidRPr="001233AF">
        <w:rPr>
          <w:rFonts w:ascii="宋体" w:eastAsia="宋体" w:hAnsi="宋体"/>
        </w:rPr>
        <w:br/>
        <w:t>他扭过头来不满意地瞪我。</w:t>
      </w:r>
      <w:r w:rsidRPr="001233AF">
        <w:rPr>
          <w:rFonts w:ascii="宋体" w:eastAsia="宋体" w:hAnsi="宋体"/>
        </w:rPr>
        <w:br/>
        <w:t>随后，海山忽然像在梦里一样，果敢而勇猛的亲了下来，亲在我的嘴唇上。</w:t>
      </w:r>
      <w:r w:rsidRPr="001233AF">
        <w:rPr>
          <w:rFonts w:ascii="宋体" w:eastAsia="宋体" w:hAnsi="宋体"/>
        </w:rPr>
        <w:br/>
        <w:t>和梦里一样，他的小胡子扎的我很痒。</w:t>
      </w:r>
      <w:r w:rsidRPr="001233AF">
        <w:rPr>
          <w:rFonts w:ascii="宋体" w:eastAsia="宋体" w:hAnsi="宋体"/>
        </w:rPr>
        <w:br/>
        <w:t>我望着蓝天白云和刺眼的阳光，有点蒙圈。</w:t>
      </w:r>
      <w:r w:rsidRPr="001233AF">
        <w:rPr>
          <w:rFonts w:ascii="宋体" w:eastAsia="宋体" w:hAnsi="宋体"/>
        </w:rPr>
        <w:br/>
        <w:t>不知道自己是不是在做梦。</w:t>
      </w:r>
      <w:r w:rsidRPr="001233AF">
        <w:rPr>
          <w:rFonts w:ascii="宋体" w:eastAsia="宋体" w:hAnsi="宋体"/>
        </w:rPr>
        <w:br/>
        <w:t>我觉得浑身发软，向后仰着瘫在海山怀里，望着蓝天上的悠悠白云不想动。</w:t>
      </w:r>
      <w:r w:rsidRPr="001233AF">
        <w:rPr>
          <w:rFonts w:ascii="宋体" w:eastAsia="宋体" w:hAnsi="宋体"/>
        </w:rPr>
        <w:br/>
        <w:t>“豆子，你真的长大了，我这么些年不回来，就是在等着你长大呢，现在你终于长大了，真好。”</w:t>
      </w:r>
      <w:r w:rsidRPr="001233AF">
        <w:rPr>
          <w:rFonts w:ascii="宋体" w:eastAsia="宋体" w:hAnsi="宋体"/>
        </w:rPr>
        <w:br/>
        <w:t>海山又亲了亲我喃喃地咕哝着。</w:t>
      </w:r>
      <w:r w:rsidRPr="001233AF">
        <w:rPr>
          <w:rFonts w:ascii="宋体" w:eastAsia="宋体" w:hAnsi="宋体"/>
        </w:rPr>
        <w:br/>
        <w:t>我有点害羞，忍不住闭上了眼。</w:t>
      </w:r>
    </w:p>
    <w:p w14:paraId="22259A76" w14:textId="77777777" w:rsidR="007A51CA" w:rsidRPr="001233AF" w:rsidRDefault="00000000">
      <w:pPr>
        <w:pStyle w:val="aa"/>
        <w:rPr>
          <w:rFonts w:ascii="宋体" w:eastAsia="宋体" w:hAnsi="宋体"/>
        </w:rPr>
      </w:pPr>
      <w:r w:rsidRPr="001233AF">
        <w:rPr>
          <w:rFonts w:ascii="宋体" w:eastAsia="宋体" w:hAnsi="宋体"/>
        </w:rPr>
        <w:t>虎叔 第二卷 第四十一章</w:t>
      </w:r>
    </w:p>
    <w:p w14:paraId="17A36D26" w14:textId="77777777" w:rsidR="007A51CA" w:rsidRPr="001233AF" w:rsidRDefault="00000000">
      <w:pPr>
        <w:rPr>
          <w:rFonts w:ascii="宋体" w:eastAsia="宋体" w:hAnsi="宋体"/>
        </w:rPr>
      </w:pPr>
      <w:r w:rsidRPr="001233AF">
        <w:rPr>
          <w:rFonts w:ascii="宋体" w:eastAsia="宋体" w:hAnsi="宋体"/>
        </w:rPr>
        <w:t>“豆子，我早就想这么狠狠地亲你了，亲你的感觉真好。豆子你赶紧再长大点，那样咱俩就能干更多的事儿了。”</w:t>
      </w:r>
      <w:r w:rsidRPr="001233AF">
        <w:rPr>
          <w:rFonts w:ascii="宋体" w:eastAsia="宋体" w:hAnsi="宋体"/>
        </w:rPr>
        <w:br/>
        <w:t>武三贼兮兮地瞄了一眼我的下身说。</w:t>
      </w:r>
      <w:r w:rsidRPr="001233AF">
        <w:rPr>
          <w:rFonts w:ascii="宋体" w:eastAsia="宋体" w:hAnsi="宋体"/>
        </w:rPr>
        <w:br/>
        <w:t>我不太明白海山说的是啥意思。</w:t>
      </w:r>
      <w:r w:rsidRPr="001233AF">
        <w:rPr>
          <w:rFonts w:ascii="宋体" w:eastAsia="宋体" w:hAnsi="宋体"/>
        </w:rPr>
        <w:br/>
        <w:t>“我再长大点咱们还能干啥？现在不能干吗？”</w:t>
      </w:r>
      <w:r w:rsidRPr="001233AF">
        <w:rPr>
          <w:rFonts w:ascii="宋体" w:eastAsia="宋体" w:hAnsi="宋体"/>
        </w:rPr>
        <w:br/>
        <w:t>我好奇地问。</w:t>
      </w:r>
      <w:r w:rsidRPr="001233AF">
        <w:rPr>
          <w:rFonts w:ascii="宋体" w:eastAsia="宋体" w:hAnsi="宋体"/>
        </w:rPr>
        <w:br/>
        <w:t>海山笑得像个小流氓，然后特流氓地伸手捏了捏我的胯裆，很流氓地说：</w:t>
      </w:r>
      <w:r w:rsidRPr="001233AF">
        <w:rPr>
          <w:rFonts w:ascii="宋体" w:eastAsia="宋体" w:hAnsi="宋体"/>
        </w:rPr>
        <w:br/>
        <w:t>“还是小啊，再长大点。”</w:t>
      </w:r>
      <w:r w:rsidRPr="001233AF">
        <w:rPr>
          <w:rFonts w:ascii="宋体" w:eastAsia="宋体" w:hAnsi="宋体"/>
        </w:rPr>
        <w:br/>
        <w:t>我被他整的又害羞又不服气，也回敬地捏了捏海山的裤裆。</w:t>
      </w:r>
      <w:r w:rsidRPr="001233AF">
        <w:rPr>
          <w:rFonts w:ascii="宋体" w:eastAsia="宋体" w:hAnsi="宋体"/>
        </w:rPr>
        <w:br/>
      </w:r>
      <w:r w:rsidRPr="001233AF">
        <w:rPr>
          <w:rFonts w:ascii="宋体" w:eastAsia="宋体" w:hAnsi="宋体"/>
        </w:rPr>
        <w:lastRenderedPageBreak/>
        <w:t>海山裤裆里有个硬撅撅的东西，很粗很大，我吓了一跳，可是嘴上还是不服气地说：</w:t>
      </w:r>
      <w:r w:rsidRPr="001233AF">
        <w:rPr>
          <w:rFonts w:ascii="宋体" w:eastAsia="宋体" w:hAnsi="宋体"/>
        </w:rPr>
        <w:br/>
        <w:t>“你的也不大。”</w:t>
      </w:r>
      <w:r w:rsidRPr="001233AF">
        <w:rPr>
          <w:rFonts w:ascii="宋体" w:eastAsia="宋体" w:hAnsi="宋体"/>
        </w:rPr>
        <w:br/>
        <w:t>“这还不大？”</w:t>
      </w:r>
      <w:r w:rsidRPr="001233AF">
        <w:rPr>
          <w:rFonts w:ascii="宋体" w:eastAsia="宋体" w:hAnsi="宋体"/>
        </w:rPr>
        <w:br/>
        <w:t>海山忽然有些炸毛了。</w:t>
      </w:r>
      <w:r w:rsidRPr="001233AF">
        <w:rPr>
          <w:rFonts w:ascii="宋体" w:eastAsia="宋体" w:hAnsi="宋体"/>
        </w:rPr>
        <w:br/>
        <w:t>我故意点了点头，故意说：</w:t>
      </w:r>
      <w:r w:rsidRPr="001233AF">
        <w:rPr>
          <w:rFonts w:ascii="宋体" w:eastAsia="宋体" w:hAnsi="宋体"/>
        </w:rPr>
        <w:br/>
        <w:t>“嗯呐，不大，没俺虎叔大，没俺熊叔大，也没俺爹大。”</w:t>
      </w:r>
      <w:r w:rsidRPr="001233AF">
        <w:rPr>
          <w:rFonts w:ascii="宋体" w:eastAsia="宋体" w:hAnsi="宋体"/>
        </w:rPr>
        <w:br/>
        <w:t>海山一下疯了，气呼呼地抓着我说：</w:t>
      </w:r>
      <w:r w:rsidRPr="001233AF">
        <w:rPr>
          <w:rFonts w:ascii="宋体" w:eastAsia="宋体" w:hAnsi="宋体"/>
        </w:rPr>
        <w:br/>
        <w:t>“你也摸过他们的？”</w:t>
      </w:r>
      <w:r w:rsidRPr="001233AF">
        <w:rPr>
          <w:rFonts w:ascii="宋体" w:eastAsia="宋体" w:hAnsi="宋体"/>
        </w:rPr>
        <w:br/>
        <w:t>我被海山的模样吓了一跳，赶紧摇了摇头：</w:t>
      </w:r>
      <w:r w:rsidRPr="001233AF">
        <w:rPr>
          <w:rFonts w:ascii="宋体" w:eastAsia="宋体" w:hAnsi="宋体"/>
        </w:rPr>
        <w:br/>
        <w:t>“没摸过，我是逗你玩呢，海山你的真大。”</w:t>
      </w:r>
      <w:r w:rsidRPr="001233AF">
        <w:rPr>
          <w:rFonts w:ascii="宋体" w:eastAsia="宋体" w:hAnsi="宋体"/>
        </w:rPr>
        <w:br/>
        <w:t>我觉得自己特没骨气，不过在海山跟前我也不需要啥骨气，顺着他，让他高兴就好，海山高兴我也高兴。</w:t>
      </w:r>
      <w:r w:rsidRPr="001233AF">
        <w:rPr>
          <w:rFonts w:ascii="宋体" w:eastAsia="宋体" w:hAnsi="宋体"/>
        </w:rPr>
        <w:br/>
        <w:t>海山果然高兴了，低头又亲了亲我。</w:t>
      </w:r>
      <w:r w:rsidRPr="001233AF">
        <w:rPr>
          <w:rFonts w:ascii="宋体" w:eastAsia="宋体" w:hAnsi="宋体"/>
        </w:rPr>
        <w:br/>
        <w:t>我知道喜欢海山，海山也喜欢我，可我不知道我们之间的喜欢和虎叔熊叔他们之间的喜欢是不是一回事儿。</w:t>
      </w:r>
      <w:r w:rsidRPr="001233AF">
        <w:rPr>
          <w:rFonts w:ascii="宋体" w:eastAsia="宋体" w:hAnsi="宋体"/>
        </w:rPr>
        <w:br/>
        <w:t>“豆子，咱俩天生就是一对。”</w:t>
      </w:r>
      <w:r w:rsidRPr="001233AF">
        <w:rPr>
          <w:rFonts w:ascii="宋体" w:eastAsia="宋体" w:hAnsi="宋体"/>
        </w:rPr>
        <w:br/>
        <w:t>海山忽然咬着我的耳朵尖儿起腻说。</w:t>
      </w:r>
      <w:r w:rsidRPr="001233AF">
        <w:rPr>
          <w:rFonts w:ascii="宋体" w:eastAsia="宋体" w:hAnsi="宋体"/>
        </w:rPr>
        <w:br/>
        <w:t>我怕痒，咯咯笑了起来。</w:t>
      </w:r>
      <w:r w:rsidRPr="001233AF">
        <w:rPr>
          <w:rFonts w:ascii="宋体" w:eastAsia="宋体" w:hAnsi="宋体"/>
        </w:rPr>
        <w:br/>
        <w:t>可是我被他说的天生一对难为住了。</w:t>
      </w:r>
      <w:r w:rsidRPr="001233AF">
        <w:rPr>
          <w:rFonts w:ascii="宋体" w:eastAsia="宋体" w:hAnsi="宋体"/>
        </w:rPr>
        <w:br/>
        <w:t>二丫也说过我和她会成一对，海山他爸，父亲还有虎叔熊叔也都盼着我和二丫成为一对儿。</w:t>
      </w:r>
      <w:r w:rsidRPr="001233AF">
        <w:rPr>
          <w:rFonts w:ascii="宋体" w:eastAsia="宋体" w:hAnsi="宋体"/>
        </w:rPr>
        <w:br/>
        <w:t>我不知道该怎么和海山说。</w:t>
      </w:r>
      <w:r w:rsidRPr="001233AF">
        <w:rPr>
          <w:rFonts w:ascii="宋体" w:eastAsia="宋体" w:hAnsi="宋体"/>
        </w:rPr>
        <w:br/>
        <w:t>“豆子，等我退伍了你就跟我走吧，跟我进城，进城和我一块儿过日子，我养着你。”</w:t>
      </w:r>
      <w:r w:rsidRPr="001233AF">
        <w:rPr>
          <w:rFonts w:ascii="宋体" w:eastAsia="宋体" w:hAnsi="宋体"/>
        </w:rPr>
        <w:br/>
        <w:t>海山继续咬着我的耳朵说。</w:t>
      </w:r>
      <w:r w:rsidRPr="001233AF">
        <w:rPr>
          <w:rFonts w:ascii="宋体" w:eastAsia="宋体" w:hAnsi="宋体"/>
        </w:rPr>
        <w:br/>
        <w:t>“我不走。”</w:t>
      </w:r>
      <w:r w:rsidRPr="001233AF">
        <w:rPr>
          <w:rFonts w:ascii="宋体" w:eastAsia="宋体" w:hAnsi="宋体"/>
        </w:rPr>
        <w:br/>
        <w:t>我想都没想顺嘴就回绝了他。</w:t>
      </w:r>
      <w:r w:rsidRPr="001233AF">
        <w:rPr>
          <w:rFonts w:ascii="宋体" w:eastAsia="宋体" w:hAnsi="宋体"/>
        </w:rPr>
        <w:br/>
        <w:t>曾经有一段日子我天天盼着海山赶紧回来带我走，可是现在我的想法已经改变了。</w:t>
      </w:r>
      <w:r w:rsidRPr="001233AF">
        <w:rPr>
          <w:rFonts w:ascii="宋体" w:eastAsia="宋体" w:hAnsi="宋体"/>
        </w:rPr>
        <w:br/>
        <w:t>“为啥？”</w:t>
      </w:r>
      <w:r w:rsidRPr="001233AF">
        <w:rPr>
          <w:rFonts w:ascii="宋体" w:eastAsia="宋体" w:hAnsi="宋体"/>
        </w:rPr>
        <w:br/>
        <w:t>海山的声音冷了下去。</w:t>
      </w:r>
      <w:r w:rsidRPr="001233AF">
        <w:rPr>
          <w:rFonts w:ascii="宋体" w:eastAsia="宋体" w:hAnsi="宋体"/>
        </w:rPr>
        <w:br/>
        <w:t>“我舍不得虎叔和熊叔。”</w:t>
      </w:r>
      <w:r w:rsidRPr="001233AF">
        <w:rPr>
          <w:rFonts w:ascii="宋体" w:eastAsia="宋体" w:hAnsi="宋体"/>
        </w:rPr>
        <w:br/>
        <w:t>我从他怀里爬起来，面对面和他说。</w:t>
      </w:r>
      <w:r w:rsidRPr="001233AF">
        <w:rPr>
          <w:rFonts w:ascii="宋体" w:eastAsia="宋体" w:hAnsi="宋体"/>
        </w:rPr>
        <w:br/>
        <w:t>不看着海山的脸说话，我心里有点不踏实。</w:t>
      </w:r>
      <w:r w:rsidRPr="001233AF">
        <w:rPr>
          <w:rFonts w:ascii="宋体" w:eastAsia="宋体" w:hAnsi="宋体"/>
        </w:rPr>
        <w:br/>
        <w:t>海山脸上的那两条浓眉毛已经竖了起来，眉心纠结成了一个疙瘩。</w:t>
      </w:r>
      <w:r w:rsidRPr="001233AF">
        <w:rPr>
          <w:rFonts w:ascii="宋体" w:eastAsia="宋体" w:hAnsi="宋体"/>
        </w:rPr>
        <w:br/>
        <w:t>“你虎叔和熊叔？你虎叔和熊叔，他们有没有亲过你，摸过你！？”</w:t>
      </w:r>
      <w:r w:rsidRPr="001233AF">
        <w:rPr>
          <w:rFonts w:ascii="宋体" w:eastAsia="宋体" w:hAnsi="宋体"/>
        </w:rPr>
        <w:br/>
        <w:t>海山的神情已经有了暴怒的倾向。</w:t>
      </w:r>
      <w:r w:rsidRPr="001233AF">
        <w:rPr>
          <w:rFonts w:ascii="宋体" w:eastAsia="宋体" w:hAnsi="宋体"/>
        </w:rPr>
        <w:br/>
        <w:t>我赶紧摇了摇头，我大概知道海山在想什么。</w:t>
      </w:r>
      <w:r w:rsidRPr="001233AF">
        <w:rPr>
          <w:rFonts w:ascii="宋体" w:eastAsia="宋体" w:hAnsi="宋体"/>
        </w:rPr>
        <w:br/>
        <w:t>“他们才不像你这么随便亲我的嘴呢。”</w:t>
      </w:r>
      <w:r w:rsidRPr="001233AF">
        <w:rPr>
          <w:rFonts w:ascii="宋体" w:eastAsia="宋体" w:hAnsi="宋体"/>
        </w:rPr>
        <w:br/>
        <w:t>我赶紧辩解。</w:t>
      </w:r>
      <w:r w:rsidRPr="001233AF">
        <w:rPr>
          <w:rFonts w:ascii="宋体" w:eastAsia="宋体" w:hAnsi="宋体"/>
        </w:rPr>
        <w:br/>
        <w:t>“鬼才信呢，你虎叔和你熊叔他俩背地里老不正经了，经常在一起耍流氓，你别以为我不知道，我还偷看过呢。”</w:t>
      </w:r>
      <w:r w:rsidRPr="001233AF">
        <w:rPr>
          <w:rFonts w:ascii="宋体" w:eastAsia="宋体" w:hAnsi="宋体"/>
        </w:rPr>
        <w:br/>
      </w:r>
      <w:r w:rsidRPr="001233AF">
        <w:rPr>
          <w:rFonts w:ascii="宋体" w:eastAsia="宋体" w:hAnsi="宋体"/>
        </w:rPr>
        <w:lastRenderedPageBreak/>
        <w:t>海山把话题引到了一个奇怪的方向上。</w:t>
      </w:r>
      <w:r w:rsidRPr="001233AF">
        <w:rPr>
          <w:rFonts w:ascii="宋体" w:eastAsia="宋体" w:hAnsi="宋体"/>
        </w:rPr>
        <w:br/>
        <w:t>我无言以对，因为他说的是事实，我也见过他俩耍流氓。</w:t>
      </w:r>
      <w:r w:rsidRPr="001233AF">
        <w:rPr>
          <w:rFonts w:ascii="宋体" w:eastAsia="宋体" w:hAnsi="宋体"/>
        </w:rPr>
        <w:br/>
        <w:t>“反正虎叔和熊叔没对我耍过流氓！”</w:t>
      </w:r>
      <w:r w:rsidRPr="001233AF">
        <w:rPr>
          <w:rFonts w:ascii="宋体" w:eastAsia="宋体" w:hAnsi="宋体"/>
        </w:rPr>
        <w:br/>
        <w:t>我有些气急败坏地说。</w:t>
      </w:r>
      <w:r w:rsidRPr="001233AF">
        <w:rPr>
          <w:rFonts w:ascii="宋体" w:eastAsia="宋体" w:hAnsi="宋体"/>
        </w:rPr>
        <w:br/>
        <w:t>“那你有啥舍不得他们的？”</w:t>
      </w:r>
      <w:r w:rsidRPr="001233AF">
        <w:rPr>
          <w:rFonts w:ascii="宋体" w:eastAsia="宋体" w:hAnsi="宋体"/>
        </w:rPr>
        <w:br/>
        <w:t>海山的眉头舒展开了一些。</w:t>
      </w:r>
      <w:r w:rsidRPr="001233AF">
        <w:rPr>
          <w:rFonts w:ascii="宋体" w:eastAsia="宋体" w:hAnsi="宋体"/>
        </w:rPr>
        <w:br/>
        <w:t>“虎叔和熊叔待我很好，我要是离开了，他们会难过。”</w:t>
      </w:r>
      <w:r w:rsidRPr="001233AF">
        <w:rPr>
          <w:rFonts w:ascii="宋体" w:eastAsia="宋体" w:hAnsi="宋体"/>
        </w:rPr>
        <w:br/>
        <w:t>我很认真地说。</w:t>
      </w:r>
      <w:r w:rsidRPr="001233AF">
        <w:rPr>
          <w:rFonts w:ascii="宋体" w:eastAsia="宋体" w:hAnsi="宋体"/>
        </w:rPr>
        <w:br/>
        <w:t>海山忽然笑着摸了摸我的头说：</w:t>
      </w:r>
      <w:r w:rsidRPr="001233AF">
        <w:rPr>
          <w:rFonts w:ascii="宋体" w:eastAsia="宋体" w:hAnsi="宋体"/>
        </w:rPr>
        <w:br/>
        <w:t>“傻豆子，那你还能一辈子都守着你虎叔他们啊？”</w:t>
      </w:r>
      <w:r w:rsidRPr="001233AF">
        <w:rPr>
          <w:rFonts w:ascii="宋体" w:eastAsia="宋体" w:hAnsi="宋体"/>
        </w:rPr>
        <w:br/>
        <w:t>我点了点头说道：</w:t>
      </w:r>
      <w:r w:rsidRPr="001233AF">
        <w:rPr>
          <w:rFonts w:ascii="宋体" w:eastAsia="宋体" w:hAnsi="宋体"/>
        </w:rPr>
        <w:br/>
        <w:t>“嗯呐，我还要娶个媳妇，给虎叔生个大胖小子玩呐。”</w:t>
      </w:r>
      <w:r w:rsidRPr="001233AF">
        <w:rPr>
          <w:rFonts w:ascii="宋体" w:eastAsia="宋体" w:hAnsi="宋体"/>
        </w:rPr>
        <w:br/>
        <w:t>“你敢！我不许你和女人结婚生孩子！”</w:t>
      </w:r>
      <w:r w:rsidRPr="001233AF">
        <w:rPr>
          <w:rFonts w:ascii="宋体" w:eastAsia="宋体" w:hAnsi="宋体"/>
        </w:rPr>
        <w:br/>
        <w:t>海山忽然就暴怒了起来，瞪着有些凌厉的双眼，脑门子上青筋都蹦出来了。</w:t>
      </w:r>
      <w:r w:rsidRPr="001233AF">
        <w:rPr>
          <w:rFonts w:ascii="宋体" w:eastAsia="宋体" w:hAnsi="宋体"/>
        </w:rPr>
        <w:br/>
        <w:t>我被他吓到了，觉得好像再说下去海山就会动手打我。</w:t>
      </w:r>
      <w:r w:rsidRPr="001233AF">
        <w:rPr>
          <w:rFonts w:ascii="宋体" w:eastAsia="宋体" w:hAnsi="宋体"/>
        </w:rPr>
        <w:br/>
        <w:t>我觉着长大了的海山比小时候危险多了，我对他的满脸凶相感觉有点陌生。</w:t>
      </w:r>
      <w:r w:rsidRPr="001233AF">
        <w:rPr>
          <w:rFonts w:ascii="宋体" w:eastAsia="宋体" w:hAnsi="宋体"/>
        </w:rPr>
        <w:br/>
        <w:t>我害怕了，脑子就忽然浑了起来，怕海山打我，赶紧撒腿就往回跑。</w:t>
      </w:r>
      <w:r w:rsidRPr="001233AF">
        <w:rPr>
          <w:rFonts w:ascii="宋体" w:eastAsia="宋体" w:hAnsi="宋体"/>
        </w:rPr>
        <w:br/>
        <w:t>周围都是一人多高的芦苇和蒲草，我跌跌撞撞地跑着，很快就找不到回去的路了。</w:t>
      </w:r>
      <w:r w:rsidRPr="001233AF">
        <w:rPr>
          <w:rFonts w:ascii="宋体" w:eastAsia="宋体" w:hAnsi="宋体"/>
        </w:rPr>
        <w:br/>
        <w:t>瞎跑了半天，整个人都蒙了，有点想哭。</w:t>
      </w:r>
      <w:r w:rsidRPr="001233AF">
        <w:rPr>
          <w:rFonts w:ascii="宋体" w:eastAsia="宋体" w:hAnsi="宋体"/>
        </w:rPr>
        <w:br/>
        <w:t>海山很快就追了上来，有些无奈地拉着我走上了来时的路。</w:t>
      </w:r>
      <w:r w:rsidRPr="001233AF">
        <w:rPr>
          <w:rFonts w:ascii="宋体" w:eastAsia="宋体" w:hAnsi="宋体"/>
        </w:rPr>
        <w:br/>
        <w:t>回到虎叔和熊叔身边，海山脸上的表情变得很不自然，有点冷，也有点怒，一直拿眼睛瞪熊叔。</w:t>
      </w:r>
      <w:r w:rsidRPr="001233AF">
        <w:rPr>
          <w:rFonts w:ascii="宋体" w:eastAsia="宋体" w:hAnsi="宋体"/>
        </w:rPr>
        <w:br/>
        <w:t>熊叔立刻发现了，走过去拍了海山一巴掌，瞪起眼说：</w:t>
      </w:r>
      <w:r w:rsidRPr="001233AF">
        <w:rPr>
          <w:rFonts w:ascii="宋体" w:eastAsia="宋体" w:hAnsi="宋体"/>
        </w:rPr>
        <w:br/>
        <w:t>“你个臭小子，当兵当傻了？眼神那么凶干啥？你当我是敌人啊？你在部队过的咋样？挺苦的吧？今晚上叫你爸带着你一起来俺们家喝酒吧。”</w:t>
      </w:r>
      <w:r w:rsidRPr="001233AF">
        <w:rPr>
          <w:rFonts w:ascii="宋体" w:eastAsia="宋体" w:hAnsi="宋体"/>
        </w:rPr>
        <w:br/>
        <w:t>熊叔说完，也不等海山回答，埋头又去干活了。</w:t>
      </w:r>
      <w:r w:rsidRPr="001233AF">
        <w:rPr>
          <w:rFonts w:ascii="宋体" w:eastAsia="宋体" w:hAnsi="宋体"/>
        </w:rPr>
        <w:br/>
        <w:t>海山没意思了一下，看了看我，走了。</w:t>
      </w:r>
      <w:r w:rsidRPr="001233AF">
        <w:rPr>
          <w:rFonts w:ascii="宋体" w:eastAsia="宋体" w:hAnsi="宋体"/>
        </w:rPr>
        <w:br/>
        <w:t>我心里开始犯愁。</w:t>
      </w:r>
      <w:r w:rsidRPr="001233AF">
        <w:rPr>
          <w:rFonts w:ascii="宋体" w:eastAsia="宋体" w:hAnsi="宋体"/>
        </w:rPr>
        <w:br/>
        <w:t>海山那么生气，我到底还要不要娶丫丫，到底还要不要给虎叔熊叔生个大胖小子玩啊？</w:t>
      </w:r>
      <w:r w:rsidRPr="001233AF">
        <w:rPr>
          <w:rFonts w:ascii="宋体" w:eastAsia="宋体" w:hAnsi="宋体"/>
        </w:rPr>
        <w:br/>
        <w:t>愁死我了。</w:t>
      </w:r>
    </w:p>
    <w:p w14:paraId="739EFAD5" w14:textId="77777777" w:rsidR="007A51CA" w:rsidRPr="001233AF" w:rsidRDefault="00000000">
      <w:pPr>
        <w:pStyle w:val="aa"/>
        <w:rPr>
          <w:rFonts w:ascii="宋体" w:eastAsia="宋体" w:hAnsi="宋体"/>
        </w:rPr>
      </w:pPr>
      <w:r w:rsidRPr="001233AF">
        <w:rPr>
          <w:rFonts w:ascii="宋体" w:eastAsia="宋体" w:hAnsi="宋体"/>
        </w:rPr>
        <w:t>虎叔 第二卷 第四十二章</w:t>
      </w:r>
    </w:p>
    <w:p w14:paraId="3509A7C7" w14:textId="77777777" w:rsidR="007A51CA" w:rsidRPr="001233AF" w:rsidRDefault="00000000">
      <w:pPr>
        <w:rPr>
          <w:rFonts w:ascii="宋体" w:eastAsia="宋体" w:hAnsi="宋体"/>
        </w:rPr>
      </w:pPr>
      <w:r w:rsidRPr="001233AF">
        <w:rPr>
          <w:rFonts w:ascii="宋体" w:eastAsia="宋体" w:hAnsi="宋体"/>
        </w:rPr>
        <w:t>晚上海山就和他爸来虎叔家喝酒了。</w:t>
      </w:r>
      <w:r w:rsidRPr="001233AF">
        <w:rPr>
          <w:rFonts w:ascii="宋体" w:eastAsia="宋体" w:hAnsi="宋体"/>
        </w:rPr>
        <w:br/>
        <w:t>父亲也来了，带着大哥家的胖小子，胖小子还是胖，是父亲的心头肉。</w:t>
      </w:r>
      <w:r w:rsidRPr="001233AF">
        <w:rPr>
          <w:rFonts w:ascii="宋体" w:eastAsia="宋体" w:hAnsi="宋体"/>
        </w:rPr>
        <w:br/>
        <w:t>这几年俺大姐和二姐相继嫁了人，二哥也谈上了对象，父亲整天操心，白了鬓角，人都见老了。不过脸上还是带着笑，时时都显出很高兴的样子来。</w:t>
      </w:r>
      <w:r w:rsidRPr="001233AF">
        <w:rPr>
          <w:rFonts w:ascii="宋体" w:eastAsia="宋体" w:hAnsi="宋体"/>
        </w:rPr>
        <w:br/>
        <w:t>海山他爸带着海山还有那一对长得跟双胞胎似的儿子和孙子一起过来了。</w:t>
      </w:r>
      <w:r w:rsidRPr="001233AF">
        <w:rPr>
          <w:rFonts w:ascii="宋体" w:eastAsia="宋体" w:hAnsi="宋体"/>
        </w:rPr>
        <w:br/>
      </w:r>
      <w:r w:rsidRPr="001233AF">
        <w:rPr>
          <w:rFonts w:ascii="宋体" w:eastAsia="宋体" w:hAnsi="宋体"/>
        </w:rPr>
        <w:lastRenderedPageBreak/>
        <w:t>炕桌摆上，酒菜都上了桌，虎叔熊叔，父亲和海山他爸都上了炕，海山和我被熊叔拉着也上炕在酒桌前坐了下来。</w:t>
      </w:r>
      <w:r w:rsidRPr="001233AF">
        <w:rPr>
          <w:rFonts w:ascii="宋体" w:eastAsia="宋体" w:hAnsi="宋体"/>
        </w:rPr>
        <w:br/>
        <w:t>“孩子都不小了，也让他们一起来喝上几盅吧。”</w:t>
      </w:r>
      <w:r w:rsidRPr="001233AF">
        <w:rPr>
          <w:rFonts w:ascii="宋体" w:eastAsia="宋体" w:hAnsi="宋体"/>
        </w:rPr>
        <w:br/>
        <w:t>熊叔笑眯眯地说。</w:t>
      </w:r>
      <w:r w:rsidRPr="001233AF">
        <w:rPr>
          <w:rFonts w:ascii="宋体" w:eastAsia="宋体" w:hAnsi="宋体"/>
        </w:rPr>
        <w:br/>
        <w:t>我和海山挨着并排坐下来，熊叔给我们面前的酒杯里也倒满了酒。</w:t>
      </w:r>
      <w:r w:rsidRPr="001233AF">
        <w:rPr>
          <w:rFonts w:ascii="宋体" w:eastAsia="宋体" w:hAnsi="宋体"/>
        </w:rPr>
        <w:br/>
        <w:t>“孩子都还小，喝点是那意思就行了。”</w:t>
      </w:r>
      <w:r w:rsidRPr="001233AF">
        <w:rPr>
          <w:rFonts w:ascii="宋体" w:eastAsia="宋体" w:hAnsi="宋体"/>
        </w:rPr>
        <w:br/>
        <w:t>虎叔赶紧叮嘱说。</w:t>
      </w:r>
      <w:r w:rsidRPr="001233AF">
        <w:rPr>
          <w:rFonts w:ascii="宋体" w:eastAsia="宋体" w:hAnsi="宋体"/>
        </w:rPr>
        <w:br/>
        <w:t>“海山可不小了，在部队里肯定没少喝。”</w:t>
      </w:r>
      <w:r w:rsidRPr="001233AF">
        <w:rPr>
          <w:rFonts w:ascii="宋体" w:eastAsia="宋体" w:hAnsi="宋体"/>
        </w:rPr>
        <w:br/>
        <w:t>父亲笑眯眯地接话说，夹了一块肉塞进了胖小子的嘴里。</w:t>
      </w:r>
      <w:r w:rsidRPr="001233AF">
        <w:rPr>
          <w:rFonts w:ascii="宋体" w:eastAsia="宋体" w:hAnsi="宋体"/>
        </w:rPr>
        <w:br/>
        <w:t>海山看着父亲，点头嘿嘿笑了笑。</w:t>
      </w:r>
      <w:r w:rsidRPr="001233AF">
        <w:rPr>
          <w:rFonts w:ascii="宋体" w:eastAsia="宋体" w:hAnsi="宋体"/>
        </w:rPr>
        <w:br/>
        <w:t>“等海山退了伍，也该谈对象娶媳妇了，哈哈！”</w:t>
      </w:r>
      <w:r w:rsidRPr="001233AF">
        <w:rPr>
          <w:rFonts w:ascii="宋体" w:eastAsia="宋体" w:hAnsi="宋体"/>
        </w:rPr>
        <w:br/>
        <w:t>父亲又看着海山他爸哈哈笑着说。</w:t>
      </w:r>
      <w:r w:rsidRPr="001233AF">
        <w:rPr>
          <w:rFonts w:ascii="宋体" w:eastAsia="宋体" w:hAnsi="宋体"/>
        </w:rPr>
        <w:br/>
        <w:t>海山他爸摸摸嘴上的小胡子，笑眯眯地点了点头。</w:t>
      </w:r>
      <w:r w:rsidRPr="001233AF">
        <w:rPr>
          <w:rFonts w:ascii="宋体" w:eastAsia="宋体" w:hAnsi="宋体"/>
        </w:rPr>
        <w:br/>
        <w:t>“是该给他说媳妇了，趁他这次回来，明天就让人去说媒，我都瞧好几个闺女了，就等他回来去相亲呢，这混小子就是不肯回来。”</w:t>
      </w:r>
      <w:r w:rsidRPr="001233AF">
        <w:rPr>
          <w:rFonts w:ascii="宋体" w:eastAsia="宋体" w:hAnsi="宋体"/>
        </w:rPr>
        <w:br/>
        <w:t>海山他爸说到这扭头瞪了海山一眼。</w:t>
      </w:r>
      <w:r w:rsidRPr="001233AF">
        <w:rPr>
          <w:rFonts w:ascii="宋体" w:eastAsia="宋体" w:hAnsi="宋体"/>
        </w:rPr>
        <w:br/>
        <w:t>海山木着脸不看他爸，夹起一粒花生米扔进嘴里咯嘣咯嘣嚼的起劲，腮帮上的肉一鼓一鼓的。</w:t>
      </w:r>
      <w:r w:rsidRPr="001233AF">
        <w:rPr>
          <w:rFonts w:ascii="宋体" w:eastAsia="宋体" w:hAnsi="宋体"/>
        </w:rPr>
        <w:br/>
        <w:t>“还是俺家的老小子省心，有你家丫丫在呢，也不用找别人了，丫丫是越长越漂亮了，再过几年就能娶过来给我当儿媳妇了。”</w:t>
      </w:r>
      <w:r w:rsidRPr="001233AF">
        <w:rPr>
          <w:rFonts w:ascii="宋体" w:eastAsia="宋体" w:hAnsi="宋体"/>
        </w:rPr>
        <w:br/>
        <w:t>父亲心满意足地看着我高兴地说。</w:t>
      </w:r>
      <w:r w:rsidRPr="001233AF">
        <w:rPr>
          <w:rFonts w:ascii="宋体" w:eastAsia="宋体" w:hAnsi="宋体"/>
        </w:rPr>
        <w:br/>
        <w:t>海山听了父亲的话，忽然停下嘴不嚼花生米了，回头拿眼睛直直地瞪着我看，看了老半天，然后黑着脸继续嚼花生米，一声也不吭。</w:t>
      </w:r>
      <w:r w:rsidRPr="001233AF">
        <w:rPr>
          <w:rFonts w:ascii="宋体" w:eastAsia="宋体" w:hAnsi="宋体"/>
        </w:rPr>
        <w:br/>
        <w:t>我都被他吓坏了。</w:t>
      </w:r>
      <w:r w:rsidRPr="001233AF">
        <w:rPr>
          <w:rFonts w:ascii="宋体" w:eastAsia="宋体" w:hAnsi="宋体"/>
        </w:rPr>
        <w:br/>
        <w:t>我知道海山在生气。</w:t>
      </w:r>
      <w:r w:rsidRPr="001233AF">
        <w:rPr>
          <w:rFonts w:ascii="宋体" w:eastAsia="宋体" w:hAnsi="宋体"/>
        </w:rPr>
        <w:br/>
        <w:t>也知道他为啥生气。</w:t>
      </w:r>
      <w:r w:rsidRPr="001233AF">
        <w:rPr>
          <w:rFonts w:ascii="宋体" w:eastAsia="宋体" w:hAnsi="宋体"/>
        </w:rPr>
        <w:br/>
        <w:t>可是我却不知道该如何解释，只好也低头去嚼花生米。</w:t>
      </w:r>
      <w:r w:rsidRPr="001233AF">
        <w:rPr>
          <w:rFonts w:ascii="宋体" w:eastAsia="宋体" w:hAnsi="宋体"/>
        </w:rPr>
        <w:br/>
        <w:t>桌上那几盘肉菜都被三个孩子抢光了，我只能吃花生米。</w:t>
      </w:r>
      <w:r w:rsidRPr="001233AF">
        <w:rPr>
          <w:rFonts w:ascii="宋体" w:eastAsia="宋体" w:hAnsi="宋体"/>
        </w:rPr>
        <w:br/>
        <w:t>我开始长大了，已经没了胡吃海塞啥也不用管的年纪了。没有了独享宠爱的特权，当我明白这点的时候，天地都充满了忧伤。</w:t>
      </w:r>
      <w:r w:rsidRPr="001233AF">
        <w:rPr>
          <w:rFonts w:ascii="宋体" w:eastAsia="宋体" w:hAnsi="宋体"/>
        </w:rPr>
        <w:br/>
        <w:t>父亲很快就把话题转到了海山他爸带来的那一对长得像双胞胎似的孩子身上。</w:t>
      </w:r>
      <w:r w:rsidRPr="001233AF">
        <w:rPr>
          <w:rFonts w:ascii="宋体" w:eastAsia="宋体" w:hAnsi="宋体"/>
        </w:rPr>
        <w:br/>
        <w:t>“武木匠，你跟我说实话，这俩孩子是不是都是你的亲生种？你是不是个老爬灰，不要脸的去爬你儿媳妇的肚皮了？”</w:t>
      </w:r>
      <w:r w:rsidRPr="001233AF">
        <w:rPr>
          <w:rFonts w:ascii="宋体" w:eastAsia="宋体" w:hAnsi="宋体"/>
        </w:rPr>
        <w:br/>
        <w:t>父亲伸手捏着海山他爸的裤裆笑嘻嘻地说，一脸的没正形。</w:t>
      </w:r>
      <w:r w:rsidRPr="001233AF">
        <w:rPr>
          <w:rFonts w:ascii="宋体" w:eastAsia="宋体" w:hAnsi="宋体"/>
        </w:rPr>
        <w:br/>
        <w:t>海山他爸瞪起眼，嗔怪地在父亲抓着他裤裆的那只手上拍了一巴掌说：</w:t>
      </w:r>
      <w:r w:rsidRPr="001233AF">
        <w:rPr>
          <w:rFonts w:ascii="宋体" w:eastAsia="宋体" w:hAnsi="宋体"/>
        </w:rPr>
        <w:br/>
        <w:t>“你个老不正经的，这玩笑话都说了多少遍了，还不腻？”</w:t>
      </w:r>
      <w:r w:rsidRPr="001233AF">
        <w:rPr>
          <w:rFonts w:ascii="宋体" w:eastAsia="宋体" w:hAnsi="宋体"/>
        </w:rPr>
        <w:br/>
        <w:t>父亲抓着海山他爸的裤裆不撒手，揉了几下，涎着脸继续嘻嘻笑着说：</w:t>
      </w:r>
      <w:r w:rsidRPr="001233AF">
        <w:rPr>
          <w:rFonts w:ascii="宋体" w:eastAsia="宋体" w:hAnsi="宋体"/>
        </w:rPr>
        <w:br/>
        <w:t>“不腻，你个风流的老坏蛋，谁知道这几年你背地里睡了多少女人呢。”</w:t>
      </w:r>
      <w:r w:rsidRPr="001233AF">
        <w:rPr>
          <w:rFonts w:ascii="宋体" w:eastAsia="宋体" w:hAnsi="宋体"/>
        </w:rPr>
        <w:br/>
        <w:t>“都老黄瓜瓤子了，还睡个屁啊。”</w:t>
      </w:r>
      <w:r w:rsidRPr="001233AF">
        <w:rPr>
          <w:rFonts w:ascii="宋体" w:eastAsia="宋体" w:hAnsi="宋体"/>
        </w:rPr>
        <w:br/>
      </w:r>
      <w:r w:rsidRPr="001233AF">
        <w:rPr>
          <w:rFonts w:ascii="宋体" w:eastAsia="宋体" w:hAnsi="宋体"/>
        </w:rPr>
        <w:lastRenderedPageBreak/>
        <w:t>海山他爸端起酒杯一口喝干了，也不理会父亲鼓捣他，慢悠悠的又给自己倒了一杯酒。</w:t>
      </w:r>
      <w:r w:rsidRPr="001233AF">
        <w:rPr>
          <w:rFonts w:ascii="宋体" w:eastAsia="宋体" w:hAnsi="宋体"/>
        </w:rPr>
        <w:br/>
        <w:t>熊叔瞪眼看着父亲捏海山他爸裤裆的那只手，眼都直了，也端起酒杯闷了一杯。</w:t>
      </w:r>
      <w:r w:rsidRPr="001233AF">
        <w:rPr>
          <w:rFonts w:ascii="宋体" w:eastAsia="宋体" w:hAnsi="宋体"/>
        </w:rPr>
        <w:br/>
        <w:t>“孩子都在呢，死豹子你别闹了。”</w:t>
      </w:r>
      <w:r w:rsidRPr="001233AF">
        <w:rPr>
          <w:rFonts w:ascii="宋体" w:eastAsia="宋体" w:hAnsi="宋体"/>
        </w:rPr>
        <w:br/>
        <w:t>海山他爸倒完酒推了父亲一把。</w:t>
      </w:r>
      <w:r w:rsidRPr="001233AF">
        <w:rPr>
          <w:rFonts w:ascii="宋体" w:eastAsia="宋体" w:hAnsi="宋体"/>
        </w:rPr>
        <w:br/>
        <w:t>“硬了，熊小子，你过来摸摸，看看这老东西有多骚，这么快就硬了。”</w:t>
      </w:r>
      <w:r w:rsidRPr="001233AF">
        <w:rPr>
          <w:rFonts w:ascii="宋体" w:eastAsia="宋体" w:hAnsi="宋体"/>
        </w:rPr>
        <w:br/>
        <w:t>父亲放开手笑嘻嘻地对熊叔说。</w:t>
      </w:r>
      <w:r w:rsidRPr="001233AF">
        <w:rPr>
          <w:rFonts w:ascii="宋体" w:eastAsia="宋体" w:hAnsi="宋体"/>
        </w:rPr>
        <w:br/>
        <w:t>“真的？”</w:t>
      </w:r>
      <w:r w:rsidRPr="001233AF">
        <w:rPr>
          <w:rFonts w:ascii="宋体" w:eastAsia="宋体" w:hAnsi="宋体"/>
        </w:rPr>
        <w:br/>
        <w:t>熊叔嘴里喊着也上去捏了一把。</w:t>
      </w:r>
      <w:r w:rsidRPr="001233AF">
        <w:rPr>
          <w:rFonts w:ascii="宋体" w:eastAsia="宋体" w:hAnsi="宋体"/>
        </w:rPr>
        <w:br/>
        <w:t>“哈哈哈，武木匠你可真是宝刀不老！”</w:t>
      </w:r>
      <w:r w:rsidRPr="001233AF">
        <w:rPr>
          <w:rFonts w:ascii="宋体" w:eastAsia="宋体" w:hAnsi="宋体"/>
        </w:rPr>
        <w:br/>
        <w:t>熊叔捏完也哈哈大笑着说。</w:t>
      </w:r>
      <w:r w:rsidRPr="001233AF">
        <w:rPr>
          <w:rFonts w:ascii="宋体" w:eastAsia="宋体" w:hAnsi="宋体"/>
        </w:rPr>
        <w:br/>
        <w:t>海山他爸啧了一声，瞪了瞪眼。</w:t>
      </w:r>
      <w:r w:rsidRPr="001233AF">
        <w:rPr>
          <w:rFonts w:ascii="宋体" w:eastAsia="宋体" w:hAnsi="宋体"/>
        </w:rPr>
        <w:br/>
        <w:t>“一对混蛋！”</w:t>
      </w:r>
      <w:r w:rsidRPr="001233AF">
        <w:rPr>
          <w:rFonts w:ascii="宋体" w:eastAsia="宋体" w:hAnsi="宋体"/>
        </w:rPr>
        <w:br/>
        <w:t>骂了一句，海山他爸端起酒杯又干了。</w:t>
      </w:r>
      <w:r w:rsidRPr="001233AF">
        <w:rPr>
          <w:rFonts w:ascii="宋体" w:eastAsia="宋体" w:hAnsi="宋体"/>
        </w:rPr>
        <w:br/>
        <w:t>熊叔笑着拿起酒瓶子又给海山他爸满上了。</w:t>
      </w:r>
      <w:r w:rsidRPr="001233AF">
        <w:rPr>
          <w:rFonts w:ascii="宋体" w:eastAsia="宋体" w:hAnsi="宋体"/>
        </w:rPr>
        <w:br/>
        <w:t>虎叔斜了熊叔一眼，也没说什么，给熊叔也倒满了一杯酒。</w:t>
      </w:r>
      <w:r w:rsidRPr="001233AF">
        <w:rPr>
          <w:rFonts w:ascii="宋体" w:eastAsia="宋体" w:hAnsi="宋体"/>
        </w:rPr>
        <w:br/>
        <w:t>海山陪着大人喝了几杯，就拉着我跑了。</w:t>
      </w:r>
      <w:r w:rsidRPr="001233AF">
        <w:rPr>
          <w:rFonts w:ascii="宋体" w:eastAsia="宋体" w:hAnsi="宋体"/>
        </w:rPr>
        <w:br/>
        <w:t>他把我拉出村子，在月亮地儿里很平静很认真地对我说：</w:t>
      </w:r>
      <w:r w:rsidRPr="001233AF">
        <w:rPr>
          <w:rFonts w:ascii="宋体" w:eastAsia="宋体" w:hAnsi="宋体"/>
        </w:rPr>
        <w:br/>
        <w:t>“豆子，我喜欢你，我要和你过一辈子，你也要和我过一辈子，听见没？你不能娶媳妇也不能给你二爹生大胖小子。连丫丫也不能娶。你是属于我的，是属于我一个人的，你明白没？”</w:t>
      </w:r>
      <w:r w:rsidRPr="001233AF">
        <w:rPr>
          <w:rFonts w:ascii="宋体" w:eastAsia="宋体" w:hAnsi="宋体"/>
        </w:rPr>
        <w:br/>
        <w:t>“你呢？你也不结婚不给你爹生个大胖小子吗？”</w:t>
      </w:r>
      <w:r w:rsidRPr="001233AF">
        <w:rPr>
          <w:rFonts w:ascii="宋体" w:eastAsia="宋体" w:hAnsi="宋体"/>
        </w:rPr>
        <w:br/>
        <w:t>“是，我也不结婚，我一辈子就喜欢你一个人。”</w:t>
      </w:r>
      <w:r w:rsidRPr="001233AF">
        <w:rPr>
          <w:rFonts w:ascii="宋体" w:eastAsia="宋体" w:hAnsi="宋体"/>
        </w:rPr>
        <w:br/>
        <w:t>海山很坚决地说。</w:t>
      </w:r>
      <w:r w:rsidRPr="001233AF">
        <w:rPr>
          <w:rFonts w:ascii="宋体" w:eastAsia="宋体" w:hAnsi="宋体"/>
        </w:rPr>
        <w:br/>
        <w:t>我大概有些明白他的意思了，于是点了点头却不知道说什么才好。</w:t>
      </w:r>
      <w:r w:rsidRPr="001233AF">
        <w:rPr>
          <w:rFonts w:ascii="宋体" w:eastAsia="宋体" w:hAnsi="宋体"/>
        </w:rPr>
        <w:br/>
        <w:t>海山说完，抱着我又亲了亲，然后忽然忍不住什么似的猛地跑走了。</w:t>
      </w:r>
      <w:r w:rsidRPr="001233AF">
        <w:rPr>
          <w:rFonts w:ascii="宋体" w:eastAsia="宋体" w:hAnsi="宋体"/>
        </w:rPr>
        <w:br/>
        <w:t>我自己又在村外走了好长时间。脑子里一片混沌，又高兴又担心，腾云驾雾似的回了家。</w:t>
      </w:r>
      <w:r w:rsidRPr="001233AF">
        <w:rPr>
          <w:rFonts w:ascii="宋体" w:eastAsia="宋体" w:hAnsi="宋体"/>
        </w:rPr>
        <w:br/>
        <w:t>父亲他们还在喝酒，那三个小孩子已经趴在炕上睡着了。</w:t>
      </w:r>
    </w:p>
    <w:p w14:paraId="4E76546F" w14:textId="77777777" w:rsidR="007A51CA" w:rsidRPr="001233AF" w:rsidRDefault="00000000">
      <w:pPr>
        <w:pStyle w:val="aa"/>
        <w:rPr>
          <w:rFonts w:ascii="宋体" w:eastAsia="宋体" w:hAnsi="宋体"/>
        </w:rPr>
      </w:pPr>
      <w:r w:rsidRPr="001233AF">
        <w:rPr>
          <w:rFonts w:ascii="宋体" w:eastAsia="宋体" w:hAnsi="宋体"/>
        </w:rPr>
        <w:t>虎叔 第二卷 第四十三章</w:t>
      </w:r>
    </w:p>
    <w:p w14:paraId="2C9209AE" w14:textId="77777777" w:rsidR="007A51CA" w:rsidRPr="001233AF" w:rsidRDefault="00000000">
      <w:pPr>
        <w:rPr>
          <w:rFonts w:ascii="宋体" w:eastAsia="宋体" w:hAnsi="宋体"/>
        </w:rPr>
      </w:pPr>
      <w:r w:rsidRPr="001233AF">
        <w:rPr>
          <w:rFonts w:ascii="宋体" w:eastAsia="宋体" w:hAnsi="宋体"/>
        </w:rPr>
        <w:t>父亲，熊叔，还有海山他爸都醉的差不多了，只有虎叔还很清醒，从我记事起，虎叔好像永远是酒桌上最清醒的那个人。</w:t>
      </w:r>
      <w:r w:rsidRPr="001233AF">
        <w:rPr>
          <w:rFonts w:ascii="宋体" w:eastAsia="宋体" w:hAnsi="宋体"/>
        </w:rPr>
        <w:br/>
        <w:t>永远是虎叔在照顾醉汉，收拾残局。</w:t>
      </w:r>
      <w:r w:rsidRPr="001233AF">
        <w:rPr>
          <w:rFonts w:ascii="宋体" w:eastAsia="宋体" w:hAnsi="宋体"/>
        </w:rPr>
        <w:br/>
        <w:t>有时候我都想问问虎叔心里烦不烦。</w:t>
      </w:r>
      <w:r w:rsidRPr="001233AF">
        <w:rPr>
          <w:rFonts w:ascii="宋体" w:eastAsia="宋体" w:hAnsi="宋体"/>
        </w:rPr>
        <w:br/>
        <w:t>反正我看到耍酒疯，又哭又笑又吵又闹，酒气熏天，吐得翻江倒海的老爷们心里都挺烦的，总想离他们远远的。</w:t>
      </w:r>
      <w:r w:rsidRPr="001233AF">
        <w:rPr>
          <w:rFonts w:ascii="宋体" w:eastAsia="宋体" w:hAnsi="宋体"/>
        </w:rPr>
        <w:br/>
        <w:t>海山没跑回虎叔家来让我有点纳闷，他离开我的时候那么匆匆忙忙，也不知道是出了啥事儿。亲我亲的正来劲呢，我也正觉得舒服好受，</w:t>
      </w:r>
      <w:r w:rsidRPr="001233AF">
        <w:rPr>
          <w:rFonts w:ascii="宋体" w:eastAsia="宋体" w:hAnsi="宋体"/>
        </w:rPr>
        <w:br/>
      </w:r>
      <w:r w:rsidRPr="001233AF">
        <w:rPr>
          <w:rFonts w:ascii="宋体" w:eastAsia="宋体" w:hAnsi="宋体"/>
        </w:rPr>
        <w:lastRenderedPageBreak/>
        <w:t>想想他就那么忽然在漫天地里撂下我就跑了，我觉得他也挺不仗义的。</w:t>
      </w:r>
      <w:r w:rsidRPr="001233AF">
        <w:rPr>
          <w:rFonts w:ascii="宋体" w:eastAsia="宋体" w:hAnsi="宋体"/>
        </w:rPr>
        <w:br/>
        <w:t>有啥事儿那么着急啊？都不跟我说一声撒腿就跑，还拿不拿我当自己人儿啊？</w:t>
      </w:r>
      <w:r w:rsidRPr="001233AF">
        <w:rPr>
          <w:rFonts w:ascii="宋体" w:eastAsia="宋体" w:hAnsi="宋体"/>
        </w:rPr>
        <w:br/>
        <w:t>再说他跑就跑吧，咋一跑就没影了呢？把他爸，还有他弟弟，他侄子，都扔俺家不管了啊？我看他爸醉的够呛，估计自己一个人儿回不了家，况且炕上还躺着两个睡成猪的孩子呢，这可咋整？</w:t>
      </w:r>
      <w:r w:rsidRPr="001233AF">
        <w:rPr>
          <w:rFonts w:ascii="宋体" w:eastAsia="宋体" w:hAnsi="宋体"/>
        </w:rPr>
        <w:br/>
        <w:t>海山他爸可是一点都不发愁，不光不发愁，他还替熊叔操心呢。</w:t>
      </w:r>
      <w:r w:rsidRPr="001233AF">
        <w:rPr>
          <w:rFonts w:ascii="宋体" w:eastAsia="宋体" w:hAnsi="宋体"/>
        </w:rPr>
        <w:br/>
        <w:t>“老熊啊，你说你咋还不操心娶媳妇呢？你都啥岁数了你还赖在虎子家不走啊？你说虎子他娶不了媳妇那没办法，可你看上去这么一个挺汉子的大老爷们咋也不赶紧趁年轻找个女人照顾你呢？你不娶媳妇，你还打算在虎子家吃一辈子，住一辈子，让虎子养你一辈子啊？“</w:t>
      </w:r>
      <w:r w:rsidRPr="001233AF">
        <w:rPr>
          <w:rFonts w:ascii="宋体" w:eastAsia="宋体" w:hAnsi="宋体"/>
        </w:rPr>
        <w:br/>
        <w:t>海山他爸伸长胳膊，越过父亲，用力地拍着熊叔的肩膀说。</w:t>
      </w:r>
      <w:r w:rsidRPr="001233AF">
        <w:rPr>
          <w:rFonts w:ascii="宋体" w:eastAsia="宋体" w:hAnsi="宋体"/>
        </w:rPr>
        <w:br/>
        <w:t>“嗯嗯，我就是打算在虎子他家赖上一辈子，嘿嘿嘿，虎子他愿意让我在这吃上一辈子，住上一辈子。是不？虎子？”</w:t>
      </w:r>
      <w:r w:rsidRPr="001233AF">
        <w:rPr>
          <w:rFonts w:ascii="宋体" w:eastAsia="宋体" w:hAnsi="宋体"/>
        </w:rPr>
        <w:br/>
        <w:t>虎叔朝他们笑了笑，没接话。</w:t>
      </w:r>
      <w:r w:rsidRPr="001233AF">
        <w:rPr>
          <w:rFonts w:ascii="宋体" w:eastAsia="宋体" w:hAnsi="宋体"/>
        </w:rPr>
        <w:br/>
        <w:t>“海山呢？”</w:t>
      </w:r>
      <w:r w:rsidRPr="001233AF">
        <w:rPr>
          <w:rFonts w:ascii="宋体" w:eastAsia="宋体" w:hAnsi="宋体"/>
        </w:rPr>
        <w:br/>
        <w:t>虎叔看我进了屋，抬头问我，我摇了摇头。</w:t>
      </w:r>
      <w:r w:rsidRPr="001233AF">
        <w:rPr>
          <w:rFonts w:ascii="宋体" w:eastAsia="宋体" w:hAnsi="宋体"/>
        </w:rPr>
        <w:br/>
        <w:t>“不知道跑哪去了，真是，把他爸扔着不管了。”</w:t>
      </w:r>
      <w:r w:rsidRPr="001233AF">
        <w:rPr>
          <w:rFonts w:ascii="宋体" w:eastAsia="宋体" w:hAnsi="宋体"/>
        </w:rPr>
        <w:br/>
        <w:t>我嘟囔着脱鞋爬上炕，挨着虎叔坐了下来。</w:t>
      </w:r>
      <w:r w:rsidRPr="001233AF">
        <w:rPr>
          <w:rFonts w:ascii="宋体" w:eastAsia="宋体" w:hAnsi="宋体"/>
        </w:rPr>
        <w:br/>
        <w:t>那边海山他爸还在纠缠刚才那个问题。</w:t>
      </w:r>
      <w:r w:rsidRPr="001233AF">
        <w:rPr>
          <w:rFonts w:ascii="宋体" w:eastAsia="宋体" w:hAnsi="宋体"/>
        </w:rPr>
        <w:br/>
        <w:t>“老熊你也太不知道啥叫磕碜了，人家虎子凭啥要管你一辈子啊？”</w:t>
      </w:r>
      <w:r w:rsidRPr="001233AF">
        <w:rPr>
          <w:rFonts w:ascii="宋体" w:eastAsia="宋体" w:hAnsi="宋体"/>
        </w:rPr>
        <w:br/>
        <w:t>“嗯呐，虎子他就是愿意管我一辈子啊。你看看我，身子这么壮，又吃苦耐劳，种田挑水劈柴喂牲口，啥啥都能干。这么好的免费劳力上哪找去啊？嘿嘿嘿。”</w:t>
      </w:r>
      <w:r w:rsidRPr="001233AF">
        <w:rPr>
          <w:rFonts w:ascii="宋体" w:eastAsia="宋体" w:hAnsi="宋体"/>
        </w:rPr>
        <w:br/>
        <w:t>熊叔撸起袖子鼓了鼓胳膊上的疙瘩肉，得意洋洋地说。</w:t>
      </w:r>
      <w:r w:rsidRPr="001233AF">
        <w:rPr>
          <w:rFonts w:ascii="宋体" w:eastAsia="宋体" w:hAnsi="宋体"/>
        </w:rPr>
        <w:br/>
        <w:t>海山他爸晃了晃头咕哝着说：</w:t>
      </w:r>
      <w:r w:rsidRPr="001233AF">
        <w:rPr>
          <w:rFonts w:ascii="宋体" w:eastAsia="宋体" w:hAnsi="宋体"/>
        </w:rPr>
        <w:br/>
        <w:t>“老熊啊，那你就打算给虎子白干一辈子啊？你就不打算自己成个家，娶个媳妇儿生个大胖小子啊？”</w:t>
      </w:r>
      <w:r w:rsidRPr="001233AF">
        <w:rPr>
          <w:rFonts w:ascii="宋体" w:eastAsia="宋体" w:hAnsi="宋体"/>
        </w:rPr>
        <w:br/>
        <w:t>父亲这时候闷了一杯酒，伸着一张油光瓦亮红彤彤的脸插嘴说：</w:t>
      </w:r>
      <w:r w:rsidRPr="001233AF">
        <w:rPr>
          <w:rFonts w:ascii="宋体" w:eastAsia="宋体" w:hAnsi="宋体"/>
        </w:rPr>
        <w:br/>
        <w:t>“熊小子他倒是想，可是他长得那么丑，一脸毛胡子，看着就吓人。又不会在女人跟前甜言蜜语的说好听话，眼瞎的才要嫁他。”</w:t>
      </w:r>
      <w:r w:rsidRPr="001233AF">
        <w:rPr>
          <w:rFonts w:ascii="宋体" w:eastAsia="宋体" w:hAnsi="宋体"/>
        </w:rPr>
        <w:br/>
        <w:t>熊叔被父亲一通狠糟践，瞪着俩眼横了横父亲，最后气哼哼地也闷了一杯酒，没反驳。</w:t>
      </w:r>
      <w:r w:rsidRPr="001233AF">
        <w:rPr>
          <w:rFonts w:ascii="宋体" w:eastAsia="宋体" w:hAnsi="宋体"/>
        </w:rPr>
        <w:br/>
        <w:t>海山他爸摇了摇头说：</w:t>
      </w:r>
      <w:r w:rsidRPr="001233AF">
        <w:rPr>
          <w:rFonts w:ascii="宋体" w:eastAsia="宋体" w:hAnsi="宋体"/>
        </w:rPr>
        <w:br/>
        <w:t>“男人长得好看不好看都是次要的，找媳妇也不是光靠一张脸，女人看男人很少看脸……”</w:t>
      </w:r>
      <w:r w:rsidRPr="001233AF">
        <w:rPr>
          <w:rFonts w:ascii="宋体" w:eastAsia="宋体" w:hAnsi="宋体"/>
        </w:rPr>
        <w:br/>
        <w:t>海山他爸刚说到这，父亲又插嘴接话了：</w:t>
      </w:r>
      <w:r w:rsidRPr="001233AF">
        <w:rPr>
          <w:rFonts w:ascii="宋体" w:eastAsia="宋体" w:hAnsi="宋体"/>
        </w:rPr>
        <w:br/>
        <w:t>“咋不看脸？武木匠你要不是凭着这张脸盘子好看，能有那么多女人抢着和你睡？”</w:t>
      </w:r>
      <w:r w:rsidRPr="001233AF">
        <w:rPr>
          <w:rFonts w:ascii="宋体" w:eastAsia="宋体" w:hAnsi="宋体"/>
        </w:rPr>
        <w:br/>
        <w:t>父亲边说边伸手捏着海山他爸的脸皮子，揪起来挺使劲儿地扯了扯。</w:t>
      </w:r>
      <w:r w:rsidRPr="001233AF">
        <w:rPr>
          <w:rFonts w:ascii="宋体" w:eastAsia="宋体" w:hAnsi="宋体"/>
        </w:rPr>
        <w:br/>
        <w:t>“滚！”</w:t>
      </w:r>
      <w:r w:rsidRPr="001233AF">
        <w:rPr>
          <w:rFonts w:ascii="宋体" w:eastAsia="宋体" w:hAnsi="宋体"/>
        </w:rPr>
        <w:br/>
        <w:t>海山他爸一巴掌打开父亲的手爪子，摸着自己的脸皮子说：</w:t>
      </w:r>
      <w:r w:rsidRPr="001233AF">
        <w:rPr>
          <w:rFonts w:ascii="宋体" w:eastAsia="宋体" w:hAnsi="宋体"/>
        </w:rPr>
        <w:br/>
        <w:t>“我才不是靠这张脸勾搭女人呢。”</w:t>
      </w:r>
      <w:r w:rsidRPr="001233AF">
        <w:rPr>
          <w:rFonts w:ascii="宋体" w:eastAsia="宋体" w:hAnsi="宋体"/>
        </w:rPr>
        <w:br/>
        <w:t>父亲立刻涎着脸凑了上去。</w:t>
      </w:r>
      <w:r w:rsidRPr="001233AF">
        <w:rPr>
          <w:rFonts w:ascii="宋体" w:eastAsia="宋体" w:hAnsi="宋体"/>
        </w:rPr>
        <w:br/>
      </w:r>
      <w:r w:rsidRPr="001233AF">
        <w:rPr>
          <w:rFonts w:ascii="宋体" w:eastAsia="宋体" w:hAnsi="宋体"/>
        </w:rPr>
        <w:lastRenderedPageBreak/>
        <w:t>“你不是靠那张脸，难道只靠下面这根肉棍子？”</w:t>
      </w:r>
      <w:r w:rsidRPr="001233AF">
        <w:rPr>
          <w:rFonts w:ascii="宋体" w:eastAsia="宋体" w:hAnsi="宋体"/>
        </w:rPr>
        <w:br/>
        <w:t>父亲笑嘻嘻地说完，笑嘻嘻地又把海山他爸的裤裆抓进了手里。</w:t>
      </w:r>
      <w:r w:rsidRPr="001233AF">
        <w:rPr>
          <w:rFonts w:ascii="宋体" w:eastAsia="宋体" w:hAnsi="宋体"/>
        </w:rPr>
        <w:br/>
        <w:t>“让我看看你这根肉棍子有啥特殊的。”</w:t>
      </w:r>
      <w:r w:rsidRPr="001233AF">
        <w:rPr>
          <w:rFonts w:ascii="宋体" w:eastAsia="宋体" w:hAnsi="宋体"/>
        </w:rPr>
        <w:br/>
        <w:t>父亲说着上手就去解海山他爸的裤子扣。</w:t>
      </w:r>
      <w:r w:rsidRPr="001233AF">
        <w:rPr>
          <w:rFonts w:ascii="宋体" w:eastAsia="宋体" w:hAnsi="宋体"/>
        </w:rPr>
        <w:br/>
        <w:t>“操，死豹子你还要不要脸，我这裤子你都扒了多少回了，啥你没看过？有啥特殊的也早被你看光了。”</w:t>
      </w:r>
      <w:r w:rsidRPr="001233AF">
        <w:rPr>
          <w:rFonts w:ascii="宋体" w:eastAsia="宋体" w:hAnsi="宋体"/>
        </w:rPr>
        <w:br/>
        <w:t>海山他爸无奈地喊着挣扎了几下。</w:t>
      </w:r>
      <w:r w:rsidRPr="001233AF">
        <w:rPr>
          <w:rFonts w:ascii="宋体" w:eastAsia="宋体" w:hAnsi="宋体"/>
        </w:rPr>
        <w:br/>
        <w:t>“熊小子快来帮忙！”</w:t>
      </w:r>
      <w:r w:rsidRPr="001233AF">
        <w:rPr>
          <w:rFonts w:ascii="宋体" w:eastAsia="宋体" w:hAnsi="宋体"/>
        </w:rPr>
        <w:br/>
        <w:t>父亲高兴地大声喊。</w:t>
      </w:r>
      <w:r w:rsidRPr="001233AF">
        <w:rPr>
          <w:rFonts w:ascii="宋体" w:eastAsia="宋体" w:hAnsi="宋体"/>
        </w:rPr>
        <w:br/>
        <w:t>熊叔就哈哈笑着上去帮父亲按住了海山他爸。</w:t>
      </w:r>
      <w:r w:rsidRPr="001233AF">
        <w:rPr>
          <w:rFonts w:ascii="宋体" w:eastAsia="宋体" w:hAnsi="宋体"/>
        </w:rPr>
        <w:br/>
        <w:t>“孩子还在呢。”</w:t>
      </w:r>
      <w:r w:rsidRPr="001233AF">
        <w:rPr>
          <w:rFonts w:ascii="宋体" w:eastAsia="宋体" w:hAnsi="宋体"/>
        </w:rPr>
        <w:br/>
        <w:t>海山他爸瞄了我一眼说。</w:t>
      </w:r>
      <w:r w:rsidRPr="001233AF">
        <w:rPr>
          <w:rFonts w:ascii="宋体" w:eastAsia="宋体" w:hAnsi="宋体"/>
        </w:rPr>
        <w:br/>
        <w:t>“小蹦豆岁数也够大了，正好让他学学。”</w:t>
      </w:r>
      <w:r w:rsidRPr="001233AF">
        <w:rPr>
          <w:rFonts w:ascii="宋体" w:eastAsia="宋体" w:hAnsi="宋体"/>
        </w:rPr>
        <w:br/>
        <w:t>熊叔哈哈笑着说。</w:t>
      </w:r>
      <w:r w:rsidRPr="001233AF">
        <w:rPr>
          <w:rFonts w:ascii="宋体" w:eastAsia="宋体" w:hAnsi="宋体"/>
        </w:rPr>
        <w:br/>
        <w:t>海山他爸拿着虎叔递过去的毛巾擦了擦肚皮，又瞪了父亲一眼。</w:t>
      </w:r>
      <w:r w:rsidRPr="001233AF">
        <w:rPr>
          <w:rFonts w:ascii="宋体" w:eastAsia="宋体" w:hAnsi="宋体"/>
        </w:rPr>
        <w:br/>
        <w:t>然后咂咂嘴，不在乎地扔掉毛巾，端起酒杯，继续跟父亲碰杯喝了起来。</w:t>
      </w:r>
    </w:p>
    <w:p w14:paraId="798A2C81" w14:textId="77777777" w:rsidR="007A51CA" w:rsidRPr="001233AF" w:rsidRDefault="00000000">
      <w:pPr>
        <w:pStyle w:val="aa"/>
        <w:rPr>
          <w:rFonts w:ascii="宋体" w:eastAsia="宋体" w:hAnsi="宋体"/>
        </w:rPr>
      </w:pPr>
      <w:r w:rsidRPr="001233AF">
        <w:rPr>
          <w:rFonts w:ascii="宋体" w:eastAsia="宋体" w:hAnsi="宋体"/>
        </w:rPr>
        <w:t>虎叔 第二卷 第四十四章</w:t>
      </w:r>
    </w:p>
    <w:p w14:paraId="44DA37F7" w14:textId="77777777" w:rsidR="007A51CA" w:rsidRPr="001233AF" w:rsidRDefault="00000000">
      <w:pPr>
        <w:rPr>
          <w:rFonts w:ascii="宋体" w:eastAsia="宋体" w:hAnsi="宋体"/>
        </w:rPr>
      </w:pPr>
      <w:r w:rsidRPr="001233AF">
        <w:rPr>
          <w:rFonts w:ascii="宋体" w:eastAsia="宋体" w:hAnsi="宋体"/>
        </w:rPr>
        <w:t>海山这时候从屋外走了进来。</w:t>
      </w:r>
      <w:r w:rsidRPr="001233AF">
        <w:rPr>
          <w:rFonts w:ascii="宋体" w:eastAsia="宋体" w:hAnsi="宋体"/>
        </w:rPr>
        <w:br/>
        <w:t>也没看我，只是冲他爸说：</w:t>
      </w:r>
      <w:r w:rsidRPr="001233AF">
        <w:rPr>
          <w:rFonts w:ascii="宋体" w:eastAsia="宋体" w:hAnsi="宋体"/>
        </w:rPr>
        <w:br/>
        <w:t>“爸，咱该回家了。”</w:t>
      </w:r>
      <w:r w:rsidRPr="001233AF">
        <w:rPr>
          <w:rFonts w:ascii="宋体" w:eastAsia="宋体" w:hAnsi="宋体"/>
        </w:rPr>
        <w:br/>
        <w:t>海山他爸点了点头，叫醒两个趴在炕上睡的正香的小崽子，海山扶着他爸晃晃悠悠的出了门。</w:t>
      </w:r>
      <w:r w:rsidRPr="001233AF">
        <w:rPr>
          <w:rFonts w:ascii="宋体" w:eastAsia="宋体" w:hAnsi="宋体"/>
        </w:rPr>
        <w:br/>
        <w:t>我和虎叔把海山他们送出院门，回来一进屋，就看到父亲压着熊叔正把他按在炕上，伸手在熊叔裤子里摸着掏熊叔的裤裆。</w:t>
      </w:r>
      <w:r w:rsidRPr="001233AF">
        <w:rPr>
          <w:rFonts w:ascii="宋体" w:eastAsia="宋体" w:hAnsi="宋体"/>
        </w:rPr>
        <w:br/>
        <w:t>“熊小子，你说你刚才发骚了没？硬起树橛子了没？”</w:t>
      </w:r>
      <w:r w:rsidRPr="001233AF">
        <w:rPr>
          <w:rFonts w:ascii="宋体" w:eastAsia="宋体" w:hAnsi="宋体"/>
        </w:rPr>
        <w:br/>
        <w:t>父亲一边掏一边笑哈哈地问。</w:t>
      </w:r>
      <w:r w:rsidRPr="001233AF">
        <w:rPr>
          <w:rFonts w:ascii="宋体" w:eastAsia="宋体" w:hAnsi="宋体"/>
        </w:rPr>
        <w:br/>
        <w:t>“没有，没有！”</w:t>
      </w:r>
      <w:r w:rsidRPr="001233AF">
        <w:rPr>
          <w:rFonts w:ascii="宋体" w:eastAsia="宋体" w:hAnsi="宋体"/>
        </w:rPr>
        <w:br/>
        <w:t>熊叔一边挣扎一边用脚踹着父亲说。</w:t>
      </w:r>
      <w:r w:rsidRPr="001233AF">
        <w:rPr>
          <w:rFonts w:ascii="宋体" w:eastAsia="宋体" w:hAnsi="宋体"/>
        </w:rPr>
        <w:br/>
        <w:t>“虎子，熊小子刚才看着武木匠发骚了，骚的都冒水儿了。哈哈哈。”</w:t>
      </w:r>
      <w:r w:rsidRPr="001233AF">
        <w:rPr>
          <w:rFonts w:ascii="宋体" w:eastAsia="宋体" w:hAnsi="宋体"/>
        </w:rPr>
        <w:br/>
        <w:t>父亲一边乐一边用手在熊叔裤裆里鼓捣。</w:t>
      </w:r>
      <w:r w:rsidRPr="001233AF">
        <w:rPr>
          <w:rFonts w:ascii="宋体" w:eastAsia="宋体" w:hAnsi="宋体"/>
        </w:rPr>
        <w:br/>
        <w:t>虎叔不搭理他俩，开始收拾酒桌。</w:t>
      </w:r>
      <w:r w:rsidRPr="001233AF">
        <w:rPr>
          <w:rFonts w:ascii="宋体" w:eastAsia="宋体" w:hAnsi="宋体"/>
        </w:rPr>
        <w:br/>
        <w:t>父亲和熊叔继续压在一块闹着。</w:t>
      </w:r>
      <w:r w:rsidRPr="001233AF">
        <w:rPr>
          <w:rFonts w:ascii="宋体" w:eastAsia="宋体" w:hAnsi="宋体"/>
        </w:rPr>
        <w:br/>
        <w:t>我已经见怪不怪了。</w:t>
      </w:r>
      <w:r w:rsidRPr="001233AF">
        <w:rPr>
          <w:rFonts w:ascii="宋体" w:eastAsia="宋体" w:hAnsi="宋体"/>
        </w:rPr>
        <w:br/>
        <w:t>我都已经开始长大了，父亲和熊叔在某些时候，某些事儿上好像永远也长不大。</w:t>
      </w:r>
      <w:r w:rsidRPr="001233AF">
        <w:rPr>
          <w:rFonts w:ascii="宋体" w:eastAsia="宋体" w:hAnsi="宋体"/>
        </w:rPr>
        <w:br/>
        <w:t>我觉得这也挺好的，我喜欢他们没心没肺打打闹闹的样子，好像这天底下永远也没有让他们烦心的事儿，多好。</w:t>
      </w:r>
      <w:r w:rsidRPr="001233AF">
        <w:rPr>
          <w:rFonts w:ascii="宋体" w:eastAsia="宋体" w:hAnsi="宋体"/>
        </w:rPr>
        <w:br/>
      </w:r>
      <w:r w:rsidRPr="001233AF">
        <w:rPr>
          <w:rFonts w:ascii="宋体" w:eastAsia="宋体" w:hAnsi="宋体"/>
        </w:rPr>
        <w:lastRenderedPageBreak/>
        <w:t>第二天我听说海山又挨打了，因为一个媒婆带着他去一个姑娘家相亲的途中他偷偷地跑了。</w:t>
      </w:r>
      <w:r w:rsidRPr="001233AF">
        <w:rPr>
          <w:rFonts w:ascii="宋体" w:eastAsia="宋体" w:hAnsi="宋体"/>
        </w:rPr>
        <w:br/>
        <w:t>我想海山应该是不愿意去相亲，因为他已经跟我说过了，他这一辈子只想跟我好。</w:t>
      </w:r>
      <w:r w:rsidRPr="001233AF">
        <w:rPr>
          <w:rFonts w:ascii="宋体" w:eastAsia="宋体" w:hAnsi="宋体"/>
        </w:rPr>
        <w:br/>
        <w:t>这让我又高兴又担心。</w:t>
      </w:r>
      <w:r w:rsidRPr="001233AF">
        <w:rPr>
          <w:rFonts w:ascii="宋体" w:eastAsia="宋体" w:hAnsi="宋体"/>
        </w:rPr>
        <w:br/>
        <w:t>我觉得自己没海山坚定，也没他勇敢。</w:t>
      </w:r>
      <w:r w:rsidRPr="001233AF">
        <w:rPr>
          <w:rFonts w:ascii="宋体" w:eastAsia="宋体" w:hAnsi="宋体"/>
        </w:rPr>
        <w:br/>
        <w:t>后来村里就传出了流言，说海山当了警察就把尾巴翘上天了，给他介绍的对象他一个都没瞧上，都给退了。气得他爹举着锤子满院子追着他打。</w:t>
      </w:r>
      <w:r w:rsidRPr="001233AF">
        <w:rPr>
          <w:rFonts w:ascii="宋体" w:eastAsia="宋体" w:hAnsi="宋体"/>
        </w:rPr>
        <w:br/>
        <w:t>我知道海山是为了我才不处对象的，真希望他能从他爸那里全身而退。</w:t>
      </w:r>
      <w:r w:rsidRPr="001233AF">
        <w:rPr>
          <w:rFonts w:ascii="宋体" w:eastAsia="宋体" w:hAnsi="宋体"/>
        </w:rPr>
        <w:br/>
        <w:t>海山他爸越老脾气越爆了。</w:t>
      </w:r>
      <w:r w:rsidRPr="001233AF">
        <w:rPr>
          <w:rFonts w:ascii="宋体" w:eastAsia="宋体" w:hAnsi="宋体"/>
        </w:rPr>
        <w:br/>
        <w:t>海山在家呆了几天就要回部队了，这几天他也不帮家里干活，老往熊叔的榛子林这儿跑。</w:t>
      </w:r>
      <w:r w:rsidRPr="001233AF">
        <w:rPr>
          <w:rFonts w:ascii="宋体" w:eastAsia="宋体" w:hAnsi="宋体"/>
        </w:rPr>
        <w:br/>
        <w:t>虎叔不知怎么就好像是起疑心了，我偷听见他和熊叔在背地里嘀咕来着。说怕我是要走上和他们一样的路，熊叔不信，说虎叔瞎操心，明明我和丫丫好的就差睡一个被窝里了。</w:t>
      </w:r>
      <w:r w:rsidRPr="001233AF">
        <w:rPr>
          <w:rFonts w:ascii="宋体" w:eastAsia="宋体" w:hAnsi="宋体"/>
        </w:rPr>
        <w:br/>
        <w:t>可虎叔看着我的眼神儿里明显就多了层担忧。</w:t>
      </w:r>
      <w:r w:rsidRPr="001233AF">
        <w:rPr>
          <w:rFonts w:ascii="宋体" w:eastAsia="宋体" w:hAnsi="宋体"/>
        </w:rPr>
        <w:br/>
        <w:t>“你要对丫丫好点，多和她在一起走动走动，最近很少看你们在一起了。”</w:t>
      </w:r>
      <w:r w:rsidRPr="001233AF">
        <w:rPr>
          <w:rFonts w:ascii="宋体" w:eastAsia="宋体" w:hAnsi="宋体"/>
        </w:rPr>
        <w:br/>
        <w:t>虎叔慢条斯理地提醒我。</w:t>
      </w:r>
      <w:r w:rsidRPr="001233AF">
        <w:rPr>
          <w:rFonts w:ascii="宋体" w:eastAsia="宋体" w:hAnsi="宋体"/>
        </w:rPr>
        <w:br/>
        <w:t>熊叔向来是跟着虎叔走的，他竟然开始跟我讲男女之间的那点事儿，讲的很详细。有点太详细了，我都臊得快听不下去了。</w:t>
      </w:r>
      <w:r w:rsidRPr="001233AF">
        <w:rPr>
          <w:rFonts w:ascii="宋体" w:eastAsia="宋体" w:hAnsi="宋体"/>
        </w:rPr>
        <w:br/>
        <w:t>“你赶快把丫丫拿下吧！”</w:t>
      </w:r>
      <w:r w:rsidRPr="001233AF">
        <w:rPr>
          <w:rFonts w:ascii="宋体" w:eastAsia="宋体" w:hAnsi="宋体"/>
        </w:rPr>
        <w:br/>
        <w:t>熊叔最后在我屁股上拍了一巴掌鼓励说。</w:t>
      </w:r>
      <w:r w:rsidRPr="001233AF">
        <w:rPr>
          <w:rFonts w:ascii="宋体" w:eastAsia="宋体" w:hAnsi="宋体"/>
        </w:rPr>
        <w:br/>
        <w:t>我都快哭了。</w:t>
      </w:r>
      <w:r w:rsidRPr="001233AF">
        <w:rPr>
          <w:rFonts w:ascii="宋体" w:eastAsia="宋体" w:hAnsi="宋体"/>
        </w:rPr>
        <w:br/>
        <w:t>海山走的前一天晚上又偷偷来找我了，我们一路无话，牵着手偷偷跑出了村子。</w:t>
      </w:r>
      <w:r w:rsidRPr="001233AF">
        <w:rPr>
          <w:rFonts w:ascii="宋体" w:eastAsia="宋体" w:hAnsi="宋体"/>
        </w:rPr>
        <w:br/>
        <w:t>那晚月亮太好了，我们就趁着大好的月色钻进了村外的柳树林儿。</w:t>
      </w:r>
      <w:r w:rsidRPr="001233AF">
        <w:rPr>
          <w:rFonts w:ascii="宋体" w:eastAsia="宋体" w:hAnsi="宋体"/>
        </w:rPr>
        <w:br/>
        <w:t>海山亲我的时候太起劲儿，把我的嘴片子都亲肿了。</w:t>
      </w:r>
      <w:r w:rsidRPr="001233AF">
        <w:rPr>
          <w:rFonts w:ascii="宋体" w:eastAsia="宋体" w:hAnsi="宋体"/>
        </w:rPr>
        <w:br/>
        <w:t>“豆子，我明天就要走了。”</w:t>
      </w:r>
      <w:r w:rsidRPr="001233AF">
        <w:rPr>
          <w:rFonts w:ascii="宋体" w:eastAsia="宋体" w:hAnsi="宋体"/>
        </w:rPr>
        <w:br/>
        <w:t>海山坐在柳树墩子望着山尖尖上的月亮对我说。</w:t>
      </w:r>
      <w:r w:rsidRPr="001233AF">
        <w:rPr>
          <w:rFonts w:ascii="宋体" w:eastAsia="宋体" w:hAnsi="宋体"/>
        </w:rPr>
        <w:br/>
        <w:t>“哦。”</w:t>
      </w:r>
      <w:r w:rsidRPr="001233AF">
        <w:rPr>
          <w:rFonts w:ascii="宋体" w:eastAsia="宋体" w:hAnsi="宋体"/>
        </w:rPr>
        <w:br/>
        <w:t>我心不在焉地回应着他，担心地摸了摸自己的嘴唇。我的嘴片子肿的厉害，我担心虎叔会看出来。</w:t>
      </w:r>
      <w:r w:rsidRPr="001233AF">
        <w:rPr>
          <w:rFonts w:ascii="宋体" w:eastAsia="宋体" w:hAnsi="宋体"/>
        </w:rPr>
        <w:br/>
        <w:t>月光洒在海山的脸上，他的脸像个青铜浇铸的雕塑，有种神秘而诱惑的美。</w:t>
      </w:r>
      <w:r w:rsidRPr="001233AF">
        <w:rPr>
          <w:rFonts w:ascii="宋体" w:eastAsia="宋体" w:hAnsi="宋体"/>
        </w:rPr>
        <w:br/>
        <w:t>我痴痴地望着他的脸，有些迷糊。</w:t>
      </w:r>
      <w:r w:rsidRPr="001233AF">
        <w:rPr>
          <w:rFonts w:ascii="宋体" w:eastAsia="宋体" w:hAnsi="宋体"/>
        </w:rPr>
        <w:br/>
        <w:t>“豆子等我退伍找了工作多攒点钱再把你接过去，更稳当。”</w:t>
      </w:r>
      <w:r w:rsidRPr="001233AF">
        <w:rPr>
          <w:rFonts w:ascii="宋体" w:eastAsia="宋体" w:hAnsi="宋体"/>
        </w:rPr>
        <w:br/>
        <w:t>海山折下来一根柳条，抽打着自己的裤管说。</w:t>
      </w:r>
      <w:r w:rsidRPr="001233AF">
        <w:rPr>
          <w:rFonts w:ascii="宋体" w:eastAsia="宋体" w:hAnsi="宋体"/>
        </w:rPr>
        <w:br/>
        <w:t>“哦。”</w:t>
      </w:r>
      <w:r w:rsidRPr="001233AF">
        <w:rPr>
          <w:rFonts w:ascii="宋体" w:eastAsia="宋体" w:hAnsi="宋体"/>
        </w:rPr>
        <w:br/>
        <w:t>我也觉得这样更好。</w:t>
      </w:r>
      <w:r w:rsidRPr="001233AF">
        <w:rPr>
          <w:rFonts w:ascii="宋体" w:eastAsia="宋体" w:hAnsi="宋体"/>
        </w:rPr>
        <w:br/>
        <w:t>至少现在我不想离开这里，不想离开虎叔，以后的事以后再说，兴许很快海山就会改主意了。</w:t>
      </w:r>
      <w:r w:rsidRPr="001233AF">
        <w:rPr>
          <w:rFonts w:ascii="宋体" w:eastAsia="宋体" w:hAnsi="宋体"/>
        </w:rPr>
        <w:br/>
        <w:t>海山不再说话了，又低头过来亲我肿胀的嘴唇，然后我们依依不舍地分了手。等我回家的时候，我的嘴唇已经肿的更高了。</w:t>
      </w:r>
      <w:r w:rsidRPr="001233AF">
        <w:rPr>
          <w:rFonts w:ascii="宋体" w:eastAsia="宋体" w:hAnsi="宋体"/>
        </w:rPr>
        <w:br/>
        <w:t>我没敢开灯，偷偷摸摸脱鞋爬上了炕。</w:t>
      </w:r>
      <w:r w:rsidRPr="001233AF">
        <w:rPr>
          <w:rFonts w:ascii="宋体" w:eastAsia="宋体" w:hAnsi="宋体"/>
        </w:rPr>
        <w:br/>
        <w:t>“回来了？晚上去哪玩儿了？”</w:t>
      </w:r>
      <w:r w:rsidRPr="001233AF">
        <w:rPr>
          <w:rFonts w:ascii="宋体" w:eastAsia="宋体" w:hAnsi="宋体"/>
        </w:rPr>
        <w:br/>
      </w:r>
      <w:r w:rsidRPr="001233AF">
        <w:rPr>
          <w:rFonts w:ascii="宋体" w:eastAsia="宋体" w:hAnsi="宋体"/>
        </w:rPr>
        <w:lastRenderedPageBreak/>
        <w:t>虎叔忽然在黑暗里问我。</w:t>
      </w:r>
      <w:r w:rsidRPr="001233AF">
        <w:rPr>
          <w:rFonts w:ascii="宋体" w:eastAsia="宋体" w:hAnsi="宋体"/>
        </w:rPr>
        <w:br/>
        <w:t>我心里一慌就说了实话。</w:t>
      </w:r>
      <w:r w:rsidRPr="001233AF">
        <w:rPr>
          <w:rFonts w:ascii="宋体" w:eastAsia="宋体" w:hAnsi="宋体"/>
        </w:rPr>
        <w:br/>
        <w:t>“海山明天就回城里了，我陪他在村里转转，四处走走。”</w:t>
      </w:r>
      <w:r w:rsidRPr="001233AF">
        <w:rPr>
          <w:rFonts w:ascii="宋体" w:eastAsia="宋体" w:hAnsi="宋体"/>
        </w:rPr>
        <w:br/>
        <w:t>“哦。不早了，赶紧睡吧。”</w:t>
      </w:r>
      <w:r w:rsidRPr="001233AF">
        <w:rPr>
          <w:rFonts w:ascii="宋体" w:eastAsia="宋体" w:hAnsi="宋体"/>
        </w:rPr>
        <w:br/>
        <w:t>虎叔语气温和地说，我什么弦外之音也没听出来。</w:t>
      </w:r>
      <w:r w:rsidRPr="001233AF">
        <w:rPr>
          <w:rFonts w:ascii="宋体" w:eastAsia="宋体" w:hAnsi="宋体"/>
        </w:rPr>
        <w:br/>
        <w:t>不管了，我心虚地赶紧钻进被窝躺下睡了。</w:t>
      </w:r>
      <w:r w:rsidRPr="001233AF">
        <w:rPr>
          <w:rFonts w:ascii="宋体" w:eastAsia="宋体" w:hAnsi="宋体"/>
        </w:rPr>
        <w:br/>
        <w:t>第二天早起一睁眼，我第一件事就是摸嘴唇，还好，已经消肿了。</w:t>
      </w:r>
      <w:r w:rsidRPr="001233AF">
        <w:rPr>
          <w:rFonts w:ascii="宋体" w:eastAsia="宋体" w:hAnsi="宋体"/>
        </w:rPr>
        <w:br/>
        <w:t>海山走的时候我没去送他，我在山坡上用剪刀剪着榛子枝，心里暗暗地祝海山一路平安。</w:t>
      </w:r>
    </w:p>
    <w:p w14:paraId="02A1D62D" w14:textId="77777777" w:rsidR="007A51CA" w:rsidRPr="001233AF" w:rsidRDefault="00000000">
      <w:pPr>
        <w:pStyle w:val="aa"/>
        <w:rPr>
          <w:rFonts w:ascii="宋体" w:eastAsia="宋体" w:hAnsi="宋体"/>
        </w:rPr>
      </w:pPr>
      <w:r w:rsidRPr="001233AF">
        <w:rPr>
          <w:rFonts w:ascii="宋体" w:eastAsia="宋体" w:hAnsi="宋体"/>
        </w:rPr>
        <w:t>虎叔 第二卷 第四十五章</w:t>
      </w:r>
    </w:p>
    <w:p w14:paraId="15A22EDA" w14:textId="77777777" w:rsidR="007A51CA" w:rsidRPr="001233AF" w:rsidRDefault="00000000">
      <w:pPr>
        <w:rPr>
          <w:rFonts w:ascii="宋体" w:eastAsia="宋体" w:hAnsi="宋体"/>
        </w:rPr>
      </w:pPr>
      <w:r w:rsidRPr="001233AF">
        <w:rPr>
          <w:rFonts w:ascii="宋体" w:eastAsia="宋体" w:hAnsi="宋体"/>
        </w:rPr>
        <w:t>海山走了之后，直到他退伍也再没回来过。</w:t>
      </w:r>
      <w:r w:rsidRPr="001233AF">
        <w:rPr>
          <w:rFonts w:ascii="宋体" w:eastAsia="宋体" w:hAnsi="宋体"/>
        </w:rPr>
        <w:br/>
        <w:t>他给我写了好多信，告诉我他很想我，他不回来是因为怕他爸逼着他相亲娶媳妇。</w:t>
      </w:r>
      <w:r w:rsidRPr="001233AF">
        <w:rPr>
          <w:rFonts w:ascii="宋体" w:eastAsia="宋体" w:hAnsi="宋体"/>
        </w:rPr>
        <w:br/>
        <w:t>海山说他一点都不想娶媳妇，他这辈子只喜欢我，只想跟我在一起，不会娶媳妇。</w:t>
      </w:r>
      <w:r w:rsidRPr="001233AF">
        <w:rPr>
          <w:rFonts w:ascii="宋体" w:eastAsia="宋体" w:hAnsi="宋体"/>
        </w:rPr>
        <w:br/>
        <w:t>我虽然也很想念惦记海山，可是又对他的决定感到很高兴。</w:t>
      </w:r>
      <w:r w:rsidRPr="001233AF">
        <w:rPr>
          <w:rFonts w:ascii="宋体" w:eastAsia="宋体" w:hAnsi="宋体"/>
        </w:rPr>
        <w:br/>
        <w:t>我和海山偷偷相爱着，这让我又幸福又担心，胸膛里好像时时刻刻都藏着一只活蹦乱跳的兔子，偶尔我想起海山那只兔子就会蹬几下腿，让我的心里甜蜜又忧伤。</w:t>
      </w:r>
      <w:r w:rsidRPr="001233AF">
        <w:rPr>
          <w:rFonts w:ascii="宋体" w:eastAsia="宋体" w:hAnsi="宋体"/>
        </w:rPr>
        <w:br/>
        <w:t>我现在已经知道了两个男人相爱意味着什么。</w:t>
      </w:r>
      <w:r w:rsidRPr="001233AF">
        <w:rPr>
          <w:rFonts w:ascii="宋体" w:eastAsia="宋体" w:hAnsi="宋体"/>
        </w:rPr>
        <w:br/>
        <w:t>虎叔和熊叔的境况在那摆着呢，他们那么相爱却也只能偷偷地躲在房子里亲热，在外人面前不敢表露一丝一毫。</w:t>
      </w:r>
      <w:r w:rsidRPr="001233AF">
        <w:rPr>
          <w:rFonts w:ascii="宋体" w:eastAsia="宋体" w:hAnsi="宋体"/>
        </w:rPr>
        <w:br/>
        <w:t>多辛苦。</w:t>
      </w:r>
      <w:r w:rsidRPr="001233AF">
        <w:rPr>
          <w:rFonts w:ascii="宋体" w:eastAsia="宋体" w:hAnsi="宋体"/>
        </w:rPr>
        <w:br/>
        <w:t>随着年岁的增长，以前许多朦朦胧胧不太明白的事，我也渐渐懂了。</w:t>
      </w:r>
      <w:r w:rsidRPr="001233AF">
        <w:rPr>
          <w:rFonts w:ascii="宋体" w:eastAsia="宋体" w:hAnsi="宋体"/>
        </w:rPr>
        <w:br/>
        <w:t>我甚至搞清楚了父亲和虎叔之间的牵绊和纠葛，也知道了父亲的选择。</w:t>
      </w:r>
      <w:r w:rsidRPr="001233AF">
        <w:rPr>
          <w:rFonts w:ascii="宋体" w:eastAsia="宋体" w:hAnsi="宋体"/>
        </w:rPr>
        <w:br/>
        <w:t>父亲还是老往虎叔家跑，但是他没有再跟虎叔有什么特别亲昵的举止了，反倒跟熊叔变得越来越黏糊。</w:t>
      </w:r>
      <w:r w:rsidRPr="001233AF">
        <w:rPr>
          <w:rFonts w:ascii="宋体" w:eastAsia="宋体" w:hAnsi="宋体"/>
        </w:rPr>
        <w:br/>
        <w:t>俩人本来就性格差不多，都爱打爱闹爱逗闷子爱扒别人家老爷们的小裤衩子，骚起来都是一样的不像话。</w:t>
      </w:r>
      <w:r w:rsidRPr="001233AF">
        <w:rPr>
          <w:rFonts w:ascii="宋体" w:eastAsia="宋体" w:hAnsi="宋体"/>
        </w:rPr>
        <w:br/>
        <w:t>熊叔在父亲越来越和虎叔保持距离的情况下也越来越跟父亲变得亲近了起来。</w:t>
      </w:r>
      <w:r w:rsidRPr="001233AF">
        <w:rPr>
          <w:rFonts w:ascii="宋体" w:eastAsia="宋体" w:hAnsi="宋体"/>
        </w:rPr>
        <w:br/>
        <w:t>“我看豹子是终于接受咱俩之间的关系，放下你了。”</w:t>
      </w:r>
      <w:r w:rsidRPr="001233AF">
        <w:rPr>
          <w:rFonts w:ascii="宋体" w:eastAsia="宋体" w:hAnsi="宋体"/>
        </w:rPr>
        <w:br/>
        <w:t>熊叔有一天晚上躺在炕上在黑暗里小声对虎叔说。</w:t>
      </w:r>
      <w:r w:rsidRPr="001233AF">
        <w:rPr>
          <w:rFonts w:ascii="宋体" w:eastAsia="宋体" w:hAnsi="宋体"/>
        </w:rPr>
        <w:br/>
        <w:t>虎叔轻轻嗯了一声就没再说什么。</w:t>
      </w:r>
      <w:r w:rsidRPr="001233AF">
        <w:rPr>
          <w:rFonts w:ascii="宋体" w:eastAsia="宋体" w:hAnsi="宋体"/>
        </w:rPr>
        <w:br/>
        <w:t>熊叔闷了一会儿然后用有点小心翼翼的声音问：</w:t>
      </w:r>
      <w:r w:rsidRPr="001233AF">
        <w:rPr>
          <w:rFonts w:ascii="宋体" w:eastAsia="宋体" w:hAnsi="宋体"/>
        </w:rPr>
        <w:br/>
        <w:t>“那……虎子你心里还有没有他啊？”</w:t>
      </w:r>
      <w:r w:rsidRPr="001233AF">
        <w:rPr>
          <w:rFonts w:ascii="宋体" w:eastAsia="宋体" w:hAnsi="宋体"/>
        </w:rPr>
        <w:br/>
        <w:t>虎叔好半天都没回话，最后说：</w:t>
      </w:r>
      <w:r w:rsidRPr="001233AF">
        <w:rPr>
          <w:rFonts w:ascii="宋体" w:eastAsia="宋体" w:hAnsi="宋体"/>
        </w:rPr>
        <w:br/>
        <w:t>“我心里还有没有他一点都不重要，你知道我心里有你就成了。”</w:t>
      </w:r>
      <w:r w:rsidRPr="001233AF">
        <w:rPr>
          <w:rFonts w:ascii="宋体" w:eastAsia="宋体" w:hAnsi="宋体"/>
        </w:rPr>
        <w:br/>
        <w:t>“那咋会不重要？对我来说那可重要了，比我的命根子还重要。”</w:t>
      </w:r>
      <w:r w:rsidRPr="001233AF">
        <w:rPr>
          <w:rFonts w:ascii="宋体" w:eastAsia="宋体" w:hAnsi="宋体"/>
        </w:rPr>
        <w:br/>
        <w:t>熊叔瓮声瓮气的小声嘟囔着。</w:t>
      </w:r>
      <w:r w:rsidRPr="001233AF">
        <w:rPr>
          <w:rFonts w:ascii="宋体" w:eastAsia="宋体" w:hAnsi="宋体"/>
        </w:rPr>
        <w:br/>
        <w:t>“坏熊，你知道，人有时候控制不了自己的内心，不是我想让自己不想就不想了，想让自</w:t>
      </w:r>
      <w:r w:rsidRPr="001233AF">
        <w:rPr>
          <w:rFonts w:ascii="宋体" w:eastAsia="宋体" w:hAnsi="宋体"/>
        </w:rPr>
        <w:lastRenderedPageBreak/>
        <w:t>己不喜欢就不喜欢了，想让自己不爱了他就不爱了。我能控制的是自己的行动和说话。就算我心里还有他，可我不会表达出来，不会有任何行动，我能做到的就是这样了。</w:t>
      </w:r>
      <w:r w:rsidRPr="001233AF">
        <w:rPr>
          <w:rFonts w:ascii="宋体" w:eastAsia="宋体" w:hAnsi="宋体"/>
        </w:rPr>
        <w:br/>
        <w:t>对不起啊，坏熊，可能这样会委屈了你，对你不公平，可是我除了对你更好之外也没有其他办法。”</w:t>
      </w:r>
      <w:r w:rsidRPr="001233AF">
        <w:rPr>
          <w:rFonts w:ascii="宋体" w:eastAsia="宋体" w:hAnsi="宋体"/>
        </w:rPr>
        <w:br/>
        <w:t>“嘿嘿，你看虎子你把话说得这么实诚可让我咋办才好，你就不能骗骗我说你心里对豹子一点念头都没有了，你心里现在只有我，喜欢我喜欢的不得了，除了我，在你眼里其他老爷们都是臭狗屎，这世上只有我才是最最好的老爷们！哈哈哈，奶奶的，受不了了！我自己说完都臊得慌，脸蛋子都红得发烫，哈哈哈！”</w:t>
      </w:r>
      <w:r w:rsidRPr="001233AF">
        <w:rPr>
          <w:rFonts w:ascii="宋体" w:eastAsia="宋体" w:hAnsi="宋体"/>
        </w:rPr>
        <w:br/>
        <w:t>熊叔敞亮亮地哈哈大笑了起来。</w:t>
      </w:r>
      <w:r w:rsidRPr="001233AF">
        <w:rPr>
          <w:rFonts w:ascii="宋体" w:eastAsia="宋体" w:hAnsi="宋体"/>
        </w:rPr>
        <w:br/>
        <w:t>“你小点声，黑天半夜的把孩子吵醒了。”</w:t>
      </w:r>
      <w:r w:rsidRPr="001233AF">
        <w:rPr>
          <w:rFonts w:ascii="宋体" w:eastAsia="宋体" w:hAnsi="宋体"/>
        </w:rPr>
        <w:br/>
        <w:t>虎叔用带着嗔怪的声音小声说。</w:t>
      </w:r>
      <w:r w:rsidRPr="001233AF">
        <w:rPr>
          <w:rFonts w:ascii="宋体" w:eastAsia="宋体" w:hAnsi="宋体"/>
        </w:rPr>
        <w:br/>
        <w:t>“嘿嘿，虎子你刚才说要对我更加的好，那你就让我看看呗，看看你是咋对我更好的，嘿嘿，虎子你给我吃两口吧……”</w:t>
      </w:r>
      <w:r w:rsidRPr="001233AF">
        <w:rPr>
          <w:rFonts w:ascii="宋体" w:eastAsia="宋体" w:hAnsi="宋体"/>
        </w:rPr>
        <w:br/>
        <w:t>熊叔的声音里带上了撒娇。</w:t>
      </w:r>
      <w:r w:rsidRPr="001233AF">
        <w:rPr>
          <w:rFonts w:ascii="宋体" w:eastAsia="宋体" w:hAnsi="宋体"/>
        </w:rPr>
        <w:br/>
        <w:t>然后那边的声音就开始变得古怪了起来。</w:t>
      </w:r>
      <w:r w:rsidRPr="001233AF">
        <w:rPr>
          <w:rFonts w:ascii="宋体" w:eastAsia="宋体" w:hAnsi="宋体"/>
        </w:rPr>
        <w:br/>
        <w:t>“啊……虎子，太好受了！”</w:t>
      </w:r>
      <w:r w:rsidRPr="001233AF">
        <w:rPr>
          <w:rFonts w:ascii="宋体" w:eastAsia="宋体" w:hAnsi="宋体"/>
        </w:rPr>
        <w:br/>
        <w:t>熊叔带着喘粗气的喊叫声忽然在黑暗里爆发了出来。</w:t>
      </w:r>
      <w:r w:rsidRPr="001233AF">
        <w:rPr>
          <w:rFonts w:ascii="宋体" w:eastAsia="宋体" w:hAnsi="宋体"/>
        </w:rPr>
        <w:br/>
        <w:t>“你小点声，别把孩子吵醒了。”</w:t>
      </w:r>
      <w:r w:rsidRPr="001233AF">
        <w:rPr>
          <w:rFonts w:ascii="宋体" w:eastAsia="宋体" w:hAnsi="宋体"/>
        </w:rPr>
        <w:br/>
        <w:t>虎叔低低的声音里也带着微微的喘息。</w:t>
      </w:r>
      <w:r w:rsidRPr="001233AF">
        <w:rPr>
          <w:rFonts w:ascii="宋体" w:eastAsia="宋体" w:hAnsi="宋体"/>
        </w:rPr>
        <w:br/>
        <w:t>“怕啥，孩子也大了，听见就听见呗，咱家孩子也该知道知道老爷们是咋快活的了。别等到了入洞房还不知道该干啥，哈哈……”</w:t>
      </w:r>
      <w:r w:rsidRPr="001233AF">
        <w:rPr>
          <w:rFonts w:ascii="宋体" w:eastAsia="宋体" w:hAnsi="宋体"/>
        </w:rPr>
        <w:br/>
        <w:t>熊叔放肆的大笑了起来。</w:t>
      </w:r>
      <w:r w:rsidRPr="001233AF">
        <w:rPr>
          <w:rFonts w:ascii="宋体" w:eastAsia="宋体" w:hAnsi="宋体"/>
        </w:rPr>
        <w:br/>
        <w:t>啪！</w:t>
      </w:r>
      <w:r w:rsidRPr="001233AF">
        <w:rPr>
          <w:rFonts w:ascii="宋体" w:eastAsia="宋体" w:hAnsi="宋体"/>
        </w:rPr>
        <w:br/>
        <w:t>黑暗里传来了一声巴掌响。</w:t>
      </w:r>
      <w:r w:rsidRPr="001233AF">
        <w:rPr>
          <w:rFonts w:ascii="宋体" w:eastAsia="宋体" w:hAnsi="宋体"/>
        </w:rPr>
        <w:br/>
        <w:t>“小点声。”</w:t>
      </w:r>
      <w:r w:rsidRPr="001233AF">
        <w:rPr>
          <w:rFonts w:ascii="宋体" w:eastAsia="宋体" w:hAnsi="宋体"/>
        </w:rPr>
        <w:br/>
        <w:t>虎叔又叮咛了一声。</w:t>
      </w:r>
      <w:r w:rsidRPr="001233AF">
        <w:rPr>
          <w:rFonts w:ascii="宋体" w:eastAsia="宋体" w:hAnsi="宋体"/>
        </w:rPr>
        <w:br/>
        <w:t>熊叔的笑声粗粗的低了下去，贼贼的，不肯立刻停歇下来。</w:t>
      </w:r>
      <w:r w:rsidRPr="001233AF">
        <w:rPr>
          <w:rFonts w:ascii="宋体" w:eastAsia="宋体" w:hAnsi="宋体"/>
        </w:rPr>
        <w:br/>
        <w:t>我其实已经大概知道他们在干啥了，只是有些细节还是不太清楚。</w:t>
      </w:r>
      <w:r w:rsidRPr="001233AF">
        <w:rPr>
          <w:rFonts w:ascii="宋体" w:eastAsia="宋体" w:hAnsi="宋体"/>
        </w:rPr>
        <w:br/>
        <w:t>随着我的岁数越来越大，村里那些老爷们凑在一起开黄腔讲骚段子的时候再也不避讳我了，有时候还老逗我。</w:t>
      </w:r>
      <w:r w:rsidRPr="001233AF">
        <w:rPr>
          <w:rFonts w:ascii="宋体" w:eastAsia="宋体" w:hAnsi="宋体"/>
        </w:rPr>
        <w:br/>
        <w:t>谁让俺爸骚名在外，逮着机会他们才不会放过我。？？</w:t>
      </w:r>
      <w:r w:rsidRPr="001233AF">
        <w:rPr>
          <w:rFonts w:ascii="宋体" w:eastAsia="宋体" w:hAnsi="宋体"/>
        </w:rPr>
        <w:br/>
        <w:t>裤子都被他们扒掉过好几回了，老说是看我毛长齐了没有，看我能不能撅起来。好几次我都被他们扒拉硬了。</w:t>
      </w:r>
      <w:r w:rsidRPr="001233AF">
        <w:rPr>
          <w:rFonts w:ascii="宋体" w:eastAsia="宋体" w:hAnsi="宋体"/>
        </w:rPr>
        <w:br/>
        <w:t>只是他们留着余地，不会像父亲那样鼓捣出来那股白色的雄浆子才肯罢休，毕竟我那时候还小，没到十八岁没成年呢，好像他们逗闷子也讲究个尺度。</w:t>
      </w:r>
      <w:r w:rsidRPr="001233AF">
        <w:rPr>
          <w:rFonts w:ascii="宋体" w:eastAsia="宋体" w:hAnsi="宋体"/>
        </w:rPr>
        <w:br/>
        <w:t>不过有几次他们当着我的面扒掉了父亲的裤子，还给他撸出了雄浆子，我偷偷躲在人群后面看，父亲一直哈哈大笑着，眼睛扫过我的时候也面不改色一点都不难为情。</w:t>
      </w:r>
      <w:r w:rsidRPr="001233AF">
        <w:rPr>
          <w:rFonts w:ascii="宋体" w:eastAsia="宋体" w:hAnsi="宋体"/>
        </w:rPr>
        <w:br/>
        <w:t>有时候我挺佩服父亲的，脸皮厚，骨里骚，那也算本事，我绝对不行。</w:t>
      </w:r>
    </w:p>
    <w:p w14:paraId="09EC2503" w14:textId="77777777" w:rsidR="007A51CA" w:rsidRPr="001233AF" w:rsidRDefault="00000000">
      <w:pPr>
        <w:pStyle w:val="aa"/>
        <w:rPr>
          <w:rFonts w:ascii="宋体" w:eastAsia="宋体" w:hAnsi="宋体"/>
        </w:rPr>
      </w:pPr>
      <w:r w:rsidRPr="001233AF">
        <w:rPr>
          <w:rFonts w:ascii="宋体" w:eastAsia="宋体" w:hAnsi="宋体"/>
        </w:rPr>
        <w:lastRenderedPageBreak/>
        <w:t>虎叔 第二卷 第四十六章</w:t>
      </w:r>
    </w:p>
    <w:p w14:paraId="435496F7" w14:textId="77777777" w:rsidR="007A51CA" w:rsidRPr="001233AF" w:rsidRDefault="00000000">
      <w:pPr>
        <w:rPr>
          <w:rFonts w:ascii="宋体" w:eastAsia="宋体" w:hAnsi="宋体"/>
        </w:rPr>
      </w:pPr>
      <w:r w:rsidRPr="001233AF">
        <w:rPr>
          <w:rFonts w:ascii="宋体" w:eastAsia="宋体" w:hAnsi="宋体"/>
        </w:rPr>
        <w:t>俺二哥在前两年也娶了媳妇，也生了个大胖小子。</w:t>
      </w:r>
      <w:r w:rsidRPr="001233AF">
        <w:rPr>
          <w:rFonts w:ascii="宋体" w:eastAsia="宋体" w:hAnsi="宋体"/>
        </w:rPr>
        <w:br/>
        <w:t>那媳妇是隔壁村子的，结婚当天也很热闹。</w:t>
      </w:r>
      <w:r w:rsidRPr="001233AF">
        <w:rPr>
          <w:rFonts w:ascii="宋体" w:eastAsia="宋体" w:hAnsi="宋体"/>
        </w:rPr>
        <w:br/>
        <w:t>因为二哥他老丈人为人很内向，寡言少语，再加上是隔壁村子的，大家都不熟，不太好意思闹他。村里人就放过他，全冲着俺父亲去了。把父亲折腾得够呛。</w:t>
      </w:r>
      <w:r w:rsidRPr="001233AF">
        <w:rPr>
          <w:rFonts w:ascii="宋体" w:eastAsia="宋体" w:hAnsi="宋体"/>
        </w:rPr>
        <w:br/>
        <w:t>一群大老爷们把父亲按在炕上扒了个精光，鼓捣着又把父亲白花花的雄精弄了出来。</w:t>
      </w:r>
      <w:r w:rsidRPr="001233AF">
        <w:rPr>
          <w:rFonts w:ascii="宋体" w:eastAsia="宋体" w:hAnsi="宋体"/>
        </w:rPr>
        <w:br/>
        <w:t>老连江是劲头最大的那个，嗷嗷叫着带头闹父亲，满面红光，很是兴奋。</w:t>
      </w:r>
      <w:r w:rsidRPr="001233AF">
        <w:rPr>
          <w:rFonts w:ascii="宋体" w:eastAsia="宋体" w:hAnsi="宋体"/>
        </w:rPr>
        <w:br/>
        <w:t>老连江这几年脸上的胡子都白了，和父亲的关系也越来越好了。</w:t>
      </w:r>
      <w:r w:rsidRPr="001233AF">
        <w:rPr>
          <w:rFonts w:ascii="宋体" w:eastAsia="宋体" w:hAnsi="宋体"/>
        </w:rPr>
        <w:br/>
        <w:t>可父亲还是喜欢和他闹，人前人后还是喜欢按住了扒老连江的裤子。</w:t>
      </w:r>
      <w:r w:rsidRPr="001233AF">
        <w:rPr>
          <w:rFonts w:ascii="宋体" w:eastAsia="宋体" w:hAnsi="宋体"/>
        </w:rPr>
        <w:br/>
        <w:t>有时候父亲扒了老连江的裤子摆弄起来，老半天那坨肉也没啥反应。</w:t>
      </w:r>
      <w:r w:rsidRPr="001233AF">
        <w:rPr>
          <w:rFonts w:ascii="宋体" w:eastAsia="宋体" w:hAnsi="宋体"/>
        </w:rPr>
        <w:br/>
        <w:t>“老了，老了。那坨肉快死了。”</w:t>
      </w:r>
      <w:r w:rsidRPr="001233AF">
        <w:rPr>
          <w:rFonts w:ascii="宋体" w:eastAsia="宋体" w:hAnsi="宋体"/>
        </w:rPr>
        <w:br/>
        <w:t>老连江就会嘟囔着说。</w:t>
      </w:r>
      <w:r w:rsidRPr="001233AF">
        <w:rPr>
          <w:rFonts w:ascii="宋体" w:eastAsia="宋体" w:hAnsi="宋体"/>
        </w:rPr>
        <w:br/>
        <w:t>可父亲总会锲而不舍地继续把那坨肉鼓捣醒了，吐出点东西才肯罢手。</w:t>
      </w:r>
      <w:r w:rsidRPr="001233AF">
        <w:rPr>
          <w:rFonts w:ascii="宋体" w:eastAsia="宋体" w:hAnsi="宋体"/>
        </w:rPr>
        <w:br/>
        <w:t>老连江就会舒服的直哆嗦。</w:t>
      </w:r>
      <w:r w:rsidRPr="001233AF">
        <w:rPr>
          <w:rFonts w:ascii="宋体" w:eastAsia="宋体" w:hAnsi="宋体"/>
        </w:rPr>
        <w:br/>
        <w:t>他说他和他家老婆子早不办那种事儿了，他家老婆子没耐心帮他鼓捣。</w:t>
      </w:r>
      <w:r w:rsidRPr="001233AF">
        <w:rPr>
          <w:rFonts w:ascii="宋体" w:eastAsia="宋体" w:hAnsi="宋体"/>
        </w:rPr>
        <w:br/>
        <w:t>父亲就哈哈大笑，很快活的样子。</w:t>
      </w:r>
      <w:r w:rsidRPr="001233AF">
        <w:rPr>
          <w:rFonts w:ascii="宋体" w:eastAsia="宋体" w:hAnsi="宋体"/>
        </w:rPr>
        <w:br/>
        <w:t>还有熊叔，以前很少和父亲结伴出去，现在也喜欢跟着父亲在村子里到处晃，有时候一起扒别人的裤子，有时候一起被别人扒裤子。</w:t>
      </w:r>
      <w:r w:rsidRPr="001233AF">
        <w:rPr>
          <w:rFonts w:ascii="宋体" w:eastAsia="宋体" w:hAnsi="宋体"/>
        </w:rPr>
        <w:br/>
        <w:t>以前父亲很少扒熊叔的裤子跟他玩闹，现在只要是和一群老爷们在虎叔家喝酒，他总会撺掇着那一群老爷们在虎叔眼前扒掉熊叔的裤子摆弄他。</w:t>
      </w:r>
      <w:r w:rsidRPr="001233AF">
        <w:rPr>
          <w:rFonts w:ascii="宋体" w:eastAsia="宋体" w:hAnsi="宋体"/>
        </w:rPr>
        <w:br/>
        <w:t>虎叔也不管他们，随便闹。</w:t>
      </w:r>
      <w:r w:rsidRPr="001233AF">
        <w:rPr>
          <w:rFonts w:ascii="宋体" w:eastAsia="宋体" w:hAnsi="宋体"/>
        </w:rPr>
        <w:br/>
        <w:t>从来没人扒虎叔的裤子，父亲不扒，也不让别人扒，总拦着。</w:t>
      </w:r>
      <w:r w:rsidRPr="001233AF">
        <w:rPr>
          <w:rFonts w:ascii="宋体" w:eastAsia="宋体" w:hAnsi="宋体"/>
        </w:rPr>
        <w:br/>
        <w:t>虎叔是和父亲，熊叔他们不一样的存在。</w:t>
      </w:r>
      <w:r w:rsidRPr="001233AF">
        <w:rPr>
          <w:rFonts w:ascii="宋体" w:eastAsia="宋体" w:hAnsi="宋体"/>
        </w:rPr>
        <w:br/>
        <w:t>关于虎叔硬不起来的谎言依然在村里流传着。</w:t>
      </w:r>
      <w:r w:rsidRPr="001233AF">
        <w:rPr>
          <w:rFonts w:ascii="宋体" w:eastAsia="宋体" w:hAnsi="宋体"/>
        </w:rPr>
        <w:br/>
        <w:t>看来父亲他们都希望这个谎言能继续流传下去。</w:t>
      </w:r>
      <w:r w:rsidRPr="001233AF">
        <w:rPr>
          <w:rFonts w:ascii="宋体" w:eastAsia="宋体" w:hAnsi="宋体"/>
        </w:rPr>
        <w:br/>
        <w:t>许多以前我不明白的事也渐渐变得清晰起来。</w:t>
      </w:r>
      <w:r w:rsidRPr="001233AF">
        <w:rPr>
          <w:rFonts w:ascii="宋体" w:eastAsia="宋体" w:hAnsi="宋体"/>
        </w:rPr>
        <w:br/>
        <w:t>虎叔因为喜欢男人不想结婚就跟父亲撒谎说自己那玩意不行，硬不起来，现在父亲知道了虎叔在撒谎但为了维护虎叔也开始帮着虎叔撒谎。</w:t>
      </w:r>
      <w:r w:rsidRPr="001233AF">
        <w:rPr>
          <w:rFonts w:ascii="宋体" w:eastAsia="宋体" w:hAnsi="宋体"/>
        </w:rPr>
        <w:br/>
        <w:t>父亲不光替虎叔撒谎还不让人给熊叔介绍媳妇，凡是有人向他打听熊叔这个人咋样，想给熊叔介绍媳妇的时候，父亲都会把熊叔狠狠地埋汰一通，坏话成筐成筐的往外倒，就跟他和熊叔有仇似的。</w:t>
      </w:r>
      <w:r w:rsidRPr="001233AF">
        <w:rPr>
          <w:rFonts w:ascii="宋体" w:eastAsia="宋体" w:hAnsi="宋体"/>
        </w:rPr>
        <w:br/>
        <w:t>有看不过去的人就跑到熊叔那跟熊叔告状，熊叔就假装瞪起眼睛生气的骂父亲两句，然后该怎么和父亲来往还怎么来往，一点都不在意。</w:t>
      </w:r>
      <w:r w:rsidRPr="001233AF">
        <w:rPr>
          <w:rFonts w:ascii="宋体" w:eastAsia="宋体" w:hAnsi="宋体"/>
        </w:rPr>
        <w:br/>
        <w:t>有时候跟父亲坐在炕上喝酒的时候还夸父亲做得好，帮他挡了不少事，省得他心烦。</w:t>
      </w:r>
      <w:r w:rsidRPr="001233AF">
        <w:rPr>
          <w:rFonts w:ascii="宋体" w:eastAsia="宋体" w:hAnsi="宋体"/>
        </w:rPr>
        <w:br/>
        <w:t>“只要你跟虎子好好过日子，我啥都能替你们做。”</w:t>
      </w:r>
      <w:r w:rsidRPr="001233AF">
        <w:rPr>
          <w:rFonts w:ascii="宋体" w:eastAsia="宋体" w:hAnsi="宋体"/>
        </w:rPr>
        <w:br/>
        <w:t>父亲闷了一口酒说。</w:t>
      </w:r>
      <w:r w:rsidRPr="001233AF">
        <w:rPr>
          <w:rFonts w:ascii="宋体" w:eastAsia="宋体" w:hAnsi="宋体"/>
        </w:rPr>
        <w:br/>
        <w:t>俺二哥也娶了媳妇之后，家里的孩子都有了着落，父亲就好像卸下了身上的千斤重担，整</w:t>
      </w:r>
      <w:r w:rsidRPr="001233AF">
        <w:rPr>
          <w:rFonts w:ascii="宋体" w:eastAsia="宋体" w:hAnsi="宋体"/>
        </w:rPr>
        <w:lastRenderedPageBreak/>
        <w:t>个人都放松了下来。</w:t>
      </w:r>
      <w:r w:rsidRPr="001233AF">
        <w:rPr>
          <w:rFonts w:ascii="宋体" w:eastAsia="宋体" w:hAnsi="宋体"/>
        </w:rPr>
        <w:br/>
        <w:t>家里的农活几乎都交给大哥二哥他们去打理，反正都是机械化操作，又有老连江坐镇，一点都不用父亲操心。</w:t>
      </w:r>
      <w:r w:rsidRPr="001233AF">
        <w:rPr>
          <w:rFonts w:ascii="宋体" w:eastAsia="宋体" w:hAnsi="宋体"/>
        </w:rPr>
        <w:br/>
        <w:t>母亲整天在家里帮我的那些哥哥姐姐们带孩子，没空理父亲，父亲就往虎叔家跑得更亲了。</w:t>
      </w:r>
      <w:r w:rsidRPr="001233AF">
        <w:rPr>
          <w:rFonts w:ascii="宋体" w:eastAsia="宋体" w:hAnsi="宋体"/>
        </w:rPr>
        <w:br/>
        <w:t>大雪封村的冬天，母亲几乎就住在二哥家帮他带孩子，父亲更是整日整日的赖在虎叔家不走。</w:t>
      </w:r>
      <w:r w:rsidRPr="001233AF">
        <w:rPr>
          <w:rFonts w:ascii="宋体" w:eastAsia="宋体" w:hAnsi="宋体"/>
        </w:rPr>
        <w:br/>
        <w:t>三个大老爷们加上我，窝在炕上，一起喝酒打牌唠闲嗑。</w:t>
      </w:r>
      <w:r w:rsidRPr="001233AF">
        <w:rPr>
          <w:rFonts w:ascii="宋体" w:eastAsia="宋体" w:hAnsi="宋体"/>
        </w:rPr>
        <w:br/>
        <w:t>我原本是受虎叔影响，性格比较绵软安静，可是熊叔不乐意。老跟我说，身为一个老爷们不能老那么蔫蔫巴巴的像一只弱鸡。他老带着我尝试各种不同的东西，教我游泳，骑马，打枪，下套子。</w:t>
      </w:r>
      <w:r w:rsidRPr="001233AF">
        <w:rPr>
          <w:rFonts w:ascii="宋体" w:eastAsia="宋体" w:hAnsi="宋体"/>
        </w:rPr>
        <w:br/>
        <w:t>现在我的胆子有天大，老骑着乌云山里山外到处跑，乌云跟我越来越亲了，因为熊叔不去打猎就不怎么骑乌云了，乌云也憋的难受，我骑着它可以让他撒开了尽情的跑。</w:t>
      </w:r>
      <w:r w:rsidRPr="001233AF">
        <w:rPr>
          <w:rFonts w:ascii="宋体" w:eastAsia="宋体" w:hAnsi="宋体"/>
        </w:rPr>
        <w:br/>
        <w:t>随着越长越大，我的脸皮也越来越厚，性格好像越来越像父亲，彻底跑偏了。</w:t>
      </w:r>
      <w:r w:rsidRPr="001233AF">
        <w:rPr>
          <w:rFonts w:ascii="宋体" w:eastAsia="宋体" w:hAnsi="宋体"/>
        </w:rPr>
        <w:br/>
        <w:t>我开始在信里跟海山调侃逗闷子，偶尔还会蹦几句荤腥话逗他。海山的回信却很正经，对我的荤腥话从来不做正面的回应。？？</w:t>
      </w:r>
      <w:r w:rsidRPr="001233AF">
        <w:rPr>
          <w:rFonts w:ascii="宋体" w:eastAsia="宋体" w:hAnsi="宋体"/>
        </w:rPr>
        <w:br/>
        <w:t>他在部队里升官了，一时半会还退不下来。</w:t>
      </w:r>
      <w:r w:rsidRPr="001233AF">
        <w:rPr>
          <w:rFonts w:ascii="宋体" w:eastAsia="宋体" w:hAnsi="宋体"/>
        </w:rPr>
        <w:br/>
        <w:t>我们都憧憬着他退下来的时候我们俩在一起的情景。</w:t>
      </w:r>
      <w:r w:rsidRPr="001233AF">
        <w:rPr>
          <w:rFonts w:ascii="宋体" w:eastAsia="宋体" w:hAnsi="宋体"/>
        </w:rPr>
        <w:br/>
        <w:t>我现在没那么单纯了，知道了俩人在一起不光是亲亲嘴儿那么简单。</w:t>
      </w:r>
      <w:r w:rsidRPr="001233AF">
        <w:rPr>
          <w:rFonts w:ascii="宋体" w:eastAsia="宋体" w:hAnsi="宋体"/>
        </w:rPr>
        <w:br/>
        <w:t>我现在做梦梦见海山都是光着身子的，做遍了各种羞人的事。</w:t>
      </w:r>
      <w:r w:rsidRPr="001233AF">
        <w:rPr>
          <w:rFonts w:ascii="宋体" w:eastAsia="宋体" w:hAnsi="宋体"/>
        </w:rPr>
        <w:br/>
        <w:t>熊叔现在啥都跟我讲，连各种细节都敞开了说，我红着脸听完，就会在梦里把那些细节还原，各种折腾。</w:t>
      </w:r>
      <w:r w:rsidRPr="001233AF">
        <w:rPr>
          <w:rFonts w:ascii="宋体" w:eastAsia="宋体" w:hAnsi="宋体"/>
        </w:rPr>
        <w:br/>
        <w:t>醒过来的时候老是憋的不像话，幸福的不得了。</w:t>
      </w:r>
    </w:p>
    <w:p w14:paraId="1F306862" w14:textId="77777777" w:rsidR="007A51CA" w:rsidRPr="001233AF" w:rsidRDefault="00000000">
      <w:pPr>
        <w:pStyle w:val="aa"/>
        <w:rPr>
          <w:rFonts w:ascii="宋体" w:eastAsia="宋体" w:hAnsi="宋体"/>
        </w:rPr>
      </w:pPr>
      <w:r w:rsidRPr="001233AF">
        <w:rPr>
          <w:rFonts w:ascii="宋体" w:eastAsia="宋体" w:hAnsi="宋体"/>
        </w:rPr>
        <w:t>虎叔 第二卷 第四十七章</w:t>
      </w:r>
    </w:p>
    <w:p w14:paraId="1F214B99" w14:textId="77777777" w:rsidR="007A51CA" w:rsidRPr="001233AF" w:rsidRDefault="00000000">
      <w:pPr>
        <w:rPr>
          <w:rFonts w:ascii="宋体" w:eastAsia="宋体" w:hAnsi="宋体"/>
        </w:rPr>
      </w:pPr>
      <w:r w:rsidRPr="001233AF">
        <w:rPr>
          <w:rFonts w:ascii="宋体" w:eastAsia="宋体" w:hAnsi="宋体"/>
        </w:rPr>
        <w:t>海山不在的日子里，只有丫丫继续陪着我。</w:t>
      </w:r>
      <w:r w:rsidRPr="001233AF">
        <w:rPr>
          <w:rFonts w:ascii="宋体" w:eastAsia="宋体" w:hAnsi="宋体"/>
        </w:rPr>
        <w:br/>
        <w:t>丫丫已经出落得很漂亮了，围着她打转儿的半大小伙子也多了起来。</w:t>
      </w:r>
      <w:r w:rsidRPr="001233AF">
        <w:rPr>
          <w:rFonts w:ascii="宋体" w:eastAsia="宋体" w:hAnsi="宋体"/>
        </w:rPr>
        <w:br/>
        <w:t>丫丫却时时露出她一个都不稀罕的神情，她说只愿意单独陪着我消磨时间。</w:t>
      </w:r>
      <w:r w:rsidRPr="001233AF">
        <w:rPr>
          <w:rFonts w:ascii="宋体" w:eastAsia="宋体" w:hAnsi="宋体"/>
        </w:rPr>
        <w:br/>
        <w:t>我就只能笑笑，不太敢接丫丫的话。</w:t>
      </w:r>
      <w:r w:rsidRPr="001233AF">
        <w:rPr>
          <w:rFonts w:ascii="宋体" w:eastAsia="宋体" w:hAnsi="宋体"/>
        </w:rPr>
        <w:br/>
        <w:t>农闲的时候我和丫丫就一人一本文学书，并排坐在山坡的树底下看。</w:t>
      </w:r>
      <w:r w:rsidRPr="001233AF">
        <w:rPr>
          <w:rFonts w:ascii="宋体" w:eastAsia="宋体" w:hAnsi="宋体"/>
        </w:rPr>
        <w:br/>
        <w:t>天上有白云，地面有绿草，牛羊在远处游荡，远山连绵，风景如画。</w:t>
      </w:r>
      <w:r w:rsidRPr="001233AF">
        <w:rPr>
          <w:rFonts w:ascii="宋体" w:eastAsia="宋体" w:hAnsi="宋体"/>
        </w:rPr>
        <w:br/>
        <w:t>有时候我也会想，要是我不喜欢海山就好了，要是我能接受丫丫，就这么娶了丫丫，把她迎进家门，我们和虎叔熊叔一起生活，让丫丫给虎叔和熊叔多生几个大胖小子，能生几个生几个，一大家子人热热闹闹甜甜蜜蜜地过日子也挺好的。</w:t>
      </w:r>
      <w:r w:rsidRPr="001233AF">
        <w:rPr>
          <w:rFonts w:ascii="宋体" w:eastAsia="宋体" w:hAnsi="宋体"/>
        </w:rPr>
        <w:br/>
        <w:t>可是每每想到最后我眼前就会浮现海山那张脸，生气的痛苦的冲我怒吼的脸，我的心就会疼起来。</w:t>
      </w:r>
      <w:r w:rsidRPr="001233AF">
        <w:rPr>
          <w:rFonts w:ascii="宋体" w:eastAsia="宋体" w:hAnsi="宋体"/>
        </w:rPr>
        <w:br/>
        <w:t>我还是放不下海山，放不下想和他一起生活，一起过上一辈子的念头。</w:t>
      </w:r>
      <w:r w:rsidRPr="001233AF">
        <w:rPr>
          <w:rFonts w:ascii="宋体" w:eastAsia="宋体" w:hAnsi="宋体"/>
        </w:rPr>
        <w:br/>
        <w:t>我到这时候才认清，我最终还是爱海山比爱虎叔更多一些，也许终会有一天，我会因为海</w:t>
      </w:r>
      <w:r w:rsidRPr="001233AF">
        <w:rPr>
          <w:rFonts w:ascii="宋体" w:eastAsia="宋体" w:hAnsi="宋体"/>
        </w:rPr>
        <w:lastRenderedPageBreak/>
        <w:t>山离开虎叔吧。</w:t>
      </w:r>
      <w:r w:rsidRPr="001233AF">
        <w:rPr>
          <w:rFonts w:ascii="宋体" w:eastAsia="宋体" w:hAnsi="宋体"/>
        </w:rPr>
        <w:br/>
        <w:t>至于丫丫，从小到大，她一直就是我的妹妹。</w:t>
      </w:r>
      <w:r w:rsidRPr="001233AF">
        <w:rPr>
          <w:rFonts w:ascii="宋体" w:eastAsia="宋体" w:hAnsi="宋体"/>
        </w:rPr>
        <w:br/>
        <w:t>她陪我嬉戏，陪我长大，陪我走过懵懂无知的岁月，留下无数美好的记忆。我很感谢和爱惜她，就像爱惜自己的一个总被人欺负的小妹妹。</w:t>
      </w:r>
      <w:r w:rsidRPr="001233AF">
        <w:rPr>
          <w:rFonts w:ascii="宋体" w:eastAsia="宋体" w:hAnsi="宋体"/>
        </w:rPr>
        <w:br/>
        <w:t>后来我还是忍不住把这个想法告诉了丫丫，我不想让她一直误会，不想阻碍她追寻真正的幸福。</w:t>
      </w:r>
      <w:r w:rsidRPr="001233AF">
        <w:rPr>
          <w:rFonts w:ascii="宋体" w:eastAsia="宋体" w:hAnsi="宋体"/>
        </w:rPr>
        <w:br/>
        <w:t>我以为丫丫会生气难过，可是她听了我的解释之后却噗嗤笑了起来。</w:t>
      </w:r>
      <w:r w:rsidRPr="001233AF">
        <w:rPr>
          <w:rFonts w:ascii="宋体" w:eastAsia="宋体" w:hAnsi="宋体"/>
        </w:rPr>
        <w:br/>
        <w:t>“哥啊，”，她笑着对我说，“我早知道了，我都这么大了，早懂事儿了。你没把我当对象我能看不出来？</w:t>
      </w:r>
      <w:r w:rsidRPr="001233AF">
        <w:rPr>
          <w:rFonts w:ascii="宋体" w:eastAsia="宋体" w:hAnsi="宋体"/>
        </w:rPr>
        <w:br/>
        <w:t>哥，你知道不？</w:t>
      </w:r>
      <w:r w:rsidRPr="001233AF">
        <w:rPr>
          <w:rFonts w:ascii="宋体" w:eastAsia="宋体" w:hAnsi="宋体"/>
        </w:rPr>
        <w:br/>
        <w:t>我喜欢和你呆在一起就因为你和别的臭小子不一样。</w:t>
      </w:r>
      <w:r w:rsidRPr="001233AF">
        <w:rPr>
          <w:rFonts w:ascii="宋体" w:eastAsia="宋体" w:hAnsi="宋体"/>
        </w:rPr>
        <w:br/>
        <w:t>你从来不会不要脸地色眯眯地看着我。也不会老想着摸我亲我占我便宜。</w:t>
      </w:r>
      <w:r w:rsidRPr="001233AF">
        <w:rPr>
          <w:rFonts w:ascii="宋体" w:eastAsia="宋体" w:hAnsi="宋体"/>
        </w:rPr>
        <w:br/>
        <w:t>我现在也是把你当亲哥看，至少比海山那个王八蛋亲。”</w:t>
      </w:r>
      <w:r w:rsidRPr="001233AF">
        <w:rPr>
          <w:rFonts w:ascii="宋体" w:eastAsia="宋体" w:hAnsi="宋体"/>
        </w:rPr>
        <w:br/>
        <w:t>丫丫的爽快让我有点不知所措。</w:t>
      </w:r>
      <w:r w:rsidRPr="001233AF">
        <w:rPr>
          <w:rFonts w:ascii="宋体" w:eastAsia="宋体" w:hAnsi="宋体"/>
        </w:rPr>
        <w:br/>
        <w:t>不知不觉的丫丫就真的长大了，比原来聪明了，也比原来懂事儿了。</w:t>
      </w:r>
      <w:r w:rsidRPr="001233AF">
        <w:rPr>
          <w:rFonts w:ascii="宋体" w:eastAsia="宋体" w:hAnsi="宋体"/>
        </w:rPr>
        <w:br/>
        <w:t>“你不喜欢你海山哥吗？”</w:t>
      </w:r>
      <w:r w:rsidRPr="001233AF">
        <w:rPr>
          <w:rFonts w:ascii="宋体" w:eastAsia="宋体" w:hAnsi="宋体"/>
        </w:rPr>
        <w:br/>
        <w:t>我注意到她骂海山是王八蛋。</w:t>
      </w:r>
      <w:r w:rsidRPr="001233AF">
        <w:rPr>
          <w:rFonts w:ascii="宋体" w:eastAsia="宋体" w:hAnsi="宋体"/>
        </w:rPr>
        <w:br/>
        <w:t>“我干嘛要喜欢他，从俺娘跟了他爹，他就一直欺负我，从来没给过我好脸子，还老威胁我不让我和你一起玩儿。几年不回家一趟，上次回来了给别人都买了东西，偏偏就没给我买，王八蛋！”</w:t>
      </w:r>
      <w:r w:rsidRPr="001233AF">
        <w:rPr>
          <w:rFonts w:ascii="宋体" w:eastAsia="宋体" w:hAnsi="宋体"/>
        </w:rPr>
        <w:br/>
        <w:t>丫丫鼓着脸蛋儿又骂了一句。</w:t>
      </w:r>
      <w:r w:rsidRPr="001233AF">
        <w:rPr>
          <w:rFonts w:ascii="宋体" w:eastAsia="宋体" w:hAnsi="宋体"/>
        </w:rPr>
        <w:br/>
        <w:t>我觉着挺好笑的，就笑着说：</w:t>
      </w:r>
      <w:r w:rsidRPr="001233AF">
        <w:rPr>
          <w:rFonts w:ascii="宋体" w:eastAsia="宋体" w:hAnsi="宋体"/>
        </w:rPr>
        <w:br/>
        <w:t>“其实你海山哥也没那么坏，他就是觉得你抢走了他把</w:t>
      </w:r>
      <w:r w:rsidRPr="001233AF">
        <w:rPr>
          <w:rFonts w:ascii="宋体" w:eastAsia="宋体" w:hAnsi="宋体"/>
        </w:rPr>
        <w:br/>
        <w:t>爸对他的关心吧。”</w:t>
      </w:r>
      <w:r w:rsidRPr="001233AF">
        <w:rPr>
          <w:rFonts w:ascii="宋体" w:eastAsia="宋体" w:hAnsi="宋体"/>
        </w:rPr>
        <w:br/>
        <w:t>“抢走他爸的是俺妈！跟我有啥关系？我也是受害者！不过俺爸对我好是真的，谁让俺家就我这么一个丫头片子呢，哈哈，气死海山，气死他。”</w:t>
      </w:r>
      <w:r w:rsidRPr="001233AF">
        <w:rPr>
          <w:rFonts w:ascii="宋体" w:eastAsia="宋体" w:hAnsi="宋体"/>
        </w:rPr>
        <w:br/>
        <w:t>丫丫在我跟前真是一点也不掩饰她的真实感情。</w:t>
      </w:r>
      <w:r w:rsidRPr="001233AF">
        <w:rPr>
          <w:rFonts w:ascii="宋体" w:eastAsia="宋体" w:hAnsi="宋体"/>
        </w:rPr>
        <w:br/>
        <w:t>我只好笑着摇摇头。</w:t>
      </w:r>
      <w:r w:rsidRPr="001233AF">
        <w:rPr>
          <w:rFonts w:ascii="宋体" w:eastAsia="宋体" w:hAnsi="宋体"/>
        </w:rPr>
        <w:br/>
        <w:t>“哥，你心里是不是有人了？”</w:t>
      </w:r>
      <w:r w:rsidRPr="001233AF">
        <w:rPr>
          <w:rFonts w:ascii="宋体" w:eastAsia="宋体" w:hAnsi="宋体"/>
        </w:rPr>
        <w:br/>
        <w:t>有一次 丫丫忽然扑闪着一双大眼睛问我。</w:t>
      </w:r>
      <w:r w:rsidRPr="001233AF">
        <w:rPr>
          <w:rFonts w:ascii="宋体" w:eastAsia="宋体" w:hAnsi="宋体"/>
        </w:rPr>
        <w:br/>
        <w:t>我愣了愣，很想告诉她我心里是有人了。</w:t>
      </w:r>
      <w:r w:rsidRPr="001233AF">
        <w:rPr>
          <w:rFonts w:ascii="宋体" w:eastAsia="宋体" w:hAnsi="宋体"/>
        </w:rPr>
        <w:br/>
        <w:t>我藏在内心深处的那个人就是海山，可是我说不出口。不光因为丫丫讨厌海山，还因为这个世界的规则和习俗。</w:t>
      </w:r>
      <w:r w:rsidRPr="001233AF">
        <w:rPr>
          <w:rFonts w:ascii="宋体" w:eastAsia="宋体" w:hAnsi="宋体"/>
        </w:rPr>
        <w:br/>
        <w:t>于是我摇了摇头。</w:t>
      </w:r>
      <w:r w:rsidRPr="001233AF">
        <w:rPr>
          <w:rFonts w:ascii="宋体" w:eastAsia="宋体" w:hAnsi="宋体"/>
        </w:rPr>
        <w:br/>
        <w:t>“哥，我告诉你啊，我心里有个人儿了。”</w:t>
      </w:r>
      <w:r w:rsidRPr="001233AF">
        <w:rPr>
          <w:rFonts w:ascii="宋体" w:eastAsia="宋体" w:hAnsi="宋体"/>
        </w:rPr>
        <w:br/>
        <w:t>丫丫大咧咧地说道，脸都没红一下。</w:t>
      </w:r>
      <w:r w:rsidRPr="001233AF">
        <w:rPr>
          <w:rFonts w:ascii="宋体" w:eastAsia="宋体" w:hAnsi="宋体"/>
        </w:rPr>
        <w:br/>
        <w:t>“谁啊？”</w:t>
      </w:r>
      <w:r w:rsidRPr="001233AF">
        <w:rPr>
          <w:rFonts w:ascii="宋体" w:eastAsia="宋体" w:hAnsi="宋体"/>
        </w:rPr>
        <w:br/>
        <w:t>我挺好奇的。</w:t>
      </w:r>
      <w:r w:rsidRPr="001233AF">
        <w:rPr>
          <w:rFonts w:ascii="宋体" w:eastAsia="宋体" w:hAnsi="宋体"/>
        </w:rPr>
        <w:br/>
        <w:t>“原来管油库的老魏家的那个老小子。”</w:t>
      </w:r>
      <w:r w:rsidRPr="001233AF">
        <w:rPr>
          <w:rFonts w:ascii="宋体" w:eastAsia="宋体" w:hAnsi="宋体"/>
        </w:rPr>
        <w:br/>
      </w:r>
      <w:r w:rsidRPr="001233AF">
        <w:rPr>
          <w:rFonts w:ascii="宋体" w:eastAsia="宋体" w:hAnsi="宋体"/>
        </w:rPr>
        <w:lastRenderedPageBreak/>
        <w:t>丫丫这回稍微有些腼腆地回答我。</w:t>
      </w:r>
      <w:r w:rsidRPr="001233AF">
        <w:rPr>
          <w:rFonts w:ascii="宋体" w:eastAsia="宋体" w:hAnsi="宋体"/>
        </w:rPr>
        <w:br/>
        <w:t>我想了想，想出一个黑黑壮壮的愣小子。我和他不熟，也没一起玩过，不知道他是啥样人，于是就点点头，没再说什么。</w:t>
      </w:r>
      <w:r w:rsidRPr="001233AF">
        <w:rPr>
          <w:rFonts w:ascii="宋体" w:eastAsia="宋体" w:hAnsi="宋体"/>
        </w:rPr>
        <w:br/>
        <w:t>“他人挺愣的，可是对我真的挺好。”</w:t>
      </w:r>
      <w:r w:rsidRPr="001233AF">
        <w:rPr>
          <w:rFonts w:ascii="宋体" w:eastAsia="宋体" w:hAnsi="宋体"/>
        </w:rPr>
        <w:br/>
        <w:t>丫丫继续说。</w:t>
      </w:r>
      <w:r w:rsidRPr="001233AF">
        <w:rPr>
          <w:rFonts w:ascii="宋体" w:eastAsia="宋体" w:hAnsi="宋体"/>
        </w:rPr>
        <w:br/>
        <w:t>“哦？怎么个好法？”</w:t>
      </w:r>
      <w:r w:rsidRPr="001233AF">
        <w:rPr>
          <w:rFonts w:ascii="宋体" w:eastAsia="宋体" w:hAnsi="宋体"/>
        </w:rPr>
        <w:br/>
        <w:t>我笑着问。</w:t>
      </w:r>
      <w:r w:rsidRPr="001233AF">
        <w:rPr>
          <w:rFonts w:ascii="宋体" w:eastAsia="宋体" w:hAnsi="宋体"/>
        </w:rPr>
        <w:br/>
        <w:t>丫丫想了半天，然后猛地一挥手。</w:t>
      </w:r>
      <w:r w:rsidRPr="001233AF">
        <w:rPr>
          <w:rFonts w:ascii="宋体" w:eastAsia="宋体" w:hAnsi="宋体"/>
        </w:rPr>
        <w:br/>
        <w:t>“哎呀——太多了，一时半会儿想不起来，反正就是挺好的！”</w:t>
      </w:r>
      <w:r w:rsidRPr="001233AF">
        <w:rPr>
          <w:rFonts w:ascii="宋体" w:eastAsia="宋体" w:hAnsi="宋体"/>
        </w:rPr>
        <w:br/>
        <w:t>“那你打算嫁给他？”</w:t>
      </w:r>
      <w:r w:rsidRPr="001233AF">
        <w:rPr>
          <w:rFonts w:ascii="宋体" w:eastAsia="宋体" w:hAnsi="宋体"/>
        </w:rPr>
        <w:br/>
        <w:t>“有这个想法，哥，我也老大不小了。”</w:t>
      </w:r>
      <w:r w:rsidRPr="001233AF">
        <w:rPr>
          <w:rFonts w:ascii="宋体" w:eastAsia="宋体" w:hAnsi="宋体"/>
        </w:rPr>
        <w:br/>
        <w:t>丫丫皱了皱眉。</w:t>
      </w:r>
      <w:r w:rsidRPr="001233AF">
        <w:rPr>
          <w:rFonts w:ascii="宋体" w:eastAsia="宋体" w:hAnsi="宋体"/>
        </w:rPr>
        <w:br/>
        <w:t>结果没过几天，我就被那个黑黑壮壮的愣小子堵在半道打了一顿。</w:t>
      </w:r>
      <w:r w:rsidRPr="001233AF">
        <w:rPr>
          <w:rFonts w:ascii="宋体" w:eastAsia="宋体" w:hAnsi="宋体"/>
        </w:rPr>
        <w:br/>
        <w:t>“以后不准你和丫丫呆在一起。”</w:t>
      </w:r>
      <w:r w:rsidRPr="001233AF">
        <w:rPr>
          <w:rFonts w:ascii="宋体" w:eastAsia="宋体" w:hAnsi="宋体"/>
        </w:rPr>
        <w:br/>
        <w:t>他把我踹翻在地后恶狠狠地留下一句话，走了。</w:t>
      </w:r>
      <w:r w:rsidRPr="001233AF">
        <w:rPr>
          <w:rFonts w:ascii="宋体" w:eastAsia="宋体" w:hAnsi="宋体"/>
        </w:rPr>
        <w:br/>
        <w:t>我摸了摸鼻子，淌血了。</w:t>
      </w:r>
      <w:r w:rsidRPr="001233AF">
        <w:rPr>
          <w:rFonts w:ascii="宋体" w:eastAsia="宋体" w:hAnsi="宋体"/>
        </w:rPr>
        <w:br/>
        <w:t>我爬起来拍拍身上的土回家了，我不想和他计较，因为他是丫丫喜欢的人。</w:t>
      </w:r>
      <w:r w:rsidRPr="001233AF">
        <w:rPr>
          <w:rFonts w:ascii="宋体" w:eastAsia="宋体" w:hAnsi="宋体"/>
        </w:rPr>
        <w:br/>
        <w:t>可是我回家后熊叔看到我的样子立马就不干了，跳起来冲出去就找那个愣小子算账了，我和虎叔拉都拉不住。</w:t>
      </w:r>
      <w:r w:rsidRPr="001233AF">
        <w:rPr>
          <w:rFonts w:ascii="宋体" w:eastAsia="宋体" w:hAnsi="宋体"/>
        </w:rPr>
        <w:br/>
        <w:t>后来熊叔把这件事儿闹腾的挺大，因为他把老魏家的爷几个都撂趴下了，趴了一院子，还把那个愣小子揍得和我一样满脸是血才罢了休。</w:t>
      </w:r>
      <w:r w:rsidRPr="001233AF">
        <w:rPr>
          <w:rFonts w:ascii="宋体" w:eastAsia="宋体" w:hAnsi="宋体"/>
        </w:rPr>
        <w:br/>
        <w:t>我这才明白村里人容忍虎叔和熊叔在一起住这么多年，还没冒一点出风言风语的原因。</w:t>
      </w:r>
      <w:r w:rsidRPr="001233AF">
        <w:rPr>
          <w:rFonts w:ascii="宋体" w:eastAsia="宋体" w:hAnsi="宋体"/>
        </w:rPr>
        <w:br/>
        <w:t>俺熊叔这也太猛了，谁闲着没事儿找这个不自在啊。</w:t>
      </w:r>
      <w:r w:rsidRPr="001233AF">
        <w:rPr>
          <w:rFonts w:ascii="宋体" w:eastAsia="宋体" w:hAnsi="宋体"/>
        </w:rPr>
        <w:br/>
        <w:t>经过熊叔这样一闹，丫丫也知道了我挨打的事儿，当时她就堵着人家的大门把愣小子又骂了一顿，说啥也要和他掰喽。</w:t>
      </w:r>
      <w:r w:rsidRPr="001233AF">
        <w:rPr>
          <w:rFonts w:ascii="宋体" w:eastAsia="宋体" w:hAnsi="宋体"/>
        </w:rPr>
        <w:br/>
        <w:t>后来愣小子就一把鼻涕一把泪地跑到俺虎叔屋里，当我的面跪下了。</w:t>
      </w:r>
      <w:r w:rsidRPr="001233AF">
        <w:rPr>
          <w:rFonts w:ascii="宋体" w:eastAsia="宋体" w:hAnsi="宋体"/>
        </w:rPr>
        <w:br/>
        <w:t>“哥，俺是真喜欢丫丫，哥，俺求求你了，去替俺说几句好话吧。”</w:t>
      </w:r>
      <w:r w:rsidRPr="001233AF">
        <w:rPr>
          <w:rFonts w:ascii="宋体" w:eastAsia="宋体" w:hAnsi="宋体"/>
        </w:rPr>
        <w:br/>
        <w:t>说完他就砰砰砰一连给我磕了好几个响头。</w:t>
      </w:r>
      <w:r w:rsidRPr="001233AF">
        <w:rPr>
          <w:rFonts w:ascii="宋体" w:eastAsia="宋体" w:hAnsi="宋体"/>
        </w:rPr>
        <w:br/>
        <w:t>虎叔赶紧上前把人给拉了起来。</w:t>
      </w:r>
      <w:r w:rsidRPr="001233AF">
        <w:rPr>
          <w:rFonts w:ascii="宋体" w:eastAsia="宋体" w:hAnsi="宋体"/>
        </w:rPr>
        <w:br/>
        <w:t>完后我就去找丫丫替愣小子说情。</w:t>
      </w:r>
      <w:r w:rsidRPr="001233AF">
        <w:rPr>
          <w:rFonts w:ascii="宋体" w:eastAsia="宋体" w:hAnsi="宋体"/>
        </w:rPr>
        <w:br/>
        <w:t>一开始丫丫还嘴硬，说愣小子打我就是打他，说愣小子品行不好，说愣小子爱发酒疯，说愣小子哪儿哪儿都是毛病，不好好治治不行。</w:t>
      </w:r>
      <w:r w:rsidRPr="001233AF">
        <w:rPr>
          <w:rFonts w:ascii="宋体" w:eastAsia="宋体" w:hAnsi="宋体"/>
        </w:rPr>
        <w:br/>
        <w:t>我就笑着说既然他这么不好，咱就不要了，不能委屈了咱妹子，我回去跟他说让他死了那条心，别再缠着你了，赶紧再找别人去吧。</w:t>
      </w:r>
      <w:r w:rsidRPr="001233AF">
        <w:rPr>
          <w:rFonts w:ascii="宋体" w:eastAsia="宋体" w:hAnsi="宋体"/>
        </w:rPr>
        <w:br/>
        <w:t>结果丫丫一下就急了，跳起来说，老娘第一次都给了他了，他要敢再去找别人我就拿刀去阉了他。</w:t>
      </w:r>
      <w:r w:rsidRPr="001233AF">
        <w:rPr>
          <w:rFonts w:ascii="宋体" w:eastAsia="宋体" w:hAnsi="宋体"/>
        </w:rPr>
        <w:br/>
        <w:t>我就乐了。</w:t>
      </w:r>
      <w:r w:rsidRPr="001233AF">
        <w:rPr>
          <w:rFonts w:ascii="宋体" w:eastAsia="宋体" w:hAnsi="宋体"/>
        </w:rPr>
        <w:br/>
        <w:t>再问丫丫：</w:t>
      </w:r>
      <w:r w:rsidRPr="001233AF">
        <w:rPr>
          <w:rFonts w:ascii="宋体" w:eastAsia="宋体" w:hAnsi="宋体"/>
        </w:rPr>
        <w:br/>
        <w:t>“那我回去咋跟人家说啊？”</w:t>
      </w:r>
      <w:r w:rsidRPr="001233AF">
        <w:rPr>
          <w:rFonts w:ascii="宋体" w:eastAsia="宋体" w:hAnsi="宋体"/>
        </w:rPr>
        <w:br/>
      </w:r>
      <w:r w:rsidRPr="001233AF">
        <w:rPr>
          <w:rFonts w:ascii="宋体" w:eastAsia="宋体" w:hAnsi="宋体"/>
        </w:rPr>
        <w:lastRenderedPageBreak/>
        <w:t>丫丫说：</w:t>
      </w:r>
      <w:r w:rsidRPr="001233AF">
        <w:rPr>
          <w:rFonts w:ascii="宋体" w:eastAsia="宋体" w:hAnsi="宋体"/>
        </w:rPr>
        <w:br/>
        <w:t>“再冷冷他，他那暴脾气不好好治治不行，不把他整服帖了，以后嫁给他遭罪的还是我。”</w:t>
      </w:r>
      <w:r w:rsidRPr="001233AF">
        <w:rPr>
          <w:rFonts w:ascii="宋体" w:eastAsia="宋体" w:hAnsi="宋体"/>
        </w:rPr>
        <w:br/>
        <w:t>于是我回去就跟愣小子说，丫丫暂时不会和他掰，但是到底要不要嫁给他还要看他以后的表现。</w:t>
      </w:r>
      <w:r w:rsidRPr="001233AF">
        <w:rPr>
          <w:rFonts w:ascii="宋体" w:eastAsia="宋体" w:hAnsi="宋体"/>
        </w:rPr>
        <w:br/>
        <w:t>那愣小子高兴地跳起来就跑了，连句谢谢都没有。</w:t>
      </w:r>
      <w:r w:rsidRPr="001233AF">
        <w:rPr>
          <w:rFonts w:ascii="宋体" w:eastAsia="宋体" w:hAnsi="宋体"/>
        </w:rPr>
        <w:br/>
        <w:t>到底还是个愣小子，比俺熊叔还愣。</w:t>
      </w:r>
      <w:r w:rsidRPr="001233AF">
        <w:rPr>
          <w:rFonts w:ascii="宋体" w:eastAsia="宋体" w:hAnsi="宋体"/>
        </w:rPr>
        <w:br/>
        <w:t>再到后来的后来丫丫就和愣小子就在国庆节结婚了。</w:t>
      </w:r>
      <w:r w:rsidRPr="001233AF">
        <w:rPr>
          <w:rFonts w:ascii="宋体" w:eastAsia="宋体" w:hAnsi="宋体"/>
        </w:rPr>
        <w:br/>
        <w:t>丫丫结婚那年，海山也回来了，</w:t>
      </w:r>
      <w:r w:rsidRPr="001233AF">
        <w:rPr>
          <w:rFonts w:ascii="宋体" w:eastAsia="宋体" w:hAnsi="宋体"/>
        </w:rPr>
        <w:br/>
        <w:t>丫丫结婚那年，我正好二十岁。</w:t>
      </w:r>
      <w:r w:rsidRPr="001233AF">
        <w:rPr>
          <w:rFonts w:ascii="宋体" w:eastAsia="宋体" w:hAnsi="宋体"/>
        </w:rPr>
        <w:br/>
        <w:t>丫丫结婚那年，我还是个处男。</w:t>
      </w:r>
      <w:r w:rsidRPr="001233AF">
        <w:rPr>
          <w:rFonts w:ascii="宋体" w:eastAsia="宋体" w:hAnsi="宋体"/>
        </w:rPr>
        <w:br/>
        <w:t>丫丫结婚那年，我终于那啥了。</w:t>
      </w:r>
      <w:r w:rsidRPr="001233AF">
        <w:rPr>
          <w:rFonts w:ascii="宋体" w:eastAsia="宋体" w:hAnsi="宋体"/>
        </w:rPr>
        <w:br/>
        <w:t>丫丫结婚那年，事儿好多……</w:t>
      </w:r>
    </w:p>
    <w:p w14:paraId="5B5DF7CF" w14:textId="77777777" w:rsidR="007A51CA" w:rsidRPr="001233AF" w:rsidRDefault="00000000">
      <w:pPr>
        <w:pStyle w:val="aa"/>
        <w:rPr>
          <w:rFonts w:ascii="宋体" w:eastAsia="宋体" w:hAnsi="宋体"/>
        </w:rPr>
      </w:pPr>
      <w:r w:rsidRPr="001233AF">
        <w:rPr>
          <w:rFonts w:ascii="宋体" w:eastAsia="宋体" w:hAnsi="宋体"/>
        </w:rPr>
        <w:t>虎叔 第二部 第四十八章</w:t>
      </w:r>
    </w:p>
    <w:p w14:paraId="3EF8A820" w14:textId="77777777" w:rsidR="007A51CA" w:rsidRPr="001233AF" w:rsidRDefault="00000000">
      <w:pPr>
        <w:rPr>
          <w:rFonts w:ascii="宋体" w:eastAsia="宋体" w:hAnsi="宋体"/>
        </w:rPr>
      </w:pPr>
      <w:r w:rsidRPr="001233AF">
        <w:rPr>
          <w:rFonts w:ascii="宋体" w:eastAsia="宋体" w:hAnsi="宋体"/>
        </w:rPr>
        <w:t>丫丫和楞小子结婚那天是个国庆节，虎叔让我给丫丫包了个大红包，丫丫抱着我哭了，那是丫丫最后一次和我那么亲近。</w:t>
      </w:r>
      <w:r w:rsidRPr="001233AF">
        <w:rPr>
          <w:rFonts w:ascii="宋体" w:eastAsia="宋体" w:hAnsi="宋体"/>
        </w:rPr>
        <w:br/>
        <w:t>丫丫的婚礼上海山忽然开着一辆偏三摩托车回来了。</w:t>
      </w:r>
      <w:r w:rsidRPr="001233AF">
        <w:rPr>
          <w:rFonts w:ascii="宋体" w:eastAsia="宋体" w:hAnsi="宋体"/>
        </w:rPr>
        <w:br/>
        <w:t>穿了一身威武的警服，满脸胡子茬，人高马大，可威风可爷们了。我远远的望见了，心里腾腾跳得厉害，腿发软，都不敢往他跟前跑了。</w:t>
      </w:r>
      <w:r w:rsidRPr="001233AF">
        <w:rPr>
          <w:rFonts w:ascii="宋体" w:eastAsia="宋体" w:hAnsi="宋体"/>
        </w:rPr>
        <w:br/>
        <w:t>海山给了丫丫好几百块钱，还给丫丫买了一台电视机当嫁妆，丫丫高兴的跟什么似得，第一次叫哥叫的那么顺溜。</w:t>
      </w:r>
      <w:r w:rsidRPr="001233AF">
        <w:rPr>
          <w:rFonts w:ascii="宋体" w:eastAsia="宋体" w:hAnsi="宋体"/>
        </w:rPr>
        <w:br/>
        <w:t>我记得好像从那以后，丫丫再也没在我跟前骂过海山是王八蛋了。</w:t>
      </w:r>
      <w:r w:rsidRPr="001233AF">
        <w:rPr>
          <w:rFonts w:ascii="宋体" w:eastAsia="宋体" w:hAnsi="宋体"/>
        </w:rPr>
        <w:br/>
        <w:t>臭丫头，她就是个爱钱的势利眼。</w:t>
      </w:r>
      <w:r w:rsidRPr="001233AF">
        <w:rPr>
          <w:rFonts w:ascii="宋体" w:eastAsia="宋体" w:hAnsi="宋体"/>
        </w:rPr>
        <w:br/>
        <w:t>海山给完钱，和村里的老少爷们打着招呼，呼来喊去的应酬了一圈，最后他终于站在喧闹嘈杂的人群中远远地看见了我。</w:t>
      </w:r>
      <w:r w:rsidRPr="001233AF">
        <w:rPr>
          <w:rFonts w:ascii="宋体" w:eastAsia="宋体" w:hAnsi="宋体"/>
        </w:rPr>
        <w:br/>
        <w:t>海山的目光立刻盯在了我身上，然后他咧开嘴角，弯起双眼，冲我笑了起来。</w:t>
      </w:r>
      <w:r w:rsidRPr="001233AF">
        <w:rPr>
          <w:rFonts w:ascii="宋体" w:eastAsia="宋体" w:hAnsi="宋体"/>
        </w:rPr>
        <w:br/>
        <w:t>笑得很灿烂，很好看，就像他只笑给我一个人看一样，美好又让人害羞。</w:t>
      </w:r>
      <w:r w:rsidRPr="001233AF">
        <w:rPr>
          <w:rFonts w:ascii="宋体" w:eastAsia="宋体" w:hAnsi="宋体"/>
        </w:rPr>
        <w:br/>
        <w:t>我的脸忽然红了，躲开海山的目光，低头往旁边蹭了两步，然后红着脸跑了。</w:t>
      </w:r>
      <w:r w:rsidRPr="001233AF">
        <w:rPr>
          <w:rFonts w:ascii="宋体" w:eastAsia="宋体" w:hAnsi="宋体"/>
        </w:rPr>
        <w:br/>
        <w:t>我能感觉到海山的目光正追着我跑，落在我的肩上，背上，后脑勺上，还有我的屁股上，一路追着我跑回了家。</w:t>
      </w:r>
      <w:r w:rsidRPr="001233AF">
        <w:rPr>
          <w:rFonts w:ascii="宋体" w:eastAsia="宋体" w:hAnsi="宋体"/>
        </w:rPr>
        <w:br/>
        <w:t>直到婚宴开席了，我才偷偷回去蹭到熊叔旁边挨着他坐下来闷头大吃。</w:t>
      </w:r>
      <w:r w:rsidRPr="001233AF">
        <w:rPr>
          <w:rFonts w:ascii="宋体" w:eastAsia="宋体" w:hAnsi="宋体"/>
        </w:rPr>
        <w:br/>
        <w:t>熊叔向着我，厚着脸皮把桌子上的鸡鸭鱼肉一大块一大块的往我跟前的碗里夹，好像我还是当年那个贪吃的小蹦豆一样。</w:t>
      </w:r>
      <w:r w:rsidRPr="001233AF">
        <w:rPr>
          <w:rFonts w:ascii="宋体" w:eastAsia="宋体" w:hAnsi="宋体"/>
        </w:rPr>
        <w:br/>
        <w:t>酒席上我一直没看到海山，直到晚上他来虎叔家找我。</w:t>
      </w:r>
      <w:r w:rsidRPr="001233AF">
        <w:rPr>
          <w:rFonts w:ascii="宋体" w:eastAsia="宋体" w:hAnsi="宋体"/>
        </w:rPr>
        <w:br/>
        <w:t>那天晚上，海山开着偏三轮摩托把我带出了村子。</w:t>
      </w:r>
      <w:r w:rsidRPr="001233AF">
        <w:rPr>
          <w:rFonts w:ascii="宋体" w:eastAsia="宋体" w:hAnsi="宋体"/>
        </w:rPr>
        <w:br/>
        <w:t>深秋时节，叶子不停地从前面的车灯光里飘落，划过。</w:t>
      </w:r>
      <w:r w:rsidRPr="001233AF">
        <w:rPr>
          <w:rFonts w:ascii="宋体" w:eastAsia="宋体" w:hAnsi="宋体"/>
        </w:rPr>
        <w:br/>
        <w:t>海山把车开到了漫天地里，然后关了车灯，忽然在车里对我又亲又摸耍起了流氓。</w:t>
      </w:r>
      <w:r w:rsidRPr="001233AF">
        <w:rPr>
          <w:rFonts w:ascii="宋体" w:eastAsia="宋体" w:hAnsi="宋体"/>
        </w:rPr>
        <w:br/>
      </w:r>
      <w:r w:rsidRPr="001233AF">
        <w:rPr>
          <w:rFonts w:ascii="宋体" w:eastAsia="宋体" w:hAnsi="宋体"/>
        </w:rPr>
        <w:lastRenderedPageBreak/>
        <w:t>我当时就有点蒙圈。</w:t>
      </w:r>
      <w:r w:rsidRPr="001233AF">
        <w:rPr>
          <w:rFonts w:ascii="宋体" w:eastAsia="宋体" w:hAnsi="宋体"/>
        </w:rPr>
        <w:br/>
        <w:t>没想到海山会这么大胆，猴急，这么……臭不要脸的臭流氓。</w:t>
      </w:r>
      <w:r w:rsidRPr="001233AF">
        <w:rPr>
          <w:rFonts w:ascii="宋体" w:eastAsia="宋体" w:hAnsi="宋体"/>
        </w:rPr>
        <w:br/>
        <w:t>连个前奏都没有，说亲就亲说摸就摸，让我一点思想准备都没有。</w:t>
      </w:r>
      <w:r w:rsidRPr="001233AF">
        <w:rPr>
          <w:rFonts w:ascii="宋体" w:eastAsia="宋体" w:hAnsi="宋体"/>
        </w:rPr>
        <w:br/>
        <w:t>臭流氓！</w:t>
      </w:r>
      <w:r w:rsidRPr="001233AF">
        <w:rPr>
          <w:rFonts w:ascii="宋体" w:eastAsia="宋体" w:hAnsi="宋体"/>
        </w:rPr>
        <w:br/>
        <w:t>他抓着我的下身要害捏的我生疼。</w:t>
      </w:r>
      <w:r w:rsidRPr="001233AF">
        <w:rPr>
          <w:rFonts w:ascii="宋体" w:eastAsia="宋体" w:hAnsi="宋体"/>
        </w:rPr>
        <w:br/>
        <w:t>太牲口了！</w:t>
      </w:r>
      <w:r w:rsidRPr="001233AF">
        <w:rPr>
          <w:rFonts w:ascii="宋体" w:eastAsia="宋体" w:hAnsi="宋体"/>
        </w:rPr>
        <w:br/>
        <w:t>“海山你别着急。”</w:t>
      </w:r>
      <w:r w:rsidRPr="001233AF">
        <w:rPr>
          <w:rFonts w:ascii="宋体" w:eastAsia="宋体" w:hAnsi="宋体"/>
        </w:rPr>
        <w:br/>
        <w:t>我在他松嘴儿喘气儿的时候赶紧抽空说。</w:t>
      </w:r>
      <w:r w:rsidRPr="001233AF">
        <w:rPr>
          <w:rFonts w:ascii="宋体" w:eastAsia="宋体" w:hAnsi="宋体"/>
        </w:rPr>
        <w:br/>
        <w:t>赶紧又把他的大手扒拉开。</w:t>
      </w:r>
      <w:r w:rsidRPr="001233AF">
        <w:rPr>
          <w:rFonts w:ascii="宋体" w:eastAsia="宋体" w:hAnsi="宋体"/>
        </w:rPr>
        <w:br/>
        <w:t>海山喘着粗气在黑夜里瞪着我。</w:t>
      </w:r>
      <w:r w:rsidRPr="001233AF">
        <w:rPr>
          <w:rFonts w:ascii="宋体" w:eastAsia="宋体" w:hAnsi="宋体"/>
        </w:rPr>
        <w:br/>
        <w:t>“咋啦？你在信里一直用骚话撩拨我，现在反倒不让啦？”</w:t>
      </w:r>
      <w:r w:rsidRPr="001233AF">
        <w:rPr>
          <w:rFonts w:ascii="宋体" w:eastAsia="宋体" w:hAnsi="宋体"/>
        </w:rPr>
        <w:br/>
        <w:t>海山喘着粗气等着我问。</w:t>
      </w:r>
      <w:r w:rsidRPr="001233AF">
        <w:rPr>
          <w:rFonts w:ascii="宋体" w:eastAsia="宋体" w:hAnsi="宋体"/>
        </w:rPr>
        <w:br/>
        <w:t>我忽然觉得无话可说了。</w:t>
      </w:r>
      <w:r w:rsidRPr="001233AF">
        <w:rPr>
          <w:rFonts w:ascii="宋体" w:eastAsia="宋体" w:hAnsi="宋体"/>
        </w:rPr>
        <w:br/>
        <w:t>怪只能怪自己被熊叔带坏了，写信写得太奔放了。</w:t>
      </w:r>
      <w:r w:rsidRPr="001233AF">
        <w:rPr>
          <w:rFonts w:ascii="宋体" w:eastAsia="宋体" w:hAnsi="宋体"/>
        </w:rPr>
        <w:br/>
        <w:t>现在只好自作自受。</w:t>
      </w:r>
      <w:r w:rsidRPr="001233AF">
        <w:rPr>
          <w:rFonts w:ascii="宋体" w:eastAsia="宋体" w:hAnsi="宋体"/>
        </w:rPr>
        <w:br/>
        <w:t>“海山你慢点……”</w:t>
      </w:r>
      <w:r w:rsidRPr="001233AF">
        <w:rPr>
          <w:rFonts w:ascii="宋体" w:eastAsia="宋体" w:hAnsi="宋体"/>
        </w:rPr>
        <w:br/>
        <w:t>最后我只能装可怜说。</w:t>
      </w:r>
      <w:r w:rsidRPr="001233AF">
        <w:rPr>
          <w:rFonts w:ascii="宋体" w:eastAsia="宋体" w:hAnsi="宋体"/>
        </w:rPr>
        <w:br/>
        <w:t>海山哼哧哼哧笑了起来。</w:t>
      </w:r>
      <w:r w:rsidRPr="001233AF">
        <w:rPr>
          <w:rFonts w:ascii="宋体" w:eastAsia="宋体" w:hAnsi="宋体"/>
        </w:rPr>
        <w:br/>
        <w:t>边笑边把我扒了个精光，连条裤衩都没留。</w:t>
      </w:r>
      <w:r w:rsidRPr="001233AF">
        <w:rPr>
          <w:rFonts w:ascii="宋体" w:eastAsia="宋体" w:hAnsi="宋体"/>
        </w:rPr>
        <w:br/>
        <w:t>然后他也把他自己扒了个精光，在无边的夜色里光着大腚开始无耻地对我耍流氓。</w:t>
      </w:r>
      <w:r w:rsidRPr="001233AF">
        <w:rPr>
          <w:rFonts w:ascii="宋体" w:eastAsia="宋体" w:hAnsi="宋体"/>
        </w:rPr>
        <w:br/>
        <w:t>海山的胡子在我脸上蹭来蹭去，比熊叔的毛胡子更坚硬更锐利，扎的我满脸火燎燎的疼，却又让我觉得疼得过瘾，好受，疼的痛快。</w:t>
      </w:r>
      <w:r w:rsidRPr="001233AF">
        <w:rPr>
          <w:rFonts w:ascii="宋体" w:eastAsia="宋体" w:hAnsi="宋体"/>
        </w:rPr>
        <w:br/>
        <w:t>我浑身憋着一股劲，随着海山的揉搓抚摸那股劲儿也越来愈大，直冲脑门儿。</w:t>
      </w:r>
      <w:r w:rsidRPr="001233AF">
        <w:rPr>
          <w:rFonts w:ascii="宋体" w:eastAsia="宋体" w:hAnsi="宋体"/>
        </w:rPr>
        <w:br/>
        <w:t>我脑子昏昏的，在海山手里扑腾着，喘息着，呻吟着。</w:t>
      </w:r>
      <w:r w:rsidRPr="001233AF">
        <w:rPr>
          <w:rFonts w:ascii="宋体" w:eastAsia="宋体" w:hAnsi="宋体"/>
        </w:rPr>
        <w:br/>
        <w:t>我拧着海山的大腿肉，疼得不管不顾张嘴直咬他。</w:t>
      </w:r>
      <w:r w:rsidRPr="001233AF">
        <w:rPr>
          <w:rFonts w:ascii="宋体" w:eastAsia="宋体" w:hAnsi="宋体"/>
        </w:rPr>
        <w:br/>
        <w:t>海山却始终都没放过我，他继续执着沉稳的继续挺进着。</w:t>
      </w:r>
      <w:r w:rsidRPr="001233AF">
        <w:rPr>
          <w:rFonts w:ascii="宋体" w:eastAsia="宋体" w:hAnsi="宋体"/>
        </w:rPr>
        <w:br/>
        <w:t>“豆子，好豆子，忍一忍，挺过去第一次就好了。”</w:t>
      </w:r>
      <w:r w:rsidRPr="001233AF">
        <w:rPr>
          <w:rFonts w:ascii="宋体" w:eastAsia="宋体" w:hAnsi="宋体"/>
        </w:rPr>
        <w:br/>
        <w:t>海山一边亲我一边哄我一边继续。</w:t>
      </w:r>
      <w:r w:rsidRPr="001233AF">
        <w:rPr>
          <w:rFonts w:ascii="宋体" w:eastAsia="宋体" w:hAnsi="宋体"/>
        </w:rPr>
        <w:br/>
        <w:t>这个臭不要脸的臭流氓。</w:t>
      </w:r>
      <w:r w:rsidRPr="001233AF">
        <w:rPr>
          <w:rFonts w:ascii="宋体" w:eastAsia="宋体" w:hAnsi="宋体"/>
        </w:rPr>
        <w:br/>
        <w:t>我忍着疼，哗哗流着眼泪对海山说：</w:t>
      </w:r>
      <w:r w:rsidRPr="001233AF">
        <w:rPr>
          <w:rFonts w:ascii="宋体" w:eastAsia="宋体" w:hAnsi="宋体"/>
        </w:rPr>
        <w:br/>
        <w:t>“海山哥，从今往后我就是你的人了。”</w:t>
      </w:r>
      <w:r w:rsidRPr="001233AF">
        <w:rPr>
          <w:rFonts w:ascii="宋体" w:eastAsia="宋体" w:hAnsi="宋体"/>
        </w:rPr>
        <w:br/>
        <w:t>海山呆楞了一下，然后很没良心的吭哧笑了一声。</w:t>
      </w:r>
      <w:r w:rsidRPr="001233AF">
        <w:rPr>
          <w:rFonts w:ascii="宋体" w:eastAsia="宋体" w:hAnsi="宋体"/>
        </w:rPr>
        <w:br/>
        <w:t>“好，豆子，从今往后你就是我的人了。”</w:t>
      </w:r>
      <w:r w:rsidRPr="001233AF">
        <w:rPr>
          <w:rFonts w:ascii="宋体" w:eastAsia="宋体" w:hAnsi="宋体"/>
        </w:rPr>
        <w:br/>
        <w:t>他说完，有更没良心的开始一下下捅我。</w:t>
      </w:r>
      <w:r w:rsidRPr="001233AF">
        <w:rPr>
          <w:rFonts w:ascii="宋体" w:eastAsia="宋体" w:hAnsi="宋体"/>
        </w:rPr>
        <w:br/>
        <w:t>说实话，此情此景跟我想象的老大不一样。</w:t>
      </w:r>
      <w:r w:rsidRPr="001233AF">
        <w:rPr>
          <w:rFonts w:ascii="宋体" w:eastAsia="宋体" w:hAnsi="宋体"/>
        </w:rPr>
        <w:br/>
        <w:t>没我想象的温情浪漫，花开遍地，也……没我想象的那么舒坦爽快。</w:t>
      </w:r>
      <w:r w:rsidRPr="001233AF">
        <w:rPr>
          <w:rFonts w:ascii="宋体" w:eastAsia="宋体" w:hAnsi="宋体"/>
        </w:rPr>
        <w:br/>
        <w:t>我总觉得哪里不对，为啥虎叔熊叔夜里办起那种事儿来好像俩人都可痛快了，可轮到我除了感觉屁股疼得快要裂成两半了之外，就别的啥感觉都没有了呢？</w:t>
      </w:r>
      <w:r w:rsidRPr="001233AF">
        <w:rPr>
          <w:rFonts w:ascii="宋体" w:eastAsia="宋体" w:hAnsi="宋体"/>
        </w:rPr>
        <w:br/>
        <w:t>我觉得肯定是海山的技术不过关。</w:t>
      </w:r>
      <w:r w:rsidRPr="001233AF">
        <w:rPr>
          <w:rFonts w:ascii="宋体" w:eastAsia="宋体" w:hAnsi="宋体"/>
        </w:rPr>
        <w:br/>
      </w:r>
      <w:r w:rsidRPr="001233AF">
        <w:rPr>
          <w:rFonts w:ascii="宋体" w:eastAsia="宋体" w:hAnsi="宋体"/>
        </w:rPr>
        <w:lastRenderedPageBreak/>
        <w:t>“海山你是不是不会做啊？为啥我一点都不好受不舒服？就觉得屁股疼。”</w:t>
      </w:r>
      <w:r w:rsidRPr="001233AF">
        <w:rPr>
          <w:rFonts w:ascii="宋体" w:eastAsia="宋体" w:hAnsi="宋体"/>
        </w:rPr>
        <w:br/>
        <w:t>我才不想受气吃暗亏呢，直接冲海山嚷嚷开了。</w:t>
      </w:r>
      <w:r w:rsidRPr="001233AF">
        <w:rPr>
          <w:rFonts w:ascii="宋体" w:eastAsia="宋体" w:hAnsi="宋体"/>
        </w:rPr>
        <w:br/>
        <w:t>这是熊叔教我的。</w:t>
      </w:r>
      <w:r w:rsidRPr="001233AF">
        <w:rPr>
          <w:rFonts w:ascii="宋体" w:eastAsia="宋体" w:hAnsi="宋体"/>
        </w:rPr>
        <w:br/>
        <w:t>受了委屈别忍着，该说就说，该挑明就挑明。你受了委屈吃了暗亏不说出来没人知道也就更没人心疼你，傻子才忍着不吭声呢。</w:t>
      </w:r>
      <w:r w:rsidRPr="001233AF">
        <w:rPr>
          <w:rFonts w:ascii="宋体" w:eastAsia="宋体" w:hAnsi="宋体"/>
        </w:rPr>
        <w:br/>
        <w:t>我觉得熊叔说的很在理。</w:t>
      </w:r>
      <w:r w:rsidRPr="001233AF">
        <w:rPr>
          <w:rFonts w:ascii="宋体" w:eastAsia="宋体" w:hAnsi="宋体"/>
        </w:rPr>
        <w:br/>
        <w:t>海山立马呆住了，僵在那都不再捅我了。</w:t>
      </w:r>
      <w:r w:rsidRPr="001233AF">
        <w:rPr>
          <w:rFonts w:ascii="宋体" w:eastAsia="宋体" w:hAnsi="宋体"/>
        </w:rPr>
        <w:br/>
        <w:t>“一点都不舒服吗？‘</w:t>
      </w:r>
      <w:r w:rsidRPr="001233AF">
        <w:rPr>
          <w:rFonts w:ascii="宋体" w:eastAsia="宋体" w:hAnsi="宋体"/>
        </w:rPr>
        <w:br/>
        <w:t>海山疑惑地问我。</w:t>
      </w:r>
      <w:r w:rsidRPr="001233AF">
        <w:rPr>
          <w:rFonts w:ascii="宋体" w:eastAsia="宋体" w:hAnsi="宋体"/>
        </w:rPr>
        <w:br/>
        <w:t>“嗯，就是疼，海山我好像淌血了。”</w:t>
      </w:r>
      <w:r w:rsidRPr="001233AF">
        <w:rPr>
          <w:rFonts w:ascii="宋体" w:eastAsia="宋体" w:hAnsi="宋体"/>
        </w:rPr>
        <w:br/>
        <w:t>我不满意地嘟囔着。</w:t>
      </w:r>
      <w:r w:rsidRPr="001233AF">
        <w:rPr>
          <w:rFonts w:ascii="宋体" w:eastAsia="宋体" w:hAnsi="宋体"/>
        </w:rPr>
        <w:br/>
        <w:t>我感觉海山伸手摸了摸。</w:t>
      </w:r>
      <w:r w:rsidRPr="001233AF">
        <w:rPr>
          <w:rFonts w:ascii="宋体" w:eastAsia="宋体" w:hAnsi="宋体"/>
        </w:rPr>
        <w:br/>
        <w:t>“没，好着呢，没淌血。”</w:t>
      </w:r>
      <w:r w:rsidRPr="001233AF">
        <w:rPr>
          <w:rFonts w:ascii="宋体" w:eastAsia="宋体" w:hAnsi="宋体"/>
        </w:rPr>
        <w:br/>
        <w:t>海山摸完对我说。</w:t>
      </w:r>
      <w:r w:rsidRPr="001233AF">
        <w:rPr>
          <w:rFonts w:ascii="宋体" w:eastAsia="宋体" w:hAnsi="宋体"/>
        </w:rPr>
        <w:br/>
        <w:t>我点点头有点放心了，可还是感觉疼。</w:t>
      </w:r>
      <w:r w:rsidRPr="001233AF">
        <w:rPr>
          <w:rFonts w:ascii="宋体" w:eastAsia="宋体" w:hAnsi="宋体"/>
        </w:rPr>
        <w:br/>
        <w:t>“那我再慢点。”</w:t>
      </w:r>
      <w:r w:rsidRPr="001233AF">
        <w:rPr>
          <w:rFonts w:ascii="宋体" w:eastAsia="宋体" w:hAnsi="宋体"/>
        </w:rPr>
        <w:br/>
        <w:t>海山温柔地对我说。</w:t>
      </w:r>
      <w:r w:rsidRPr="001233AF">
        <w:rPr>
          <w:rFonts w:ascii="宋体" w:eastAsia="宋体" w:hAnsi="宋体"/>
        </w:rPr>
        <w:br/>
        <w:t>然后慢慢地亲着我磨蹭着我，我在海山的身下仰头望着天边的远星放松了自己。</w:t>
      </w:r>
      <w:r w:rsidRPr="001233AF">
        <w:rPr>
          <w:rFonts w:ascii="宋体" w:eastAsia="宋体" w:hAnsi="宋体"/>
        </w:rPr>
        <w:br/>
        <w:t>海山折腾了一会，终于在我的身子里释放了自己。</w:t>
      </w:r>
      <w:r w:rsidRPr="001233AF">
        <w:rPr>
          <w:rFonts w:ascii="宋体" w:eastAsia="宋体" w:hAnsi="宋体"/>
        </w:rPr>
        <w:br/>
        <w:t>“豆子，我爱你。”</w:t>
      </w:r>
      <w:r w:rsidRPr="001233AF">
        <w:rPr>
          <w:rFonts w:ascii="宋体" w:eastAsia="宋体" w:hAnsi="宋体"/>
        </w:rPr>
        <w:br/>
        <w:t>海山在我耳边喘息着喃喃地说。</w:t>
      </w:r>
      <w:r w:rsidRPr="001233AF">
        <w:rPr>
          <w:rFonts w:ascii="宋体" w:eastAsia="宋体" w:hAnsi="宋体"/>
        </w:rPr>
        <w:br/>
        <w:t>我的心像被羽毛拂过一样，浑身痒痒的一激灵。</w:t>
      </w:r>
      <w:r w:rsidRPr="001233AF">
        <w:rPr>
          <w:rFonts w:ascii="宋体" w:eastAsia="宋体" w:hAnsi="宋体"/>
        </w:rPr>
        <w:br/>
        <w:t>“海山，我也爱你。”</w:t>
      </w:r>
      <w:r w:rsidRPr="001233AF">
        <w:rPr>
          <w:rFonts w:ascii="宋体" w:eastAsia="宋体" w:hAnsi="宋体"/>
        </w:rPr>
        <w:br/>
        <w:t>我边舒服边认真地对他说。</w:t>
      </w:r>
      <w:r w:rsidRPr="001233AF">
        <w:rPr>
          <w:rFonts w:ascii="宋体" w:eastAsia="宋体" w:hAnsi="宋体"/>
        </w:rPr>
        <w:br/>
        <w:t>一点都没害羞。</w:t>
      </w:r>
    </w:p>
    <w:p w14:paraId="6456AAFD" w14:textId="77777777" w:rsidR="007A51CA" w:rsidRPr="001233AF" w:rsidRDefault="00000000">
      <w:pPr>
        <w:pStyle w:val="aa"/>
        <w:rPr>
          <w:rFonts w:ascii="宋体" w:eastAsia="宋体" w:hAnsi="宋体"/>
        </w:rPr>
      </w:pPr>
      <w:r w:rsidRPr="001233AF">
        <w:rPr>
          <w:rFonts w:ascii="宋体" w:eastAsia="宋体" w:hAnsi="宋体"/>
        </w:rPr>
        <w:t>虎叔 第二卷 第四十九章</w:t>
      </w:r>
    </w:p>
    <w:p w14:paraId="6BEAA42B" w14:textId="77777777" w:rsidR="007A51CA" w:rsidRPr="001233AF" w:rsidRDefault="00000000">
      <w:pPr>
        <w:rPr>
          <w:rFonts w:ascii="宋体" w:eastAsia="宋体" w:hAnsi="宋体"/>
        </w:rPr>
      </w:pPr>
      <w:r w:rsidRPr="001233AF">
        <w:rPr>
          <w:rFonts w:ascii="宋体" w:eastAsia="宋体" w:hAnsi="宋体"/>
        </w:rPr>
        <w:t>完事儿之后，海山不知道从哪摸出来超大一卷卫生纸，月色下半摸着黑，海山在偏三摩托车上开始到处擦。</w:t>
      </w:r>
      <w:r w:rsidRPr="001233AF">
        <w:rPr>
          <w:rFonts w:ascii="宋体" w:eastAsia="宋体" w:hAnsi="宋体"/>
        </w:rPr>
        <w:br/>
        <w:t>海山忙了一会和我并排趴在偏三摩托里看星星，看月亮，看远处黑咕隆咚的群山。</w:t>
      </w:r>
      <w:r w:rsidRPr="001233AF">
        <w:rPr>
          <w:rFonts w:ascii="宋体" w:eastAsia="宋体" w:hAnsi="宋体"/>
        </w:rPr>
        <w:br/>
        <w:t>海山一支胳膊圈着我的腰，老想把手往下滑去摸我的屁股，我不想让他摸。</w:t>
      </w:r>
      <w:r w:rsidRPr="001233AF">
        <w:rPr>
          <w:rFonts w:ascii="宋体" w:eastAsia="宋体" w:hAnsi="宋体"/>
        </w:rPr>
        <w:br/>
        <w:t>我们又做了一次，做完海山累瘫了，我觉得我的屁股已经不是我自己的了。</w:t>
      </w:r>
      <w:r w:rsidRPr="001233AF">
        <w:rPr>
          <w:rFonts w:ascii="宋体" w:eastAsia="宋体" w:hAnsi="宋体"/>
        </w:rPr>
        <w:br/>
        <w:t>他挨着我趴下来，开始耐心地跟我聊天。</w:t>
      </w:r>
      <w:r w:rsidRPr="001233AF">
        <w:rPr>
          <w:rFonts w:ascii="宋体" w:eastAsia="宋体" w:hAnsi="宋体"/>
        </w:rPr>
        <w:br/>
        <w:t>海山跟我讲了好多他在部队里面的事。</w:t>
      </w:r>
      <w:r w:rsidRPr="001233AF">
        <w:rPr>
          <w:rFonts w:ascii="宋体" w:eastAsia="宋体" w:hAnsi="宋体"/>
        </w:rPr>
        <w:br/>
        <w:t>他还告诉我他刚刚退伍了，已经在附近城里的警察局找了份工作。</w:t>
      </w:r>
      <w:r w:rsidRPr="001233AF">
        <w:rPr>
          <w:rFonts w:ascii="宋体" w:eastAsia="宋体" w:hAnsi="宋体"/>
        </w:rPr>
        <w:br/>
        <w:t>我觉得海山真的很有本事。</w:t>
      </w:r>
      <w:r w:rsidRPr="001233AF">
        <w:rPr>
          <w:rFonts w:ascii="宋体" w:eastAsia="宋体" w:hAnsi="宋体"/>
        </w:rPr>
        <w:br/>
        <w:t>我长这么大一直待在村子里，日子一成不变，都没啥可对海山讲的。</w:t>
      </w:r>
      <w:r w:rsidRPr="001233AF">
        <w:rPr>
          <w:rFonts w:ascii="宋体" w:eastAsia="宋体" w:hAnsi="宋体"/>
        </w:rPr>
        <w:br/>
      </w:r>
      <w:r w:rsidRPr="001233AF">
        <w:rPr>
          <w:rFonts w:ascii="宋体" w:eastAsia="宋体" w:hAnsi="宋体"/>
        </w:rPr>
        <w:lastRenderedPageBreak/>
        <w:t>“豆子，等我攒够钱在城里买了房子我就接你过去，咱俩过一辈子。”</w:t>
      </w:r>
      <w:r w:rsidRPr="001233AF">
        <w:rPr>
          <w:rFonts w:ascii="宋体" w:eastAsia="宋体" w:hAnsi="宋体"/>
        </w:rPr>
        <w:br/>
        <w:t>海山亲着我的脸蛋子说。</w:t>
      </w:r>
      <w:r w:rsidRPr="001233AF">
        <w:rPr>
          <w:rFonts w:ascii="宋体" w:eastAsia="宋体" w:hAnsi="宋体"/>
        </w:rPr>
        <w:br/>
        <w:t>“买房子得不少钱吧，你要攒好几年吧？”</w:t>
      </w:r>
      <w:r w:rsidRPr="001233AF">
        <w:rPr>
          <w:rFonts w:ascii="宋体" w:eastAsia="宋体" w:hAnsi="宋体"/>
        </w:rPr>
        <w:br/>
        <w:t>我也不太清楚城里具体的房价，只是觉得应该不老少。</w:t>
      </w:r>
      <w:r w:rsidRPr="001233AF">
        <w:rPr>
          <w:rFonts w:ascii="宋体" w:eastAsia="宋体" w:hAnsi="宋体"/>
        </w:rPr>
        <w:br/>
        <w:t>“我工作是自己找的，退伍部队给了一大笔钱，买房子也不差多少了。”</w:t>
      </w:r>
      <w:r w:rsidRPr="001233AF">
        <w:rPr>
          <w:rFonts w:ascii="宋体" w:eastAsia="宋体" w:hAnsi="宋体"/>
        </w:rPr>
        <w:br/>
        <w:t>海山趴着搂着我的后腰说。</w:t>
      </w:r>
      <w:r w:rsidRPr="001233AF">
        <w:rPr>
          <w:rFonts w:ascii="宋体" w:eastAsia="宋体" w:hAnsi="宋体"/>
        </w:rPr>
        <w:br/>
        <w:t>“海山你和我过一辈子，你就不怕你爸逼你娶媳妇啊？”</w:t>
      </w:r>
      <w:r w:rsidRPr="001233AF">
        <w:rPr>
          <w:rFonts w:ascii="宋体" w:eastAsia="宋体" w:hAnsi="宋体"/>
        </w:rPr>
        <w:br/>
        <w:t>我担心地问。</w:t>
      </w:r>
      <w:r w:rsidRPr="001233AF">
        <w:rPr>
          <w:rFonts w:ascii="宋体" w:eastAsia="宋体" w:hAnsi="宋体"/>
        </w:rPr>
        <w:br/>
        <w:t>我不是以前那个单纯的只知道吃吃喝喝的傻小子了，我也知道俩老爷们在一起过日子意味着什么。</w:t>
      </w:r>
      <w:r w:rsidRPr="001233AF">
        <w:rPr>
          <w:rFonts w:ascii="宋体" w:eastAsia="宋体" w:hAnsi="宋体"/>
        </w:rPr>
        <w:br/>
        <w:t>我熊叔虎叔的样子就在那摆着呢。</w:t>
      </w:r>
      <w:r w:rsidRPr="001233AF">
        <w:rPr>
          <w:rFonts w:ascii="宋体" w:eastAsia="宋体" w:hAnsi="宋体"/>
        </w:rPr>
        <w:br/>
        <w:t>他俩好成那样都不敢明着说他俩是一对儿呢。</w:t>
      </w:r>
      <w:r w:rsidRPr="001233AF">
        <w:rPr>
          <w:rFonts w:ascii="宋体" w:eastAsia="宋体" w:hAnsi="宋体"/>
        </w:rPr>
        <w:br/>
        <w:t>“不怕，反正我轻易也不会回来了，俺爸总不能老跑城里去打我吧？豆子，到时候我把你接进城，你也别回来了。”</w:t>
      </w:r>
      <w:r w:rsidRPr="001233AF">
        <w:rPr>
          <w:rFonts w:ascii="宋体" w:eastAsia="宋体" w:hAnsi="宋体"/>
        </w:rPr>
        <w:br/>
        <w:t>海山摸着我的屁股说。</w:t>
      </w:r>
      <w:r w:rsidRPr="001233AF">
        <w:rPr>
          <w:rFonts w:ascii="宋体" w:eastAsia="宋体" w:hAnsi="宋体"/>
        </w:rPr>
        <w:br/>
        <w:t>我屁股疼，但是没管它。</w:t>
      </w:r>
      <w:r w:rsidRPr="001233AF">
        <w:rPr>
          <w:rFonts w:ascii="宋体" w:eastAsia="宋体" w:hAnsi="宋体"/>
        </w:rPr>
        <w:br/>
        <w:t>我的心思都在海山不让我回来这件事儿上，我舍不得熊叔虎叔，还有我父亲。</w:t>
      </w:r>
      <w:r w:rsidRPr="001233AF">
        <w:rPr>
          <w:rFonts w:ascii="宋体" w:eastAsia="宋体" w:hAnsi="宋体"/>
        </w:rPr>
        <w:br/>
        <w:t>“到时候再说吧，我进城能干啥啊？我啥都不会。”</w:t>
      </w:r>
      <w:r w:rsidRPr="001233AF">
        <w:rPr>
          <w:rFonts w:ascii="宋体" w:eastAsia="宋体" w:hAnsi="宋体"/>
        </w:rPr>
        <w:br/>
        <w:t>我决定先拖着。</w:t>
      </w:r>
      <w:r w:rsidRPr="001233AF">
        <w:rPr>
          <w:rFonts w:ascii="宋体" w:eastAsia="宋体" w:hAnsi="宋体"/>
        </w:rPr>
        <w:br/>
        <w:t>“我养你啊，养你一辈子，你啥都不用干。”</w:t>
      </w:r>
      <w:r w:rsidRPr="001233AF">
        <w:rPr>
          <w:rFonts w:ascii="宋体" w:eastAsia="宋体" w:hAnsi="宋体"/>
        </w:rPr>
        <w:br/>
        <w:t>海山摸着我的光屁股亲着我的脸，甜言蜜语不要钱地往外说。</w:t>
      </w:r>
      <w:r w:rsidRPr="001233AF">
        <w:rPr>
          <w:rFonts w:ascii="宋体" w:eastAsia="宋体" w:hAnsi="宋体"/>
        </w:rPr>
        <w:br/>
        <w:t>我虽然很感动，但是不信。</w:t>
      </w:r>
      <w:r w:rsidRPr="001233AF">
        <w:rPr>
          <w:rFonts w:ascii="宋体" w:eastAsia="宋体" w:hAnsi="宋体"/>
        </w:rPr>
        <w:br/>
        <w:t>大概我还是要学一门手艺好准备进城讨生活吧，或者找个力气活儿？我想了一下自己的细胳膊细腿，在心里叹了口气。</w:t>
      </w:r>
      <w:r w:rsidRPr="001233AF">
        <w:rPr>
          <w:rFonts w:ascii="宋体" w:eastAsia="宋体" w:hAnsi="宋体"/>
        </w:rPr>
        <w:br/>
        <w:t>“豆子你只要每天洗的干干净净的在家里等我回来就行了。”</w:t>
      </w:r>
      <w:r w:rsidRPr="001233AF">
        <w:rPr>
          <w:rFonts w:ascii="宋体" w:eastAsia="宋体" w:hAnsi="宋体"/>
        </w:rPr>
        <w:br/>
        <w:t>海山说着掐了掐我的屁股，这混蛋明显还欲求不满。</w:t>
      </w:r>
      <w:r w:rsidRPr="001233AF">
        <w:rPr>
          <w:rFonts w:ascii="宋体" w:eastAsia="宋体" w:hAnsi="宋体"/>
        </w:rPr>
        <w:br/>
        <w:t>后来海山光着屁股把光着屁股的我抱进怀里温存了好一会，啥也没干。</w:t>
      </w:r>
      <w:r w:rsidRPr="001233AF">
        <w:rPr>
          <w:rFonts w:ascii="宋体" w:eastAsia="宋体" w:hAnsi="宋体"/>
        </w:rPr>
        <w:br/>
        <w:t>麻劲过了之后，我的屁股里火燎燎的疼，肯定肿了，我伸出一个指头在后面按了按，肿的连条缝都没了，我开始担心明天我咋拉屎。</w:t>
      </w:r>
      <w:r w:rsidRPr="001233AF">
        <w:rPr>
          <w:rFonts w:ascii="宋体" w:eastAsia="宋体" w:hAnsi="宋体"/>
        </w:rPr>
        <w:br/>
        <w:t>这事儿我没跟海山说，说了也没用。</w:t>
      </w:r>
      <w:r w:rsidRPr="001233AF">
        <w:rPr>
          <w:rFonts w:ascii="宋体" w:eastAsia="宋体" w:hAnsi="宋体"/>
        </w:rPr>
        <w:br/>
        <w:t>我不想让海山心疼我，也不想让海山小瞧我，这点小事我觉得自己能熬过去。</w:t>
      </w:r>
      <w:r w:rsidRPr="001233AF">
        <w:rPr>
          <w:rFonts w:ascii="宋体" w:eastAsia="宋体" w:hAnsi="宋体"/>
        </w:rPr>
        <w:br/>
        <w:t>后来我们穿上衣服海山开车把我送回了家。</w:t>
      </w:r>
      <w:r w:rsidRPr="001233AF">
        <w:rPr>
          <w:rFonts w:ascii="宋体" w:eastAsia="宋体" w:hAnsi="宋体"/>
        </w:rPr>
        <w:br/>
        <w:t>等海山把偏三摩托车开出老远，我才挪着碎步进了院子，屁股里太疼了，我迈不开步子。</w:t>
      </w:r>
      <w:r w:rsidRPr="001233AF">
        <w:rPr>
          <w:rFonts w:ascii="宋体" w:eastAsia="宋体" w:hAnsi="宋体"/>
        </w:rPr>
        <w:br/>
        <w:t>我进院子的时候，屋子里还黑着灯，等我推开屋门刚进屋，屋里的灯忽然被拉亮了。</w:t>
      </w:r>
      <w:r w:rsidRPr="001233AF">
        <w:rPr>
          <w:rFonts w:ascii="宋体" w:eastAsia="宋体" w:hAnsi="宋体"/>
        </w:rPr>
        <w:br/>
        <w:t>虎叔和熊叔都从被窝里抬起头看着我，然后俩人都坐了起来。</w:t>
      </w:r>
      <w:r w:rsidRPr="001233AF">
        <w:rPr>
          <w:rFonts w:ascii="宋体" w:eastAsia="宋体" w:hAnsi="宋体"/>
        </w:rPr>
        <w:br/>
        <w:t>我扶着门框站了一小会，暗暗咬着牙，假装一切正常地迈步往屋里走。</w:t>
      </w:r>
    </w:p>
    <w:p w14:paraId="23A8F3EB" w14:textId="77777777" w:rsidR="007A51CA" w:rsidRPr="001233AF" w:rsidRDefault="00000000">
      <w:pPr>
        <w:pStyle w:val="aa"/>
        <w:rPr>
          <w:rFonts w:ascii="宋体" w:eastAsia="宋体" w:hAnsi="宋体"/>
        </w:rPr>
      </w:pPr>
      <w:r w:rsidRPr="001233AF">
        <w:rPr>
          <w:rFonts w:ascii="宋体" w:eastAsia="宋体" w:hAnsi="宋体"/>
        </w:rPr>
        <w:t>虎叔 第二卷 第五十章</w:t>
      </w:r>
    </w:p>
    <w:p w14:paraId="23A2403C" w14:textId="77777777" w:rsidR="007A51CA" w:rsidRPr="001233AF" w:rsidRDefault="00000000">
      <w:pPr>
        <w:rPr>
          <w:rFonts w:ascii="宋体" w:eastAsia="宋体" w:hAnsi="宋体"/>
        </w:rPr>
      </w:pPr>
      <w:r w:rsidRPr="001233AF">
        <w:rPr>
          <w:rFonts w:ascii="宋体" w:eastAsia="宋体" w:hAnsi="宋体"/>
        </w:rPr>
        <w:lastRenderedPageBreak/>
        <w:t>熊叔看我进屋呲牙乐了。</w:t>
      </w:r>
      <w:r w:rsidRPr="001233AF">
        <w:rPr>
          <w:rFonts w:ascii="宋体" w:eastAsia="宋体" w:hAnsi="宋体"/>
        </w:rPr>
        <w:br/>
        <w:t>“真没想到，小蹦豆你也走到这条路上来了。从小你就老跟在海山那个小兔崽子屁股后头跑，没想到最后还是被他带沟里了。”</w:t>
      </w:r>
      <w:r w:rsidRPr="001233AF">
        <w:rPr>
          <w:rFonts w:ascii="宋体" w:eastAsia="宋体" w:hAnsi="宋体"/>
        </w:rPr>
        <w:br/>
        <w:t>熊叔感叹说。</w:t>
      </w:r>
      <w:r w:rsidRPr="001233AF">
        <w:rPr>
          <w:rFonts w:ascii="宋体" w:eastAsia="宋体" w:hAnsi="宋体"/>
        </w:rPr>
        <w:br/>
        <w:t>“我这也不算掉沟里吧，熊叔我觉着你跟虎叔在一起也挺好挺幸福的，你俩比一般那男女两口子更恩爱呢，我老羡慕了。”</w:t>
      </w:r>
      <w:r w:rsidRPr="001233AF">
        <w:rPr>
          <w:rFonts w:ascii="宋体" w:eastAsia="宋体" w:hAnsi="宋体"/>
        </w:rPr>
        <w:br/>
        <w:t>我看没瞒住，就实打实地跟虎叔和熊叔说起了心里话。</w:t>
      </w:r>
      <w:r w:rsidRPr="001233AF">
        <w:rPr>
          <w:rFonts w:ascii="宋体" w:eastAsia="宋体" w:hAnsi="宋体"/>
        </w:rPr>
        <w:br/>
        <w:t>熊叔高兴地满脸胡子都翘起来了，他一把搂过虎叔哈哈笑着说：</w:t>
      </w:r>
      <w:r w:rsidRPr="001233AF">
        <w:rPr>
          <w:rFonts w:ascii="宋体" w:eastAsia="宋体" w:hAnsi="宋体"/>
        </w:rPr>
        <w:br/>
        <w:t>“那是当然！天底下没有哪对两口子能比我跟你虎叔更恩爱了，我都爱死你虎叔了。”</w:t>
      </w:r>
      <w:r w:rsidRPr="001233AF">
        <w:rPr>
          <w:rFonts w:ascii="宋体" w:eastAsia="宋体" w:hAnsi="宋体"/>
        </w:rPr>
        <w:br/>
        <w:t>说完熊叔撅着大嘴吧唧就在虎叔脸上亲了一大口。</w:t>
      </w:r>
      <w:r w:rsidRPr="001233AF">
        <w:rPr>
          <w:rFonts w:ascii="宋体" w:eastAsia="宋体" w:hAnsi="宋体"/>
        </w:rPr>
        <w:br/>
        <w:t>虎叔微微红着脸又推了熊叔一把。然后虎叔语重心长地对我说：</w:t>
      </w:r>
      <w:r w:rsidRPr="001233AF">
        <w:rPr>
          <w:rFonts w:ascii="宋体" w:eastAsia="宋体" w:hAnsi="宋体"/>
        </w:rPr>
        <w:br/>
        <w:t>“你不能看见我和你熊叔的情况就觉得这天下男人和男人在一起就是件容易的事。海山对你到底是怎样的一种心思，他喜欢你能不能喜欢一辈子，将来会不会迫于社会的压力放弃你，这些都是要考虑的事。虎叔不会给你压力让你离开海山，虎叔只是希望你能做好将来迎接困难的准备。你放心，以后不管你遇到什么困难，你熊叔和我都会尽全力支持你。</w:t>
      </w:r>
      <w:r w:rsidRPr="001233AF">
        <w:rPr>
          <w:rFonts w:ascii="宋体" w:eastAsia="宋体" w:hAnsi="宋体"/>
        </w:rPr>
        <w:br/>
        <w:t>任何时候你都不要忘了这世上还有你熊叔和我永远爱着你，愿意照顾你一辈子。所以现在你也别想那么多，想爱谁就去爱，想做什么就去大胆的做，年轻人就该投入的享受爱情和幸福，有我跟你熊叔在，你啥都不用怕。”</w:t>
      </w:r>
      <w:r w:rsidRPr="001233AF">
        <w:rPr>
          <w:rFonts w:ascii="宋体" w:eastAsia="宋体" w:hAnsi="宋体"/>
        </w:rPr>
        <w:br/>
        <w:t>虎叔说到最后微微笑了起来，温柔而坚定。</w:t>
      </w:r>
      <w:r w:rsidRPr="001233AF">
        <w:rPr>
          <w:rFonts w:ascii="宋体" w:eastAsia="宋体" w:hAnsi="宋体"/>
        </w:rPr>
        <w:br/>
        <w:t>“嗯呐！小蹦豆你别怕，该操海山就操，他敢不让操，熊叔帮你揍他，揍完了把他按地上让你操！”</w:t>
      </w:r>
      <w:r w:rsidRPr="001233AF">
        <w:rPr>
          <w:rFonts w:ascii="宋体" w:eastAsia="宋体" w:hAnsi="宋体"/>
        </w:rPr>
        <w:br/>
        <w:t>熊叔揉着拳头还忘不了那一茬。</w:t>
      </w:r>
      <w:r w:rsidRPr="001233AF">
        <w:rPr>
          <w:rFonts w:ascii="宋体" w:eastAsia="宋体" w:hAnsi="宋体"/>
        </w:rPr>
        <w:br/>
        <w:t>我有些脸红地扑哧笑了起来。</w:t>
      </w:r>
      <w:r w:rsidRPr="001233AF">
        <w:rPr>
          <w:rFonts w:ascii="宋体" w:eastAsia="宋体" w:hAnsi="宋体"/>
        </w:rPr>
        <w:br/>
        <w:t>“虎叔熊叔，这事先瞒着俺爸，别让他知道。”</w:t>
      </w:r>
      <w:r w:rsidRPr="001233AF">
        <w:rPr>
          <w:rFonts w:ascii="宋体" w:eastAsia="宋体" w:hAnsi="宋体"/>
        </w:rPr>
        <w:br/>
        <w:t>虽然我觉得就是我不说虎叔他们心里也应该有数，可我还是叮嘱一下比较保险。</w:t>
      </w:r>
      <w:r w:rsidRPr="001233AF">
        <w:rPr>
          <w:rFonts w:ascii="宋体" w:eastAsia="宋体" w:hAnsi="宋体"/>
        </w:rPr>
        <w:br/>
        <w:t>虎叔点了点头。</w:t>
      </w:r>
      <w:r w:rsidRPr="001233AF">
        <w:rPr>
          <w:rFonts w:ascii="宋体" w:eastAsia="宋体" w:hAnsi="宋体"/>
        </w:rPr>
        <w:br/>
        <w:t>熊叔却揪着胡子有些发愁地说：</w:t>
      </w:r>
      <w:r w:rsidRPr="001233AF">
        <w:rPr>
          <w:rFonts w:ascii="宋体" w:eastAsia="宋体" w:hAnsi="宋体"/>
        </w:rPr>
        <w:br/>
        <w:t>“豹子他会不会埋怨咱俩把孩子带沟里了啊。”</w:t>
      </w:r>
      <w:r w:rsidRPr="001233AF">
        <w:rPr>
          <w:rFonts w:ascii="宋体" w:eastAsia="宋体" w:hAnsi="宋体"/>
        </w:rPr>
        <w:br/>
        <w:t>虎叔若有所思地沉默着没吭声。</w:t>
      </w:r>
      <w:r w:rsidRPr="001233AF">
        <w:rPr>
          <w:rFonts w:ascii="宋体" w:eastAsia="宋体" w:hAnsi="宋体"/>
        </w:rPr>
        <w:br/>
        <w:t>我赶紧接过来话说：</w:t>
      </w:r>
      <w:r w:rsidRPr="001233AF">
        <w:rPr>
          <w:rFonts w:ascii="宋体" w:eastAsia="宋体" w:hAnsi="宋体"/>
        </w:rPr>
        <w:br/>
        <w:t>“不会，我爸他……”</w:t>
      </w:r>
      <w:r w:rsidRPr="001233AF">
        <w:rPr>
          <w:rFonts w:ascii="宋体" w:eastAsia="宋体" w:hAnsi="宋体"/>
        </w:rPr>
        <w:br/>
        <w:t>我差点说出我父亲现在心里也爱着虎叔呢，临时来了个急刹车，到底还是没把这个秘密说出来。</w:t>
      </w:r>
      <w:r w:rsidRPr="001233AF">
        <w:rPr>
          <w:rFonts w:ascii="宋体" w:eastAsia="宋体" w:hAnsi="宋体"/>
        </w:rPr>
        <w:br/>
        <w:t>“我爸他……看你们在一起过得这么幸福，应该也不会反对我和海山。”</w:t>
      </w:r>
      <w:r w:rsidRPr="001233AF">
        <w:rPr>
          <w:rFonts w:ascii="宋体" w:eastAsia="宋体" w:hAnsi="宋体"/>
        </w:rPr>
        <w:br/>
        <w:t>我一个急转弯就把话拧到这条路上了。</w:t>
      </w:r>
      <w:r w:rsidRPr="001233AF">
        <w:rPr>
          <w:rFonts w:ascii="宋体" w:eastAsia="宋体" w:hAnsi="宋体"/>
        </w:rPr>
        <w:br/>
        <w:t>“这可不一定，别人怎么样那也是别人，小蹦豆你是你爸的亲儿子，你爸未必会看的开。”</w:t>
      </w:r>
      <w:r w:rsidRPr="001233AF">
        <w:rPr>
          <w:rFonts w:ascii="宋体" w:eastAsia="宋体" w:hAnsi="宋体"/>
        </w:rPr>
        <w:br/>
        <w:t>熊叔摸着胡子说。</w:t>
      </w:r>
      <w:r w:rsidRPr="001233AF">
        <w:rPr>
          <w:rFonts w:ascii="宋体" w:eastAsia="宋体" w:hAnsi="宋体"/>
        </w:rPr>
        <w:br/>
        <w:t>“现在担心那个也没用，等豹子知道这事儿了再说吧。你和海山在一起也要小心，不要被人发现了，这种事还是要瞒着村里人的。这条路比你想的要难走。”</w:t>
      </w:r>
      <w:r w:rsidRPr="001233AF">
        <w:rPr>
          <w:rFonts w:ascii="宋体" w:eastAsia="宋体" w:hAnsi="宋体"/>
        </w:rPr>
        <w:br/>
      </w:r>
      <w:r w:rsidRPr="001233AF">
        <w:rPr>
          <w:rFonts w:ascii="宋体" w:eastAsia="宋体" w:hAnsi="宋体"/>
        </w:rPr>
        <w:lastRenderedPageBreak/>
        <w:t>虎叔最后伸手摸了摸我的脑袋。</w:t>
      </w:r>
      <w:r w:rsidRPr="001233AF">
        <w:rPr>
          <w:rFonts w:ascii="宋体" w:eastAsia="宋体" w:hAnsi="宋体"/>
        </w:rPr>
        <w:br/>
        <w:t>我点了点头，我现在懂事了，虎叔说的话我都明白，我已经做好准备了。</w:t>
      </w:r>
      <w:r w:rsidRPr="001233AF">
        <w:rPr>
          <w:rFonts w:ascii="宋体" w:eastAsia="宋体" w:hAnsi="宋体"/>
        </w:rPr>
        <w:br/>
        <w:t>后来我们就关灯睡觉了。</w:t>
      </w:r>
      <w:r w:rsidRPr="001233AF">
        <w:rPr>
          <w:rFonts w:ascii="宋体" w:eastAsia="宋体" w:hAnsi="宋体"/>
        </w:rPr>
        <w:br/>
        <w:t>我屁股里塞满了清凉的药膏，睡得很香甜。</w:t>
      </w:r>
      <w:r w:rsidRPr="001233AF">
        <w:rPr>
          <w:rFonts w:ascii="宋体" w:eastAsia="宋体" w:hAnsi="宋体"/>
        </w:rPr>
        <w:br/>
        <w:t>第二天熊叔和虎叔让我把海山叫来他们想跟海山打开天窗说点透亮话，结果我吃过早饭去到海山他们家找人的时候才知道，海山半夜又被他爸打跑了。就因为海山不肯去相亲，一言不合，海山他爸就举着锤子满院子追着海山乱敲，海山也是脾气拧，扭头撒腿就跳上偏三摩托车一溜烟开出大门连夜回城了。</w:t>
      </w:r>
      <w:r w:rsidRPr="001233AF">
        <w:rPr>
          <w:rFonts w:ascii="宋体" w:eastAsia="宋体" w:hAnsi="宋体"/>
        </w:rPr>
        <w:br/>
        <w:t>我得了消息只好往回走，心里有点惆怅海山没跟我说一声就跑了，同时又有点高兴海山为了我不去相亲。</w:t>
      </w:r>
      <w:r w:rsidRPr="001233AF">
        <w:rPr>
          <w:rFonts w:ascii="宋体" w:eastAsia="宋体" w:hAnsi="宋体"/>
        </w:rPr>
        <w:br/>
        <w:t>心情复杂的回到家，把情况一说，熊叔也撇了撇嘴，倒是没骂海山。</w:t>
      </w:r>
      <w:r w:rsidRPr="001233AF">
        <w:rPr>
          <w:rFonts w:ascii="宋体" w:eastAsia="宋体" w:hAnsi="宋体"/>
        </w:rPr>
        <w:br/>
        <w:t>“以后见面的机会多得是。”</w:t>
      </w:r>
      <w:r w:rsidRPr="001233AF">
        <w:rPr>
          <w:rFonts w:ascii="宋体" w:eastAsia="宋体" w:hAnsi="宋体"/>
        </w:rPr>
        <w:br/>
        <w:t>虎叔安慰我说。</w:t>
      </w:r>
      <w:r w:rsidRPr="001233AF">
        <w:rPr>
          <w:rFonts w:ascii="宋体" w:eastAsia="宋体" w:hAnsi="宋体"/>
        </w:rPr>
        <w:br/>
        <w:t>我点了点头，进屋打算先给海山写封信。</w:t>
      </w:r>
      <w:r w:rsidRPr="001233AF">
        <w:rPr>
          <w:rFonts w:ascii="宋体" w:eastAsia="宋体" w:hAnsi="宋体"/>
        </w:rPr>
        <w:br/>
        <w:t>接下来的日子我和海山就书信往来继续黏糊，秋天收完庄稼，第一场雪落下来之前，老黑带着更夫赶着马车下山回来找我们了。</w:t>
      </w:r>
    </w:p>
    <w:p w14:paraId="22870AAD" w14:textId="77777777" w:rsidR="007A51CA" w:rsidRPr="001233AF" w:rsidRDefault="00000000">
      <w:pPr>
        <w:pStyle w:val="aa"/>
        <w:rPr>
          <w:rFonts w:ascii="宋体" w:eastAsia="宋体" w:hAnsi="宋体"/>
        </w:rPr>
      </w:pPr>
      <w:r w:rsidRPr="001233AF">
        <w:rPr>
          <w:rFonts w:ascii="宋体" w:eastAsia="宋体" w:hAnsi="宋体"/>
        </w:rPr>
        <w:t>虎叔 第二卷 第五十一章</w:t>
      </w:r>
    </w:p>
    <w:p w14:paraId="31B15043" w14:textId="77777777" w:rsidR="007A51CA" w:rsidRPr="001233AF" w:rsidRDefault="00000000">
      <w:pPr>
        <w:rPr>
          <w:rFonts w:ascii="宋体" w:eastAsia="宋体" w:hAnsi="宋体"/>
        </w:rPr>
      </w:pPr>
      <w:r w:rsidRPr="001233AF">
        <w:rPr>
          <w:rFonts w:ascii="宋体" w:eastAsia="宋体" w:hAnsi="宋体"/>
        </w:rPr>
        <w:t>老黑把马车停在虎叔家的院子里，马车上装着锅碗瓢盆还有几床被褥，头发胡子全白了的更夫坐在马车上的被褥堆里，只漏出了宽宽的肩膀和脑袋。</w:t>
      </w:r>
      <w:r w:rsidRPr="001233AF">
        <w:rPr>
          <w:rFonts w:ascii="宋体" w:eastAsia="宋体" w:hAnsi="宋体"/>
        </w:rPr>
        <w:br/>
        <w:t>虎叔熊叔还有我都从屋里跑了出来，熊叔看见老黑还是挺高兴的，大声笑着跑过去在老黑胸膛上捶了几拳，老黑也有点见老了，鬓角胡茬都有了零星的白霜。</w:t>
      </w:r>
      <w:r w:rsidRPr="001233AF">
        <w:rPr>
          <w:rFonts w:ascii="宋体" w:eastAsia="宋体" w:hAnsi="宋体"/>
        </w:rPr>
        <w:br/>
        <w:t>俩人互相捶完又搂着抱了抱，完后熊叔看着老黑车上的一堆东西纳闷地问：</w:t>
      </w:r>
      <w:r w:rsidRPr="001233AF">
        <w:rPr>
          <w:rFonts w:ascii="宋体" w:eastAsia="宋体" w:hAnsi="宋体"/>
        </w:rPr>
        <w:br/>
        <w:t>“咋整地？咋把东西都装车上拉回来了呢？你搬家啊？不住山上了？”</w:t>
      </w:r>
      <w:r w:rsidRPr="001233AF">
        <w:rPr>
          <w:rFonts w:ascii="宋体" w:eastAsia="宋体" w:hAnsi="宋体"/>
        </w:rPr>
        <w:br/>
        <w:t>老黑看着熊叔呲牙笑了笑，然后指着车上的一堆东西，还有那一堆东西里只露出脑袋和肩膀的更夫说：</w:t>
      </w:r>
      <w:r w:rsidRPr="001233AF">
        <w:rPr>
          <w:rFonts w:ascii="宋体" w:eastAsia="宋体" w:hAnsi="宋体"/>
        </w:rPr>
        <w:br/>
        <w:t>“把你不住的那三间大瓦房腾出来让我把东西放进去，我和老陈要在你的房里过冬，以后的事儿等过完冬再说。”</w:t>
      </w:r>
      <w:r w:rsidRPr="001233AF">
        <w:rPr>
          <w:rFonts w:ascii="宋体" w:eastAsia="宋体" w:hAnsi="宋体"/>
        </w:rPr>
        <w:br/>
        <w:t>熊叔挠挠头，扭脸看了看虎叔然后问老黑：</w:t>
      </w:r>
      <w:r w:rsidRPr="001233AF">
        <w:rPr>
          <w:rFonts w:ascii="宋体" w:eastAsia="宋体" w:hAnsi="宋体"/>
        </w:rPr>
        <w:br/>
        <w:t>“那护林所呢？你们不是图清净一直住在里面吗？以后不住了？”</w:t>
      </w:r>
      <w:r w:rsidRPr="001233AF">
        <w:rPr>
          <w:rFonts w:ascii="宋体" w:eastAsia="宋体" w:hAnsi="宋体"/>
        </w:rPr>
        <w:br/>
        <w:t>“那深山老林里，荒无人烟的还能一直住啊？都把人住傻了，再说得了病都没地儿找医生看，太危险了。”</w:t>
      </w:r>
      <w:r w:rsidRPr="001233AF">
        <w:rPr>
          <w:rFonts w:ascii="宋体" w:eastAsia="宋体" w:hAnsi="宋体"/>
        </w:rPr>
        <w:br/>
        <w:t>老黑掏出烟荷包给熊叔卷了根旱烟说。</w:t>
      </w:r>
      <w:r w:rsidRPr="001233AF">
        <w:rPr>
          <w:rFonts w:ascii="宋体" w:eastAsia="宋体" w:hAnsi="宋体"/>
        </w:rPr>
        <w:br/>
        <w:t>“那你就不怕你俩住我那屋里别人看见了说闲话？”</w:t>
      </w:r>
      <w:r w:rsidRPr="001233AF">
        <w:rPr>
          <w:rFonts w:ascii="宋体" w:eastAsia="宋体" w:hAnsi="宋体"/>
        </w:rPr>
        <w:br/>
        <w:t>熊叔接过旱烟卷递给虎叔，虎叔摆了摆手，没接，知识继续认真地听老黑说话。</w:t>
      </w:r>
      <w:r w:rsidRPr="001233AF">
        <w:rPr>
          <w:rFonts w:ascii="宋体" w:eastAsia="宋体" w:hAnsi="宋体"/>
        </w:rPr>
        <w:br/>
        <w:t>老黑又卷了一颗旱烟递给车上的更夫，更夫沉着脸接过烟卷，点着吸上了。老黑看着更夫的脸色笑了笑，接着给自己卷烟卷。</w:t>
      </w:r>
      <w:r w:rsidRPr="001233AF">
        <w:rPr>
          <w:rFonts w:ascii="宋体" w:eastAsia="宋体" w:hAnsi="宋体"/>
        </w:rPr>
        <w:br/>
      </w:r>
      <w:r w:rsidRPr="001233AF">
        <w:rPr>
          <w:rFonts w:ascii="宋体" w:eastAsia="宋体" w:hAnsi="宋体"/>
        </w:rPr>
        <w:lastRenderedPageBreak/>
        <w:t>“怕啥啊？我们都这把年纪了，脸皮还能值几个钱？谁爱说啥就说啥，没儿没女我也不怕给他们丢人。”</w:t>
      </w:r>
      <w:r w:rsidRPr="001233AF">
        <w:rPr>
          <w:rFonts w:ascii="宋体" w:eastAsia="宋体" w:hAnsi="宋体"/>
        </w:rPr>
        <w:br/>
        <w:t>老黑接着熊叔的话茬继续说道。</w:t>
      </w:r>
      <w:r w:rsidRPr="001233AF">
        <w:rPr>
          <w:rFonts w:ascii="宋体" w:eastAsia="宋体" w:hAnsi="宋体"/>
        </w:rPr>
        <w:br/>
        <w:t>“那就住下吧，反正那屋空着也是空着。”</w:t>
      </w:r>
      <w:r w:rsidRPr="001233AF">
        <w:rPr>
          <w:rFonts w:ascii="宋体" w:eastAsia="宋体" w:hAnsi="宋体"/>
        </w:rPr>
        <w:br/>
        <w:t>虎叔抢着先发话答应了。</w:t>
      </w:r>
      <w:r w:rsidRPr="001233AF">
        <w:rPr>
          <w:rFonts w:ascii="宋体" w:eastAsia="宋体" w:hAnsi="宋体"/>
        </w:rPr>
        <w:br/>
        <w:t>“看看，看看，还是虎子好，答应得多痛快，狗熊你就是个完犊子了，多少年的交情都打水漂喂狗了，住你个空房子你看你墨迹的，你连个虎子的脚趾头你都比不上……”</w:t>
      </w:r>
      <w:r w:rsidRPr="001233AF">
        <w:rPr>
          <w:rFonts w:ascii="宋体" w:eastAsia="宋体" w:hAnsi="宋体"/>
        </w:rPr>
        <w:br/>
        <w:t>老黑絮絮叨叨的开始埋汰熊叔夸虎叔。</w:t>
      </w:r>
      <w:r w:rsidRPr="001233AF">
        <w:rPr>
          <w:rFonts w:ascii="宋体" w:eastAsia="宋体" w:hAnsi="宋体"/>
        </w:rPr>
        <w:br/>
        <w:t>熊叔咧开嘴被老黑弄得呲牙直乐。</w:t>
      </w:r>
      <w:r w:rsidRPr="001233AF">
        <w:rPr>
          <w:rFonts w:ascii="宋体" w:eastAsia="宋体" w:hAnsi="宋体"/>
        </w:rPr>
        <w:br/>
        <w:t>他知道老黑是在闹他，越亲厚的人越爱整这个景。</w:t>
      </w:r>
      <w:r w:rsidRPr="001233AF">
        <w:rPr>
          <w:rFonts w:ascii="宋体" w:eastAsia="宋体" w:hAnsi="宋体"/>
        </w:rPr>
        <w:br/>
        <w:t>“晚上我掏钱买酒买菜咱们好好喝一顿，把豹子也叫上，在山上我老想豹子了，哈哈！”</w:t>
      </w:r>
      <w:r w:rsidRPr="001233AF">
        <w:rPr>
          <w:rFonts w:ascii="宋体" w:eastAsia="宋体" w:hAnsi="宋体"/>
        </w:rPr>
        <w:br/>
        <w:t>老黑拍着熊叔的肩膀子哈哈大笑着说。</w:t>
      </w:r>
      <w:r w:rsidRPr="001233AF">
        <w:rPr>
          <w:rFonts w:ascii="宋体" w:eastAsia="宋体" w:hAnsi="宋体"/>
        </w:rPr>
        <w:br/>
        <w:t>“赶紧上来赶车，把东西卸到那边的屋里去。”</w:t>
      </w:r>
      <w:r w:rsidRPr="001233AF">
        <w:rPr>
          <w:rFonts w:ascii="宋体" w:eastAsia="宋体" w:hAnsi="宋体"/>
        </w:rPr>
        <w:br/>
        <w:t>更夫坐在车上口气阴阴地说。</w:t>
      </w:r>
      <w:r w:rsidRPr="001233AF">
        <w:rPr>
          <w:rFonts w:ascii="宋体" w:eastAsia="宋体" w:hAnsi="宋体"/>
        </w:rPr>
        <w:br/>
        <w:t>“咋听打更地这口气不咋好呢？你俩吵架了？”</w:t>
      </w:r>
      <w:r w:rsidRPr="001233AF">
        <w:rPr>
          <w:rFonts w:ascii="宋体" w:eastAsia="宋体" w:hAnsi="宋体"/>
        </w:rPr>
        <w:br/>
        <w:t>熊叔立马当着人家的面直接问。</w:t>
      </w:r>
      <w:r w:rsidRPr="001233AF">
        <w:rPr>
          <w:rFonts w:ascii="宋体" w:eastAsia="宋体" w:hAnsi="宋体"/>
        </w:rPr>
        <w:br/>
        <w:t>“嗯，他不愿意回来我硬把他拉回来的。”</w:t>
      </w:r>
      <w:r w:rsidRPr="001233AF">
        <w:rPr>
          <w:rFonts w:ascii="宋体" w:eastAsia="宋体" w:hAnsi="宋体"/>
        </w:rPr>
        <w:br/>
        <w:t>老黑牵着辕马把马车掉了个头，往院子外头走，熊叔虎叔还有我都跟了上去，去帮忙卸车搬东西打扫屋子。</w:t>
      </w:r>
      <w:r w:rsidRPr="001233AF">
        <w:rPr>
          <w:rFonts w:ascii="宋体" w:eastAsia="宋体" w:hAnsi="宋体"/>
        </w:rPr>
        <w:br/>
        <w:t>“他不愿意回来也情有可原，以前他在村子里过得挺不顺心地。”</w:t>
      </w:r>
      <w:r w:rsidRPr="001233AF">
        <w:rPr>
          <w:rFonts w:ascii="宋体" w:eastAsia="宋体" w:hAnsi="宋体"/>
        </w:rPr>
        <w:br/>
        <w:t>熊叔并膀子跟老黑走在一起，老黑手里牵着马，拉着马车慢慢走着。</w:t>
      </w:r>
      <w:r w:rsidRPr="001233AF">
        <w:rPr>
          <w:rFonts w:ascii="宋体" w:eastAsia="宋体" w:hAnsi="宋体"/>
        </w:rPr>
        <w:br/>
        <w:t>“嗯，可是他前阵子病得可重了，在山里看病都没个医生，太危险了。”</w:t>
      </w:r>
      <w:r w:rsidRPr="001233AF">
        <w:rPr>
          <w:rFonts w:ascii="宋体" w:eastAsia="宋体" w:hAnsi="宋体"/>
        </w:rPr>
        <w:br/>
        <w:t>老黑摇着头说。</w:t>
      </w:r>
      <w:r w:rsidRPr="001233AF">
        <w:rPr>
          <w:rFonts w:ascii="宋体" w:eastAsia="宋体" w:hAnsi="宋体"/>
        </w:rPr>
        <w:br/>
        <w:t>“我就是得了感冒！”</w:t>
      </w:r>
      <w:r w:rsidRPr="001233AF">
        <w:rPr>
          <w:rFonts w:ascii="宋体" w:eastAsia="宋体" w:hAnsi="宋体"/>
        </w:rPr>
        <w:br/>
        <w:t>更夫忽然在车上梗着脖子喊，俩眼瞪的溜圆。</w:t>
      </w:r>
      <w:r w:rsidRPr="001233AF">
        <w:rPr>
          <w:rFonts w:ascii="宋体" w:eastAsia="宋体" w:hAnsi="宋体"/>
        </w:rPr>
        <w:br/>
        <w:t>“一个感冒就整的你在床上躺了好几天不能动，万一有啥大病……呸呸呸！我说这些干啥！反正你是我的人，我走哪你就得跟到哪，我现在想下山住了你就得跟着我下山住。哈哈……”</w:t>
      </w:r>
      <w:r w:rsidRPr="001233AF">
        <w:rPr>
          <w:rFonts w:ascii="宋体" w:eastAsia="宋体" w:hAnsi="宋体"/>
        </w:rPr>
        <w:br/>
        <w:t>老黑开始嘻嘻哈哈的打马虎眼耍无赖。</w:t>
      </w:r>
      <w:r w:rsidRPr="001233AF">
        <w:rPr>
          <w:rFonts w:ascii="宋体" w:eastAsia="宋体" w:hAnsi="宋体"/>
        </w:rPr>
        <w:br/>
        <w:t>更夫哼了一声，瞪过来一眼。</w:t>
      </w:r>
      <w:r w:rsidRPr="001233AF">
        <w:rPr>
          <w:rFonts w:ascii="宋体" w:eastAsia="宋体" w:hAnsi="宋体"/>
        </w:rPr>
        <w:br/>
        <w:t>“你那气性也老大了，自从我说要下山住，你就不搭理我了，碰都不让我碰，这都多少天了，反正都下山来了，你还跟我闹别扭啊？在外人跟前你就不能给我点面子啊？”</w:t>
      </w:r>
      <w:r w:rsidRPr="001233AF">
        <w:rPr>
          <w:rFonts w:ascii="宋体" w:eastAsia="宋体" w:hAnsi="宋体"/>
        </w:rPr>
        <w:br/>
        <w:t>老黑忽然口气软软地对更夫说。</w:t>
      </w:r>
      <w:r w:rsidRPr="001233AF">
        <w:rPr>
          <w:rFonts w:ascii="宋体" w:eastAsia="宋体" w:hAnsi="宋体"/>
        </w:rPr>
        <w:br/>
        <w:t>更夫稍微愣怔了一下说：</w:t>
      </w:r>
      <w:r w:rsidRPr="001233AF">
        <w:rPr>
          <w:rFonts w:ascii="宋体" w:eastAsia="宋体" w:hAnsi="宋体"/>
        </w:rPr>
        <w:br/>
        <w:t>“我知道你是为我好，可我更喜欢在山上呆着。”</w:t>
      </w:r>
      <w:r w:rsidRPr="001233AF">
        <w:rPr>
          <w:rFonts w:ascii="宋体" w:eastAsia="宋体" w:hAnsi="宋体"/>
        </w:rPr>
        <w:br/>
        <w:t>“那等过了今年冬天，明年开春天暖和了咱们再回去。”</w:t>
      </w:r>
      <w:r w:rsidRPr="001233AF">
        <w:rPr>
          <w:rFonts w:ascii="宋体" w:eastAsia="宋体" w:hAnsi="宋体"/>
        </w:rPr>
        <w:br/>
        <w:t>老黑呲牙笑着说。</w:t>
      </w:r>
      <w:r w:rsidRPr="001233AF">
        <w:rPr>
          <w:rFonts w:ascii="宋体" w:eastAsia="宋体" w:hAnsi="宋体"/>
        </w:rPr>
        <w:br/>
        <w:t>“嗯，行。”</w:t>
      </w:r>
      <w:r w:rsidRPr="001233AF">
        <w:rPr>
          <w:rFonts w:ascii="宋体" w:eastAsia="宋体" w:hAnsi="宋体"/>
        </w:rPr>
        <w:br/>
        <w:t>更夫点了点头。</w:t>
      </w:r>
      <w:r w:rsidRPr="001233AF">
        <w:rPr>
          <w:rFonts w:ascii="宋体" w:eastAsia="宋体" w:hAnsi="宋体"/>
        </w:rPr>
        <w:br/>
      </w:r>
      <w:r w:rsidRPr="001233AF">
        <w:rPr>
          <w:rFonts w:ascii="宋体" w:eastAsia="宋体" w:hAnsi="宋体"/>
        </w:rPr>
        <w:lastRenderedPageBreak/>
        <w:t>“你看你早这么跟他说多好，有啥可闹别扭的。”</w:t>
      </w:r>
      <w:r w:rsidRPr="001233AF">
        <w:rPr>
          <w:rFonts w:ascii="宋体" w:eastAsia="宋体" w:hAnsi="宋体"/>
        </w:rPr>
        <w:br/>
        <w:t>熊叔乐呵呵地捣了老黑一拳说。</w:t>
      </w:r>
      <w:r w:rsidRPr="001233AF">
        <w:rPr>
          <w:rFonts w:ascii="宋体" w:eastAsia="宋体" w:hAnsi="宋体"/>
        </w:rPr>
        <w:br/>
        <w:t>“可我本来是想一住进你那屋子里就长住不再搬出来了，来回搬东西多麻烦啊。”</w:t>
      </w:r>
      <w:r w:rsidRPr="001233AF">
        <w:rPr>
          <w:rFonts w:ascii="宋体" w:eastAsia="宋体" w:hAnsi="宋体"/>
        </w:rPr>
        <w:br/>
        <w:t>老黑笑眯眯地说。</w:t>
      </w:r>
      <w:r w:rsidRPr="001233AF">
        <w:rPr>
          <w:rFonts w:ascii="宋体" w:eastAsia="宋体" w:hAnsi="宋体"/>
        </w:rPr>
        <w:br/>
        <w:t>“你个老王八蛋！原来是打我那房子的主意，想长期霸占，看我不削死你！”</w:t>
      </w:r>
      <w:r w:rsidRPr="001233AF">
        <w:rPr>
          <w:rFonts w:ascii="宋体" w:eastAsia="宋体" w:hAnsi="宋体"/>
        </w:rPr>
        <w:br/>
        <w:t>熊叔嚷嚷着跟老黑闹成了一团，老黑手里牵着马差点把马车撞到树上去。</w:t>
      </w:r>
      <w:r w:rsidRPr="001233AF">
        <w:rPr>
          <w:rFonts w:ascii="宋体" w:eastAsia="宋体" w:hAnsi="宋体"/>
        </w:rPr>
        <w:br/>
        <w:t>来到熊叔那三间大瓦房的院子里，虎叔打开屋门，我跟他进去先把屋子打扫了一下。</w:t>
      </w:r>
      <w:r w:rsidRPr="001233AF">
        <w:rPr>
          <w:rFonts w:ascii="宋体" w:eastAsia="宋体" w:hAnsi="宋体"/>
        </w:rPr>
        <w:br/>
        <w:t>熊叔和老黑在院子里吵吵闹闹的卸着车，更夫被老黑扶着跳下了车，也进了屋。</w:t>
      </w:r>
      <w:r w:rsidRPr="001233AF">
        <w:rPr>
          <w:rFonts w:ascii="宋体" w:eastAsia="宋体" w:hAnsi="宋体"/>
        </w:rPr>
        <w:br/>
        <w:t>“虎子，谢谢你啊。”</w:t>
      </w:r>
      <w:r w:rsidRPr="001233AF">
        <w:rPr>
          <w:rFonts w:ascii="宋体" w:eastAsia="宋体" w:hAnsi="宋体"/>
        </w:rPr>
        <w:br/>
        <w:t>他厚实的身子站在门口挡住一大片太阳光，声音低沉瓮声瓮气地对虎叔说。</w:t>
      </w:r>
      <w:r w:rsidRPr="001233AF">
        <w:rPr>
          <w:rFonts w:ascii="宋体" w:eastAsia="宋体" w:hAnsi="宋体"/>
        </w:rPr>
        <w:br/>
        <w:t>“谢啥啊，老陈你不用客气，都是自己人，以后你也别太拘束了。”</w:t>
      </w:r>
      <w:r w:rsidRPr="001233AF">
        <w:rPr>
          <w:rFonts w:ascii="宋体" w:eastAsia="宋体" w:hAnsi="宋体"/>
        </w:rPr>
        <w:br/>
        <w:t>虎叔笑着很热情地说。</w:t>
      </w:r>
      <w:r w:rsidRPr="001233AF">
        <w:rPr>
          <w:rFonts w:ascii="宋体" w:eastAsia="宋体" w:hAnsi="宋体"/>
        </w:rPr>
        <w:br/>
        <w:t>“嗯。”</w:t>
      </w:r>
      <w:r w:rsidRPr="001233AF">
        <w:rPr>
          <w:rFonts w:ascii="宋体" w:eastAsia="宋体" w:hAnsi="宋体"/>
        </w:rPr>
        <w:br/>
        <w:t>更夫认真地点了点头，也开始帮我们收拾屋子。</w:t>
      </w:r>
      <w:r w:rsidRPr="001233AF">
        <w:rPr>
          <w:rFonts w:ascii="宋体" w:eastAsia="宋体" w:hAnsi="宋体"/>
        </w:rPr>
        <w:br/>
        <w:t>收拾干净屋子，把车上的东西搬进屋摆放好，老黑里里外外看了看，摸着脸上花白的胡子嘀咕：</w:t>
      </w:r>
      <w:r w:rsidRPr="001233AF">
        <w:rPr>
          <w:rFonts w:ascii="宋体" w:eastAsia="宋体" w:hAnsi="宋体"/>
        </w:rPr>
        <w:br/>
        <w:t>“得弄些劈柴烧火做饭，冬天也得取暖。”</w:t>
      </w:r>
      <w:r w:rsidRPr="001233AF">
        <w:rPr>
          <w:rFonts w:ascii="宋体" w:eastAsia="宋体" w:hAnsi="宋体"/>
        </w:rPr>
        <w:br/>
        <w:t>“村里马上就要分林子砍柴了，可以给更夫争取一份。”</w:t>
      </w:r>
      <w:r w:rsidRPr="001233AF">
        <w:rPr>
          <w:rFonts w:ascii="宋体" w:eastAsia="宋体" w:hAnsi="宋体"/>
        </w:rPr>
        <w:br/>
        <w:t>虎叔核算着说。</w:t>
      </w:r>
      <w:r w:rsidRPr="001233AF">
        <w:rPr>
          <w:rFonts w:ascii="宋体" w:eastAsia="宋体" w:hAnsi="宋体"/>
        </w:rPr>
        <w:br/>
        <w:t>老黑点了点头。</w:t>
      </w:r>
      <w:r w:rsidRPr="001233AF">
        <w:rPr>
          <w:rFonts w:ascii="宋体" w:eastAsia="宋体" w:hAnsi="宋体"/>
        </w:rPr>
        <w:br/>
        <w:t>“也分不了几年了，植树造林赶不上采伐的速度，快要封山育林了。以后估计都要花钱买煤烧了。”</w:t>
      </w:r>
      <w:r w:rsidRPr="001233AF">
        <w:rPr>
          <w:rFonts w:ascii="宋体" w:eastAsia="宋体" w:hAnsi="宋体"/>
        </w:rPr>
        <w:br/>
        <w:t>老黑眯眼望着遥远的山林神情有点复杂。</w:t>
      </w:r>
      <w:r w:rsidRPr="001233AF">
        <w:rPr>
          <w:rFonts w:ascii="宋体" w:eastAsia="宋体" w:hAnsi="宋体"/>
        </w:rPr>
        <w:br/>
        <w:t>随后他就跑小卖店买酒买罐头和花生米去了。</w:t>
      </w:r>
      <w:r w:rsidRPr="001233AF">
        <w:rPr>
          <w:rFonts w:ascii="宋体" w:eastAsia="宋体" w:hAnsi="宋体"/>
        </w:rPr>
        <w:br/>
        <w:t>虎叔杀了两只鸡，配着新土豆炖了一大锅，满院浓香乱飘。</w:t>
      </w:r>
      <w:r w:rsidRPr="001233AF">
        <w:rPr>
          <w:rFonts w:ascii="宋体" w:eastAsia="宋体" w:hAnsi="宋体"/>
        </w:rPr>
        <w:br/>
        <w:t>父亲没等我去叫，已经忽闪着俩鼻孔一边闻一边喊着真香一边快步跑来了。</w:t>
      </w:r>
    </w:p>
    <w:p w14:paraId="7A60E3C4" w14:textId="77777777" w:rsidR="007A51CA" w:rsidRPr="001233AF" w:rsidRDefault="00000000">
      <w:pPr>
        <w:pStyle w:val="aa"/>
        <w:rPr>
          <w:rFonts w:ascii="宋体" w:eastAsia="宋体" w:hAnsi="宋体"/>
        </w:rPr>
      </w:pPr>
      <w:r w:rsidRPr="001233AF">
        <w:rPr>
          <w:rFonts w:ascii="宋体" w:eastAsia="宋体" w:hAnsi="宋体"/>
        </w:rPr>
        <w:t>虎叔 第二卷 第五十二章</w:t>
      </w:r>
    </w:p>
    <w:p w14:paraId="720ED6B4" w14:textId="77777777" w:rsidR="007A51CA" w:rsidRPr="001233AF" w:rsidRDefault="00000000">
      <w:pPr>
        <w:rPr>
          <w:rFonts w:ascii="宋体" w:eastAsia="宋体" w:hAnsi="宋体"/>
        </w:rPr>
      </w:pPr>
      <w:r w:rsidRPr="001233AF">
        <w:rPr>
          <w:rFonts w:ascii="宋体" w:eastAsia="宋体" w:hAnsi="宋体"/>
        </w:rPr>
        <w:t>父亲跑进院子看到了老黑和更夫，立刻俩眼放光跑得更快了，边跑还边欢快地高兴大声喊：</w:t>
      </w:r>
      <w:r w:rsidRPr="001233AF">
        <w:rPr>
          <w:rFonts w:ascii="宋体" w:eastAsia="宋体" w:hAnsi="宋体"/>
        </w:rPr>
        <w:br/>
        <w:t>“我说这不年不节的虎子咋舍得炖上鸡肉了，原来是你这个老家伙回来了啊。”</w:t>
      </w:r>
      <w:r w:rsidRPr="001233AF">
        <w:rPr>
          <w:rFonts w:ascii="宋体" w:eastAsia="宋体" w:hAnsi="宋体"/>
        </w:rPr>
        <w:br/>
        <w:t>老黑看着父亲也跑着迎了上去，嘴里哈哈笑着喊：</w:t>
      </w:r>
      <w:r w:rsidRPr="001233AF">
        <w:rPr>
          <w:rFonts w:ascii="宋体" w:eastAsia="宋体" w:hAnsi="宋体"/>
        </w:rPr>
        <w:br/>
        <w:t>“哎吔！豹子你可真经不住念叨，刚我还说想你了呢，你咋就来了呢！哈哈！”</w:t>
      </w:r>
      <w:r w:rsidRPr="001233AF">
        <w:rPr>
          <w:rFonts w:ascii="宋体" w:eastAsia="宋体" w:hAnsi="宋体"/>
        </w:rPr>
        <w:br/>
        <w:t>“是啊是啊，我在家喂完牲口刚坐下喘口气，就觉得耳根子一直痒痒，心想不知道是谁又念叨我了，我还以为是虎子呢，最近孩子他妈帮几个孩子照看我的小孙子，老是不着家，家里的活计，那些鸡鸭鹅狗猪牛马，啥啥都张着嘴等我喂，忙死我了，都没空过来。我就觉着虎子肯定老想我了，所以就来看看，没想到是你这个老家伙在惦记我，哈哈！”</w:t>
      </w:r>
      <w:r w:rsidRPr="001233AF">
        <w:rPr>
          <w:rFonts w:ascii="宋体" w:eastAsia="宋体" w:hAnsi="宋体"/>
        </w:rPr>
        <w:br/>
        <w:t>父亲兴高采烈地喊着跟老黑抱在了一起，俩人抱得紧紧的，互相拍着对方的后背，抱了好</w:t>
      </w:r>
      <w:r w:rsidRPr="001233AF">
        <w:rPr>
          <w:rFonts w:ascii="宋体" w:eastAsia="宋体" w:hAnsi="宋体"/>
        </w:rPr>
        <w:lastRenderedPageBreak/>
        <w:t>大一会还不松手。</w:t>
      </w:r>
      <w:r w:rsidRPr="001233AF">
        <w:rPr>
          <w:rFonts w:ascii="宋体" w:eastAsia="宋体" w:hAnsi="宋体"/>
        </w:rPr>
        <w:br/>
        <w:t>更夫和熊叔站在一旁冷眼看着这热热闹闹亲亲秘密的一对，脸子耷拉着都不太好看。</w:t>
      </w:r>
      <w:r w:rsidRPr="001233AF">
        <w:rPr>
          <w:rFonts w:ascii="宋体" w:eastAsia="宋体" w:hAnsi="宋体"/>
        </w:rPr>
        <w:br/>
        <w:t>我觉着更夫是有点吃醋，至于熊叔，他肯定是被父亲刚才说他觉得虎叔想他了那些话惹得不高兴了，在关于虎叔的一切事情上熊叔都有点小心眼。</w:t>
      </w:r>
      <w:r w:rsidRPr="001233AF">
        <w:rPr>
          <w:rFonts w:ascii="宋体" w:eastAsia="宋体" w:hAnsi="宋体"/>
        </w:rPr>
        <w:br/>
        <w:t>他能容忍父亲在虎叔家乱晃，胡吃海喝占便宜，但不能无视父亲和虎叔在感情上一丝一毫的亲近，就算那是兄弟之情熊叔也会吃醋。</w:t>
      </w:r>
      <w:r w:rsidRPr="001233AF">
        <w:rPr>
          <w:rFonts w:ascii="宋体" w:eastAsia="宋体" w:hAnsi="宋体"/>
        </w:rPr>
        <w:br/>
        <w:t>可最近这些年父亲面对虎叔变得越来越坦然了，就和过去一样该咋样就咋样，在熊叔面前也不遮遮掩掩，坦坦荡荡的用表现告诉熊叔，他跟虎叔就是好的不能再好的好兄弟，这点熊叔不接受也的接受。父亲他不越界，不和虎叔有身体上超出兄弟关系的身体接触，也不跟虎叔说出格的骚话。反倒是对着熊叔父亲就出格多了，经常掏熊叔的裤裆，用骚话逗熊叔，闹得很欢。所以熊叔拿父亲也没辙，脸皮厚成墙的人你说啥都没用。</w:t>
      </w:r>
      <w:r w:rsidRPr="001233AF">
        <w:rPr>
          <w:rFonts w:ascii="宋体" w:eastAsia="宋体" w:hAnsi="宋体"/>
        </w:rPr>
        <w:br/>
        <w:t>父亲和老黑抱了好一会才放开，放开之后又同时伸手掏了对方裤裆一把，抓着对方的裤裆同时再仰头哈哈傻乐一阵子这才消停了下来。</w:t>
      </w:r>
      <w:r w:rsidRPr="001233AF">
        <w:rPr>
          <w:rFonts w:ascii="宋体" w:eastAsia="宋体" w:hAnsi="宋体"/>
        </w:rPr>
        <w:br/>
        <w:t>虎叔端着一大盆子鸡肉炖土豆从厨房出来了，看到父亲他顿了顿，然后笑着说：</w:t>
      </w:r>
      <w:r w:rsidRPr="001233AF">
        <w:rPr>
          <w:rFonts w:ascii="宋体" w:eastAsia="宋体" w:hAnsi="宋体"/>
        </w:rPr>
        <w:br/>
        <w:t>“你倒是鼻子长，还没等人去叫就自己跑来了。”</w:t>
      </w:r>
      <w:r w:rsidRPr="001233AF">
        <w:rPr>
          <w:rFonts w:ascii="宋体" w:eastAsia="宋体" w:hAnsi="宋体"/>
        </w:rPr>
        <w:br/>
        <w:t>父亲望着虎叔咧嘴嘿嘿笑了起来，没再把他觉得虎叔想他了那些话再重复一遍。</w:t>
      </w:r>
      <w:r w:rsidRPr="001233AF">
        <w:rPr>
          <w:rFonts w:ascii="宋体" w:eastAsia="宋体" w:hAnsi="宋体"/>
        </w:rPr>
        <w:br/>
        <w:t>我其实很清楚父亲在虎叔跟前到底跟原来不一样了。</w:t>
      </w:r>
      <w:r w:rsidRPr="001233AF">
        <w:rPr>
          <w:rFonts w:ascii="宋体" w:eastAsia="宋体" w:hAnsi="宋体"/>
        </w:rPr>
        <w:br/>
        <w:t>虎叔又看了看父亲，皱着眉说道：</w:t>
      </w:r>
      <w:r w:rsidRPr="001233AF">
        <w:rPr>
          <w:rFonts w:ascii="宋体" w:eastAsia="宋体" w:hAnsi="宋体"/>
        </w:rPr>
        <w:br/>
        <w:t>“嫂子不在家你就不知道收拾自己了？瞧你那身上衣服脏的，都能照见人影了。还有那头发和胡子……，我去烧一大锅水，你赶紧吃饭，吃完了好好洗洗澡，洗完澡我给你用推子推推头，剪剪胡子，你看你窝囊的都没个人样了。”</w:t>
      </w:r>
      <w:r w:rsidRPr="001233AF">
        <w:rPr>
          <w:rFonts w:ascii="宋体" w:eastAsia="宋体" w:hAnsi="宋体"/>
        </w:rPr>
        <w:br/>
        <w:t>虎叔说完把那盆鸡肉递到熊叔手上，他转身又进厨房烧水去了。</w:t>
      </w:r>
      <w:r w:rsidRPr="001233AF">
        <w:rPr>
          <w:rFonts w:ascii="宋体" w:eastAsia="宋体" w:hAnsi="宋体"/>
        </w:rPr>
        <w:br/>
        <w:t>熊叔端着那盆鸡肉横了父亲一眼，转身进屋了。</w:t>
      </w:r>
      <w:r w:rsidRPr="001233AF">
        <w:rPr>
          <w:rFonts w:ascii="宋体" w:eastAsia="宋体" w:hAnsi="宋体"/>
        </w:rPr>
        <w:br/>
        <w:t>父亲站在原地挠挠耳朵，有点羞赧和不知所措的意思。</w:t>
      </w:r>
      <w:r w:rsidRPr="001233AF">
        <w:rPr>
          <w:rFonts w:ascii="宋体" w:eastAsia="宋体" w:hAnsi="宋体"/>
        </w:rPr>
        <w:br/>
        <w:t>老黑在一旁很有意思地打量着父亲，然后忽然抬腿在父亲腚上踹了一脚，把父亲踹的一个趔趄。</w:t>
      </w:r>
      <w:r w:rsidRPr="001233AF">
        <w:rPr>
          <w:rFonts w:ascii="宋体" w:eastAsia="宋体" w:hAnsi="宋体"/>
        </w:rPr>
        <w:br/>
        <w:t>“你个棒槌咋运气这么好？虎子真是瞎了眼。”</w:t>
      </w:r>
      <w:r w:rsidRPr="001233AF">
        <w:rPr>
          <w:rFonts w:ascii="宋体" w:eastAsia="宋体" w:hAnsi="宋体"/>
        </w:rPr>
        <w:br/>
        <w:t>老黑皮笑肉不笑地说。</w:t>
      </w:r>
      <w:r w:rsidRPr="001233AF">
        <w:rPr>
          <w:rFonts w:ascii="宋体" w:eastAsia="宋体" w:hAnsi="宋体"/>
        </w:rPr>
        <w:br/>
        <w:t>“老黑你别胡说。”</w:t>
      </w:r>
      <w:r w:rsidRPr="001233AF">
        <w:rPr>
          <w:rFonts w:ascii="宋体" w:eastAsia="宋体" w:hAnsi="宋体"/>
        </w:rPr>
        <w:br/>
        <w:t>父亲揉着屁股瞪着老黑。</w:t>
      </w:r>
      <w:r w:rsidRPr="001233AF">
        <w:rPr>
          <w:rFonts w:ascii="宋体" w:eastAsia="宋体" w:hAnsi="宋体"/>
        </w:rPr>
        <w:br/>
        <w:t>老黑贼兮兮地凑到父亲脸前小声问：</w:t>
      </w:r>
      <w:r w:rsidRPr="001233AF">
        <w:rPr>
          <w:rFonts w:ascii="宋体" w:eastAsia="宋体" w:hAnsi="宋体"/>
        </w:rPr>
        <w:br/>
        <w:t>“你和虎子之间还在打哑谜？还没说透？”</w:t>
      </w:r>
      <w:r w:rsidRPr="001233AF">
        <w:rPr>
          <w:rFonts w:ascii="宋体" w:eastAsia="宋体" w:hAnsi="宋体"/>
        </w:rPr>
        <w:br/>
        <w:t>父亲看了一眼正在冷眼看着他的更夫，冲老黑小声嘟囔着：</w:t>
      </w:r>
      <w:r w:rsidRPr="001233AF">
        <w:rPr>
          <w:rFonts w:ascii="宋体" w:eastAsia="宋体" w:hAnsi="宋体"/>
        </w:rPr>
        <w:br/>
        <w:t>“说透啥啊说透，有啥可说的。”</w:t>
      </w:r>
      <w:r w:rsidRPr="001233AF">
        <w:rPr>
          <w:rFonts w:ascii="宋体" w:eastAsia="宋体" w:hAnsi="宋体"/>
        </w:rPr>
        <w:br/>
        <w:t>“嗯，也是，现在这情形，说透了也没啥意思，反正你俩也不能凑到一起了。”</w:t>
      </w:r>
      <w:r w:rsidRPr="001233AF">
        <w:rPr>
          <w:rFonts w:ascii="宋体" w:eastAsia="宋体" w:hAnsi="宋体"/>
        </w:rPr>
        <w:br/>
        <w:t>老黑忽然正经脸儿说了一句，说完微微叹了口气，又跟了一句：</w:t>
      </w:r>
      <w:r w:rsidRPr="001233AF">
        <w:rPr>
          <w:rFonts w:ascii="宋体" w:eastAsia="宋体" w:hAnsi="宋体"/>
        </w:rPr>
        <w:br/>
        <w:t>“还是狗熊运气好啊，还真就把虎子给抓在手里了。”</w:t>
      </w:r>
      <w:r w:rsidRPr="001233AF">
        <w:rPr>
          <w:rFonts w:ascii="宋体" w:eastAsia="宋体" w:hAnsi="宋体"/>
        </w:rPr>
        <w:br/>
        <w:t>老黑一脸羡慕的模样。</w:t>
      </w:r>
      <w:r w:rsidRPr="001233AF">
        <w:rPr>
          <w:rFonts w:ascii="宋体" w:eastAsia="宋体" w:hAnsi="宋体"/>
        </w:rPr>
        <w:br/>
        <w:t>更夫这时候忽然冷冷地说：</w:t>
      </w:r>
      <w:r w:rsidRPr="001233AF">
        <w:rPr>
          <w:rFonts w:ascii="宋体" w:eastAsia="宋体" w:hAnsi="宋体"/>
        </w:rPr>
        <w:br/>
      </w:r>
      <w:r w:rsidRPr="001233AF">
        <w:rPr>
          <w:rFonts w:ascii="宋体" w:eastAsia="宋体" w:hAnsi="宋体"/>
        </w:rPr>
        <w:lastRenderedPageBreak/>
        <w:t>“难道你是嫌弃我觉得你自己的运气不够好吗？”</w:t>
      </w:r>
      <w:r w:rsidRPr="001233AF">
        <w:rPr>
          <w:rFonts w:ascii="宋体" w:eastAsia="宋体" w:hAnsi="宋体"/>
        </w:rPr>
        <w:br/>
        <w:t>老黑赶紧露出一脸讨好的模样凑到了更夫身边谄媚地说：</w:t>
      </w:r>
      <w:r w:rsidRPr="001233AF">
        <w:rPr>
          <w:rFonts w:ascii="宋体" w:eastAsia="宋体" w:hAnsi="宋体"/>
        </w:rPr>
        <w:br/>
        <w:t>“哪能啊？我的运气比那个熊瞎子好多了，我能够得到你真是几辈子修来的福气呢！”</w:t>
      </w:r>
      <w:r w:rsidRPr="001233AF">
        <w:rPr>
          <w:rFonts w:ascii="宋体" w:eastAsia="宋体" w:hAnsi="宋体"/>
        </w:rPr>
        <w:br/>
        <w:t>说完他还伸手在更夫的大圆屁股上掐了一把。</w:t>
      </w:r>
      <w:r w:rsidRPr="001233AF">
        <w:rPr>
          <w:rFonts w:ascii="宋体" w:eastAsia="宋体" w:hAnsi="宋体"/>
        </w:rPr>
        <w:br/>
        <w:t>更夫冷着脸打开老黑掐着他大屁股蛋子的那只手，转身进屋了。</w:t>
      </w:r>
      <w:r w:rsidRPr="001233AF">
        <w:rPr>
          <w:rFonts w:ascii="宋体" w:eastAsia="宋体" w:hAnsi="宋体"/>
        </w:rPr>
        <w:br/>
        <w:t>“脾气越来越大了。”</w:t>
      </w:r>
      <w:r w:rsidRPr="001233AF">
        <w:rPr>
          <w:rFonts w:ascii="宋体" w:eastAsia="宋体" w:hAnsi="宋体"/>
        </w:rPr>
        <w:br/>
        <w:t>老黑望着更夫的背影嘀咕着。</w:t>
      </w:r>
      <w:r w:rsidRPr="001233AF">
        <w:rPr>
          <w:rFonts w:ascii="宋体" w:eastAsia="宋体" w:hAnsi="宋体"/>
        </w:rPr>
        <w:br/>
        <w:t>“那是你惯着他，以前他在村里哪敢这么随便跟人摆脸色。”</w:t>
      </w:r>
      <w:r w:rsidRPr="001233AF">
        <w:rPr>
          <w:rFonts w:ascii="宋体" w:eastAsia="宋体" w:hAnsi="宋体"/>
        </w:rPr>
        <w:br/>
        <w:t>父亲接话说。</w:t>
      </w:r>
      <w:r w:rsidRPr="001233AF">
        <w:rPr>
          <w:rFonts w:ascii="宋体" w:eastAsia="宋体" w:hAnsi="宋体"/>
        </w:rPr>
        <w:br/>
        <w:t>“我是他家里那口子，他冲我摆脸子那是理所当然啊。”</w:t>
      </w:r>
      <w:r w:rsidRPr="001233AF">
        <w:rPr>
          <w:rFonts w:ascii="宋体" w:eastAsia="宋体" w:hAnsi="宋体"/>
        </w:rPr>
        <w:br/>
        <w:t>老黑忽然一脸春色贱兮兮地说。</w:t>
      </w:r>
      <w:r w:rsidRPr="001233AF">
        <w:rPr>
          <w:rFonts w:ascii="宋体" w:eastAsia="宋体" w:hAnsi="宋体"/>
        </w:rPr>
        <w:br/>
        <w:t>父亲撇撇嘴，忍不住抬腿踹了老黑一脚，然后俩人打打闹闹也进屋去了。</w:t>
      </w:r>
    </w:p>
    <w:p w14:paraId="3E4FA503" w14:textId="77777777" w:rsidR="007A51CA" w:rsidRPr="001233AF" w:rsidRDefault="00000000">
      <w:pPr>
        <w:pStyle w:val="aa"/>
        <w:rPr>
          <w:rFonts w:ascii="宋体" w:eastAsia="宋体" w:hAnsi="宋体"/>
        </w:rPr>
      </w:pPr>
      <w:r w:rsidRPr="001233AF">
        <w:rPr>
          <w:rFonts w:ascii="宋体" w:eastAsia="宋体" w:hAnsi="宋体"/>
        </w:rPr>
        <w:t>虎叔 第二卷 第五十三章</w:t>
      </w:r>
    </w:p>
    <w:p w14:paraId="107A340B" w14:textId="77777777" w:rsidR="007A51CA" w:rsidRPr="001233AF" w:rsidRDefault="00000000">
      <w:pPr>
        <w:rPr>
          <w:rFonts w:ascii="宋体" w:eastAsia="宋体" w:hAnsi="宋体"/>
        </w:rPr>
      </w:pPr>
      <w:r w:rsidRPr="001233AF">
        <w:rPr>
          <w:rFonts w:ascii="宋体" w:eastAsia="宋体" w:hAnsi="宋体"/>
        </w:rPr>
        <w:t>我跟在父亲屁股后面进了屋，熊叔正在把老黑买来的罐头和花生米倒进炕桌上的盘子里。他看了一眼进屋的我，对我说道：</w:t>
      </w:r>
      <w:r w:rsidRPr="001233AF">
        <w:rPr>
          <w:rFonts w:ascii="宋体" w:eastAsia="宋体" w:hAnsi="宋体"/>
        </w:rPr>
        <w:br/>
        <w:t>“小蹦豆你去把海山他爸和老连江叫来吧，大家伙儿凑在一起热闹热闹。”</w:t>
      </w:r>
      <w:r w:rsidRPr="001233AF">
        <w:rPr>
          <w:rFonts w:ascii="宋体" w:eastAsia="宋体" w:hAnsi="宋体"/>
        </w:rPr>
        <w:br/>
        <w:t>“哦。”</w:t>
      </w:r>
      <w:r w:rsidRPr="001233AF">
        <w:rPr>
          <w:rFonts w:ascii="宋体" w:eastAsia="宋体" w:hAnsi="宋体"/>
        </w:rPr>
        <w:br/>
        <w:t>我犹豫着应了一声，却不想动。</w:t>
      </w:r>
      <w:r w:rsidRPr="001233AF">
        <w:rPr>
          <w:rFonts w:ascii="宋体" w:eastAsia="宋体" w:hAnsi="宋体"/>
        </w:rPr>
        <w:br/>
        <w:t>我有点不敢面对海山他爸，总觉着心虚，有点小媳妇怕见未来老公公的小心思，虽然我也知道这种小心思没必要，完全莫名其妙，可我就是控制不住自己的要去胡思乱想不敢像以前一样坦荡荡的去面对海山他爸，尽管我一直很喜欢海山他爸。</w:t>
      </w:r>
      <w:r w:rsidRPr="001233AF">
        <w:rPr>
          <w:rFonts w:ascii="宋体" w:eastAsia="宋体" w:hAnsi="宋体"/>
        </w:rPr>
        <w:br/>
        <w:t>这时候父亲一边伸手去炕桌正中间那盆子鸡肉炖土豆里去抓一块鸡肉一边嚷嚷说：</w:t>
      </w:r>
      <w:r w:rsidRPr="001233AF">
        <w:rPr>
          <w:rFonts w:ascii="宋体" w:eastAsia="宋体" w:hAnsi="宋体"/>
        </w:rPr>
        <w:br/>
        <w:t>“别去叫他们了，叫他们干啥，最近这阵子我都没来蹭吃蹭喝，自己一个人在家整天清汤寡水的混日子，肚子里早没油水儿了，都快馋死我了，这盆子鸡肉炖土豆还不够咱们几个人吃呢，这次就别叫别人了，以后再说。”</w:t>
      </w:r>
      <w:r w:rsidRPr="001233AF">
        <w:rPr>
          <w:rFonts w:ascii="宋体" w:eastAsia="宋体" w:hAnsi="宋体"/>
        </w:rPr>
        <w:br/>
        <w:t>说完父亲捏起一块烫手的鸡肉一边喊烫一边呲牙咧嘴地吃了起来。</w:t>
      </w:r>
      <w:r w:rsidRPr="001233AF">
        <w:rPr>
          <w:rFonts w:ascii="宋体" w:eastAsia="宋体" w:hAnsi="宋体"/>
        </w:rPr>
        <w:br/>
        <w:t>“瞧你那点出息！”</w:t>
      </w:r>
      <w:r w:rsidRPr="001233AF">
        <w:rPr>
          <w:rFonts w:ascii="宋体" w:eastAsia="宋体" w:hAnsi="宋体"/>
        </w:rPr>
        <w:br/>
        <w:t>熊叔白了父亲一眼，也没再提让我去叫人的话，这让我在心里长舒了一口气，也脱鞋上炕挨着熊叔坐了下来。</w:t>
      </w:r>
      <w:r w:rsidRPr="001233AF">
        <w:rPr>
          <w:rFonts w:ascii="宋体" w:eastAsia="宋体" w:hAnsi="宋体"/>
        </w:rPr>
        <w:br/>
        <w:t>“豹子你家老小子真是越涨越像你了，都长成大人了。能喝酒不？来，陪你老黑大爷整几盅。”</w:t>
      </w:r>
      <w:r w:rsidRPr="001233AF">
        <w:rPr>
          <w:rFonts w:ascii="宋体" w:eastAsia="宋体" w:hAnsi="宋体"/>
        </w:rPr>
        <w:br/>
        <w:t>老黑笑眯眯的望着我说。</w:t>
      </w:r>
      <w:r w:rsidRPr="001233AF">
        <w:rPr>
          <w:rFonts w:ascii="宋体" w:eastAsia="宋体" w:hAnsi="宋体"/>
        </w:rPr>
        <w:br/>
        <w:t>“能喝，挺能喝的。陪你老黑大爷好好的喝几盅。”</w:t>
      </w:r>
      <w:r w:rsidRPr="001233AF">
        <w:rPr>
          <w:rFonts w:ascii="宋体" w:eastAsia="宋体" w:hAnsi="宋体"/>
        </w:rPr>
        <w:br/>
        <w:t>父亲啃着鸡骨头望了我一眼唔哩唔噜地说。</w:t>
      </w:r>
      <w:r w:rsidRPr="001233AF">
        <w:rPr>
          <w:rFonts w:ascii="宋体" w:eastAsia="宋体" w:hAnsi="宋体"/>
        </w:rPr>
        <w:br/>
        <w:t>我觉得这场合也没我说话的份儿，就老老实实地答应着点了点头。</w:t>
      </w:r>
      <w:r w:rsidRPr="001233AF">
        <w:rPr>
          <w:rFonts w:ascii="宋体" w:eastAsia="宋体" w:hAnsi="宋体"/>
        </w:rPr>
        <w:br/>
        <w:t>虎叔很快也进了屋，他挨着父亲坐下来说：</w:t>
      </w:r>
      <w:r w:rsidRPr="001233AF">
        <w:rPr>
          <w:rFonts w:ascii="宋体" w:eastAsia="宋体" w:hAnsi="宋体"/>
        </w:rPr>
        <w:br/>
      </w:r>
      <w:r w:rsidRPr="001233AF">
        <w:rPr>
          <w:rFonts w:ascii="宋体" w:eastAsia="宋体" w:hAnsi="宋体"/>
        </w:rPr>
        <w:lastRenderedPageBreak/>
        <w:t>“水已经烧好了，你少喝点酒赶紧去洗洗，洗完我帮你收拾收拾。”</w:t>
      </w:r>
      <w:r w:rsidRPr="001233AF">
        <w:rPr>
          <w:rFonts w:ascii="宋体" w:eastAsia="宋体" w:hAnsi="宋体"/>
        </w:rPr>
        <w:br/>
        <w:t>“嗯嗯，好好。”</w:t>
      </w:r>
      <w:r w:rsidRPr="001233AF">
        <w:rPr>
          <w:rFonts w:ascii="宋体" w:eastAsia="宋体" w:hAnsi="宋体"/>
        </w:rPr>
        <w:br/>
        <w:t>父亲啃着鸡肉点着头说。</w:t>
      </w:r>
      <w:r w:rsidRPr="001233AF">
        <w:rPr>
          <w:rFonts w:ascii="宋体" w:eastAsia="宋体" w:hAnsi="宋体"/>
        </w:rPr>
        <w:br/>
        <w:t>“快去洗，刚才你抱我的时候你身上的味儿老大了，掏了一把你的裤裆，我的手洗都洗不干净，现在还有骚味儿呢。”</w:t>
      </w:r>
      <w:r w:rsidRPr="001233AF">
        <w:rPr>
          <w:rFonts w:ascii="宋体" w:eastAsia="宋体" w:hAnsi="宋体"/>
        </w:rPr>
        <w:br/>
        <w:t>老黑笑嘻嘻地踹了父亲一脚说。</w:t>
      </w:r>
      <w:r w:rsidRPr="001233AF">
        <w:rPr>
          <w:rFonts w:ascii="宋体" w:eastAsia="宋体" w:hAnsi="宋体"/>
        </w:rPr>
        <w:br/>
        <w:t>“骚死你！骚死你！”</w:t>
      </w:r>
      <w:r w:rsidRPr="001233AF">
        <w:rPr>
          <w:rFonts w:ascii="宋体" w:eastAsia="宋体" w:hAnsi="宋体"/>
        </w:rPr>
        <w:br/>
        <w:t>父亲一手拿着鸡腿继续啃一手搂着老黑的脑袋往自己的裤裆上按。</w:t>
      </w:r>
      <w:r w:rsidRPr="001233AF">
        <w:rPr>
          <w:rFonts w:ascii="宋体" w:eastAsia="宋体" w:hAnsi="宋体"/>
        </w:rPr>
        <w:br/>
        <w:t>老黑扑棱着俩膀子挣扎了几下，整张脸都被父亲按进了腿裆里。</w:t>
      </w:r>
      <w:r w:rsidRPr="001233AF">
        <w:rPr>
          <w:rFonts w:ascii="宋体" w:eastAsia="宋体" w:hAnsi="宋体"/>
        </w:rPr>
        <w:br/>
        <w:t>“操！操！死豹子你快松手，你的裤裆比尿桶还骚，熏死我了！”</w:t>
      </w:r>
      <w:r w:rsidRPr="001233AF">
        <w:rPr>
          <w:rFonts w:ascii="宋体" w:eastAsia="宋体" w:hAnsi="宋体"/>
        </w:rPr>
        <w:br/>
        <w:t>老黑整张脸埋在父亲裤裆里瓮瓮地喊。</w:t>
      </w:r>
      <w:r w:rsidRPr="001233AF">
        <w:rPr>
          <w:rFonts w:ascii="宋体" w:eastAsia="宋体" w:hAnsi="宋体"/>
        </w:rPr>
        <w:br/>
        <w:t>虎叔嗔怪地拍了父亲一巴掌，父亲笑呵呵地松了手。</w:t>
      </w:r>
      <w:r w:rsidRPr="001233AF">
        <w:rPr>
          <w:rFonts w:ascii="宋体" w:eastAsia="宋体" w:hAnsi="宋体"/>
        </w:rPr>
        <w:br/>
        <w:t>更夫冷眼看着父亲，没动没说话。</w:t>
      </w:r>
      <w:r w:rsidRPr="001233AF">
        <w:rPr>
          <w:rFonts w:ascii="宋体" w:eastAsia="宋体" w:hAnsi="宋体"/>
        </w:rPr>
        <w:br/>
        <w:t>老黑从父亲腿裆里拔出脑袋，喘着气坐直身子咚咚捶了父亲两拳，父亲哈哈笑着也没躲，好像一个大老爷们在承受小媳妇儿的娇嗔发嗲。</w:t>
      </w:r>
      <w:r w:rsidRPr="001233AF">
        <w:rPr>
          <w:rFonts w:ascii="宋体" w:eastAsia="宋体" w:hAnsi="宋体"/>
        </w:rPr>
        <w:br/>
        <w:t>“死豹子你赶紧去洗澡吧，裤裆骚成这样你媳妇也肯跟你睡觉？”</w:t>
      </w:r>
      <w:r w:rsidRPr="001233AF">
        <w:rPr>
          <w:rFonts w:ascii="宋体" w:eastAsia="宋体" w:hAnsi="宋体"/>
        </w:rPr>
        <w:br/>
        <w:t>老黑翻着白眼说。</w:t>
      </w:r>
      <w:r w:rsidRPr="001233AF">
        <w:rPr>
          <w:rFonts w:ascii="宋体" w:eastAsia="宋体" w:hAnsi="宋体"/>
        </w:rPr>
        <w:br/>
        <w:t>“睡啥觉啊，那老娘们俩月都没着家了，她现在心里只有小孙子，早就不管我了。再说她下面都快没水儿了，老说被我捅的疼，不好受，都不爱跟我干那事儿了，我这命苦喔——”</w:t>
      </w:r>
      <w:r w:rsidRPr="001233AF">
        <w:rPr>
          <w:rFonts w:ascii="宋体" w:eastAsia="宋体" w:hAnsi="宋体"/>
        </w:rPr>
        <w:br/>
        <w:t>父亲啃着鸡腿大咧咧地说，一点都没有命苦的样子。</w:t>
      </w:r>
      <w:r w:rsidRPr="001233AF">
        <w:rPr>
          <w:rFonts w:ascii="宋体" w:eastAsia="宋体" w:hAnsi="宋体"/>
        </w:rPr>
        <w:br/>
        <w:t>虽然我已经习惯了父亲的口没遮拦的发骚发浪胡说八道，可听他这么说俺娘，我还是觉得挺那啥。</w:t>
      </w:r>
      <w:r w:rsidRPr="001233AF">
        <w:rPr>
          <w:rFonts w:ascii="宋体" w:eastAsia="宋体" w:hAnsi="宋体"/>
        </w:rPr>
        <w:br/>
        <w:t>“是嘛？哈哈哈，那豹子你咋整啊？在外面找个年轻相好的？”</w:t>
      </w:r>
      <w:r w:rsidRPr="001233AF">
        <w:rPr>
          <w:rFonts w:ascii="宋体" w:eastAsia="宋体" w:hAnsi="宋体"/>
        </w:rPr>
        <w:br/>
        <w:t>老黑兴致勃勃的逗父亲。</w:t>
      </w:r>
      <w:r w:rsidRPr="001233AF">
        <w:rPr>
          <w:rFonts w:ascii="宋体" w:eastAsia="宋体" w:hAnsi="宋体"/>
        </w:rPr>
        <w:br/>
        <w:t>“别跟我扯犊子了！没钱没长相，下边的家伙事儿也没驴那么大，哪个女的愿意跟我做相好的啊？”</w:t>
      </w:r>
      <w:r w:rsidRPr="001233AF">
        <w:rPr>
          <w:rFonts w:ascii="宋体" w:eastAsia="宋体" w:hAnsi="宋体"/>
        </w:rPr>
        <w:br/>
        <w:t>父亲撇着嘴说着，端起酒杯一饮而尽，一口喝干了一盅酒。</w:t>
      </w:r>
      <w:r w:rsidRPr="001233AF">
        <w:rPr>
          <w:rFonts w:ascii="宋体" w:eastAsia="宋体" w:hAnsi="宋体"/>
        </w:rPr>
        <w:br/>
        <w:t>老黑瞄了虎叔一眼，没再继续逗父亲，端起酒杯开始朝熊叔劝酒，熊叔今天不咋活跃，闷闷地陪着大家喝了一盅酒，一边喝一边拿眼睛偷偷地瞄虎叔。</w:t>
      </w:r>
      <w:r w:rsidRPr="001233AF">
        <w:rPr>
          <w:rFonts w:ascii="宋体" w:eastAsia="宋体" w:hAnsi="宋体"/>
        </w:rPr>
        <w:br/>
        <w:t>虎叔倒是挺正常，没忘记先给我夹了几块好肉放进我面前的碗里。</w:t>
      </w:r>
      <w:r w:rsidRPr="001233AF">
        <w:rPr>
          <w:rFonts w:ascii="宋体" w:eastAsia="宋体" w:hAnsi="宋体"/>
        </w:rPr>
        <w:br/>
        <w:t>这事虎叔都做习惯了，我从小到大虎叔都是这么照顾我的，他总怕我抢不过那些大人。</w:t>
      </w:r>
      <w:r w:rsidRPr="001233AF">
        <w:rPr>
          <w:rFonts w:ascii="宋体" w:eastAsia="宋体" w:hAnsi="宋体"/>
        </w:rPr>
        <w:br/>
        <w:t>父亲吃鸡肉吃了个过瘾，又喝了几盅酒，虎叔又催父亲去洗澡了，怕锅里的水会冷掉。</w:t>
      </w:r>
      <w:r w:rsidRPr="001233AF">
        <w:rPr>
          <w:rFonts w:ascii="宋体" w:eastAsia="宋体" w:hAnsi="宋体"/>
        </w:rPr>
        <w:br/>
        <w:t>父亲答应着又吃了两块鸡肉，虎叔已经出去帮父亲往澡盆里弄洗澡水了。</w:t>
      </w:r>
      <w:r w:rsidRPr="001233AF">
        <w:rPr>
          <w:rFonts w:ascii="宋体" w:eastAsia="宋体" w:hAnsi="宋体"/>
        </w:rPr>
        <w:br/>
        <w:t>“就在院子里洗吧，我不怕过路的瞧见！”</w:t>
      </w:r>
      <w:r w:rsidRPr="001233AF">
        <w:rPr>
          <w:rFonts w:ascii="宋体" w:eastAsia="宋体" w:hAnsi="宋体"/>
        </w:rPr>
        <w:br/>
        <w:t>父亲吃着鸡肉朝虎叔喊，虎叔在外面应了一声。</w:t>
      </w:r>
      <w:r w:rsidRPr="001233AF">
        <w:rPr>
          <w:rFonts w:ascii="宋体" w:eastAsia="宋体" w:hAnsi="宋体"/>
        </w:rPr>
        <w:br/>
        <w:t>父亲吃完鸡肉擦擦手，在炕上站起来就想解裤带脱裤子。</w:t>
      </w:r>
      <w:r w:rsidRPr="001233AF">
        <w:rPr>
          <w:rFonts w:ascii="宋体" w:eastAsia="宋体" w:hAnsi="宋体"/>
        </w:rPr>
        <w:br/>
        <w:t>“滚！去外面脱！你那裤裆骚死人！”</w:t>
      </w:r>
      <w:r w:rsidRPr="001233AF">
        <w:rPr>
          <w:rFonts w:ascii="宋体" w:eastAsia="宋体" w:hAnsi="宋体"/>
        </w:rPr>
        <w:br/>
        <w:t>老黑踹着父亲把他踹下了炕。</w:t>
      </w:r>
      <w:r w:rsidRPr="001233AF">
        <w:rPr>
          <w:rFonts w:ascii="宋体" w:eastAsia="宋体" w:hAnsi="宋体"/>
        </w:rPr>
        <w:br/>
        <w:t>父亲两手抓着裤带提着裤子哈哈笑着走出了屋子。</w:t>
      </w:r>
    </w:p>
    <w:p w14:paraId="3B2B3634" w14:textId="77777777" w:rsidR="007A51CA" w:rsidRPr="001233AF" w:rsidRDefault="00000000">
      <w:pPr>
        <w:pStyle w:val="aa"/>
        <w:rPr>
          <w:rFonts w:ascii="宋体" w:eastAsia="宋体" w:hAnsi="宋体"/>
        </w:rPr>
      </w:pPr>
      <w:r w:rsidRPr="001233AF">
        <w:rPr>
          <w:rFonts w:ascii="宋体" w:eastAsia="宋体" w:hAnsi="宋体"/>
        </w:rPr>
        <w:lastRenderedPageBreak/>
        <w:t>虎叔 第二卷 第五十四章</w:t>
      </w:r>
    </w:p>
    <w:p w14:paraId="03CB492D" w14:textId="77777777" w:rsidR="007A51CA" w:rsidRPr="001233AF" w:rsidRDefault="00000000">
      <w:pPr>
        <w:rPr>
          <w:rFonts w:ascii="宋体" w:eastAsia="宋体" w:hAnsi="宋体"/>
        </w:rPr>
      </w:pPr>
      <w:r w:rsidRPr="001233AF">
        <w:rPr>
          <w:rFonts w:ascii="宋体" w:eastAsia="宋体" w:hAnsi="宋体"/>
        </w:rPr>
        <w:t>院子里传来虎叔往澡盆子里哗哗倒水的声音，还能听见父亲一边说话一边解腰间皮带扣的声音。</w:t>
      </w:r>
      <w:r w:rsidRPr="001233AF">
        <w:rPr>
          <w:rFonts w:ascii="宋体" w:eastAsia="宋体" w:hAnsi="宋体"/>
        </w:rPr>
        <w:br/>
        <w:t>“虎子你去吃饭吧，我自己弄就行。”</w:t>
      </w:r>
      <w:r w:rsidRPr="001233AF">
        <w:rPr>
          <w:rFonts w:ascii="宋体" w:eastAsia="宋体" w:hAnsi="宋体"/>
        </w:rPr>
        <w:br/>
        <w:t>父亲说。</w:t>
      </w:r>
      <w:r w:rsidRPr="001233AF">
        <w:rPr>
          <w:rFonts w:ascii="宋体" w:eastAsia="宋体" w:hAnsi="宋体"/>
        </w:rPr>
        <w:br/>
        <w:t>“你赶紧脱衣服，脱完了先把脚在外面冲冲洗洗再进澡盆子，那脚忒臭，脏死你了！”</w:t>
      </w:r>
      <w:r w:rsidRPr="001233AF">
        <w:rPr>
          <w:rFonts w:ascii="宋体" w:eastAsia="宋体" w:hAnsi="宋体"/>
        </w:rPr>
        <w:br/>
        <w:t>虎叔呵斥着。</w:t>
      </w:r>
      <w:r w:rsidRPr="001233AF">
        <w:rPr>
          <w:rFonts w:ascii="宋体" w:eastAsia="宋体" w:hAnsi="宋体"/>
        </w:rPr>
        <w:br/>
        <w:t>父亲嘿嘿笑了起来，能听出来他的不好意思。</w:t>
      </w:r>
      <w:r w:rsidRPr="001233AF">
        <w:rPr>
          <w:rFonts w:ascii="宋体" w:eastAsia="宋体" w:hAnsi="宋体"/>
        </w:rPr>
        <w:br/>
        <w:t>“虎子，虎子，水烫！太烫了！”</w:t>
      </w:r>
      <w:r w:rsidRPr="001233AF">
        <w:rPr>
          <w:rFonts w:ascii="宋体" w:eastAsia="宋体" w:hAnsi="宋体"/>
        </w:rPr>
        <w:br/>
        <w:t>接着父亲一边叫唤一边用撒娇似的声音说。</w:t>
      </w:r>
      <w:r w:rsidRPr="001233AF">
        <w:rPr>
          <w:rFonts w:ascii="宋体" w:eastAsia="宋体" w:hAnsi="宋体"/>
        </w:rPr>
        <w:br/>
        <w:t>“烫点好，不烫洗不干净。谁让你这么脏这么埋汰。”</w:t>
      </w:r>
      <w:r w:rsidRPr="001233AF">
        <w:rPr>
          <w:rFonts w:ascii="宋体" w:eastAsia="宋体" w:hAnsi="宋体"/>
        </w:rPr>
        <w:br/>
        <w:t>虎叔的声音也传了进来。</w:t>
      </w:r>
      <w:r w:rsidRPr="001233AF">
        <w:rPr>
          <w:rFonts w:ascii="宋体" w:eastAsia="宋体" w:hAnsi="宋体"/>
        </w:rPr>
        <w:br/>
        <w:t>“反正我一个人在家一个人睡，也没人看的见，干不干净有啥区别。”</w:t>
      </w:r>
      <w:r w:rsidRPr="001233AF">
        <w:rPr>
          <w:rFonts w:ascii="宋体" w:eastAsia="宋体" w:hAnsi="宋体"/>
        </w:rPr>
        <w:br/>
        <w:t>父亲嘀咕着。</w:t>
      </w:r>
      <w:r w:rsidRPr="001233AF">
        <w:rPr>
          <w:rFonts w:ascii="宋体" w:eastAsia="宋体" w:hAnsi="宋体"/>
        </w:rPr>
        <w:br/>
        <w:t>“好好泡一泡，一会我帮你搓背。”</w:t>
      </w:r>
      <w:r w:rsidRPr="001233AF">
        <w:rPr>
          <w:rFonts w:ascii="宋体" w:eastAsia="宋体" w:hAnsi="宋体"/>
        </w:rPr>
        <w:br/>
        <w:t>虎叔说完脚步声就朝屋里走了进来，虎叔进屋之后就开始翻箱倒柜的给父亲找崭新的小三角裤衩，找崭新的秋衣秋裤，还找出了一身崭新的夹克和牛仔裤，我都不知道虎叔是啥时候买的，瞧那尺寸熊叔肯定是穿不了。难道就是给父亲准备的？</w:t>
      </w:r>
      <w:r w:rsidRPr="001233AF">
        <w:rPr>
          <w:rFonts w:ascii="宋体" w:eastAsia="宋体" w:hAnsi="宋体"/>
        </w:rPr>
        <w:br/>
        <w:t>我从小到大一直都记得，虎叔特意为父亲在这边准备了很多的干净衣服还有贴身的三角小裤衩，很多时候父亲也会大咧咧的直接把脏衣服脱下来扔在这边留给虎叔洗。</w:t>
      </w:r>
      <w:r w:rsidRPr="001233AF">
        <w:rPr>
          <w:rFonts w:ascii="宋体" w:eastAsia="宋体" w:hAnsi="宋体"/>
        </w:rPr>
        <w:br/>
        <w:t>以前不懂事的时候我还不觉得怎样，现在来看，虎叔对父亲真是太好了，好的出格了，也难怪俩人现在弄得欲语还休千头万绪不知从哪扯起才好。</w:t>
      </w:r>
      <w:r w:rsidRPr="001233AF">
        <w:rPr>
          <w:rFonts w:ascii="宋体" w:eastAsia="宋体" w:hAnsi="宋体"/>
        </w:rPr>
        <w:br/>
        <w:t>熊叔吃醋也吃得有理有据。</w:t>
      </w:r>
      <w:r w:rsidRPr="001233AF">
        <w:rPr>
          <w:rFonts w:ascii="宋体" w:eastAsia="宋体" w:hAnsi="宋体"/>
        </w:rPr>
        <w:br/>
        <w:t>我看看还在翻箱倒柜找东西的虎叔，再扭脸看看熊叔，熊叔正在劝老黑喝酒，脸上的表情摆的很自然，完全看不出来他心里在生气吃醋，翻江倒海。</w:t>
      </w:r>
      <w:r w:rsidRPr="001233AF">
        <w:rPr>
          <w:rFonts w:ascii="宋体" w:eastAsia="宋体" w:hAnsi="宋体"/>
        </w:rPr>
        <w:br/>
        <w:t>我觉得熊叔也算是百忍成钢，练出即使心内醋海翻腾依旧满面平静无波的本事来了。</w:t>
      </w:r>
      <w:r w:rsidRPr="001233AF">
        <w:rPr>
          <w:rFonts w:ascii="宋体" w:eastAsia="宋体" w:hAnsi="宋体"/>
        </w:rPr>
        <w:br/>
        <w:t>我赶紧端起酒杯也跟熊叔喝了两杯，他们大人的事儿我管不着也管不了，我发愁的是万一有一天他们打起来了我该帮谁是好。</w:t>
      </w:r>
      <w:r w:rsidRPr="001233AF">
        <w:rPr>
          <w:rFonts w:ascii="宋体" w:eastAsia="宋体" w:hAnsi="宋体"/>
        </w:rPr>
        <w:br/>
        <w:t>老黑边喝酒边笑眯眯的看着熊叔，还一边支楞着耳朵听院子里传过来的父亲洗澡泼水的哗啦声。</w:t>
      </w:r>
      <w:r w:rsidRPr="001233AF">
        <w:rPr>
          <w:rFonts w:ascii="宋体" w:eastAsia="宋体" w:hAnsi="宋体"/>
        </w:rPr>
        <w:br/>
        <w:t>我觉得作为知情人，老黑心里肯定很想看一出好戏。</w:t>
      </w:r>
      <w:r w:rsidRPr="001233AF">
        <w:rPr>
          <w:rFonts w:ascii="宋体" w:eastAsia="宋体" w:hAnsi="宋体"/>
        </w:rPr>
        <w:br/>
        <w:t>他才不担心我父亲和熊叔哪一个会受到伤害呢。</w:t>
      </w:r>
      <w:r w:rsidRPr="001233AF">
        <w:rPr>
          <w:rFonts w:ascii="宋体" w:eastAsia="宋体" w:hAnsi="宋体"/>
        </w:rPr>
        <w:br/>
        <w:t>他只想看热闹。</w:t>
      </w:r>
      <w:r w:rsidRPr="001233AF">
        <w:rPr>
          <w:rFonts w:ascii="宋体" w:eastAsia="宋体" w:hAnsi="宋体"/>
        </w:rPr>
        <w:br/>
        <w:t>我觉着老黑也挺坏的。</w:t>
      </w:r>
      <w:r w:rsidRPr="001233AF">
        <w:rPr>
          <w:rFonts w:ascii="宋体" w:eastAsia="宋体" w:hAnsi="宋体"/>
        </w:rPr>
        <w:br/>
        <w:t>虎叔把从柜子里翻出来给父亲准备好的衣物一件件都放在炕头上，然后他就又转身出了门去帮父亲搓背了。</w:t>
      </w:r>
      <w:r w:rsidRPr="001233AF">
        <w:rPr>
          <w:rFonts w:ascii="宋体" w:eastAsia="宋体" w:hAnsi="宋体"/>
        </w:rPr>
        <w:br/>
        <w:t>“虎子你轻点，那么大劲儿，别给我搓秃噜皮了。”</w:t>
      </w:r>
      <w:r w:rsidRPr="001233AF">
        <w:rPr>
          <w:rFonts w:ascii="宋体" w:eastAsia="宋体" w:hAnsi="宋体"/>
        </w:rPr>
        <w:br/>
      </w:r>
      <w:r w:rsidRPr="001233AF">
        <w:rPr>
          <w:rFonts w:ascii="宋体" w:eastAsia="宋体" w:hAnsi="宋体"/>
        </w:rPr>
        <w:lastRenderedPageBreak/>
        <w:t>父亲嘻嘻哈哈的声音从院子里传了过来，我伸头往窗外瞧了瞧，窗外一片漆黑，院子里的东西啥啥都看不到。</w:t>
      </w:r>
      <w:r w:rsidRPr="001233AF">
        <w:rPr>
          <w:rFonts w:ascii="宋体" w:eastAsia="宋体" w:hAnsi="宋体"/>
        </w:rPr>
        <w:br/>
        <w:t>“你腰别乱扭，老实别动！”</w:t>
      </w:r>
      <w:r w:rsidRPr="001233AF">
        <w:rPr>
          <w:rFonts w:ascii="宋体" w:eastAsia="宋体" w:hAnsi="宋体"/>
        </w:rPr>
        <w:br/>
        <w:t>虎叔在黑暗里呵斥了一声。</w:t>
      </w:r>
      <w:r w:rsidRPr="001233AF">
        <w:rPr>
          <w:rFonts w:ascii="宋体" w:eastAsia="宋体" w:hAnsi="宋体"/>
        </w:rPr>
        <w:br/>
        <w:t>“痒。”</w:t>
      </w:r>
      <w:r w:rsidRPr="001233AF">
        <w:rPr>
          <w:rFonts w:ascii="宋体" w:eastAsia="宋体" w:hAnsi="宋体"/>
        </w:rPr>
        <w:br/>
        <w:t>父亲哼哧哼哧笑着说。</w:t>
      </w:r>
      <w:r w:rsidRPr="001233AF">
        <w:rPr>
          <w:rFonts w:ascii="宋体" w:eastAsia="宋体" w:hAnsi="宋体"/>
        </w:rPr>
        <w:br/>
        <w:t>伴着哗啦哗啦的水声，在黑暗里显得很暧昧。</w:t>
      </w:r>
      <w:r w:rsidRPr="001233AF">
        <w:rPr>
          <w:rFonts w:ascii="宋体" w:eastAsia="宋体" w:hAnsi="宋体"/>
        </w:rPr>
        <w:br/>
        <w:t>“来！喝酒！”</w:t>
      </w:r>
      <w:r w:rsidRPr="001233AF">
        <w:rPr>
          <w:rFonts w:ascii="宋体" w:eastAsia="宋体" w:hAnsi="宋体"/>
        </w:rPr>
        <w:br/>
        <w:t>熊叔吆喝了一声，沉着脸端起酒杯一饮而尽。</w:t>
      </w:r>
      <w:r w:rsidRPr="001233AF">
        <w:rPr>
          <w:rFonts w:ascii="宋体" w:eastAsia="宋体" w:hAnsi="宋体"/>
        </w:rPr>
        <w:br/>
        <w:t>“喝酒喝酒。”</w:t>
      </w:r>
      <w:r w:rsidRPr="001233AF">
        <w:rPr>
          <w:rFonts w:ascii="宋体" w:eastAsia="宋体" w:hAnsi="宋体"/>
        </w:rPr>
        <w:br/>
        <w:t>老黑也笑嘻嘻地说，陪着熊叔一口闷到底。</w:t>
      </w:r>
      <w:r w:rsidRPr="001233AF">
        <w:rPr>
          <w:rFonts w:ascii="宋体" w:eastAsia="宋体" w:hAnsi="宋体"/>
        </w:rPr>
        <w:br/>
        <w:t>熊叔擦了把胡子，板着脸又把酒杯都倒满了，我们又都干了一杯。</w:t>
      </w:r>
      <w:r w:rsidRPr="001233AF">
        <w:rPr>
          <w:rFonts w:ascii="宋体" w:eastAsia="宋体" w:hAnsi="宋体"/>
        </w:rPr>
        <w:br/>
        <w:t>屋里的气氛明显沉重压抑了下来。</w:t>
      </w:r>
      <w:r w:rsidRPr="001233AF">
        <w:rPr>
          <w:rFonts w:ascii="宋体" w:eastAsia="宋体" w:hAnsi="宋体"/>
        </w:rPr>
        <w:br/>
        <w:t>熊叔一直不说话，只是闷头喝酒。</w:t>
      </w:r>
      <w:r w:rsidRPr="001233AF">
        <w:rPr>
          <w:rFonts w:ascii="宋体" w:eastAsia="宋体" w:hAnsi="宋体"/>
        </w:rPr>
        <w:br/>
        <w:t>老黑打着哈哈说了些天上地下有的没的，努力活跃着气氛。</w:t>
      </w:r>
      <w:r w:rsidRPr="001233AF">
        <w:rPr>
          <w:rFonts w:ascii="宋体" w:eastAsia="宋体" w:hAnsi="宋体"/>
        </w:rPr>
        <w:br/>
        <w:t>我赶紧帮衬着他说了些不着边际的话。</w:t>
      </w:r>
      <w:r w:rsidRPr="001233AF">
        <w:rPr>
          <w:rFonts w:ascii="宋体" w:eastAsia="宋体" w:hAnsi="宋体"/>
        </w:rPr>
        <w:br/>
        <w:t>好在虎叔很快就进屋回到了酒桌上，熊叔的脸色才慢慢又好了起来。</w:t>
      </w:r>
      <w:r w:rsidRPr="001233AF">
        <w:rPr>
          <w:rFonts w:ascii="宋体" w:eastAsia="宋体" w:hAnsi="宋体"/>
        </w:rPr>
        <w:br/>
        <w:t>父亲从外面进来的时候全身一丝不挂光着大腚。</w:t>
      </w:r>
      <w:r w:rsidRPr="001233AF">
        <w:rPr>
          <w:rFonts w:ascii="宋体" w:eastAsia="宋体" w:hAnsi="宋体"/>
        </w:rPr>
        <w:br/>
        <w:t>虽然上了年纪，父亲浑身上下依旧没有松弛，也没什么赘肉，依然精悍，依然强壮显得很有力量。</w:t>
      </w:r>
      <w:r w:rsidRPr="001233AF">
        <w:rPr>
          <w:rFonts w:ascii="宋体" w:eastAsia="宋体" w:hAnsi="宋体"/>
        </w:rPr>
        <w:br/>
        <w:t>热水把父亲浑身上下烫的一片通红，像只熟透的大螃蟹。</w:t>
      </w:r>
      <w:r w:rsidRPr="001233AF">
        <w:rPr>
          <w:rFonts w:ascii="宋体" w:eastAsia="宋体" w:hAnsi="宋体"/>
        </w:rPr>
        <w:br/>
        <w:t>重点的重点，父亲胯下一片黑毛里那个物件正无遮无拦的来回甩动着，而且明显已经半软半硬变得很有分量了。</w:t>
      </w:r>
      <w:r w:rsidRPr="001233AF">
        <w:rPr>
          <w:rFonts w:ascii="宋体" w:eastAsia="宋体" w:hAnsi="宋体"/>
        </w:rPr>
        <w:br/>
        <w:t>我觉得父亲是故意的，他故意把物件弄成这样半软半硬才进屋的。</w:t>
      </w:r>
      <w:r w:rsidRPr="001233AF">
        <w:rPr>
          <w:rFonts w:ascii="宋体" w:eastAsia="宋体" w:hAnsi="宋体"/>
        </w:rPr>
        <w:br/>
        <w:t>毕竟这样才会让那个物件显得大一些，会让父亲显得更有面子一些。</w:t>
      </w:r>
      <w:r w:rsidRPr="001233AF">
        <w:rPr>
          <w:rFonts w:ascii="宋体" w:eastAsia="宋体" w:hAnsi="宋体"/>
        </w:rPr>
        <w:br/>
        <w:t>父亲还是那副喜欢恶作剧的样子。</w:t>
      </w:r>
      <w:r w:rsidRPr="001233AF">
        <w:rPr>
          <w:rFonts w:ascii="宋体" w:eastAsia="宋体" w:hAnsi="宋体"/>
        </w:rPr>
        <w:br/>
        <w:t>明知道屋里的熊叔虎叔，老黑和更夫都是男人喜欢上了男人的，他还非要整出这么个西洋景来。</w:t>
      </w:r>
      <w:r w:rsidRPr="001233AF">
        <w:rPr>
          <w:rFonts w:ascii="宋体" w:eastAsia="宋体" w:hAnsi="宋体"/>
        </w:rPr>
        <w:br/>
        <w:t>我瞄了一眼父亲的那物件，赶紧假装吃菜低下了头，脸有些发热发红。</w:t>
      </w:r>
      <w:r w:rsidRPr="001233AF">
        <w:rPr>
          <w:rFonts w:ascii="宋体" w:eastAsia="宋体" w:hAnsi="宋体"/>
        </w:rPr>
        <w:br/>
        <w:t>其实我对男人那物件并没啥偏爱，就连海山那晚上摸黑跟我做了那事之后我也没太关心海山的那物件是大是小，是粗是细，是什么颜色，长什么模样，我没看清也没怎么在意，我喜欢的是海山这个人，跟他那物件关系不大。</w:t>
      </w:r>
      <w:r w:rsidRPr="001233AF">
        <w:rPr>
          <w:rFonts w:ascii="宋体" w:eastAsia="宋体" w:hAnsi="宋体"/>
        </w:rPr>
        <w:br/>
        <w:t>再说他那物件也并没有让我舒服，我还嫌它把我捅的生疼呢。</w:t>
      </w:r>
      <w:r w:rsidRPr="001233AF">
        <w:rPr>
          <w:rFonts w:ascii="宋体" w:eastAsia="宋体" w:hAnsi="宋体"/>
        </w:rPr>
        <w:br/>
        <w:t>所以我对早已看过的父亲的物件并没啥特别的感觉，就是觉得父亲明知道屋里的四个人是喜欢男人的，他还这么光着腚甩着大屌大咧咧的走进来，有点太无耻太不要脸了，我有点替我父亲感到脸红了。</w:t>
      </w:r>
      <w:r w:rsidRPr="001233AF">
        <w:rPr>
          <w:rFonts w:ascii="宋体" w:eastAsia="宋体" w:hAnsi="宋体"/>
        </w:rPr>
        <w:br/>
        <w:t>不过我猜父亲才懒得理我脸红不脸红呢，他耀武扬威地甩着那个半软半硬的家伙走过来，上了炕，然后光着腚在老黑身边盘腿儿坐了下来。</w:t>
      </w:r>
      <w:r w:rsidRPr="001233AF">
        <w:rPr>
          <w:rFonts w:ascii="宋体" w:eastAsia="宋体" w:hAnsi="宋体"/>
        </w:rPr>
        <w:br/>
        <w:t>老黑的眼睛都直了。</w:t>
      </w:r>
      <w:r w:rsidRPr="001233AF">
        <w:rPr>
          <w:rFonts w:ascii="宋体" w:eastAsia="宋体" w:hAnsi="宋体"/>
        </w:rPr>
        <w:br/>
      </w:r>
      <w:r w:rsidRPr="001233AF">
        <w:rPr>
          <w:rFonts w:ascii="宋体" w:eastAsia="宋体" w:hAnsi="宋体"/>
        </w:rPr>
        <w:lastRenderedPageBreak/>
        <w:t>虎叔忽然抓起一条小裤衩朝父亲砸了过去，正正好好的盖在了父亲的腿裆上。</w:t>
      </w:r>
      <w:r w:rsidRPr="001233AF">
        <w:rPr>
          <w:rFonts w:ascii="宋体" w:eastAsia="宋体" w:hAnsi="宋体"/>
        </w:rPr>
        <w:br/>
        <w:t>“穿上！”</w:t>
      </w:r>
      <w:r w:rsidRPr="001233AF">
        <w:rPr>
          <w:rFonts w:ascii="宋体" w:eastAsia="宋体" w:hAnsi="宋体"/>
        </w:rPr>
        <w:br/>
        <w:t>虎叔瞪着眼嚷了一句。</w:t>
      </w:r>
      <w:r w:rsidRPr="001233AF">
        <w:rPr>
          <w:rFonts w:ascii="宋体" w:eastAsia="宋体" w:hAnsi="宋体"/>
        </w:rPr>
        <w:br/>
        <w:t>父亲一呲牙，冲虎叔嘿嘿乐了起来。</w:t>
      </w:r>
    </w:p>
    <w:p w14:paraId="28C3067C" w14:textId="77777777" w:rsidR="007A51CA" w:rsidRPr="001233AF" w:rsidRDefault="00000000">
      <w:pPr>
        <w:pStyle w:val="aa"/>
        <w:rPr>
          <w:rFonts w:ascii="宋体" w:eastAsia="宋体" w:hAnsi="宋体"/>
        </w:rPr>
      </w:pPr>
      <w:r w:rsidRPr="001233AF">
        <w:rPr>
          <w:rFonts w:ascii="宋体" w:eastAsia="宋体" w:hAnsi="宋体"/>
        </w:rPr>
        <w:t>虎叔 第二卷 第五十五章</w:t>
      </w:r>
    </w:p>
    <w:p w14:paraId="5CDC934B" w14:textId="77777777" w:rsidR="007A51CA" w:rsidRPr="001233AF" w:rsidRDefault="00000000">
      <w:pPr>
        <w:rPr>
          <w:rFonts w:ascii="宋体" w:eastAsia="宋体" w:hAnsi="宋体"/>
        </w:rPr>
      </w:pPr>
      <w:r w:rsidRPr="001233AF">
        <w:rPr>
          <w:rFonts w:ascii="宋体" w:eastAsia="宋体" w:hAnsi="宋体"/>
        </w:rPr>
        <w:t>父亲抓着那条小裤衩在炕上站起来往身上套，小裤衩穿上身之后，父亲那半软半硬的家伙在小裤衩的包裹下裤裆里鼓起了一个大鼓包。</w:t>
      </w:r>
      <w:r w:rsidRPr="001233AF">
        <w:rPr>
          <w:rFonts w:ascii="宋体" w:eastAsia="宋体" w:hAnsi="宋体"/>
        </w:rPr>
        <w:br/>
        <w:t>老黑坐在一旁歪头仰脸看着父亲胯裆里的那个大鼓包，眼睛又直了。</w:t>
      </w:r>
      <w:r w:rsidRPr="001233AF">
        <w:rPr>
          <w:rFonts w:ascii="宋体" w:eastAsia="宋体" w:hAnsi="宋体"/>
        </w:rPr>
        <w:br/>
        <w:t>我知道老黑曾经是喜欢过父亲的，不管是出于肉欲也好，还是出于脾性相投的合得来也好，老黑的确对父亲动心过。</w:t>
      </w:r>
      <w:r w:rsidRPr="001233AF">
        <w:rPr>
          <w:rFonts w:ascii="宋体" w:eastAsia="宋体" w:hAnsi="宋体"/>
        </w:rPr>
        <w:br/>
        <w:t>老黑又是个拿得起放得下知道进退的人，虽然喜欢父亲，可是得知他跟父亲不可能的情况下他就没再纠缠父亲，碰到他喜欢的更夫立刻转移目标奔着人家去了。</w:t>
      </w:r>
      <w:r w:rsidRPr="001233AF">
        <w:rPr>
          <w:rFonts w:ascii="宋体" w:eastAsia="宋体" w:hAnsi="宋体"/>
        </w:rPr>
        <w:br/>
        <w:t>后来老黑就跟父亲保持着一种亲近奇特的关系。</w:t>
      </w:r>
      <w:r w:rsidRPr="001233AF">
        <w:rPr>
          <w:rFonts w:ascii="宋体" w:eastAsia="宋体" w:hAnsi="宋体"/>
        </w:rPr>
        <w:br/>
        <w:t>说起来，我父亲也是个奇妙的人。</w:t>
      </w:r>
      <w:r w:rsidRPr="001233AF">
        <w:rPr>
          <w:rFonts w:ascii="宋体" w:eastAsia="宋体" w:hAnsi="宋体"/>
        </w:rPr>
        <w:br/>
        <w:t>他喜欢跟那些老爷们凑一堆儿玩扒裤子的游戏，喜欢把那些老爷们的家伙抓在手里，在大家伙热热闹闹笑笑骂骂的氛围下，把人家的雄浆子给鼓捣出来，还乐此不疲。</w:t>
      </w:r>
      <w:r w:rsidRPr="001233AF">
        <w:rPr>
          <w:rFonts w:ascii="宋体" w:eastAsia="宋体" w:hAnsi="宋体"/>
        </w:rPr>
        <w:br/>
        <w:t>可也只是这样了，父亲喜欢和村里的老爷们当着众人玩那种扒裤子的没下限游戏，却从不会在私下里跟他们搞超出游戏范围的事。不会为了舒服好受和哪个老爷们互相撸管子操屁股。</w:t>
      </w:r>
      <w:r w:rsidRPr="001233AF">
        <w:rPr>
          <w:rFonts w:ascii="宋体" w:eastAsia="宋体" w:hAnsi="宋体"/>
        </w:rPr>
        <w:br/>
        <w:t>我不知道有没有村里的哪一个老爷们曾经私下里勾搭过父亲，也不知道父亲有没有过那样的机会。</w:t>
      </w:r>
      <w:r w:rsidRPr="001233AF">
        <w:rPr>
          <w:rFonts w:ascii="宋体" w:eastAsia="宋体" w:hAnsi="宋体"/>
        </w:rPr>
        <w:br/>
        <w:t>但是我知道就算有那样的机会父亲肯定也会拒绝，父亲只会把那样的机会留给虎叔，这一点我非常的肯定和坚信。</w:t>
      </w:r>
      <w:r w:rsidRPr="001233AF">
        <w:rPr>
          <w:rFonts w:ascii="宋体" w:eastAsia="宋体" w:hAnsi="宋体"/>
        </w:rPr>
        <w:br/>
        <w:t>可是平日里的父亲却又总是做出超过底线的骚浪撩人之举，典型的只管撩骚不管灭火。</w:t>
      </w:r>
      <w:r w:rsidRPr="001233AF">
        <w:rPr>
          <w:rFonts w:ascii="宋体" w:eastAsia="宋体" w:hAnsi="宋体"/>
        </w:rPr>
        <w:br/>
        <w:t>比如现在，父亲穿好小裤衩之后，挺着鼓鼓囊囊的胯裆低头看了看仰着脸的老黑，然后他笑嘻嘻地抓着老黑的脑袋把老黑的整张脸又按在了他鼓鼓囊囊的裤裆上。</w:t>
      </w:r>
      <w:r w:rsidRPr="001233AF">
        <w:rPr>
          <w:rFonts w:ascii="宋体" w:eastAsia="宋体" w:hAnsi="宋体"/>
        </w:rPr>
        <w:br/>
        <w:t>“老黑你现在再闻闻，你好好闻闻，我的裤裆还骚不？还熏死人不？是不是变香了？虎子给我用的兰花味儿的香皂呢，你闻闻，是不是老香了？”</w:t>
      </w:r>
      <w:r w:rsidRPr="001233AF">
        <w:rPr>
          <w:rFonts w:ascii="宋体" w:eastAsia="宋体" w:hAnsi="宋体"/>
        </w:rPr>
        <w:br/>
        <w:t>父亲一边哈哈笑着一边把老黑的脸在他的小裤衩上来回揉，我看到老黑的脸把父亲小裤衩里那鼓鼓囊囊的一大坨挤压的滚来滚去不停地变形着。</w:t>
      </w:r>
      <w:r w:rsidRPr="001233AF">
        <w:rPr>
          <w:rFonts w:ascii="宋体" w:eastAsia="宋体" w:hAnsi="宋体"/>
        </w:rPr>
        <w:br/>
        <w:t>老黑的黑脸膛子一下子变成了黑红色儿，他一边在嘴里骂父亲一边挣扎着把脸离开了父亲的胯裆。</w:t>
      </w:r>
      <w:r w:rsidRPr="001233AF">
        <w:rPr>
          <w:rFonts w:ascii="宋体" w:eastAsia="宋体" w:hAnsi="宋体"/>
        </w:rPr>
        <w:br/>
        <w:t>“豹子你作死呢？俺家老陈在一边看着呢！你要是让他觉着咱俩有啥不清不楚的关系不搭理我了，你看我咋收拾你！本来我都好久没和他那啥了，你这不是害我么？”</w:t>
      </w:r>
      <w:r w:rsidRPr="001233AF">
        <w:rPr>
          <w:rFonts w:ascii="宋体" w:eastAsia="宋体" w:hAnsi="宋体"/>
        </w:rPr>
        <w:br/>
        <w:t>老黑红着黑脸膛子半真半假地冲父亲嚷嚷着。</w:t>
      </w:r>
      <w:r w:rsidRPr="001233AF">
        <w:rPr>
          <w:rFonts w:ascii="宋体" w:eastAsia="宋体" w:hAnsi="宋体"/>
        </w:rPr>
        <w:br/>
        <w:t>“你黑的跟碳似的，我跟你能有啥不清不楚的？打更的你放心吧，会叫的狗不咬人，咬人</w:t>
      </w:r>
      <w:r w:rsidRPr="001233AF">
        <w:rPr>
          <w:rFonts w:ascii="宋体" w:eastAsia="宋体" w:hAnsi="宋体"/>
        </w:rPr>
        <w:lastRenderedPageBreak/>
        <w:t>的狗不会叫，我跟你们家老黑表面闹得越欢实，背地里越不会有见不得人的事儿，就像虎子跟我一样，你看虎子明面上对我多好，可是背地里我俩就没睡在一起操屁股，都敞亮着呢！”</w:t>
      </w:r>
      <w:r w:rsidRPr="001233AF">
        <w:rPr>
          <w:rFonts w:ascii="宋体" w:eastAsia="宋体" w:hAnsi="宋体"/>
        </w:rPr>
        <w:br/>
        <w:t>父亲在炕上盘腿儿坐下来，翘着两腿之间鼓鼓囊囊的小裤衩大咧咧地说。</w:t>
      </w:r>
      <w:r w:rsidRPr="001233AF">
        <w:rPr>
          <w:rFonts w:ascii="宋体" w:eastAsia="宋体" w:hAnsi="宋体"/>
        </w:rPr>
        <w:br/>
        <w:t>父亲说完，屋里所有人的脸色都变得有些奇妙了。</w:t>
      </w:r>
      <w:r w:rsidRPr="001233AF">
        <w:rPr>
          <w:rFonts w:ascii="宋体" w:eastAsia="宋体" w:hAnsi="宋体"/>
        </w:rPr>
        <w:br/>
        <w:t>“不说话没人把你当哑巴卖了！”</w:t>
      </w:r>
      <w:r w:rsidRPr="001233AF">
        <w:rPr>
          <w:rFonts w:ascii="宋体" w:eastAsia="宋体" w:hAnsi="宋体"/>
        </w:rPr>
        <w:br/>
        <w:t>虎叔瞪了父亲一眼继续说：</w:t>
      </w:r>
      <w:r w:rsidRPr="001233AF">
        <w:rPr>
          <w:rFonts w:ascii="宋体" w:eastAsia="宋体" w:hAnsi="宋体"/>
        </w:rPr>
        <w:br/>
        <w:t>“你还吃不吃喝不喝了？不吃不喝的话我帮收拾收拾胡子和头发。”</w:t>
      </w:r>
      <w:r w:rsidRPr="001233AF">
        <w:rPr>
          <w:rFonts w:ascii="宋体" w:eastAsia="宋体" w:hAnsi="宋体"/>
        </w:rPr>
        <w:br/>
        <w:t>“不着急不着急，刚才被你催的光顾慌着去洗澡了，我还没吃好喝好呢。”</w:t>
      </w:r>
      <w:r w:rsidRPr="001233AF">
        <w:rPr>
          <w:rFonts w:ascii="宋体" w:eastAsia="宋体" w:hAnsi="宋体"/>
        </w:rPr>
        <w:br/>
        <w:t>父亲摆着手说完，端起酒杯自顾自的滋溜一口喝了个干净。</w:t>
      </w:r>
      <w:r w:rsidRPr="001233AF">
        <w:rPr>
          <w:rFonts w:ascii="宋体" w:eastAsia="宋体" w:hAnsi="宋体"/>
        </w:rPr>
        <w:br/>
        <w:t>更夫这时候板着一张胡子全白的脸对老黑说：</w:t>
      </w:r>
      <w:r w:rsidRPr="001233AF">
        <w:rPr>
          <w:rFonts w:ascii="宋体" w:eastAsia="宋体" w:hAnsi="宋体"/>
        </w:rPr>
        <w:br/>
        <w:t>“赶了一天路，我累了，咱们回去睡吧。”</w:t>
      </w:r>
      <w:r w:rsidRPr="001233AF">
        <w:rPr>
          <w:rFonts w:ascii="宋体" w:eastAsia="宋体" w:hAnsi="宋体"/>
        </w:rPr>
        <w:br/>
        <w:t>“好好，好啊，那咱们就回去睡觉。虎子豹子狗熊，你们想喝酒继续喝吧，俺们俩赶路都累了，就不陪着你们闹腾了。”</w:t>
      </w:r>
      <w:r w:rsidRPr="001233AF">
        <w:rPr>
          <w:rFonts w:ascii="宋体" w:eastAsia="宋体" w:hAnsi="宋体"/>
        </w:rPr>
        <w:br/>
        <w:t>老黑笑着说。</w:t>
      </w:r>
      <w:r w:rsidRPr="001233AF">
        <w:rPr>
          <w:rFonts w:ascii="宋体" w:eastAsia="宋体" w:hAnsi="宋体"/>
        </w:rPr>
        <w:br/>
        <w:t>“走吧走吧，打更的你也别使小性子了，该操老黑就把他好好的操一顿吧，这村里不比山上，山上没人再怎么样你也不用怕老黑找野汉子给你戴绿帽。现在你们回到村里了，血气方刚的老爷们多的是，保不准老黑就出去找野汉子去了，你得把他先操舒服了才保险啊！”</w:t>
      </w:r>
      <w:r w:rsidRPr="001233AF">
        <w:rPr>
          <w:rFonts w:ascii="宋体" w:eastAsia="宋体" w:hAnsi="宋体"/>
        </w:rPr>
        <w:br/>
        <w:t>父亲晃着脑袋对更夫说。</w:t>
      </w:r>
      <w:r w:rsidRPr="001233AF">
        <w:rPr>
          <w:rFonts w:ascii="宋体" w:eastAsia="宋体" w:hAnsi="宋体"/>
        </w:rPr>
        <w:br/>
        <w:t>更夫的脸色就变得更不好看了。</w:t>
      </w:r>
      <w:r w:rsidRPr="001233AF">
        <w:rPr>
          <w:rFonts w:ascii="宋体" w:eastAsia="宋体" w:hAnsi="宋体"/>
        </w:rPr>
        <w:br/>
        <w:t>老黑气的直踹父亲。</w:t>
      </w:r>
      <w:r w:rsidRPr="001233AF">
        <w:rPr>
          <w:rFonts w:ascii="宋体" w:eastAsia="宋体" w:hAnsi="宋体"/>
        </w:rPr>
        <w:br/>
        <w:t>“你能不能闭嘴？能不能闭嘴？”</w:t>
      </w:r>
      <w:r w:rsidRPr="001233AF">
        <w:rPr>
          <w:rFonts w:ascii="宋体" w:eastAsia="宋体" w:hAnsi="宋体"/>
        </w:rPr>
        <w:br/>
        <w:t>老黑一边踹父亲一边喊。</w:t>
      </w:r>
      <w:r w:rsidRPr="001233AF">
        <w:rPr>
          <w:rFonts w:ascii="宋体" w:eastAsia="宋体" w:hAnsi="宋体"/>
        </w:rPr>
        <w:br/>
        <w:t>“我在帮你啊，你不是憋了好久没跟打更的那啥了么？”</w:t>
      </w:r>
      <w:r w:rsidRPr="001233AF">
        <w:rPr>
          <w:rFonts w:ascii="宋体" w:eastAsia="宋体" w:hAnsi="宋体"/>
        </w:rPr>
        <w:br/>
        <w:t>父亲嬉皮笑脸地说。</w:t>
      </w:r>
      <w:r w:rsidRPr="001233AF">
        <w:rPr>
          <w:rFonts w:ascii="宋体" w:eastAsia="宋体" w:hAnsi="宋体"/>
        </w:rPr>
        <w:br/>
        <w:t>“我懒得理你。”</w:t>
      </w:r>
      <w:r w:rsidRPr="001233AF">
        <w:rPr>
          <w:rFonts w:ascii="宋体" w:eastAsia="宋体" w:hAnsi="宋体"/>
        </w:rPr>
        <w:br/>
        <w:t>老黑赶紧穿鞋下地拉着更夫一块走了。</w:t>
      </w:r>
      <w:r w:rsidRPr="001233AF">
        <w:rPr>
          <w:rFonts w:ascii="宋体" w:eastAsia="宋体" w:hAnsi="宋体"/>
        </w:rPr>
        <w:br/>
        <w:t>“真是不识好人心。”</w:t>
      </w:r>
      <w:r w:rsidRPr="001233AF">
        <w:rPr>
          <w:rFonts w:ascii="宋体" w:eastAsia="宋体" w:hAnsi="宋体"/>
        </w:rPr>
        <w:br/>
        <w:t>父亲摇头晃脑很遗憾地嘟囔着。</w:t>
      </w:r>
      <w:r w:rsidRPr="001233AF">
        <w:rPr>
          <w:rFonts w:ascii="宋体" w:eastAsia="宋体" w:hAnsi="宋体"/>
        </w:rPr>
        <w:br/>
        <w:t>又干了一杯酒。</w:t>
      </w:r>
    </w:p>
    <w:p w14:paraId="150B92B1" w14:textId="77777777" w:rsidR="007A51CA" w:rsidRPr="001233AF" w:rsidRDefault="00000000">
      <w:pPr>
        <w:pStyle w:val="aa"/>
        <w:rPr>
          <w:rFonts w:ascii="宋体" w:eastAsia="宋体" w:hAnsi="宋体"/>
        </w:rPr>
      </w:pPr>
      <w:r w:rsidRPr="001233AF">
        <w:rPr>
          <w:rFonts w:ascii="宋体" w:eastAsia="宋体" w:hAnsi="宋体"/>
        </w:rPr>
        <w:t>虎叔 第二卷 第五十六章</w:t>
      </w:r>
    </w:p>
    <w:p w14:paraId="78076019" w14:textId="77777777" w:rsidR="007A51CA" w:rsidRPr="001233AF" w:rsidRDefault="00000000">
      <w:pPr>
        <w:rPr>
          <w:rFonts w:ascii="宋体" w:eastAsia="宋体" w:hAnsi="宋体"/>
        </w:rPr>
      </w:pPr>
      <w:r w:rsidRPr="001233AF">
        <w:rPr>
          <w:rFonts w:ascii="宋体" w:eastAsia="宋体" w:hAnsi="宋体"/>
        </w:rPr>
        <w:t>父亲喝完一杯酒，放下酒杯，抬眼看了看熊叔，然后笑眯眯地问道：</w:t>
      </w:r>
      <w:r w:rsidRPr="001233AF">
        <w:rPr>
          <w:rFonts w:ascii="宋体" w:eastAsia="宋体" w:hAnsi="宋体"/>
        </w:rPr>
        <w:br/>
        <w:t>“熊小子你喝好了没有？没喝好的话就再陪着我喝上几盅呗？”</w:t>
      </w:r>
      <w:r w:rsidRPr="001233AF">
        <w:rPr>
          <w:rFonts w:ascii="宋体" w:eastAsia="宋体" w:hAnsi="宋体"/>
        </w:rPr>
        <w:br/>
        <w:t>熊叔也抬眼看了看父亲，又把眼皮耷拉了下去，也没说话，只是拿起酒瓶子给他和父亲面前的酒杯都给倒满了。</w:t>
      </w:r>
      <w:r w:rsidRPr="001233AF">
        <w:rPr>
          <w:rFonts w:ascii="宋体" w:eastAsia="宋体" w:hAnsi="宋体"/>
        </w:rPr>
        <w:br/>
        <w:t>然后熊叔拿起酒杯朝父亲举了举，干脆利索地抬手仰起脖子一口闷了下去，闷完了抬手擦</w:t>
      </w:r>
      <w:r w:rsidRPr="001233AF">
        <w:rPr>
          <w:rFonts w:ascii="宋体" w:eastAsia="宋体" w:hAnsi="宋体"/>
        </w:rPr>
        <w:lastRenderedPageBreak/>
        <w:t>了擦胡子，又抬眼直直地看着父亲。</w:t>
      </w:r>
      <w:r w:rsidRPr="001233AF">
        <w:rPr>
          <w:rFonts w:ascii="宋体" w:eastAsia="宋体" w:hAnsi="宋体"/>
        </w:rPr>
        <w:br/>
        <w:t>父亲也直直地看着熊叔呲牙笑了笑，同样端起酒杯仰脖一口闷了下去。</w:t>
      </w:r>
      <w:r w:rsidRPr="001233AF">
        <w:rPr>
          <w:rFonts w:ascii="宋体" w:eastAsia="宋体" w:hAnsi="宋体"/>
        </w:rPr>
        <w:br/>
        <w:t>完后俩人就较劲似的一声不吭你一杯我一杯的一直一口闷地拼起酒来。</w:t>
      </w:r>
      <w:r w:rsidRPr="001233AF">
        <w:rPr>
          <w:rFonts w:ascii="宋体" w:eastAsia="宋体" w:hAnsi="宋体"/>
        </w:rPr>
        <w:br/>
        <w:t>很快剩下的大半瓶子酒已经见了底。</w:t>
      </w:r>
      <w:r w:rsidRPr="001233AF">
        <w:rPr>
          <w:rFonts w:ascii="宋体" w:eastAsia="宋体" w:hAnsi="宋体"/>
        </w:rPr>
        <w:br/>
        <w:t>“熊小子，你还行不？再开一瓶你还顶不顶得住？”</w:t>
      </w:r>
      <w:r w:rsidRPr="001233AF">
        <w:rPr>
          <w:rFonts w:ascii="宋体" w:eastAsia="宋体" w:hAnsi="宋体"/>
        </w:rPr>
        <w:br/>
        <w:t>父亲穿着小裤衩盘腿儿坐在炕上，拍着自己长着一溜毛的肚皮冲熊叔嚷嚷。</w:t>
      </w:r>
      <w:r w:rsidRPr="001233AF">
        <w:rPr>
          <w:rFonts w:ascii="宋体" w:eastAsia="宋体" w:hAnsi="宋体"/>
        </w:rPr>
        <w:br/>
        <w:t>熊叔不说话，看着父亲伸手又去拿另一瓶没开封的酒。</w:t>
      </w:r>
      <w:r w:rsidRPr="001233AF">
        <w:rPr>
          <w:rFonts w:ascii="宋体" w:eastAsia="宋体" w:hAnsi="宋体"/>
        </w:rPr>
        <w:br/>
        <w:t>虎叔的手却更快，抢先把那瓶酒夺走了。</w:t>
      </w:r>
      <w:r w:rsidRPr="001233AF">
        <w:rPr>
          <w:rFonts w:ascii="宋体" w:eastAsia="宋体" w:hAnsi="宋体"/>
        </w:rPr>
        <w:br/>
        <w:t>“今天就喝到这，豹子你下炕到椅子上坐好，我给你收拾收拾胡子和头发，瞧你窝囊的，咋好意思出门见人。”</w:t>
      </w:r>
      <w:r w:rsidRPr="001233AF">
        <w:rPr>
          <w:rFonts w:ascii="宋体" w:eastAsia="宋体" w:hAnsi="宋体"/>
        </w:rPr>
        <w:br/>
        <w:t>虎叔收起那瓶酒，念叨着把父亲推到灯下的椅子上坐好，用一条床单子在父亲身上围好，再拿了一把小梳子和小剪刀开始给父亲修剪脸上那些乱蓬蓬的胡子。</w:t>
      </w:r>
      <w:r w:rsidRPr="001233AF">
        <w:rPr>
          <w:rFonts w:ascii="宋体" w:eastAsia="宋体" w:hAnsi="宋体"/>
        </w:rPr>
        <w:br/>
        <w:t>父亲坐在椅子上，在明亮的灯光下仰着脸，目光柔和温顺地向上望着虎叔，虎叔的双手在父亲的脸上轻巧地移动着，小剪子发出有节奏的轻微咔哒声，父亲的胡须寸寸落了下来。</w:t>
      </w:r>
      <w:r w:rsidRPr="001233AF">
        <w:rPr>
          <w:rFonts w:ascii="宋体" w:eastAsia="宋体" w:hAnsi="宋体"/>
        </w:rPr>
        <w:br/>
        <w:t>“豹子，你有白胡子了。”</w:t>
      </w:r>
      <w:r w:rsidRPr="001233AF">
        <w:rPr>
          <w:rFonts w:ascii="宋体" w:eastAsia="宋体" w:hAnsi="宋体"/>
        </w:rPr>
        <w:br/>
        <w:t>虎叔忽然停下手说。</w:t>
      </w:r>
      <w:r w:rsidRPr="001233AF">
        <w:rPr>
          <w:rFonts w:ascii="宋体" w:eastAsia="宋体" w:hAnsi="宋体"/>
        </w:rPr>
        <w:br/>
        <w:t>说完虎叔望着父亲的脸有些愣怔。</w:t>
      </w:r>
      <w:r w:rsidRPr="001233AF">
        <w:rPr>
          <w:rFonts w:ascii="宋体" w:eastAsia="宋体" w:hAnsi="宋体"/>
        </w:rPr>
        <w:br/>
        <w:t>“有就有呗，也该有了，我都这岁数了，孙子都一大堆满地乱跑了，还能没有白胡子？”</w:t>
      </w:r>
      <w:r w:rsidRPr="001233AF">
        <w:rPr>
          <w:rFonts w:ascii="宋体" w:eastAsia="宋体" w:hAnsi="宋体"/>
        </w:rPr>
        <w:br/>
        <w:t>父亲满不在乎地大声说道，一点都不在乎。</w:t>
      </w:r>
      <w:r w:rsidRPr="001233AF">
        <w:rPr>
          <w:rFonts w:ascii="宋体" w:eastAsia="宋体" w:hAnsi="宋体"/>
        </w:rPr>
        <w:br/>
        <w:t>虎叔又愣怔了一会儿，才继续帮父亲剪着胡须说：</w:t>
      </w:r>
      <w:r w:rsidRPr="001233AF">
        <w:rPr>
          <w:rFonts w:ascii="宋体" w:eastAsia="宋体" w:hAnsi="宋体"/>
        </w:rPr>
        <w:br/>
        <w:t>“总觉得跟你认识还没多少年呢，可一眨眼你都有白胡子了。”</w:t>
      </w:r>
      <w:r w:rsidRPr="001233AF">
        <w:rPr>
          <w:rFonts w:ascii="宋体" w:eastAsia="宋体" w:hAnsi="宋体"/>
        </w:rPr>
        <w:br/>
        <w:t>“咋没多少年啊？我算算啊，咱俩是那一年认识来着……”</w:t>
      </w:r>
      <w:r w:rsidRPr="001233AF">
        <w:rPr>
          <w:rFonts w:ascii="宋体" w:eastAsia="宋体" w:hAnsi="宋体"/>
        </w:rPr>
        <w:br/>
        <w:t>父亲开始板着指头认认真真算了起来，虎叔不再说话，一边动作轻柔地帮父亲剪着胡子一边望着父亲的脸，神情有些恍惚。</w:t>
      </w:r>
      <w:r w:rsidRPr="001233AF">
        <w:rPr>
          <w:rFonts w:ascii="宋体" w:eastAsia="宋体" w:hAnsi="宋体"/>
        </w:rPr>
        <w:br/>
        <w:t>把父亲整张脸上的胡子都剪成整齐利落的短胡茬，虎叔来回端详着又修剪了几下，最后终于满意了。</w:t>
      </w:r>
      <w:r w:rsidRPr="001233AF">
        <w:rPr>
          <w:rFonts w:ascii="宋体" w:eastAsia="宋体" w:hAnsi="宋体"/>
        </w:rPr>
        <w:br/>
        <w:t>父亲整个人变得精神了许多。</w:t>
      </w:r>
      <w:r w:rsidRPr="001233AF">
        <w:rPr>
          <w:rFonts w:ascii="宋体" w:eastAsia="宋体" w:hAnsi="宋体"/>
        </w:rPr>
        <w:br/>
        <w:t>然后虎叔拿起剃头的推子又开始给父亲理发推头。</w:t>
      </w:r>
      <w:r w:rsidRPr="001233AF">
        <w:rPr>
          <w:rFonts w:ascii="宋体" w:eastAsia="宋体" w:hAnsi="宋体"/>
        </w:rPr>
        <w:br/>
        <w:t>熊叔一直坐在炕上默默地看着虎叔在父亲脑袋上忙活，一声不吭，一句话也没说。</w:t>
      </w:r>
      <w:r w:rsidRPr="001233AF">
        <w:rPr>
          <w:rFonts w:ascii="宋体" w:eastAsia="宋体" w:hAnsi="宋体"/>
        </w:rPr>
        <w:br/>
        <w:t>我想找些话题跟熊叔唠唠嗑，转移一下他的注意力，就问他明年过年俺们是不是还要倒腾年货卖。熊叔扭头看了看我，嗯了一声，然后继续盯着虎叔和父亲看。</w:t>
      </w:r>
      <w:r w:rsidRPr="001233AF">
        <w:rPr>
          <w:rFonts w:ascii="宋体" w:eastAsia="宋体" w:hAnsi="宋体"/>
        </w:rPr>
        <w:br/>
        <w:t>我觉得我还是不要自讨没趣了。</w:t>
      </w:r>
      <w:r w:rsidRPr="001233AF">
        <w:rPr>
          <w:rFonts w:ascii="宋体" w:eastAsia="宋体" w:hAnsi="宋体"/>
        </w:rPr>
        <w:br/>
        <w:t>用筷子从装着鸡肉炖土豆的盆子里夹了几块鸡骨头我埋头默默啃了起来。</w:t>
      </w:r>
      <w:r w:rsidRPr="001233AF">
        <w:rPr>
          <w:rFonts w:ascii="宋体" w:eastAsia="宋体" w:hAnsi="宋体"/>
        </w:rPr>
        <w:br/>
        <w:t>虎叔终于给父亲理完了发，熊叔立刻直起腰对虎叔说：</w:t>
      </w:r>
      <w:r w:rsidRPr="001233AF">
        <w:rPr>
          <w:rFonts w:ascii="宋体" w:eastAsia="宋体" w:hAnsi="宋体"/>
        </w:rPr>
        <w:br/>
        <w:t>“虎子你帮我也收拾收拾。”</w:t>
      </w:r>
      <w:r w:rsidRPr="001233AF">
        <w:rPr>
          <w:rFonts w:ascii="宋体" w:eastAsia="宋体" w:hAnsi="宋体"/>
        </w:rPr>
        <w:br/>
        <w:t>说完他跳下炕直接一屁股坐在了灯下的那张椅子上。</w:t>
      </w:r>
      <w:r w:rsidRPr="001233AF">
        <w:rPr>
          <w:rFonts w:ascii="宋体" w:eastAsia="宋体" w:hAnsi="宋体"/>
        </w:rPr>
        <w:br/>
        <w:t>虎叔看着熊叔不太长的胡子和头发，笑了笑，也没说啥，直接给熊叔围上床单子，开始下手仔细地帮熊叔收拾起来了。</w:t>
      </w:r>
      <w:r w:rsidRPr="001233AF">
        <w:rPr>
          <w:rFonts w:ascii="宋体" w:eastAsia="宋体" w:hAnsi="宋体"/>
        </w:rPr>
        <w:br/>
        <w:t>父亲一边抖落着他身上的碎头发，一边对着墙上的大镜子照了照，挤眉弄眼的看了个仔细</w:t>
      </w:r>
      <w:r w:rsidRPr="001233AF">
        <w:rPr>
          <w:rFonts w:ascii="宋体" w:eastAsia="宋体" w:hAnsi="宋体"/>
        </w:rPr>
        <w:lastRenderedPageBreak/>
        <w:t>之后父亲笑着说：</w:t>
      </w:r>
      <w:r w:rsidRPr="001233AF">
        <w:rPr>
          <w:rFonts w:ascii="宋体" w:eastAsia="宋体" w:hAnsi="宋体"/>
        </w:rPr>
        <w:br/>
        <w:t>“虎子你理得发型真好看，赶明都能开个剃头馆子了。”</w:t>
      </w:r>
      <w:r w:rsidRPr="001233AF">
        <w:rPr>
          <w:rFonts w:ascii="宋体" w:eastAsia="宋体" w:hAnsi="宋体"/>
        </w:rPr>
        <w:br/>
        <w:t>虎叔笑了笑，没搭腔。</w:t>
      </w:r>
      <w:r w:rsidRPr="001233AF">
        <w:rPr>
          <w:rFonts w:ascii="宋体" w:eastAsia="宋体" w:hAnsi="宋体"/>
        </w:rPr>
        <w:br/>
        <w:t>“虎子我今晚上就在你这睡了。”</w:t>
      </w:r>
      <w:r w:rsidRPr="001233AF">
        <w:rPr>
          <w:rFonts w:ascii="宋体" w:eastAsia="宋体" w:hAnsi="宋体"/>
        </w:rPr>
        <w:br/>
        <w:t>父亲用手来回摸着头顶新剃的头发茬子满眼期待的看着虎叔说。</w:t>
      </w:r>
      <w:r w:rsidRPr="001233AF">
        <w:rPr>
          <w:rFonts w:ascii="宋体" w:eastAsia="宋体" w:hAnsi="宋体"/>
        </w:rPr>
        <w:br/>
        <w:t>“家里那些牲口啥的晚上不用喂吗？”</w:t>
      </w:r>
      <w:r w:rsidRPr="001233AF">
        <w:rPr>
          <w:rFonts w:ascii="宋体" w:eastAsia="宋体" w:hAnsi="宋体"/>
        </w:rPr>
        <w:br/>
        <w:t>虎叔手上停了停，问父亲。</w:t>
      </w:r>
      <w:r w:rsidRPr="001233AF">
        <w:rPr>
          <w:rFonts w:ascii="宋体" w:eastAsia="宋体" w:hAnsi="宋体"/>
        </w:rPr>
        <w:br/>
        <w:t>“嗯呐，我来之前都喂过一遍了，也都把他们圈起来了。我这阵子老一个人在家睡，没意思死了。”</w:t>
      </w:r>
      <w:r w:rsidRPr="001233AF">
        <w:rPr>
          <w:rFonts w:ascii="宋体" w:eastAsia="宋体" w:hAnsi="宋体"/>
        </w:rPr>
        <w:br/>
        <w:t>父亲有些可怜兮兮地望着虎叔说。</w:t>
      </w:r>
      <w:r w:rsidRPr="001233AF">
        <w:rPr>
          <w:rFonts w:ascii="宋体" w:eastAsia="宋体" w:hAnsi="宋体"/>
        </w:rPr>
        <w:br/>
        <w:t>“那你就来这边呗，你好一阵子都没来了。”</w:t>
      </w:r>
      <w:r w:rsidRPr="001233AF">
        <w:rPr>
          <w:rFonts w:ascii="宋体" w:eastAsia="宋体" w:hAnsi="宋体"/>
        </w:rPr>
        <w:br/>
        <w:t>虎叔笑着说。</w:t>
      </w:r>
      <w:r w:rsidRPr="001233AF">
        <w:rPr>
          <w:rFonts w:ascii="宋体" w:eastAsia="宋体" w:hAnsi="宋体"/>
        </w:rPr>
        <w:br/>
        <w:t>“我，我怕来得太勤熊小子会吃醋啊！”</w:t>
      </w:r>
      <w:r w:rsidRPr="001233AF">
        <w:rPr>
          <w:rFonts w:ascii="宋体" w:eastAsia="宋体" w:hAnsi="宋体"/>
        </w:rPr>
        <w:br/>
        <w:t>父亲忽然大声说。</w:t>
      </w:r>
      <w:r w:rsidRPr="001233AF">
        <w:rPr>
          <w:rFonts w:ascii="宋体" w:eastAsia="宋体" w:hAnsi="宋体"/>
        </w:rPr>
        <w:br/>
        <w:t>“你放屁！你少在那胡咧咧，你啥时候管过我吃不吃醋啊？这个家这个屋子你啥时候不都是想来就来啊，这炕你想睡就睡，这饭你想吃就吃，这酒你想喝酒喝，你啥时候看过我的脸子，你少在虎子跟前装可怜，我要是吃醋你就脸皮薄不再来了，我早就把一缸醋都喝光了！”</w:t>
      </w:r>
      <w:r w:rsidRPr="001233AF">
        <w:rPr>
          <w:rFonts w:ascii="宋体" w:eastAsia="宋体" w:hAnsi="宋体"/>
        </w:rPr>
        <w:br/>
        <w:t>熊叔在虎叔手底下嗷嗷地嚷嚷着，恨不得跳过来踹上父亲几脚才解气。</w:t>
      </w:r>
      <w:r w:rsidRPr="001233AF">
        <w:rPr>
          <w:rFonts w:ascii="宋体" w:eastAsia="宋体" w:hAnsi="宋体"/>
        </w:rPr>
        <w:br/>
        <w:t>“我老了，脸皮薄了，知道要脸了还不行啊？”</w:t>
      </w:r>
      <w:r w:rsidRPr="001233AF">
        <w:rPr>
          <w:rFonts w:ascii="宋体" w:eastAsia="宋体" w:hAnsi="宋体"/>
        </w:rPr>
        <w:br/>
        <w:t>父亲嘻嘻笑着说。</w:t>
      </w:r>
      <w:r w:rsidRPr="001233AF">
        <w:rPr>
          <w:rFonts w:ascii="宋体" w:eastAsia="宋体" w:hAnsi="宋体"/>
        </w:rPr>
        <w:br/>
        <w:t>“你滚一边去吧，你要是知道要脸太阳都得打西边出来！”</w:t>
      </w:r>
      <w:r w:rsidRPr="001233AF">
        <w:rPr>
          <w:rFonts w:ascii="宋体" w:eastAsia="宋体" w:hAnsi="宋体"/>
        </w:rPr>
        <w:br/>
        <w:t>熊叔根本不信父亲那一套。</w:t>
      </w:r>
      <w:r w:rsidRPr="001233AF">
        <w:rPr>
          <w:rFonts w:ascii="宋体" w:eastAsia="宋体" w:hAnsi="宋体"/>
        </w:rPr>
        <w:br/>
        <w:t>“我本来真打算要脸来着，想试试自己离了虎子能不能也把日子过好，可是我实在是没出息啊，自己过不下去就又没皮没脸的跑过来了。”</w:t>
      </w:r>
      <w:r w:rsidRPr="001233AF">
        <w:rPr>
          <w:rFonts w:ascii="宋体" w:eastAsia="宋体" w:hAnsi="宋体"/>
        </w:rPr>
        <w:br/>
        <w:t>父亲嘻嘻笑着说。</w:t>
      </w:r>
      <w:r w:rsidRPr="001233AF">
        <w:rPr>
          <w:rFonts w:ascii="宋体" w:eastAsia="宋体" w:hAnsi="宋体"/>
        </w:rPr>
        <w:br/>
        <w:t>虎叔扭头看了父亲一眼，然后说：</w:t>
      </w:r>
      <w:r w:rsidRPr="001233AF">
        <w:rPr>
          <w:rFonts w:ascii="宋体" w:eastAsia="宋体" w:hAnsi="宋体"/>
        </w:rPr>
        <w:br/>
        <w:t>“我一直就在这，又不会走，你非要试着离开我自己去过日子干什么？”</w:t>
      </w:r>
      <w:r w:rsidRPr="001233AF">
        <w:rPr>
          <w:rFonts w:ascii="宋体" w:eastAsia="宋体" w:hAnsi="宋体"/>
        </w:rPr>
        <w:br/>
        <w:t>“是啊，哈哈，我也不知道犯的哪门子傻，哈哈……”</w:t>
      </w:r>
      <w:r w:rsidRPr="001233AF">
        <w:rPr>
          <w:rFonts w:ascii="宋体" w:eastAsia="宋体" w:hAnsi="宋体"/>
        </w:rPr>
        <w:br/>
        <w:t>父亲哈哈笑着跳上炕，忽然在我屁股上踹了一脚说：</w:t>
      </w:r>
      <w:r w:rsidRPr="001233AF">
        <w:rPr>
          <w:rFonts w:ascii="宋体" w:eastAsia="宋体" w:hAnsi="宋体"/>
        </w:rPr>
        <w:br/>
        <w:t>“老疙瘩你把丫丫放跑了你打算娶谁当媳妇啊？”</w:t>
      </w:r>
      <w:r w:rsidRPr="001233AF">
        <w:rPr>
          <w:rFonts w:ascii="宋体" w:eastAsia="宋体" w:hAnsi="宋体"/>
        </w:rPr>
        <w:br/>
        <w:t>我仰头看着父亲忍不住翻了个白眼，心说你转移话题就转移话题呗，干嘛非往我身上扯啊？</w:t>
      </w:r>
      <w:r w:rsidRPr="001233AF">
        <w:rPr>
          <w:rFonts w:ascii="宋体" w:eastAsia="宋体" w:hAnsi="宋体"/>
        </w:rPr>
        <w:br/>
        <w:t>父亲低头看了看我翻起来的大白眼，一抬手，啪，在我后脑勺上呼了一巴掌，然后他挨着我坐下来，爷俩一人手里抓着一根鸡爪子，一起埋头啃了起来。</w:t>
      </w:r>
    </w:p>
    <w:p w14:paraId="4DFE8A14" w14:textId="77777777" w:rsidR="007A51CA" w:rsidRPr="001233AF" w:rsidRDefault="00000000">
      <w:pPr>
        <w:pStyle w:val="aa"/>
        <w:rPr>
          <w:rFonts w:ascii="宋体" w:eastAsia="宋体" w:hAnsi="宋体"/>
        </w:rPr>
      </w:pPr>
      <w:r w:rsidRPr="001233AF">
        <w:rPr>
          <w:rFonts w:ascii="宋体" w:eastAsia="宋体" w:hAnsi="宋体"/>
        </w:rPr>
        <w:t>虎叔 第二卷 第五十七章</w:t>
      </w:r>
    </w:p>
    <w:p w14:paraId="390409CB" w14:textId="77777777" w:rsidR="007A51CA" w:rsidRPr="001233AF" w:rsidRDefault="00000000">
      <w:pPr>
        <w:rPr>
          <w:rFonts w:ascii="宋体" w:eastAsia="宋体" w:hAnsi="宋体"/>
        </w:rPr>
      </w:pPr>
      <w:r w:rsidRPr="001233AF">
        <w:rPr>
          <w:rFonts w:ascii="宋体" w:eastAsia="宋体" w:hAnsi="宋体"/>
        </w:rPr>
        <w:lastRenderedPageBreak/>
        <w:t>虎叔给熊叔收拾完脑袋，熊叔已经舒服坏了，困得脑袋仰在椅子靠背上张着大嘴睡着了。</w:t>
      </w:r>
      <w:r w:rsidRPr="001233AF">
        <w:rPr>
          <w:rFonts w:ascii="宋体" w:eastAsia="宋体" w:hAnsi="宋体"/>
        </w:rPr>
        <w:br/>
        <w:t>虎叔放下小剪刀和小梳子，低头在熊叔的大脑门儿上亲了一下。</w:t>
      </w:r>
      <w:r w:rsidRPr="001233AF">
        <w:rPr>
          <w:rFonts w:ascii="宋体" w:eastAsia="宋体" w:hAnsi="宋体"/>
        </w:rPr>
        <w:br/>
        <w:t>父亲啃着鸡爪子抬眼看了看虎叔，然后用不拿鸡爪的那只手的食指挠了挠腮帮子，看完虎叔亲熊叔，父亲耷拉下去眼皮，低头继续去啃鸡爪子。</w:t>
      </w:r>
      <w:r w:rsidRPr="001233AF">
        <w:rPr>
          <w:rFonts w:ascii="宋体" w:eastAsia="宋体" w:hAnsi="宋体"/>
        </w:rPr>
        <w:br/>
        <w:t>虎叔轻轻推了推熊叔，熊叔抽了一下身子猛地睁开眼，迷迷糊糊看着虎叔轻轻哼唧了一声，吧唧了一下嘴。</w:t>
      </w:r>
      <w:r w:rsidRPr="001233AF">
        <w:rPr>
          <w:rFonts w:ascii="宋体" w:eastAsia="宋体" w:hAnsi="宋体"/>
        </w:rPr>
        <w:br/>
        <w:t>“去到炕上睡吧。”</w:t>
      </w:r>
      <w:r w:rsidRPr="001233AF">
        <w:rPr>
          <w:rFonts w:ascii="宋体" w:eastAsia="宋体" w:hAnsi="宋体"/>
        </w:rPr>
        <w:br/>
        <w:t>虎叔温柔地对熊叔说。</w:t>
      </w:r>
      <w:r w:rsidRPr="001233AF">
        <w:rPr>
          <w:rFonts w:ascii="宋体" w:eastAsia="宋体" w:hAnsi="宋体"/>
        </w:rPr>
        <w:br/>
        <w:t>“哦。”</w:t>
      </w:r>
      <w:r w:rsidRPr="001233AF">
        <w:rPr>
          <w:rFonts w:ascii="宋体" w:eastAsia="宋体" w:hAnsi="宋体"/>
        </w:rPr>
        <w:br/>
        <w:t>熊叔应着又吧唧了一下嘴，伸着脖子用手挠了挠下巴，然后从椅子上抬起沉重的屁股，摇晃着壮实笨重的身子往炕上磨蹭着爬上来。</w:t>
      </w:r>
      <w:r w:rsidRPr="001233AF">
        <w:rPr>
          <w:rFonts w:ascii="宋体" w:eastAsia="宋体" w:hAnsi="宋体"/>
        </w:rPr>
        <w:br/>
        <w:t>“老疙瘩，快把炕桌帮你虎叔收拾收拾。”</w:t>
      </w:r>
      <w:r w:rsidRPr="001233AF">
        <w:rPr>
          <w:rFonts w:ascii="宋体" w:eastAsia="宋体" w:hAnsi="宋体"/>
        </w:rPr>
        <w:br/>
        <w:t>父亲伸脚轻轻踹了踹我说。</w:t>
      </w:r>
      <w:r w:rsidRPr="001233AF">
        <w:rPr>
          <w:rFonts w:ascii="宋体" w:eastAsia="宋体" w:hAnsi="宋体"/>
        </w:rPr>
        <w:br/>
        <w:t>我赶紧站起来把整个炕桌搬起来下了地。</w:t>
      </w:r>
      <w:r w:rsidRPr="001233AF">
        <w:rPr>
          <w:rFonts w:ascii="宋体" w:eastAsia="宋体" w:hAnsi="宋体"/>
        </w:rPr>
        <w:br/>
        <w:t>“慢点慢点。”</w:t>
      </w:r>
      <w:r w:rsidRPr="001233AF">
        <w:rPr>
          <w:rFonts w:ascii="宋体" w:eastAsia="宋体" w:hAnsi="宋体"/>
        </w:rPr>
        <w:br/>
        <w:t>虎叔迈步过来帮我托起炕桌的另一边。</w:t>
      </w:r>
      <w:r w:rsidRPr="001233AF">
        <w:rPr>
          <w:rFonts w:ascii="宋体" w:eastAsia="宋体" w:hAnsi="宋体"/>
        </w:rPr>
        <w:br/>
        <w:t>我俩把炕桌放到屋子角落里不碍事的地方，我去洗手，虎叔去炕上铺褥子。</w:t>
      </w:r>
      <w:r w:rsidRPr="001233AF">
        <w:rPr>
          <w:rFonts w:ascii="宋体" w:eastAsia="宋体" w:hAnsi="宋体"/>
        </w:rPr>
        <w:br/>
        <w:t>“老疙瘩，把水盆端过来我也洗洗手。”</w:t>
      </w:r>
      <w:r w:rsidRPr="001233AF">
        <w:rPr>
          <w:rFonts w:ascii="宋体" w:eastAsia="宋体" w:hAnsi="宋体"/>
        </w:rPr>
        <w:br/>
        <w:t>父亲手里拿着啃得精光的鸡爪骨懒洋洋地冲我喊。</w:t>
      </w:r>
      <w:r w:rsidRPr="001233AF">
        <w:rPr>
          <w:rFonts w:ascii="宋体" w:eastAsia="宋体" w:hAnsi="宋体"/>
        </w:rPr>
        <w:br/>
        <w:t>我赶紧洗干净手，端着水盆，拿着一块香皂朝着父亲走过去。</w:t>
      </w:r>
      <w:r w:rsidRPr="001233AF">
        <w:rPr>
          <w:rFonts w:ascii="宋体" w:eastAsia="宋体" w:hAnsi="宋体"/>
        </w:rPr>
        <w:br/>
        <w:t>父亲在水盆里湿湿手，打好香皂，洗干净手，然后对正在铺炕的虎叔说：</w:t>
      </w:r>
      <w:r w:rsidRPr="001233AF">
        <w:rPr>
          <w:rFonts w:ascii="宋体" w:eastAsia="宋体" w:hAnsi="宋体"/>
        </w:rPr>
        <w:br/>
        <w:t>“虎子，今晚我要跟你一个被窝睡。”</w:t>
      </w:r>
      <w:r w:rsidRPr="001233AF">
        <w:rPr>
          <w:rFonts w:ascii="宋体" w:eastAsia="宋体" w:hAnsi="宋体"/>
        </w:rPr>
        <w:br/>
        <w:t>原本闭着眼撅着腚正往被窝里拱的熊叔听父亲这么一说立马精神地睁开了眼，嚷嚷着：</w:t>
      </w:r>
      <w:r w:rsidRPr="001233AF">
        <w:rPr>
          <w:rFonts w:ascii="宋体" w:eastAsia="宋体" w:hAnsi="宋体"/>
        </w:rPr>
        <w:br/>
        <w:t>“不行，虎子要跟我睡一被窝，俺们是两口子，凭啥让你跟虎子睡一个被窝啊？你把我当成啥了，让虎子跟你睡，就好比一个大老爷们让他媳妇跟别的男人一个被窝睡，我有那么傻么我？”</w:t>
      </w:r>
      <w:r w:rsidRPr="001233AF">
        <w:rPr>
          <w:rFonts w:ascii="宋体" w:eastAsia="宋体" w:hAnsi="宋体"/>
        </w:rPr>
        <w:br/>
        <w:t>“熊小子你胡咧咧啥呢？虎子他明明跟我一样都是大老爷们，我好久没跟虎子见面了想跟他一个被窝睡觉好好唠唠嗑亲近亲近又咋了？你才是虎子的媳妇呢！俺们俩大老爷们睡一块堆你一个老娘们家家的别多嘴！”</w:t>
      </w:r>
      <w:r w:rsidRPr="001233AF">
        <w:rPr>
          <w:rFonts w:ascii="宋体" w:eastAsia="宋体" w:hAnsi="宋体"/>
        </w:rPr>
        <w:br/>
        <w:t>父亲说到最后呲牙乐了起来，看来他觉着这么逗熊叔很有意思，很好玩。</w:t>
      </w:r>
      <w:r w:rsidRPr="001233AF">
        <w:rPr>
          <w:rFonts w:ascii="宋体" w:eastAsia="宋体" w:hAnsi="宋体"/>
        </w:rPr>
        <w:br/>
        <w:t>“不管你咋扯反正我要跟虎子一个被窝睡。”</w:t>
      </w:r>
      <w:r w:rsidRPr="001233AF">
        <w:rPr>
          <w:rFonts w:ascii="宋体" w:eastAsia="宋体" w:hAnsi="宋体"/>
        </w:rPr>
        <w:br/>
        <w:t>熊叔嘟囔着把虎叔往他被窝里扯，虎叔无奈地笑了起来。</w:t>
      </w:r>
      <w:r w:rsidRPr="001233AF">
        <w:rPr>
          <w:rFonts w:ascii="宋体" w:eastAsia="宋体" w:hAnsi="宋体"/>
        </w:rPr>
        <w:br/>
        <w:t>“行，那咱仨就睡一个被窝，虎子睡中间。”</w:t>
      </w:r>
      <w:r w:rsidRPr="001233AF">
        <w:rPr>
          <w:rFonts w:ascii="宋体" w:eastAsia="宋体" w:hAnsi="宋体"/>
        </w:rPr>
        <w:br/>
        <w:t>父亲说完也跟着往熊叔的被窝里钻。</w:t>
      </w:r>
      <w:r w:rsidRPr="001233AF">
        <w:rPr>
          <w:rFonts w:ascii="宋体" w:eastAsia="宋体" w:hAnsi="宋体"/>
        </w:rPr>
        <w:br/>
        <w:t>熊叔嘟嘟囔囔的踹了父亲两脚，最后又嘟嘟囔囔的躺倒睡下了。</w:t>
      </w:r>
      <w:r w:rsidRPr="001233AF">
        <w:rPr>
          <w:rFonts w:ascii="宋体" w:eastAsia="宋体" w:hAnsi="宋体"/>
        </w:rPr>
        <w:br/>
        <w:t>我摇了摇头，这么些年了，这种场景我都见过无数次了，早就习惯了。</w:t>
      </w:r>
      <w:r w:rsidRPr="001233AF">
        <w:rPr>
          <w:rFonts w:ascii="宋体" w:eastAsia="宋体" w:hAnsi="宋体"/>
        </w:rPr>
        <w:br/>
        <w:t>我猜按父亲喜欢虎叔的心思，能跟虎叔睡在一个被窝里就是件挺幸福的事吧。</w:t>
      </w:r>
      <w:r w:rsidRPr="001233AF">
        <w:rPr>
          <w:rFonts w:ascii="宋体" w:eastAsia="宋体" w:hAnsi="宋体"/>
        </w:rPr>
        <w:br/>
        <w:t>至于跟虎叔办那种事，父亲的心里也未必就是那么渴望。</w:t>
      </w:r>
      <w:r w:rsidRPr="001233AF">
        <w:rPr>
          <w:rFonts w:ascii="宋体" w:eastAsia="宋体" w:hAnsi="宋体"/>
        </w:rPr>
        <w:br/>
        <w:t>我看了看把虎叔夹在中间并排躺在被窝里的那三人，拉灭了灯。</w:t>
      </w:r>
      <w:r w:rsidRPr="001233AF">
        <w:rPr>
          <w:rFonts w:ascii="宋体" w:eastAsia="宋体" w:hAnsi="宋体"/>
        </w:rPr>
        <w:br/>
      </w:r>
      <w:r w:rsidRPr="001233AF">
        <w:rPr>
          <w:rFonts w:ascii="宋体" w:eastAsia="宋体" w:hAnsi="宋体"/>
        </w:rPr>
        <w:lastRenderedPageBreak/>
        <w:t>我在黑暗里很庆幸自己已经度过了想跟虎叔睡一个被窝的那段岁月，总算不用跟父亲和熊叔去抢了。</w:t>
      </w:r>
      <w:r w:rsidRPr="001233AF">
        <w:rPr>
          <w:rFonts w:ascii="宋体" w:eastAsia="宋体" w:hAnsi="宋体"/>
        </w:rPr>
        <w:br/>
        <w:t>我躺在被窝里有些想海山了。</w:t>
      </w:r>
      <w:r w:rsidRPr="001233AF">
        <w:rPr>
          <w:rFonts w:ascii="宋体" w:eastAsia="宋体" w:hAnsi="宋体"/>
        </w:rPr>
        <w:br/>
        <w:t>第二天老黑带着更夫来朝虎叔要了些粮食和土豆白菜，老黑本来想给钱，虎叔没要。</w:t>
      </w:r>
      <w:r w:rsidRPr="001233AF">
        <w:rPr>
          <w:rFonts w:ascii="宋体" w:eastAsia="宋体" w:hAnsi="宋体"/>
        </w:rPr>
        <w:br/>
        <w:t>老黑就跟虎叔商量了一下他跟更夫在村子里的日子该咋过。</w:t>
      </w:r>
      <w:r w:rsidRPr="001233AF">
        <w:rPr>
          <w:rFonts w:ascii="宋体" w:eastAsia="宋体" w:hAnsi="宋体"/>
        </w:rPr>
        <w:br/>
        <w:t>“我们有钱。”</w:t>
      </w:r>
      <w:r w:rsidRPr="001233AF">
        <w:rPr>
          <w:rFonts w:ascii="宋体" w:eastAsia="宋体" w:hAnsi="宋体"/>
        </w:rPr>
        <w:br/>
        <w:t>老黑把这句话说了好几遍。</w:t>
      </w:r>
      <w:r w:rsidRPr="001233AF">
        <w:rPr>
          <w:rFonts w:ascii="宋体" w:eastAsia="宋体" w:hAnsi="宋体"/>
        </w:rPr>
        <w:br/>
        <w:t>虎叔笑着说：</w:t>
      </w:r>
      <w:r w:rsidRPr="001233AF">
        <w:rPr>
          <w:rFonts w:ascii="宋体" w:eastAsia="宋体" w:hAnsi="宋体"/>
        </w:rPr>
        <w:br/>
        <w:t>“有钱就行啊，有钱啥都买得到。”</w:t>
      </w:r>
      <w:r w:rsidRPr="001233AF">
        <w:rPr>
          <w:rFonts w:ascii="宋体" w:eastAsia="宋体" w:hAnsi="宋体"/>
        </w:rPr>
        <w:br/>
        <w:t>“我觉得该给我们找个啥借口住到一起，虽然我们不在乎别人戳脊梁骨，但是能过顺心的好日子谁也不愿找罪受啊。”</w:t>
      </w:r>
      <w:r w:rsidRPr="001233AF">
        <w:rPr>
          <w:rFonts w:ascii="宋体" w:eastAsia="宋体" w:hAnsi="宋体"/>
        </w:rPr>
        <w:br/>
        <w:t>老黑很期待地看着虎叔说。</w:t>
      </w:r>
      <w:r w:rsidRPr="001233AF">
        <w:rPr>
          <w:rFonts w:ascii="宋体" w:eastAsia="宋体" w:hAnsi="宋体"/>
        </w:rPr>
        <w:br/>
        <w:t>“那我就说是我雇你们帮我倒卖年货吧，反正我也想找人帮着看仓库卖卖东西啥的，到时工资该给你们开还给你们开。”</w:t>
      </w:r>
      <w:r w:rsidRPr="001233AF">
        <w:rPr>
          <w:rFonts w:ascii="宋体" w:eastAsia="宋体" w:hAnsi="宋体"/>
        </w:rPr>
        <w:br/>
        <w:t>虎叔笑着说。</w:t>
      </w:r>
      <w:r w:rsidRPr="001233AF">
        <w:rPr>
          <w:rFonts w:ascii="宋体" w:eastAsia="宋体" w:hAnsi="宋体"/>
        </w:rPr>
        <w:br/>
        <w:t>“工资不工资的就别扯了，管吃管住就行了。”</w:t>
      </w:r>
      <w:r w:rsidRPr="001233AF">
        <w:rPr>
          <w:rFonts w:ascii="宋体" w:eastAsia="宋体" w:hAnsi="宋体"/>
        </w:rPr>
        <w:br/>
        <w:t>老黑大度的摆摆手。</w:t>
      </w:r>
      <w:r w:rsidRPr="001233AF">
        <w:rPr>
          <w:rFonts w:ascii="宋体" w:eastAsia="宋体" w:hAnsi="宋体"/>
        </w:rPr>
        <w:br/>
        <w:t>“多了没有，少给点意思意思还是必要的。”</w:t>
      </w:r>
      <w:r w:rsidRPr="001233AF">
        <w:rPr>
          <w:rFonts w:ascii="宋体" w:eastAsia="宋体" w:hAnsi="宋体"/>
        </w:rPr>
        <w:br/>
        <w:t>虎叔也客套说，然后两人就拍板儿定下了这件事。更夫对这事没发表任何意见，只是静静地坐在一旁看虎叔和老黑说话。</w:t>
      </w:r>
      <w:r w:rsidRPr="001233AF">
        <w:rPr>
          <w:rFonts w:ascii="宋体" w:eastAsia="宋体" w:hAnsi="宋体"/>
        </w:rPr>
        <w:br/>
        <w:t>父亲也插不上嘴就逗更夫：</w:t>
      </w:r>
      <w:r w:rsidRPr="001233AF">
        <w:rPr>
          <w:rFonts w:ascii="宋体" w:eastAsia="宋体" w:hAnsi="宋体"/>
        </w:rPr>
        <w:br/>
        <w:t>“我说打更的，你昨晚上把老黑操舒服了没有啊？”</w:t>
      </w:r>
      <w:r w:rsidRPr="001233AF">
        <w:rPr>
          <w:rFonts w:ascii="宋体" w:eastAsia="宋体" w:hAnsi="宋体"/>
        </w:rPr>
        <w:br/>
        <w:t>更夫看了眼父亲，板着脸没回话。</w:t>
      </w:r>
      <w:r w:rsidRPr="001233AF">
        <w:rPr>
          <w:rFonts w:ascii="宋体" w:eastAsia="宋体" w:hAnsi="宋体"/>
        </w:rPr>
        <w:br/>
        <w:t>父亲脸皮厚的一点都不在乎，用胳膊肘捅着更夫继续撩拨。</w:t>
      </w:r>
      <w:r w:rsidRPr="001233AF">
        <w:rPr>
          <w:rFonts w:ascii="宋体" w:eastAsia="宋体" w:hAnsi="宋体"/>
        </w:rPr>
        <w:br/>
        <w:t>后来老黑跟虎叔谈完事情看父亲还在没完没了的纠缠更夫，就上去踹了父亲一脚，带着更夫回去了。</w:t>
      </w:r>
      <w:r w:rsidRPr="001233AF">
        <w:rPr>
          <w:rFonts w:ascii="宋体" w:eastAsia="宋体" w:hAnsi="宋体"/>
        </w:rPr>
        <w:br/>
        <w:t>父亲看着俩人的背影遗憾地咂了咂嘴。</w:t>
      </w:r>
      <w:r w:rsidRPr="001233AF">
        <w:rPr>
          <w:rFonts w:ascii="宋体" w:eastAsia="宋体" w:hAnsi="宋体"/>
        </w:rPr>
        <w:br/>
        <w:t>我觉得父亲应该是欲求不满被憋得有些浑身冒邪火了。</w:t>
      </w:r>
      <w:r w:rsidRPr="001233AF">
        <w:rPr>
          <w:rFonts w:ascii="宋体" w:eastAsia="宋体" w:hAnsi="宋体"/>
        </w:rPr>
        <w:br/>
        <w:t>日子一天天冷下去，冬天已经来到了。</w:t>
      </w:r>
      <w:r w:rsidRPr="001233AF">
        <w:rPr>
          <w:rFonts w:ascii="宋体" w:eastAsia="宋体" w:hAnsi="宋体"/>
        </w:rPr>
        <w:br/>
        <w:t>村里开始集体进山伐木砍劈柴。</w:t>
      </w:r>
      <w:r w:rsidRPr="001233AF">
        <w:rPr>
          <w:rFonts w:ascii="宋体" w:eastAsia="宋体" w:hAnsi="宋体"/>
        </w:rPr>
        <w:br/>
        <w:t>就在第一场大雪落下来之前，父亲出事了。</w:t>
      </w:r>
    </w:p>
    <w:p w14:paraId="6AF87321" w14:textId="77777777" w:rsidR="007A51CA" w:rsidRPr="001233AF" w:rsidRDefault="00000000">
      <w:pPr>
        <w:pStyle w:val="aa"/>
        <w:rPr>
          <w:rFonts w:ascii="宋体" w:eastAsia="宋体" w:hAnsi="宋体"/>
        </w:rPr>
      </w:pPr>
      <w:r w:rsidRPr="001233AF">
        <w:rPr>
          <w:rFonts w:ascii="宋体" w:eastAsia="宋体" w:hAnsi="宋体"/>
        </w:rPr>
        <w:t>虎叔 第二卷 第五十八章</w:t>
      </w:r>
    </w:p>
    <w:p w14:paraId="5865B6A4" w14:textId="77777777" w:rsidR="007A51CA" w:rsidRPr="001233AF" w:rsidRDefault="00000000">
      <w:pPr>
        <w:rPr>
          <w:rFonts w:ascii="宋体" w:eastAsia="宋体" w:hAnsi="宋体"/>
        </w:rPr>
      </w:pPr>
      <w:r w:rsidRPr="001233AF">
        <w:rPr>
          <w:rFonts w:ascii="宋体" w:eastAsia="宋体" w:hAnsi="宋体"/>
        </w:rPr>
        <w:t>村里组织的集体进山采伐柴火一般都是几年才一次，由林业局划下来一片林子，村子组织起来一批人集体进山，差不多每家都要出一到两个人，由村里调来的大卡车拉进山里去伐木，砍下来的木头运回来堆到村外的空地上，按户头分成差不多大小的堆，编上号，然后抓阄，抓到哪堆算哪堆，多点少点谁也别抱怨，完全就是看你的运气好不好。</w:t>
      </w:r>
      <w:r w:rsidRPr="001233AF">
        <w:rPr>
          <w:rFonts w:ascii="宋体" w:eastAsia="宋体" w:hAnsi="宋体"/>
        </w:rPr>
        <w:br/>
      </w:r>
      <w:r w:rsidRPr="001233AF">
        <w:rPr>
          <w:rFonts w:ascii="宋体" w:eastAsia="宋体" w:hAnsi="宋体"/>
        </w:rPr>
        <w:lastRenderedPageBreak/>
        <w:t>进山之前虎叔带着老黑和更夫提着礼品去了村长家，回来的时候老黑显得很高兴，说村长挺通情达理挺好说话的，答应的很痛快，本来老黑就属于林业局的人，只要他跟着去搭把手砍砍柴意思意思就给他们分一份劈柴。</w:t>
      </w:r>
      <w:r w:rsidRPr="001233AF">
        <w:rPr>
          <w:rFonts w:ascii="宋体" w:eastAsia="宋体" w:hAnsi="宋体"/>
        </w:rPr>
        <w:br/>
        <w:t>于是进山那天我，熊叔，虎叔，老黑，父亲，还有我的大哥二哥都凑一块结伴上了大卡车，更夫本来也想去，老黑死活不让，留他在家看家帮虎叔喂喂鸡啥的。</w:t>
      </w:r>
      <w:r w:rsidRPr="001233AF">
        <w:rPr>
          <w:rFonts w:ascii="宋体" w:eastAsia="宋体" w:hAnsi="宋体"/>
        </w:rPr>
        <w:br/>
        <w:t>几辆大卡车拉着我们顺着山路一直跑到跑不动为止，大家伙儿呜嚷呜嚷的纷纷下了车，一窝蜂的钻进林子里开始用锯用斧头伐木，老黑大概给大家说了一下注意事项，让大家尽量砍成材的盘子口粗的树，留下小树苗让他们继续长，而且明年春天老黑还要带着村里人用村里培育的树苗来这里补栽上现在采伐掉的树木。</w:t>
      </w:r>
      <w:r w:rsidRPr="001233AF">
        <w:rPr>
          <w:rFonts w:ascii="宋体" w:eastAsia="宋体" w:hAnsi="宋体"/>
        </w:rPr>
        <w:br/>
        <w:t>我们家这一伙人两两结伴选定一棵树就坐在地上俩人开始用大锯一拉一扯的锯大树，林子里时不时就会响起树要倒了的警告声。</w:t>
      </w:r>
      <w:r w:rsidRPr="001233AF">
        <w:rPr>
          <w:rFonts w:ascii="宋体" w:eastAsia="宋体" w:hAnsi="宋体"/>
        </w:rPr>
        <w:br/>
        <w:t>因为村民都不专业，所以场面有点混乱，老黑四处巡视来回警告提醒着。太高太粗的树木他都不让伐，怕倒下来有危险。</w:t>
      </w:r>
      <w:r w:rsidRPr="001233AF">
        <w:rPr>
          <w:rFonts w:ascii="宋体" w:eastAsia="宋体" w:hAnsi="宋体"/>
        </w:rPr>
        <w:br/>
        <w:t>可还是有人贪心不足蛇吞象，离我们不远的地方有俩人就锯倒了一棵单独生长的有一人合抱粗的马尾松，那棵松树倒下来时他们的喊声淹没在了乱成一片的喊叫声里，坐在地上正拉锯拉的起劲的熊叔和父亲都没听见，树倒下来了父亲才看到，他跳起来喊着提醒熊叔，熊叔背对着那颗倒下来的树，扭头去看的时候树已经砸下来了，眼看熊叔就躲不及了，父亲一个鱼跃扑上去抱着熊叔滚了一滚把熊叔甩了出去。</w:t>
      </w:r>
      <w:r w:rsidRPr="001233AF">
        <w:rPr>
          <w:rFonts w:ascii="宋体" w:eastAsia="宋体" w:hAnsi="宋体"/>
        </w:rPr>
        <w:br/>
        <w:t>松树带着庞大的树冠轰然倒了下来，砸起了林间的尘土和落叶。在熊叔身边弹了几弹，不动了，完全遮盖住了留在原地的父亲的身影，吞没了他。</w:t>
      </w:r>
      <w:r w:rsidRPr="001233AF">
        <w:rPr>
          <w:rFonts w:ascii="宋体" w:eastAsia="宋体" w:hAnsi="宋体"/>
        </w:rPr>
        <w:br/>
        <w:t>我们一家人都喊叫着朝父亲冲了过去，熊叔最先从地上爬起来，一脸惊慌的喊着豹子扑到了吞没了父亲的一大堆松树枝杈上，拼命地使劲扒拉着那些松枝，我们跑上去跟着熊叔一起乱扒拉。</w:t>
      </w:r>
      <w:r w:rsidRPr="001233AF">
        <w:rPr>
          <w:rFonts w:ascii="宋体" w:eastAsia="宋体" w:hAnsi="宋体"/>
        </w:rPr>
        <w:br/>
        <w:t>那些松枝扒开又马上弹了回去，我们始终看不到被埋在下面的父亲。</w:t>
      </w:r>
      <w:r w:rsidRPr="001233AF">
        <w:rPr>
          <w:rFonts w:ascii="宋体" w:eastAsia="宋体" w:hAnsi="宋体"/>
        </w:rPr>
        <w:br/>
        <w:t>“虎子，别慌也别害怕，哈哈哈哈，我命大着呢，没砸死，嘿嘿。”</w:t>
      </w:r>
      <w:r w:rsidRPr="001233AF">
        <w:rPr>
          <w:rFonts w:ascii="宋体" w:eastAsia="宋体" w:hAnsi="宋体"/>
        </w:rPr>
        <w:br/>
        <w:t>父亲欢快地声音忽然从一大堆松树枝底下传了出来。</w:t>
      </w:r>
      <w:r w:rsidRPr="001233AF">
        <w:rPr>
          <w:rFonts w:ascii="宋体" w:eastAsia="宋体" w:hAnsi="宋体"/>
        </w:rPr>
        <w:br/>
        <w:t>所有人立刻都松了一口气。</w:t>
      </w:r>
      <w:r w:rsidRPr="001233AF">
        <w:rPr>
          <w:rFonts w:ascii="宋体" w:eastAsia="宋体" w:hAnsi="宋体"/>
        </w:rPr>
        <w:br/>
        <w:t>老黑这时候从远处跑了过来，气喘吁吁的问了问情况，然后他就指挥人先把压着父亲的松树树头拦腰截断，然后再用锯慢慢锯掉了那些枝杈，过程中他一直问父亲怎么样，伤到哪里没有，父亲一直哈哈笑着让我们别担心，他说他觉得他死不了，离死还远着呢。</w:t>
      </w:r>
      <w:r w:rsidRPr="001233AF">
        <w:rPr>
          <w:rFonts w:ascii="宋体" w:eastAsia="宋体" w:hAnsi="宋体"/>
        </w:rPr>
        <w:br/>
        <w:t>等把最大的那根树枝锯掉之后，父亲的身子终于露了出来。</w:t>
      </w:r>
      <w:r w:rsidRPr="001233AF">
        <w:rPr>
          <w:rFonts w:ascii="宋体" w:eastAsia="宋体" w:hAnsi="宋体"/>
        </w:rPr>
        <w:br/>
        <w:t>情况并不像他说的那么好，他的脸上被树枝划出了很多伤口，满脸都是血，一些树叉扎进了他的身子，上衣都被血浸透了，更让人担心的是父亲的两条腿被树干砸到了，结结实实的压在了树干下面。</w:t>
      </w:r>
      <w:r w:rsidRPr="001233AF">
        <w:rPr>
          <w:rFonts w:ascii="宋体" w:eastAsia="宋体" w:hAnsi="宋体"/>
        </w:rPr>
        <w:br/>
        <w:t>“虎子你别担心，都是皮外伤，就是可能我的腿断了。”</w:t>
      </w:r>
      <w:r w:rsidRPr="001233AF">
        <w:rPr>
          <w:rFonts w:ascii="宋体" w:eastAsia="宋体" w:hAnsi="宋体"/>
        </w:rPr>
        <w:br/>
        <w:t>父亲笑着对虎叔说。</w:t>
      </w:r>
      <w:r w:rsidRPr="001233AF">
        <w:rPr>
          <w:rFonts w:ascii="宋体" w:eastAsia="宋体" w:hAnsi="宋体"/>
        </w:rPr>
        <w:br/>
        <w:t>“先把树慢慢抬起来，小心点，别挂着豹子。”</w:t>
      </w:r>
      <w:r w:rsidRPr="001233AF">
        <w:rPr>
          <w:rFonts w:ascii="宋体" w:eastAsia="宋体" w:hAnsi="宋体"/>
        </w:rPr>
        <w:br/>
        <w:t>老黑皱着眉头大声喊。</w:t>
      </w:r>
      <w:r w:rsidRPr="001233AF">
        <w:rPr>
          <w:rFonts w:ascii="宋体" w:eastAsia="宋体" w:hAnsi="宋体"/>
        </w:rPr>
        <w:br/>
        <w:t>一群人合力把松树头抬起来慢慢的挪走了，父亲躺在一片墨绿色的松树枝叶间，裤管上都</w:t>
      </w:r>
      <w:r w:rsidRPr="001233AF">
        <w:rPr>
          <w:rFonts w:ascii="宋体" w:eastAsia="宋体" w:hAnsi="宋体"/>
        </w:rPr>
        <w:lastRenderedPageBreak/>
        <w:t>是血。</w:t>
      </w:r>
      <w:r w:rsidRPr="001233AF">
        <w:rPr>
          <w:rFonts w:ascii="宋体" w:eastAsia="宋体" w:hAnsi="宋体"/>
        </w:rPr>
        <w:br/>
        <w:t>“用绳子和树枝扎个简易担架先把人抬上车！”</w:t>
      </w:r>
      <w:r w:rsidRPr="001233AF">
        <w:rPr>
          <w:rFonts w:ascii="宋体" w:eastAsia="宋体" w:hAnsi="宋体"/>
        </w:rPr>
        <w:br/>
        <w:t>老黑继续指挥着。</w:t>
      </w:r>
      <w:r w:rsidRPr="001233AF">
        <w:rPr>
          <w:rFonts w:ascii="宋体" w:eastAsia="宋体" w:hAnsi="宋体"/>
        </w:rPr>
        <w:br/>
        <w:t>虎叔扑上去帮父亲擦了擦父亲脸上血。</w:t>
      </w:r>
      <w:r w:rsidRPr="001233AF">
        <w:rPr>
          <w:rFonts w:ascii="宋体" w:eastAsia="宋体" w:hAnsi="宋体"/>
        </w:rPr>
        <w:br/>
        <w:t>“到底感觉怎么样？内脏有没有受伤？”</w:t>
      </w:r>
      <w:r w:rsidRPr="001233AF">
        <w:rPr>
          <w:rFonts w:ascii="宋体" w:eastAsia="宋体" w:hAnsi="宋体"/>
        </w:rPr>
        <w:br/>
        <w:t>虎叔看着父亲衣服上被扎出来的血窟窿焦急地问。</w:t>
      </w:r>
      <w:r w:rsidRPr="001233AF">
        <w:rPr>
          <w:rFonts w:ascii="宋体" w:eastAsia="宋体" w:hAnsi="宋体"/>
        </w:rPr>
        <w:br/>
        <w:t>父亲摇了摇头。</w:t>
      </w:r>
      <w:r w:rsidRPr="001233AF">
        <w:rPr>
          <w:rFonts w:ascii="宋体" w:eastAsia="宋体" w:hAnsi="宋体"/>
        </w:rPr>
        <w:br/>
        <w:t>“别担心，我没事儿，就是腿上都疼木了，没知觉了，我猜是骨头断了。”</w:t>
      </w:r>
      <w:r w:rsidRPr="001233AF">
        <w:rPr>
          <w:rFonts w:ascii="宋体" w:eastAsia="宋体" w:hAnsi="宋体"/>
        </w:rPr>
        <w:br/>
        <w:t>父亲躺在地上望着虎叔说，然后他又扭脸看了看呆立在一旁的熊叔说：</w:t>
      </w:r>
      <w:r w:rsidRPr="001233AF">
        <w:rPr>
          <w:rFonts w:ascii="宋体" w:eastAsia="宋体" w:hAnsi="宋体"/>
        </w:rPr>
        <w:br/>
        <w:t>“熊小子你没事儿吧？”</w:t>
      </w:r>
      <w:r w:rsidRPr="001233AF">
        <w:rPr>
          <w:rFonts w:ascii="宋体" w:eastAsia="宋体" w:hAnsi="宋体"/>
        </w:rPr>
        <w:br/>
        <w:t>“嗯，没事儿，多亏你救了我。”</w:t>
      </w:r>
      <w:r w:rsidRPr="001233AF">
        <w:rPr>
          <w:rFonts w:ascii="宋体" w:eastAsia="宋体" w:hAnsi="宋体"/>
        </w:rPr>
        <w:br/>
        <w:t>熊叔蹲下来掀开父亲的衣服看了看继续说：</w:t>
      </w:r>
      <w:r w:rsidRPr="001233AF">
        <w:rPr>
          <w:rFonts w:ascii="宋体" w:eastAsia="宋体" w:hAnsi="宋体"/>
        </w:rPr>
        <w:br/>
        <w:t>“肚子上都是皮外伤，应该没大碍，豹子你别担心你的腿，就算你残废了也别怕，我养你。”</w:t>
      </w:r>
      <w:r w:rsidRPr="001233AF">
        <w:rPr>
          <w:rFonts w:ascii="宋体" w:eastAsia="宋体" w:hAnsi="宋体"/>
        </w:rPr>
        <w:br/>
        <w:t>熊叔很认真地说。</w:t>
      </w:r>
      <w:r w:rsidRPr="001233AF">
        <w:rPr>
          <w:rFonts w:ascii="宋体" w:eastAsia="宋体" w:hAnsi="宋体"/>
        </w:rPr>
        <w:br/>
        <w:t>“熊小子你咒我呢？我才不会残废呢！还你养我，你是我儿子啊你还养我。”</w:t>
      </w:r>
      <w:r w:rsidRPr="001233AF">
        <w:rPr>
          <w:rFonts w:ascii="宋体" w:eastAsia="宋体" w:hAnsi="宋体"/>
        </w:rPr>
        <w:br/>
        <w:t>父亲哼哧哼哧笑着说。</w:t>
      </w:r>
      <w:r w:rsidRPr="001233AF">
        <w:rPr>
          <w:rFonts w:ascii="宋体" w:eastAsia="宋体" w:hAnsi="宋体"/>
        </w:rPr>
        <w:br/>
        <w:t>简易担架很快就扎好了，父亲被抬上担架再被抬上一辆卡车，我家的一群人呼啦一下都爬上了车。</w:t>
      </w:r>
      <w:r w:rsidRPr="001233AF">
        <w:rPr>
          <w:rFonts w:ascii="宋体" w:eastAsia="宋体" w:hAnsi="宋体"/>
        </w:rPr>
        <w:br/>
        <w:t>父亲扫了一眼我们说：</w:t>
      </w:r>
      <w:r w:rsidRPr="001233AF">
        <w:rPr>
          <w:rFonts w:ascii="宋体" w:eastAsia="宋体" w:hAnsi="宋体"/>
        </w:rPr>
        <w:br/>
        <w:t>“大小子二小子你俩留下砍柴火吧，要不冬天咱们三家烧啥？”</w:t>
      </w:r>
      <w:r w:rsidRPr="001233AF">
        <w:rPr>
          <w:rFonts w:ascii="宋体" w:eastAsia="宋体" w:hAnsi="宋体"/>
        </w:rPr>
        <w:br/>
        <w:t>“让他们跟着去吧，我会操心给你们三家都留一份的。”</w:t>
      </w:r>
      <w:r w:rsidRPr="001233AF">
        <w:rPr>
          <w:rFonts w:ascii="宋体" w:eastAsia="宋体" w:hAnsi="宋体"/>
        </w:rPr>
        <w:br/>
        <w:t>村长凑过来对父亲说。</w:t>
      </w:r>
      <w:r w:rsidRPr="001233AF">
        <w:rPr>
          <w:rFonts w:ascii="宋体" w:eastAsia="宋体" w:hAnsi="宋体"/>
        </w:rPr>
        <w:br/>
        <w:t>“那就谢谢村长了。”</w:t>
      </w:r>
      <w:r w:rsidRPr="001233AF">
        <w:rPr>
          <w:rFonts w:ascii="宋体" w:eastAsia="宋体" w:hAnsi="宋体"/>
        </w:rPr>
        <w:br/>
        <w:t>父亲说完躺平身子闭上了眼睛，熊叔脱下他的外衣给父亲盖在了腿上，我大哥见状赶紧也脱下外衣盖在了父亲的肚子上，肚子上的伤口还在冒血，因为没带东西，连简单的包扎都做不了。</w:t>
      </w:r>
      <w:r w:rsidRPr="001233AF">
        <w:rPr>
          <w:rFonts w:ascii="宋体" w:eastAsia="宋体" w:hAnsi="宋体"/>
        </w:rPr>
        <w:br/>
        <w:t>卡车先开回了村，虎叔下车拿了存折又赶紧跑回来跳上了车，然后卡车拉着我们轰隆隆的向城里医院开去了。</w:t>
      </w:r>
    </w:p>
    <w:p w14:paraId="511CA2F2" w14:textId="77777777" w:rsidR="007A51CA" w:rsidRPr="001233AF" w:rsidRDefault="00000000">
      <w:pPr>
        <w:pStyle w:val="aa"/>
        <w:rPr>
          <w:rFonts w:ascii="宋体" w:eastAsia="宋体" w:hAnsi="宋体"/>
        </w:rPr>
      </w:pPr>
      <w:r w:rsidRPr="001233AF">
        <w:rPr>
          <w:rFonts w:ascii="宋体" w:eastAsia="宋体" w:hAnsi="宋体"/>
        </w:rPr>
        <w:t>虎叔 第二卷 第五十九章</w:t>
      </w:r>
    </w:p>
    <w:p w14:paraId="52A3F0EF" w14:textId="77777777" w:rsidR="007A51CA" w:rsidRPr="001233AF" w:rsidRDefault="00000000">
      <w:pPr>
        <w:rPr>
          <w:rFonts w:ascii="宋体" w:eastAsia="宋体" w:hAnsi="宋体"/>
        </w:rPr>
      </w:pPr>
      <w:r w:rsidRPr="001233AF">
        <w:rPr>
          <w:rFonts w:ascii="宋体" w:eastAsia="宋体" w:hAnsi="宋体"/>
        </w:rPr>
        <w:t>卡车开到医院，我们呼啦啦一下子都跳下车，抬着担架把父亲从卡车上抬了下来，几个医务人员看到了冲上来，一边询问情况一边把父亲抬上急诊担架推床把父亲推进了急诊手术室。</w:t>
      </w:r>
      <w:r w:rsidRPr="001233AF">
        <w:rPr>
          <w:rFonts w:ascii="宋体" w:eastAsia="宋体" w:hAnsi="宋体"/>
        </w:rPr>
        <w:br/>
        <w:t>看着手术室的大门被关上，我心里害怕极了，只好求助似的看了看虎叔，虎叔的脸色很苍白，眼里满是惊慌和失神，他根本就没注意到我，也根本没注意到身外的任何人，只是紧紧地用失神的双眼盯着手术室的大门，好像是他的魂魄跟着父亲一同进了手术室。</w:t>
      </w:r>
      <w:r w:rsidRPr="001233AF">
        <w:rPr>
          <w:rFonts w:ascii="宋体" w:eastAsia="宋体" w:hAnsi="宋体"/>
        </w:rPr>
        <w:br/>
      </w:r>
      <w:r w:rsidRPr="001233AF">
        <w:rPr>
          <w:rFonts w:ascii="宋体" w:eastAsia="宋体" w:hAnsi="宋体"/>
        </w:rPr>
        <w:lastRenderedPageBreak/>
        <w:t>熊叔走过去拍了拍虎叔的肩膀，柔声说着：</w:t>
      </w:r>
      <w:r w:rsidRPr="001233AF">
        <w:rPr>
          <w:rFonts w:ascii="宋体" w:eastAsia="宋体" w:hAnsi="宋体"/>
        </w:rPr>
        <w:br/>
        <w:t>“虎子别怕，豹子那么骚那么浪那么坏，老天爷不敢收的。老天爷都怕收了他会被他整天缠着扒裤子呢。”</w:t>
      </w:r>
      <w:r w:rsidRPr="001233AF">
        <w:rPr>
          <w:rFonts w:ascii="宋体" w:eastAsia="宋体" w:hAnsi="宋体"/>
        </w:rPr>
        <w:br/>
        <w:t>虎叔扭头看了看熊叔，点了点头，眼里还是惊惶和茫然。</w:t>
      </w:r>
      <w:r w:rsidRPr="001233AF">
        <w:rPr>
          <w:rFonts w:ascii="宋体" w:eastAsia="宋体" w:hAnsi="宋体"/>
        </w:rPr>
        <w:br/>
        <w:t>熊叔又把虎叔抱进怀里拍了拍虎叔的背说：</w:t>
      </w:r>
      <w:r w:rsidRPr="001233AF">
        <w:rPr>
          <w:rFonts w:ascii="宋体" w:eastAsia="宋体" w:hAnsi="宋体"/>
        </w:rPr>
        <w:br/>
        <w:t>“豹子是为了救我才出的事，他以后肯定想拿这事儿跟我显摆逗我呢，他怎么舍得放过这机会，他肯定会没事活蹦乱跳的跑出来的，虎子你放心吧。”</w:t>
      </w:r>
      <w:r w:rsidRPr="001233AF">
        <w:rPr>
          <w:rFonts w:ascii="宋体" w:eastAsia="宋体" w:hAnsi="宋体"/>
        </w:rPr>
        <w:br/>
        <w:t>虎叔低下头把脑袋顶在熊叔胸口上，默默的不说话。</w:t>
      </w:r>
      <w:r w:rsidRPr="001233AF">
        <w:rPr>
          <w:rFonts w:ascii="宋体" w:eastAsia="宋体" w:hAnsi="宋体"/>
        </w:rPr>
        <w:br/>
        <w:t>“雷豹的家属，雷豹的家属在哪里？来填一下表格交一下费用。”</w:t>
      </w:r>
      <w:r w:rsidRPr="001233AF">
        <w:rPr>
          <w:rFonts w:ascii="宋体" w:eastAsia="宋体" w:hAnsi="宋体"/>
        </w:rPr>
        <w:br/>
        <w:t>一个穿白大褂的小姑娘在走廊另一头喊着。</w:t>
      </w:r>
      <w:r w:rsidRPr="001233AF">
        <w:rPr>
          <w:rFonts w:ascii="宋体" w:eastAsia="宋体" w:hAnsi="宋体"/>
        </w:rPr>
        <w:br/>
        <w:t>我大哥举手应了一声正要往那边走，熊叔拦住他说：</w:t>
      </w:r>
      <w:r w:rsidRPr="001233AF">
        <w:rPr>
          <w:rFonts w:ascii="宋体" w:eastAsia="宋体" w:hAnsi="宋体"/>
        </w:rPr>
        <w:br/>
        <w:t>“我去吧。”</w:t>
      </w:r>
      <w:r w:rsidRPr="001233AF">
        <w:rPr>
          <w:rFonts w:ascii="宋体" w:eastAsia="宋体" w:hAnsi="宋体"/>
        </w:rPr>
        <w:br/>
        <w:t>虎叔把怀里的存折拿出来交给熊叔，让他填完表格去医院附近的银行取些钱，熊叔接过存折跟着那个姑娘走了。</w:t>
      </w:r>
      <w:r w:rsidRPr="001233AF">
        <w:rPr>
          <w:rFonts w:ascii="宋体" w:eastAsia="宋体" w:hAnsi="宋体"/>
        </w:rPr>
        <w:br/>
        <w:t>虎叔打起精神搓了搓脸颊，然后用开朗的语气对我们说：</w:t>
      </w:r>
      <w:r w:rsidRPr="001233AF">
        <w:rPr>
          <w:rFonts w:ascii="宋体" w:eastAsia="宋体" w:hAnsi="宋体"/>
        </w:rPr>
        <w:br/>
        <w:t>“你爸肯定会没事的，没伤到内脏，就算腿真断了，躺在炕上养养也就好了，现在的医术这么发达，根本就不算个事儿。”</w:t>
      </w:r>
      <w:r w:rsidRPr="001233AF">
        <w:rPr>
          <w:rFonts w:ascii="宋体" w:eastAsia="宋体" w:hAnsi="宋体"/>
        </w:rPr>
        <w:br/>
        <w:t>我跟大哥二哥都知道虎叔这是在勉强安慰我们，我们知道他比我们更担心，可我们还都附和地点了点头，我们的附和好像给了虎叔更大的信心，他的脸色又比刚才好了许多。</w:t>
      </w:r>
      <w:r w:rsidRPr="001233AF">
        <w:rPr>
          <w:rFonts w:ascii="宋体" w:eastAsia="宋体" w:hAnsi="宋体"/>
        </w:rPr>
        <w:br/>
        <w:t>熊叔办好一切回来父亲的手术还没完，手术室的大门依旧紧紧的关闭着。</w:t>
      </w:r>
      <w:r w:rsidRPr="001233AF">
        <w:rPr>
          <w:rFonts w:ascii="宋体" w:eastAsia="宋体" w:hAnsi="宋体"/>
        </w:rPr>
        <w:br/>
        <w:t>熊叔拉着虎叔在走廊的长椅上坐下来，然后招呼我们都过去紧挨着坐了下来，大家挤在一张长椅上，身体挨着身体，互相感受着亲人的体温，心里安定了不少。</w:t>
      </w:r>
      <w:r w:rsidRPr="001233AF">
        <w:rPr>
          <w:rFonts w:ascii="宋体" w:eastAsia="宋体" w:hAnsi="宋体"/>
        </w:rPr>
        <w:br/>
        <w:t>父亲被从手术室推出来的时候竟然还是清醒的，脸色虽然很苍白虚弱但是整个人却显得很精神，一看到我们父亲就俩眼放光地直嚷嚷：</w:t>
      </w:r>
      <w:r w:rsidRPr="001233AF">
        <w:rPr>
          <w:rFonts w:ascii="宋体" w:eastAsia="宋体" w:hAnsi="宋体"/>
        </w:rPr>
        <w:br/>
        <w:t>“我出来啦，出来啦！没事啦！没事啦！虎子熊小子，老大，老二，老疙瘩！你们别担心，我啥事都没有，医生说我的两条腿断的可齐整了，好接，好养，养好了一点都不残废！就是得在炕上躺半年才能好，熊小子，你也不用养我了，就好好的伺候我半年就行啦，哈哈哈！”</w:t>
      </w:r>
      <w:r w:rsidRPr="001233AF">
        <w:rPr>
          <w:rFonts w:ascii="宋体" w:eastAsia="宋体" w:hAnsi="宋体"/>
        </w:rPr>
        <w:br/>
        <w:t>父亲大着嗓门高兴地嚷嚷着。推床的护士瞪了父亲一眼说：</w:t>
      </w:r>
      <w:r w:rsidRPr="001233AF">
        <w:rPr>
          <w:rFonts w:ascii="宋体" w:eastAsia="宋体" w:hAnsi="宋体"/>
        </w:rPr>
        <w:br/>
        <w:t>“病人请安静，医院禁止喧哗吵闹。”</w:t>
      </w:r>
      <w:r w:rsidRPr="001233AF">
        <w:rPr>
          <w:rFonts w:ascii="宋体" w:eastAsia="宋体" w:hAnsi="宋体"/>
        </w:rPr>
        <w:br/>
        <w:t>父亲立刻缩了缩脖子，挤着一只眼做起了鬼脸，小声讨饶说：</w:t>
      </w:r>
      <w:r w:rsidRPr="001233AF">
        <w:rPr>
          <w:rFonts w:ascii="宋体" w:eastAsia="宋体" w:hAnsi="宋体"/>
        </w:rPr>
        <w:br/>
        <w:t>“好，好，我安静，我安静，我不吵吵了。”</w:t>
      </w:r>
      <w:r w:rsidRPr="001233AF">
        <w:rPr>
          <w:rFonts w:ascii="宋体" w:eastAsia="宋体" w:hAnsi="宋体"/>
        </w:rPr>
        <w:br/>
        <w:t>我们围了上去，熊叔从护士手里接过推床，边走边问护士父亲的伤情到底咋样，护士看着病历说：</w:t>
      </w:r>
      <w:r w:rsidRPr="001233AF">
        <w:rPr>
          <w:rFonts w:ascii="宋体" w:eastAsia="宋体" w:hAnsi="宋体"/>
        </w:rPr>
        <w:br/>
        <w:t>“一会医生会跟你们详细解释的，先把病人送去住院区206房。”</w:t>
      </w:r>
      <w:r w:rsidRPr="001233AF">
        <w:rPr>
          <w:rFonts w:ascii="宋体" w:eastAsia="宋体" w:hAnsi="宋体"/>
        </w:rPr>
        <w:br/>
        <w:t>“哦，好好。”</w:t>
      </w:r>
      <w:r w:rsidRPr="001233AF">
        <w:rPr>
          <w:rFonts w:ascii="宋体" w:eastAsia="宋体" w:hAnsi="宋体"/>
        </w:rPr>
        <w:br/>
        <w:t>熊叔推着推床跟在护士后面老老实实地走着。我们七嘴八舌地问父亲各种问题。</w:t>
      </w:r>
      <w:r w:rsidRPr="001233AF">
        <w:rPr>
          <w:rFonts w:ascii="宋体" w:eastAsia="宋体" w:hAnsi="宋体"/>
        </w:rPr>
        <w:br/>
        <w:t>虎叔轻轻掀开父亲身上盖着的白被单子看了看，父亲的身上一丝不挂，上身缠满了绷带，下身的两条腿上都被打了夹板固定着，大腿根子上也被绷带缠着，浑身上下都残留着血迹。</w:t>
      </w:r>
      <w:r w:rsidRPr="001233AF">
        <w:rPr>
          <w:rFonts w:ascii="宋体" w:eastAsia="宋体" w:hAnsi="宋体"/>
        </w:rPr>
        <w:br/>
      </w:r>
      <w:r w:rsidRPr="001233AF">
        <w:rPr>
          <w:rFonts w:ascii="宋体" w:eastAsia="宋体" w:hAnsi="宋体"/>
        </w:rPr>
        <w:lastRenderedPageBreak/>
        <w:t>看来情况并不像父亲说的那么轻松。</w:t>
      </w:r>
      <w:r w:rsidRPr="001233AF">
        <w:rPr>
          <w:rFonts w:ascii="宋体" w:eastAsia="宋体" w:hAnsi="宋体"/>
        </w:rPr>
        <w:br/>
        <w:t>“虎子你别担心，这玩意就是看着吓人，其实没啥，这些绷带下面都是皮外伤，就是大腿根子上这块有点吓人，再高一点我的蛋子儿就给捣碎了，那就玩完了，家伙事儿就不管用了，我运气真好！哈哈哈！”</w:t>
      </w:r>
      <w:r w:rsidRPr="001233AF">
        <w:rPr>
          <w:rFonts w:ascii="宋体" w:eastAsia="宋体" w:hAnsi="宋体"/>
        </w:rPr>
        <w:br/>
        <w:t>父亲欢快地大声笑了起来。</w:t>
      </w:r>
      <w:r w:rsidRPr="001233AF">
        <w:rPr>
          <w:rFonts w:ascii="宋体" w:eastAsia="宋体" w:hAnsi="宋体"/>
        </w:rPr>
        <w:br/>
        <w:t>护士立刻瞪着俩眼横扫过来一道凌厉的目光。</w:t>
      </w:r>
      <w:r w:rsidRPr="001233AF">
        <w:rPr>
          <w:rFonts w:ascii="宋体" w:eastAsia="宋体" w:hAnsi="宋体"/>
        </w:rPr>
        <w:br/>
        <w:t>父亲赶紧停住笑抬手捂住了嘴。</w:t>
      </w:r>
      <w:r w:rsidRPr="001233AF">
        <w:rPr>
          <w:rFonts w:ascii="宋体" w:eastAsia="宋体" w:hAnsi="宋体"/>
        </w:rPr>
        <w:br/>
        <w:t>过了一会父亲又小声的带着炫耀的神色对我们说：</w:t>
      </w:r>
      <w:r w:rsidRPr="001233AF">
        <w:rPr>
          <w:rFonts w:ascii="宋体" w:eastAsia="宋体" w:hAnsi="宋体"/>
        </w:rPr>
        <w:br/>
        <w:t>“医生往我的腿里面打了几根固定的钢钉呢，我现在就跟那机器人似的，是用螺丝拧到一起的，牛不牛？嘿嘿……”</w:t>
      </w:r>
      <w:r w:rsidRPr="001233AF">
        <w:rPr>
          <w:rFonts w:ascii="宋体" w:eastAsia="宋体" w:hAnsi="宋体"/>
        </w:rPr>
        <w:br/>
        <w:t>父亲压着声音得意地笑了起来。</w:t>
      </w:r>
      <w:r w:rsidRPr="001233AF">
        <w:rPr>
          <w:rFonts w:ascii="宋体" w:eastAsia="宋体" w:hAnsi="宋体"/>
        </w:rPr>
        <w:br/>
        <w:t>虎叔放下白被单，来回轻轻拽了拽，帮父亲轻柔的盖好，然后轻声问：</w:t>
      </w:r>
      <w:r w:rsidRPr="001233AF">
        <w:rPr>
          <w:rFonts w:ascii="宋体" w:eastAsia="宋体" w:hAnsi="宋体"/>
        </w:rPr>
        <w:br/>
        <w:t>“疼不疼？”</w:t>
      </w:r>
      <w:r w:rsidRPr="001233AF">
        <w:rPr>
          <w:rFonts w:ascii="宋体" w:eastAsia="宋体" w:hAnsi="宋体"/>
        </w:rPr>
        <w:br/>
        <w:t>“不疼，一点都不疼，医生给我打了麻药了，我现在下半身一点感觉都没有，那两条腿就跟不是我的一样，我都指挥不动他们，虎子你别担心，真的一点都不疼……”，然后父亲又压低声音用最小的声音说：</w:t>
      </w:r>
      <w:r w:rsidRPr="001233AF">
        <w:rPr>
          <w:rFonts w:ascii="宋体" w:eastAsia="宋体" w:hAnsi="宋体"/>
        </w:rPr>
        <w:br/>
        <w:t>“我的家伙事儿现在也是一点感觉都没有，现在要是尿床了我自己肯定都不知道，嘿嘿……”</w:t>
      </w:r>
      <w:r w:rsidRPr="001233AF">
        <w:rPr>
          <w:rFonts w:ascii="宋体" w:eastAsia="宋体" w:hAnsi="宋体"/>
        </w:rPr>
        <w:br/>
        <w:t>说完父亲又捉狭地笑了起来，还是跟过去一样摆出了一副很不要脸皮的骚样子。</w:t>
      </w:r>
      <w:r w:rsidRPr="001233AF">
        <w:rPr>
          <w:rFonts w:ascii="宋体" w:eastAsia="宋体" w:hAnsi="宋体"/>
        </w:rPr>
        <w:br/>
        <w:t>我跟两个哥哥交换了一个无奈的眼神，心情复杂地感到了一种无语的羞耻和安心的高兴。</w:t>
      </w:r>
      <w:r w:rsidRPr="001233AF">
        <w:rPr>
          <w:rFonts w:ascii="宋体" w:eastAsia="宋体" w:hAnsi="宋体"/>
        </w:rPr>
        <w:br/>
        <w:t>只要父亲还这么精神的活泼和乐观，那就一切都好。</w:t>
      </w:r>
      <w:r w:rsidRPr="001233AF">
        <w:rPr>
          <w:rFonts w:ascii="宋体" w:eastAsia="宋体" w:hAnsi="宋体"/>
        </w:rPr>
        <w:br/>
        <w:t>我喜欢看到父亲这幅没心没肺没皮没脸的样子，不被重伤击垮的一个父亲的真正的样子。</w:t>
      </w:r>
    </w:p>
    <w:p w14:paraId="765EE48D" w14:textId="77777777" w:rsidR="007A51CA" w:rsidRPr="001233AF" w:rsidRDefault="00000000">
      <w:pPr>
        <w:pStyle w:val="aa"/>
        <w:rPr>
          <w:rFonts w:ascii="宋体" w:eastAsia="宋体" w:hAnsi="宋体"/>
        </w:rPr>
      </w:pPr>
      <w:r w:rsidRPr="001233AF">
        <w:rPr>
          <w:rFonts w:ascii="宋体" w:eastAsia="宋体" w:hAnsi="宋体"/>
        </w:rPr>
        <w:t>虎叔 第二卷 第六十章</w:t>
      </w:r>
    </w:p>
    <w:p w14:paraId="3172EC5C" w14:textId="77777777" w:rsidR="007A51CA" w:rsidRPr="001233AF" w:rsidRDefault="00000000">
      <w:pPr>
        <w:rPr>
          <w:rFonts w:ascii="宋体" w:eastAsia="宋体" w:hAnsi="宋体"/>
        </w:rPr>
      </w:pPr>
      <w:r w:rsidRPr="001233AF">
        <w:rPr>
          <w:rFonts w:ascii="宋体" w:eastAsia="宋体" w:hAnsi="宋体"/>
        </w:rPr>
        <w:t>我们跟着护士上了住院部的二楼进了206病房，病房是个普通的小单间，带卫生间，屋里有一张病床和一张陪护床。</w:t>
      </w:r>
      <w:r w:rsidRPr="001233AF">
        <w:rPr>
          <w:rFonts w:ascii="宋体" w:eastAsia="宋体" w:hAnsi="宋体"/>
        </w:rPr>
        <w:br/>
        <w:t>我们搭手帮护士把父亲转移到床上。</w:t>
      </w:r>
      <w:r w:rsidRPr="001233AF">
        <w:rPr>
          <w:rFonts w:ascii="宋体" w:eastAsia="宋体" w:hAnsi="宋体"/>
        </w:rPr>
        <w:br/>
        <w:t>护士给父亲挂上点滴，然后对我们交代说：</w:t>
      </w:r>
      <w:r w:rsidRPr="001233AF">
        <w:rPr>
          <w:rFonts w:ascii="宋体" w:eastAsia="宋体" w:hAnsi="宋体"/>
        </w:rPr>
        <w:br/>
        <w:t>“手术时对病人进行了腰麻，要去掉枕头平躺至少6小时以上，6小时以后麻药完全失效病人可能会感觉到疼痛，如果忍不了可以让医生开一些止疼药。医生下午两点开始查房，到时候有什么问题你们再问……</w:t>
      </w:r>
      <w:r w:rsidRPr="001233AF">
        <w:rPr>
          <w:rFonts w:ascii="宋体" w:eastAsia="宋体" w:hAnsi="宋体"/>
        </w:rPr>
        <w:br/>
        <w:t>病人注意别吃辛辣的刺激性食物，别乱动别让固定好的骨头再错位。要保持营养的充足，多吃一些养筋活血和补钙的食物，一些中医的食疗对恢复骨头的生长很有帮助，具体的你们可以跟医生打听一下……”</w:t>
      </w:r>
      <w:r w:rsidRPr="001233AF">
        <w:rPr>
          <w:rFonts w:ascii="宋体" w:eastAsia="宋体" w:hAnsi="宋体"/>
        </w:rPr>
        <w:br/>
        <w:t>护士面无表情地对我们说着各种注意事项，我们一群人听圣旨一样虔诚地望着护士不停地点头答应着。</w:t>
      </w:r>
      <w:r w:rsidRPr="001233AF">
        <w:rPr>
          <w:rFonts w:ascii="宋体" w:eastAsia="宋体" w:hAnsi="宋体"/>
        </w:rPr>
        <w:br/>
        <w:t>护士大概被我们的虔诚感动了，又好心提醒道：</w:t>
      </w:r>
      <w:r w:rsidRPr="001233AF">
        <w:rPr>
          <w:rFonts w:ascii="宋体" w:eastAsia="宋体" w:hAnsi="宋体"/>
        </w:rPr>
        <w:br/>
      </w:r>
      <w:r w:rsidRPr="001233AF">
        <w:rPr>
          <w:rFonts w:ascii="宋体" w:eastAsia="宋体" w:hAnsi="宋体"/>
        </w:rPr>
        <w:lastRenderedPageBreak/>
        <w:t>“病人至少要在这住院观察恢复半个月，如果一切顺利才能回家静养，你们最好安排一下陪护的人手，再准备一些日常用品。医院里有食堂，吃不惯的话附近还有很多饭馆，病人的营养一定要跟上……也可以到附近租个房子自己开火给病人熬些大骨头汤……”</w:t>
      </w:r>
      <w:r w:rsidRPr="001233AF">
        <w:rPr>
          <w:rFonts w:ascii="宋体" w:eastAsia="宋体" w:hAnsi="宋体"/>
        </w:rPr>
        <w:br/>
        <w:t>护士把该交代完的都交代完，又接着去忙活别的病人了。</w:t>
      </w:r>
      <w:r w:rsidRPr="001233AF">
        <w:rPr>
          <w:rFonts w:ascii="宋体" w:eastAsia="宋体" w:hAnsi="宋体"/>
        </w:rPr>
        <w:br/>
        <w:t>父亲听护士的话仰面朝天一动不动直挺挺地躺在病床上说：</w:t>
      </w:r>
      <w:r w:rsidRPr="001233AF">
        <w:rPr>
          <w:rFonts w:ascii="宋体" w:eastAsia="宋体" w:hAnsi="宋体"/>
        </w:rPr>
        <w:br/>
        <w:t>“你们戴表了没？看看点，躺够6个小时了就对我说一声。”</w:t>
      </w:r>
      <w:r w:rsidRPr="001233AF">
        <w:rPr>
          <w:rFonts w:ascii="宋体" w:eastAsia="宋体" w:hAnsi="宋体"/>
        </w:rPr>
        <w:br/>
        <w:t>我们几个面面相觑地互相看了看，都摇了摇头。</w:t>
      </w:r>
      <w:r w:rsidRPr="001233AF">
        <w:rPr>
          <w:rFonts w:ascii="宋体" w:eastAsia="宋体" w:hAnsi="宋体"/>
        </w:rPr>
        <w:br/>
        <w:t>“我记得一楼护士站那块墙上挂了块表，我下去看看吧。”</w:t>
      </w:r>
      <w:r w:rsidRPr="001233AF">
        <w:rPr>
          <w:rFonts w:ascii="宋体" w:eastAsia="宋体" w:hAnsi="宋体"/>
        </w:rPr>
        <w:br/>
        <w:t>虎叔回忆着说。</w:t>
      </w:r>
      <w:r w:rsidRPr="001233AF">
        <w:rPr>
          <w:rFonts w:ascii="宋体" w:eastAsia="宋体" w:hAnsi="宋体"/>
        </w:rPr>
        <w:br/>
        <w:t>我赶紧自告奋勇的说还是我去吧，然后就跑出门跑下了楼，到护士站抬头看了看，时间已经到中午了。</w:t>
      </w:r>
      <w:r w:rsidRPr="001233AF">
        <w:rPr>
          <w:rFonts w:ascii="宋体" w:eastAsia="宋体" w:hAnsi="宋体"/>
        </w:rPr>
        <w:br/>
        <w:t>这时候外头有人喂了一声，我扭头一看原来是开卡车送我们来的卡车司机，因为互相都不熟也可以说是不认识。医院没地方停大卡车。父亲进了急诊室他又把卡车开了出去，没跟着我们进医院，他把卡车停在街边，一直坐在里面看着他的卡车怕城里的交通警察找他的麻烦。</w:t>
      </w:r>
      <w:r w:rsidRPr="001233AF">
        <w:rPr>
          <w:rFonts w:ascii="宋体" w:eastAsia="宋体" w:hAnsi="宋体"/>
        </w:rPr>
        <w:br/>
        <w:t>他等了半天等到中午了才忍不住跑进来东找西找的叫住了我。</w:t>
      </w:r>
      <w:r w:rsidRPr="001233AF">
        <w:rPr>
          <w:rFonts w:ascii="宋体" w:eastAsia="宋体" w:hAnsi="宋体"/>
        </w:rPr>
        <w:br/>
        <w:t>“你爸咋样了？”</w:t>
      </w:r>
      <w:r w:rsidRPr="001233AF">
        <w:rPr>
          <w:rFonts w:ascii="宋体" w:eastAsia="宋体" w:hAnsi="宋体"/>
        </w:rPr>
        <w:br/>
        <w:t>他用袖子擦了把额头上的汗问我。</w:t>
      </w:r>
      <w:r w:rsidRPr="001233AF">
        <w:rPr>
          <w:rFonts w:ascii="宋体" w:eastAsia="宋体" w:hAnsi="宋体"/>
        </w:rPr>
        <w:br/>
        <w:t>“做完手术了，腿断了，不过没什么大事，医生说养养就好了，辛苦你了，一路送我们过来，还等了这么久。”</w:t>
      </w:r>
      <w:r w:rsidRPr="001233AF">
        <w:rPr>
          <w:rFonts w:ascii="宋体" w:eastAsia="宋体" w:hAnsi="宋体"/>
        </w:rPr>
        <w:br/>
        <w:t>我很礼貌很感激地对他说。</w:t>
      </w:r>
      <w:r w:rsidRPr="001233AF">
        <w:rPr>
          <w:rFonts w:ascii="宋体" w:eastAsia="宋体" w:hAnsi="宋体"/>
        </w:rPr>
        <w:br/>
        <w:t>卡车司机摆了摆手表示没啥，然后问我：</w:t>
      </w:r>
      <w:r w:rsidRPr="001233AF">
        <w:rPr>
          <w:rFonts w:ascii="宋体" w:eastAsia="宋体" w:hAnsi="宋体"/>
        </w:rPr>
        <w:br/>
        <w:t>“那你们今天还会不回去了？回去的话我就等等你们，都不回去的话我就开车先走了。”</w:t>
      </w:r>
      <w:r w:rsidRPr="001233AF">
        <w:rPr>
          <w:rFonts w:ascii="宋体" w:eastAsia="宋体" w:hAnsi="宋体"/>
        </w:rPr>
        <w:br/>
        <w:t>我对他的问话也没答案，心里没谱，于是我带着他上楼进了父亲的病房。</w:t>
      </w:r>
      <w:r w:rsidRPr="001233AF">
        <w:rPr>
          <w:rFonts w:ascii="宋体" w:eastAsia="宋体" w:hAnsi="宋体"/>
        </w:rPr>
        <w:br/>
        <w:t>我们一进门虎叔就迎上来跟卡车司机握了握手，说了一大堆感谢的话，父亲却躺在床上歪着脖子看着我扯开嗓子嚷嚷着问我几点了。</w:t>
      </w:r>
      <w:r w:rsidRPr="001233AF">
        <w:rPr>
          <w:rFonts w:ascii="宋体" w:eastAsia="宋体" w:hAnsi="宋体"/>
        </w:rPr>
        <w:br/>
        <w:t>我说十二点多都中午了，父亲这才安静了下来，仰面朝天直挺挺地平躺在病床上僵硬地看着医院白惨惨的天花板。</w:t>
      </w:r>
      <w:r w:rsidRPr="001233AF">
        <w:rPr>
          <w:rFonts w:ascii="宋体" w:eastAsia="宋体" w:hAnsi="宋体"/>
        </w:rPr>
        <w:br/>
        <w:t>虎叔惊讶地说：</w:t>
      </w:r>
      <w:r w:rsidRPr="001233AF">
        <w:rPr>
          <w:rFonts w:ascii="宋体" w:eastAsia="宋体" w:hAnsi="宋体"/>
        </w:rPr>
        <w:br/>
        <w:t>“都到这个点了？那啥，坏熊你带着孩子和司机大哥去附近馆子吃点饭，然后就跟着司机大哥坐车回去吧，我留下来照看豹子。”</w:t>
      </w:r>
      <w:r w:rsidRPr="001233AF">
        <w:rPr>
          <w:rFonts w:ascii="宋体" w:eastAsia="宋体" w:hAnsi="宋体"/>
        </w:rPr>
        <w:br/>
        <w:t>“哦，那我回去明天再过来，带两条被子，再带上牙刷牙膏洗脸盆，还有饭碗筷子啥的，换洗的衣服也得带……”</w:t>
      </w:r>
      <w:r w:rsidRPr="001233AF">
        <w:rPr>
          <w:rFonts w:ascii="宋体" w:eastAsia="宋体" w:hAnsi="宋体"/>
        </w:rPr>
        <w:br/>
        <w:t>熊叔板着指头嘟嘟囔囔的念叨着。</w:t>
      </w:r>
      <w:r w:rsidRPr="001233AF">
        <w:rPr>
          <w:rFonts w:ascii="宋体" w:eastAsia="宋体" w:hAnsi="宋体"/>
        </w:rPr>
        <w:br/>
        <w:t>“嗯，你能带就带，不能待咱们在城里买，这边啥都有卖的。”</w:t>
      </w:r>
      <w:r w:rsidRPr="001233AF">
        <w:rPr>
          <w:rFonts w:ascii="宋体" w:eastAsia="宋体" w:hAnsi="宋体"/>
        </w:rPr>
        <w:br/>
        <w:t>虎叔点点头说。</w:t>
      </w:r>
      <w:r w:rsidRPr="001233AF">
        <w:rPr>
          <w:rFonts w:ascii="宋体" w:eastAsia="宋体" w:hAnsi="宋体"/>
        </w:rPr>
        <w:br/>
        <w:t>我大哥二哥说了几句想留下来陪父亲的话，虎叔说他们都有家有口的还是回去比较好，顺便给我母亲带个信，怕我母亲担心。</w:t>
      </w:r>
      <w:r w:rsidRPr="001233AF">
        <w:rPr>
          <w:rFonts w:ascii="宋体" w:eastAsia="宋体" w:hAnsi="宋体"/>
        </w:rPr>
        <w:br/>
        <w:t>父亲躺在床上很直接很干脆地大声说：</w:t>
      </w:r>
      <w:r w:rsidRPr="001233AF">
        <w:rPr>
          <w:rFonts w:ascii="宋体" w:eastAsia="宋体" w:hAnsi="宋体"/>
        </w:rPr>
        <w:br/>
      </w:r>
      <w:r w:rsidRPr="001233AF">
        <w:rPr>
          <w:rFonts w:ascii="宋体" w:eastAsia="宋体" w:hAnsi="宋体"/>
        </w:rPr>
        <w:lastRenderedPageBreak/>
        <w:t>“赶紧都滚蛋吧，留在这想蹭吃蹭喝还是咋地？回家赶紧把柴禾劈出来，把你虎叔家的也捎带着劈好！”</w:t>
      </w:r>
      <w:r w:rsidRPr="001233AF">
        <w:rPr>
          <w:rFonts w:ascii="宋体" w:eastAsia="宋体" w:hAnsi="宋体"/>
        </w:rPr>
        <w:br/>
        <w:t>我大哥二哥蔫蔫地答应了一声。</w:t>
      </w:r>
      <w:r w:rsidRPr="001233AF">
        <w:rPr>
          <w:rFonts w:ascii="宋体" w:eastAsia="宋体" w:hAnsi="宋体"/>
        </w:rPr>
        <w:br/>
        <w:t>父亲在他们跟前竟然很有威严，我挺纳闷的。</w:t>
      </w:r>
      <w:r w:rsidRPr="001233AF">
        <w:rPr>
          <w:rFonts w:ascii="宋体" w:eastAsia="宋体" w:hAnsi="宋体"/>
        </w:rPr>
        <w:br/>
        <w:t>不过想想我自己，虽然我看惯了父亲的不着调和发骚发浪，但在心底里我还是很敬畏父亲的，这种敬畏在虎叔和熊叔身上我就感受不到，我对虎叔和熊叔只有敬爱，我爱他们俩。</w:t>
      </w:r>
      <w:r w:rsidRPr="001233AF">
        <w:rPr>
          <w:rFonts w:ascii="宋体" w:eastAsia="宋体" w:hAnsi="宋体"/>
        </w:rPr>
        <w:br/>
        <w:t>我有点怕父亲，大概就因为父亲和我不那么亲吧，我猜大哥二哥的情形也差不多。</w:t>
      </w:r>
      <w:r w:rsidRPr="001233AF">
        <w:rPr>
          <w:rFonts w:ascii="宋体" w:eastAsia="宋体" w:hAnsi="宋体"/>
        </w:rPr>
        <w:br/>
        <w:t>“虎叔我想留下来。”</w:t>
      </w:r>
      <w:r w:rsidRPr="001233AF">
        <w:rPr>
          <w:rFonts w:ascii="宋体" w:eastAsia="宋体" w:hAnsi="宋体"/>
        </w:rPr>
        <w:br/>
        <w:t>我央求似的对虎叔说，我对城里感觉很好奇，对住院更好奇，现在看到的一切对我来说陌生又新鲜。</w:t>
      </w:r>
      <w:r w:rsidRPr="001233AF">
        <w:rPr>
          <w:rFonts w:ascii="宋体" w:eastAsia="宋体" w:hAnsi="宋体"/>
        </w:rPr>
        <w:br/>
        <w:t>虎叔宠溺地看了看我，答应了。</w:t>
      </w:r>
      <w:r w:rsidRPr="001233AF">
        <w:rPr>
          <w:rFonts w:ascii="宋体" w:eastAsia="宋体" w:hAnsi="宋体"/>
        </w:rPr>
        <w:br/>
        <w:t>父亲躺在病床上也没说啥。</w:t>
      </w:r>
      <w:r w:rsidRPr="001233AF">
        <w:rPr>
          <w:rFonts w:ascii="宋体" w:eastAsia="宋体" w:hAnsi="宋体"/>
        </w:rPr>
        <w:br/>
        <w:t>我心里高兴坏了。</w:t>
      </w:r>
      <w:r w:rsidRPr="001233AF">
        <w:rPr>
          <w:rFonts w:ascii="宋体" w:eastAsia="宋体" w:hAnsi="宋体"/>
        </w:rPr>
        <w:br/>
        <w:t>只可惜海山并不是在这个城市里当警察，要不然多好啊。</w:t>
      </w:r>
      <w:r w:rsidRPr="001233AF">
        <w:rPr>
          <w:rFonts w:ascii="宋体" w:eastAsia="宋体" w:hAnsi="宋体"/>
        </w:rPr>
        <w:br/>
        <w:t>熊叔带着我们到附近的饭馆里吃了顿饭，其实下馆子对我们来说还挺新奇的，我大哥二哥也伸着脖子到处乱看。</w:t>
      </w:r>
      <w:r w:rsidRPr="001233AF">
        <w:rPr>
          <w:rFonts w:ascii="宋体" w:eastAsia="宋体" w:hAnsi="宋体"/>
        </w:rPr>
        <w:br/>
        <w:t>熊叔点了二个小菜，又要了几碗饺子，都上来之后熊叔一边吃一边抱怨没虎叔做的好吃，还死贵，卡车司机微微笑着看着熊叔没说话。</w:t>
      </w:r>
      <w:r w:rsidRPr="001233AF">
        <w:rPr>
          <w:rFonts w:ascii="宋体" w:eastAsia="宋体" w:hAnsi="宋体"/>
        </w:rPr>
        <w:br/>
        <w:t>吃完饭熊叔他们上车走了，我拎着给虎叔和父亲买的包子和稀饭上楼回了病房。</w:t>
      </w:r>
      <w:r w:rsidRPr="001233AF">
        <w:rPr>
          <w:rFonts w:ascii="宋体" w:eastAsia="宋体" w:hAnsi="宋体"/>
        </w:rPr>
        <w:br/>
        <w:t>单间病房的外面很安静，我隔着门从门上特意留的一小条玻璃窗偷偷朝里看，我怕莽撞进去会看到什么不该看的场景，还是小心点好。</w:t>
      </w:r>
      <w:r w:rsidRPr="001233AF">
        <w:rPr>
          <w:rFonts w:ascii="宋体" w:eastAsia="宋体" w:hAnsi="宋体"/>
        </w:rPr>
        <w:br/>
        <w:t>我看到虎叔坐在床边看着吊瓶里的液体一滴一滴的往下落，父亲闭着眼好像睡着了。</w:t>
      </w:r>
      <w:r w:rsidRPr="001233AF">
        <w:rPr>
          <w:rFonts w:ascii="宋体" w:eastAsia="宋体" w:hAnsi="宋体"/>
        </w:rPr>
        <w:br/>
        <w:t>我站在门外很希望偷看到虎叔偷亲一下父亲，可是我看了好久，这事儿都没有发生。</w:t>
      </w:r>
      <w:r w:rsidRPr="001233AF">
        <w:rPr>
          <w:rFonts w:ascii="宋体" w:eastAsia="宋体" w:hAnsi="宋体"/>
        </w:rPr>
        <w:br/>
        <w:t>大概，虎叔怕父亲睡得不够熟吧，我胡乱猜想着，推开了病房的门。</w:t>
      </w:r>
    </w:p>
    <w:p w14:paraId="20E25812" w14:textId="77777777" w:rsidR="007A51CA" w:rsidRPr="001233AF" w:rsidRDefault="00000000">
      <w:pPr>
        <w:pStyle w:val="aa"/>
        <w:rPr>
          <w:rFonts w:ascii="宋体" w:eastAsia="宋体" w:hAnsi="宋体"/>
        </w:rPr>
      </w:pPr>
      <w:r w:rsidRPr="001233AF">
        <w:rPr>
          <w:rFonts w:ascii="宋体" w:eastAsia="宋体" w:hAnsi="宋体"/>
        </w:rPr>
        <w:t>虎叔 第二卷 第六十一章</w:t>
      </w:r>
    </w:p>
    <w:p w14:paraId="26596B6E" w14:textId="77777777" w:rsidR="007A51CA" w:rsidRPr="001233AF" w:rsidRDefault="00000000">
      <w:pPr>
        <w:rPr>
          <w:rFonts w:ascii="宋体" w:eastAsia="宋体" w:hAnsi="宋体"/>
        </w:rPr>
      </w:pPr>
      <w:r w:rsidRPr="001233AF">
        <w:rPr>
          <w:rFonts w:ascii="宋体" w:eastAsia="宋体" w:hAnsi="宋体"/>
        </w:rPr>
        <w:t>我拎着包子和稀粥进了病房。</w:t>
      </w:r>
      <w:r w:rsidRPr="001233AF">
        <w:rPr>
          <w:rFonts w:ascii="宋体" w:eastAsia="宋体" w:hAnsi="宋体"/>
        </w:rPr>
        <w:br/>
        <w:t>“你熊叔他们走了？”</w:t>
      </w:r>
      <w:r w:rsidRPr="001233AF">
        <w:rPr>
          <w:rFonts w:ascii="宋体" w:eastAsia="宋体" w:hAnsi="宋体"/>
        </w:rPr>
        <w:br/>
        <w:t>虎叔坐在凳子上直起身子看着我问。</w:t>
      </w:r>
      <w:r w:rsidRPr="001233AF">
        <w:rPr>
          <w:rFonts w:ascii="宋体" w:eastAsia="宋体" w:hAnsi="宋体"/>
        </w:rPr>
        <w:br/>
        <w:t>“嗯呐，虎叔你先吃饭吧，要不要把俺爸叫醒？”</w:t>
      </w:r>
      <w:r w:rsidRPr="001233AF">
        <w:rPr>
          <w:rFonts w:ascii="宋体" w:eastAsia="宋体" w:hAnsi="宋体"/>
        </w:rPr>
        <w:br/>
        <w:t>我把包子和稀粥放在桌子上，稀粥盛在我刚买的大保温杯里，很烫很热乎。</w:t>
      </w:r>
      <w:r w:rsidRPr="001233AF">
        <w:rPr>
          <w:rFonts w:ascii="宋体" w:eastAsia="宋体" w:hAnsi="宋体"/>
        </w:rPr>
        <w:br/>
        <w:t>“你爸要等过了6小时，麻药退了之后才能吃饭，到时候再说吧。”</w:t>
      </w:r>
      <w:r w:rsidRPr="001233AF">
        <w:rPr>
          <w:rFonts w:ascii="宋体" w:eastAsia="宋体" w:hAnsi="宋体"/>
        </w:rPr>
        <w:br/>
        <w:t>虎叔搬着凳子过来，在桌子前坐下开始吃包子喝稀饭。</w:t>
      </w:r>
      <w:r w:rsidRPr="001233AF">
        <w:rPr>
          <w:rFonts w:ascii="宋体" w:eastAsia="宋体" w:hAnsi="宋体"/>
        </w:rPr>
        <w:br/>
        <w:t>包子是猪肉粉条馅儿的，闻起来很香，我忍不住也拿起一个跟着虎叔吃了起来。</w:t>
      </w:r>
      <w:r w:rsidRPr="001233AF">
        <w:rPr>
          <w:rFonts w:ascii="宋体" w:eastAsia="宋体" w:hAnsi="宋体"/>
        </w:rPr>
        <w:br/>
        <w:t>结果我就把属于父亲的那份包子和稀粥都给吃了个一干二净。</w:t>
      </w:r>
      <w:r w:rsidRPr="001233AF">
        <w:rPr>
          <w:rFonts w:ascii="宋体" w:eastAsia="宋体" w:hAnsi="宋体"/>
        </w:rPr>
        <w:br/>
        <w:t>“吃饱了吗？要不再给你买几个？”</w:t>
      </w:r>
      <w:r w:rsidRPr="001233AF">
        <w:rPr>
          <w:rFonts w:ascii="宋体" w:eastAsia="宋体" w:hAnsi="宋体"/>
        </w:rPr>
        <w:br/>
        <w:t>虎叔微笑地看着我问。</w:t>
      </w:r>
      <w:r w:rsidRPr="001233AF">
        <w:rPr>
          <w:rFonts w:ascii="宋体" w:eastAsia="宋体" w:hAnsi="宋体"/>
        </w:rPr>
        <w:br/>
      </w:r>
      <w:r w:rsidRPr="001233AF">
        <w:rPr>
          <w:rFonts w:ascii="宋体" w:eastAsia="宋体" w:hAnsi="宋体"/>
        </w:rPr>
        <w:lastRenderedPageBreak/>
        <w:t>“饱了饱了，撑死了。”</w:t>
      </w:r>
      <w:r w:rsidRPr="001233AF">
        <w:rPr>
          <w:rFonts w:ascii="宋体" w:eastAsia="宋体" w:hAnsi="宋体"/>
        </w:rPr>
        <w:br/>
        <w:t>我摸着圆滚滚的肚皮满足地长出了一口气。</w:t>
      </w:r>
      <w:r w:rsidRPr="001233AF">
        <w:rPr>
          <w:rFonts w:ascii="宋体" w:eastAsia="宋体" w:hAnsi="宋体"/>
        </w:rPr>
        <w:br/>
        <w:t>吃饱喝足我在病房里来回转了转，对病房里的卫生间特别好奇，尤其是那个白色的坐式抽水马桶，我第一次见到实物，忍不住掀开马桶盖在上面坐了坐，然后尿了一泡尿，按了下按钮，只听到哗啦一声，一股强劲的水流打着旋冲刷了下去，让我感到很满足。</w:t>
      </w:r>
      <w:r w:rsidRPr="001233AF">
        <w:rPr>
          <w:rFonts w:ascii="宋体" w:eastAsia="宋体" w:hAnsi="宋体"/>
        </w:rPr>
        <w:br/>
        <w:t>我还在卫生间里看到一个带着一节向上翘起的长圆筒的平底白色塑料壶，跟我见过的水壶都不一样，于是我好奇的拿给虎叔看。</w:t>
      </w:r>
      <w:r w:rsidRPr="001233AF">
        <w:rPr>
          <w:rFonts w:ascii="宋体" w:eastAsia="宋体" w:hAnsi="宋体"/>
        </w:rPr>
        <w:br/>
        <w:t>虎叔有些尴尬地看了看我，然后笑着说：</w:t>
      </w:r>
      <w:r w:rsidRPr="001233AF">
        <w:rPr>
          <w:rFonts w:ascii="宋体" w:eastAsia="宋体" w:hAnsi="宋体"/>
        </w:rPr>
        <w:br/>
        <w:t>“快放回去，那是夜壶，撒尿用的。”</w:t>
      </w:r>
      <w:r w:rsidRPr="001233AF">
        <w:rPr>
          <w:rFonts w:ascii="宋体" w:eastAsia="宋体" w:hAnsi="宋体"/>
        </w:rPr>
        <w:br/>
        <w:t>“夜壶？撒尿用的？”</w:t>
      </w:r>
      <w:r w:rsidRPr="001233AF">
        <w:rPr>
          <w:rFonts w:ascii="宋体" w:eastAsia="宋体" w:hAnsi="宋体"/>
        </w:rPr>
        <w:br/>
        <w:t>我狐疑地看了看那个夜壶，然后忽然灵光一闪地懂了。</w:t>
      </w:r>
      <w:r w:rsidRPr="001233AF">
        <w:rPr>
          <w:rFonts w:ascii="宋体" w:eastAsia="宋体" w:hAnsi="宋体"/>
        </w:rPr>
        <w:br/>
        <w:t>“是要把鸡鸡插进这个圆筒里吗？”</w:t>
      </w:r>
      <w:r w:rsidRPr="001233AF">
        <w:rPr>
          <w:rFonts w:ascii="宋体" w:eastAsia="宋体" w:hAnsi="宋体"/>
        </w:rPr>
        <w:br/>
        <w:t>我举着那个夜壶指着那个向上翘起的一节圆筒子问。</w:t>
      </w:r>
      <w:r w:rsidRPr="001233AF">
        <w:rPr>
          <w:rFonts w:ascii="宋体" w:eastAsia="宋体" w:hAnsi="宋体"/>
        </w:rPr>
        <w:br/>
        <w:t>“嗯，快放回去吧，不知道多少人用过呢，脏。”</w:t>
      </w:r>
      <w:r w:rsidRPr="001233AF">
        <w:rPr>
          <w:rFonts w:ascii="宋体" w:eastAsia="宋体" w:hAnsi="宋体"/>
        </w:rPr>
        <w:br/>
        <w:t>虎叔耐心地说。</w:t>
      </w:r>
      <w:r w:rsidRPr="001233AF">
        <w:rPr>
          <w:rFonts w:ascii="宋体" w:eastAsia="宋体" w:hAnsi="宋体"/>
        </w:rPr>
        <w:br/>
        <w:t>我只好把那个夜壶又放回了卫生间。</w:t>
      </w:r>
      <w:r w:rsidRPr="001233AF">
        <w:rPr>
          <w:rFonts w:ascii="宋体" w:eastAsia="宋体" w:hAnsi="宋体"/>
        </w:rPr>
        <w:br/>
        <w:t>“虎叔，咱们也该给我爸买一个这样的夜壶吧？他不能走路，撒尿用这东西多方便啊。”</w:t>
      </w:r>
      <w:r w:rsidRPr="001233AF">
        <w:rPr>
          <w:rFonts w:ascii="宋体" w:eastAsia="宋体" w:hAnsi="宋体"/>
        </w:rPr>
        <w:br/>
        <w:t>我灵机一动地说。</w:t>
      </w:r>
      <w:r w:rsidRPr="001233AF">
        <w:rPr>
          <w:rFonts w:ascii="宋体" w:eastAsia="宋体" w:hAnsi="宋体"/>
        </w:rPr>
        <w:br/>
        <w:t>“也是，那去买吧。”</w:t>
      </w:r>
      <w:r w:rsidRPr="001233AF">
        <w:rPr>
          <w:rFonts w:ascii="宋体" w:eastAsia="宋体" w:hAnsi="宋体"/>
        </w:rPr>
        <w:br/>
        <w:t>虎叔笑着说。</w:t>
      </w:r>
      <w:r w:rsidRPr="001233AF">
        <w:rPr>
          <w:rFonts w:ascii="宋体" w:eastAsia="宋体" w:hAnsi="宋体"/>
        </w:rPr>
        <w:br/>
        <w:t>于是我高高兴兴地到医院里的门市部买了一个跟卫生间里那个一模一样的白色塑料夜壶，买完夜壶我又替父亲发愁他拉屎该咋办，想来想去只能让虎叔把父亲抱到马桶上坐着拉屎了，我想父亲在马桶上坐一会还是能办到的。</w:t>
      </w:r>
      <w:r w:rsidRPr="001233AF">
        <w:rPr>
          <w:rFonts w:ascii="宋体" w:eastAsia="宋体" w:hAnsi="宋体"/>
        </w:rPr>
        <w:br/>
        <w:t>我又买了几斤在村里不常见的沙果回到了父亲的病房，父亲还在熟睡，我和虎叔默默地吃着沙果盯着那个吊瓶看，吊瓶里的液体快滴完了。</w:t>
      </w:r>
      <w:r w:rsidRPr="001233AF">
        <w:rPr>
          <w:rFonts w:ascii="宋体" w:eastAsia="宋体" w:hAnsi="宋体"/>
        </w:rPr>
        <w:br/>
        <w:t>“要不要叫护士来拔针头？”</w:t>
      </w:r>
      <w:r w:rsidRPr="001233AF">
        <w:rPr>
          <w:rFonts w:ascii="宋体" w:eastAsia="宋体" w:hAnsi="宋体"/>
        </w:rPr>
        <w:br/>
        <w:t>我担心地问。</w:t>
      </w:r>
      <w:r w:rsidRPr="001233AF">
        <w:rPr>
          <w:rFonts w:ascii="宋体" w:eastAsia="宋体" w:hAnsi="宋体"/>
        </w:rPr>
        <w:br/>
        <w:t>“不用，我会拔。”</w:t>
      </w:r>
      <w:r w:rsidRPr="001233AF">
        <w:rPr>
          <w:rFonts w:ascii="宋体" w:eastAsia="宋体" w:hAnsi="宋体"/>
        </w:rPr>
        <w:br/>
        <w:t>虎叔笑着说。</w:t>
      </w:r>
      <w:r w:rsidRPr="001233AF">
        <w:rPr>
          <w:rFonts w:ascii="宋体" w:eastAsia="宋体" w:hAnsi="宋体"/>
        </w:rPr>
        <w:br/>
        <w:t>我当时真的很佩服虎叔，啥都会，啥都懂。</w:t>
      </w:r>
      <w:r w:rsidRPr="001233AF">
        <w:rPr>
          <w:rFonts w:ascii="宋体" w:eastAsia="宋体" w:hAnsi="宋体"/>
        </w:rPr>
        <w:br/>
        <w:t>当吊瓶里的液体都滴到那个塑料胶囊里以后，虎叔按着父亲手腕上贴着的那块纱布拔出了打点滴的针头。</w:t>
      </w:r>
      <w:r w:rsidRPr="001233AF">
        <w:rPr>
          <w:rFonts w:ascii="宋体" w:eastAsia="宋体" w:hAnsi="宋体"/>
        </w:rPr>
        <w:br/>
        <w:t>父亲大概是感受到了什么，皱了皱眉头，歪了歪脑袋，却没睁开眼睛，还在继续睡。</w:t>
      </w:r>
      <w:r w:rsidRPr="001233AF">
        <w:rPr>
          <w:rFonts w:ascii="宋体" w:eastAsia="宋体" w:hAnsi="宋体"/>
        </w:rPr>
        <w:br/>
        <w:t>虎叔把凳子放在父亲床边又坐下来看着父亲满是血口子的脸膛，微微叹了口气，小声嘀咕着：</w:t>
      </w:r>
      <w:r w:rsidRPr="001233AF">
        <w:rPr>
          <w:rFonts w:ascii="宋体" w:eastAsia="宋体" w:hAnsi="宋体"/>
        </w:rPr>
        <w:br/>
        <w:t>“不知道会不会留疤。”</w:t>
      </w:r>
      <w:r w:rsidRPr="001233AF">
        <w:rPr>
          <w:rFonts w:ascii="宋体" w:eastAsia="宋体" w:hAnsi="宋体"/>
        </w:rPr>
        <w:br/>
        <w:t>“俺爸长那样，都老茄子皮了，留不留疤还能有啥区别？”</w:t>
      </w:r>
      <w:r w:rsidRPr="001233AF">
        <w:rPr>
          <w:rFonts w:ascii="宋体" w:eastAsia="宋体" w:hAnsi="宋体"/>
        </w:rPr>
        <w:br/>
        <w:t>我忍不住吐槽。</w:t>
      </w:r>
      <w:r w:rsidRPr="001233AF">
        <w:rPr>
          <w:rFonts w:ascii="宋体" w:eastAsia="宋体" w:hAnsi="宋体"/>
        </w:rPr>
        <w:br/>
        <w:t>虎叔无声地笑了起来。</w:t>
      </w:r>
      <w:r w:rsidRPr="001233AF">
        <w:rPr>
          <w:rFonts w:ascii="宋体" w:eastAsia="宋体" w:hAnsi="宋体"/>
        </w:rPr>
        <w:br/>
      </w:r>
      <w:r w:rsidRPr="001233AF">
        <w:rPr>
          <w:rFonts w:ascii="宋体" w:eastAsia="宋体" w:hAnsi="宋体"/>
        </w:rPr>
        <w:lastRenderedPageBreak/>
        <w:t>“虎叔，在你眼里，俺爸长得很好看？”</w:t>
      </w:r>
      <w:r w:rsidRPr="001233AF">
        <w:rPr>
          <w:rFonts w:ascii="宋体" w:eastAsia="宋体" w:hAnsi="宋体"/>
        </w:rPr>
        <w:br/>
        <w:t>我实在忍不住好奇心，问出了口。</w:t>
      </w:r>
      <w:r w:rsidRPr="001233AF">
        <w:rPr>
          <w:rFonts w:ascii="宋体" w:eastAsia="宋体" w:hAnsi="宋体"/>
        </w:rPr>
        <w:br/>
        <w:t>“还行吧，男人长的好不好看都是次要的。”</w:t>
      </w:r>
      <w:r w:rsidRPr="001233AF">
        <w:rPr>
          <w:rFonts w:ascii="宋体" w:eastAsia="宋体" w:hAnsi="宋体"/>
        </w:rPr>
        <w:br/>
        <w:t>虎叔微笑着说，笑得很柔和。</w:t>
      </w:r>
      <w:r w:rsidRPr="001233AF">
        <w:rPr>
          <w:rFonts w:ascii="宋体" w:eastAsia="宋体" w:hAnsi="宋体"/>
        </w:rPr>
        <w:br/>
        <w:t>“你喜欢俺爸那性格？不觉得俺爸太粗俗么？”</w:t>
      </w:r>
      <w:r w:rsidRPr="001233AF">
        <w:rPr>
          <w:rFonts w:ascii="宋体" w:eastAsia="宋体" w:hAnsi="宋体"/>
        </w:rPr>
        <w:br/>
        <w:t>我其实很想知道虎叔为啥会喜欢上我爸。他俩的性格实在差的太远了。</w:t>
      </w:r>
      <w:r w:rsidRPr="001233AF">
        <w:rPr>
          <w:rFonts w:ascii="宋体" w:eastAsia="宋体" w:hAnsi="宋体"/>
        </w:rPr>
        <w:br/>
        <w:t>“你爸就是性子直，口无遮拦，想啥就说啥，粗俗倒也不至于，你爸其实很尊重女人的，几乎不对女人说骚话浪话，他只对老爷们粗俗，老爷们之间粗俗点也没啥，大家只是图个乐子。在农村生活又不是搞文艺，哪那么多高雅的讲究。大家高兴就好。”</w:t>
      </w:r>
      <w:r w:rsidRPr="001233AF">
        <w:rPr>
          <w:rFonts w:ascii="宋体" w:eastAsia="宋体" w:hAnsi="宋体"/>
        </w:rPr>
        <w:br/>
        <w:t>虎叔一边想着措辞一边对我说，好像是想为父亲开脱，也想改变我对父亲的印象。</w:t>
      </w:r>
      <w:r w:rsidRPr="001233AF">
        <w:rPr>
          <w:rFonts w:ascii="宋体" w:eastAsia="宋体" w:hAnsi="宋体"/>
        </w:rPr>
        <w:br/>
        <w:t>这时候父亲忽然在病床上睁开了眼，我心里吓了一跳，恐怕他听见我刚才说他的坏话。</w:t>
      </w:r>
      <w:r w:rsidRPr="001233AF">
        <w:rPr>
          <w:rFonts w:ascii="宋体" w:eastAsia="宋体" w:hAnsi="宋体"/>
        </w:rPr>
        <w:br/>
        <w:t>可是父亲只是迷迷糊糊的看了看虎叔又看了看我，又闭上眼睛养了一会神，这才睁开眼撒娇似的叫了一声：</w:t>
      </w:r>
      <w:r w:rsidRPr="001233AF">
        <w:rPr>
          <w:rFonts w:ascii="宋体" w:eastAsia="宋体" w:hAnsi="宋体"/>
        </w:rPr>
        <w:br/>
        <w:t>“虎子——”</w:t>
      </w:r>
      <w:r w:rsidRPr="001233AF">
        <w:rPr>
          <w:rFonts w:ascii="宋体" w:eastAsia="宋体" w:hAnsi="宋体"/>
        </w:rPr>
        <w:br/>
        <w:t>“醒了？感觉咋样？难受不？”</w:t>
      </w:r>
      <w:r w:rsidRPr="001233AF">
        <w:rPr>
          <w:rFonts w:ascii="宋体" w:eastAsia="宋体" w:hAnsi="宋体"/>
        </w:rPr>
        <w:br/>
        <w:t>“还行，不咋难受。”</w:t>
      </w:r>
      <w:r w:rsidRPr="001233AF">
        <w:rPr>
          <w:rFonts w:ascii="宋体" w:eastAsia="宋体" w:hAnsi="宋体"/>
        </w:rPr>
        <w:br/>
        <w:t>父亲眯眼看着虎叔说。</w:t>
      </w:r>
      <w:r w:rsidRPr="001233AF">
        <w:rPr>
          <w:rFonts w:ascii="宋体" w:eastAsia="宋体" w:hAnsi="宋体"/>
        </w:rPr>
        <w:br/>
        <w:t>“爸，你想不想撒尿？”</w:t>
      </w:r>
      <w:r w:rsidRPr="001233AF">
        <w:rPr>
          <w:rFonts w:ascii="宋体" w:eastAsia="宋体" w:hAnsi="宋体"/>
        </w:rPr>
        <w:br/>
        <w:t>我把新买的夜壶举到父亲的眼前蛊惑地说。</w:t>
      </w:r>
      <w:r w:rsidRPr="001233AF">
        <w:rPr>
          <w:rFonts w:ascii="宋体" w:eastAsia="宋体" w:hAnsi="宋体"/>
        </w:rPr>
        <w:br/>
        <w:t>“这是啥玩意？”</w:t>
      </w:r>
      <w:r w:rsidRPr="001233AF">
        <w:rPr>
          <w:rFonts w:ascii="宋体" w:eastAsia="宋体" w:hAnsi="宋体"/>
        </w:rPr>
        <w:br/>
        <w:t>看来父亲也跟我一样没见识。</w:t>
      </w:r>
      <w:r w:rsidRPr="001233AF">
        <w:rPr>
          <w:rFonts w:ascii="宋体" w:eastAsia="宋体" w:hAnsi="宋体"/>
        </w:rPr>
        <w:br/>
        <w:t>“夜壶，撒尿用的，把鸡鸡插进这个圆洞里，躺在床上不用下地也能往里面撒尿。”</w:t>
      </w:r>
      <w:r w:rsidRPr="001233AF">
        <w:rPr>
          <w:rFonts w:ascii="宋体" w:eastAsia="宋体" w:hAnsi="宋体"/>
        </w:rPr>
        <w:br/>
        <w:t>我举着夜壶显摆说。</w:t>
      </w:r>
      <w:r w:rsidRPr="001233AF">
        <w:rPr>
          <w:rFonts w:ascii="宋体" w:eastAsia="宋体" w:hAnsi="宋体"/>
        </w:rPr>
        <w:br/>
        <w:t>父亲听我说完看着那一节圆筒子上的圆洞口，俩眼立刻发出了在我看来简直可以说是特别淫荡的光芒。</w:t>
      </w:r>
      <w:r w:rsidRPr="001233AF">
        <w:rPr>
          <w:rFonts w:ascii="宋体" w:eastAsia="宋体" w:hAnsi="宋体"/>
        </w:rPr>
        <w:br/>
        <w:t>“虎子，我想撒尿，可是我现在只能躺着不能动，虎子——，你来帮我吧……”</w:t>
      </w:r>
      <w:r w:rsidRPr="001233AF">
        <w:rPr>
          <w:rFonts w:ascii="宋体" w:eastAsia="宋体" w:hAnsi="宋体"/>
        </w:rPr>
        <w:br/>
        <w:t>父亲用渴望的眼神望着虎叔殷切地说。</w:t>
      </w:r>
      <w:r w:rsidRPr="001233AF">
        <w:rPr>
          <w:rFonts w:ascii="宋体" w:eastAsia="宋体" w:hAnsi="宋体"/>
        </w:rPr>
        <w:br/>
        <w:t>夜壶夜壶如下图，哈哈哈哈</w:t>
      </w:r>
    </w:p>
    <w:p w14:paraId="4F7B19FA" w14:textId="77777777" w:rsidR="007A51CA" w:rsidRPr="001233AF" w:rsidRDefault="00000000">
      <w:pPr>
        <w:pStyle w:val="aa"/>
        <w:rPr>
          <w:rFonts w:ascii="宋体" w:eastAsia="宋体" w:hAnsi="宋体"/>
        </w:rPr>
      </w:pPr>
      <w:r w:rsidRPr="001233AF">
        <w:rPr>
          <w:rFonts w:ascii="宋体" w:eastAsia="宋体" w:hAnsi="宋体"/>
        </w:rPr>
        <w:t>虎叔 第二卷 第六十二章</w:t>
      </w:r>
    </w:p>
    <w:p w14:paraId="40A05C72" w14:textId="77777777" w:rsidR="007A51CA" w:rsidRPr="001233AF" w:rsidRDefault="00000000">
      <w:pPr>
        <w:rPr>
          <w:rFonts w:ascii="宋体" w:eastAsia="宋体" w:hAnsi="宋体"/>
        </w:rPr>
      </w:pPr>
      <w:r w:rsidRPr="001233AF">
        <w:rPr>
          <w:rFonts w:ascii="宋体" w:eastAsia="宋体" w:hAnsi="宋体"/>
        </w:rPr>
        <w:t>虎叔听了父亲的话很明显的迟疑了一下，我知道，虎叔肯定也想到另外一方面去了。</w:t>
      </w:r>
      <w:r w:rsidRPr="001233AF">
        <w:rPr>
          <w:rFonts w:ascii="宋体" w:eastAsia="宋体" w:hAnsi="宋体"/>
        </w:rPr>
        <w:br/>
        <w:t>然后虎叔看看父亲身上盖着的白单子，再看看我手里举着的白色塑料夜壶，好像还在迟疑。</w:t>
      </w:r>
      <w:r w:rsidRPr="001233AF">
        <w:rPr>
          <w:rFonts w:ascii="宋体" w:eastAsia="宋体" w:hAnsi="宋体"/>
        </w:rPr>
        <w:br/>
        <w:t>“虎叔，我可不帮俺爸，让我扶着俺爸那玩意帮他塞进夜壶里，那多别扭啊，俺爸肯定浑身都不得劲，我也觉着老尴尬了……”</w:t>
      </w:r>
      <w:r w:rsidRPr="001233AF">
        <w:rPr>
          <w:rFonts w:ascii="宋体" w:eastAsia="宋体" w:hAnsi="宋体"/>
        </w:rPr>
        <w:br/>
        <w:t>我话还没说完，父亲已经炸毛了。</w:t>
      </w:r>
      <w:r w:rsidRPr="001233AF">
        <w:rPr>
          <w:rFonts w:ascii="宋体" w:eastAsia="宋体" w:hAnsi="宋体"/>
        </w:rPr>
        <w:br/>
        <w:t>他躺在床上斜眼瞪着我怒吼着：</w:t>
      </w:r>
      <w:r w:rsidRPr="001233AF">
        <w:rPr>
          <w:rFonts w:ascii="宋体" w:eastAsia="宋体" w:hAnsi="宋体"/>
        </w:rPr>
        <w:br/>
        <w:t>“你尴尬个屁！你别扭个啥？你个毛都没长齐的王八羔子！你还不愿意帮你老子扶，没你</w:t>
      </w:r>
      <w:r w:rsidRPr="001233AF">
        <w:rPr>
          <w:rFonts w:ascii="宋体" w:eastAsia="宋体" w:hAnsi="宋体"/>
        </w:rPr>
        <w:lastRenderedPageBreak/>
        <w:t>老子这根物件能操出来你？！你还敢嫌弃我！我揍死你个狗操的龟孙子！”</w:t>
      </w:r>
      <w:r w:rsidRPr="001233AF">
        <w:rPr>
          <w:rFonts w:ascii="宋体" w:eastAsia="宋体" w:hAnsi="宋体"/>
        </w:rPr>
        <w:br/>
        <w:t>我听父亲在那骂骂咧咧的抽疯，心里气的半死，我明明是想断了虎叔的后路给他创造机会，父亲根本就是不知好歹一顿臭骂，怪不得熊叔和老黑都说父亲是棒槌，他就是个棒槌！</w:t>
      </w:r>
      <w:r w:rsidRPr="001233AF">
        <w:rPr>
          <w:rFonts w:ascii="宋体" w:eastAsia="宋体" w:hAnsi="宋体"/>
        </w:rPr>
        <w:br/>
        <w:t>我赌气地扔下夜壶跑到一边狂吃沙果，不理父亲。</w:t>
      </w:r>
      <w:r w:rsidRPr="001233AF">
        <w:rPr>
          <w:rFonts w:ascii="宋体" w:eastAsia="宋体" w:hAnsi="宋体"/>
        </w:rPr>
        <w:br/>
        <w:t>“你跟孩子瞎咋呼啥？我又没说不帮你！你这个夜壶还是孩子操心给你买的呢，不知好歹。”</w:t>
      </w:r>
      <w:r w:rsidRPr="001233AF">
        <w:rPr>
          <w:rFonts w:ascii="宋体" w:eastAsia="宋体" w:hAnsi="宋体"/>
        </w:rPr>
        <w:br/>
        <w:t>虎叔嗔怪地瞪了父亲一眼说。</w:t>
      </w:r>
      <w:r w:rsidRPr="001233AF">
        <w:rPr>
          <w:rFonts w:ascii="宋体" w:eastAsia="宋体" w:hAnsi="宋体"/>
        </w:rPr>
        <w:br/>
        <w:t>“谁让他嫌弃我，现在就嫌弃我，等我真老得不能动了，他们还不得把我撵大街上直接冻死饿死啊？你看看！你看看！那沙果都快被他一个人给造完了！你个不孝子！你不知道你爹我爱吃沙果啊？你就一个人儿在那狠造都不说洗几个拿过来给我吃啊？”</w:t>
      </w:r>
      <w:r w:rsidRPr="001233AF">
        <w:rPr>
          <w:rFonts w:ascii="宋体" w:eastAsia="宋体" w:hAnsi="宋体"/>
        </w:rPr>
        <w:br/>
        <w:t>父亲瞪着眼继续朝我嚷嚷，我看他是个伤员懒得和他斗气儿，就把几个洗好的沙果拿过去放到了病床旁边的矮柜上。</w:t>
      </w:r>
      <w:r w:rsidRPr="001233AF">
        <w:rPr>
          <w:rFonts w:ascii="宋体" w:eastAsia="宋体" w:hAnsi="宋体"/>
        </w:rPr>
        <w:br/>
        <w:t>父亲斜眼看了看那几个红彤彤的沙果却并没伸手去拿，他很赖皮地又看着虎叔说：</w:t>
      </w:r>
      <w:r w:rsidRPr="001233AF">
        <w:rPr>
          <w:rFonts w:ascii="宋体" w:eastAsia="宋体" w:hAnsi="宋体"/>
        </w:rPr>
        <w:br/>
        <w:t>“虎子，我真想撒尿了，憋得慌，你帮帮我吧。虎子你不会也嫌弃我脏嫌弃我埋汰不帮我吧？”</w:t>
      </w:r>
      <w:r w:rsidRPr="001233AF">
        <w:rPr>
          <w:rFonts w:ascii="宋体" w:eastAsia="宋体" w:hAnsi="宋体"/>
        </w:rPr>
        <w:br/>
        <w:t>父亲可怜兮兮地望着虎叔说。</w:t>
      </w:r>
      <w:r w:rsidRPr="001233AF">
        <w:rPr>
          <w:rFonts w:ascii="宋体" w:eastAsia="宋体" w:hAnsi="宋体"/>
        </w:rPr>
        <w:br/>
        <w:t>虎叔默默无语地弯腰拿起我扔下的夜壶，然后伸手去撩父亲身上盖着的白被单子。</w:t>
      </w:r>
      <w:r w:rsidRPr="001233AF">
        <w:rPr>
          <w:rFonts w:ascii="宋体" w:eastAsia="宋体" w:hAnsi="宋体"/>
        </w:rPr>
        <w:br/>
        <w:t>我边吃沙果边偷偷往那边瞄。</w:t>
      </w:r>
      <w:r w:rsidRPr="001233AF">
        <w:rPr>
          <w:rFonts w:ascii="宋体" w:eastAsia="宋体" w:hAnsi="宋体"/>
        </w:rPr>
        <w:br/>
        <w:t>因为已经跟海山开过荤吃过肉已经是啥啥都懂的过来人了，我知道现在虎叔和父亲之间的情况很暧昧很特别很有一些撩人心弦的东西在里面。</w:t>
      </w:r>
      <w:r w:rsidRPr="001233AF">
        <w:rPr>
          <w:rFonts w:ascii="宋体" w:eastAsia="宋体" w:hAnsi="宋体"/>
        </w:rPr>
        <w:br/>
        <w:t>我现在已经能把小时候看过听过的一些事弄明白搞清楚了，虎叔和父亲之间曾经发生过的事，以及现在他们之间的隐忍和一些压抑不住的情感让我相信父亲肯定不是单纯的只想让虎叔扶着他的家伙帮他撒尿那么简单，虎叔也不会心思单纯的只是扶着父亲的家伙帮父亲撒尿而不想其他的事情。</w:t>
      </w:r>
      <w:r w:rsidRPr="001233AF">
        <w:rPr>
          <w:rFonts w:ascii="宋体" w:eastAsia="宋体" w:hAnsi="宋体"/>
        </w:rPr>
        <w:br/>
        <w:t>所以现在的情况很微妙很那啥，因为我就在旁边赤裸裸的看着他们啊，他们绝对不会忽视我的存在，我虽然可以躲到外面给他们创造一个方便无人的环境，可是我不太想故意给机会让俺爸对不起俺妈，也不太想错过这么一个刺激暧昧和矛盾隐忍互相融合掺杂的场面，我很想做一个饱饭之后啃着一根老黄瓜，无所事事默默路过的围观群众。</w:t>
      </w:r>
      <w:r w:rsidRPr="001233AF">
        <w:rPr>
          <w:rFonts w:ascii="宋体" w:eastAsia="宋体" w:hAnsi="宋体"/>
        </w:rPr>
        <w:br/>
        <w:t>就在虎叔手里拿着夜壶掀开父亲身上那条白被单的瞬间，病房的门忽然被推开了，几个穿白大褂的医生走了进来，虎叔赶紧又把白被单给父亲重新盖好，放下手里的夜壶起身迎了上去。</w:t>
      </w:r>
      <w:r w:rsidRPr="001233AF">
        <w:rPr>
          <w:rFonts w:ascii="宋体" w:eastAsia="宋体" w:hAnsi="宋体"/>
        </w:rPr>
        <w:br/>
        <w:t>医生查房终于查到了父亲这一间。</w:t>
      </w:r>
      <w:r w:rsidRPr="001233AF">
        <w:rPr>
          <w:rFonts w:ascii="宋体" w:eastAsia="宋体" w:hAnsi="宋体"/>
        </w:rPr>
        <w:br/>
        <w:t>“病人这么快就有小解的感觉了？麻药还没退，膀胱不能自主收缩排泄，估计他尿不出来，如果实在觉得憋胀可以给他插导尿管导尿。”</w:t>
      </w:r>
      <w:r w:rsidRPr="001233AF">
        <w:rPr>
          <w:rFonts w:ascii="宋体" w:eastAsia="宋体" w:hAnsi="宋体"/>
        </w:rPr>
        <w:br/>
        <w:t>为首的医生看着虎叔刚放下夜壶惊奇地说。</w:t>
      </w:r>
      <w:r w:rsidRPr="001233AF">
        <w:rPr>
          <w:rFonts w:ascii="宋体" w:eastAsia="宋体" w:hAnsi="宋体"/>
        </w:rPr>
        <w:br/>
        <w:t>“插导尿管？往哪插？鸡巴眼子里吗？”</w:t>
      </w:r>
      <w:r w:rsidRPr="001233AF">
        <w:rPr>
          <w:rFonts w:ascii="宋体" w:eastAsia="宋体" w:hAnsi="宋体"/>
        </w:rPr>
        <w:br/>
        <w:t>父亲有些惊吓地瞪大了眼珠子。</w:t>
      </w:r>
      <w:r w:rsidRPr="001233AF">
        <w:rPr>
          <w:rFonts w:ascii="宋体" w:eastAsia="宋体" w:hAnsi="宋体"/>
        </w:rPr>
        <w:br/>
        <w:t>“是，要从尿道口一直插到膀胱里。”</w:t>
      </w:r>
      <w:r w:rsidRPr="001233AF">
        <w:rPr>
          <w:rFonts w:ascii="宋体" w:eastAsia="宋体" w:hAnsi="宋体"/>
        </w:rPr>
        <w:br/>
        <w:t>为首的医生很和蔼地说。</w:t>
      </w:r>
      <w:r w:rsidRPr="001233AF">
        <w:rPr>
          <w:rFonts w:ascii="宋体" w:eastAsia="宋体" w:hAnsi="宋体"/>
        </w:rPr>
        <w:br/>
      </w:r>
      <w:r w:rsidRPr="001233AF">
        <w:rPr>
          <w:rFonts w:ascii="宋体" w:eastAsia="宋体" w:hAnsi="宋体"/>
        </w:rPr>
        <w:lastRenderedPageBreak/>
        <w:t>“那得插进去老长了吧？还不得把人疼死？”</w:t>
      </w:r>
      <w:r w:rsidRPr="001233AF">
        <w:rPr>
          <w:rFonts w:ascii="宋体" w:eastAsia="宋体" w:hAnsi="宋体"/>
        </w:rPr>
        <w:br/>
        <w:t>父亲继续瞪着眼珠子惊吓地说。</w:t>
      </w:r>
      <w:r w:rsidRPr="001233AF">
        <w:rPr>
          <w:rFonts w:ascii="宋体" w:eastAsia="宋体" w:hAnsi="宋体"/>
        </w:rPr>
        <w:br/>
        <w:t>“不太疼，而且你现在麻药没退，不会有太大感觉的。”</w:t>
      </w:r>
      <w:r w:rsidRPr="001233AF">
        <w:rPr>
          <w:rFonts w:ascii="宋体" w:eastAsia="宋体" w:hAnsi="宋体"/>
        </w:rPr>
        <w:br/>
        <w:t>为首的医生继续微笑着说。</w:t>
      </w:r>
      <w:r w:rsidRPr="001233AF">
        <w:rPr>
          <w:rFonts w:ascii="宋体" w:eastAsia="宋体" w:hAnsi="宋体"/>
        </w:rPr>
        <w:br/>
        <w:t>“不行不行！俺不插，万一我的家伙事儿插坏了可咋整？”</w:t>
      </w:r>
      <w:r w:rsidRPr="001233AF">
        <w:rPr>
          <w:rFonts w:ascii="宋体" w:eastAsia="宋体" w:hAnsi="宋体"/>
        </w:rPr>
        <w:br/>
        <w:t>父亲把头摇得跟拨浪鼓似的，一脸都是我拒绝你往我的家伙事儿里插管子，死也不答应！</w:t>
      </w:r>
      <w:r w:rsidRPr="001233AF">
        <w:rPr>
          <w:rFonts w:ascii="宋体" w:eastAsia="宋体" w:hAnsi="宋体"/>
        </w:rPr>
        <w:br/>
        <w:t>“这个也不一定非要插导尿管，还是等你麻药退了再说吧，来，我先给你检查一下手术的效果。”</w:t>
      </w:r>
      <w:r w:rsidRPr="001233AF">
        <w:rPr>
          <w:rFonts w:ascii="宋体" w:eastAsia="宋体" w:hAnsi="宋体"/>
        </w:rPr>
        <w:br/>
        <w:t>医生说着掀开了父亲身上的白被单子，几个白大褂呼啦一下都围了上去，一起凑在一块堆儿伸着脖子看父亲光着腚的下半身，里面还有两个很年轻的大姑娘，估计是跟着来围观学习的。</w:t>
      </w:r>
      <w:r w:rsidRPr="001233AF">
        <w:rPr>
          <w:rFonts w:ascii="宋体" w:eastAsia="宋体" w:hAnsi="宋体"/>
        </w:rPr>
        <w:br/>
        <w:t>然后我就看到父亲的老脸有些害羞地红了起来。</w:t>
      </w:r>
    </w:p>
    <w:p w14:paraId="630745F9" w14:textId="77777777" w:rsidR="007A51CA" w:rsidRPr="001233AF" w:rsidRDefault="00000000">
      <w:pPr>
        <w:pStyle w:val="aa"/>
        <w:rPr>
          <w:rFonts w:ascii="宋体" w:eastAsia="宋体" w:hAnsi="宋体"/>
        </w:rPr>
      </w:pPr>
      <w:r w:rsidRPr="001233AF">
        <w:rPr>
          <w:rFonts w:ascii="宋体" w:eastAsia="宋体" w:hAnsi="宋体"/>
        </w:rPr>
        <w:t>虎叔 第二卷 第六十三章</w:t>
      </w:r>
    </w:p>
    <w:p w14:paraId="29144304" w14:textId="77777777" w:rsidR="007A51CA" w:rsidRPr="001233AF" w:rsidRDefault="00000000">
      <w:pPr>
        <w:rPr>
          <w:rFonts w:ascii="宋体" w:eastAsia="宋体" w:hAnsi="宋体"/>
        </w:rPr>
      </w:pPr>
      <w:r w:rsidRPr="001233AF">
        <w:rPr>
          <w:rFonts w:ascii="宋体" w:eastAsia="宋体" w:hAnsi="宋体"/>
        </w:rPr>
        <w:t>医生们根本没在意父亲是不是害羞脸红，甚至他们根本就没在意父亲还光着腚，也许人家每天已经看了几百上千个老男人的大光腚，根本就是见惯了汪洋大海根本不在乎你这一滴水。</w:t>
      </w:r>
      <w:r w:rsidRPr="001233AF">
        <w:rPr>
          <w:rFonts w:ascii="宋体" w:eastAsia="宋体" w:hAnsi="宋体"/>
        </w:rPr>
        <w:br/>
        <w:t>反正为首的中年男医生仔细来回看着父亲刚做完手术的那两条腿，一边看还一边对别的医生讲解着什么，我听他们讨论那意思，父亲的手术效果很好，看上去一切正常。</w:t>
      </w:r>
      <w:r w:rsidRPr="001233AF">
        <w:rPr>
          <w:rFonts w:ascii="宋体" w:eastAsia="宋体" w:hAnsi="宋体"/>
        </w:rPr>
        <w:br/>
        <w:t>然后医生又问了父亲一些问题，感觉更像是走过场。</w:t>
      </w:r>
      <w:r w:rsidRPr="001233AF">
        <w:rPr>
          <w:rFonts w:ascii="宋体" w:eastAsia="宋体" w:hAnsi="宋体"/>
        </w:rPr>
        <w:br/>
        <w:t>虎叔插嘴问了些饮食方面的事，医生说刚做完手术还是要以补血化瘀为主，别整大鱼大肉，医生说了几样补气血的粥，虎叔都一一记下了。</w:t>
      </w:r>
      <w:r w:rsidRPr="001233AF">
        <w:rPr>
          <w:rFonts w:ascii="宋体" w:eastAsia="宋体" w:hAnsi="宋体"/>
        </w:rPr>
        <w:br/>
        <w:t>医生看看父亲听到不能吃大鱼大肉有些丧气的脸，笑着说等父亲身上的皮肉伤都好的差不多了就可以好好补补了，但也别补得太过，高胆固醇，父亲躺在床上不动容易发胖高血压，补钙的东西也别多吃，补钙补多了也没啥好处。</w:t>
      </w:r>
      <w:r w:rsidRPr="001233AF">
        <w:rPr>
          <w:rFonts w:ascii="宋体" w:eastAsia="宋体" w:hAnsi="宋体"/>
        </w:rPr>
        <w:br/>
        <w:t>还有，因为父亲只能卧床养伤不能下地活动，所以要经常给他按摩腿部，腰部肌肉，以防肌肉萎缩。</w:t>
      </w:r>
      <w:r w:rsidRPr="001233AF">
        <w:rPr>
          <w:rFonts w:ascii="宋体" w:eastAsia="宋体" w:hAnsi="宋体"/>
        </w:rPr>
        <w:br/>
        <w:t>虎叔很认真地听着点了点头。</w:t>
      </w:r>
      <w:r w:rsidRPr="001233AF">
        <w:rPr>
          <w:rFonts w:ascii="宋体" w:eastAsia="宋体" w:hAnsi="宋体"/>
        </w:rPr>
        <w:br/>
        <w:t>医生又耐心地回答了虎叔的几个问题，然后跟父亲说了几句宽心话儿，就带着一群人又走了。</w:t>
      </w:r>
      <w:r w:rsidRPr="001233AF">
        <w:rPr>
          <w:rFonts w:ascii="宋体" w:eastAsia="宋体" w:hAnsi="宋体"/>
        </w:rPr>
        <w:br/>
        <w:t>随后一个小护士推着小车来给父亲发了药片，父亲也没问都是啥药，很听话地一嘴吃了下去，护士把装满水的一次性杯子递给父亲，看他把药都咽下去，才收拾收拾东西说晚上给父亲打吊针的时候会让父亲再吃一回药，以后打吊瓶和吃药一块进行。</w:t>
      </w:r>
      <w:r w:rsidRPr="001233AF">
        <w:rPr>
          <w:rFonts w:ascii="宋体" w:eastAsia="宋体" w:hAnsi="宋体"/>
        </w:rPr>
        <w:br/>
        <w:t>父亲老实地听着护士说啥就是啥，他都听话。</w:t>
      </w:r>
      <w:r w:rsidRPr="001233AF">
        <w:rPr>
          <w:rFonts w:ascii="宋体" w:eastAsia="宋体" w:hAnsi="宋体"/>
        </w:rPr>
        <w:br/>
        <w:t>护士走了之后父亲没再提撒尿的事，开始咔嚓咔嚓吃我给他洗的那几个沙果。</w:t>
      </w:r>
      <w:r w:rsidRPr="001233AF">
        <w:rPr>
          <w:rFonts w:ascii="宋体" w:eastAsia="宋体" w:hAnsi="宋体"/>
        </w:rPr>
        <w:br/>
        <w:t>“多嚼嚼，你麻药劲还没过，不好消化，医生说你现在吃的多了猛了可能会吐。”</w:t>
      </w:r>
      <w:r w:rsidRPr="001233AF">
        <w:rPr>
          <w:rFonts w:ascii="宋体" w:eastAsia="宋体" w:hAnsi="宋体"/>
        </w:rPr>
        <w:br/>
        <w:t>虎叔细心地叮嘱着父亲。</w:t>
      </w:r>
      <w:r w:rsidRPr="001233AF">
        <w:rPr>
          <w:rFonts w:ascii="宋体" w:eastAsia="宋体" w:hAnsi="宋体"/>
        </w:rPr>
        <w:br/>
      </w:r>
      <w:r w:rsidRPr="001233AF">
        <w:rPr>
          <w:rFonts w:ascii="宋体" w:eastAsia="宋体" w:hAnsi="宋体"/>
        </w:rPr>
        <w:lastRenderedPageBreak/>
        <w:t>父亲只好无奈地翻着眼睛放慢了吃沙果的速度，吃完一个就没敢再吃了。</w:t>
      </w:r>
      <w:r w:rsidRPr="001233AF">
        <w:rPr>
          <w:rFonts w:ascii="宋体" w:eastAsia="宋体" w:hAnsi="宋体"/>
        </w:rPr>
        <w:br/>
        <w:t>不吃沙果也不睡觉父亲仰脸儿躺在床上没事儿干，只好望着天花板发了一会儿呆然后对虎叔说：</w:t>
      </w:r>
      <w:r w:rsidRPr="001233AF">
        <w:rPr>
          <w:rFonts w:ascii="宋体" w:eastAsia="宋体" w:hAnsi="宋体"/>
        </w:rPr>
        <w:br/>
        <w:t>“虎子我要是真瘫了一辈子躺在炕上不能动了，你会不会伺候我一辈子？”</w:t>
      </w:r>
      <w:r w:rsidRPr="001233AF">
        <w:rPr>
          <w:rFonts w:ascii="宋体" w:eastAsia="宋体" w:hAnsi="宋体"/>
        </w:rPr>
        <w:br/>
        <w:t>虎叔斜了父亲一眼没好声气儿地说：</w:t>
      </w:r>
      <w:r w:rsidRPr="001233AF">
        <w:rPr>
          <w:rFonts w:ascii="宋体" w:eastAsia="宋体" w:hAnsi="宋体"/>
        </w:rPr>
        <w:br/>
        <w:t>“胡咧咧什么呢？刚才医生不是都说了么，你这腿做完手术一切正常，你想瘫都瘫不了。”</w:t>
      </w:r>
      <w:r w:rsidRPr="001233AF">
        <w:rPr>
          <w:rFonts w:ascii="宋体" w:eastAsia="宋体" w:hAnsi="宋体"/>
        </w:rPr>
        <w:br/>
        <w:t>“万一呢？我说我要是万一瘫了呢？”</w:t>
      </w:r>
      <w:r w:rsidRPr="001233AF">
        <w:rPr>
          <w:rFonts w:ascii="宋体" w:eastAsia="宋体" w:hAnsi="宋体"/>
        </w:rPr>
        <w:br/>
        <w:t>父亲看来很想从虎叔嘴里套话，可虎叔也不傻，一直跟父亲绕弯子让父亲放心，绝对瘫不了。</w:t>
      </w:r>
      <w:r w:rsidRPr="001233AF">
        <w:rPr>
          <w:rFonts w:ascii="宋体" w:eastAsia="宋体" w:hAnsi="宋体"/>
        </w:rPr>
        <w:br/>
        <w:t>俩人跟捉迷藏似的躲来闪去绕着圈圈，我看着都累。</w:t>
      </w:r>
      <w:r w:rsidRPr="001233AF">
        <w:rPr>
          <w:rFonts w:ascii="宋体" w:eastAsia="宋体" w:hAnsi="宋体"/>
        </w:rPr>
        <w:br/>
        <w:t>估计父亲也不是真想问出个答案，他就是没事干拿虎叔消磨时光呢。</w:t>
      </w:r>
      <w:r w:rsidRPr="001233AF">
        <w:rPr>
          <w:rFonts w:ascii="宋体" w:eastAsia="宋体" w:hAnsi="宋体"/>
        </w:rPr>
        <w:br/>
        <w:t>要我说，这事儿还用问么？父亲他要是真瘫了虎叔绝对不会不管他，不过所谓的管肯定也有个限度，毕竟父亲还有我妈，我俩哥哥，还有我呢。总不能让虎叔一个人天天围着他转吧。</w:t>
      </w:r>
      <w:r w:rsidRPr="001233AF">
        <w:rPr>
          <w:rFonts w:ascii="宋体" w:eastAsia="宋体" w:hAnsi="宋体"/>
        </w:rPr>
        <w:br/>
        <w:t>反正是消磨时间，我也胡乱想了想，觉得那样的前景还是很不美妙的。</w:t>
      </w:r>
      <w:r w:rsidRPr="001233AF">
        <w:rPr>
          <w:rFonts w:ascii="宋体" w:eastAsia="宋体" w:hAnsi="宋体"/>
        </w:rPr>
        <w:br/>
        <w:t>时光消磨着消磨着也算过得很快，城市里的黄昏比乡野来得更早，太多的高楼大厦挡住了西斜的太阳，不等太阳落山城市已经沉浸在一栋栋高楼大厦的阴影里，让黄昏提早降临了。</w:t>
      </w:r>
      <w:r w:rsidRPr="001233AF">
        <w:rPr>
          <w:rFonts w:ascii="宋体" w:eastAsia="宋体" w:hAnsi="宋体"/>
        </w:rPr>
        <w:br/>
        <w:t>父亲的麻药劲终于过去了，他嚷嚷着想吃饭让虎叔给他去买小米粥和红豆包，我说让我去父亲不同意，他说虎叔会买，买回来的肯定更好吃。</w:t>
      </w:r>
      <w:r w:rsidRPr="001233AF">
        <w:rPr>
          <w:rFonts w:ascii="宋体" w:eastAsia="宋体" w:hAnsi="宋体"/>
        </w:rPr>
        <w:br/>
        <w:t>我无奈地翻了翻眼珠子，虎叔宠父亲宠的没边，笑着答应了父亲，然后拎着保温筒出去了。</w:t>
      </w:r>
      <w:r w:rsidRPr="001233AF">
        <w:rPr>
          <w:rFonts w:ascii="宋体" w:eastAsia="宋体" w:hAnsi="宋体"/>
        </w:rPr>
        <w:br/>
        <w:t>等虎叔一走，父亲的脸色就不那么好看了，变得苍白起来，额头直冒汗。</w:t>
      </w:r>
      <w:r w:rsidRPr="001233AF">
        <w:rPr>
          <w:rFonts w:ascii="宋体" w:eastAsia="宋体" w:hAnsi="宋体"/>
        </w:rPr>
        <w:br/>
        <w:t>“老疙瘩，爸腿疼的厉害，你去找医生开点止疼药。这事儿别跟你虎叔说。其实这点疼爸也能忍，就是怕你虎叔看出来，你虎叔看我受疼他也会跟着心疼，爸不想让你虎叔心疼，老疙瘩你明白不？”</w:t>
      </w:r>
      <w:r w:rsidRPr="001233AF">
        <w:rPr>
          <w:rFonts w:ascii="宋体" w:eastAsia="宋体" w:hAnsi="宋体"/>
        </w:rPr>
        <w:br/>
        <w:t>父亲脸色发白，冒着汗有些虚弱地望着我说。</w:t>
      </w:r>
      <w:r w:rsidRPr="001233AF">
        <w:rPr>
          <w:rFonts w:ascii="宋体" w:eastAsia="宋体" w:hAnsi="宋体"/>
        </w:rPr>
        <w:br/>
        <w:t>我点了点头表示明白，拿条毛巾帮父亲擦了擦额头上的细汗，然后去找医生给父亲开了些止疼药。</w:t>
      </w:r>
      <w:r w:rsidRPr="001233AF">
        <w:rPr>
          <w:rFonts w:ascii="宋体" w:eastAsia="宋体" w:hAnsi="宋体"/>
        </w:rPr>
        <w:br/>
        <w:t>回到病房从暖壶里倒了些热水在一次性杯子里，晾凉了端给父亲看他把药吃了下去。</w:t>
      </w:r>
      <w:r w:rsidRPr="001233AF">
        <w:rPr>
          <w:rFonts w:ascii="宋体" w:eastAsia="宋体" w:hAnsi="宋体"/>
        </w:rPr>
        <w:br/>
        <w:t>我把剩下的止疼药藏在了身上不让虎叔发现。</w:t>
      </w:r>
      <w:r w:rsidRPr="001233AF">
        <w:rPr>
          <w:rFonts w:ascii="宋体" w:eastAsia="宋体" w:hAnsi="宋体"/>
        </w:rPr>
        <w:br/>
        <w:t>等虎叔回来的时候，父亲的脸色又恢复了正常，跟虎叔有说有笑地逗着闷子，细细地品尝着虎叔给他买回来的红豆包和小米粥。</w:t>
      </w:r>
      <w:r w:rsidRPr="001233AF">
        <w:rPr>
          <w:rFonts w:ascii="宋体" w:eastAsia="宋体" w:hAnsi="宋体"/>
        </w:rPr>
        <w:br/>
        <w:t>看着父亲在虎叔面前绽放开的爽朗笑容，我觉得父亲和虎叔之间应该有着另一种被妥善隐藏起来的真正幸福。</w:t>
      </w:r>
    </w:p>
    <w:p w14:paraId="095BB6F7" w14:textId="77777777" w:rsidR="007A51CA" w:rsidRPr="001233AF" w:rsidRDefault="00000000">
      <w:pPr>
        <w:pStyle w:val="aa"/>
        <w:rPr>
          <w:rFonts w:ascii="宋体" w:eastAsia="宋体" w:hAnsi="宋体"/>
        </w:rPr>
      </w:pPr>
      <w:r w:rsidRPr="001233AF">
        <w:rPr>
          <w:rFonts w:ascii="宋体" w:eastAsia="宋体" w:hAnsi="宋体"/>
        </w:rPr>
        <w:t>虎叔 第二卷 第六十四章</w:t>
      </w:r>
    </w:p>
    <w:p w14:paraId="1E86D249" w14:textId="77777777" w:rsidR="007A51CA" w:rsidRPr="001233AF" w:rsidRDefault="00000000">
      <w:pPr>
        <w:rPr>
          <w:rFonts w:ascii="宋体" w:eastAsia="宋体" w:hAnsi="宋体"/>
        </w:rPr>
      </w:pPr>
      <w:r w:rsidRPr="001233AF">
        <w:rPr>
          <w:rFonts w:ascii="宋体" w:eastAsia="宋体" w:hAnsi="宋体"/>
        </w:rPr>
        <w:t>父亲吃过饭，和虎叔说了一会话，天黑透了之后，晚班的一个二十多岁的小护士推着小推车进来了，她先跟父亲解释，因为父亲是今天做的手术，输液时间没法固定下来，从明天</w:t>
      </w:r>
      <w:r w:rsidRPr="001233AF">
        <w:rPr>
          <w:rFonts w:ascii="宋体" w:eastAsia="宋体" w:hAnsi="宋体"/>
        </w:rPr>
        <w:lastRenderedPageBreak/>
        <w:t>开始输液时间就固定在早8点和下午16点。</w:t>
      </w:r>
      <w:r w:rsidRPr="001233AF">
        <w:rPr>
          <w:rFonts w:ascii="宋体" w:eastAsia="宋体" w:hAnsi="宋体"/>
        </w:rPr>
        <w:br/>
        <w:t>小护士边说边让父亲先把药片吃了，然后挂上吊瓶，在父亲的胳膊上麻利地扎好针。</w:t>
      </w:r>
      <w:r w:rsidRPr="001233AF">
        <w:rPr>
          <w:rFonts w:ascii="宋体" w:eastAsia="宋体" w:hAnsi="宋体"/>
        </w:rPr>
        <w:br/>
        <w:t>“有什么事去护士站找我，今晚我值班。”</w:t>
      </w:r>
      <w:r w:rsidRPr="001233AF">
        <w:rPr>
          <w:rFonts w:ascii="宋体" w:eastAsia="宋体" w:hAnsi="宋体"/>
        </w:rPr>
        <w:br/>
        <w:t>小护士留下这句话推着车子飞快地走了，我觉得她挺可爱挺漂亮的，就多看了她背影两眼。</w:t>
      </w:r>
      <w:r w:rsidRPr="001233AF">
        <w:rPr>
          <w:rFonts w:ascii="宋体" w:eastAsia="宋体" w:hAnsi="宋体"/>
        </w:rPr>
        <w:br/>
        <w:t>“咋啦？喜欢上人家小护士了？长的是挺俊的。”</w:t>
      </w:r>
      <w:r w:rsidRPr="001233AF">
        <w:rPr>
          <w:rFonts w:ascii="宋体" w:eastAsia="宋体" w:hAnsi="宋体"/>
        </w:rPr>
        <w:br/>
        <w:t>父亲也不知道咋那么婆妈好事，他贼兮兮地看着我，用贼兮兮的语气说。</w:t>
      </w:r>
      <w:r w:rsidRPr="001233AF">
        <w:rPr>
          <w:rFonts w:ascii="宋体" w:eastAsia="宋体" w:hAnsi="宋体"/>
        </w:rPr>
        <w:br/>
        <w:t>我赶紧拨浪着脑袋使劲地来回摇了摇头，矢口否认，否认到底，一口咬死了我对那个小护士一点意思都没有，根本就没动心。我生怕父亲会无事生非，没事找事儿，要当红娘月老，自作主张给我扯红线拉郎配。</w:t>
      </w:r>
      <w:r w:rsidRPr="001233AF">
        <w:rPr>
          <w:rFonts w:ascii="宋体" w:eastAsia="宋体" w:hAnsi="宋体"/>
        </w:rPr>
        <w:br/>
        <w:t>父亲最后终于消停了，可我心里老不踏实了，万一父亲等小护士再来的时候忽然抽风可咋办。</w:t>
      </w:r>
      <w:r w:rsidRPr="001233AF">
        <w:rPr>
          <w:rFonts w:ascii="宋体" w:eastAsia="宋体" w:hAnsi="宋体"/>
        </w:rPr>
        <w:br/>
        <w:t>于是我又再三的叮嘱父亲不要多事，不要骚扰人家小护士。</w:t>
      </w:r>
      <w:r w:rsidRPr="001233AF">
        <w:rPr>
          <w:rFonts w:ascii="宋体" w:eastAsia="宋体" w:hAnsi="宋体"/>
        </w:rPr>
        <w:br/>
        <w:t>最后把父亲说得不耐烦了我才罢休。</w:t>
      </w:r>
      <w:r w:rsidRPr="001233AF">
        <w:rPr>
          <w:rFonts w:ascii="宋体" w:eastAsia="宋体" w:hAnsi="宋体"/>
        </w:rPr>
        <w:br/>
        <w:t>父亲输完液，虎叔给他拔了针头，在床上躺了一会父亲又看着虎叔说：</w:t>
      </w:r>
      <w:r w:rsidRPr="001233AF">
        <w:rPr>
          <w:rFonts w:ascii="宋体" w:eastAsia="宋体" w:hAnsi="宋体"/>
        </w:rPr>
        <w:br/>
        <w:t>“虎子，我小肚子涨得慌，想撒尿，你把那个夜壶拿过来吧。”</w:t>
      </w:r>
      <w:r w:rsidRPr="001233AF">
        <w:rPr>
          <w:rFonts w:ascii="宋体" w:eastAsia="宋体" w:hAnsi="宋体"/>
        </w:rPr>
        <w:br/>
        <w:t>这回虎叔一点都没犹豫，他弯腰拿起夜壶，抬手就去掀父亲身上盖着那条白被单子。</w:t>
      </w:r>
      <w:r w:rsidRPr="001233AF">
        <w:rPr>
          <w:rFonts w:ascii="宋体" w:eastAsia="宋体" w:hAnsi="宋体"/>
        </w:rPr>
        <w:br/>
        <w:t>白被单子被掀开之后，整个露出了父亲的大光腚，还有父亲耷拉在两腿之间的软绵绵的那根物件。</w:t>
      </w:r>
      <w:r w:rsidRPr="001233AF">
        <w:rPr>
          <w:rFonts w:ascii="宋体" w:eastAsia="宋体" w:hAnsi="宋体"/>
        </w:rPr>
        <w:br/>
        <w:t>虎叔一点都没迟疑，伸手准确地捏住父亲那根物件，抬起来，把夜壶的圆筒口凑上去，把父亲那根物件很顺畅地往里一塞，整个过程一气呵成，绝不拖泥带水。</w:t>
      </w:r>
      <w:r w:rsidRPr="001233AF">
        <w:rPr>
          <w:rFonts w:ascii="宋体" w:eastAsia="宋体" w:hAnsi="宋体"/>
        </w:rPr>
        <w:br/>
        <w:t>大概虎叔也想清楚了，这种事越迟疑越会让人多想，越会让人觉得有事，还不如快刀斩乱麻呢，该干啥就干啥，多爽快。</w:t>
      </w:r>
      <w:r w:rsidRPr="001233AF">
        <w:rPr>
          <w:rFonts w:ascii="宋体" w:eastAsia="宋体" w:hAnsi="宋体"/>
        </w:rPr>
        <w:br/>
        <w:t>父亲仰面躺在床上看不到虎叔的动作，他大概感觉到了虎叔在抓着他的家伙事儿，于是他望着天花板问：</w:t>
      </w:r>
      <w:r w:rsidRPr="001233AF">
        <w:rPr>
          <w:rFonts w:ascii="宋体" w:eastAsia="宋体" w:hAnsi="宋体"/>
        </w:rPr>
        <w:br/>
        <w:t>“虎子？搁进去了没有啊？”</w:t>
      </w:r>
      <w:r w:rsidRPr="001233AF">
        <w:rPr>
          <w:rFonts w:ascii="宋体" w:eastAsia="宋体" w:hAnsi="宋体"/>
        </w:rPr>
        <w:br/>
        <w:t>“嗯，搁进去了。”</w:t>
      </w:r>
      <w:r w:rsidRPr="001233AF">
        <w:rPr>
          <w:rFonts w:ascii="宋体" w:eastAsia="宋体" w:hAnsi="宋体"/>
        </w:rPr>
        <w:br/>
        <w:t>虎叔瞄了一眼他手里捏着的父亲的家伙回答，好像在确认着什么。</w:t>
      </w:r>
      <w:r w:rsidRPr="001233AF">
        <w:rPr>
          <w:rFonts w:ascii="宋体" w:eastAsia="宋体" w:hAnsi="宋体"/>
        </w:rPr>
        <w:br/>
        <w:t>“哦，那我尿啦！”</w:t>
      </w:r>
      <w:r w:rsidRPr="001233AF">
        <w:rPr>
          <w:rFonts w:ascii="宋体" w:eastAsia="宋体" w:hAnsi="宋体"/>
        </w:rPr>
        <w:br/>
        <w:t>父亲有些欢快地说。</w:t>
      </w:r>
      <w:r w:rsidRPr="001233AF">
        <w:rPr>
          <w:rFonts w:ascii="宋体" w:eastAsia="宋体" w:hAnsi="宋体"/>
        </w:rPr>
        <w:br/>
        <w:t>“嗯，尿吧。”</w:t>
      </w:r>
      <w:r w:rsidRPr="001233AF">
        <w:rPr>
          <w:rFonts w:ascii="宋体" w:eastAsia="宋体" w:hAnsi="宋体"/>
        </w:rPr>
        <w:br/>
        <w:t>虎叔手里继续扶着父亲的家伙说。</w:t>
      </w:r>
      <w:r w:rsidRPr="001233AF">
        <w:rPr>
          <w:rFonts w:ascii="宋体" w:eastAsia="宋体" w:hAnsi="宋体"/>
        </w:rPr>
        <w:br/>
        <w:t>我不知道这时候虎叔该不该撒手，也许撒手了父亲的家伙就有掉出夜壶嘴儿的可能？</w:t>
      </w:r>
      <w:r w:rsidRPr="001233AF">
        <w:rPr>
          <w:rFonts w:ascii="宋体" w:eastAsia="宋体" w:hAnsi="宋体"/>
        </w:rPr>
        <w:br/>
        <w:t>反正虎叔是选择了继续捏着父亲的家伙帮他扶着。</w:t>
      </w:r>
      <w:r w:rsidRPr="001233AF">
        <w:rPr>
          <w:rFonts w:ascii="宋体" w:eastAsia="宋体" w:hAnsi="宋体"/>
        </w:rPr>
        <w:br/>
        <w:t>然后我看到父亲憋红了脸鼓着肚皮在不停的使劲，折腾了老半天，最后父亲哭丧着脸泄气地说：</w:t>
      </w:r>
      <w:r w:rsidRPr="001233AF">
        <w:rPr>
          <w:rFonts w:ascii="宋体" w:eastAsia="宋体" w:hAnsi="宋体"/>
        </w:rPr>
        <w:br/>
        <w:t>“虎子，我尿不出来……”</w:t>
      </w:r>
      <w:r w:rsidRPr="001233AF">
        <w:rPr>
          <w:rFonts w:ascii="宋体" w:eastAsia="宋体" w:hAnsi="宋体"/>
        </w:rPr>
        <w:br/>
        <w:t>“是因为我帮你扶着的事儿吗？要不你自己扶着试试？”</w:t>
      </w:r>
      <w:r w:rsidRPr="001233AF">
        <w:rPr>
          <w:rFonts w:ascii="宋体" w:eastAsia="宋体" w:hAnsi="宋体"/>
        </w:rPr>
        <w:br/>
        <w:t>虎叔说着松手放开了父亲的家伙，只用手托着夜壶，父亲自己伸手捏住自己的家伙继续涨红脸鼓着肚皮浑身使劲。</w:t>
      </w:r>
      <w:r w:rsidRPr="001233AF">
        <w:rPr>
          <w:rFonts w:ascii="宋体" w:eastAsia="宋体" w:hAnsi="宋体"/>
        </w:rPr>
        <w:br/>
      </w:r>
      <w:r w:rsidRPr="001233AF">
        <w:rPr>
          <w:rFonts w:ascii="宋体" w:eastAsia="宋体" w:hAnsi="宋体"/>
        </w:rPr>
        <w:lastRenderedPageBreak/>
        <w:t>过了老半天父亲满头是汗的终于松开自己的家伙摊手躺在病床上放弃了。</w:t>
      </w:r>
      <w:r w:rsidRPr="001233AF">
        <w:rPr>
          <w:rFonts w:ascii="宋体" w:eastAsia="宋体" w:hAnsi="宋体"/>
        </w:rPr>
        <w:br/>
        <w:t>“医生说用热毛巾敷肚皮会好一点。”</w:t>
      </w:r>
      <w:r w:rsidRPr="001233AF">
        <w:rPr>
          <w:rFonts w:ascii="宋体" w:eastAsia="宋体" w:hAnsi="宋体"/>
        </w:rPr>
        <w:br/>
        <w:t>虎叔说着拿起暖瓶往毛巾上倒了些水湿透了然后热乎乎的放在父亲毛乎乎的小肚子上。</w:t>
      </w:r>
      <w:r w:rsidRPr="001233AF">
        <w:rPr>
          <w:rFonts w:ascii="宋体" w:eastAsia="宋体" w:hAnsi="宋体"/>
        </w:rPr>
        <w:br/>
        <w:t>“烫烫，太烫了！”</w:t>
      </w:r>
      <w:r w:rsidRPr="001233AF">
        <w:rPr>
          <w:rFonts w:ascii="宋体" w:eastAsia="宋体" w:hAnsi="宋体"/>
        </w:rPr>
        <w:br/>
        <w:t>父亲嘴里高声嚷嚷着，小肚子和那根插在夜壶里的软绵绵的家伙事儿一同哆嗦个不停。</w:t>
      </w:r>
      <w:r w:rsidRPr="001233AF">
        <w:rPr>
          <w:rFonts w:ascii="宋体" w:eastAsia="宋体" w:hAnsi="宋体"/>
        </w:rPr>
        <w:br/>
        <w:t>“烫才管用。”</w:t>
      </w:r>
      <w:r w:rsidRPr="001233AF">
        <w:rPr>
          <w:rFonts w:ascii="宋体" w:eastAsia="宋体" w:hAnsi="宋体"/>
        </w:rPr>
        <w:br/>
        <w:t>虎叔这回可不心疼父亲了，他一手继续端着夜壶，另一只手放在毛巾上轻轻揉着父亲的小肚子。</w:t>
      </w:r>
      <w:r w:rsidRPr="001233AF">
        <w:rPr>
          <w:rFonts w:ascii="宋体" w:eastAsia="宋体" w:hAnsi="宋体"/>
        </w:rPr>
        <w:br/>
        <w:t>“要不……给你插根导尿管？”</w:t>
      </w:r>
      <w:r w:rsidRPr="001233AF">
        <w:rPr>
          <w:rFonts w:ascii="宋体" w:eastAsia="宋体" w:hAnsi="宋体"/>
        </w:rPr>
        <w:br/>
        <w:t>虎叔犹豫着说。</w:t>
      </w:r>
      <w:r w:rsidRPr="001233AF">
        <w:rPr>
          <w:rFonts w:ascii="宋体" w:eastAsia="宋体" w:hAnsi="宋体"/>
        </w:rPr>
        <w:br/>
        <w:t>“据说挺疼的。”</w:t>
      </w:r>
      <w:r w:rsidRPr="001233AF">
        <w:rPr>
          <w:rFonts w:ascii="宋体" w:eastAsia="宋体" w:hAnsi="宋体"/>
        </w:rPr>
        <w:br/>
        <w:t>父亲脸上露出了害怕的神情。</w:t>
      </w:r>
      <w:r w:rsidRPr="001233AF">
        <w:rPr>
          <w:rFonts w:ascii="宋体" w:eastAsia="宋体" w:hAnsi="宋体"/>
        </w:rPr>
        <w:br/>
        <w:t>“这一直憋着也不好，要不我亲自给你插？我慢点，轻点，你也知道，我在部队学过基本护理……”</w:t>
      </w:r>
      <w:r w:rsidRPr="001233AF">
        <w:rPr>
          <w:rFonts w:ascii="宋体" w:eastAsia="宋体" w:hAnsi="宋体"/>
        </w:rPr>
        <w:br/>
        <w:t>虎叔温柔地对父亲说。</w:t>
      </w:r>
      <w:r w:rsidRPr="001233AF">
        <w:rPr>
          <w:rFonts w:ascii="宋体" w:eastAsia="宋体" w:hAnsi="宋体"/>
        </w:rPr>
        <w:br/>
        <w:t>“那……试试吧，要是疼我就不插了……”</w:t>
      </w:r>
      <w:r w:rsidRPr="001233AF">
        <w:rPr>
          <w:rFonts w:ascii="宋体" w:eastAsia="宋体" w:hAnsi="宋体"/>
        </w:rPr>
        <w:br/>
        <w:t>父亲缩着脖子很勉强地说。</w:t>
      </w:r>
      <w:r w:rsidRPr="001233AF">
        <w:rPr>
          <w:rFonts w:ascii="宋体" w:eastAsia="宋体" w:hAnsi="宋体"/>
        </w:rPr>
        <w:br/>
        <w:t>“行，那我去朝护士要导尿的东西去。”</w:t>
      </w:r>
      <w:r w:rsidRPr="001233AF">
        <w:rPr>
          <w:rFonts w:ascii="宋体" w:eastAsia="宋体" w:hAnsi="宋体"/>
        </w:rPr>
        <w:br/>
        <w:t>虎叔说完抬脚走出了病房。</w:t>
      </w:r>
      <w:r w:rsidRPr="001233AF">
        <w:rPr>
          <w:rFonts w:ascii="宋体" w:eastAsia="宋体" w:hAnsi="宋体"/>
        </w:rPr>
        <w:br/>
        <w:t>父亲松手放开了手里的家伙，那个家伙已经软了下来，黑不溜秋地耷拉在父亲的两腿之间。</w:t>
      </w:r>
      <w:r w:rsidRPr="001233AF">
        <w:rPr>
          <w:rFonts w:ascii="宋体" w:eastAsia="宋体" w:hAnsi="宋体"/>
        </w:rPr>
        <w:br/>
        <w:t>父亲躺在病床上望着天花板满脸沮丧，大概他真不想插导尿管。</w:t>
      </w:r>
      <w:r w:rsidRPr="001233AF">
        <w:rPr>
          <w:rFonts w:ascii="宋体" w:eastAsia="宋体" w:hAnsi="宋体"/>
        </w:rPr>
        <w:br/>
        <w:t>“爸，你要不要吃个沙果？”</w:t>
      </w:r>
      <w:r w:rsidRPr="001233AF">
        <w:rPr>
          <w:rFonts w:ascii="宋体" w:eastAsia="宋体" w:hAnsi="宋体"/>
        </w:rPr>
        <w:br/>
        <w:t>我为了哄他开心拿起一个红彤彤的沙果递了过去。</w:t>
      </w:r>
      <w:r w:rsidRPr="001233AF">
        <w:rPr>
          <w:rFonts w:ascii="宋体" w:eastAsia="宋体" w:hAnsi="宋体"/>
        </w:rPr>
        <w:br/>
        <w:t>父亲扭头看了看我，又看了看沙果，然后嘟囔着说：</w:t>
      </w:r>
      <w:r w:rsidRPr="001233AF">
        <w:rPr>
          <w:rFonts w:ascii="宋体" w:eastAsia="宋体" w:hAnsi="宋体"/>
        </w:rPr>
        <w:br/>
        <w:t>“我刚摸完撒尿的家伙咋拿沙果吃啊？”</w:t>
      </w:r>
      <w:r w:rsidRPr="001233AF">
        <w:rPr>
          <w:rFonts w:ascii="宋体" w:eastAsia="宋体" w:hAnsi="宋体"/>
        </w:rPr>
        <w:br/>
        <w:t>我心里一孝顺，就拿着沙果凑到了父亲嘴上，父亲又看了我一眼，然后张嘴狠狠地在沙果上咬了下去。</w:t>
      </w:r>
    </w:p>
    <w:p w14:paraId="353E08F8" w14:textId="77777777" w:rsidR="007A51CA" w:rsidRPr="001233AF" w:rsidRDefault="00000000">
      <w:pPr>
        <w:pStyle w:val="aa"/>
        <w:rPr>
          <w:rFonts w:ascii="宋体" w:eastAsia="宋体" w:hAnsi="宋体"/>
        </w:rPr>
      </w:pPr>
      <w:r w:rsidRPr="001233AF">
        <w:rPr>
          <w:rFonts w:ascii="宋体" w:eastAsia="宋体" w:hAnsi="宋体"/>
        </w:rPr>
        <w:t>虎叔 第二卷 第六十五章</w:t>
      </w:r>
    </w:p>
    <w:p w14:paraId="27EAF2C1" w14:textId="77777777" w:rsidR="007A51CA" w:rsidRPr="001233AF" w:rsidRDefault="00000000">
      <w:pPr>
        <w:rPr>
          <w:rFonts w:ascii="宋体" w:eastAsia="宋体" w:hAnsi="宋体"/>
        </w:rPr>
      </w:pPr>
      <w:r w:rsidRPr="001233AF">
        <w:rPr>
          <w:rFonts w:ascii="宋体" w:eastAsia="宋体" w:hAnsi="宋体"/>
        </w:rPr>
        <w:t>虎叔去了好大一会才回来，回来的时候手里拿着一大堆东西。进了门把东西在桌子上一一摆好，有镊子，有夹子，有棉球，有纱布，有针筒，有消毒液，有石蜡油润滑剂，有一瓶生理盐水，有一根一头尖，一头带着两个分叉端口的长长细细的乳胶管子，还有一个塑料痰盂。</w:t>
      </w:r>
      <w:r w:rsidRPr="001233AF">
        <w:rPr>
          <w:rFonts w:ascii="宋体" w:eastAsia="宋体" w:hAnsi="宋体"/>
        </w:rPr>
        <w:br/>
        <w:t>我猜痰盂是虎叔在门市部买的，因为我在那见过，白底红花，龙凤呈祥，还带着大大的双喜字。</w:t>
      </w:r>
      <w:r w:rsidRPr="001233AF">
        <w:rPr>
          <w:rFonts w:ascii="宋体" w:eastAsia="宋体" w:hAnsi="宋体"/>
        </w:rPr>
        <w:br/>
        <w:t>肯定是给父亲装尿用的。</w:t>
      </w:r>
      <w:r w:rsidRPr="001233AF">
        <w:rPr>
          <w:rFonts w:ascii="宋体" w:eastAsia="宋体" w:hAnsi="宋体"/>
        </w:rPr>
        <w:br/>
        <w:t>父亲歪着脑袋往虎叔这边看着，一脸的担忧。</w:t>
      </w:r>
      <w:r w:rsidRPr="001233AF">
        <w:rPr>
          <w:rFonts w:ascii="宋体" w:eastAsia="宋体" w:hAnsi="宋体"/>
        </w:rPr>
        <w:br/>
      </w:r>
      <w:r w:rsidRPr="001233AF">
        <w:rPr>
          <w:rFonts w:ascii="宋体" w:eastAsia="宋体" w:hAnsi="宋体"/>
        </w:rPr>
        <w:lastRenderedPageBreak/>
        <w:t>“那个塑料管子咋那么长呢？要都捅进去啊？”</w:t>
      </w:r>
      <w:r w:rsidRPr="001233AF">
        <w:rPr>
          <w:rFonts w:ascii="宋体" w:eastAsia="宋体" w:hAnsi="宋体"/>
        </w:rPr>
        <w:br/>
        <w:t>父亲瞪着眼睛直咋呼。</w:t>
      </w:r>
      <w:r w:rsidRPr="001233AF">
        <w:rPr>
          <w:rFonts w:ascii="宋体" w:eastAsia="宋体" w:hAnsi="宋体"/>
        </w:rPr>
        <w:br/>
        <w:t>“这个导尿管总长30公分，至少要插进去20公分多一点。”</w:t>
      </w:r>
      <w:r w:rsidRPr="001233AF">
        <w:rPr>
          <w:rFonts w:ascii="宋体" w:eastAsia="宋体" w:hAnsi="宋体"/>
        </w:rPr>
        <w:br/>
        <w:t>虎叔微笑着给了父亲一个安慰的眼神。</w:t>
      </w:r>
      <w:r w:rsidRPr="001233AF">
        <w:rPr>
          <w:rFonts w:ascii="宋体" w:eastAsia="宋体" w:hAnsi="宋体"/>
        </w:rPr>
        <w:br/>
        <w:t>父亲可一点都没被安慰到，他把俩眼珠子瞪得的更大了，大声嚷嚷着：</w:t>
      </w:r>
      <w:r w:rsidRPr="001233AF">
        <w:rPr>
          <w:rFonts w:ascii="宋体" w:eastAsia="宋体" w:hAnsi="宋体"/>
        </w:rPr>
        <w:br/>
        <w:t>“20多公分？我那玩意总共才多长啊你就要往里捅进去20多公分？难道还要把我那玩意扒拉硬了往里捅？”</w:t>
      </w:r>
      <w:r w:rsidRPr="001233AF">
        <w:rPr>
          <w:rFonts w:ascii="宋体" w:eastAsia="宋体" w:hAnsi="宋体"/>
        </w:rPr>
        <w:br/>
        <w:t>“就是软着往里插也得二十多公分，你肚子里还有弯呢，得一直插进膀胱里才行。你放心吧，我心里有数，刚才那小护士又把事情交代的可详细了，你别怕，一切有我呢。保证不会弄疼你，你还不相信我吗？”</w:t>
      </w:r>
      <w:r w:rsidRPr="001233AF">
        <w:rPr>
          <w:rFonts w:ascii="宋体" w:eastAsia="宋体" w:hAnsi="宋体"/>
        </w:rPr>
        <w:br/>
        <w:t>虎叔很坚定地说。</w:t>
      </w:r>
      <w:r w:rsidRPr="001233AF">
        <w:rPr>
          <w:rFonts w:ascii="宋体" w:eastAsia="宋体" w:hAnsi="宋体"/>
        </w:rPr>
        <w:br/>
        <w:t>“也是，虎子你肯定不舍得弄疼我，嘿嘿，那行，那我就相信虎子你了，来吧，我那玩意就交给你了，虎子你想咋摆弄就咋摆弄吧。”</w:t>
      </w:r>
      <w:r w:rsidRPr="001233AF">
        <w:rPr>
          <w:rFonts w:ascii="宋体" w:eastAsia="宋体" w:hAnsi="宋体"/>
        </w:rPr>
        <w:br/>
        <w:t>父亲摆出一副很英勇很无所谓的态度来。</w:t>
      </w:r>
      <w:r w:rsidRPr="001233AF">
        <w:rPr>
          <w:rFonts w:ascii="宋体" w:eastAsia="宋体" w:hAnsi="宋体"/>
        </w:rPr>
        <w:br/>
        <w:t>虎叔点了点头，然后把没有针头的针管子对准导尿管一头上的两个端口中的一个插进去，然后慢慢把针筒里的活塞推了上去。</w:t>
      </w:r>
      <w:r w:rsidRPr="001233AF">
        <w:rPr>
          <w:rFonts w:ascii="宋体" w:eastAsia="宋体" w:hAnsi="宋体"/>
        </w:rPr>
        <w:br/>
        <w:t>然后在我和父亲惊奇的目光中，像变魔术一样，导尿管尖尖的另一头上距离那个尖端一寸多的地方冒出了一个薄薄的透明的气囊，有乒乓球那么大，软软地包裹在导尿管的外面。</w:t>
      </w:r>
      <w:r w:rsidRPr="001233AF">
        <w:rPr>
          <w:rFonts w:ascii="宋体" w:eastAsia="宋体" w:hAnsi="宋体"/>
        </w:rPr>
        <w:br/>
        <w:t>父亲讶异地张大了嘴巴，一脸呆相呐呐地说：</w:t>
      </w:r>
      <w:r w:rsidRPr="001233AF">
        <w:rPr>
          <w:rFonts w:ascii="宋体" w:eastAsia="宋体" w:hAnsi="宋体"/>
        </w:rPr>
        <w:br/>
        <w:t>“这么大一颗球，我就算尿眼子再粗也装不进去吧……”</w:t>
      </w:r>
      <w:r w:rsidRPr="001233AF">
        <w:rPr>
          <w:rFonts w:ascii="宋体" w:eastAsia="宋体" w:hAnsi="宋体"/>
        </w:rPr>
        <w:br/>
        <w:t>虎叔忍不住噗嗤笑了出来，拔出针管子，那个气囊又慢慢放掉气体瘪了下去，服帖地和导尿管融成了一体。</w:t>
      </w:r>
      <w:r w:rsidRPr="001233AF">
        <w:rPr>
          <w:rFonts w:ascii="宋体" w:eastAsia="宋体" w:hAnsi="宋体"/>
        </w:rPr>
        <w:br/>
        <w:t>“这个状态捅进去，捅进膀胱里，然后往里面注满生理盐水，让气囊膨胀起来，卡在膀胱里不让导尿管掉出来，这样可以把导尿管固定在你身子里，不用来回拔拔插插，害你受疼。我刚才往里打点气看看那个气囊漏不漏。”</w:t>
      </w:r>
      <w:r w:rsidRPr="001233AF">
        <w:rPr>
          <w:rFonts w:ascii="宋体" w:eastAsia="宋体" w:hAnsi="宋体"/>
        </w:rPr>
        <w:br/>
        <w:t>虎叔笑着解释。</w:t>
      </w:r>
      <w:r w:rsidRPr="001233AF">
        <w:rPr>
          <w:rFonts w:ascii="宋体" w:eastAsia="宋体" w:hAnsi="宋体"/>
        </w:rPr>
        <w:br/>
        <w:t>“卡在我的膀胱里？那我不想撒尿的时候家伙里也一直要插着那根管子啊？那多不方便啊？”</w:t>
      </w:r>
      <w:r w:rsidRPr="001233AF">
        <w:rPr>
          <w:rFonts w:ascii="宋体" w:eastAsia="宋体" w:hAnsi="宋体"/>
        </w:rPr>
        <w:br/>
        <w:t>父亲不满地说。</w:t>
      </w:r>
      <w:r w:rsidRPr="001233AF">
        <w:rPr>
          <w:rFonts w:ascii="宋体" w:eastAsia="宋体" w:hAnsi="宋体"/>
        </w:rPr>
        <w:br/>
        <w:t>“那都由你，你要是觉得不方便咱就不往气囊里注水，你这次尿完咱就把管子拔出来，下次你还尿不出来咱再把管子重新插进去。我是怕你来回插管子受疼。”</w:t>
      </w:r>
      <w:r w:rsidRPr="001233AF">
        <w:rPr>
          <w:rFonts w:ascii="宋体" w:eastAsia="宋体" w:hAnsi="宋体"/>
        </w:rPr>
        <w:br/>
        <w:t>虎叔耐心地说。</w:t>
      </w:r>
      <w:r w:rsidRPr="001233AF">
        <w:rPr>
          <w:rFonts w:ascii="宋体" w:eastAsia="宋体" w:hAnsi="宋体"/>
        </w:rPr>
        <w:br/>
        <w:t>“哦，这样啊……”，父亲挠了挠头，最后无奈地说：“那就留在身子里吧。”</w:t>
      </w:r>
      <w:r w:rsidRPr="001233AF">
        <w:rPr>
          <w:rFonts w:ascii="宋体" w:eastAsia="宋体" w:hAnsi="宋体"/>
        </w:rPr>
        <w:br/>
        <w:t>虎叔点了点头，把一切准备停当，就开始下手了。</w:t>
      </w:r>
      <w:r w:rsidRPr="001233AF">
        <w:rPr>
          <w:rFonts w:ascii="宋体" w:eastAsia="宋体" w:hAnsi="宋体"/>
        </w:rPr>
        <w:br/>
        <w:t>他把两只手都带上塑胶手套，然后一手捏着父亲的家伙事儿让那玩意立起来，一手拿起镊子夹起一个棉球，沾了消毒液，仔细擦了又擦。</w:t>
      </w:r>
      <w:r w:rsidRPr="001233AF">
        <w:rPr>
          <w:rFonts w:ascii="宋体" w:eastAsia="宋体" w:hAnsi="宋体"/>
        </w:rPr>
        <w:br/>
        <w:t>父亲呲牙咧嘴地嘶斯哈哈着，一直喊着凉凉凉，虎叔也没停手。</w:t>
      </w:r>
      <w:r w:rsidRPr="001233AF">
        <w:rPr>
          <w:rFonts w:ascii="宋体" w:eastAsia="宋体" w:hAnsi="宋体"/>
        </w:rPr>
        <w:br/>
        <w:t>恐惧有时候来源于恐惧本身，父亲正在害怕着他害怕把导尿管插进这件事，不真把导尿管插进去让父亲感受一下，他始终还是会有害怕的心理。</w:t>
      </w:r>
      <w:r w:rsidRPr="001233AF">
        <w:rPr>
          <w:rFonts w:ascii="宋体" w:eastAsia="宋体" w:hAnsi="宋体"/>
        </w:rPr>
        <w:br/>
      </w:r>
      <w:r w:rsidRPr="001233AF">
        <w:rPr>
          <w:rFonts w:ascii="宋体" w:eastAsia="宋体" w:hAnsi="宋体"/>
        </w:rPr>
        <w:lastRenderedPageBreak/>
        <w:t>事情发生之前往往是人们最害怕的时候。</w:t>
      </w:r>
      <w:r w:rsidRPr="001233AF">
        <w:rPr>
          <w:rFonts w:ascii="宋体" w:eastAsia="宋体" w:hAnsi="宋体"/>
        </w:rPr>
        <w:br/>
        <w:t>虎叔啥都明白，所以他不管父亲的洋相百出，还是一丝不苟坚定地执行着步骤。</w:t>
      </w:r>
      <w:r w:rsidRPr="001233AF">
        <w:rPr>
          <w:rFonts w:ascii="宋体" w:eastAsia="宋体" w:hAnsi="宋体"/>
        </w:rPr>
        <w:br/>
        <w:t>给导尿管消完毒再涂上石蜡油润滑剂，导尿管的尖端对准父慢慢地向里面捅了进去。</w:t>
      </w:r>
      <w:r w:rsidRPr="001233AF">
        <w:rPr>
          <w:rFonts w:ascii="宋体" w:eastAsia="宋体" w:hAnsi="宋体"/>
        </w:rPr>
        <w:br/>
        <w:t>“虎子你慢点，胀得慌。”</w:t>
      </w:r>
      <w:r w:rsidRPr="001233AF">
        <w:rPr>
          <w:rFonts w:ascii="宋体" w:eastAsia="宋体" w:hAnsi="宋体"/>
        </w:rPr>
        <w:br/>
        <w:t>父亲勾着脑袋提心吊胆的向下看着说。</w:t>
      </w:r>
      <w:r w:rsidRPr="001233AF">
        <w:rPr>
          <w:rFonts w:ascii="宋体" w:eastAsia="宋体" w:hAnsi="宋体"/>
        </w:rPr>
        <w:br/>
        <w:t>“嗯，要是疼了你就说一声。”</w:t>
      </w:r>
      <w:r w:rsidRPr="001233AF">
        <w:rPr>
          <w:rFonts w:ascii="宋体" w:eastAsia="宋体" w:hAnsi="宋体"/>
        </w:rPr>
        <w:br/>
        <w:t>虎叔说完捏着导尿管慢慢往里送着。</w:t>
      </w:r>
      <w:r w:rsidRPr="001233AF">
        <w:rPr>
          <w:rFonts w:ascii="宋体" w:eastAsia="宋体" w:hAnsi="宋体"/>
        </w:rPr>
        <w:br/>
        <w:t>我看着导尿管正一点一点前进着。</w:t>
      </w:r>
      <w:r w:rsidRPr="001233AF">
        <w:rPr>
          <w:rFonts w:ascii="宋体" w:eastAsia="宋体" w:hAnsi="宋体"/>
        </w:rPr>
        <w:br/>
        <w:t>“疼倒是不疼，就是感觉胀，麻麻的，挺奇怪。”</w:t>
      </w:r>
      <w:r w:rsidRPr="001233AF">
        <w:rPr>
          <w:rFonts w:ascii="宋体" w:eastAsia="宋体" w:hAnsi="宋体"/>
        </w:rPr>
        <w:br/>
        <w:t>父亲屏着气看着虎叔一点点捅管子，脸色古怪地说。</w:t>
      </w:r>
      <w:r w:rsidRPr="001233AF">
        <w:rPr>
          <w:rFonts w:ascii="宋体" w:eastAsia="宋体" w:hAnsi="宋体"/>
        </w:rPr>
        <w:br/>
        <w:t>“不疼就好，马上就到前列腺的拐弯那里了，可能会碰到你的前列腺，会疼一点，豹子你忍忍就过去了。”</w:t>
      </w:r>
      <w:r w:rsidRPr="001233AF">
        <w:rPr>
          <w:rFonts w:ascii="宋体" w:eastAsia="宋体" w:hAnsi="宋体"/>
        </w:rPr>
        <w:br/>
        <w:t>虎叔温和地说。</w:t>
      </w:r>
      <w:r w:rsidRPr="001233AF">
        <w:rPr>
          <w:rFonts w:ascii="宋体" w:eastAsia="宋体" w:hAnsi="宋体"/>
        </w:rPr>
        <w:br/>
        <w:t>“哦，没事儿，我现在已经没那么害怕了，比我想象的好多了，虎子你真好，嘿嘿。”</w:t>
      </w:r>
      <w:r w:rsidRPr="001233AF">
        <w:rPr>
          <w:rFonts w:ascii="宋体" w:eastAsia="宋体" w:hAnsi="宋体"/>
        </w:rPr>
        <w:br/>
        <w:t>父亲咧嘴笑了笑，然后他忽然浑身猛地一哆嗦，叫了一声虎子。</w:t>
      </w:r>
    </w:p>
    <w:p w14:paraId="7B6F95B9" w14:textId="77777777" w:rsidR="007A51CA" w:rsidRPr="001233AF" w:rsidRDefault="00000000">
      <w:pPr>
        <w:pStyle w:val="aa"/>
        <w:rPr>
          <w:rFonts w:ascii="宋体" w:eastAsia="宋体" w:hAnsi="宋体"/>
        </w:rPr>
      </w:pPr>
      <w:r w:rsidRPr="001233AF">
        <w:rPr>
          <w:rFonts w:ascii="宋体" w:eastAsia="宋体" w:hAnsi="宋体"/>
        </w:rPr>
        <w:t>虎叔 第二卷 第六十六章</w:t>
      </w:r>
    </w:p>
    <w:p w14:paraId="02CFE295" w14:textId="77777777" w:rsidR="007A51CA" w:rsidRPr="001233AF" w:rsidRDefault="00000000">
      <w:pPr>
        <w:rPr>
          <w:rFonts w:ascii="宋体" w:eastAsia="宋体" w:hAnsi="宋体"/>
        </w:rPr>
      </w:pPr>
      <w:r w:rsidRPr="001233AF">
        <w:rPr>
          <w:rFonts w:ascii="宋体" w:eastAsia="宋体" w:hAnsi="宋体"/>
        </w:rPr>
        <w:t>虎叔在父亲大叫一声的时候赶紧停住了手，然后担心地看着父亲的脸问道：</w:t>
      </w:r>
      <w:r w:rsidRPr="001233AF">
        <w:rPr>
          <w:rFonts w:ascii="宋体" w:eastAsia="宋体" w:hAnsi="宋体"/>
        </w:rPr>
        <w:br/>
        <w:t>“咋啦？把你弄疼了？”</w:t>
      </w:r>
      <w:r w:rsidRPr="001233AF">
        <w:rPr>
          <w:rFonts w:ascii="宋体" w:eastAsia="宋体" w:hAnsi="宋体"/>
        </w:rPr>
        <w:br/>
        <w:t>父亲叫完脸色古怪地看着虎叔说：</w:t>
      </w:r>
      <w:r w:rsidRPr="001233AF">
        <w:rPr>
          <w:rFonts w:ascii="宋体" w:eastAsia="宋体" w:hAnsi="宋体"/>
        </w:rPr>
        <w:br/>
        <w:t>“也不是很疼，就是又酸又麻跟过电一样，很奇怪，有点难受。”</w:t>
      </w:r>
      <w:r w:rsidRPr="001233AF">
        <w:rPr>
          <w:rFonts w:ascii="宋体" w:eastAsia="宋体" w:hAnsi="宋体"/>
        </w:rPr>
        <w:br/>
        <w:t>“那应该是导尿管碰到你的前列腺了，没事儿。”</w:t>
      </w:r>
      <w:r w:rsidRPr="001233AF">
        <w:rPr>
          <w:rFonts w:ascii="宋体" w:eastAsia="宋体" w:hAnsi="宋体"/>
        </w:rPr>
        <w:br/>
        <w:t>虎叔安慰父亲。</w:t>
      </w:r>
      <w:r w:rsidRPr="001233AF">
        <w:rPr>
          <w:rFonts w:ascii="宋体" w:eastAsia="宋体" w:hAnsi="宋体"/>
        </w:rPr>
        <w:br/>
        <w:t>“那啥，前列腺那玩意有这么神奇？碰一碰就跟过电似的？一直老听人说前列腺肥大撒不出来尿，前列腺炎不好治，我老以为那玩意就是个祸害啥用都没有呢。没想到还能当电门？一碰就过电？”</w:t>
      </w:r>
      <w:r w:rsidRPr="001233AF">
        <w:rPr>
          <w:rFonts w:ascii="宋体" w:eastAsia="宋体" w:hAnsi="宋体"/>
        </w:rPr>
        <w:br/>
        <w:t>父亲又哆嗦了一下说。</w:t>
      </w:r>
      <w:r w:rsidRPr="001233AF">
        <w:rPr>
          <w:rFonts w:ascii="宋体" w:eastAsia="宋体" w:hAnsi="宋体"/>
        </w:rPr>
        <w:br/>
        <w:t>虎叔微微笑了一下说：</w:t>
      </w:r>
      <w:r w:rsidRPr="001233AF">
        <w:rPr>
          <w:rFonts w:ascii="宋体" w:eastAsia="宋体" w:hAnsi="宋体"/>
        </w:rPr>
        <w:br/>
        <w:t>“如果不疼的话，我就继续往里插了，马上就会过去了。”</w:t>
      </w:r>
      <w:r w:rsidRPr="001233AF">
        <w:rPr>
          <w:rFonts w:ascii="宋体" w:eastAsia="宋体" w:hAnsi="宋体"/>
        </w:rPr>
        <w:br/>
        <w:t>“行，虎子那你插吧，不疼，我还受得住。”</w:t>
      </w:r>
      <w:r w:rsidRPr="001233AF">
        <w:rPr>
          <w:rFonts w:ascii="宋体" w:eastAsia="宋体" w:hAnsi="宋体"/>
        </w:rPr>
        <w:br/>
        <w:t>父亲微微喘着粗气说。</w:t>
      </w:r>
      <w:r w:rsidRPr="001233AF">
        <w:rPr>
          <w:rFonts w:ascii="宋体" w:eastAsia="宋体" w:hAnsi="宋体"/>
        </w:rPr>
        <w:br/>
        <w:t>虎叔就继续把导尿管子往深处插。</w:t>
      </w:r>
      <w:r w:rsidRPr="001233AF">
        <w:rPr>
          <w:rFonts w:ascii="宋体" w:eastAsia="宋体" w:hAnsi="宋体"/>
        </w:rPr>
        <w:br/>
        <w:t>然后尴尬的事情就发生了。</w:t>
      </w:r>
      <w:r w:rsidRPr="001233AF">
        <w:rPr>
          <w:rFonts w:ascii="宋体" w:eastAsia="宋体" w:hAnsi="宋体"/>
        </w:rPr>
        <w:br/>
        <w:t>父亲的家伙在虎叔的手里一点点变化着。</w:t>
      </w:r>
      <w:r w:rsidRPr="001233AF">
        <w:rPr>
          <w:rFonts w:ascii="宋体" w:eastAsia="宋体" w:hAnsi="宋体"/>
        </w:rPr>
        <w:br/>
        <w:t>虎叔想假装啥都没看见，啥都没发生，还是抓着导尿管子继续往里插。</w:t>
      </w:r>
      <w:r w:rsidRPr="001233AF">
        <w:rPr>
          <w:rFonts w:ascii="宋体" w:eastAsia="宋体" w:hAnsi="宋体"/>
        </w:rPr>
        <w:br/>
        <w:t>很明显的，导尿管往里插入变得更加艰难了。</w:t>
      </w:r>
      <w:r w:rsidRPr="001233AF">
        <w:rPr>
          <w:rFonts w:ascii="宋体" w:eastAsia="宋体" w:hAnsi="宋体"/>
        </w:rPr>
        <w:br/>
        <w:t>虎叔想当做啥都没发生，不想让父亲觉得难堪。</w:t>
      </w:r>
      <w:r w:rsidRPr="001233AF">
        <w:rPr>
          <w:rFonts w:ascii="宋体" w:eastAsia="宋体" w:hAnsi="宋体"/>
        </w:rPr>
        <w:br/>
      </w:r>
      <w:r w:rsidRPr="001233AF">
        <w:rPr>
          <w:rFonts w:ascii="宋体" w:eastAsia="宋体" w:hAnsi="宋体"/>
        </w:rPr>
        <w:lastRenderedPageBreak/>
        <w:t>可父亲从来不知道难堪俩字是怎么写的，至少我觉得抛开修辞手法不说，“堪”字父亲还真未必能写得出来。</w:t>
      </w:r>
      <w:r w:rsidRPr="001233AF">
        <w:rPr>
          <w:rFonts w:ascii="宋体" w:eastAsia="宋体" w:hAnsi="宋体"/>
        </w:rPr>
        <w:br/>
        <w:t>虎叔想顾全父亲的脸面，可有时候父亲偏偏就是不要脸皮的。</w:t>
      </w:r>
      <w:r w:rsidRPr="001233AF">
        <w:rPr>
          <w:rFonts w:ascii="宋体" w:eastAsia="宋体" w:hAnsi="宋体"/>
        </w:rPr>
        <w:br/>
        <w:t>“虎子啊——，你咋整地啊？你咋把我那玩意给鼓捣硬了啊？”</w:t>
      </w:r>
      <w:r w:rsidRPr="001233AF">
        <w:rPr>
          <w:rFonts w:ascii="宋体" w:eastAsia="宋体" w:hAnsi="宋体"/>
        </w:rPr>
        <w:br/>
        <w:t>父亲不但不觉得难堪，还一点也不知道害臊地向下勾着脑袋看着虎叔贱兮兮地笑着说。</w:t>
      </w:r>
      <w:r w:rsidRPr="001233AF">
        <w:rPr>
          <w:rFonts w:ascii="宋体" w:eastAsia="宋体" w:hAnsi="宋体"/>
        </w:rPr>
        <w:br/>
        <w:t>可是虎叔的脸却已经微微发红了。</w:t>
      </w:r>
      <w:r w:rsidRPr="001233AF">
        <w:rPr>
          <w:rFonts w:ascii="宋体" w:eastAsia="宋体" w:hAnsi="宋体"/>
        </w:rPr>
        <w:br/>
        <w:t>“导尿管摩擦着你的前列腺，这都是正常反应。”</w:t>
      </w:r>
      <w:r w:rsidRPr="001233AF">
        <w:rPr>
          <w:rFonts w:ascii="宋体" w:eastAsia="宋体" w:hAnsi="宋体"/>
        </w:rPr>
        <w:br/>
        <w:t>虎叔假装无所谓，很正经很云淡风轻地对父亲解释着。</w:t>
      </w:r>
      <w:r w:rsidRPr="001233AF">
        <w:rPr>
          <w:rFonts w:ascii="宋体" w:eastAsia="宋体" w:hAnsi="宋体"/>
        </w:rPr>
        <w:br/>
        <w:t>“啊，这样啊，那前列腺可真是个好东西，碰一碰不光能过电，还能让家伙硬成铁棍子，啊啊——又过电了，虎子，虎子，这滋味……”</w:t>
      </w:r>
      <w:r w:rsidRPr="001233AF">
        <w:rPr>
          <w:rFonts w:ascii="宋体" w:eastAsia="宋体" w:hAnsi="宋体"/>
        </w:rPr>
        <w:br/>
        <w:t>父亲哆嗦着肚皮和大腿根子。</w:t>
      </w:r>
      <w:r w:rsidRPr="001233AF">
        <w:rPr>
          <w:rFonts w:ascii="宋体" w:eastAsia="宋体" w:hAnsi="宋体"/>
        </w:rPr>
        <w:br/>
        <w:t>“你……你你你……豹子你给我憋回去！”</w:t>
      </w:r>
      <w:r w:rsidRPr="001233AF">
        <w:rPr>
          <w:rFonts w:ascii="宋体" w:eastAsia="宋体" w:hAnsi="宋体"/>
        </w:rPr>
        <w:br/>
        <w:t>虎叔明显慌了，继续把导尿管往里插。</w:t>
      </w:r>
      <w:r w:rsidRPr="001233AF">
        <w:rPr>
          <w:rFonts w:ascii="宋体" w:eastAsia="宋体" w:hAnsi="宋体"/>
        </w:rPr>
        <w:br/>
        <w:t>“把痰盂拿过来给你爸接着！”</w:t>
      </w:r>
      <w:r w:rsidRPr="001233AF">
        <w:rPr>
          <w:rFonts w:ascii="宋体" w:eastAsia="宋体" w:hAnsi="宋体"/>
        </w:rPr>
        <w:br/>
        <w:t>虎叔冷不丁还抽空朝我喊了一嗓子。</w:t>
      </w:r>
      <w:r w:rsidRPr="001233AF">
        <w:rPr>
          <w:rFonts w:ascii="宋体" w:eastAsia="宋体" w:hAnsi="宋体"/>
        </w:rPr>
        <w:br/>
        <w:t>我原来还怕父亲尴尬没敢往前凑，现在看到虎叔已经慌了，我也顾不得那么多了，拎起痰盂冲过去俩手端着伸到了导尿管下面。</w:t>
      </w:r>
      <w:r w:rsidRPr="001233AF">
        <w:rPr>
          <w:rFonts w:ascii="宋体" w:eastAsia="宋体" w:hAnsi="宋体"/>
        </w:rPr>
        <w:br/>
        <w:t>那根导尿管在父亲家伙外面剩了也就十公分的样子，里面应该已经插的够深了，父亲随时都有可能有尿流出来，我心里也有点紧张，有点怕父亲飚尿飚的太狠飙到我身上。</w:t>
      </w:r>
      <w:r w:rsidRPr="001233AF">
        <w:rPr>
          <w:rFonts w:ascii="宋体" w:eastAsia="宋体" w:hAnsi="宋体"/>
        </w:rPr>
        <w:br/>
        <w:t>比父亲飚尿更让人操心的是父亲的情况不太对，他喘着粗气，抖着身子，绷紧了浑身的肌肉。</w:t>
      </w:r>
      <w:r w:rsidRPr="001233AF">
        <w:rPr>
          <w:rFonts w:ascii="宋体" w:eastAsia="宋体" w:hAnsi="宋体"/>
        </w:rPr>
        <w:br/>
        <w:t>“豹子你坚持住，容易感染，对尿道不好。你忍忍那股劲儿就过去了！豹子！我相信你能挺得住！”</w:t>
      </w:r>
      <w:r w:rsidRPr="001233AF">
        <w:rPr>
          <w:rFonts w:ascii="宋体" w:eastAsia="宋体" w:hAnsi="宋体"/>
        </w:rPr>
        <w:br/>
        <w:t>虎叔一边往里继续插管子一边给父亲打气，就像在鼓励水深火热中的革命战友一样。</w:t>
      </w:r>
      <w:r w:rsidRPr="001233AF">
        <w:rPr>
          <w:rFonts w:ascii="宋体" w:eastAsia="宋体" w:hAnsi="宋体"/>
        </w:rPr>
        <w:br/>
        <w:t>随着虎叔的最后一插，一股黄色的尿液在导尿管里倾泻而下，顺着导尿管哗哗流到了我双手托着的痰盂里。</w:t>
      </w:r>
      <w:r w:rsidRPr="001233AF">
        <w:rPr>
          <w:rFonts w:ascii="宋体" w:eastAsia="宋体" w:hAnsi="宋体"/>
        </w:rPr>
        <w:br/>
        <w:t>虎叔，父亲还有我，同时都松了口气。</w:t>
      </w:r>
      <w:r w:rsidRPr="001233AF">
        <w:rPr>
          <w:rFonts w:ascii="宋体" w:eastAsia="宋体" w:hAnsi="宋体"/>
        </w:rPr>
        <w:br/>
        <w:t>革命终于成功了。</w:t>
      </w:r>
      <w:r w:rsidRPr="001233AF">
        <w:rPr>
          <w:rFonts w:ascii="宋体" w:eastAsia="宋体" w:hAnsi="宋体"/>
        </w:rPr>
        <w:br/>
        <w:t>“豹子，你再忍一下，我再往里插一点就可以往气囊里打水固定了。”</w:t>
      </w:r>
      <w:r w:rsidRPr="001233AF">
        <w:rPr>
          <w:rFonts w:ascii="宋体" w:eastAsia="宋体" w:hAnsi="宋体"/>
        </w:rPr>
        <w:br/>
        <w:t>虎叔说着把导尿管又往里捅了一下。</w:t>
      </w:r>
      <w:r w:rsidRPr="001233AF">
        <w:rPr>
          <w:rFonts w:ascii="宋体" w:eastAsia="宋体" w:hAnsi="宋体"/>
        </w:rPr>
        <w:br/>
        <w:t>父亲浑身一哆嗦，忽然吼了一声：</w:t>
      </w:r>
      <w:r w:rsidRPr="001233AF">
        <w:rPr>
          <w:rFonts w:ascii="宋体" w:eastAsia="宋体" w:hAnsi="宋体"/>
        </w:rPr>
        <w:br/>
        <w:t>“虎子，这下你捅麻烦了！”</w:t>
      </w:r>
      <w:r w:rsidRPr="001233AF">
        <w:rPr>
          <w:rFonts w:ascii="宋体" w:eastAsia="宋体" w:hAnsi="宋体"/>
        </w:rPr>
        <w:br/>
        <w:t>然后父亲毛茸茸的小肚子一挺，大腿一哆嗦。</w:t>
      </w:r>
      <w:r w:rsidRPr="001233AF">
        <w:rPr>
          <w:rFonts w:ascii="宋体" w:eastAsia="宋体" w:hAnsi="宋体"/>
        </w:rPr>
        <w:br/>
        <w:t>乳白色的粘液顺着导尿管汹涌的喷了出来。</w:t>
      </w:r>
      <w:r w:rsidRPr="001233AF">
        <w:rPr>
          <w:rFonts w:ascii="宋体" w:eastAsia="宋体" w:hAnsi="宋体"/>
        </w:rPr>
        <w:br/>
        <w:t>虎叔整个人都呆住了。</w:t>
      </w:r>
    </w:p>
    <w:p w14:paraId="7C3411B7" w14:textId="77777777" w:rsidR="007A51CA" w:rsidRPr="001233AF" w:rsidRDefault="00000000">
      <w:pPr>
        <w:pStyle w:val="aa"/>
        <w:rPr>
          <w:rFonts w:ascii="宋体" w:eastAsia="宋体" w:hAnsi="宋体"/>
        </w:rPr>
      </w:pPr>
      <w:r w:rsidRPr="001233AF">
        <w:rPr>
          <w:rFonts w:ascii="宋体" w:eastAsia="宋体" w:hAnsi="宋体"/>
        </w:rPr>
        <w:t>虎叔 第二卷 第六十七章</w:t>
      </w:r>
    </w:p>
    <w:p w14:paraId="7498A466" w14:textId="77777777" w:rsidR="007A51CA" w:rsidRPr="001233AF" w:rsidRDefault="00000000">
      <w:pPr>
        <w:rPr>
          <w:rFonts w:ascii="宋体" w:eastAsia="宋体" w:hAnsi="宋体"/>
        </w:rPr>
      </w:pPr>
      <w:r w:rsidRPr="001233AF">
        <w:rPr>
          <w:rFonts w:ascii="宋体" w:eastAsia="宋体" w:hAnsi="宋体"/>
        </w:rPr>
        <w:lastRenderedPageBreak/>
        <w:t>这是父亲，虎叔，还有我在医院里将要度过的第一个夜晚。</w:t>
      </w:r>
      <w:r w:rsidRPr="001233AF">
        <w:rPr>
          <w:rFonts w:ascii="宋体" w:eastAsia="宋体" w:hAnsi="宋体"/>
        </w:rPr>
        <w:br/>
        <w:t>单间病房里的灯光白亮柔和并不刺眼，和白色的墙壁，浓烈的消毒水味儿构成了医院夜晚独有的氛围。</w:t>
      </w:r>
      <w:r w:rsidRPr="001233AF">
        <w:rPr>
          <w:rFonts w:ascii="宋体" w:eastAsia="宋体" w:hAnsi="宋体"/>
        </w:rPr>
        <w:br/>
        <w:t>疏离，冷漠的意境十足，一点都不见温暖的人间烟火色。</w:t>
      </w:r>
      <w:r w:rsidRPr="001233AF">
        <w:rPr>
          <w:rFonts w:ascii="宋体" w:eastAsia="宋体" w:hAnsi="宋体"/>
        </w:rPr>
        <w:br/>
        <w:t>可是有父亲在的地方总是和冷漠不沾边。</w:t>
      </w:r>
      <w:r w:rsidRPr="001233AF">
        <w:rPr>
          <w:rFonts w:ascii="宋体" w:eastAsia="宋体" w:hAnsi="宋体"/>
        </w:rPr>
        <w:br/>
        <w:t>父亲的一切言行举止总是那么乐观奔腾地接着地气，恣意放纵地释放着快乐生动的人间烟火气。</w:t>
      </w:r>
      <w:r w:rsidRPr="001233AF">
        <w:rPr>
          <w:rFonts w:ascii="宋体" w:eastAsia="宋体" w:hAnsi="宋体"/>
        </w:rPr>
        <w:br/>
        <w:t>在虎叔目瞪口呆的窘境里，我深深埋下了头，拼命地忍住笑。</w:t>
      </w:r>
      <w:r w:rsidRPr="001233AF">
        <w:rPr>
          <w:rFonts w:ascii="宋体" w:eastAsia="宋体" w:hAnsi="宋体"/>
        </w:rPr>
        <w:br/>
        <w:t>我并不觉得难堪，也不会认为父亲他自己会觉得难堪，我是被虎叔的窘迫逗得想发笑。</w:t>
      </w:r>
      <w:r w:rsidRPr="001233AF">
        <w:rPr>
          <w:rFonts w:ascii="宋体" w:eastAsia="宋体" w:hAnsi="宋体"/>
        </w:rPr>
        <w:br/>
        <w:t>父亲他就是虎叔的劫数，一个让虎叔开心又苦恼的欢喜劫。</w:t>
      </w:r>
      <w:r w:rsidRPr="001233AF">
        <w:rPr>
          <w:rFonts w:ascii="宋体" w:eastAsia="宋体" w:hAnsi="宋体"/>
        </w:rPr>
        <w:br/>
        <w:t>我这不是第一次看父亲射精，以前老爷们互相扒裤子玩的时候，我早就看过父亲被人当着我的面鼓捣出来雄精。</w:t>
      </w:r>
      <w:r w:rsidRPr="001233AF">
        <w:rPr>
          <w:rFonts w:ascii="宋体" w:eastAsia="宋体" w:hAnsi="宋体"/>
        </w:rPr>
        <w:br/>
        <w:t>只是这一次的兵荒马乱太难得一见了，更难得见到虎叔如此的慌张无措。</w:t>
      </w:r>
      <w:r w:rsidRPr="001233AF">
        <w:rPr>
          <w:rFonts w:ascii="宋体" w:eastAsia="宋体" w:hAnsi="宋体"/>
        </w:rPr>
        <w:br/>
        <w:t>我觉得，这实在是太好笑了。</w:t>
      </w:r>
      <w:r w:rsidRPr="001233AF">
        <w:rPr>
          <w:rFonts w:ascii="宋体" w:eastAsia="宋体" w:hAnsi="宋体"/>
        </w:rPr>
        <w:br/>
        <w:t>虎叔用一种僵硬的姿势保持着沉默。</w:t>
      </w:r>
      <w:r w:rsidRPr="001233AF">
        <w:rPr>
          <w:rFonts w:ascii="宋体" w:eastAsia="宋体" w:hAnsi="宋体"/>
        </w:rPr>
        <w:br/>
        <w:t>我觉得虎叔是实在想不出来应对的举动才无奈保持着沉默。</w:t>
      </w:r>
      <w:r w:rsidRPr="001233AF">
        <w:rPr>
          <w:rFonts w:ascii="宋体" w:eastAsia="宋体" w:hAnsi="宋体"/>
        </w:rPr>
        <w:br/>
        <w:t>父亲永远是那个不知道啥叫尴尬，或者说最善于打破尴尬，化解尴尬的人。</w:t>
      </w:r>
      <w:r w:rsidRPr="001233AF">
        <w:rPr>
          <w:rFonts w:ascii="宋体" w:eastAsia="宋体" w:hAnsi="宋体"/>
        </w:rPr>
        <w:br/>
        <w:t>他一边喷精流尿一边开始咋咋呼呼眉飞色舞地朝我和虎叔嚷嚷：</w:t>
      </w:r>
      <w:r w:rsidRPr="001233AF">
        <w:rPr>
          <w:rFonts w:ascii="宋体" w:eastAsia="宋体" w:hAnsi="宋体"/>
        </w:rPr>
        <w:br/>
        <w:t>“虎子，老疙瘩！爽啊，痛快啊，这感觉好啊。我这辈子都没有过这种感觉，我说你俩也一人找一根导尿管子插进去试试，这滋味……啧啧……”</w:t>
      </w:r>
      <w:r w:rsidRPr="001233AF">
        <w:rPr>
          <w:rFonts w:ascii="宋体" w:eastAsia="宋体" w:hAnsi="宋体"/>
        </w:rPr>
        <w:br/>
        <w:t>父亲摇头晃脑地嚷嚷着。</w:t>
      </w:r>
      <w:r w:rsidRPr="001233AF">
        <w:rPr>
          <w:rFonts w:ascii="宋体" w:eastAsia="宋体" w:hAnsi="宋体"/>
        </w:rPr>
        <w:br/>
        <w:t>我继续低着脑袋决定不理不说话，我没父亲脸皮那么厚，也没他那么骚那么开放，可以一点都不含蓄，十分露骨地讨论这种事，我只好用沉默来抵抗父亲的荼毒。</w:t>
      </w:r>
      <w:r w:rsidRPr="001233AF">
        <w:rPr>
          <w:rFonts w:ascii="宋体" w:eastAsia="宋体" w:hAnsi="宋体"/>
        </w:rPr>
        <w:br/>
        <w:t>虎叔也像我一样保持着沉默。</w:t>
      </w:r>
      <w:r w:rsidRPr="001233AF">
        <w:rPr>
          <w:rFonts w:ascii="宋体" w:eastAsia="宋体" w:hAnsi="宋体"/>
        </w:rPr>
        <w:br/>
        <w:t>我忽然想，要是熊叔在就好了，他肯定很喜欢这个话题，能跟父亲讨论上半天，熊叔会亲身试一试也说不定……</w:t>
      </w:r>
      <w:r w:rsidRPr="001233AF">
        <w:rPr>
          <w:rFonts w:ascii="宋体" w:eastAsia="宋体" w:hAnsi="宋体"/>
        </w:rPr>
        <w:br/>
        <w:t>我想了又想，觉得那场面又刺激又像个灾难。</w:t>
      </w:r>
      <w:r w:rsidRPr="001233AF">
        <w:rPr>
          <w:rFonts w:ascii="宋体" w:eastAsia="宋体" w:hAnsi="宋体"/>
        </w:rPr>
        <w:br/>
        <w:t>父亲就在我们的沉默中哗哗流完了尿。</w:t>
      </w:r>
      <w:r w:rsidRPr="001233AF">
        <w:rPr>
          <w:rFonts w:ascii="宋体" w:eastAsia="宋体" w:hAnsi="宋体"/>
        </w:rPr>
        <w:br/>
        <w:t>父亲歪嘴看着虎叔直乐，虎叔没理他。</w:t>
      </w:r>
      <w:r w:rsidRPr="001233AF">
        <w:rPr>
          <w:rFonts w:ascii="宋体" w:eastAsia="宋体" w:hAnsi="宋体"/>
        </w:rPr>
        <w:br/>
        <w:t>“得把导尿管拔出来了，都被你污染了，留在里面容易让尿道发炎。”</w:t>
      </w:r>
      <w:r w:rsidRPr="001233AF">
        <w:rPr>
          <w:rFonts w:ascii="宋体" w:eastAsia="宋体" w:hAnsi="宋体"/>
        </w:rPr>
        <w:br/>
        <w:t>虎叔很正经地对父亲说。</w:t>
      </w:r>
      <w:r w:rsidRPr="001233AF">
        <w:rPr>
          <w:rFonts w:ascii="宋体" w:eastAsia="宋体" w:hAnsi="宋体"/>
        </w:rPr>
        <w:br/>
        <w:t>“哦，那啥，虎子，我也不是故意要那啥……污染那根管子……”</w:t>
      </w:r>
      <w:r w:rsidRPr="001233AF">
        <w:rPr>
          <w:rFonts w:ascii="宋体" w:eastAsia="宋体" w:hAnsi="宋体"/>
        </w:rPr>
        <w:br/>
        <w:t>父亲很明显的在逗弄虎叔，虎叔横了父亲一眼，继续一本正经地说：</w:t>
      </w:r>
      <w:r w:rsidRPr="001233AF">
        <w:rPr>
          <w:rFonts w:ascii="宋体" w:eastAsia="宋体" w:hAnsi="宋体"/>
        </w:rPr>
        <w:br/>
        <w:t>“拔的时候应该会疼，你忍着点。”</w:t>
      </w:r>
      <w:r w:rsidRPr="001233AF">
        <w:rPr>
          <w:rFonts w:ascii="宋体" w:eastAsia="宋体" w:hAnsi="宋体"/>
        </w:rPr>
        <w:br/>
        <w:t>父亲的脸色这才担忧地恢复了正常。</w:t>
      </w:r>
      <w:r w:rsidRPr="001233AF">
        <w:rPr>
          <w:rFonts w:ascii="宋体" w:eastAsia="宋体" w:hAnsi="宋体"/>
        </w:rPr>
        <w:br/>
        <w:t>虎叔捏着导尿管开始慢慢往外拔。</w:t>
      </w:r>
      <w:r w:rsidRPr="001233AF">
        <w:rPr>
          <w:rFonts w:ascii="宋体" w:eastAsia="宋体" w:hAnsi="宋体"/>
        </w:rPr>
        <w:br/>
        <w:t>导尿管一点一点往外走。</w:t>
      </w:r>
      <w:r w:rsidRPr="001233AF">
        <w:rPr>
          <w:rFonts w:ascii="宋体" w:eastAsia="宋体" w:hAnsi="宋体"/>
        </w:rPr>
        <w:br/>
        <w:t>我不得不说，这场景很淫糜。</w:t>
      </w:r>
      <w:r w:rsidRPr="001233AF">
        <w:rPr>
          <w:rFonts w:ascii="宋体" w:eastAsia="宋体" w:hAnsi="宋体"/>
        </w:rPr>
        <w:br/>
        <w:t>虎叔显得很专注一点一点往外拔着导尿管。</w:t>
      </w:r>
      <w:r w:rsidRPr="001233AF">
        <w:rPr>
          <w:rFonts w:ascii="宋体" w:eastAsia="宋体" w:hAnsi="宋体"/>
        </w:rPr>
        <w:br/>
      </w:r>
      <w:r w:rsidRPr="001233AF">
        <w:rPr>
          <w:rFonts w:ascii="宋体" w:eastAsia="宋体" w:hAnsi="宋体"/>
        </w:rPr>
        <w:lastRenderedPageBreak/>
        <w:t>父亲一直绷着身子忍耐着，没发出任何声音。</w:t>
      </w:r>
      <w:r w:rsidRPr="001233AF">
        <w:rPr>
          <w:rFonts w:ascii="宋体" w:eastAsia="宋体" w:hAnsi="宋体"/>
        </w:rPr>
        <w:br/>
        <w:t>当最后一节导尿管被拔出来的时候，父亲哼了一声，整个人一下子软了下去，虎叔赶紧拿起一块纱布帮父亲擦了擦。</w:t>
      </w:r>
      <w:r w:rsidRPr="001233AF">
        <w:rPr>
          <w:rFonts w:ascii="宋体" w:eastAsia="宋体" w:hAnsi="宋体"/>
        </w:rPr>
        <w:br/>
        <w:t>“痒！虎子，痒痒死我了！”</w:t>
      </w:r>
      <w:r w:rsidRPr="001233AF">
        <w:rPr>
          <w:rFonts w:ascii="宋体" w:eastAsia="宋体" w:hAnsi="宋体"/>
        </w:rPr>
        <w:br/>
        <w:t>父亲嗷嗷叫着去拉虎叔的手，大概真的受不了。</w:t>
      </w:r>
      <w:r w:rsidRPr="001233AF">
        <w:rPr>
          <w:rFonts w:ascii="宋体" w:eastAsia="宋体" w:hAnsi="宋体"/>
        </w:rPr>
        <w:br/>
        <w:t>“你那里面可能会肿。”</w:t>
      </w:r>
      <w:r w:rsidRPr="001233AF">
        <w:rPr>
          <w:rFonts w:ascii="宋体" w:eastAsia="宋体" w:hAnsi="宋体"/>
        </w:rPr>
        <w:br/>
        <w:t>虎叔用很正经地说。</w:t>
      </w:r>
      <w:r w:rsidRPr="001233AF">
        <w:rPr>
          <w:rFonts w:ascii="宋体" w:eastAsia="宋体" w:hAnsi="宋体"/>
        </w:rPr>
        <w:br/>
        <w:t>“爱咋地咋地吧。”</w:t>
      </w:r>
      <w:r w:rsidRPr="001233AF">
        <w:rPr>
          <w:rFonts w:ascii="宋体" w:eastAsia="宋体" w:hAnsi="宋体"/>
        </w:rPr>
        <w:br/>
        <w:t>父亲倒显得很不在乎。</w:t>
      </w:r>
      <w:r w:rsidRPr="001233AF">
        <w:rPr>
          <w:rFonts w:ascii="宋体" w:eastAsia="宋体" w:hAnsi="宋体"/>
        </w:rPr>
        <w:br/>
        <w:t>虎叔把用过的东西都扔进垃圾桶，我已经把痰盂里的尿倒进了马桶，刷干净了痰盂。</w:t>
      </w:r>
      <w:r w:rsidRPr="001233AF">
        <w:rPr>
          <w:rFonts w:ascii="宋体" w:eastAsia="宋体" w:hAnsi="宋体"/>
        </w:rPr>
        <w:br/>
        <w:t>虎叔收拾干净洗完手，又在父亲床边坐了下来。</w:t>
      </w:r>
      <w:r w:rsidRPr="001233AF">
        <w:rPr>
          <w:rFonts w:ascii="宋体" w:eastAsia="宋体" w:hAnsi="宋体"/>
        </w:rPr>
        <w:br/>
        <w:t>“晚上你要不要盖上被子，只盖单子会不会冷？”</w:t>
      </w:r>
      <w:r w:rsidRPr="001233AF">
        <w:rPr>
          <w:rFonts w:ascii="宋体" w:eastAsia="宋体" w:hAnsi="宋体"/>
        </w:rPr>
        <w:br/>
        <w:t>虎叔问父亲。</w:t>
      </w:r>
      <w:r w:rsidRPr="001233AF">
        <w:rPr>
          <w:rFonts w:ascii="宋体" w:eastAsia="宋体" w:hAnsi="宋体"/>
        </w:rPr>
        <w:br/>
        <w:t>“冷了再说吧，兴许我今晚上会发烧。”</w:t>
      </w:r>
      <w:r w:rsidRPr="001233AF">
        <w:rPr>
          <w:rFonts w:ascii="宋体" w:eastAsia="宋体" w:hAnsi="宋体"/>
        </w:rPr>
        <w:br/>
        <w:t>父亲也挺正经的回答。</w:t>
      </w:r>
      <w:r w:rsidRPr="001233AF">
        <w:rPr>
          <w:rFonts w:ascii="宋体" w:eastAsia="宋体" w:hAnsi="宋体"/>
        </w:rPr>
        <w:br/>
        <w:t>“吊瓶里好像已经掺了消炎和抗发烧感染的药，应该没啥事儿。”</w:t>
      </w:r>
      <w:r w:rsidRPr="001233AF">
        <w:rPr>
          <w:rFonts w:ascii="宋体" w:eastAsia="宋体" w:hAnsi="宋体"/>
        </w:rPr>
        <w:br/>
        <w:t>虎叔帮父亲拉过单子盖好，掖了掖。</w:t>
      </w:r>
      <w:r w:rsidRPr="001233AF">
        <w:rPr>
          <w:rFonts w:ascii="宋体" w:eastAsia="宋体" w:hAnsi="宋体"/>
        </w:rPr>
        <w:br/>
        <w:t>父亲闭上眼睛安静了下来。</w:t>
      </w:r>
      <w:r w:rsidRPr="001233AF">
        <w:rPr>
          <w:rFonts w:ascii="宋体" w:eastAsia="宋体" w:hAnsi="宋体"/>
        </w:rPr>
        <w:br/>
        <w:t>“小霆你到那张床上睡吧。”</w:t>
      </w:r>
      <w:r w:rsidRPr="001233AF">
        <w:rPr>
          <w:rFonts w:ascii="宋体" w:eastAsia="宋体" w:hAnsi="宋体"/>
        </w:rPr>
        <w:br/>
        <w:t>虎叔又对我说。</w:t>
      </w:r>
      <w:r w:rsidRPr="001233AF">
        <w:rPr>
          <w:rFonts w:ascii="宋体" w:eastAsia="宋体" w:hAnsi="宋体"/>
        </w:rPr>
        <w:br/>
        <w:t>“哦，那我睡一会，睡醒了咱俩换班。”</w:t>
      </w:r>
      <w:r w:rsidRPr="001233AF">
        <w:rPr>
          <w:rFonts w:ascii="宋体" w:eastAsia="宋体" w:hAnsi="宋体"/>
        </w:rPr>
        <w:br/>
        <w:t>我也没跟虎叔矫情，直接上了陪护床躺下了。</w:t>
      </w:r>
      <w:r w:rsidRPr="001233AF">
        <w:rPr>
          <w:rFonts w:ascii="宋体" w:eastAsia="宋体" w:hAnsi="宋体"/>
        </w:rPr>
        <w:br/>
        <w:t>屋里安静了下来，虎叔拉灭了大灯，只留下小小的一盏床头小壁灯。</w:t>
      </w:r>
      <w:r w:rsidRPr="001233AF">
        <w:rPr>
          <w:rFonts w:ascii="宋体" w:eastAsia="宋体" w:hAnsi="宋体"/>
        </w:rPr>
        <w:br/>
        <w:t>“虎子你上来和我一块儿睡吧。”</w:t>
      </w:r>
      <w:r w:rsidRPr="001233AF">
        <w:rPr>
          <w:rFonts w:ascii="宋体" w:eastAsia="宋体" w:hAnsi="宋体"/>
        </w:rPr>
        <w:br/>
        <w:t>父亲的声音忽然响了起来。</w:t>
      </w:r>
      <w:r w:rsidRPr="001233AF">
        <w:rPr>
          <w:rFonts w:ascii="宋体" w:eastAsia="宋体" w:hAnsi="宋体"/>
        </w:rPr>
        <w:br/>
        <w:t>“不用，床小，碰到你的伤腿咋办。”</w:t>
      </w:r>
      <w:r w:rsidRPr="001233AF">
        <w:rPr>
          <w:rFonts w:ascii="宋体" w:eastAsia="宋体" w:hAnsi="宋体"/>
        </w:rPr>
        <w:br/>
        <w:t>虎叔小声回答。</w:t>
      </w:r>
      <w:r w:rsidRPr="001233AF">
        <w:rPr>
          <w:rFonts w:ascii="宋体" w:eastAsia="宋体" w:hAnsi="宋体"/>
        </w:rPr>
        <w:br/>
        <w:t>“那你趴我床头睡吧。”</w:t>
      </w:r>
      <w:r w:rsidRPr="001233AF">
        <w:rPr>
          <w:rFonts w:ascii="宋体" w:eastAsia="宋体" w:hAnsi="宋体"/>
        </w:rPr>
        <w:br/>
        <w:t>父亲也小声说。</w:t>
      </w:r>
      <w:r w:rsidRPr="001233AF">
        <w:rPr>
          <w:rFonts w:ascii="宋体" w:eastAsia="宋体" w:hAnsi="宋体"/>
        </w:rPr>
        <w:br/>
        <w:t>“你别管我了，你好好休息吧。”</w:t>
      </w:r>
      <w:r w:rsidRPr="001233AF">
        <w:rPr>
          <w:rFonts w:ascii="宋体" w:eastAsia="宋体" w:hAnsi="宋体"/>
        </w:rPr>
        <w:br/>
        <w:t>虎叔温和地说。</w:t>
      </w:r>
      <w:r w:rsidRPr="001233AF">
        <w:rPr>
          <w:rFonts w:ascii="宋体" w:eastAsia="宋体" w:hAnsi="宋体"/>
        </w:rPr>
        <w:br/>
        <w:t>“嗯。”</w:t>
      </w:r>
      <w:r w:rsidRPr="001233AF">
        <w:rPr>
          <w:rFonts w:ascii="宋体" w:eastAsia="宋体" w:hAnsi="宋体"/>
        </w:rPr>
        <w:br/>
        <w:t>父亲安静了下来。</w:t>
      </w:r>
      <w:r w:rsidRPr="001233AF">
        <w:rPr>
          <w:rFonts w:ascii="宋体" w:eastAsia="宋体" w:hAnsi="宋体"/>
        </w:rPr>
        <w:br/>
        <w:t>过了一会儿，父亲忽然嘿嘿的贱笑起来。</w:t>
      </w:r>
      <w:r w:rsidRPr="001233AF">
        <w:rPr>
          <w:rFonts w:ascii="宋体" w:eastAsia="宋体" w:hAnsi="宋体"/>
        </w:rPr>
        <w:br/>
        <w:t>“闭上嘴！赶紧睡觉！”</w:t>
      </w:r>
      <w:r w:rsidRPr="001233AF">
        <w:rPr>
          <w:rFonts w:ascii="宋体" w:eastAsia="宋体" w:hAnsi="宋体"/>
        </w:rPr>
        <w:br/>
        <w:t>虎叔也压低声音呵斥着父亲。</w:t>
      </w:r>
      <w:r w:rsidRPr="001233AF">
        <w:rPr>
          <w:rFonts w:ascii="宋体" w:eastAsia="宋体" w:hAnsi="宋体"/>
        </w:rPr>
        <w:br/>
        <w:t>“虎子，下回你还亲手给我插管子吧。”</w:t>
      </w:r>
      <w:r w:rsidRPr="001233AF">
        <w:rPr>
          <w:rFonts w:ascii="宋体" w:eastAsia="宋体" w:hAnsi="宋体"/>
        </w:rPr>
        <w:br/>
        <w:t>父亲嘻嘻笑着小声说。</w:t>
      </w:r>
      <w:r w:rsidRPr="001233AF">
        <w:rPr>
          <w:rFonts w:ascii="宋体" w:eastAsia="宋体" w:hAnsi="宋体"/>
        </w:rPr>
        <w:br/>
        <w:t>“闭嘴！”</w:t>
      </w:r>
      <w:r w:rsidRPr="001233AF">
        <w:rPr>
          <w:rFonts w:ascii="宋体" w:eastAsia="宋体" w:hAnsi="宋体"/>
        </w:rPr>
        <w:br/>
      </w:r>
      <w:r w:rsidRPr="001233AF">
        <w:rPr>
          <w:rFonts w:ascii="宋体" w:eastAsia="宋体" w:hAnsi="宋体"/>
        </w:rPr>
        <w:lastRenderedPageBreak/>
        <w:t>“虎子……”</w:t>
      </w:r>
      <w:r w:rsidRPr="001233AF">
        <w:rPr>
          <w:rFonts w:ascii="宋体" w:eastAsia="宋体" w:hAnsi="宋体"/>
        </w:rPr>
        <w:br/>
        <w:t>“闭嘴！”</w:t>
      </w:r>
      <w:r w:rsidRPr="001233AF">
        <w:rPr>
          <w:rFonts w:ascii="宋体" w:eastAsia="宋体" w:hAnsi="宋体"/>
        </w:rPr>
        <w:br/>
        <w:t>“虎子……”</w:t>
      </w:r>
      <w:r w:rsidRPr="001233AF">
        <w:rPr>
          <w:rFonts w:ascii="宋体" w:eastAsia="宋体" w:hAnsi="宋体"/>
        </w:rPr>
        <w:br/>
        <w:t>我最后在他们的窃窃私语中习惯地睡着了。</w:t>
      </w:r>
    </w:p>
    <w:p w14:paraId="1EE7C4D5" w14:textId="77777777" w:rsidR="007A51CA" w:rsidRPr="001233AF" w:rsidRDefault="00000000">
      <w:pPr>
        <w:pStyle w:val="aa"/>
        <w:rPr>
          <w:rFonts w:ascii="宋体" w:eastAsia="宋体" w:hAnsi="宋体"/>
        </w:rPr>
      </w:pPr>
      <w:r w:rsidRPr="001233AF">
        <w:rPr>
          <w:rFonts w:ascii="宋体" w:eastAsia="宋体" w:hAnsi="宋体"/>
        </w:rPr>
        <w:t>虎叔 第二卷 第六十八章</w:t>
      </w:r>
    </w:p>
    <w:p w14:paraId="3C76E8E2" w14:textId="77777777" w:rsidR="007A51CA" w:rsidRPr="001233AF" w:rsidRDefault="00000000">
      <w:pPr>
        <w:rPr>
          <w:rFonts w:ascii="宋体" w:eastAsia="宋体" w:hAnsi="宋体"/>
        </w:rPr>
      </w:pPr>
      <w:r w:rsidRPr="001233AF">
        <w:rPr>
          <w:rFonts w:ascii="宋体" w:eastAsia="宋体" w:hAnsi="宋体"/>
        </w:rPr>
        <w:t>毕竟是在陌生地方，陌生的床铺上睡觉，我睡得一点都不踏实，就连沉睡中我都能感觉到周围空气的陌生。所以我时不时就会突然从迷迷糊糊的浅睡中猛醒过来。</w:t>
      </w:r>
      <w:r w:rsidRPr="001233AF">
        <w:rPr>
          <w:rFonts w:ascii="宋体" w:eastAsia="宋体" w:hAnsi="宋体"/>
        </w:rPr>
        <w:br/>
        <w:t>醒过来睁开眼，有时候会看到父亲睡着，虎叔醒着，虎叔在暗淡的壁灯下脉脉地注视着沉睡的父亲。有时候也会看到虎叔睡着，父亲醒着。虎叔下半身坐着凳子，上半身趴在父亲的枕头边沉沉睡着，父亲扭着脸沉静地看着熟睡的虎叔，脸上的神情在昏暗的壁灯下显得混沌不清。</w:t>
      </w:r>
      <w:r w:rsidRPr="001233AF">
        <w:rPr>
          <w:rFonts w:ascii="宋体" w:eastAsia="宋体" w:hAnsi="宋体"/>
        </w:rPr>
        <w:br/>
        <w:t>我就会坐起来小声问一下父亲有什么需要没有？</w:t>
      </w:r>
      <w:r w:rsidRPr="001233AF">
        <w:rPr>
          <w:rFonts w:ascii="宋体" w:eastAsia="宋体" w:hAnsi="宋体"/>
        </w:rPr>
        <w:br/>
        <w:t>父亲就会摆着手让我闭嘴别说话别吵醒虎叔，让我赶紧回床上继续睡觉。</w:t>
      </w:r>
      <w:r w:rsidRPr="001233AF">
        <w:rPr>
          <w:rFonts w:ascii="宋体" w:eastAsia="宋体" w:hAnsi="宋体"/>
        </w:rPr>
        <w:br/>
        <w:t>等我睡到5点多起床尿尿的时候，虎叔和父亲都睡着了，俩人的脑袋挨得那么近，像一个窝里的两只鸟。</w:t>
      </w:r>
      <w:r w:rsidRPr="001233AF">
        <w:rPr>
          <w:rFonts w:ascii="宋体" w:eastAsia="宋体" w:hAnsi="宋体"/>
        </w:rPr>
        <w:br/>
        <w:t>我撒完尿回床上又迷糊了一会，天就亮了。</w:t>
      </w:r>
      <w:r w:rsidRPr="001233AF">
        <w:rPr>
          <w:rFonts w:ascii="宋体" w:eastAsia="宋体" w:hAnsi="宋体"/>
        </w:rPr>
        <w:br/>
        <w:t>住院区也变得热闹嘈杂起来。</w:t>
      </w:r>
      <w:r w:rsidRPr="001233AF">
        <w:rPr>
          <w:rFonts w:ascii="宋体" w:eastAsia="宋体" w:hAnsi="宋体"/>
        </w:rPr>
        <w:br/>
        <w:t>家属们都开始起来洗脸刷牙弄早饭，日子再怎么艰难也要过下去，过得像个人样。</w:t>
      </w:r>
      <w:r w:rsidRPr="001233AF">
        <w:rPr>
          <w:rFonts w:ascii="宋体" w:eastAsia="宋体" w:hAnsi="宋体"/>
        </w:rPr>
        <w:br/>
        <w:t>虎叔和父亲也相继醒了过来。</w:t>
      </w:r>
      <w:r w:rsidRPr="001233AF">
        <w:rPr>
          <w:rFonts w:ascii="宋体" w:eastAsia="宋体" w:hAnsi="宋体"/>
        </w:rPr>
        <w:br/>
        <w:t>虎叔拉亮病房里的大灯，掀开父亲身上的白被单子看了看，父亲做过手术的两条腿都肿了，粗了一圈，有些发亮。</w:t>
      </w:r>
      <w:r w:rsidRPr="001233AF">
        <w:rPr>
          <w:rFonts w:ascii="宋体" w:eastAsia="宋体" w:hAnsi="宋体"/>
        </w:rPr>
        <w:br/>
        <w:t>“虎叔这要不要紧？”</w:t>
      </w:r>
      <w:r w:rsidRPr="001233AF">
        <w:rPr>
          <w:rFonts w:ascii="宋体" w:eastAsia="宋体" w:hAnsi="宋体"/>
        </w:rPr>
        <w:br/>
        <w:t>我委实有点担心。</w:t>
      </w:r>
      <w:r w:rsidRPr="001233AF">
        <w:rPr>
          <w:rFonts w:ascii="宋体" w:eastAsia="宋体" w:hAnsi="宋体"/>
        </w:rPr>
        <w:br/>
        <w:t>“肿是正常的，应该没啥问题，上午医生会来查房，到时候让医生看看就知道了。”</w:t>
      </w:r>
      <w:r w:rsidRPr="001233AF">
        <w:rPr>
          <w:rFonts w:ascii="宋体" w:eastAsia="宋体" w:hAnsi="宋体"/>
        </w:rPr>
        <w:br/>
        <w:t>虎叔宽慰我说。</w:t>
      </w:r>
      <w:r w:rsidRPr="001233AF">
        <w:rPr>
          <w:rFonts w:ascii="宋体" w:eastAsia="宋体" w:hAnsi="宋体"/>
        </w:rPr>
        <w:br/>
        <w:t>父亲也满不在乎地说：</w:t>
      </w:r>
      <w:r w:rsidRPr="001233AF">
        <w:rPr>
          <w:rFonts w:ascii="宋体" w:eastAsia="宋体" w:hAnsi="宋体"/>
        </w:rPr>
        <w:br/>
        <w:t>“身上就是拉个小口子还得肿两天呢。更别提这伤筋动骨的大手术了。老疙瘩你放心吧，我感觉好着呢！”</w:t>
      </w:r>
      <w:r w:rsidRPr="001233AF">
        <w:rPr>
          <w:rFonts w:ascii="宋体" w:eastAsia="宋体" w:hAnsi="宋体"/>
        </w:rPr>
        <w:br/>
        <w:t>我看父亲竭力装出一副很精神的样子，也不知道他到底是不是真的感觉特别好。</w:t>
      </w:r>
      <w:r w:rsidRPr="001233AF">
        <w:rPr>
          <w:rFonts w:ascii="宋体" w:eastAsia="宋体" w:hAnsi="宋体"/>
        </w:rPr>
        <w:br/>
        <w:t>所以在虎叔出去买早饭的时候我主动掏出身上藏着的止疼药给父亲吃了两片。</w:t>
      </w:r>
      <w:r w:rsidRPr="001233AF">
        <w:rPr>
          <w:rFonts w:ascii="宋体" w:eastAsia="宋体" w:hAnsi="宋体"/>
        </w:rPr>
        <w:br/>
        <w:t>“爸，疼得厉害不？”</w:t>
      </w:r>
      <w:r w:rsidRPr="001233AF">
        <w:rPr>
          <w:rFonts w:ascii="宋体" w:eastAsia="宋体" w:hAnsi="宋体"/>
        </w:rPr>
        <w:br/>
        <w:t>趁虎叔不在，我希望父亲能跟我说实话。</w:t>
      </w:r>
      <w:r w:rsidRPr="001233AF">
        <w:rPr>
          <w:rFonts w:ascii="宋体" w:eastAsia="宋体" w:hAnsi="宋体"/>
        </w:rPr>
        <w:br/>
        <w:t>“还行，不动弹就没那么疼，就是胀胀的。身体稍微动动，扯到腿就会疼得厉害。老疙瘩你别担心，真没你想的那么疼。”</w:t>
      </w:r>
      <w:r w:rsidRPr="001233AF">
        <w:rPr>
          <w:rFonts w:ascii="宋体" w:eastAsia="宋体" w:hAnsi="宋体"/>
        </w:rPr>
        <w:br/>
        <w:t>父亲很诚恳地望着我说，大概是希望能化解我的担心。</w:t>
      </w:r>
      <w:r w:rsidRPr="001233AF">
        <w:rPr>
          <w:rFonts w:ascii="宋体" w:eastAsia="宋体" w:hAnsi="宋体"/>
        </w:rPr>
        <w:br/>
        <w:t>我对父亲的担心一点都没想遮掩。</w:t>
      </w:r>
      <w:r w:rsidRPr="001233AF">
        <w:rPr>
          <w:rFonts w:ascii="宋体" w:eastAsia="宋体" w:hAnsi="宋体"/>
        </w:rPr>
        <w:br/>
      </w:r>
      <w:r w:rsidRPr="001233AF">
        <w:rPr>
          <w:rFonts w:ascii="宋体" w:eastAsia="宋体" w:hAnsi="宋体"/>
        </w:rPr>
        <w:lastRenderedPageBreak/>
        <w:t>我希望父亲能安然无恙早点没事儿恢复健康。</w:t>
      </w:r>
      <w:r w:rsidRPr="001233AF">
        <w:rPr>
          <w:rFonts w:ascii="宋体" w:eastAsia="宋体" w:hAnsi="宋体"/>
        </w:rPr>
        <w:br/>
        <w:t>吃过虎叔买回来的早饭，八点多钟的时候来给父亲挂吊瓶的护士已经不是昨晚上值班的那一个了。</w:t>
      </w:r>
      <w:r w:rsidRPr="001233AF">
        <w:rPr>
          <w:rFonts w:ascii="宋体" w:eastAsia="宋体" w:hAnsi="宋体"/>
        </w:rPr>
        <w:br/>
        <w:t>父亲还惋惜地逗了我两句，我不想理他。</w:t>
      </w:r>
      <w:r w:rsidRPr="001233AF">
        <w:rPr>
          <w:rFonts w:ascii="宋体" w:eastAsia="宋体" w:hAnsi="宋体"/>
        </w:rPr>
        <w:br/>
        <w:t>九点多钟的时候医生来查了房，检查了一下父亲的两条腿，说一切都很正常，然后医生好像是顺嘴问了一声父亲大小便的情况。</w:t>
      </w:r>
      <w:r w:rsidRPr="001233AF">
        <w:rPr>
          <w:rFonts w:ascii="宋体" w:eastAsia="宋体" w:hAnsi="宋体"/>
        </w:rPr>
        <w:br/>
        <w:t>虎叔和父亲都稍微愣怔了一下，然后虎叔抢着说父亲的小便已经用导尿管解决了，大便还没有。</w:t>
      </w:r>
      <w:r w:rsidRPr="001233AF">
        <w:rPr>
          <w:rFonts w:ascii="宋体" w:eastAsia="宋体" w:hAnsi="宋体"/>
        </w:rPr>
        <w:br/>
        <w:t>医生点了点头也没说什么。</w:t>
      </w:r>
      <w:r w:rsidRPr="001233AF">
        <w:rPr>
          <w:rFonts w:ascii="宋体" w:eastAsia="宋体" w:hAnsi="宋体"/>
        </w:rPr>
        <w:br/>
        <w:t>我觉着虎叔和父亲同时暗暗地松了一口气。</w:t>
      </w:r>
      <w:r w:rsidRPr="001233AF">
        <w:rPr>
          <w:rFonts w:ascii="宋体" w:eastAsia="宋体" w:hAnsi="宋体"/>
        </w:rPr>
        <w:br/>
        <w:t>我想就算父亲脸皮再厚，外人跟前他也是不愿意提起他被导尿管插射精这件事。</w:t>
      </w:r>
      <w:r w:rsidRPr="001233AF">
        <w:rPr>
          <w:rFonts w:ascii="宋体" w:eastAsia="宋体" w:hAnsi="宋体"/>
        </w:rPr>
        <w:br/>
        <w:t>我相信父亲还是有底线的。</w:t>
      </w:r>
      <w:r w:rsidRPr="001233AF">
        <w:rPr>
          <w:rFonts w:ascii="宋体" w:eastAsia="宋体" w:hAnsi="宋体"/>
        </w:rPr>
        <w:br/>
        <w:t>大概，也许，差不多……是这样吧。</w:t>
      </w:r>
      <w:r w:rsidRPr="001233AF">
        <w:rPr>
          <w:rFonts w:ascii="宋体" w:eastAsia="宋体" w:hAnsi="宋体"/>
        </w:rPr>
        <w:br/>
        <w:t>我其实不敢保证。</w:t>
      </w:r>
      <w:r w:rsidRPr="001233AF">
        <w:rPr>
          <w:rFonts w:ascii="宋体" w:eastAsia="宋体" w:hAnsi="宋体"/>
        </w:rPr>
        <w:br/>
        <w:t>上午十点多钟的时候，昨天送父亲来医院的卡车司机又开着卡车送来了熊叔，母亲，我的两位嫂子和小侄子，还有一大帮子村里人。</w:t>
      </w:r>
      <w:r w:rsidRPr="001233AF">
        <w:rPr>
          <w:rFonts w:ascii="宋体" w:eastAsia="宋体" w:hAnsi="宋体"/>
        </w:rPr>
        <w:br/>
        <w:t>病房里一下子热闹了起来，屋里堆满了鸡蛋，红糖，补品，和各种糕点饮料。</w:t>
      </w:r>
      <w:r w:rsidRPr="001233AF">
        <w:rPr>
          <w:rFonts w:ascii="宋体" w:eastAsia="宋体" w:hAnsi="宋体"/>
        </w:rPr>
        <w:br/>
        <w:t>老连江也跟着他闺女——也就是我大嫂一起来了。</w:t>
      </w:r>
      <w:r w:rsidRPr="001233AF">
        <w:rPr>
          <w:rFonts w:ascii="宋体" w:eastAsia="宋体" w:hAnsi="宋体"/>
        </w:rPr>
        <w:br/>
        <w:t>父亲笑呵呵地对他说没想到会来这么多人，没想到自己人缘这么好。</w:t>
      </w:r>
      <w:r w:rsidRPr="001233AF">
        <w:rPr>
          <w:rFonts w:ascii="宋体" w:eastAsia="宋体" w:hAnsi="宋体"/>
        </w:rPr>
        <w:br/>
        <w:t>老连江立刻翻着白眼跟父亲逗闷子说：</w:t>
      </w:r>
      <w:r w:rsidRPr="001233AF">
        <w:rPr>
          <w:rFonts w:ascii="宋体" w:eastAsia="宋体" w:hAnsi="宋体"/>
        </w:rPr>
        <w:br/>
        <w:t>“那是你平常太爱糟践人，现在大家伙都来看你遭罪解恨来了。”</w:t>
      </w:r>
      <w:r w:rsidRPr="001233AF">
        <w:rPr>
          <w:rFonts w:ascii="宋体" w:eastAsia="宋体" w:hAnsi="宋体"/>
        </w:rPr>
        <w:br/>
        <w:t>父亲被老连江逗乐了，笑着说：</w:t>
      </w:r>
      <w:r w:rsidRPr="001233AF">
        <w:rPr>
          <w:rFonts w:ascii="宋体" w:eastAsia="宋体" w:hAnsi="宋体"/>
        </w:rPr>
        <w:br/>
        <w:t>“等我能下地，能跑能蹦了，看我怎么收拾你。”</w:t>
      </w:r>
      <w:r w:rsidRPr="001233AF">
        <w:rPr>
          <w:rFonts w:ascii="宋体" w:eastAsia="宋体" w:hAnsi="宋体"/>
        </w:rPr>
        <w:br/>
        <w:t>因为俺大嫂在，老连江没怎么好意思接父亲的话茬，转开了话头说了几句正经话。</w:t>
      </w:r>
      <w:r w:rsidRPr="001233AF">
        <w:rPr>
          <w:rFonts w:ascii="宋体" w:eastAsia="宋体" w:hAnsi="宋体"/>
        </w:rPr>
        <w:br/>
        <w:t>母亲坐在父亲的床边上给父亲削了个苹果，递给父亲然后唠叨了几句，责备父亲咋不小心点。</w:t>
      </w:r>
      <w:r w:rsidRPr="001233AF">
        <w:rPr>
          <w:rFonts w:ascii="宋体" w:eastAsia="宋体" w:hAnsi="宋体"/>
        </w:rPr>
        <w:br/>
        <w:t>熊叔赶紧揽过责任说父亲是为了救他。</w:t>
      </w:r>
      <w:r w:rsidRPr="001233AF">
        <w:rPr>
          <w:rFonts w:ascii="宋体" w:eastAsia="宋体" w:hAnsi="宋体"/>
        </w:rPr>
        <w:br/>
        <w:t>母亲就没再说什么。</w:t>
      </w:r>
      <w:r w:rsidRPr="001233AF">
        <w:rPr>
          <w:rFonts w:ascii="宋体" w:eastAsia="宋体" w:hAnsi="宋体"/>
        </w:rPr>
        <w:br/>
        <w:t>接着母亲又提起我二姐让她去看孩子的事。</w:t>
      </w:r>
      <w:r w:rsidRPr="001233AF">
        <w:rPr>
          <w:rFonts w:ascii="宋体" w:eastAsia="宋体" w:hAnsi="宋体"/>
        </w:rPr>
        <w:br/>
        <w:t>我二姐嫁了个城里人，嫁过去就被安排进了工厂，现在生完孩子要回去上班，想让母亲过去带孩子。</w:t>
      </w:r>
      <w:r w:rsidRPr="001233AF">
        <w:rPr>
          <w:rFonts w:ascii="宋体" w:eastAsia="宋体" w:hAnsi="宋体"/>
        </w:rPr>
        <w:br/>
        <w:t>母亲有些为难地看着父亲。</w:t>
      </w:r>
      <w:r w:rsidRPr="001233AF">
        <w:rPr>
          <w:rFonts w:ascii="宋体" w:eastAsia="宋体" w:hAnsi="宋体"/>
        </w:rPr>
        <w:br/>
        <w:t>“那你就去呗，到城里好好享受享受。我这有虎子呢，你怕啥啊？”</w:t>
      </w:r>
      <w:r w:rsidRPr="001233AF">
        <w:rPr>
          <w:rFonts w:ascii="宋体" w:eastAsia="宋体" w:hAnsi="宋体"/>
        </w:rPr>
        <w:br/>
        <w:t>父亲大咧咧地啃着苹果说。</w:t>
      </w:r>
      <w:r w:rsidRPr="001233AF">
        <w:rPr>
          <w:rFonts w:ascii="宋体" w:eastAsia="宋体" w:hAnsi="宋体"/>
        </w:rPr>
        <w:br/>
        <w:t>母亲回头看了看虎叔。</w:t>
      </w:r>
      <w:r w:rsidRPr="001233AF">
        <w:rPr>
          <w:rFonts w:ascii="宋体" w:eastAsia="宋体" w:hAnsi="宋体"/>
        </w:rPr>
        <w:br/>
        <w:t>“嗯，嫂子你就放心去吧，豹子就交给我了。”</w:t>
      </w:r>
      <w:r w:rsidRPr="001233AF">
        <w:rPr>
          <w:rFonts w:ascii="宋体" w:eastAsia="宋体" w:hAnsi="宋体"/>
        </w:rPr>
        <w:br/>
        <w:t>虎叔笑着说。</w:t>
      </w:r>
      <w:r w:rsidRPr="001233AF">
        <w:rPr>
          <w:rFonts w:ascii="宋体" w:eastAsia="宋体" w:hAnsi="宋体"/>
        </w:rPr>
        <w:br/>
        <w:t>“这可真是……算了，反正咱们都不是外人，那我就把孩子他爸扔给你了。反正我在这他也只会烦我嫌我唠叨。”</w:t>
      </w:r>
      <w:r w:rsidRPr="001233AF">
        <w:rPr>
          <w:rFonts w:ascii="宋体" w:eastAsia="宋体" w:hAnsi="宋体"/>
        </w:rPr>
        <w:br/>
      </w:r>
      <w:r w:rsidRPr="001233AF">
        <w:rPr>
          <w:rFonts w:ascii="宋体" w:eastAsia="宋体" w:hAnsi="宋体"/>
        </w:rPr>
        <w:lastRenderedPageBreak/>
        <w:t>母亲嘟嘟囔囔地唠叨着，从兜里掏出一叠钱递给虎叔。</w:t>
      </w:r>
      <w:r w:rsidRPr="001233AF">
        <w:rPr>
          <w:rFonts w:ascii="宋体" w:eastAsia="宋体" w:hAnsi="宋体"/>
        </w:rPr>
        <w:br/>
        <w:t>“豹子是为了救我受的伤，这钱该我们出，嫂子这钱你就拿回去吧。”</w:t>
      </w:r>
      <w:r w:rsidRPr="001233AF">
        <w:rPr>
          <w:rFonts w:ascii="宋体" w:eastAsia="宋体" w:hAnsi="宋体"/>
        </w:rPr>
        <w:br/>
        <w:t>熊叔赶紧跳出来说。</w:t>
      </w:r>
      <w:r w:rsidRPr="001233AF">
        <w:rPr>
          <w:rFonts w:ascii="宋体" w:eastAsia="宋体" w:hAnsi="宋体"/>
        </w:rPr>
        <w:br/>
        <w:t>“看腿的钱你们愿意出就出吧，这些钱给孩子他爸买好吃的用。”</w:t>
      </w:r>
      <w:r w:rsidRPr="001233AF">
        <w:rPr>
          <w:rFonts w:ascii="宋体" w:eastAsia="宋体" w:hAnsi="宋体"/>
        </w:rPr>
        <w:br/>
        <w:t>母亲执拗地把钱塞进了虎叔手里。</w:t>
      </w:r>
      <w:r w:rsidRPr="001233AF">
        <w:rPr>
          <w:rFonts w:ascii="宋体" w:eastAsia="宋体" w:hAnsi="宋体"/>
        </w:rPr>
        <w:br/>
        <w:t>“你看你这说的，你以为你不给钱虎子他还能亏待我是咋地？”</w:t>
      </w:r>
      <w:r w:rsidRPr="001233AF">
        <w:rPr>
          <w:rFonts w:ascii="宋体" w:eastAsia="宋体" w:hAnsi="宋体"/>
        </w:rPr>
        <w:br/>
        <w:t>父亲嚷嚷着也插了句嘴。</w:t>
      </w:r>
      <w:r w:rsidRPr="001233AF">
        <w:rPr>
          <w:rFonts w:ascii="宋体" w:eastAsia="宋体" w:hAnsi="宋体"/>
        </w:rPr>
        <w:br/>
        <w:t>母亲瞪了父亲一眼说：</w:t>
      </w:r>
      <w:r w:rsidRPr="001233AF">
        <w:rPr>
          <w:rFonts w:ascii="宋体" w:eastAsia="宋体" w:hAnsi="宋体"/>
        </w:rPr>
        <w:br/>
        <w:t>“那你想咋的？还想让我一毛不拔啊？也不怕人说我抠。”</w:t>
      </w:r>
      <w:r w:rsidRPr="001233AF">
        <w:rPr>
          <w:rFonts w:ascii="宋体" w:eastAsia="宋体" w:hAnsi="宋体"/>
        </w:rPr>
        <w:br/>
        <w:t>屋里的人都笑了起来。</w:t>
      </w:r>
      <w:r w:rsidRPr="001233AF">
        <w:rPr>
          <w:rFonts w:ascii="宋体" w:eastAsia="宋体" w:hAnsi="宋体"/>
        </w:rPr>
        <w:br/>
        <w:t>虎叔就把钱接了过去。</w:t>
      </w:r>
      <w:r w:rsidRPr="001233AF">
        <w:rPr>
          <w:rFonts w:ascii="宋体" w:eastAsia="宋体" w:hAnsi="宋体"/>
        </w:rPr>
        <w:br/>
        <w:t>“行，那这钱我收下了，多给豹子买点好吃的补补。”</w:t>
      </w:r>
      <w:r w:rsidRPr="001233AF">
        <w:rPr>
          <w:rFonts w:ascii="宋体" w:eastAsia="宋体" w:hAnsi="宋体"/>
        </w:rPr>
        <w:br/>
        <w:t>虎叔笑着说。</w:t>
      </w:r>
      <w:r w:rsidRPr="001233AF">
        <w:rPr>
          <w:rFonts w:ascii="宋体" w:eastAsia="宋体" w:hAnsi="宋体"/>
        </w:rPr>
        <w:br/>
        <w:t>“家里的活物我都让大雷弄他家去了，家里你也别操心了，安心养腿吧。等你出了院……”</w:t>
      </w:r>
      <w:r w:rsidRPr="001233AF">
        <w:rPr>
          <w:rFonts w:ascii="宋体" w:eastAsia="宋体" w:hAnsi="宋体"/>
        </w:rPr>
        <w:br/>
        <w:t>“出院了我打算把豹子接我那住，冬天我们没事儿，照顾豹子更方便一些，毕竟豹子也是为了救熊狩出的事儿，照顾豹子也是熊狩该负的责任。”</w:t>
      </w:r>
      <w:r w:rsidRPr="001233AF">
        <w:rPr>
          <w:rFonts w:ascii="宋体" w:eastAsia="宋体" w:hAnsi="宋体"/>
        </w:rPr>
        <w:br/>
        <w:t>虎叔抢过话头说。</w:t>
      </w:r>
      <w:r w:rsidRPr="001233AF">
        <w:rPr>
          <w:rFonts w:ascii="宋体" w:eastAsia="宋体" w:hAnsi="宋体"/>
        </w:rPr>
        <w:br/>
        <w:t>“这……到时候再说吧。”</w:t>
      </w:r>
      <w:r w:rsidRPr="001233AF">
        <w:rPr>
          <w:rFonts w:ascii="宋体" w:eastAsia="宋体" w:hAnsi="宋体"/>
        </w:rPr>
        <w:br/>
        <w:t>母亲大概觉得这样把父亲整个都扔给虎叔有点不大妥当，会被人说闲话，就没直接答应。</w:t>
      </w:r>
      <w:r w:rsidRPr="001233AF">
        <w:rPr>
          <w:rFonts w:ascii="宋体" w:eastAsia="宋体" w:hAnsi="宋体"/>
        </w:rPr>
        <w:br/>
        <w:t>老黑也挤过来对虎叔说，他跟更夫会把家里照顾好的，让虎叔别担心。</w:t>
      </w:r>
      <w:r w:rsidRPr="001233AF">
        <w:rPr>
          <w:rFonts w:ascii="宋体" w:eastAsia="宋体" w:hAnsi="宋体"/>
        </w:rPr>
        <w:br/>
        <w:t>我大嫂二嫂带着我的两个侄子往父亲跟前凑了凑，尽了些孝心，父亲倒是很稀罕他那俩孙子，逗了一会两个小家伙。后来在吃午饭前一大帮人终于闹哄哄的又离开了。</w:t>
      </w:r>
      <w:r w:rsidRPr="001233AF">
        <w:rPr>
          <w:rFonts w:ascii="宋体" w:eastAsia="宋体" w:hAnsi="宋体"/>
        </w:rPr>
        <w:br/>
        <w:t>熊叔留了下来，我们一起收拾了一下屋子，最后都觉得累坏了。</w:t>
      </w:r>
      <w:r w:rsidRPr="001233AF">
        <w:rPr>
          <w:rFonts w:ascii="宋体" w:eastAsia="宋体" w:hAnsi="宋体"/>
        </w:rPr>
        <w:br/>
        <w:t>我觉着应酬比干农活更累人。</w:t>
      </w:r>
    </w:p>
    <w:p w14:paraId="38D10736" w14:textId="77777777" w:rsidR="007A51CA" w:rsidRPr="001233AF" w:rsidRDefault="00000000">
      <w:pPr>
        <w:pStyle w:val="aa"/>
        <w:rPr>
          <w:rFonts w:ascii="宋体" w:eastAsia="宋体" w:hAnsi="宋体"/>
        </w:rPr>
      </w:pPr>
      <w:r w:rsidRPr="001233AF">
        <w:rPr>
          <w:rFonts w:ascii="宋体" w:eastAsia="宋体" w:hAnsi="宋体"/>
        </w:rPr>
        <w:t>虎叔 第二卷 第六十九章</w:t>
      </w:r>
    </w:p>
    <w:p w14:paraId="460E65AE" w14:textId="77777777" w:rsidR="007A51CA" w:rsidRPr="001233AF" w:rsidRDefault="00000000">
      <w:pPr>
        <w:rPr>
          <w:rFonts w:ascii="宋体" w:eastAsia="宋体" w:hAnsi="宋体"/>
        </w:rPr>
      </w:pPr>
      <w:r w:rsidRPr="001233AF">
        <w:rPr>
          <w:rFonts w:ascii="宋体" w:eastAsia="宋体" w:hAnsi="宋体"/>
        </w:rPr>
        <w:t>中午吃过饭，我让虎叔躺到陪护床上去睡一会，父亲的大概昨晚也没睡好，跟着也安静地睡着了。</w:t>
      </w:r>
      <w:r w:rsidRPr="001233AF">
        <w:rPr>
          <w:rFonts w:ascii="宋体" w:eastAsia="宋体" w:hAnsi="宋体"/>
        </w:rPr>
        <w:br/>
        <w:t>熊叔把病房的窗户前的地上腾出一块地，把带来的两条被子中的一条铺在地上，另一条留着盖，熊叔竟然还把我们的枕头都带来了。然后我俩就躺在铺了被子的地上也睡了个午觉。</w:t>
      </w:r>
      <w:r w:rsidRPr="001233AF">
        <w:rPr>
          <w:rFonts w:ascii="宋体" w:eastAsia="宋体" w:hAnsi="宋体"/>
        </w:rPr>
        <w:br/>
        <w:t>大概是因为有熊叔在身边，或者又因为我渐渐熟悉了医院的环境，这一觉我睡得十分香甜。睁开眼睛的时候已经下午两点多了。</w:t>
      </w:r>
      <w:r w:rsidRPr="001233AF">
        <w:rPr>
          <w:rFonts w:ascii="宋体" w:eastAsia="宋体" w:hAnsi="宋体"/>
        </w:rPr>
        <w:br/>
        <w:t>虎叔不在病房里，熊叔坐在父亲病床边的凳子上，正直着两眼看着父亲，听父亲在说他是咋被导尿管捅射精的。</w:t>
      </w:r>
      <w:r w:rsidRPr="001233AF">
        <w:rPr>
          <w:rFonts w:ascii="宋体" w:eastAsia="宋体" w:hAnsi="宋体"/>
        </w:rPr>
        <w:br/>
        <w:t>我只好无语地又把俩眼闭起来假装还在睡，我觉得我低估父亲脸皮的厚度，他还真敢把这事儿对熊叔说。</w:t>
      </w:r>
      <w:r w:rsidRPr="001233AF">
        <w:rPr>
          <w:rFonts w:ascii="宋体" w:eastAsia="宋体" w:hAnsi="宋体"/>
        </w:rPr>
        <w:br/>
        <w:t>“……，熊小子，你是不知道那滋味有多特别，我舒服的都瘫床上了……“</w:t>
      </w:r>
      <w:r w:rsidRPr="001233AF">
        <w:rPr>
          <w:rFonts w:ascii="宋体" w:eastAsia="宋体" w:hAnsi="宋体"/>
        </w:rPr>
        <w:br/>
      </w:r>
      <w:r w:rsidRPr="001233AF">
        <w:rPr>
          <w:rFonts w:ascii="宋体" w:eastAsia="宋体" w:hAnsi="宋体"/>
        </w:rPr>
        <w:lastRenderedPageBreak/>
        <w:t>父亲哈哈乐着大声说，我闭着眼睛仿佛都能看到父亲满脸得意的嘚瑟样。</w:t>
      </w:r>
      <w:r w:rsidRPr="001233AF">
        <w:rPr>
          <w:rFonts w:ascii="宋体" w:eastAsia="宋体" w:hAnsi="宋体"/>
        </w:rPr>
        <w:br/>
        <w:t>“你本来就是瘫在床上的。”</w:t>
      </w:r>
      <w:r w:rsidRPr="001233AF">
        <w:rPr>
          <w:rFonts w:ascii="宋体" w:eastAsia="宋体" w:hAnsi="宋体"/>
        </w:rPr>
        <w:br/>
        <w:t>熊叔竟然还不忘用话扎刺一下父亲，我猜他大概还是对虎叔把父亲弄射了这事儿有些介怀。</w:t>
      </w:r>
      <w:r w:rsidRPr="001233AF">
        <w:rPr>
          <w:rFonts w:ascii="宋体" w:eastAsia="宋体" w:hAnsi="宋体"/>
        </w:rPr>
        <w:br/>
        <w:t>“你个没良心的熊小子，我瘫在床上还不是为了救你。再说这腿被砸断了的瘫痪跟舒服过头了的瘫痪那能一样吗？我跟你说也白搭，找机会你自己试试就知道了。”</w:t>
      </w:r>
      <w:r w:rsidRPr="001233AF">
        <w:rPr>
          <w:rFonts w:ascii="宋体" w:eastAsia="宋体" w:hAnsi="宋体"/>
        </w:rPr>
        <w:br/>
        <w:t>父亲的语气里带着过来人的那种炫耀感。</w:t>
      </w:r>
      <w:r w:rsidRPr="001233AF">
        <w:rPr>
          <w:rFonts w:ascii="宋体" w:eastAsia="宋体" w:hAnsi="宋体"/>
        </w:rPr>
        <w:br/>
        <w:t>“真有那么舒服？”</w:t>
      </w:r>
      <w:r w:rsidRPr="001233AF">
        <w:rPr>
          <w:rFonts w:ascii="宋体" w:eastAsia="宋体" w:hAnsi="宋体"/>
        </w:rPr>
        <w:br/>
        <w:t>熊叔看来还是没抵挡住诱惑，话头软了下来。</w:t>
      </w:r>
      <w:r w:rsidRPr="001233AF">
        <w:rPr>
          <w:rFonts w:ascii="宋体" w:eastAsia="宋体" w:hAnsi="宋体"/>
        </w:rPr>
        <w:br/>
        <w:t>“你让虎子拿导尿管子捅你一回你就知道了。”</w:t>
      </w:r>
      <w:r w:rsidRPr="001233AF">
        <w:rPr>
          <w:rFonts w:ascii="宋体" w:eastAsia="宋体" w:hAnsi="宋体"/>
        </w:rPr>
        <w:br/>
        <w:t>父亲真是啥都敢说。</w:t>
      </w:r>
      <w:r w:rsidRPr="001233AF">
        <w:rPr>
          <w:rFonts w:ascii="宋体" w:eastAsia="宋体" w:hAnsi="宋体"/>
        </w:rPr>
        <w:br/>
        <w:t>我也挺好奇他跟熊叔说这事儿的目的是什么？</w:t>
      </w:r>
      <w:r w:rsidRPr="001233AF">
        <w:rPr>
          <w:rFonts w:ascii="宋体" w:eastAsia="宋体" w:hAnsi="宋体"/>
        </w:rPr>
        <w:br/>
        <w:t>是抱着有福同享的博爱精神还是为了向熊叔炫耀他跟虎叔的关系不一般？</w:t>
      </w:r>
      <w:r w:rsidRPr="001233AF">
        <w:rPr>
          <w:rFonts w:ascii="宋体" w:eastAsia="宋体" w:hAnsi="宋体"/>
        </w:rPr>
        <w:br/>
        <w:t>好像父亲的目的也不是为了让熊叔吃醋，因为熊叔好像真没吃醋。</w:t>
      </w:r>
      <w:r w:rsidRPr="001233AF">
        <w:rPr>
          <w:rFonts w:ascii="宋体" w:eastAsia="宋体" w:hAnsi="宋体"/>
        </w:rPr>
        <w:br/>
        <w:t>那就是父亲把整个过程叙述成了虎叔的无意为之，那父亲向熊叔坦承这件事是为了证明他跟虎叔之间的清白，问心无愧？</w:t>
      </w:r>
      <w:r w:rsidRPr="001233AF">
        <w:rPr>
          <w:rFonts w:ascii="宋体" w:eastAsia="宋体" w:hAnsi="宋体"/>
        </w:rPr>
        <w:br/>
        <w:t>或者父亲根本就没想那么多，单纯就是想跟熊叔发发浪，聊聊骚。</w:t>
      </w:r>
      <w:r w:rsidRPr="001233AF">
        <w:rPr>
          <w:rFonts w:ascii="宋体" w:eastAsia="宋体" w:hAnsi="宋体"/>
        </w:rPr>
        <w:br/>
        <w:t>父亲没把虎叔也硬起来了这件事说出来，看来父亲还是注意着他所认为的分寸，有所保留。</w:t>
      </w:r>
      <w:r w:rsidRPr="001233AF">
        <w:rPr>
          <w:rFonts w:ascii="宋体" w:eastAsia="宋体" w:hAnsi="宋体"/>
        </w:rPr>
        <w:br/>
        <w:t>父亲原本就是个奇特的人，我也没法用正常人的思维方式去揣度他的一切行为。</w:t>
      </w:r>
      <w:r w:rsidRPr="001233AF">
        <w:rPr>
          <w:rFonts w:ascii="宋体" w:eastAsia="宋体" w:hAnsi="宋体"/>
        </w:rPr>
        <w:br/>
        <w:t>我基本上管不了也不想管父亲，更多的时候我只能做个旁观者。</w:t>
      </w:r>
      <w:r w:rsidRPr="001233AF">
        <w:rPr>
          <w:rFonts w:ascii="宋体" w:eastAsia="宋体" w:hAnsi="宋体"/>
        </w:rPr>
        <w:br/>
        <w:t>后来虎叔拿着很多刚买回来的日用品进了屋。</w:t>
      </w:r>
      <w:r w:rsidRPr="001233AF">
        <w:rPr>
          <w:rFonts w:ascii="宋体" w:eastAsia="宋体" w:hAnsi="宋体"/>
        </w:rPr>
        <w:br/>
        <w:t>牙缸牙刷洗脸盆，毛巾香皂卫生纸，反正啥啥都有。</w:t>
      </w:r>
      <w:r w:rsidRPr="001233AF">
        <w:rPr>
          <w:rFonts w:ascii="宋体" w:eastAsia="宋体" w:hAnsi="宋体"/>
        </w:rPr>
        <w:br/>
        <w:t>下午四点多的时候，护士又给父亲输上了液，我们四个大眼望小眼的在屋里对坐着，熊叔就让我去买一副扑克牌，买回来之后，父亲躺在病床上也加入了战斗，我们四个人一起玩升级玩到了大天黑。</w:t>
      </w:r>
      <w:r w:rsidRPr="001233AF">
        <w:rPr>
          <w:rFonts w:ascii="宋体" w:eastAsia="宋体" w:hAnsi="宋体"/>
        </w:rPr>
        <w:br/>
        <w:t>晚上吃过饭我们又玩了一会，父亲让我给他倒了杯水，然后偷偷吃了两片我偷偷塞给他的止疼片就想睡了。</w:t>
      </w:r>
      <w:r w:rsidRPr="001233AF">
        <w:rPr>
          <w:rFonts w:ascii="宋体" w:eastAsia="宋体" w:hAnsi="宋体"/>
        </w:rPr>
        <w:br/>
        <w:t>熊叔让我还睡陪护床，他拉着虎叔睡到地铺上。</w:t>
      </w:r>
      <w:r w:rsidRPr="001233AF">
        <w:rPr>
          <w:rFonts w:ascii="宋体" w:eastAsia="宋体" w:hAnsi="宋体"/>
        </w:rPr>
        <w:br/>
        <w:t>熊叔还给了父亲一根长棍子，说大家都安心睡觉，要是父亲有啥需求了就拿棍子捅他就行了。父亲把棍子放在床上摸了摸，挺满意。</w:t>
      </w:r>
      <w:r w:rsidRPr="001233AF">
        <w:rPr>
          <w:rFonts w:ascii="宋体" w:eastAsia="宋体" w:hAnsi="宋体"/>
        </w:rPr>
        <w:br/>
        <w:t>我不想一个人睡陪护床，小孩子一样硬跟虎叔和熊叔挤到了地铺上，把虎叔挤在了我和熊叔之间，仨人横盖着一条被子，露着三双脚丫子睡在了一起。还不到冬天，没那么冷，露着脚丫子也没事儿。</w:t>
      </w:r>
      <w:r w:rsidRPr="001233AF">
        <w:rPr>
          <w:rFonts w:ascii="宋体" w:eastAsia="宋体" w:hAnsi="宋体"/>
        </w:rPr>
        <w:br/>
        <w:t>父亲扭头看着睡在地上挤在一起的我们仨，满脸都是羡慕的神情。</w:t>
      </w:r>
      <w:r w:rsidRPr="001233AF">
        <w:rPr>
          <w:rFonts w:ascii="宋体" w:eastAsia="宋体" w:hAnsi="宋体"/>
        </w:rPr>
        <w:br/>
        <w:t>熊叔按照虎叔的指示关了大灯只开着一盏昏暗的小壁灯，地铺躲在壁灯照不到的阴影里，让人觉得闭上眼之后很踏实。</w:t>
      </w:r>
      <w:r w:rsidRPr="001233AF">
        <w:rPr>
          <w:rFonts w:ascii="宋体" w:eastAsia="宋体" w:hAnsi="宋体"/>
        </w:rPr>
        <w:br/>
        <w:t>我迷迷糊糊的就睡着了。</w:t>
      </w:r>
      <w:r w:rsidRPr="001233AF">
        <w:rPr>
          <w:rFonts w:ascii="宋体" w:eastAsia="宋体" w:hAnsi="宋体"/>
        </w:rPr>
        <w:br/>
        <w:t>半夜里，不知道什么时候我醒了，还没睁眼就听到了熊叔压着嗓门，很低很小的，带着微微喘气声的话：</w:t>
      </w:r>
      <w:r w:rsidRPr="001233AF">
        <w:rPr>
          <w:rFonts w:ascii="宋体" w:eastAsia="宋体" w:hAnsi="宋体"/>
        </w:rPr>
        <w:br/>
        <w:t>“虎子，我也想让你用导尿管子捅我的肉棍子，你要是喜欢，一边操我的屁股一边捅都</w:t>
      </w:r>
      <w:r w:rsidRPr="001233AF">
        <w:rPr>
          <w:rFonts w:ascii="宋体" w:eastAsia="宋体" w:hAnsi="宋体"/>
        </w:rPr>
        <w:lastRenderedPageBreak/>
        <w:t>行……”</w:t>
      </w:r>
      <w:r w:rsidRPr="001233AF">
        <w:rPr>
          <w:rFonts w:ascii="宋体" w:eastAsia="宋体" w:hAnsi="宋体"/>
        </w:rPr>
        <w:br/>
        <w:t>“别摸了，不方便，摸出来不好收拾。”</w:t>
      </w:r>
      <w:r w:rsidRPr="001233AF">
        <w:rPr>
          <w:rFonts w:ascii="宋体" w:eastAsia="宋体" w:hAnsi="宋体"/>
        </w:rPr>
        <w:br/>
        <w:t>虎叔的声音压得更低，也带着微微的喘。</w:t>
      </w:r>
      <w:r w:rsidRPr="001233AF">
        <w:rPr>
          <w:rFonts w:ascii="宋体" w:eastAsia="宋体" w:hAnsi="宋体"/>
        </w:rPr>
        <w:br/>
        <w:t>我能感觉到我身边虎叔的身体在随着一种节奏微微的颤动着。</w:t>
      </w:r>
      <w:r w:rsidRPr="001233AF">
        <w:rPr>
          <w:rFonts w:ascii="宋体" w:eastAsia="宋体" w:hAnsi="宋体"/>
        </w:rPr>
        <w:br/>
        <w:t>我瞬间就明白了熊叔在对虎叔干啥。</w:t>
      </w:r>
      <w:r w:rsidRPr="001233AF">
        <w:rPr>
          <w:rFonts w:ascii="宋体" w:eastAsia="宋体" w:hAnsi="宋体"/>
        </w:rPr>
        <w:br/>
        <w:t>“我用嘴帮你吃干净。”</w:t>
      </w:r>
      <w:r w:rsidRPr="001233AF">
        <w:rPr>
          <w:rFonts w:ascii="宋体" w:eastAsia="宋体" w:hAnsi="宋体"/>
        </w:rPr>
        <w:br/>
        <w:t>熊叔继续小声说。</w:t>
      </w:r>
      <w:r w:rsidRPr="001233AF">
        <w:rPr>
          <w:rFonts w:ascii="宋体" w:eastAsia="宋体" w:hAnsi="宋体"/>
        </w:rPr>
        <w:br/>
        <w:t>“别了，忍忍吧，豹子和孩子都在，留着灯呢。”</w:t>
      </w:r>
      <w:r w:rsidRPr="001233AF">
        <w:rPr>
          <w:rFonts w:ascii="宋体" w:eastAsia="宋体" w:hAnsi="宋体"/>
        </w:rPr>
        <w:br/>
        <w:t>“都怪豹子下午用话撩我。”</w:t>
      </w:r>
      <w:r w:rsidRPr="001233AF">
        <w:rPr>
          <w:rFonts w:ascii="宋体" w:eastAsia="宋体" w:hAnsi="宋体"/>
        </w:rPr>
        <w:br/>
        <w:t>熊叔小声嘟囔着。</w:t>
      </w:r>
      <w:r w:rsidRPr="001233AF">
        <w:rPr>
          <w:rFonts w:ascii="宋体" w:eastAsia="宋体" w:hAnsi="宋体"/>
        </w:rPr>
        <w:br/>
        <w:t>“我撩你你就发骚啊？那你太禁不住撩了，哈哈！”</w:t>
      </w:r>
      <w:r w:rsidRPr="001233AF">
        <w:rPr>
          <w:rFonts w:ascii="宋体" w:eastAsia="宋体" w:hAnsi="宋体"/>
        </w:rPr>
        <w:br/>
        <w:t>父亲的声音突兀地在病房里响了起来，连我都吓了一跳。</w:t>
      </w:r>
      <w:r w:rsidRPr="001233AF">
        <w:rPr>
          <w:rFonts w:ascii="宋体" w:eastAsia="宋体" w:hAnsi="宋体"/>
        </w:rPr>
        <w:br/>
        <w:t>我心里觉得父亲太不地道了，你就算醒着回避一下装没听见不成么？干嘛插一嘴吓唬人。</w:t>
      </w:r>
      <w:r w:rsidRPr="001233AF">
        <w:rPr>
          <w:rFonts w:ascii="宋体" w:eastAsia="宋体" w:hAnsi="宋体"/>
        </w:rPr>
        <w:br/>
        <w:t>熊叔和虎叔也被吓得没了声，然后熊叔就忽然炸毛了，嚷嚷着：</w:t>
      </w:r>
      <w:r w:rsidRPr="001233AF">
        <w:rPr>
          <w:rFonts w:ascii="宋体" w:eastAsia="宋体" w:hAnsi="宋体"/>
        </w:rPr>
        <w:br/>
        <w:t>“豹子你个王八蛋！你偷听俺们两口子的私房话！”</w:t>
      </w:r>
      <w:r w:rsidRPr="001233AF">
        <w:rPr>
          <w:rFonts w:ascii="宋体" w:eastAsia="宋体" w:hAnsi="宋体"/>
        </w:rPr>
        <w:br/>
        <w:t>“啥私房话啊？当着我的面说的话还能叫私房话儿？”</w:t>
      </w:r>
      <w:r w:rsidRPr="001233AF">
        <w:rPr>
          <w:rFonts w:ascii="宋体" w:eastAsia="宋体" w:hAnsi="宋体"/>
        </w:rPr>
        <w:br/>
        <w:t>父亲不肯消停。</w:t>
      </w:r>
      <w:r w:rsidRPr="001233AF">
        <w:rPr>
          <w:rFonts w:ascii="宋体" w:eastAsia="宋体" w:hAnsi="宋体"/>
        </w:rPr>
        <w:br/>
        <w:t>“那你就假装没听见不就完了么？”</w:t>
      </w:r>
      <w:r w:rsidRPr="001233AF">
        <w:rPr>
          <w:rFonts w:ascii="宋体" w:eastAsia="宋体" w:hAnsi="宋体"/>
        </w:rPr>
        <w:br/>
        <w:t>熊叔还在嚷嚷。</w:t>
      </w:r>
      <w:r w:rsidRPr="001233AF">
        <w:rPr>
          <w:rFonts w:ascii="宋体" w:eastAsia="宋体" w:hAnsi="宋体"/>
        </w:rPr>
        <w:br/>
        <w:t>“我不说话怕听到你俩说出来更让人害羞的话来啊，熊小子你忍不住非得当我面跟虎子说骚话办骚事儿你不能怪我啊。”</w:t>
      </w:r>
      <w:r w:rsidRPr="001233AF">
        <w:rPr>
          <w:rFonts w:ascii="宋体" w:eastAsia="宋体" w:hAnsi="宋体"/>
        </w:rPr>
        <w:br/>
        <w:t>父亲还在振振有词。</w:t>
      </w:r>
      <w:r w:rsidRPr="001233AF">
        <w:rPr>
          <w:rFonts w:ascii="宋体" w:eastAsia="宋体" w:hAnsi="宋体"/>
        </w:rPr>
        <w:br/>
        <w:t>熊叔都被噎住了。</w:t>
      </w:r>
      <w:r w:rsidRPr="001233AF">
        <w:rPr>
          <w:rFonts w:ascii="宋体" w:eastAsia="宋体" w:hAnsi="宋体"/>
        </w:rPr>
        <w:br/>
        <w:t>“不跟你一般见识，我睡了。”</w:t>
      </w:r>
      <w:r w:rsidRPr="001233AF">
        <w:rPr>
          <w:rFonts w:ascii="宋体" w:eastAsia="宋体" w:hAnsi="宋体"/>
        </w:rPr>
        <w:br/>
        <w:t>熊叔最后小声嘟囔着没了声音。</w:t>
      </w:r>
      <w:r w:rsidRPr="001233AF">
        <w:rPr>
          <w:rFonts w:ascii="宋体" w:eastAsia="宋体" w:hAnsi="宋体"/>
        </w:rPr>
        <w:br/>
        <w:t>我也一直闭眼假装熟睡着，后来就真的又睡了过去。</w:t>
      </w:r>
    </w:p>
    <w:p w14:paraId="315F8D7E" w14:textId="77777777" w:rsidR="007A51CA" w:rsidRPr="001233AF" w:rsidRDefault="00000000">
      <w:pPr>
        <w:pStyle w:val="aa"/>
        <w:rPr>
          <w:rFonts w:ascii="宋体" w:eastAsia="宋体" w:hAnsi="宋体"/>
        </w:rPr>
      </w:pPr>
      <w:r w:rsidRPr="001233AF">
        <w:rPr>
          <w:rFonts w:ascii="宋体" w:eastAsia="宋体" w:hAnsi="宋体"/>
        </w:rPr>
        <w:t>虎叔 第二卷 第七十章</w:t>
      </w:r>
    </w:p>
    <w:p w14:paraId="39C3E6FA" w14:textId="77777777" w:rsidR="007A51CA" w:rsidRPr="001233AF" w:rsidRDefault="00000000">
      <w:pPr>
        <w:rPr>
          <w:rFonts w:ascii="宋体" w:eastAsia="宋体" w:hAnsi="宋体"/>
        </w:rPr>
      </w:pPr>
      <w:r w:rsidRPr="001233AF">
        <w:rPr>
          <w:rFonts w:ascii="宋体" w:eastAsia="宋体" w:hAnsi="宋体"/>
        </w:rPr>
        <w:t>从父亲出声之后，我一直就没再听见虎叔的动静。</w:t>
      </w:r>
      <w:r w:rsidRPr="001233AF">
        <w:rPr>
          <w:rFonts w:ascii="宋体" w:eastAsia="宋体" w:hAnsi="宋体"/>
        </w:rPr>
        <w:br/>
        <w:t>我不知道虎叔是不是已经习惯了父亲的口无遮拦。</w:t>
      </w:r>
      <w:r w:rsidRPr="001233AF">
        <w:rPr>
          <w:rFonts w:ascii="宋体" w:eastAsia="宋体" w:hAnsi="宋体"/>
        </w:rPr>
        <w:br/>
        <w:t>在我们家里，虎叔表面上是最保守，最有底线，最害羞，也最文雅的那一个。</w:t>
      </w:r>
      <w:r w:rsidRPr="001233AF">
        <w:rPr>
          <w:rFonts w:ascii="宋体" w:eastAsia="宋体" w:hAnsi="宋体"/>
        </w:rPr>
        <w:br/>
        <w:t>虎叔是属于做得说不得的那种人。</w:t>
      </w:r>
      <w:r w:rsidRPr="001233AF">
        <w:rPr>
          <w:rFonts w:ascii="宋体" w:eastAsia="宋体" w:hAnsi="宋体"/>
        </w:rPr>
        <w:br/>
        <w:t>其实虎叔跟熊叔办那事儿的时候很放得开，无论啥姿势，啥要求，啥幻想，只要能做得到的虎叔基本上都会满足熊叔，虎叔并不属于被窝里炕头上特别无趣的那种人。</w:t>
      </w:r>
      <w:r w:rsidRPr="001233AF">
        <w:rPr>
          <w:rFonts w:ascii="宋体" w:eastAsia="宋体" w:hAnsi="宋体"/>
        </w:rPr>
        <w:br/>
        <w:t>可是在平时，虎叔绝对不会接茬父亲和熊叔的骚话，也不会像父亲和熊叔那样跟别的老爷们闹成一团，无底线的扒裤子撸管子。</w:t>
      </w:r>
      <w:r w:rsidRPr="001233AF">
        <w:rPr>
          <w:rFonts w:ascii="宋体" w:eastAsia="宋体" w:hAnsi="宋体"/>
        </w:rPr>
        <w:br/>
        <w:t>但是虎叔也几乎不会阻止父亲和熊叔去玩那种有些粗俗和乡土的游戏，我发现虎叔很喜欢</w:t>
      </w:r>
      <w:r w:rsidRPr="001233AF">
        <w:rPr>
          <w:rFonts w:ascii="宋体" w:eastAsia="宋体" w:hAnsi="宋体"/>
        </w:rPr>
        <w:lastRenderedPageBreak/>
        <w:t>默默地躲在一旁看那种场面，也会被那些场面激发起情欲，晚上跟熊叔使劲折腾。</w:t>
      </w:r>
      <w:r w:rsidRPr="001233AF">
        <w:rPr>
          <w:rFonts w:ascii="宋体" w:eastAsia="宋体" w:hAnsi="宋体"/>
        </w:rPr>
        <w:br/>
        <w:t>总的来说虎叔就是闷骚到底的那种人。</w:t>
      </w:r>
      <w:r w:rsidRPr="001233AF">
        <w:rPr>
          <w:rFonts w:ascii="宋体" w:eastAsia="宋体" w:hAnsi="宋体"/>
        </w:rPr>
        <w:br/>
        <w:t>文雅点来说就是虎叔有他的坚持和修养，会在人前人后划出一道清晰的界限来，并严格遵守他自己立下的规矩。</w:t>
      </w:r>
      <w:r w:rsidRPr="001233AF">
        <w:rPr>
          <w:rFonts w:ascii="宋体" w:eastAsia="宋体" w:hAnsi="宋体"/>
        </w:rPr>
        <w:br/>
        <w:t>而没规矩的父亲和熊叔往往想要打破虎叔的规矩，以此逗弄虎叔为乐，我猜他们是在追求恶霸调戏良家妇女之类的乐趣。</w:t>
      </w:r>
      <w:r w:rsidRPr="001233AF">
        <w:rPr>
          <w:rFonts w:ascii="宋体" w:eastAsia="宋体" w:hAnsi="宋体"/>
        </w:rPr>
        <w:br/>
        <w:t>我不知道虎叔会不会因为父亲昨晚撞破他跟熊叔好事的举动感到难堪，反正我睁开眼的时候虎叔已经没影了。</w:t>
      </w:r>
      <w:r w:rsidRPr="001233AF">
        <w:rPr>
          <w:rFonts w:ascii="宋体" w:eastAsia="宋体" w:hAnsi="宋体"/>
        </w:rPr>
        <w:br/>
        <w:t>我赶紧问了问，熊叔说虎叔去买早饭了。</w:t>
      </w:r>
      <w:r w:rsidRPr="001233AF">
        <w:rPr>
          <w:rFonts w:ascii="宋体" w:eastAsia="宋体" w:hAnsi="宋体"/>
        </w:rPr>
        <w:br/>
        <w:t>熊叔在用湿手巾给父亲擦脸擦手，擦完了父亲要过手巾自己又擦了擦腿裆，边擦边说他卵蛋那里黏糊糊的不得劲。</w:t>
      </w:r>
      <w:r w:rsidRPr="001233AF">
        <w:rPr>
          <w:rFonts w:ascii="宋体" w:eastAsia="宋体" w:hAnsi="宋体"/>
        </w:rPr>
        <w:br/>
        <w:t>熊叔翻了个大白眼，说那条手巾被父亲弄骚弄脏了，要做个记号放到一边去，以后就专门给父亲擦蛋用。</w:t>
      </w:r>
      <w:r w:rsidRPr="001233AF">
        <w:rPr>
          <w:rFonts w:ascii="宋体" w:eastAsia="宋体" w:hAnsi="宋体"/>
        </w:rPr>
        <w:br/>
        <w:t>我在屋里待不住，就出门到走廊上转悠了一圈，回来的时候在门外就听父亲正哈哈笑着跟熊叔逗闷子撩骚：</w:t>
      </w:r>
      <w:r w:rsidRPr="001233AF">
        <w:rPr>
          <w:rFonts w:ascii="宋体" w:eastAsia="宋体" w:hAnsi="宋体"/>
        </w:rPr>
        <w:br/>
        <w:t>“熊小子啊，昨晚上你跟虎子把那骚事儿办完了没有啊？”</w:t>
      </w:r>
      <w:r w:rsidRPr="001233AF">
        <w:rPr>
          <w:rFonts w:ascii="宋体" w:eastAsia="宋体" w:hAnsi="宋体"/>
        </w:rPr>
        <w:br/>
        <w:t>“操！我不跟你计较你还敢主动提？就虎子脸皮那么薄的人，你想想他会跟我做完不？你搅和完之后，虎子连摸都不叫我摸了。豹子你就是个祸害！”</w:t>
      </w:r>
      <w:r w:rsidRPr="001233AF">
        <w:rPr>
          <w:rFonts w:ascii="宋体" w:eastAsia="宋体" w:hAnsi="宋体"/>
        </w:rPr>
        <w:br/>
        <w:t>熊叔嘟嘟囔囔地说着，我趴在门上的那一小条玻璃窗上往病房里看了看，熊叔坐在父亲病床边的凳子上，脸上并没怎么显出生气的样子。</w:t>
      </w:r>
      <w:r w:rsidRPr="001233AF">
        <w:rPr>
          <w:rFonts w:ascii="宋体" w:eastAsia="宋体" w:hAnsi="宋体"/>
        </w:rPr>
        <w:br/>
        <w:t>父亲扭脸看着熊叔，哈哈笑的很欢畅。</w:t>
      </w:r>
      <w:r w:rsidRPr="001233AF">
        <w:rPr>
          <w:rFonts w:ascii="宋体" w:eastAsia="宋体" w:hAnsi="宋体"/>
        </w:rPr>
        <w:br/>
        <w:t>“谁让你俩说骚话说的那么大声都把我给吵醒了，哈哈，话说回来，熊小子，你还真敢把虎子射出来的东西吃下去啊？”</w:t>
      </w:r>
      <w:r w:rsidRPr="001233AF">
        <w:rPr>
          <w:rFonts w:ascii="宋体" w:eastAsia="宋体" w:hAnsi="宋体"/>
        </w:rPr>
        <w:br/>
        <w:t>父亲一脸好奇地看着熊叔问。</w:t>
      </w:r>
      <w:r w:rsidRPr="001233AF">
        <w:rPr>
          <w:rFonts w:ascii="宋体" w:eastAsia="宋体" w:hAnsi="宋体"/>
        </w:rPr>
        <w:br/>
        <w:t>熊叔摸了摸胡子，然后猛地点点头：</w:t>
      </w:r>
      <w:r w:rsidRPr="001233AF">
        <w:rPr>
          <w:rFonts w:ascii="宋体" w:eastAsia="宋体" w:hAnsi="宋体"/>
        </w:rPr>
        <w:br/>
        <w:t>“是啊，我吃过好几回了。”</w:t>
      </w:r>
      <w:r w:rsidRPr="001233AF">
        <w:rPr>
          <w:rFonts w:ascii="宋体" w:eastAsia="宋体" w:hAnsi="宋体"/>
        </w:rPr>
        <w:br/>
        <w:t>父亲咧了咧嘴，继续好奇地问：</w:t>
      </w:r>
      <w:r w:rsidRPr="001233AF">
        <w:rPr>
          <w:rFonts w:ascii="宋体" w:eastAsia="宋体" w:hAnsi="宋体"/>
        </w:rPr>
        <w:br/>
        <w:t>“吃起来心里不膈应吗？那东西吃嘴里啥味儿啊？骚不骚？特腥吧？像不像鼻涕？”</w:t>
      </w:r>
      <w:r w:rsidRPr="001233AF">
        <w:rPr>
          <w:rFonts w:ascii="宋体" w:eastAsia="宋体" w:hAnsi="宋体"/>
        </w:rPr>
        <w:br/>
        <w:t>熊叔摸着脸上的胡子低头看了看父亲，然后忽然站起来把他的大裤裆凑近父亲的脸哈哈大笑着说：</w:t>
      </w:r>
      <w:r w:rsidRPr="001233AF">
        <w:rPr>
          <w:rFonts w:ascii="宋体" w:eastAsia="宋体" w:hAnsi="宋体"/>
        </w:rPr>
        <w:br/>
        <w:t>“豹子你这么好奇干脆亲口尝尝我的吧，尝过你就知道了，哈哈哈哈！”</w:t>
      </w:r>
      <w:r w:rsidRPr="001233AF">
        <w:rPr>
          <w:rFonts w:ascii="宋体" w:eastAsia="宋体" w:hAnsi="宋体"/>
        </w:rPr>
        <w:br/>
        <w:t>“熊小子你给我滚一边去！”</w:t>
      </w:r>
      <w:r w:rsidRPr="001233AF">
        <w:rPr>
          <w:rFonts w:ascii="宋体" w:eastAsia="宋体" w:hAnsi="宋体"/>
        </w:rPr>
        <w:br/>
        <w:t>父亲用手推着熊叔的裤裆边骂边说。</w:t>
      </w:r>
      <w:r w:rsidRPr="001233AF">
        <w:rPr>
          <w:rFonts w:ascii="宋体" w:eastAsia="宋体" w:hAnsi="宋体"/>
        </w:rPr>
        <w:br/>
        <w:t>“不亲口尝尝你咋会知道是啥滋味呢。”</w:t>
      </w:r>
      <w:r w:rsidRPr="001233AF">
        <w:rPr>
          <w:rFonts w:ascii="宋体" w:eastAsia="宋体" w:hAnsi="宋体"/>
        </w:rPr>
        <w:br/>
        <w:t>熊叔继续挺着裤裆逗父亲。</w:t>
      </w:r>
      <w:r w:rsidRPr="001233AF">
        <w:rPr>
          <w:rFonts w:ascii="宋体" w:eastAsia="宋体" w:hAnsi="宋体"/>
        </w:rPr>
        <w:br/>
        <w:t>“要吃我也吃虎子的，熊小子你的太骚……”</w:t>
      </w:r>
      <w:r w:rsidRPr="001233AF">
        <w:rPr>
          <w:rFonts w:ascii="宋体" w:eastAsia="宋体" w:hAnsi="宋体"/>
        </w:rPr>
        <w:br/>
        <w:t>父亲抓着熊叔的裤裆捏了一把，熊叔赶紧笑着往后退了退，然后笑眯眯的在凳子上重新坐下来对父亲说：</w:t>
      </w:r>
      <w:r w:rsidRPr="001233AF">
        <w:rPr>
          <w:rFonts w:ascii="宋体" w:eastAsia="宋体" w:hAnsi="宋体"/>
        </w:rPr>
        <w:br/>
        <w:t>“豹子你真想吃虎子的？”</w:t>
      </w:r>
      <w:r w:rsidRPr="001233AF">
        <w:rPr>
          <w:rFonts w:ascii="宋体" w:eastAsia="宋体" w:hAnsi="宋体"/>
        </w:rPr>
        <w:br/>
      </w:r>
      <w:r w:rsidRPr="001233AF">
        <w:rPr>
          <w:rFonts w:ascii="宋体" w:eastAsia="宋体" w:hAnsi="宋体"/>
        </w:rPr>
        <w:lastRenderedPageBreak/>
        <w:t>父亲在枕头上摇了摇头。</w:t>
      </w:r>
      <w:r w:rsidRPr="001233AF">
        <w:rPr>
          <w:rFonts w:ascii="宋体" w:eastAsia="宋体" w:hAnsi="宋体"/>
        </w:rPr>
        <w:br/>
        <w:t>“我没想过那种事，熊小子，我跟你不一样，我跟虎子当年好成那样也就是睡觉的时候偶尔抱抱他，让他帮我撸个管子。至于亲嘴儿，吃鸡巴，操屁股，这些事儿我连想都没想过。我跟虎子好就是像兄弟那样好，我就是觉得跟他在一起心里舒服，特亲。没往情爱那方面想。现在通过你们知道了男人和男人之间的那种事，虽然我觉得我跟虎子之间也能有那种感情，可是我看到虎子的身体不会有你那种看到男人的家伙就兴奋的劲头。</w:t>
      </w:r>
      <w:r w:rsidRPr="001233AF">
        <w:rPr>
          <w:rFonts w:ascii="宋体" w:eastAsia="宋体" w:hAnsi="宋体"/>
        </w:rPr>
        <w:br/>
        <w:t>比如咱们扒老爷们裤子撸他们管子玩的时候，我就几乎没硬起来过，我就把那当成个游戏，可我注意到了，熊小子你几乎每次都会硬。这就是咱俩之间的区别吧。</w:t>
      </w:r>
      <w:r w:rsidRPr="001233AF">
        <w:rPr>
          <w:rFonts w:ascii="宋体" w:eastAsia="宋体" w:hAnsi="宋体"/>
        </w:rPr>
        <w:br/>
        <w:t>熊小子，我喜欢虎子，可能跟你一样的喜欢，甚至虎子想跟我做点男人之间的事我也会答应他。可是我现在还迈不过去要和虎子做那件事这道坎儿。就是逗虎子撩骚可以，但要是真让我把虎子压在身下操虎子，我心里舍不得……”</w:t>
      </w:r>
      <w:r w:rsidRPr="001233AF">
        <w:rPr>
          <w:rFonts w:ascii="宋体" w:eastAsia="宋体" w:hAnsi="宋体"/>
        </w:rPr>
        <w:br/>
        <w:t>父亲说到这不好意思的挠了挠头，接着解释说：</w:t>
      </w:r>
      <w:r w:rsidRPr="001233AF">
        <w:rPr>
          <w:rFonts w:ascii="宋体" w:eastAsia="宋体" w:hAnsi="宋体"/>
        </w:rPr>
        <w:br/>
        <w:t>“我不是说我不能跟虎子做那件事，就是不能很自然的，很渴望的，干柴烈火似的很享受的去做那件事……”</w:t>
      </w:r>
      <w:r w:rsidRPr="001233AF">
        <w:rPr>
          <w:rFonts w:ascii="宋体" w:eastAsia="宋体" w:hAnsi="宋体"/>
        </w:rPr>
        <w:br/>
        <w:t>“豹子你说这些话是想让我放心吗？这么正经都不像你了。”</w:t>
      </w:r>
      <w:r w:rsidRPr="001233AF">
        <w:rPr>
          <w:rFonts w:ascii="宋体" w:eastAsia="宋体" w:hAnsi="宋体"/>
        </w:rPr>
        <w:br/>
        <w:t>熊叔摸着胡子很认真地看着父亲说。</w:t>
      </w:r>
      <w:r w:rsidRPr="001233AF">
        <w:rPr>
          <w:rFonts w:ascii="宋体" w:eastAsia="宋体" w:hAnsi="宋体"/>
        </w:rPr>
        <w:br/>
        <w:t>“也不是那意思，我其实心里也很憋闷，很多话也不知道该跟谁说，只能憋在心里头。我和虎子之间也是纠缠不清的，前阵子我也试着离开虎子让你俩安生地好好过日子，可是不行啊熊小子，我想虎子想得厉害，忍不住就想往你们家跑，于是管不住自己就又掺和进你们的生活里了。</w:t>
      </w:r>
      <w:r w:rsidRPr="001233AF">
        <w:rPr>
          <w:rFonts w:ascii="宋体" w:eastAsia="宋体" w:hAnsi="宋体"/>
        </w:rPr>
        <w:br/>
        <w:t>说句不怕熊小子你生气的话，都这么些年了，我跟虎子俺们俩就算不是两口子，那感情就跟真正的两口子也差不多了，我也分不清有啥区别了。</w:t>
      </w:r>
      <w:r w:rsidRPr="001233AF">
        <w:rPr>
          <w:rFonts w:ascii="宋体" w:eastAsia="宋体" w:hAnsi="宋体"/>
        </w:rPr>
        <w:br/>
        <w:t>我不会说我和虎子之间有啥情啊爱啊那些东西，可俺俩就是喜欢待在一起，待在一起心里就舒坦，就高兴。不管这种感情是啥，我和虎子这辈子都要被拴在一起了。熊小子，就算你吃醋，你烦我，我也没办法，我是真的跟虎子分不开啊，熊小子，兴许这就是咱们三个之间一辈子的缘分吧。“</w:t>
      </w:r>
      <w:r w:rsidRPr="001233AF">
        <w:rPr>
          <w:rFonts w:ascii="宋体" w:eastAsia="宋体" w:hAnsi="宋体"/>
        </w:rPr>
        <w:br/>
        <w:t>父亲轻声说着，一道朝阳透过窗子落在父亲和熊叔之间，照亮了两张对望凝视的脸，把他们融在了一副和谐的画面中，犹如此生可待，岁月静好。</w:t>
      </w:r>
    </w:p>
    <w:p w14:paraId="2B80D43F" w14:textId="77777777" w:rsidR="007A51CA" w:rsidRPr="001233AF" w:rsidRDefault="00000000">
      <w:pPr>
        <w:pStyle w:val="aa"/>
        <w:rPr>
          <w:rFonts w:ascii="宋体" w:eastAsia="宋体" w:hAnsi="宋体"/>
        </w:rPr>
      </w:pPr>
      <w:r w:rsidRPr="001233AF">
        <w:rPr>
          <w:rFonts w:ascii="宋体" w:eastAsia="宋体" w:hAnsi="宋体"/>
        </w:rPr>
        <w:t>虎叔 第二卷 第七十一章</w:t>
      </w:r>
    </w:p>
    <w:p w14:paraId="085B3D0C" w14:textId="77777777" w:rsidR="007A51CA" w:rsidRPr="001233AF" w:rsidRDefault="00000000">
      <w:pPr>
        <w:rPr>
          <w:rFonts w:ascii="宋体" w:eastAsia="宋体" w:hAnsi="宋体"/>
        </w:rPr>
      </w:pPr>
      <w:r w:rsidRPr="001233AF">
        <w:rPr>
          <w:rFonts w:ascii="宋体" w:eastAsia="宋体" w:hAnsi="宋体"/>
        </w:rPr>
        <w:t>父亲和熊叔之间的和谐美好就跟那海市蜃楼似的，美不过三秒，啥此生可待，啥岁月静好，都是假的，不用戳他自己就能破。</w:t>
      </w:r>
      <w:r w:rsidRPr="001233AF">
        <w:rPr>
          <w:rFonts w:ascii="宋体" w:eastAsia="宋体" w:hAnsi="宋体"/>
        </w:rPr>
        <w:br/>
        <w:t>他俩才不会安安生生地浪漫和谐下去呢。</w:t>
      </w:r>
      <w:r w:rsidRPr="001233AF">
        <w:rPr>
          <w:rFonts w:ascii="宋体" w:eastAsia="宋体" w:hAnsi="宋体"/>
        </w:rPr>
        <w:br/>
        <w:t>熊叔跟父亲在金色的朝阳里对视了一会，然后他俩大眼珠子朝上一翻，白了父亲一眼，然后他挥舞着熊掌似的大巴掌嚷嚷说：</w:t>
      </w:r>
      <w:r w:rsidRPr="001233AF">
        <w:rPr>
          <w:rFonts w:ascii="宋体" w:eastAsia="宋体" w:hAnsi="宋体"/>
        </w:rPr>
        <w:br/>
        <w:t>“豹子啊，我刚琢磨了琢磨，你虽然说的天花乱坠，那么好听，可我越琢磨咋越觉得不是味呢，那不对啊，你跟我说这些话到底是啥意思啊？你想干啥？你是想撵我走还是咋地啊？</w:t>
      </w:r>
      <w:r w:rsidRPr="001233AF">
        <w:rPr>
          <w:rFonts w:ascii="宋体" w:eastAsia="宋体" w:hAnsi="宋体"/>
        </w:rPr>
        <w:lastRenderedPageBreak/>
        <w:t>你说跟虎子分不开，那我跟虎子就能分开啊？你俩之间的感情说不清可我跟虎子俺俩之间的感情说得清，那就是实打实的两口子，你跟我掏心掏肺的说这些玩意干啥？你是想让我放心啊还是想让我糟心啊？你别以为你救了我一次我就会把虎子乖乖让给你，没门！我告诉你啊豹子，你来俺们家蹭吃蹭喝蹭睡觉都可以，你要还对虎子还打别的主意我可不干！我该削你还削你！”</w:t>
      </w:r>
      <w:r w:rsidRPr="001233AF">
        <w:rPr>
          <w:rFonts w:ascii="宋体" w:eastAsia="宋体" w:hAnsi="宋体"/>
        </w:rPr>
        <w:br/>
        <w:t>父亲也炸毛火了，跟熊叔对着嚷嚷说：</w:t>
      </w:r>
      <w:r w:rsidRPr="001233AF">
        <w:rPr>
          <w:rFonts w:ascii="宋体" w:eastAsia="宋体" w:hAnsi="宋体"/>
        </w:rPr>
        <w:br/>
        <w:t>“你长的那是猪脑袋啊？合着我刚才唾沫星子乱飞说了半天都白说了啊！我不是跟你说了么？我对虎子的身体没欲望，我就是喜欢跟虎子挨一块堆儿呆着。我对他好，他也对我好就行了。甭管俺俩是兄弟也好，还是别的啥也好，我就是跟虎子不离不弃的亲。可我也不妨碍熊小子你跟虎子你俩做两口子，你就跟虎子你俩好好过日子就行了。”</w:t>
      </w:r>
      <w:r w:rsidRPr="001233AF">
        <w:rPr>
          <w:rFonts w:ascii="宋体" w:eastAsia="宋体" w:hAnsi="宋体"/>
        </w:rPr>
        <w:br/>
        <w:t>“你那意思咱们三个凑一块堆儿过？就跟那旧社会俩男一女凑一块儿拉帮套过日子？你别说，现在豹子你腿断了瘫痪床上不能动了，我还真像那拉帮套的跑你们家撑门户睡虎子来了，嘿嘿。”</w:t>
      </w:r>
      <w:r w:rsidRPr="001233AF">
        <w:rPr>
          <w:rFonts w:ascii="宋体" w:eastAsia="宋体" w:hAnsi="宋体"/>
        </w:rPr>
        <w:br/>
        <w:t>熊叔挠挠后脑勺，有些得意地笑了，好像他占了父亲很大便宜似的。</w:t>
      </w:r>
      <w:r w:rsidRPr="001233AF">
        <w:rPr>
          <w:rFonts w:ascii="宋体" w:eastAsia="宋体" w:hAnsi="宋体"/>
        </w:rPr>
        <w:br/>
        <w:t>我觉着熊叔那大脑袋瓜子有时候真的是有点糊涂不够数。</w:t>
      </w:r>
      <w:r w:rsidRPr="001233AF">
        <w:rPr>
          <w:rFonts w:ascii="宋体" w:eastAsia="宋体" w:hAnsi="宋体"/>
        </w:rPr>
        <w:br/>
        <w:t>也得亏这样他才能跟父亲纠缠到现在还没闹崩，稍微性格刚强点，行事精明阴狠点的人恐怕早让虎叔和父亲分的一干二净了。</w:t>
      </w:r>
      <w:r w:rsidRPr="001233AF">
        <w:rPr>
          <w:rFonts w:ascii="宋体" w:eastAsia="宋体" w:hAnsi="宋体"/>
        </w:rPr>
        <w:br/>
        <w:t>“说你是猪脑子你还真是猪脑子，啥是拉帮套啊？你要真是给我拉帮套那你得去睡你嫂子，我跟你嫂子才是两口子呢，你还拉帮套。我也不是要跟你和虎子凑一块堆儿过日子，我就是希望我去虎子那蹭吃蹭喝的时候，你别老给我脸子看，你也别吃我和虎子的醋，我不想让虎子因为咱们俩为难……，反正我也不会把虎子从你身边抢走，你就安心的跟虎子过日子吧……”</w:t>
      </w:r>
      <w:r w:rsidRPr="001233AF">
        <w:rPr>
          <w:rFonts w:ascii="宋体" w:eastAsia="宋体" w:hAnsi="宋体"/>
        </w:rPr>
        <w:br/>
        <w:t>父亲反复强调着他不会跟熊叔抢虎叔。</w:t>
      </w:r>
      <w:r w:rsidRPr="001233AF">
        <w:rPr>
          <w:rFonts w:ascii="宋体" w:eastAsia="宋体" w:hAnsi="宋体"/>
        </w:rPr>
        <w:br/>
        <w:t>熊叔挠挠头说：</w:t>
      </w:r>
      <w:r w:rsidRPr="001233AF">
        <w:rPr>
          <w:rFonts w:ascii="宋体" w:eastAsia="宋体" w:hAnsi="宋体"/>
        </w:rPr>
        <w:br/>
        <w:t>“你要是光来蹭吃蹭喝我当然无所谓，再说你这次为了救我把腿都砸断了，我哪好意思还给你脸色看呢？你愿意来俺们家凑热闹你就来呗……”</w:t>
      </w:r>
      <w:r w:rsidRPr="001233AF">
        <w:rPr>
          <w:rFonts w:ascii="宋体" w:eastAsia="宋体" w:hAnsi="宋体"/>
        </w:rPr>
        <w:br/>
        <w:t>“我救你可不是为了你，我主要还是为了虎子，虎子那么喜欢你，你要是出事了虎子得多伤心呐，我可不想看虎子为你伤心难受……”</w:t>
      </w:r>
      <w:r w:rsidRPr="001233AF">
        <w:rPr>
          <w:rFonts w:ascii="宋体" w:eastAsia="宋体" w:hAnsi="宋体"/>
        </w:rPr>
        <w:br/>
        <w:t>父亲忽然又用逗弄的语气对熊叔说。</w:t>
      </w:r>
      <w:r w:rsidRPr="001233AF">
        <w:rPr>
          <w:rFonts w:ascii="宋体" w:eastAsia="宋体" w:hAnsi="宋体"/>
        </w:rPr>
        <w:br/>
        <w:t>父亲他就那性子，老爱故意撩拨熊叔，看熊叔炸毛。</w:t>
      </w:r>
      <w:r w:rsidRPr="001233AF">
        <w:rPr>
          <w:rFonts w:ascii="宋体" w:eastAsia="宋体" w:hAnsi="宋体"/>
        </w:rPr>
        <w:br/>
        <w:t>熊叔这回倒是没炸毛，他愣愣地看了看父亲，然后小声嘟囔着：</w:t>
      </w:r>
      <w:r w:rsidRPr="001233AF">
        <w:rPr>
          <w:rFonts w:ascii="宋体" w:eastAsia="宋体" w:hAnsi="宋体"/>
        </w:rPr>
        <w:br/>
        <w:t>“你以为你出事了虎子就不心疼难受啊？”</w:t>
      </w:r>
      <w:r w:rsidRPr="001233AF">
        <w:rPr>
          <w:rFonts w:ascii="宋体" w:eastAsia="宋体" w:hAnsi="宋体"/>
        </w:rPr>
        <w:br/>
        <w:t>“我这不是就断了两条腿么，还能长好呢，虎子也不用咋心疼，我要是不救你，你脑袋瓜子都得让松树给拍扁喽。”</w:t>
      </w:r>
      <w:r w:rsidRPr="001233AF">
        <w:rPr>
          <w:rFonts w:ascii="宋体" w:eastAsia="宋体" w:hAnsi="宋体"/>
        </w:rPr>
        <w:br/>
        <w:t>父亲很得意地说。</w:t>
      </w:r>
      <w:r w:rsidRPr="001233AF">
        <w:rPr>
          <w:rFonts w:ascii="宋体" w:eastAsia="宋体" w:hAnsi="宋体"/>
        </w:rPr>
        <w:br/>
        <w:t>熊叔不服气地撇了撇嘴，却也没说啥。</w:t>
      </w:r>
      <w:r w:rsidRPr="001233AF">
        <w:rPr>
          <w:rFonts w:ascii="宋体" w:eastAsia="宋体" w:hAnsi="宋体"/>
        </w:rPr>
        <w:br/>
        <w:t>“熊小子，我得在医院住半个月呢，你要是真想跟虎子亲热就带他去旅馆开房间吧。”</w:t>
      </w:r>
      <w:r w:rsidRPr="001233AF">
        <w:rPr>
          <w:rFonts w:ascii="宋体" w:eastAsia="宋体" w:hAnsi="宋体"/>
        </w:rPr>
        <w:br/>
        <w:t>父亲忽然半认真半开玩笑地说。</w:t>
      </w:r>
      <w:r w:rsidRPr="001233AF">
        <w:rPr>
          <w:rFonts w:ascii="宋体" w:eastAsia="宋体" w:hAnsi="宋体"/>
        </w:rPr>
        <w:br/>
        <w:t>“开啥旅馆啊，还得花钱，要是俺俩真憋不住了，天黑了出去找个旮旯犄角躲那互相撸撸</w:t>
      </w:r>
      <w:r w:rsidRPr="001233AF">
        <w:rPr>
          <w:rFonts w:ascii="宋体" w:eastAsia="宋体" w:hAnsi="宋体"/>
        </w:rPr>
        <w:lastRenderedPageBreak/>
        <w:t>不就得了。”</w:t>
      </w:r>
      <w:r w:rsidRPr="001233AF">
        <w:rPr>
          <w:rFonts w:ascii="宋体" w:eastAsia="宋体" w:hAnsi="宋体"/>
        </w:rPr>
        <w:br/>
        <w:t>熊叔摆了摆手。</w:t>
      </w:r>
      <w:r w:rsidRPr="001233AF">
        <w:rPr>
          <w:rFonts w:ascii="宋体" w:eastAsia="宋体" w:hAnsi="宋体"/>
        </w:rPr>
        <w:br/>
        <w:t>“这是城里，到处都是人，你以为是在咱农村的大野地里呢？让人撞见了还不得把你俩抓起来送派出所啊，让你俩当街耍流氓，哈哈……”</w:t>
      </w:r>
      <w:r w:rsidRPr="001233AF">
        <w:rPr>
          <w:rFonts w:ascii="宋体" w:eastAsia="宋体" w:hAnsi="宋体"/>
        </w:rPr>
        <w:br/>
        <w:t>父亲说着说着乐了起来，大概他幻想出了熊叔和虎叔光着腚被人扭送派出所的情景，觉得很有意思。</w:t>
      </w:r>
      <w:r w:rsidRPr="001233AF">
        <w:rPr>
          <w:rFonts w:ascii="宋体" w:eastAsia="宋体" w:hAnsi="宋体"/>
        </w:rPr>
        <w:br/>
        <w:t>熊叔挠了挠胡子说：</w:t>
      </w:r>
      <w:r w:rsidRPr="001233AF">
        <w:rPr>
          <w:rFonts w:ascii="宋体" w:eastAsia="宋体" w:hAnsi="宋体"/>
        </w:rPr>
        <w:br/>
        <w:t>“那我们把孩子支出去，我跟虎子躲咱们这间屋的厕所里头互相撸撸，反正豹子你也看不见……”</w:t>
      </w:r>
      <w:r w:rsidRPr="001233AF">
        <w:rPr>
          <w:rFonts w:ascii="宋体" w:eastAsia="宋体" w:hAnsi="宋体"/>
        </w:rPr>
        <w:br/>
        <w:t>“你俩还怕我看啊？你和虎子的大光腚我谁的没看过啊？”</w:t>
      </w:r>
      <w:r w:rsidRPr="001233AF">
        <w:rPr>
          <w:rFonts w:ascii="宋体" w:eastAsia="宋体" w:hAnsi="宋体"/>
        </w:rPr>
        <w:br/>
        <w:t>父亲嚷嚷着。</w:t>
      </w:r>
      <w:r w:rsidRPr="001233AF">
        <w:rPr>
          <w:rFonts w:ascii="宋体" w:eastAsia="宋体" w:hAnsi="宋体"/>
        </w:rPr>
        <w:br/>
        <w:t>“光腚和办那事能一样么？我是不怕你看，我是怕虎子脸皮薄……”</w:t>
      </w:r>
      <w:r w:rsidRPr="001233AF">
        <w:rPr>
          <w:rFonts w:ascii="宋体" w:eastAsia="宋体" w:hAnsi="宋体"/>
        </w:rPr>
        <w:br/>
        <w:t>俩人越说越不上路了，话题的走向越来越奇怪。</w:t>
      </w:r>
      <w:r w:rsidRPr="001233AF">
        <w:rPr>
          <w:rFonts w:ascii="宋体" w:eastAsia="宋体" w:hAnsi="宋体"/>
        </w:rPr>
        <w:br/>
        <w:t>“我还不想看呢，看你操虎子我绝对受不了，看不下去……看虎子操你还可以看一看……”</w:t>
      </w:r>
      <w:r w:rsidRPr="001233AF">
        <w:rPr>
          <w:rFonts w:ascii="宋体" w:eastAsia="宋体" w:hAnsi="宋体"/>
        </w:rPr>
        <w:br/>
        <w:t>父亲一脸嫌弃地说。</w:t>
      </w:r>
      <w:r w:rsidRPr="001233AF">
        <w:rPr>
          <w:rFonts w:ascii="宋体" w:eastAsia="宋体" w:hAnsi="宋体"/>
        </w:rPr>
        <w:br/>
        <w:t>“为啥啊？”</w:t>
      </w:r>
      <w:r w:rsidRPr="001233AF">
        <w:rPr>
          <w:rFonts w:ascii="宋体" w:eastAsia="宋体" w:hAnsi="宋体"/>
        </w:rPr>
        <w:br/>
        <w:t>熊叔一脸纳闷还带了那么点委屈。</w:t>
      </w:r>
      <w:r w:rsidRPr="001233AF">
        <w:rPr>
          <w:rFonts w:ascii="宋体" w:eastAsia="宋体" w:hAnsi="宋体"/>
        </w:rPr>
        <w:br/>
        <w:t>“看你操虎子我肯定心疼虎子，觉的虎子特委屈，看虎子操你……你满脸胡子那么壮实的一个大老爷们，撅着大屁股让虎子啪啪操，我觉得肯定特有意思，哈哈……”</w:t>
      </w:r>
      <w:r w:rsidRPr="001233AF">
        <w:rPr>
          <w:rFonts w:ascii="宋体" w:eastAsia="宋体" w:hAnsi="宋体"/>
        </w:rPr>
        <w:br/>
        <w:t>父亲一脸坏笑的乐了。</w:t>
      </w:r>
      <w:r w:rsidRPr="001233AF">
        <w:rPr>
          <w:rFonts w:ascii="宋体" w:eastAsia="宋体" w:hAnsi="宋体"/>
        </w:rPr>
        <w:br/>
        <w:t>“反正你就想联合虎子一块儿欺负我就对了。”</w:t>
      </w:r>
      <w:r w:rsidRPr="001233AF">
        <w:rPr>
          <w:rFonts w:ascii="宋体" w:eastAsia="宋体" w:hAnsi="宋体"/>
        </w:rPr>
        <w:br/>
        <w:t>熊叔嘟嘟囔囔地说。</w:t>
      </w:r>
      <w:r w:rsidRPr="001233AF">
        <w:rPr>
          <w:rFonts w:ascii="宋体" w:eastAsia="宋体" w:hAnsi="宋体"/>
        </w:rPr>
        <w:br/>
        <w:t>这时候我看见虎叔从走廊的拐角转了过来，手里提着大包小包的食物。</w:t>
      </w:r>
      <w:r w:rsidRPr="001233AF">
        <w:rPr>
          <w:rFonts w:ascii="宋体" w:eastAsia="宋体" w:hAnsi="宋体"/>
        </w:rPr>
        <w:br/>
        <w:t>我赶紧跑着迎了上去。</w:t>
      </w:r>
      <w:r w:rsidRPr="001233AF">
        <w:rPr>
          <w:rFonts w:ascii="宋体" w:eastAsia="宋体" w:hAnsi="宋体"/>
        </w:rPr>
        <w:br/>
        <w:t>“虎叔，下回我和你一块儿去买早饭吧。”</w:t>
      </w:r>
      <w:r w:rsidRPr="001233AF">
        <w:rPr>
          <w:rFonts w:ascii="宋体" w:eastAsia="宋体" w:hAnsi="宋体"/>
        </w:rPr>
        <w:br/>
        <w:t>我从虎叔手里接过几样东西说。</w:t>
      </w:r>
      <w:r w:rsidRPr="001233AF">
        <w:rPr>
          <w:rFonts w:ascii="宋体" w:eastAsia="宋体" w:hAnsi="宋体"/>
        </w:rPr>
        <w:br/>
        <w:t>“好，出去转转早市也挺有意思的。”</w:t>
      </w:r>
      <w:r w:rsidRPr="001233AF">
        <w:rPr>
          <w:rFonts w:ascii="宋体" w:eastAsia="宋体" w:hAnsi="宋体"/>
        </w:rPr>
        <w:br/>
        <w:t>虎叔笑着说。</w:t>
      </w:r>
      <w:r w:rsidRPr="001233AF">
        <w:rPr>
          <w:rFonts w:ascii="宋体" w:eastAsia="宋体" w:hAnsi="宋体"/>
        </w:rPr>
        <w:br/>
        <w:t>我觉得还是虎叔正常一点。</w:t>
      </w:r>
      <w:r w:rsidRPr="001233AF">
        <w:rPr>
          <w:rFonts w:ascii="宋体" w:eastAsia="宋体" w:hAnsi="宋体"/>
        </w:rPr>
        <w:br/>
        <w:t>跟父亲和熊叔在一起我肯定学不出好来。</w:t>
      </w:r>
      <w:r w:rsidRPr="001233AF">
        <w:rPr>
          <w:rFonts w:ascii="宋体" w:eastAsia="宋体" w:hAnsi="宋体"/>
        </w:rPr>
        <w:br/>
        <w:t>而且我有点想海山了。</w:t>
      </w:r>
      <w:r w:rsidRPr="001233AF">
        <w:rPr>
          <w:rFonts w:ascii="宋体" w:eastAsia="宋体" w:hAnsi="宋体"/>
        </w:rPr>
        <w:br/>
        <w:t>海山上次写信告诉我他有自己单独的办公室了，办公室里有电话，他把电话号码写在信里告诉我了，我可以给他打电话了。</w:t>
      </w:r>
      <w:r w:rsidRPr="001233AF">
        <w:rPr>
          <w:rFonts w:ascii="宋体" w:eastAsia="宋体" w:hAnsi="宋体"/>
        </w:rPr>
        <w:br/>
        <w:t>我在想要不要到街上的报亭给海山打个电话让他来一趟这里。</w:t>
      </w:r>
      <w:r w:rsidRPr="001233AF">
        <w:rPr>
          <w:rFonts w:ascii="宋体" w:eastAsia="宋体" w:hAnsi="宋体"/>
        </w:rPr>
        <w:br/>
        <w:t>我跟他的城市之间有长途汽车，来往还是很方便的。</w:t>
      </w:r>
      <w:r w:rsidRPr="001233AF">
        <w:rPr>
          <w:rFonts w:ascii="宋体" w:eastAsia="宋体" w:hAnsi="宋体"/>
        </w:rPr>
        <w:br/>
        <w:t>海山来了可以住旅馆。</w:t>
      </w:r>
      <w:r w:rsidRPr="001233AF">
        <w:rPr>
          <w:rFonts w:ascii="宋体" w:eastAsia="宋体" w:hAnsi="宋体"/>
        </w:rPr>
        <w:br/>
        <w:t>然后我跟他在旅馆……</w:t>
      </w:r>
      <w:r w:rsidRPr="001233AF">
        <w:rPr>
          <w:rFonts w:ascii="宋体" w:eastAsia="宋体" w:hAnsi="宋体"/>
        </w:rPr>
        <w:br/>
        <w:t>我想着想着脸慢慢就红了。</w:t>
      </w:r>
      <w:r w:rsidRPr="001233AF">
        <w:rPr>
          <w:rFonts w:ascii="宋体" w:eastAsia="宋体" w:hAnsi="宋体"/>
        </w:rPr>
        <w:br/>
        <w:t>我红着脸跟在虎叔后面往回走去。</w:t>
      </w:r>
    </w:p>
    <w:p w14:paraId="2F41A5C4" w14:textId="77777777" w:rsidR="007A51CA" w:rsidRPr="001233AF" w:rsidRDefault="00000000">
      <w:pPr>
        <w:pStyle w:val="aa"/>
        <w:rPr>
          <w:rFonts w:ascii="宋体" w:eastAsia="宋体" w:hAnsi="宋体"/>
        </w:rPr>
      </w:pPr>
      <w:r w:rsidRPr="001233AF">
        <w:rPr>
          <w:rFonts w:ascii="宋体" w:eastAsia="宋体" w:hAnsi="宋体"/>
        </w:rPr>
        <w:lastRenderedPageBreak/>
        <w:t>虎叔 第二卷 第七十二章</w:t>
      </w:r>
    </w:p>
    <w:p w14:paraId="048110B8" w14:textId="77777777" w:rsidR="007A51CA" w:rsidRPr="001233AF" w:rsidRDefault="00000000">
      <w:pPr>
        <w:rPr>
          <w:rFonts w:ascii="宋体" w:eastAsia="宋体" w:hAnsi="宋体"/>
        </w:rPr>
      </w:pPr>
      <w:r w:rsidRPr="001233AF">
        <w:rPr>
          <w:rFonts w:ascii="宋体" w:eastAsia="宋体" w:hAnsi="宋体"/>
        </w:rPr>
        <w:t>我和虎叔提着早饭走到病房门口的时候，听到门里面传来了父亲和熊叔热烈的笑谈声，他俩竟然还在继续着刚才的那个话题。</w:t>
      </w:r>
      <w:r w:rsidRPr="001233AF">
        <w:rPr>
          <w:rFonts w:ascii="宋体" w:eastAsia="宋体" w:hAnsi="宋体"/>
        </w:rPr>
        <w:br/>
        <w:t>“熊小子啊，我跟你说啊，虎子脸皮子太薄了。老话不是说了么，俩老爷们咋样才能变得关系铁，那就得：一起同过窗，一起扛过枪，一起嫖过娼。年轻当兵那会儿，我就想着我跟虎子都一起扛过枪了，关系也算铁了，再一起嫖个娼那关系不就更铁了么？在俺们当兵的军营附近，野鸡暗娼多了去了。你想想啊，那是一个军营的单身大老爷们和血气方刚的大小伙子啊，虽然纪律不准许，可还是有人去偷腥啊。</w:t>
      </w:r>
      <w:r w:rsidRPr="001233AF">
        <w:rPr>
          <w:rFonts w:ascii="宋体" w:eastAsia="宋体" w:hAnsi="宋体"/>
        </w:rPr>
        <w:br/>
        <w:t>我那会就老想拉着虎子一起去嫖个娼，我就想看看虎子在办那事儿的时候是不是也那么害羞古板放不开。可惜我拽了几回虎子都不去，也不让我去，所以我也就没去，哈哈，我可好奇虎子办那事儿的样子了……”</w:t>
      </w:r>
      <w:r w:rsidRPr="001233AF">
        <w:rPr>
          <w:rFonts w:ascii="宋体" w:eastAsia="宋体" w:hAnsi="宋体"/>
        </w:rPr>
        <w:br/>
        <w:t>父亲咋咋呼呼的声音从病房里隔着门传出老远来，我和虎叔听得真真的。还没等我们开门，熊叔有些得意的声音也传了出来：</w:t>
      </w:r>
      <w:r w:rsidRPr="001233AF">
        <w:rPr>
          <w:rFonts w:ascii="宋体" w:eastAsia="宋体" w:hAnsi="宋体"/>
        </w:rPr>
        <w:br/>
        <w:t>“嘿嘿，豹子我跟你说吧，虎子在办那事儿的时候一点都不害羞，啥都肯做，有时候还跟我说骚话儿呢，一点都不正经。有时候……”</w:t>
      </w:r>
      <w:r w:rsidRPr="001233AF">
        <w:rPr>
          <w:rFonts w:ascii="宋体" w:eastAsia="宋体" w:hAnsi="宋体"/>
        </w:rPr>
        <w:br/>
        <w:t>没等熊叔继续说下去，虎叔一把推开了门。熊叔说话的声音戛然而止，门一打开，我就看到熊叔和父亲都伸着脖子看着门，他俩脸上那表情明显都有些心虚。</w:t>
      </w:r>
      <w:r w:rsidRPr="001233AF">
        <w:rPr>
          <w:rFonts w:ascii="宋体" w:eastAsia="宋体" w:hAnsi="宋体"/>
        </w:rPr>
        <w:br/>
        <w:t>虎叔板着脸拎着早饭进了门，熊叔立刻站起来，满脸堆着笑，很热情，很夸张，很做作，很欢天喜地的迎了上来，咧着大嘴笑着对虎叔说：</w:t>
      </w:r>
      <w:r w:rsidRPr="001233AF">
        <w:rPr>
          <w:rFonts w:ascii="宋体" w:eastAsia="宋体" w:hAnsi="宋体"/>
        </w:rPr>
        <w:br/>
        <w:t>“虎子你回来啦！我看看都买了啥，啊，有我最爱吃的肉包子呢！哈哈哈哈！”</w:t>
      </w:r>
      <w:r w:rsidRPr="001233AF">
        <w:rPr>
          <w:rFonts w:ascii="宋体" w:eastAsia="宋体" w:hAnsi="宋体"/>
        </w:rPr>
        <w:br/>
        <w:t>我看熊叔笑得那么假，那么不自然，我都替他觉得腮帮子酸。</w:t>
      </w:r>
      <w:r w:rsidRPr="001233AF">
        <w:rPr>
          <w:rFonts w:ascii="宋体" w:eastAsia="宋体" w:hAnsi="宋体"/>
        </w:rPr>
        <w:br/>
        <w:t>虎叔倒是没跟熊叔和父亲一般见识，他把早饭放到桌子上，拿出肉包子递给熊叔，又把小米粥从保温杯分倒在几个碗里，端起一碗坐到床边一勺一勺喂父亲慢慢喝着。</w:t>
      </w:r>
      <w:r w:rsidRPr="001233AF">
        <w:rPr>
          <w:rFonts w:ascii="宋体" w:eastAsia="宋体" w:hAnsi="宋体"/>
        </w:rPr>
        <w:br/>
        <w:t>“我们是租个房子自己做饭还是天天这样买着吃？”</w:t>
      </w:r>
      <w:r w:rsidRPr="001233AF">
        <w:rPr>
          <w:rFonts w:ascii="宋体" w:eastAsia="宋体" w:hAnsi="宋体"/>
        </w:rPr>
        <w:br/>
        <w:t>虎叔用商量的语气问父亲。</w:t>
      </w:r>
      <w:r w:rsidRPr="001233AF">
        <w:rPr>
          <w:rFonts w:ascii="宋体" w:eastAsia="宋体" w:hAnsi="宋体"/>
        </w:rPr>
        <w:br/>
        <w:t>“天天买着吃，很费钱吧？”</w:t>
      </w:r>
      <w:r w:rsidRPr="001233AF">
        <w:rPr>
          <w:rFonts w:ascii="宋体" w:eastAsia="宋体" w:hAnsi="宋体"/>
        </w:rPr>
        <w:br/>
        <w:t>父亲在喝粥的间隙回道。</w:t>
      </w:r>
      <w:r w:rsidRPr="001233AF">
        <w:rPr>
          <w:rFonts w:ascii="宋体" w:eastAsia="宋体" w:hAnsi="宋体"/>
        </w:rPr>
        <w:br/>
        <w:t>“钱到不是问题，怕你没营养，想给你熬点别的粥喝喝。”</w:t>
      </w:r>
      <w:r w:rsidRPr="001233AF">
        <w:rPr>
          <w:rFonts w:ascii="宋体" w:eastAsia="宋体" w:hAnsi="宋体"/>
        </w:rPr>
        <w:br/>
        <w:t>虎叔一边又喂了父亲一勺小米粥一边说。</w:t>
      </w:r>
      <w:r w:rsidRPr="001233AF">
        <w:rPr>
          <w:rFonts w:ascii="宋体" w:eastAsia="宋体" w:hAnsi="宋体"/>
        </w:rPr>
        <w:br/>
        <w:t>“豹子在医院顶多就住半个月，租个房子那么麻烦，没必要吧。想给他做好吃的等回家了你随便给他做，做满汉全席都行。”</w:t>
      </w:r>
      <w:r w:rsidRPr="001233AF">
        <w:rPr>
          <w:rFonts w:ascii="宋体" w:eastAsia="宋体" w:hAnsi="宋体"/>
        </w:rPr>
        <w:br/>
        <w:t>熊叔一点都不避嫌，大咧咧地说道。</w:t>
      </w:r>
      <w:r w:rsidRPr="001233AF">
        <w:rPr>
          <w:rFonts w:ascii="宋体" w:eastAsia="宋体" w:hAnsi="宋体"/>
        </w:rPr>
        <w:br/>
        <w:t>“嗯，熊小子说得对，虎子你就别操心了，那医生也说了，刚做完手术不能直接大补，要通脉化瘀，你做好吃的对我也没啥用，留着以后再做吧。”</w:t>
      </w:r>
      <w:r w:rsidRPr="001233AF">
        <w:rPr>
          <w:rFonts w:ascii="宋体" w:eastAsia="宋体" w:hAnsi="宋体"/>
        </w:rPr>
        <w:br/>
        <w:t>父亲跟熊叔站到了一起。</w:t>
      </w:r>
      <w:r w:rsidRPr="001233AF">
        <w:rPr>
          <w:rFonts w:ascii="宋体" w:eastAsia="宋体" w:hAnsi="宋体"/>
        </w:rPr>
        <w:br/>
        <w:t>“嗯，那好吧，那就买着吃吧。”</w:t>
      </w:r>
      <w:r w:rsidRPr="001233AF">
        <w:rPr>
          <w:rFonts w:ascii="宋体" w:eastAsia="宋体" w:hAnsi="宋体"/>
        </w:rPr>
        <w:br/>
        <w:t>虎叔点点头说，也没多做犹豫。</w:t>
      </w:r>
      <w:r w:rsidRPr="001233AF">
        <w:rPr>
          <w:rFonts w:ascii="宋体" w:eastAsia="宋体" w:hAnsi="宋体"/>
        </w:rPr>
        <w:br/>
      </w:r>
      <w:r w:rsidRPr="001233AF">
        <w:rPr>
          <w:rFonts w:ascii="宋体" w:eastAsia="宋体" w:hAnsi="宋体"/>
        </w:rPr>
        <w:lastRenderedPageBreak/>
        <w:t>“虎子以后你买简单点，吃馍喝粥配咸菜就行，不用花这么多钱。”</w:t>
      </w:r>
      <w:r w:rsidRPr="001233AF">
        <w:rPr>
          <w:rFonts w:ascii="宋体" w:eastAsia="宋体" w:hAnsi="宋体"/>
        </w:rPr>
        <w:br/>
        <w:t>父亲又把标准往低了降，也不知道是为了省钱还是为了表明他好伺候，对吃一点都不讲究。</w:t>
      </w:r>
      <w:r w:rsidRPr="001233AF">
        <w:rPr>
          <w:rFonts w:ascii="宋体" w:eastAsia="宋体" w:hAnsi="宋体"/>
        </w:rPr>
        <w:br/>
        <w:t>熊叔立刻撇了撇嘴说：</w:t>
      </w:r>
      <w:r w:rsidRPr="001233AF">
        <w:rPr>
          <w:rFonts w:ascii="宋体" w:eastAsia="宋体" w:hAnsi="宋体"/>
        </w:rPr>
        <w:br/>
        <w:t>“得了，豹子，你少说那些没用的。俺们亏待不了你啊。何况嫂子还给了钱呢，不会让你受屈的。”</w:t>
      </w:r>
      <w:r w:rsidRPr="001233AF">
        <w:rPr>
          <w:rFonts w:ascii="宋体" w:eastAsia="宋体" w:hAnsi="宋体"/>
        </w:rPr>
        <w:br/>
        <w:t>父亲看着熊叔嘿嘿笑了笑，继续喝虎叔喂到他嘴边的小米粥。</w:t>
      </w:r>
      <w:r w:rsidRPr="001233AF">
        <w:rPr>
          <w:rFonts w:ascii="宋体" w:eastAsia="宋体" w:hAnsi="宋体"/>
        </w:rPr>
        <w:br/>
        <w:t>吃过饭，八点多护士来给父亲挂上吊瓶输上液，就是那个我多看了两眼挺可爱的小护士。</w:t>
      </w:r>
      <w:r w:rsidRPr="001233AF">
        <w:rPr>
          <w:rFonts w:ascii="宋体" w:eastAsia="宋体" w:hAnsi="宋体"/>
        </w:rPr>
        <w:br/>
        <w:t>父亲立刻缠上人家问这问那，几点上班，几点下班，在哪住，工作累不累，一脸慈祥关爱，好似在看着他的未来儿媳妇。</w:t>
      </w:r>
      <w:r w:rsidRPr="001233AF">
        <w:rPr>
          <w:rFonts w:ascii="宋体" w:eastAsia="宋体" w:hAnsi="宋体"/>
        </w:rPr>
        <w:br/>
        <w:t>小护士态度很好，笑着都一一回答了父亲，然后推着小推车飞快走了。</w:t>
      </w:r>
      <w:r w:rsidRPr="001233AF">
        <w:rPr>
          <w:rFonts w:ascii="宋体" w:eastAsia="宋体" w:hAnsi="宋体"/>
        </w:rPr>
        <w:br/>
        <w:t>我不知道背地里她会不会笑话父亲，反正我觉着老尴尬了。</w:t>
      </w:r>
      <w:r w:rsidRPr="001233AF">
        <w:rPr>
          <w:rFonts w:ascii="宋体" w:eastAsia="宋体" w:hAnsi="宋体"/>
        </w:rPr>
        <w:br/>
        <w:t>“爸你别再那样了，我对那个小护士真的没那意思。”</w:t>
      </w:r>
      <w:r w:rsidRPr="001233AF">
        <w:rPr>
          <w:rFonts w:ascii="宋体" w:eastAsia="宋体" w:hAnsi="宋体"/>
        </w:rPr>
        <w:br/>
        <w:t>我无可奈何地说，也不能冲父亲发火，毕竟他是好意想帮我，而且还受伤卧床。</w:t>
      </w:r>
      <w:r w:rsidRPr="001233AF">
        <w:rPr>
          <w:rFonts w:ascii="宋体" w:eastAsia="宋体" w:hAnsi="宋体"/>
        </w:rPr>
        <w:br/>
        <w:t>“我也觉得你高攀不起人家。”</w:t>
      </w:r>
      <w:r w:rsidRPr="001233AF">
        <w:rPr>
          <w:rFonts w:ascii="宋体" w:eastAsia="宋体" w:hAnsi="宋体"/>
        </w:rPr>
        <w:br/>
        <w:t>父亲梗着脖子拉刺了我一句，不理我了。</w:t>
      </w:r>
      <w:r w:rsidRPr="001233AF">
        <w:rPr>
          <w:rFonts w:ascii="宋体" w:eastAsia="宋体" w:hAnsi="宋体"/>
        </w:rPr>
        <w:br/>
        <w:t>我也干脆不理他。</w:t>
      </w:r>
      <w:r w:rsidRPr="001233AF">
        <w:rPr>
          <w:rFonts w:ascii="宋体" w:eastAsia="宋体" w:hAnsi="宋体"/>
        </w:rPr>
        <w:br/>
        <w:t>医生来查房的时候揭开父亲身上的绷带检查了一下父亲的伤口，然后交代护士给父亲重新消毒上药换一下绷带。</w:t>
      </w:r>
      <w:r w:rsidRPr="001233AF">
        <w:rPr>
          <w:rFonts w:ascii="宋体" w:eastAsia="宋体" w:hAnsi="宋体"/>
        </w:rPr>
        <w:br/>
        <w:t>“恢复的挺好。”</w:t>
      </w:r>
      <w:r w:rsidRPr="001233AF">
        <w:rPr>
          <w:rFonts w:ascii="宋体" w:eastAsia="宋体" w:hAnsi="宋体"/>
        </w:rPr>
        <w:br/>
        <w:t>医生笑眯眯的点着头对父亲说，让人很安心。</w:t>
      </w:r>
      <w:r w:rsidRPr="001233AF">
        <w:rPr>
          <w:rFonts w:ascii="宋体" w:eastAsia="宋体" w:hAnsi="宋体"/>
        </w:rPr>
        <w:br/>
        <w:t>因为医生说过将来要帮父亲按摩防止肌肉萎缩，所以虎叔带我去城里的新华书店买几本关于按摩的书。</w:t>
      </w:r>
      <w:r w:rsidRPr="001233AF">
        <w:rPr>
          <w:rFonts w:ascii="宋体" w:eastAsia="宋体" w:hAnsi="宋体"/>
        </w:rPr>
        <w:br/>
        <w:t>我俩在城里转了转，看到一个报亭里有公用电话，我就跟虎叔说我要打电话。</w:t>
      </w:r>
      <w:r w:rsidRPr="001233AF">
        <w:rPr>
          <w:rFonts w:ascii="宋体" w:eastAsia="宋体" w:hAnsi="宋体"/>
        </w:rPr>
        <w:br/>
        <w:t>“打给谁？”</w:t>
      </w:r>
      <w:r w:rsidRPr="001233AF">
        <w:rPr>
          <w:rFonts w:ascii="宋体" w:eastAsia="宋体" w:hAnsi="宋体"/>
        </w:rPr>
        <w:br/>
        <w:t>虎叔纳闷地问。</w:t>
      </w:r>
      <w:r w:rsidRPr="001233AF">
        <w:rPr>
          <w:rFonts w:ascii="宋体" w:eastAsia="宋体" w:hAnsi="宋体"/>
        </w:rPr>
        <w:br/>
        <w:t>“海山。”</w:t>
      </w:r>
      <w:r w:rsidRPr="001233AF">
        <w:rPr>
          <w:rFonts w:ascii="宋体" w:eastAsia="宋体" w:hAnsi="宋体"/>
        </w:rPr>
        <w:br/>
        <w:t>我扭捏了一下还是说出了口。</w:t>
      </w:r>
      <w:r w:rsidRPr="001233AF">
        <w:rPr>
          <w:rFonts w:ascii="宋体" w:eastAsia="宋体" w:hAnsi="宋体"/>
        </w:rPr>
        <w:br/>
        <w:t>虎叔沉默了一下，然后“哦”了一声就再没说什么。</w:t>
      </w:r>
      <w:r w:rsidRPr="001233AF">
        <w:rPr>
          <w:rFonts w:ascii="宋体" w:eastAsia="宋体" w:hAnsi="宋体"/>
        </w:rPr>
        <w:br/>
        <w:t>我在报亭大娘虎视眈眈的注视下拨通了海山办公室的电话，他的电话号码我早背得滚瓜烂熟了。毕竟固定电话那会儿还没普及呢，我就知道这么一个电话号码。</w:t>
      </w:r>
      <w:r w:rsidRPr="001233AF">
        <w:rPr>
          <w:rFonts w:ascii="宋体" w:eastAsia="宋体" w:hAnsi="宋体"/>
        </w:rPr>
        <w:br/>
        <w:t>我拿起话筒搁到耳朵上，哆哆嗦嗦心情激动地按着按键，然后听筒里传来了响铃声。</w:t>
      </w:r>
      <w:r w:rsidRPr="001233AF">
        <w:rPr>
          <w:rFonts w:ascii="宋体" w:eastAsia="宋体" w:hAnsi="宋体"/>
        </w:rPr>
        <w:br/>
        <w:t>“喂，你好。”</w:t>
      </w:r>
      <w:r w:rsidRPr="001233AF">
        <w:rPr>
          <w:rFonts w:ascii="宋体" w:eastAsia="宋体" w:hAnsi="宋体"/>
        </w:rPr>
        <w:br/>
        <w:t>一个磁性浑厚的声音从听筒里传了过来，我愣了愣，觉得这个声音很陌生，海山的声音绝对绝对没这么好听，难道是海山工作上的同事？</w:t>
      </w:r>
      <w:r w:rsidRPr="001233AF">
        <w:rPr>
          <w:rFonts w:ascii="宋体" w:eastAsia="宋体" w:hAnsi="宋体"/>
        </w:rPr>
        <w:br/>
        <w:t>“请问武海山在吗？”</w:t>
      </w:r>
      <w:r w:rsidRPr="001233AF">
        <w:rPr>
          <w:rFonts w:ascii="宋体" w:eastAsia="宋体" w:hAnsi="宋体"/>
        </w:rPr>
        <w:br/>
        <w:t>我紧紧的捏着话筒忐忑地问了一句。</w:t>
      </w:r>
      <w:r w:rsidRPr="001233AF">
        <w:rPr>
          <w:rFonts w:ascii="宋体" w:eastAsia="宋体" w:hAnsi="宋体"/>
        </w:rPr>
        <w:br/>
        <w:t>“我就是武海山，请问您哪位？啊！豆子！豆子是你吗？哎吔妈呀！豆子咋是你呢？你咋想起来给我打来电话了呢？哎吔，豆子你是不是想我了？我也老想你了……”</w:t>
      </w:r>
      <w:r w:rsidRPr="001233AF">
        <w:rPr>
          <w:rFonts w:ascii="宋体" w:eastAsia="宋体" w:hAnsi="宋体"/>
        </w:rPr>
        <w:br/>
        <w:t>电话里海山嗷嗷直叫，叭叭叭一直说个没完没了。这回我听出来是海山了，一开始他说话</w:t>
      </w:r>
      <w:r w:rsidRPr="001233AF">
        <w:rPr>
          <w:rFonts w:ascii="宋体" w:eastAsia="宋体" w:hAnsi="宋体"/>
        </w:rPr>
        <w:lastRenderedPageBreak/>
        <w:t>那声音也太能装了，我根本没听出来。</w:t>
      </w:r>
      <w:r w:rsidRPr="001233AF">
        <w:rPr>
          <w:rFonts w:ascii="宋体" w:eastAsia="宋体" w:hAnsi="宋体"/>
        </w:rPr>
        <w:br/>
        <w:t>“我在xx市第二人民医院住院区206房，俺爸被大树砸了住院呢，海山你有空就来看看俺爸吧！剩下的时间不多了，我挂了。”</w:t>
      </w:r>
      <w:r w:rsidRPr="001233AF">
        <w:rPr>
          <w:rFonts w:ascii="宋体" w:eastAsia="宋体" w:hAnsi="宋体"/>
        </w:rPr>
        <w:br/>
        <w:t>我眼睛盯着电话上已经蹦到五十秒的计时器，疾风骤雨般地一口气把话说完，然后在五十八秒的时候果断扣上了电话。</w:t>
      </w:r>
      <w:r w:rsidRPr="001233AF">
        <w:rPr>
          <w:rFonts w:ascii="宋体" w:eastAsia="宋体" w:hAnsi="宋体"/>
        </w:rPr>
        <w:br/>
        <w:t>然后我长松了一口气，在大娘不善的眼神里付了一分钟长途电话费，蹦蹦跳跳地去找虎叔了。</w:t>
      </w:r>
      <w:r w:rsidRPr="001233AF">
        <w:rPr>
          <w:rFonts w:ascii="宋体" w:eastAsia="宋体" w:hAnsi="宋体"/>
        </w:rPr>
        <w:br/>
        <w:t>“虎叔我打完了，咱们走吧。”</w:t>
      </w:r>
      <w:r w:rsidRPr="001233AF">
        <w:rPr>
          <w:rFonts w:ascii="宋体" w:eastAsia="宋体" w:hAnsi="宋体"/>
        </w:rPr>
        <w:br/>
        <w:t>我有些害羞腼腆又有些甜蜜地说。</w:t>
      </w:r>
      <w:r w:rsidRPr="001233AF">
        <w:rPr>
          <w:rFonts w:ascii="宋体" w:eastAsia="宋体" w:hAnsi="宋体"/>
        </w:rPr>
        <w:br/>
        <w:t>虎叔笑着摸了一下我的脑袋，俺俩一起往新华书店走去。</w:t>
      </w:r>
      <w:r w:rsidRPr="001233AF">
        <w:rPr>
          <w:rFonts w:ascii="宋体" w:eastAsia="宋体" w:hAnsi="宋体"/>
        </w:rPr>
        <w:br/>
        <w:t>我自顾自地挂断了电话，却不知道海山在那边已经快急疯了，他以为我说俺爸剩下的时间不多了，急的他当时就去请了假，跳上了开往我这个城市的长途汽车。</w:t>
      </w:r>
      <w:r w:rsidRPr="001233AF">
        <w:rPr>
          <w:rFonts w:ascii="宋体" w:eastAsia="宋体" w:hAnsi="宋体"/>
        </w:rPr>
        <w:br/>
        <w:t>海山在他认为我最需要他的时候，穿着一身笔挺的警服和铮亮的黑皮鞋，向我狂奔而来了。</w:t>
      </w:r>
    </w:p>
    <w:p w14:paraId="666B2561" w14:textId="77777777" w:rsidR="007A51CA" w:rsidRPr="001233AF" w:rsidRDefault="00000000">
      <w:pPr>
        <w:pStyle w:val="aa"/>
        <w:rPr>
          <w:rFonts w:ascii="宋体" w:eastAsia="宋体" w:hAnsi="宋体"/>
        </w:rPr>
      </w:pPr>
      <w:r w:rsidRPr="001233AF">
        <w:rPr>
          <w:rFonts w:ascii="宋体" w:eastAsia="宋体" w:hAnsi="宋体"/>
        </w:rPr>
        <w:t>虎叔 第二卷 第七十三章</w:t>
      </w:r>
    </w:p>
    <w:p w14:paraId="3785DF78" w14:textId="77777777" w:rsidR="007A51CA" w:rsidRPr="001233AF" w:rsidRDefault="00000000">
      <w:pPr>
        <w:rPr>
          <w:rFonts w:ascii="宋体" w:eastAsia="宋体" w:hAnsi="宋体"/>
        </w:rPr>
      </w:pPr>
      <w:r w:rsidRPr="001233AF">
        <w:rPr>
          <w:rFonts w:ascii="宋体" w:eastAsia="宋体" w:hAnsi="宋体"/>
        </w:rPr>
        <w:t>海山跳上汽车朝我飞奔而来的时候我并不知道。</w:t>
      </w:r>
      <w:r w:rsidRPr="001233AF">
        <w:rPr>
          <w:rFonts w:ascii="宋体" w:eastAsia="宋体" w:hAnsi="宋体"/>
        </w:rPr>
        <w:br/>
        <w:t>我正跟在虎叔屁股后面新奇的张望着这座对我来说名字很熟悉，实际很陌生的城市。</w:t>
      </w:r>
      <w:r w:rsidRPr="001233AF">
        <w:rPr>
          <w:rFonts w:ascii="宋体" w:eastAsia="宋体" w:hAnsi="宋体"/>
        </w:rPr>
        <w:br/>
        <w:t>我们有时候进城，只是浮光掠影的和这座城市擦肩而过，从来没像今天这样深入地漫步其中。</w:t>
      </w:r>
      <w:r w:rsidRPr="001233AF">
        <w:rPr>
          <w:rFonts w:ascii="宋体" w:eastAsia="宋体" w:hAnsi="宋体"/>
        </w:rPr>
        <w:br/>
        <w:t>虎叔大概也了解我的心思，不紧不慢地带我闲逛着，还带我搭乘了我从来没坐过的公交汽车。</w:t>
      </w:r>
      <w:r w:rsidRPr="001233AF">
        <w:rPr>
          <w:rFonts w:ascii="宋体" w:eastAsia="宋体" w:hAnsi="宋体"/>
        </w:rPr>
        <w:br/>
        <w:t>我有生以来第一次实实在在地接触到了和以往完全不同的生活方式，就好像这些城里人和我生活在完全不同的世界里，他们的世界基础和生活方式我只有在书本里见过，对我来说他们是活在书本世界里的另一类人。</w:t>
      </w:r>
      <w:r w:rsidRPr="001233AF">
        <w:rPr>
          <w:rFonts w:ascii="宋体" w:eastAsia="宋体" w:hAnsi="宋体"/>
        </w:rPr>
        <w:br/>
        <w:t>公交车颠簸笨重地缓慢前行着，走走走停停，我觉得它就像钢筋水泥丛林里的巨大爬虫。</w:t>
      </w:r>
      <w:r w:rsidRPr="001233AF">
        <w:rPr>
          <w:rFonts w:ascii="宋体" w:eastAsia="宋体" w:hAnsi="宋体"/>
        </w:rPr>
        <w:br/>
        <w:t>我被自己的想象恶寒了一下，让爬虫变成蝴蝶在我脑海里飞走了。</w:t>
      </w:r>
      <w:r w:rsidRPr="001233AF">
        <w:rPr>
          <w:rFonts w:ascii="宋体" w:eastAsia="宋体" w:hAnsi="宋体"/>
        </w:rPr>
        <w:br/>
        <w:t>到了新华书店，那时候还没实行开架自选售书，我看着摆在柜台后面书架上的那一排排崭新整齐的书籍，敬畏和渴望的心情油然而生。</w:t>
      </w:r>
      <w:r w:rsidRPr="001233AF">
        <w:rPr>
          <w:rFonts w:ascii="宋体" w:eastAsia="宋体" w:hAnsi="宋体"/>
        </w:rPr>
        <w:br/>
        <w:t>虎叔在售货员的指点下，去了养生保健类书籍的专柜，一下买了两三本不同版本的按摩指导的书籍，完后虎叔又到世界名著专柜给我买了《飘》，《太阳照常升起》，《汤姆叔叔的小屋》，还有《野性的呼唤》。</w:t>
      </w:r>
      <w:r w:rsidRPr="001233AF">
        <w:rPr>
          <w:rFonts w:ascii="宋体" w:eastAsia="宋体" w:hAnsi="宋体"/>
        </w:rPr>
        <w:br/>
        <w:t>我抱着崭新的一摞子书幸福地朝虎叔笑了，虎叔又摸了摸我的脑袋，我看到虎叔脸上的神情显得很欣慰。</w:t>
      </w:r>
      <w:r w:rsidRPr="001233AF">
        <w:rPr>
          <w:rFonts w:ascii="宋体" w:eastAsia="宋体" w:hAnsi="宋体"/>
        </w:rPr>
        <w:br/>
        <w:t>大概虎叔觉得还好有我在，还好我没被父亲和熊叔完全带沟里，至少我还喜欢看书，喜欢看世界名著，喜欢那些浪漫唯美又天马行空的文字，至少我还能和虎叔交流一下抽离这平凡生活，超越于世俗物质之上的那些精神上的耀眼闪光。</w:t>
      </w:r>
      <w:r w:rsidRPr="001233AF">
        <w:rPr>
          <w:rFonts w:ascii="宋体" w:eastAsia="宋体" w:hAnsi="宋体"/>
        </w:rPr>
        <w:br/>
        <w:t>回去的路上我们又坐了公交车，到医院的时候已经快中午了，虎叔带着我顺便买了午饭回</w:t>
      </w:r>
      <w:r w:rsidRPr="001233AF">
        <w:rPr>
          <w:rFonts w:ascii="宋体" w:eastAsia="宋体" w:hAnsi="宋体"/>
        </w:rPr>
        <w:lastRenderedPageBreak/>
        <w:t>去。</w:t>
      </w:r>
      <w:r w:rsidRPr="001233AF">
        <w:rPr>
          <w:rFonts w:ascii="宋体" w:eastAsia="宋体" w:hAnsi="宋体"/>
        </w:rPr>
        <w:br/>
        <w:t>进了病房，熊叔和父亲正在看电视，原本父亲只能躺在床上看不了电视，我们一直也就没看，怕父亲会心烦。现在大概父亲身上的疼痛都已经减轻了，熊叔把父亲上半身的病床摇着升了起来，父亲也可以勉强看到被高高架在墙角的电视了。</w:t>
      </w:r>
      <w:r w:rsidRPr="001233AF">
        <w:rPr>
          <w:rFonts w:ascii="宋体" w:eastAsia="宋体" w:hAnsi="宋体"/>
        </w:rPr>
        <w:br/>
        <w:t>“这样腿不吃力吗？”</w:t>
      </w:r>
      <w:r w:rsidRPr="001233AF">
        <w:rPr>
          <w:rFonts w:ascii="宋体" w:eastAsia="宋体" w:hAnsi="宋体"/>
        </w:rPr>
        <w:br/>
        <w:t>虎叔进屋放下东西赶紧问。</w:t>
      </w:r>
      <w:r w:rsidRPr="001233AF">
        <w:rPr>
          <w:rFonts w:ascii="宋体" w:eastAsia="宋体" w:hAnsi="宋体"/>
        </w:rPr>
        <w:br/>
        <w:t>“是有点疼了，熊小子我不看了，你把我的床放下来吧，我躺会。”</w:t>
      </w:r>
      <w:r w:rsidRPr="001233AF">
        <w:rPr>
          <w:rFonts w:ascii="宋体" w:eastAsia="宋体" w:hAnsi="宋体"/>
        </w:rPr>
        <w:br/>
        <w:t>父亲脸上有些疲惫之色。</w:t>
      </w:r>
      <w:r w:rsidRPr="001233AF">
        <w:rPr>
          <w:rFonts w:ascii="宋体" w:eastAsia="宋体" w:hAnsi="宋体"/>
        </w:rPr>
        <w:br/>
        <w:t>“哦。”</w:t>
      </w:r>
      <w:r w:rsidRPr="001233AF">
        <w:rPr>
          <w:rFonts w:ascii="宋体" w:eastAsia="宋体" w:hAnsi="宋体"/>
        </w:rPr>
        <w:br/>
        <w:t>熊叔答应着摇了摇床底下的手柄，把父亲的病床又放平了。</w:t>
      </w:r>
      <w:r w:rsidRPr="001233AF">
        <w:rPr>
          <w:rFonts w:ascii="宋体" w:eastAsia="宋体" w:hAnsi="宋体"/>
        </w:rPr>
        <w:br/>
        <w:t>父亲不看电视熊叔也不看，他爬上去关了电视，然后我们一起吃午饭。</w:t>
      </w:r>
      <w:r w:rsidRPr="001233AF">
        <w:rPr>
          <w:rFonts w:ascii="宋体" w:eastAsia="宋体" w:hAnsi="宋体"/>
        </w:rPr>
        <w:br/>
        <w:t>吃过午饭，虎叔和熊叔一人一本按摩书，并肩坐在铺在地面的被子上埋头认真看着，边看还边互相在对方身上按来按去。</w:t>
      </w:r>
      <w:r w:rsidRPr="001233AF">
        <w:rPr>
          <w:rFonts w:ascii="宋体" w:eastAsia="宋体" w:hAnsi="宋体"/>
        </w:rPr>
        <w:br/>
        <w:t>父亲扭头看着熊叔和虎叔，满脸都是羡慕之色。</w:t>
      </w:r>
      <w:r w:rsidRPr="001233AF">
        <w:rPr>
          <w:rFonts w:ascii="宋体" w:eastAsia="宋体" w:hAnsi="宋体"/>
        </w:rPr>
        <w:br/>
        <w:t>为了鼓励父亲，我把《太阳照常升起》那本书递给他看，想用海明威笔下的硬汉形象来给父亲加油打气，我知道海明威老爱写当兵的硬汉了。</w:t>
      </w:r>
      <w:r w:rsidRPr="001233AF">
        <w:rPr>
          <w:rFonts w:ascii="宋体" w:eastAsia="宋体" w:hAnsi="宋体"/>
        </w:rPr>
        <w:br/>
        <w:t>结果我被书名骗了，父亲看了一会气乎乎地把书扔到了我身上，嚷嚷着：</w:t>
      </w:r>
      <w:r w:rsidRPr="001233AF">
        <w:rPr>
          <w:rFonts w:ascii="宋体" w:eastAsia="宋体" w:hAnsi="宋体"/>
        </w:rPr>
        <w:br/>
        <w:t>“老疙瘩你给我看这书是啥意思？你想让你爹的家伙也不管用了啊？”</w:t>
      </w:r>
      <w:r w:rsidRPr="001233AF">
        <w:rPr>
          <w:rFonts w:ascii="宋体" w:eastAsia="宋体" w:hAnsi="宋体"/>
        </w:rPr>
        <w:br/>
        <w:t>我纳闷地翻了翻，这才知道海明威写的是一个鸡鸡在战场上被打坏了的硬汉。</w:t>
      </w:r>
      <w:r w:rsidRPr="001233AF">
        <w:rPr>
          <w:rFonts w:ascii="宋体" w:eastAsia="宋体" w:hAnsi="宋体"/>
        </w:rPr>
        <w:br/>
        <w:t>虎叔笑着赶紧给我解围说：</w:t>
      </w:r>
      <w:r w:rsidRPr="001233AF">
        <w:rPr>
          <w:rFonts w:ascii="宋体" w:eastAsia="宋体" w:hAnsi="宋体"/>
        </w:rPr>
        <w:br/>
        <w:t>“孩子是想让你学人家那乐观优雅不被困难压垮的精神，没了肉体，依然可以保持人格的魅力和精神的强大，做个真正的硬汉。”</w:t>
      </w:r>
      <w:r w:rsidRPr="001233AF">
        <w:rPr>
          <w:rFonts w:ascii="宋体" w:eastAsia="宋体" w:hAnsi="宋体"/>
        </w:rPr>
        <w:br/>
        <w:t>“我才不呢！我更愿意做个裤裆里家伙管用的真硬汉，真老爷们。我干嘛要看一个家伙不管用的人是咋活命的啊？那熊小子要是裤裆家伙不管用了虎子你还稀罕他啊？”</w:t>
      </w:r>
      <w:r w:rsidRPr="001233AF">
        <w:rPr>
          <w:rFonts w:ascii="宋体" w:eastAsia="宋体" w:hAnsi="宋体"/>
        </w:rPr>
        <w:br/>
        <w:t>“咋不稀罕？我变成啥样了虎子也稀罕我。”</w:t>
      </w:r>
      <w:r w:rsidRPr="001233AF">
        <w:rPr>
          <w:rFonts w:ascii="宋体" w:eastAsia="宋体" w:hAnsi="宋体"/>
        </w:rPr>
        <w:br/>
        <w:t>熊叔瞪起俩眼跟父亲抬杠，顺便跟虎叔起腻。</w:t>
      </w:r>
      <w:r w:rsidRPr="001233AF">
        <w:rPr>
          <w:rFonts w:ascii="宋体" w:eastAsia="宋体" w:hAnsi="宋体"/>
        </w:rPr>
        <w:br/>
        <w:t>“哦，我忘了，熊小子你就算前面的家伙不管用了，你后面还有个腚眼子呢，虎子照样能用，那要是你俩裤裆里的家伙都不管用了呢？我看你俩还能过到好上不？”</w:t>
      </w:r>
      <w:r w:rsidRPr="001233AF">
        <w:rPr>
          <w:rFonts w:ascii="宋体" w:eastAsia="宋体" w:hAnsi="宋体"/>
        </w:rPr>
        <w:br/>
        <w:t>“豹子你闭上你那臭嘴！好好地咒我跟虎子干啥？你不爱看那书你就别看！谁还求着你看！小蹦豆别理你爸，惯的他！”</w:t>
      </w:r>
      <w:r w:rsidRPr="001233AF">
        <w:rPr>
          <w:rFonts w:ascii="宋体" w:eastAsia="宋体" w:hAnsi="宋体"/>
        </w:rPr>
        <w:br/>
        <w:t>熊叔炸毛了。</w:t>
      </w:r>
      <w:r w:rsidRPr="001233AF">
        <w:rPr>
          <w:rFonts w:ascii="宋体" w:eastAsia="宋体" w:hAnsi="宋体"/>
        </w:rPr>
        <w:br/>
        <w:t>父亲梗着脖子在鼻子里哼哼了两声，不说话了。</w:t>
      </w:r>
      <w:r w:rsidRPr="001233AF">
        <w:rPr>
          <w:rFonts w:ascii="宋体" w:eastAsia="宋体" w:hAnsi="宋体"/>
        </w:rPr>
        <w:br/>
        <w:t>我就听熊叔的不再理父亲，收好书躺在陪护床上继续看我的《野性的呼唤》，我喜欢书里面那条狗。</w:t>
      </w:r>
      <w:r w:rsidRPr="001233AF">
        <w:rPr>
          <w:rFonts w:ascii="宋体" w:eastAsia="宋体" w:hAnsi="宋体"/>
        </w:rPr>
        <w:br/>
        <w:t>父亲默默地在床上躺了一会，然后瞪着我说：</w:t>
      </w:r>
      <w:r w:rsidRPr="001233AF">
        <w:rPr>
          <w:rFonts w:ascii="宋体" w:eastAsia="宋体" w:hAnsi="宋体"/>
        </w:rPr>
        <w:br/>
        <w:t>“还有啥别的书，扔过来一本我再看看。”</w:t>
      </w:r>
      <w:r w:rsidRPr="001233AF">
        <w:rPr>
          <w:rFonts w:ascii="宋体" w:eastAsia="宋体" w:hAnsi="宋体"/>
        </w:rPr>
        <w:br/>
        <w:t>我无奈地翻了白眼，把我正看的津津有味的《野性的呼唤》递给了父亲，我相信他也会喜欢里面那条叫巴克的狗。</w:t>
      </w:r>
      <w:r w:rsidRPr="001233AF">
        <w:rPr>
          <w:rFonts w:ascii="宋体" w:eastAsia="宋体" w:hAnsi="宋体"/>
        </w:rPr>
        <w:br/>
        <w:t>父亲果然耐心安静的躺在病床上翻着书页看了下去。</w:t>
      </w:r>
      <w:r w:rsidRPr="001233AF">
        <w:rPr>
          <w:rFonts w:ascii="宋体" w:eastAsia="宋体" w:hAnsi="宋体"/>
        </w:rPr>
        <w:br/>
      </w:r>
      <w:r w:rsidRPr="001233AF">
        <w:rPr>
          <w:rFonts w:ascii="宋体" w:eastAsia="宋体" w:hAnsi="宋体"/>
        </w:rPr>
        <w:lastRenderedPageBreak/>
        <w:t>病房里安静了下来，我们四个人难得的都在埋头看书，晚秋的阳光洒进窗子，书香弥漫。</w:t>
      </w:r>
      <w:r w:rsidRPr="001233AF">
        <w:rPr>
          <w:rFonts w:ascii="宋体" w:eastAsia="宋体" w:hAnsi="宋体"/>
        </w:rPr>
        <w:br/>
        <w:t>下午四点，护士刚给父亲挂好吊瓶输上液推着小推车离开，海山就在我们惊诧的目光中，穿着一身笔挺的制服和铮亮的黑皮鞋，戴着沾满汗液的大檐帽气喘吁吁的闯了进来。</w:t>
      </w:r>
      <w:r w:rsidRPr="001233AF">
        <w:rPr>
          <w:rFonts w:ascii="宋体" w:eastAsia="宋体" w:hAnsi="宋体"/>
        </w:rPr>
        <w:br/>
        <w:t>进了屋他招呼都没打就扑到父亲的病床前紧紧抓住了父亲的一只手很坚定，很真诚地说：</w:t>
      </w:r>
      <w:r w:rsidRPr="001233AF">
        <w:rPr>
          <w:rFonts w:ascii="宋体" w:eastAsia="宋体" w:hAnsi="宋体"/>
        </w:rPr>
        <w:br/>
        <w:t>“叔，我来了，我赶过来了，幸好来得及。叔，你别怕，啥也别多想，有我在呢，以后豆子就交给我，我来照顾他，照顾他一辈子，叔，你就放心吧。”</w:t>
      </w:r>
      <w:r w:rsidRPr="001233AF">
        <w:rPr>
          <w:rFonts w:ascii="宋体" w:eastAsia="宋体" w:hAnsi="宋体"/>
        </w:rPr>
        <w:br/>
        <w:t>说着说着，海山的眼里难过地流下了两行真诚的热泪。</w:t>
      </w:r>
    </w:p>
    <w:p w14:paraId="25DAC148" w14:textId="77777777" w:rsidR="007A51CA" w:rsidRPr="001233AF" w:rsidRDefault="00000000">
      <w:pPr>
        <w:pStyle w:val="aa"/>
        <w:rPr>
          <w:rFonts w:ascii="宋体" w:eastAsia="宋体" w:hAnsi="宋体"/>
        </w:rPr>
      </w:pPr>
      <w:r w:rsidRPr="001233AF">
        <w:rPr>
          <w:rFonts w:ascii="宋体" w:eastAsia="宋体" w:hAnsi="宋体"/>
        </w:rPr>
        <w:t>虎叔 第二卷 第七十四章</w:t>
      </w:r>
    </w:p>
    <w:p w14:paraId="5435B3F5" w14:textId="77777777" w:rsidR="007A51CA" w:rsidRPr="001233AF" w:rsidRDefault="00000000">
      <w:pPr>
        <w:rPr>
          <w:rFonts w:ascii="宋体" w:eastAsia="宋体" w:hAnsi="宋体"/>
        </w:rPr>
      </w:pPr>
      <w:r w:rsidRPr="001233AF">
        <w:rPr>
          <w:rFonts w:ascii="宋体" w:eastAsia="宋体" w:hAnsi="宋体"/>
        </w:rPr>
        <w:t>海山演电影似的整了这么一出，一家伙把满屋子的人都给整迷糊了。</w:t>
      </w:r>
      <w:r w:rsidRPr="001233AF">
        <w:rPr>
          <w:rFonts w:ascii="宋体" w:eastAsia="宋体" w:hAnsi="宋体"/>
        </w:rPr>
        <w:br/>
        <w:t>别说父亲，熊叔和虎叔了，就连我都没弄明白海山这是整的哪一出，怎么整的好像他要跟俺爸生离死别似的。</w:t>
      </w:r>
      <w:r w:rsidRPr="001233AF">
        <w:rPr>
          <w:rFonts w:ascii="宋体" w:eastAsia="宋体" w:hAnsi="宋体"/>
        </w:rPr>
        <w:br/>
        <w:t>就在一屋子人都在愣神发蒙的时候，父亲最先说话了。</w:t>
      </w:r>
      <w:r w:rsidRPr="001233AF">
        <w:rPr>
          <w:rFonts w:ascii="宋体" w:eastAsia="宋体" w:hAnsi="宋体"/>
        </w:rPr>
        <w:br/>
        <w:t>父亲先用另一只自由的手拍了拍海山紧紧抓着父亲那只手的手，然后依然有些迷糊地说：</w:t>
      </w:r>
      <w:r w:rsidRPr="001233AF">
        <w:rPr>
          <w:rFonts w:ascii="宋体" w:eastAsia="宋体" w:hAnsi="宋体"/>
        </w:rPr>
        <w:br/>
        <w:t>“我说武木匠家的小三子啊，你先放开我的手，我那手上扎着吊针呢，你抓得这么用劲儿你都把我的手抓疼了，你再抓就给我抓跑针了，你麻溜地先放开我的手咱再好好说话。”</w:t>
      </w:r>
      <w:r w:rsidRPr="001233AF">
        <w:rPr>
          <w:rFonts w:ascii="宋体" w:eastAsia="宋体" w:hAnsi="宋体"/>
        </w:rPr>
        <w:br/>
        <w:t>“哦哦。”</w:t>
      </w:r>
      <w:r w:rsidRPr="001233AF">
        <w:rPr>
          <w:rFonts w:ascii="宋体" w:eastAsia="宋体" w:hAnsi="宋体"/>
        </w:rPr>
        <w:br/>
        <w:t>海山赶紧放开了父亲的那只手，顺势跪在父亲的床前继续热泪长流。</w:t>
      </w:r>
      <w:r w:rsidRPr="001233AF">
        <w:rPr>
          <w:rFonts w:ascii="宋体" w:eastAsia="宋体" w:hAnsi="宋体"/>
        </w:rPr>
        <w:br/>
        <w:t>父亲看看海山，一脸糟心地说：</w:t>
      </w:r>
      <w:r w:rsidRPr="001233AF">
        <w:rPr>
          <w:rFonts w:ascii="宋体" w:eastAsia="宋体" w:hAnsi="宋体"/>
        </w:rPr>
        <w:br/>
        <w:t>“不是，你这孩子你是咋回事儿啊你啊？你一个劲儿的老哭啥哭啊，整地好像我要咋回事儿了似的。你别一直跪那，你站起来，要么你就干脆坐我床上咱好好说话！”</w:t>
      </w:r>
      <w:r w:rsidRPr="001233AF">
        <w:rPr>
          <w:rFonts w:ascii="宋体" w:eastAsia="宋体" w:hAnsi="宋体"/>
        </w:rPr>
        <w:br/>
        <w:t>“哎！我都听叔的，那我坐你脚边上了叔。”</w:t>
      </w:r>
      <w:r w:rsidRPr="001233AF">
        <w:rPr>
          <w:rFonts w:ascii="宋体" w:eastAsia="宋体" w:hAnsi="宋体"/>
        </w:rPr>
        <w:br/>
        <w:t>海山从地上爬起来，抹了抹眼泪，坐到父亲脚边上。</w:t>
      </w:r>
      <w:r w:rsidRPr="001233AF">
        <w:rPr>
          <w:rFonts w:ascii="宋体" w:eastAsia="宋体" w:hAnsi="宋体"/>
        </w:rPr>
        <w:br/>
        <w:t>“你慢点坐，别碰我腿，我两条腿都断了，不能碰。”</w:t>
      </w:r>
      <w:r w:rsidRPr="001233AF">
        <w:rPr>
          <w:rFonts w:ascii="宋体" w:eastAsia="宋体" w:hAnsi="宋体"/>
        </w:rPr>
        <w:br/>
        <w:t>父亲伸着脖子看着海山提醒他。</w:t>
      </w:r>
      <w:r w:rsidRPr="001233AF">
        <w:rPr>
          <w:rFonts w:ascii="宋体" w:eastAsia="宋体" w:hAnsi="宋体"/>
        </w:rPr>
        <w:br/>
        <w:t>海山赶紧又把屁股往床外面挪了挪。</w:t>
      </w:r>
      <w:r w:rsidRPr="001233AF">
        <w:rPr>
          <w:rFonts w:ascii="宋体" w:eastAsia="宋体" w:hAnsi="宋体"/>
        </w:rPr>
        <w:br/>
        <w:t>我不明所以地看着海山，对他一进门说的那番话更是百思不得其解。听他话里那意思，他好像是认为俺爸要不行了，所以才真情流露地说了那么一番话？</w:t>
      </w:r>
      <w:r w:rsidRPr="001233AF">
        <w:rPr>
          <w:rFonts w:ascii="宋体" w:eastAsia="宋体" w:hAnsi="宋体"/>
        </w:rPr>
        <w:br/>
        <w:t>虽然我挺感动的，可是那话说的也太露骨了。我觉着俺爸肯定能听出一些猫腻来。可是我还不想让俺爸知道我和海山之间有了那层关系，我还没准备好。所以我有些着急地冲海山摇了摇头又摆了摆手。</w:t>
      </w:r>
      <w:r w:rsidRPr="001233AF">
        <w:rPr>
          <w:rFonts w:ascii="宋体" w:eastAsia="宋体" w:hAnsi="宋体"/>
        </w:rPr>
        <w:br/>
        <w:t>海山擦完眼泪俩肩膀一耸还抽噎了一下子，看来刚才哭得真是痛。</w:t>
      </w:r>
      <w:r w:rsidRPr="001233AF">
        <w:rPr>
          <w:rFonts w:ascii="宋体" w:eastAsia="宋体" w:hAnsi="宋体"/>
        </w:rPr>
        <w:br/>
        <w:t>海山抽完看到了我对他打的暗号，然后他瞪着泪汪汪的两只大眼迷糊地看着我，一脸都是不明所以的问号。</w:t>
      </w:r>
      <w:r w:rsidRPr="001233AF">
        <w:rPr>
          <w:rFonts w:ascii="宋体" w:eastAsia="宋体" w:hAnsi="宋体"/>
        </w:rPr>
        <w:br/>
        <w:t>“别乱说话……”</w:t>
      </w:r>
      <w:r w:rsidRPr="001233AF">
        <w:rPr>
          <w:rFonts w:ascii="宋体" w:eastAsia="宋体" w:hAnsi="宋体"/>
        </w:rPr>
        <w:br/>
        <w:t>我用无声的口型对他说。</w:t>
      </w:r>
      <w:r w:rsidRPr="001233AF">
        <w:rPr>
          <w:rFonts w:ascii="宋体" w:eastAsia="宋体" w:hAnsi="宋体"/>
        </w:rPr>
        <w:br/>
        <w:t>海山还是继续迷糊地望着我，然后他醍醐灌顶般的俩眼一亮，也用无声的口型对我说：</w:t>
      </w:r>
      <w:r w:rsidRPr="001233AF">
        <w:rPr>
          <w:rFonts w:ascii="宋体" w:eastAsia="宋体" w:hAnsi="宋体"/>
        </w:rPr>
        <w:br/>
      </w:r>
      <w:r w:rsidRPr="001233AF">
        <w:rPr>
          <w:rFonts w:ascii="宋体" w:eastAsia="宋体" w:hAnsi="宋体"/>
        </w:rPr>
        <w:lastRenderedPageBreak/>
        <w:t>“难道你爸还不知道他要死了？”</w:t>
      </w:r>
      <w:r w:rsidRPr="001233AF">
        <w:rPr>
          <w:rFonts w:ascii="宋体" w:eastAsia="宋体" w:hAnsi="宋体"/>
        </w:rPr>
        <w:br/>
        <w:t>我看懂了他的口型，气得我直想大声吼。</w:t>
      </w:r>
      <w:r w:rsidRPr="001233AF">
        <w:rPr>
          <w:rFonts w:ascii="宋体" w:eastAsia="宋体" w:hAnsi="宋体"/>
        </w:rPr>
        <w:br/>
        <w:t>谁给他说俺爸快死了啊！</w:t>
      </w:r>
      <w:r w:rsidRPr="001233AF">
        <w:rPr>
          <w:rFonts w:ascii="宋体" w:eastAsia="宋体" w:hAnsi="宋体"/>
        </w:rPr>
        <w:br/>
        <w:t>父亲这时候悠悠的插话了。</w:t>
      </w:r>
      <w:r w:rsidRPr="001233AF">
        <w:rPr>
          <w:rFonts w:ascii="宋体" w:eastAsia="宋体" w:hAnsi="宋体"/>
        </w:rPr>
        <w:br/>
        <w:t>“我说，你们俩孩子当着我的面在那打哑谜，你俩是傻啊还是当我瞎啊？有啥话你俩痛痛快快的大声说。”</w:t>
      </w:r>
      <w:r w:rsidRPr="001233AF">
        <w:rPr>
          <w:rFonts w:ascii="宋体" w:eastAsia="宋体" w:hAnsi="宋体"/>
        </w:rPr>
        <w:br/>
        <w:t>我赶紧先抢过话头说：</w:t>
      </w:r>
      <w:r w:rsidRPr="001233AF">
        <w:rPr>
          <w:rFonts w:ascii="宋体" w:eastAsia="宋体" w:hAnsi="宋体"/>
        </w:rPr>
        <w:br/>
        <w:t>“海山不知道听谁说的，他以为爸你要不行了呢！”</w:t>
      </w:r>
      <w:r w:rsidRPr="001233AF">
        <w:rPr>
          <w:rFonts w:ascii="宋体" w:eastAsia="宋体" w:hAnsi="宋体"/>
        </w:rPr>
        <w:br/>
        <w:t>父亲点了点头说：</w:t>
      </w:r>
      <w:r w:rsidRPr="001233AF">
        <w:rPr>
          <w:rFonts w:ascii="宋体" w:eastAsia="宋体" w:hAnsi="宋体"/>
        </w:rPr>
        <w:br/>
        <w:t>“我也觉得是这样，这孩子一进门就又哭又跪的，把我当成死人似的，我就觉得不对劲，肯定这孩子把事情弄两岔了。醒了，海山啊，好孩子，叔知道你心里有叔，舍不得叔死。可是你真误会了。我就是两条腿被大树砸断了，其他地方都好好地呢，离死远着呢，你就放心吧！”</w:t>
      </w:r>
      <w:r w:rsidRPr="001233AF">
        <w:rPr>
          <w:rFonts w:ascii="宋体" w:eastAsia="宋体" w:hAnsi="宋体"/>
        </w:rPr>
        <w:br/>
        <w:t>“真地啊？叔你真的就两条腿断了啊？真的不会死？”</w:t>
      </w:r>
      <w:r w:rsidRPr="001233AF">
        <w:rPr>
          <w:rFonts w:ascii="宋体" w:eastAsia="宋体" w:hAnsi="宋体"/>
        </w:rPr>
        <w:br/>
        <w:t>海山瞪着俩眼看着父亲，尽管穿着一身警服带着大檐帽，也显得有点傻。</w:t>
      </w:r>
      <w:r w:rsidRPr="001233AF">
        <w:rPr>
          <w:rFonts w:ascii="宋体" w:eastAsia="宋体" w:hAnsi="宋体"/>
        </w:rPr>
        <w:br/>
        <w:t>“不会死，不会死，你听谁说我要死了？我踹死他！敢咒我！”</w:t>
      </w:r>
      <w:r w:rsidRPr="001233AF">
        <w:rPr>
          <w:rFonts w:ascii="宋体" w:eastAsia="宋体" w:hAnsi="宋体"/>
        </w:rPr>
        <w:br/>
        <w:t>父亲也瞪起俩眼说。</w:t>
      </w:r>
      <w:r w:rsidRPr="001233AF">
        <w:rPr>
          <w:rFonts w:ascii="宋体" w:eastAsia="宋体" w:hAnsi="宋体"/>
        </w:rPr>
        <w:br/>
        <w:t>“豆子啊！他打电话跟我说叔你剩下的时间不多了啊！”</w:t>
      </w:r>
      <w:r w:rsidRPr="001233AF">
        <w:rPr>
          <w:rFonts w:ascii="宋体" w:eastAsia="宋体" w:hAnsi="宋体"/>
        </w:rPr>
        <w:br/>
        <w:t>海山傻呵呵地说。</w:t>
      </w:r>
      <w:r w:rsidRPr="001233AF">
        <w:rPr>
          <w:rFonts w:ascii="宋体" w:eastAsia="宋体" w:hAnsi="宋体"/>
        </w:rPr>
        <w:br/>
        <w:t>父亲立刻转过来脑袋纳闷地看着我问：</w:t>
      </w:r>
      <w:r w:rsidRPr="001233AF">
        <w:rPr>
          <w:rFonts w:ascii="宋体" w:eastAsia="宋体" w:hAnsi="宋体"/>
        </w:rPr>
        <w:br/>
        <w:t>“老疙瘩，你为啥跟海山那么说啊？难道我这伤还有隐情？医生是不是背地里跟你们说了别的啥，就瞒着我一个人？电视电影里不都那么演吗？得了重病快死的人，医生为了照顾病人的情绪都不跟他说实话，光把实话告诉他的家属。你们说说，是不是医生说我的伤很重啊？你们是不是都瞒着我呐？”</w:t>
      </w:r>
      <w:r w:rsidRPr="001233AF">
        <w:rPr>
          <w:rFonts w:ascii="宋体" w:eastAsia="宋体" w:hAnsi="宋体"/>
        </w:rPr>
        <w:br/>
        <w:t>“呦！我是不是说漏嘴了？你们真的有啥事儿瞒着叔？”</w:t>
      </w:r>
      <w:r w:rsidRPr="001233AF">
        <w:rPr>
          <w:rFonts w:ascii="宋体" w:eastAsia="宋体" w:hAnsi="宋体"/>
        </w:rPr>
        <w:br/>
        <w:t>海山还嫌不够乱，他还起哄架秧子。</w:t>
      </w:r>
      <w:r w:rsidRPr="001233AF">
        <w:rPr>
          <w:rFonts w:ascii="宋体" w:eastAsia="宋体" w:hAnsi="宋体"/>
        </w:rPr>
        <w:br/>
        <w:t>虎叔这时候笑着站出来对父亲说：</w:t>
      </w:r>
      <w:r w:rsidRPr="001233AF">
        <w:rPr>
          <w:rFonts w:ascii="宋体" w:eastAsia="宋体" w:hAnsi="宋体"/>
        </w:rPr>
        <w:br/>
        <w:t>“豹子你傻不傻？你自己伤得重不重你不知道啊？你这身上的皮外伤都结痂快好了，不就是两条腿断了不能动吗？你还哪觉得不得劲，你说，我让医生重给你看。”</w:t>
      </w:r>
      <w:r w:rsidRPr="001233AF">
        <w:rPr>
          <w:rFonts w:ascii="宋体" w:eastAsia="宋体" w:hAnsi="宋体"/>
        </w:rPr>
        <w:br/>
        <w:t>“我倒是也没觉得哪伤得特别严重，可老疙瘩为啥跟别人那么说啊？”</w:t>
      </w:r>
      <w:r w:rsidRPr="001233AF">
        <w:rPr>
          <w:rFonts w:ascii="宋体" w:eastAsia="宋体" w:hAnsi="宋体"/>
        </w:rPr>
        <w:br/>
        <w:t>父亲嘟囔着，于是一屋子的人都纳闷地看着我。</w:t>
      </w:r>
      <w:r w:rsidRPr="001233AF">
        <w:rPr>
          <w:rFonts w:ascii="宋体" w:eastAsia="宋体" w:hAnsi="宋体"/>
        </w:rPr>
        <w:br/>
        <w:t>我也很蒙圈，于是我回想了一下，然后赶紧说：</w:t>
      </w:r>
      <w:r w:rsidRPr="001233AF">
        <w:rPr>
          <w:rFonts w:ascii="宋体" w:eastAsia="宋体" w:hAnsi="宋体"/>
        </w:rPr>
        <w:br/>
        <w:t>“海山你是不是跟我打电话的时候听两岔了，我是看着通话时间快到一分钟了，就跟你说剩下的时间不多了，我得挂电话了，要不然过了一分钟就要收两分钟的钱，长途电话费挺贵的……”</w:t>
      </w:r>
      <w:r w:rsidRPr="001233AF">
        <w:rPr>
          <w:rFonts w:ascii="宋体" w:eastAsia="宋体" w:hAnsi="宋体"/>
        </w:rPr>
        <w:br/>
        <w:t>我无奈地解释着。</w:t>
      </w:r>
      <w:r w:rsidRPr="001233AF">
        <w:rPr>
          <w:rFonts w:ascii="宋体" w:eastAsia="宋体" w:hAnsi="宋体"/>
        </w:rPr>
        <w:br/>
        <w:t>海山立刻恍然大悟地嚷嚷着：</w:t>
      </w:r>
      <w:r w:rsidRPr="001233AF">
        <w:rPr>
          <w:rFonts w:ascii="宋体" w:eastAsia="宋体" w:hAnsi="宋体"/>
        </w:rPr>
        <w:br/>
        <w:t>“原来是这么回事啊！哈哈，是我听两岔了，我还以为你说你爸剩下的时间不多了呢，吓得我着急忙慌搭车赶紧过来了，就怕来不及见你爸最后一面……”</w:t>
      </w:r>
      <w:r w:rsidRPr="001233AF">
        <w:rPr>
          <w:rFonts w:ascii="宋体" w:eastAsia="宋体" w:hAnsi="宋体"/>
        </w:rPr>
        <w:br/>
      </w:r>
      <w:r w:rsidRPr="001233AF">
        <w:rPr>
          <w:rFonts w:ascii="宋体" w:eastAsia="宋体" w:hAnsi="宋体"/>
        </w:rPr>
        <w:lastRenderedPageBreak/>
        <w:t>海山嘿嘿傻笑着说，我瞪了他一眼，海山看着我继续傻乐。</w:t>
      </w:r>
      <w:r w:rsidRPr="001233AF">
        <w:rPr>
          <w:rFonts w:ascii="宋体" w:eastAsia="宋体" w:hAnsi="宋体"/>
        </w:rPr>
        <w:br/>
        <w:t>父亲摆了摆手说：</w:t>
      </w:r>
      <w:r w:rsidRPr="001233AF">
        <w:rPr>
          <w:rFonts w:ascii="宋体" w:eastAsia="宋体" w:hAnsi="宋体"/>
        </w:rPr>
        <w:br/>
        <w:t>“既然是误会那就算了，不过我有点闹不明白，海山你一开头为啥说让我放心把俺们家老疙瘩交给你啊？你还说你要照顾他一辈子？”</w:t>
      </w:r>
      <w:r w:rsidRPr="001233AF">
        <w:rPr>
          <w:rFonts w:ascii="宋体" w:eastAsia="宋体" w:hAnsi="宋体"/>
        </w:rPr>
        <w:br/>
        <w:t>说到最后，父亲俩眼一眨都不眨地死死的盯住了海山。</w:t>
      </w:r>
      <w:r w:rsidRPr="001233AF">
        <w:rPr>
          <w:rFonts w:ascii="宋体" w:eastAsia="宋体" w:hAnsi="宋体"/>
        </w:rPr>
        <w:br/>
        <w:t>海山脑门子上的汗刷地就流了下来。</w:t>
      </w:r>
    </w:p>
    <w:p w14:paraId="2B459ED0" w14:textId="77777777" w:rsidR="007A51CA" w:rsidRPr="001233AF" w:rsidRDefault="00000000">
      <w:pPr>
        <w:pStyle w:val="aa"/>
        <w:rPr>
          <w:rFonts w:ascii="宋体" w:eastAsia="宋体" w:hAnsi="宋体"/>
        </w:rPr>
      </w:pPr>
      <w:r w:rsidRPr="001233AF">
        <w:rPr>
          <w:rFonts w:ascii="宋体" w:eastAsia="宋体" w:hAnsi="宋体"/>
        </w:rPr>
        <w:t>虎叔 第二卷 第七十五章</w:t>
      </w:r>
    </w:p>
    <w:p w14:paraId="28EA5F1D" w14:textId="77777777" w:rsidR="007A51CA" w:rsidRPr="001233AF" w:rsidRDefault="00000000">
      <w:pPr>
        <w:rPr>
          <w:rFonts w:ascii="宋体" w:eastAsia="宋体" w:hAnsi="宋体"/>
        </w:rPr>
      </w:pPr>
      <w:r w:rsidRPr="001233AF">
        <w:rPr>
          <w:rFonts w:ascii="宋体" w:eastAsia="宋体" w:hAnsi="宋体"/>
        </w:rPr>
        <w:t>我看到海山在那刷刷流汗，心里着急的跟猫抓似的，心说，海山你镇定点，你顶住！你是个警察啊！你咋那么怂！你冒汗干啥！你怕啥！</w:t>
      </w:r>
      <w:r w:rsidRPr="001233AF">
        <w:rPr>
          <w:rFonts w:ascii="宋体" w:eastAsia="宋体" w:hAnsi="宋体"/>
        </w:rPr>
        <w:br/>
        <w:t>但是眼看着海山就完犊子了，我一咬牙，挺胸而上，演技大爆发了。</w:t>
      </w:r>
      <w:r w:rsidRPr="001233AF">
        <w:rPr>
          <w:rFonts w:ascii="宋体" w:eastAsia="宋体" w:hAnsi="宋体"/>
        </w:rPr>
        <w:br/>
        <w:t>“爸，你看你说的，人家海山他爸跟你关系那么铁，海山又是跟我从小一起玩到大的，他那么说有啥问题啊？”</w:t>
      </w:r>
      <w:r w:rsidRPr="001233AF">
        <w:rPr>
          <w:rFonts w:ascii="宋体" w:eastAsia="宋体" w:hAnsi="宋体"/>
        </w:rPr>
        <w:br/>
        <w:t>我走过去假装帮父亲掖了掖盖在他身上白被单子说。</w:t>
      </w:r>
      <w:r w:rsidRPr="001233AF">
        <w:rPr>
          <w:rFonts w:ascii="宋体" w:eastAsia="宋体" w:hAnsi="宋体"/>
        </w:rPr>
        <w:br/>
        <w:t>“我和他爸关系再好那也不能说把你交给他，让他照顾你一辈子啊。老疙瘩你知道啥时候才能那么说么？对老丈人才能那么说。想让我把闺女嫁给他，他才能那么说……”</w:t>
      </w:r>
      <w:r w:rsidRPr="001233AF">
        <w:rPr>
          <w:rFonts w:ascii="宋体" w:eastAsia="宋体" w:hAnsi="宋体"/>
        </w:rPr>
        <w:br/>
        <w:t>父亲俩眼看着海山一点都不放松。</w:t>
      </w:r>
      <w:r w:rsidRPr="001233AF">
        <w:rPr>
          <w:rFonts w:ascii="宋体" w:eastAsia="宋体" w:hAnsi="宋体"/>
        </w:rPr>
        <w:br/>
        <w:t>海山吭哧吭哧彻底瘪犊子了，一点都指望不上了，简直活生生一个怕老丈人怕得要死的毛脚女婿。</w:t>
      </w:r>
      <w:r w:rsidRPr="001233AF">
        <w:rPr>
          <w:rFonts w:ascii="宋体" w:eastAsia="宋体" w:hAnsi="宋体"/>
        </w:rPr>
        <w:br/>
        <w:t>“啥叫对老丈人才能那么说啊？爸你想的真多。我又不是个大闺女，他咋能把你当老丈人呢？人家海山就是以为你要不行了，想让你黄泉路上走的安心，所以才说那些话忽悠你呢！海山你说是不是？”</w:t>
      </w:r>
      <w:r w:rsidRPr="001233AF">
        <w:rPr>
          <w:rFonts w:ascii="宋体" w:eastAsia="宋体" w:hAnsi="宋体"/>
        </w:rPr>
        <w:br/>
        <w:t>我捅了捅海山，让他说话。</w:t>
      </w:r>
      <w:r w:rsidRPr="001233AF">
        <w:rPr>
          <w:rFonts w:ascii="宋体" w:eastAsia="宋体" w:hAnsi="宋体"/>
        </w:rPr>
        <w:br/>
        <w:t>“是是是，叔，我忽悠你玩呢。”</w:t>
      </w:r>
      <w:r w:rsidRPr="001233AF">
        <w:rPr>
          <w:rFonts w:ascii="宋体" w:eastAsia="宋体" w:hAnsi="宋体"/>
        </w:rPr>
        <w:br/>
        <w:t>海山擦着满脸汗说。</w:t>
      </w:r>
      <w:r w:rsidRPr="001233AF">
        <w:rPr>
          <w:rFonts w:ascii="宋体" w:eastAsia="宋体" w:hAnsi="宋体"/>
        </w:rPr>
        <w:br/>
        <w:t>我觉他这么些年兵都白当了，碰见这点事儿都吓成这样，枪林弹雨他可咋去闯，幸好和平年代海山也没出去打过仗，那真要上战场，他不吓尿了也得被人抓起来当叛徒。</w:t>
      </w:r>
      <w:r w:rsidRPr="001233AF">
        <w:rPr>
          <w:rFonts w:ascii="宋体" w:eastAsia="宋体" w:hAnsi="宋体"/>
        </w:rPr>
        <w:br/>
        <w:t>现在他去当警察了，遇到抓罪犯可咋整啊？愁人。</w:t>
      </w:r>
      <w:r w:rsidRPr="001233AF">
        <w:rPr>
          <w:rFonts w:ascii="宋体" w:eastAsia="宋体" w:hAnsi="宋体"/>
        </w:rPr>
        <w:br/>
        <w:t>我还在心里默默替海山发愁呢，父亲在那边已经不乐意了。</w:t>
      </w:r>
      <w:r w:rsidRPr="001233AF">
        <w:rPr>
          <w:rFonts w:ascii="宋体" w:eastAsia="宋体" w:hAnsi="宋体"/>
        </w:rPr>
        <w:br/>
        <w:t>“啥叫忽悠我玩呢？你觉得我都快死了你还忽悠我玩？我说你们这俩孩子不会是背着我有啥不清不楚的关系吧？”</w:t>
      </w:r>
      <w:r w:rsidRPr="001233AF">
        <w:rPr>
          <w:rFonts w:ascii="宋体" w:eastAsia="宋体" w:hAnsi="宋体"/>
        </w:rPr>
        <w:br/>
        <w:t>父亲目光如炬，明察秋毫，我准备死猪不怕开水烫，打死也不承认。</w:t>
      </w:r>
      <w:r w:rsidRPr="001233AF">
        <w:rPr>
          <w:rFonts w:ascii="宋体" w:eastAsia="宋体" w:hAnsi="宋体"/>
        </w:rPr>
        <w:br/>
        <w:t>可没等我想好对策开口呢，海山忽然站起来拉着我走开两步一脸正经地看着父亲问：</w:t>
      </w:r>
      <w:r w:rsidRPr="001233AF">
        <w:rPr>
          <w:rFonts w:ascii="宋体" w:eastAsia="宋体" w:hAnsi="宋体"/>
        </w:rPr>
        <w:br/>
        <w:t>“叔，你腿断了下不了床吧？”</w:t>
      </w:r>
      <w:r w:rsidRPr="001233AF">
        <w:rPr>
          <w:rFonts w:ascii="宋体" w:eastAsia="宋体" w:hAnsi="宋体"/>
        </w:rPr>
        <w:br/>
        <w:t>“嗯呐。”</w:t>
      </w:r>
      <w:r w:rsidRPr="001233AF">
        <w:rPr>
          <w:rFonts w:ascii="宋体" w:eastAsia="宋体" w:hAnsi="宋体"/>
        </w:rPr>
        <w:br/>
        <w:t>父亲一脸纳闷地回答，闹不清楚海山为啥这么问。</w:t>
      </w:r>
      <w:r w:rsidRPr="001233AF">
        <w:rPr>
          <w:rFonts w:ascii="宋体" w:eastAsia="宋体" w:hAnsi="宋体"/>
        </w:rPr>
        <w:br/>
        <w:t>“叔，那啥，是这样……”</w:t>
      </w:r>
      <w:r w:rsidRPr="001233AF">
        <w:rPr>
          <w:rFonts w:ascii="宋体" w:eastAsia="宋体" w:hAnsi="宋体"/>
        </w:rPr>
        <w:br/>
      </w:r>
      <w:r w:rsidRPr="001233AF">
        <w:rPr>
          <w:rFonts w:ascii="宋体" w:eastAsia="宋体" w:hAnsi="宋体"/>
        </w:rPr>
        <w:lastRenderedPageBreak/>
        <w:t>海山一脸坚定地刚要说啥，我暗暗的一脚踩在他的脚面子上。</w:t>
      </w:r>
      <w:r w:rsidRPr="001233AF">
        <w:rPr>
          <w:rFonts w:ascii="宋体" w:eastAsia="宋体" w:hAnsi="宋体"/>
        </w:rPr>
        <w:br/>
        <w:t>因为我已经猜到了海山要说啥，打死也不能让他说出口！</w:t>
      </w:r>
      <w:r w:rsidRPr="001233AF">
        <w:rPr>
          <w:rFonts w:ascii="宋体" w:eastAsia="宋体" w:hAnsi="宋体"/>
        </w:rPr>
        <w:br/>
        <w:t>海山嗷一声叫了出来。</w:t>
      </w:r>
      <w:r w:rsidRPr="001233AF">
        <w:rPr>
          <w:rFonts w:ascii="宋体" w:eastAsia="宋体" w:hAnsi="宋体"/>
        </w:rPr>
        <w:br/>
        <w:t>断了他要说的话。</w:t>
      </w:r>
      <w:r w:rsidRPr="001233AF">
        <w:rPr>
          <w:rFonts w:ascii="宋体" w:eastAsia="宋体" w:hAnsi="宋体"/>
        </w:rPr>
        <w:br/>
        <w:t>“爸，你刚才说那话让别人听见多不好，我跟海山都是男的，俺俩之间能有啥。你看海山都有点生气了，爸，你可别瞎猜。”</w:t>
      </w:r>
      <w:r w:rsidRPr="001233AF">
        <w:rPr>
          <w:rFonts w:ascii="宋体" w:eastAsia="宋体" w:hAnsi="宋体"/>
        </w:rPr>
        <w:br/>
        <w:t>我舌灿莲花，超水平发挥着，要搁平时，用棍子打我都打不出这么多话来。</w:t>
      </w:r>
      <w:r w:rsidRPr="001233AF">
        <w:rPr>
          <w:rFonts w:ascii="宋体" w:eastAsia="宋体" w:hAnsi="宋体"/>
        </w:rPr>
        <w:br/>
        <w:t>“那孩子生气了么？我咋没看出来？俩男的就不能有啥？你虎……”</w:t>
      </w:r>
      <w:r w:rsidRPr="001233AF">
        <w:rPr>
          <w:rFonts w:ascii="宋体" w:eastAsia="宋体" w:hAnsi="宋体"/>
        </w:rPr>
        <w:br/>
        <w:t>“爸，你看你咋还瞎说呢？有些话能说有些话不能说……”</w:t>
      </w:r>
      <w:r w:rsidRPr="001233AF">
        <w:rPr>
          <w:rFonts w:ascii="宋体" w:eastAsia="宋体" w:hAnsi="宋体"/>
        </w:rPr>
        <w:br/>
        <w:t>我打断父亲的话，还朝他挤挤眼，暗示他不要把虎叔和熊叔的关系当着海山的面说出来。</w:t>
      </w:r>
      <w:r w:rsidRPr="001233AF">
        <w:rPr>
          <w:rFonts w:ascii="宋体" w:eastAsia="宋体" w:hAnsi="宋体"/>
        </w:rPr>
        <w:br/>
        <w:t>父亲不甘心地憋住了。</w:t>
      </w:r>
      <w:r w:rsidRPr="001233AF">
        <w:rPr>
          <w:rFonts w:ascii="宋体" w:eastAsia="宋体" w:hAnsi="宋体"/>
        </w:rPr>
        <w:br/>
        <w:t>熊叔原本张着嘴愣愣地看我在那演戏，这会忽然出来打圆场了。</w:t>
      </w:r>
      <w:r w:rsidRPr="001233AF">
        <w:rPr>
          <w:rFonts w:ascii="宋体" w:eastAsia="宋体" w:hAnsi="宋体"/>
        </w:rPr>
        <w:br/>
        <w:t>“既然是人家孩子误会豹子你快蹬腿咽气儿了，那说点啥不得体的话都有情可原，豹子你咋还抓着不放了呢？人家孩子大老远来看你那都是一份情义，虽然说他啥也没给你买，可是这份心意咱们还是要领的。”</w:t>
      </w:r>
      <w:r w:rsidRPr="001233AF">
        <w:rPr>
          <w:rFonts w:ascii="宋体" w:eastAsia="宋体" w:hAnsi="宋体"/>
        </w:rPr>
        <w:br/>
        <w:t>熊叔故意看着海山空空的两手说。</w:t>
      </w:r>
      <w:r w:rsidRPr="001233AF">
        <w:rPr>
          <w:rFonts w:ascii="宋体" w:eastAsia="宋体" w:hAnsi="宋体"/>
        </w:rPr>
        <w:br/>
        <w:t>“啊！我光顾着赶紧过来了，忘了买东西了，我这就去买。”</w:t>
      </w:r>
      <w:r w:rsidRPr="001233AF">
        <w:rPr>
          <w:rFonts w:ascii="宋体" w:eastAsia="宋体" w:hAnsi="宋体"/>
        </w:rPr>
        <w:br/>
        <w:t>海山红着一张脸有些难堪地说，说完扭头就往门外跑。</w:t>
      </w:r>
      <w:r w:rsidRPr="001233AF">
        <w:rPr>
          <w:rFonts w:ascii="宋体" w:eastAsia="宋体" w:hAnsi="宋体"/>
        </w:rPr>
        <w:br/>
        <w:t>“算了还买啥呀，人来了就行了。”</w:t>
      </w:r>
      <w:r w:rsidRPr="001233AF">
        <w:rPr>
          <w:rFonts w:ascii="宋体" w:eastAsia="宋体" w:hAnsi="宋体"/>
        </w:rPr>
        <w:br/>
        <w:t>父亲还在那客气，海山人已经冲出去了。</w:t>
      </w:r>
      <w:r w:rsidRPr="001233AF">
        <w:rPr>
          <w:rFonts w:ascii="宋体" w:eastAsia="宋体" w:hAnsi="宋体"/>
        </w:rPr>
        <w:br/>
        <w:t>“俺爸说让你别买了——”</w:t>
      </w:r>
      <w:r w:rsidRPr="001233AF">
        <w:rPr>
          <w:rFonts w:ascii="宋体" w:eastAsia="宋体" w:hAnsi="宋体"/>
        </w:rPr>
        <w:br/>
        <w:t>我假装劝海山也撵着跑了出去。</w:t>
      </w:r>
      <w:r w:rsidRPr="001233AF">
        <w:rPr>
          <w:rFonts w:ascii="宋体" w:eastAsia="宋体" w:hAnsi="宋体"/>
        </w:rPr>
        <w:br/>
        <w:t>在走廊里我撵上了海山，和他并肩走着。</w:t>
      </w:r>
      <w:r w:rsidRPr="001233AF">
        <w:rPr>
          <w:rFonts w:ascii="宋体" w:eastAsia="宋体" w:hAnsi="宋体"/>
        </w:rPr>
        <w:br/>
        <w:t>“豆子，你咋跟来了。”</w:t>
      </w:r>
      <w:r w:rsidRPr="001233AF">
        <w:rPr>
          <w:rFonts w:ascii="宋体" w:eastAsia="宋体" w:hAnsi="宋体"/>
        </w:rPr>
        <w:br/>
        <w:t>海山笑嘻嘻地看着我问。</w:t>
      </w:r>
      <w:r w:rsidRPr="001233AF">
        <w:rPr>
          <w:rFonts w:ascii="宋体" w:eastAsia="宋体" w:hAnsi="宋体"/>
        </w:rPr>
        <w:br/>
        <w:t>“不放心你呗，你瞧刚才你笨的，差点露馅了。”</w:t>
      </w:r>
      <w:r w:rsidRPr="001233AF">
        <w:rPr>
          <w:rFonts w:ascii="宋体" w:eastAsia="宋体" w:hAnsi="宋体"/>
        </w:rPr>
        <w:br/>
        <w:t>我白了他一眼说。</w:t>
      </w:r>
      <w:r w:rsidRPr="001233AF">
        <w:rPr>
          <w:rFonts w:ascii="宋体" w:eastAsia="宋体" w:hAnsi="宋体"/>
        </w:rPr>
        <w:br/>
        <w:t>“妈呀，刚才差点吓死我了。我都想干脆直接把咱俩的事儿告诉你爸得了。”</w:t>
      </w:r>
      <w:r w:rsidRPr="001233AF">
        <w:rPr>
          <w:rFonts w:ascii="宋体" w:eastAsia="宋体" w:hAnsi="宋体"/>
        </w:rPr>
        <w:br/>
        <w:t>海山拍拍胸口说。</w:t>
      </w:r>
      <w:r w:rsidRPr="001233AF">
        <w:rPr>
          <w:rFonts w:ascii="宋体" w:eastAsia="宋体" w:hAnsi="宋体"/>
        </w:rPr>
        <w:br/>
        <w:t>“告诉俺爸有啥好处？除了挨顿打还能有啥？”</w:t>
      </w:r>
      <w:r w:rsidRPr="001233AF">
        <w:rPr>
          <w:rFonts w:ascii="宋体" w:eastAsia="宋体" w:hAnsi="宋体"/>
        </w:rPr>
        <w:br/>
        <w:t>“没事，你爸腿断了下不了床，就算刚才告诉他了他也打不着我。”</w:t>
      </w:r>
      <w:r w:rsidRPr="001233AF">
        <w:rPr>
          <w:rFonts w:ascii="宋体" w:eastAsia="宋体" w:hAnsi="宋体"/>
        </w:rPr>
        <w:br/>
        <w:t>海山嘻嘻笑着说。</w:t>
      </w:r>
      <w:r w:rsidRPr="001233AF">
        <w:rPr>
          <w:rFonts w:ascii="宋体" w:eastAsia="宋体" w:hAnsi="宋体"/>
        </w:rPr>
        <w:br/>
        <w:t>我也憋不住笑了。</w:t>
      </w:r>
      <w:r w:rsidRPr="001233AF">
        <w:rPr>
          <w:rFonts w:ascii="宋体" w:eastAsia="宋体" w:hAnsi="宋体"/>
        </w:rPr>
        <w:br/>
        <w:t>“躲过初一你还能躲十五啊？等俺爸腿好了照样能揍趴下你。”</w:t>
      </w:r>
      <w:r w:rsidRPr="001233AF">
        <w:rPr>
          <w:rFonts w:ascii="宋体" w:eastAsia="宋体" w:hAnsi="宋体"/>
        </w:rPr>
        <w:br/>
        <w:t>我笑着说。</w:t>
      </w:r>
      <w:r w:rsidRPr="001233AF">
        <w:rPr>
          <w:rFonts w:ascii="宋体" w:eastAsia="宋体" w:hAnsi="宋体"/>
        </w:rPr>
        <w:br/>
        <w:t>“我就是想光明正大的跟你搞对象，跟你好。”</w:t>
      </w:r>
      <w:r w:rsidRPr="001233AF">
        <w:rPr>
          <w:rFonts w:ascii="宋体" w:eastAsia="宋体" w:hAnsi="宋体"/>
        </w:rPr>
        <w:br/>
        <w:t>海山望着我说。</w:t>
      </w:r>
      <w:r w:rsidRPr="001233AF">
        <w:rPr>
          <w:rFonts w:ascii="宋体" w:eastAsia="宋体" w:hAnsi="宋体"/>
        </w:rPr>
        <w:br/>
        <w:t>“就算你告诉了俺爸，俺爸也同意让咱俩好，咱俩还是不能光明正大的在一起搞对象。”</w:t>
      </w:r>
      <w:r w:rsidRPr="001233AF">
        <w:rPr>
          <w:rFonts w:ascii="宋体" w:eastAsia="宋体" w:hAnsi="宋体"/>
        </w:rPr>
        <w:br/>
        <w:t>我提醒海山一个现实。</w:t>
      </w:r>
      <w:r w:rsidRPr="001233AF">
        <w:rPr>
          <w:rFonts w:ascii="宋体" w:eastAsia="宋体" w:hAnsi="宋体"/>
        </w:rPr>
        <w:br/>
      </w:r>
      <w:r w:rsidRPr="001233AF">
        <w:rPr>
          <w:rFonts w:ascii="宋体" w:eastAsia="宋体" w:hAnsi="宋体"/>
        </w:rPr>
        <w:lastRenderedPageBreak/>
        <w:t>海山点了点头，不说话了，默默地抓起我的手捏了捏。</w:t>
      </w:r>
      <w:r w:rsidRPr="001233AF">
        <w:rPr>
          <w:rFonts w:ascii="宋体" w:eastAsia="宋体" w:hAnsi="宋体"/>
        </w:rPr>
        <w:br/>
        <w:t>“给你爸买点啥好？”</w:t>
      </w:r>
      <w:r w:rsidRPr="001233AF">
        <w:rPr>
          <w:rFonts w:ascii="宋体" w:eastAsia="宋体" w:hAnsi="宋体"/>
        </w:rPr>
        <w:br/>
        <w:t>出了医院海山问我。</w:t>
      </w:r>
      <w:r w:rsidRPr="001233AF">
        <w:rPr>
          <w:rFonts w:ascii="宋体" w:eastAsia="宋体" w:hAnsi="宋体"/>
        </w:rPr>
        <w:br/>
        <w:t>“就买点沙果吧，俺爸爱吃那个。”</w:t>
      </w:r>
      <w:r w:rsidRPr="001233AF">
        <w:rPr>
          <w:rFonts w:ascii="宋体" w:eastAsia="宋体" w:hAnsi="宋体"/>
        </w:rPr>
        <w:br/>
        <w:t>上回我买的沙果都吃完了。</w:t>
      </w:r>
      <w:r w:rsidRPr="001233AF">
        <w:rPr>
          <w:rFonts w:ascii="宋体" w:eastAsia="宋体" w:hAnsi="宋体"/>
        </w:rPr>
        <w:br/>
        <w:t>“行，除了沙果还买点啥？”</w:t>
      </w:r>
      <w:r w:rsidRPr="001233AF">
        <w:rPr>
          <w:rFonts w:ascii="宋体" w:eastAsia="宋体" w:hAnsi="宋体"/>
        </w:rPr>
        <w:br/>
        <w:t>海山又问。</w:t>
      </w:r>
      <w:r w:rsidRPr="001233AF">
        <w:rPr>
          <w:rFonts w:ascii="宋体" w:eastAsia="宋体" w:hAnsi="宋体"/>
        </w:rPr>
        <w:br/>
        <w:t>“光买沙果就行了。”</w:t>
      </w:r>
      <w:r w:rsidRPr="001233AF">
        <w:rPr>
          <w:rFonts w:ascii="宋体" w:eastAsia="宋体" w:hAnsi="宋体"/>
        </w:rPr>
        <w:br/>
        <w:t>我摆摆手。</w:t>
      </w:r>
      <w:r w:rsidRPr="001233AF">
        <w:rPr>
          <w:rFonts w:ascii="宋体" w:eastAsia="宋体" w:hAnsi="宋体"/>
        </w:rPr>
        <w:br/>
        <w:t>“那太少了吧，我得多买点东西给你爸留个好印象。”</w:t>
      </w:r>
      <w:r w:rsidRPr="001233AF">
        <w:rPr>
          <w:rFonts w:ascii="宋体" w:eastAsia="宋体" w:hAnsi="宋体"/>
        </w:rPr>
        <w:br/>
        <w:t>海山嘟囔着。</w:t>
      </w:r>
      <w:r w:rsidRPr="001233AF">
        <w:rPr>
          <w:rFonts w:ascii="宋体" w:eastAsia="宋体" w:hAnsi="宋体"/>
        </w:rPr>
        <w:br/>
        <w:t>“那你就看着买吧。”</w:t>
      </w:r>
      <w:r w:rsidRPr="001233AF">
        <w:rPr>
          <w:rFonts w:ascii="宋体" w:eastAsia="宋体" w:hAnsi="宋体"/>
        </w:rPr>
        <w:br/>
        <w:t>我对这方面其实也没啥经验。</w:t>
      </w:r>
      <w:r w:rsidRPr="001233AF">
        <w:rPr>
          <w:rFonts w:ascii="宋体" w:eastAsia="宋体" w:hAnsi="宋体"/>
        </w:rPr>
        <w:br/>
        <w:t>于是海山买了一大堆乱七八糟的补品，俺俩一起拎着回去了，到了病房门外就听里面正讨论的很热烈，俺俩站在门外偷听了一会，父亲还在怀疑我和海山，熊叔也假装在帮他分析，虎叔倒是没说话。</w:t>
      </w:r>
      <w:r w:rsidRPr="001233AF">
        <w:rPr>
          <w:rFonts w:ascii="宋体" w:eastAsia="宋体" w:hAnsi="宋体"/>
        </w:rPr>
        <w:br/>
        <w:t>我朝海山做了鬼脸，然后猛地推开了门，屋里的声音戛然而止，大家都装成没事儿一样，该干啥干啥。</w:t>
      </w:r>
      <w:r w:rsidRPr="001233AF">
        <w:rPr>
          <w:rFonts w:ascii="宋体" w:eastAsia="宋体" w:hAnsi="宋体"/>
        </w:rPr>
        <w:br/>
        <w:t>父亲看着海山买的那一大堆东西，牙疼似的咧着嘴客套了一番。抱怨海山买得太多了，乱花钱。海山只会呵呵傻笑。</w:t>
      </w:r>
      <w:r w:rsidRPr="001233AF">
        <w:rPr>
          <w:rFonts w:ascii="宋体" w:eastAsia="宋体" w:hAnsi="宋体"/>
        </w:rPr>
        <w:br/>
        <w:t>大概女婿面对老丈人都这德行，我在村里碰见海山他爸心里也是乱蹦个不停，不能好好说句话，都不敢在他爸跟前晃悠了。</w:t>
      </w:r>
      <w:r w:rsidRPr="001233AF">
        <w:rPr>
          <w:rFonts w:ascii="宋体" w:eastAsia="宋体" w:hAnsi="宋体"/>
        </w:rPr>
        <w:br/>
        <w:t>大家唠了一会嗑，海山说今天不走了要去找旅馆住，我就又跟着他跑了出去。</w:t>
      </w:r>
    </w:p>
    <w:p w14:paraId="424FB54D" w14:textId="77777777" w:rsidR="007A51CA" w:rsidRPr="001233AF" w:rsidRDefault="00000000">
      <w:pPr>
        <w:pStyle w:val="aa"/>
        <w:rPr>
          <w:rFonts w:ascii="宋体" w:eastAsia="宋体" w:hAnsi="宋体"/>
        </w:rPr>
      </w:pPr>
      <w:r w:rsidRPr="001233AF">
        <w:rPr>
          <w:rFonts w:ascii="宋体" w:eastAsia="宋体" w:hAnsi="宋体"/>
        </w:rPr>
        <w:t>虎叔 第二卷 第七十六章</w:t>
      </w:r>
    </w:p>
    <w:p w14:paraId="06EB15AE" w14:textId="77777777" w:rsidR="007A51CA" w:rsidRPr="001233AF" w:rsidRDefault="00000000">
      <w:pPr>
        <w:rPr>
          <w:rFonts w:ascii="宋体" w:eastAsia="宋体" w:hAnsi="宋体"/>
        </w:rPr>
      </w:pPr>
      <w:r w:rsidRPr="001233AF">
        <w:rPr>
          <w:rFonts w:ascii="宋体" w:eastAsia="宋体" w:hAnsi="宋体"/>
        </w:rPr>
        <w:t>《三套车》改回原名《虎叔》啦！</w:t>
      </w:r>
      <w:r w:rsidRPr="001233AF">
        <w:rPr>
          <w:rFonts w:ascii="宋体" w:eastAsia="宋体" w:hAnsi="宋体"/>
        </w:rPr>
        <w:br/>
        <w:t>海山和我走在下午的城市街头，熙熙攘攘的人群中我更加认识到警察这个身份是多么的特殊。</w:t>
      </w:r>
      <w:r w:rsidRPr="001233AF">
        <w:rPr>
          <w:rFonts w:ascii="宋体" w:eastAsia="宋体" w:hAnsi="宋体"/>
        </w:rPr>
        <w:br/>
        <w:t>海山那一身笔挺的警服引发的回头率几乎是百分之百。</w:t>
      </w:r>
      <w:r w:rsidRPr="001233AF">
        <w:rPr>
          <w:rFonts w:ascii="宋体" w:eastAsia="宋体" w:hAnsi="宋体"/>
        </w:rPr>
        <w:br/>
        <w:t>“这个城市我来过，带你去逛逛吧。”</w:t>
      </w:r>
      <w:r w:rsidRPr="001233AF">
        <w:rPr>
          <w:rFonts w:ascii="宋体" w:eastAsia="宋体" w:hAnsi="宋体"/>
        </w:rPr>
        <w:br/>
        <w:t>海山看着我说。</w:t>
      </w:r>
      <w:r w:rsidRPr="001233AF">
        <w:rPr>
          <w:rFonts w:ascii="宋体" w:eastAsia="宋体" w:hAnsi="宋体"/>
        </w:rPr>
        <w:br/>
        <w:t>经过了刚才那场提心吊胆的混乱，我现在才有心情在秋日下午的阳光里好好看看海山。</w:t>
      </w:r>
      <w:r w:rsidRPr="001233AF">
        <w:rPr>
          <w:rFonts w:ascii="宋体" w:eastAsia="宋体" w:hAnsi="宋体"/>
        </w:rPr>
        <w:br/>
        <w:t>海山他……越来越像他爹武木匠了，薄薄的上唇被厚厚的一层黑而密的髭须覆盖着，好像一不留神海山忽然很着急地成熟了，满身都是男人味儿，不笑的时候比他爹更威武更严肃一些，没了他爹身上吸引女人的那种风流神韵。</w:t>
      </w:r>
      <w:r w:rsidRPr="001233AF">
        <w:rPr>
          <w:rFonts w:ascii="宋体" w:eastAsia="宋体" w:hAnsi="宋体"/>
        </w:rPr>
        <w:br/>
        <w:t>如果不是刚才看了海山在我爸跟前笨拙和局促的表现，光看外表，穿着一身警服的海山很能唬一唬人。</w:t>
      </w:r>
      <w:r w:rsidRPr="001233AF">
        <w:rPr>
          <w:rFonts w:ascii="宋体" w:eastAsia="宋体" w:hAnsi="宋体"/>
        </w:rPr>
        <w:br/>
      </w:r>
      <w:r w:rsidRPr="001233AF">
        <w:rPr>
          <w:rFonts w:ascii="宋体" w:eastAsia="宋体" w:hAnsi="宋体"/>
        </w:rPr>
        <w:lastRenderedPageBreak/>
        <w:t>海山看我一直上下打量他，就歪着头笑着问我：</w:t>
      </w:r>
      <w:r w:rsidRPr="001233AF">
        <w:rPr>
          <w:rFonts w:ascii="宋体" w:eastAsia="宋体" w:hAnsi="宋体"/>
        </w:rPr>
        <w:br/>
        <w:t>“咋这么一直看着我？我长得好看不？”</w:t>
      </w:r>
      <w:r w:rsidRPr="001233AF">
        <w:rPr>
          <w:rFonts w:ascii="宋体" w:eastAsia="宋体" w:hAnsi="宋体"/>
        </w:rPr>
        <w:br/>
        <w:t>“嗯，好看，你和你爸越来越像了。”</w:t>
      </w:r>
      <w:r w:rsidRPr="001233AF">
        <w:rPr>
          <w:rFonts w:ascii="宋体" w:eastAsia="宋体" w:hAnsi="宋体"/>
        </w:rPr>
        <w:br/>
        <w:t>我点了点头。</w:t>
      </w:r>
      <w:r w:rsidRPr="001233AF">
        <w:rPr>
          <w:rFonts w:ascii="宋体" w:eastAsia="宋体" w:hAnsi="宋体"/>
        </w:rPr>
        <w:br/>
        <w:t>“那你喜欢不？”</w:t>
      </w:r>
      <w:r w:rsidRPr="001233AF">
        <w:rPr>
          <w:rFonts w:ascii="宋体" w:eastAsia="宋体" w:hAnsi="宋体"/>
        </w:rPr>
        <w:br/>
        <w:t>海山满意地继续笑着问。</w:t>
      </w:r>
      <w:r w:rsidRPr="001233AF">
        <w:rPr>
          <w:rFonts w:ascii="宋体" w:eastAsia="宋体" w:hAnsi="宋体"/>
        </w:rPr>
        <w:br/>
        <w:t>“喜欢啊，我从小就可喜欢你爸了，尤其是他嘴唇上的小胡子，我老想伸手摸摸又不敢，海山我能摸你的胡子不？”</w:t>
      </w:r>
      <w:r w:rsidRPr="001233AF">
        <w:rPr>
          <w:rFonts w:ascii="宋体" w:eastAsia="宋体" w:hAnsi="宋体"/>
        </w:rPr>
        <w:br/>
        <w:t>我很期待地望着海山问他。</w:t>
      </w:r>
      <w:r w:rsidRPr="001233AF">
        <w:rPr>
          <w:rFonts w:ascii="宋体" w:eastAsia="宋体" w:hAnsi="宋体"/>
        </w:rPr>
        <w:br/>
        <w:t>海山忽然不笑了，板着脸问我：</w:t>
      </w:r>
      <w:r w:rsidRPr="001233AF">
        <w:rPr>
          <w:rFonts w:ascii="宋体" w:eastAsia="宋体" w:hAnsi="宋体"/>
        </w:rPr>
        <w:br/>
        <w:t>“你喜欢的是俺爸？”</w:t>
      </w:r>
      <w:r w:rsidRPr="001233AF">
        <w:rPr>
          <w:rFonts w:ascii="宋体" w:eastAsia="宋体" w:hAnsi="宋体"/>
        </w:rPr>
        <w:br/>
        <w:t>“不是，那种喜欢是想让他当爹的喜欢，和喜欢你不一样，我又没和你爹睡觉。”</w:t>
      </w:r>
      <w:r w:rsidRPr="001233AF">
        <w:rPr>
          <w:rFonts w:ascii="宋体" w:eastAsia="宋体" w:hAnsi="宋体"/>
        </w:rPr>
        <w:br/>
        <w:t>我赶紧急赤白脸的解释着，解释完了忽然意识到自己说的太露骨了，赶紧往四下看了看，就怕有人听见把我当猴看。</w:t>
      </w:r>
      <w:r w:rsidRPr="001233AF">
        <w:rPr>
          <w:rFonts w:ascii="宋体" w:eastAsia="宋体" w:hAnsi="宋体"/>
        </w:rPr>
        <w:br/>
        <w:t>海山又笑了起来。</w:t>
      </w:r>
      <w:r w:rsidRPr="001233AF">
        <w:rPr>
          <w:rFonts w:ascii="宋体" w:eastAsia="宋体" w:hAnsi="宋体"/>
        </w:rPr>
        <w:br/>
        <w:t>“想摸我的胡子一会叫你随便摸。”</w:t>
      </w:r>
      <w:r w:rsidRPr="001233AF">
        <w:rPr>
          <w:rFonts w:ascii="宋体" w:eastAsia="宋体" w:hAnsi="宋体"/>
        </w:rPr>
        <w:br/>
        <w:t>他笑着说。</w:t>
      </w:r>
      <w:r w:rsidRPr="001233AF">
        <w:rPr>
          <w:rFonts w:ascii="宋体" w:eastAsia="宋体" w:hAnsi="宋体"/>
        </w:rPr>
        <w:br/>
        <w:t>我期待地点了点头，但不知道海山说的一会儿是多大一会儿，不知道多长时间之后才可以摸到海山的胡子。现在肯定不行，我们正在人来人往的大街上晃悠呢。</w:t>
      </w:r>
      <w:r w:rsidRPr="001233AF">
        <w:rPr>
          <w:rFonts w:ascii="宋体" w:eastAsia="宋体" w:hAnsi="宋体"/>
        </w:rPr>
        <w:br/>
        <w:t>海山带我去了城南，城南有座古桥，过了古桥是个老旧的炮楼</w:t>
      </w:r>
      <w:r w:rsidRPr="001233AF">
        <w:rPr>
          <w:rFonts w:ascii="宋体" w:eastAsia="宋体" w:hAnsi="宋体"/>
        </w:rPr>
        <w:br/>
        <w:t>炮楼朝阳的那面墙落了老厚一层灰，上面净是枪眼和鸽子粪。</w:t>
      </w:r>
      <w:r w:rsidRPr="001233AF">
        <w:rPr>
          <w:rFonts w:ascii="宋体" w:eastAsia="宋体" w:hAnsi="宋体"/>
        </w:rPr>
        <w:br/>
        <w:t>炮楼旁边有条铁路，据说是当年老毛子修的，为了把中国的好东西运回苏联。</w:t>
      </w:r>
      <w:r w:rsidRPr="001233AF">
        <w:rPr>
          <w:rFonts w:ascii="宋体" w:eastAsia="宋体" w:hAnsi="宋体"/>
        </w:rPr>
        <w:br/>
        <w:t>铁路现在还管用。时不时还能看见拉着一拖车一拖车圆滚滚长木头的火车哐哐哐地从城边慢慢的爬过去，惊飞炮楼上一群一群的鸽子。</w:t>
      </w:r>
      <w:r w:rsidRPr="001233AF">
        <w:rPr>
          <w:rFonts w:ascii="宋体" w:eastAsia="宋体" w:hAnsi="宋体"/>
        </w:rPr>
        <w:br/>
        <w:t>海山也不知道这条铁路打哪儿来又朝哪儿去，而我甚至都不知道哪头是铁路的起点，哪头是铁路的终点。</w:t>
      </w:r>
      <w:r w:rsidRPr="001233AF">
        <w:rPr>
          <w:rFonts w:ascii="宋体" w:eastAsia="宋体" w:hAnsi="宋体"/>
        </w:rPr>
        <w:br/>
        <w:t>只见火车来了又去，有时候往这边开，有时候往那边开，拉的全都是一模一样圆滚滚的长木头。</w:t>
      </w:r>
      <w:r w:rsidRPr="001233AF">
        <w:rPr>
          <w:rFonts w:ascii="宋体" w:eastAsia="宋体" w:hAnsi="宋体"/>
        </w:rPr>
        <w:br/>
        <w:t>有时候我觉着那就是同一列火车拉着同一车木头永不停歇的在同一条铁路上往返着。</w:t>
      </w:r>
      <w:r w:rsidRPr="001233AF">
        <w:rPr>
          <w:rFonts w:ascii="宋体" w:eastAsia="宋体" w:hAnsi="宋体"/>
        </w:rPr>
        <w:br/>
        <w:t>海山带着我爬上了那座炮楼，炮楼的楼梯很窄，埋了一层灰土还有鸽子粪，一看好久都没人来了。</w:t>
      </w:r>
      <w:r w:rsidRPr="001233AF">
        <w:rPr>
          <w:rFonts w:ascii="宋体" w:eastAsia="宋体" w:hAnsi="宋体"/>
        </w:rPr>
        <w:br/>
        <w:t>小心翼翼的跟着海山上了炮楼，惊飞了一大群灰鸽子。</w:t>
      </w:r>
      <w:r w:rsidRPr="001233AF">
        <w:rPr>
          <w:rFonts w:ascii="宋体" w:eastAsia="宋体" w:hAnsi="宋体"/>
        </w:rPr>
        <w:br/>
        <w:t>炮楼里面除了鸽子毛，鸽子粪，厚厚的灰尘，空荡荡的啥也没有。</w:t>
      </w:r>
      <w:r w:rsidRPr="001233AF">
        <w:rPr>
          <w:rFonts w:ascii="宋体" w:eastAsia="宋体" w:hAnsi="宋体"/>
        </w:rPr>
        <w:br/>
        <w:t>我躲着鸽子粪，小心地从瞭望口望出去，视野开阔，一列拉满圆木头的火车顺着铁路正从远处慢慢的爬过来，经过炮楼，又慢慢的向远方爬过去。</w:t>
      </w:r>
      <w:r w:rsidRPr="001233AF">
        <w:rPr>
          <w:rFonts w:ascii="宋体" w:eastAsia="宋体" w:hAnsi="宋体"/>
        </w:rPr>
        <w:br/>
        <w:t>我正在看火车，海山忽然从后面抱住了我，带着髭须的嘴唇亲上了我的脖子，咬着我的耳朵，我扭转脑袋，最后我俩的嘴唇吸在了一起。</w:t>
      </w:r>
      <w:r w:rsidRPr="001233AF">
        <w:rPr>
          <w:rFonts w:ascii="宋体" w:eastAsia="宋体" w:hAnsi="宋体"/>
        </w:rPr>
        <w:br/>
        <w:t>海山的舌头很强势地入侵了进来，我吸着海山那根湿软火热的舌头，想起了刚刚出锅，酱汁浓厚的美味卤口条。</w:t>
      </w:r>
      <w:r w:rsidRPr="001233AF">
        <w:rPr>
          <w:rFonts w:ascii="宋体" w:eastAsia="宋体" w:hAnsi="宋体"/>
        </w:rPr>
        <w:br/>
      </w:r>
      <w:r w:rsidRPr="001233AF">
        <w:rPr>
          <w:rFonts w:ascii="宋体" w:eastAsia="宋体" w:hAnsi="宋体"/>
        </w:rPr>
        <w:lastRenderedPageBreak/>
        <w:t>海山的手伸进我的衣服里来回摸着我的腰和肚子，最后他的大手穿过我的裤带抓住了我的小豆子，又捏又揉。</w:t>
      </w:r>
      <w:r w:rsidRPr="001233AF">
        <w:rPr>
          <w:rFonts w:ascii="宋体" w:eastAsia="宋体" w:hAnsi="宋体"/>
        </w:rPr>
        <w:br/>
        <w:t>小豆子很快就变成了大豆子，海山把它从我的裤子口掏了出来。</w:t>
      </w:r>
      <w:r w:rsidRPr="001233AF">
        <w:rPr>
          <w:rFonts w:ascii="宋体" w:eastAsia="宋体" w:hAnsi="宋体"/>
        </w:rPr>
        <w:br/>
        <w:t>然后海山蹲下去张嘴吞掉了我的大豆子。</w:t>
      </w:r>
      <w:r w:rsidRPr="001233AF">
        <w:rPr>
          <w:rFonts w:ascii="宋体" w:eastAsia="宋体" w:hAnsi="宋体"/>
        </w:rPr>
        <w:br/>
        <w:t>湿热润滑，我的大豆子在海山嘴里进进出出。</w:t>
      </w:r>
      <w:r w:rsidRPr="001233AF">
        <w:rPr>
          <w:rFonts w:ascii="宋体" w:eastAsia="宋体" w:hAnsi="宋体"/>
        </w:rPr>
        <w:br/>
        <w:t>我一边被刺激的浑身哆嗦，一边担心地想着我上次洗澡是什么时候，我的大豆子会不会有味儿，还有我一会是不是也要投桃报李的吃一吃海山。</w:t>
      </w:r>
      <w:r w:rsidRPr="001233AF">
        <w:rPr>
          <w:rFonts w:ascii="宋体" w:eastAsia="宋体" w:hAnsi="宋体"/>
        </w:rPr>
        <w:br/>
        <w:t>没用我想太多，海山帮我吃了一会就站起来，叉腿立在那里，直勾勾地看着我，喘着粗气解开了他的皮带，我看到他的警服正中间已经被顶起了一个帐篷。</w:t>
      </w:r>
      <w:r w:rsidRPr="001233AF">
        <w:rPr>
          <w:rFonts w:ascii="宋体" w:eastAsia="宋体" w:hAnsi="宋体"/>
        </w:rPr>
        <w:br/>
        <w:t>裤子被褪了下去，看到海山那玩意的时候我吓了一跳。</w:t>
      </w:r>
      <w:r w:rsidRPr="001233AF">
        <w:rPr>
          <w:rFonts w:ascii="宋体" w:eastAsia="宋体" w:hAnsi="宋体"/>
        </w:rPr>
        <w:br/>
        <w:t>咋长的那么大了，比我小时候看过的武木匠的家伙还大，还粗壮，还气势汹汹。</w:t>
      </w:r>
      <w:r w:rsidRPr="001233AF">
        <w:rPr>
          <w:rFonts w:ascii="宋体" w:eastAsia="宋体" w:hAnsi="宋体"/>
        </w:rPr>
        <w:br/>
        <w:t>第一次的时候我就是被这个大家伙捅了屁股吗？</w:t>
      </w:r>
      <w:r w:rsidRPr="001233AF">
        <w:rPr>
          <w:rFonts w:ascii="宋体" w:eastAsia="宋体" w:hAnsi="宋体"/>
        </w:rPr>
        <w:br/>
        <w:t>怪不得那么惨！</w:t>
      </w:r>
      <w:r w:rsidRPr="001233AF">
        <w:rPr>
          <w:rFonts w:ascii="宋体" w:eastAsia="宋体" w:hAnsi="宋体"/>
        </w:rPr>
        <w:br/>
        <w:t>我有点害怕了。</w:t>
      </w:r>
      <w:r w:rsidRPr="001233AF">
        <w:rPr>
          <w:rFonts w:ascii="宋体" w:eastAsia="宋体" w:hAnsi="宋体"/>
        </w:rPr>
        <w:br/>
        <w:t>海山笑眯眯地看着我，然后搂着我的脖子把我的脑袋按了下去。</w:t>
      </w:r>
      <w:r w:rsidRPr="001233AF">
        <w:rPr>
          <w:rFonts w:ascii="宋体" w:eastAsia="宋体" w:hAnsi="宋体"/>
        </w:rPr>
        <w:br/>
        <w:t>我蹲着和海山那玩意一般高，那玩意握在手里又粗又烫手，像被火烤过的玉米棒子。</w:t>
      </w:r>
      <w:r w:rsidRPr="001233AF">
        <w:rPr>
          <w:rFonts w:ascii="宋体" w:eastAsia="宋体" w:hAnsi="宋体"/>
        </w:rPr>
        <w:br/>
        <w:t>我努力张嘴吞下了半根玉米棒子，撑得腮帮子酸。</w:t>
      </w:r>
      <w:r w:rsidRPr="001233AF">
        <w:rPr>
          <w:rFonts w:ascii="宋体" w:eastAsia="宋体" w:hAnsi="宋体"/>
        </w:rPr>
        <w:br/>
        <w:t>我用舌头胡乱舔了舔，海山的身子一激灵，重重地喘了一口粗气。</w:t>
      </w:r>
      <w:r w:rsidRPr="001233AF">
        <w:rPr>
          <w:rFonts w:ascii="宋体" w:eastAsia="宋体" w:hAnsi="宋体"/>
        </w:rPr>
        <w:br/>
        <w:t>海山的反应激励了我，我凭着自己的想象开始努力用各种方式蹂躏海山的玉米棒子。</w:t>
      </w:r>
      <w:r w:rsidRPr="001233AF">
        <w:rPr>
          <w:rFonts w:ascii="宋体" w:eastAsia="宋体" w:hAnsi="宋体"/>
        </w:rPr>
        <w:br/>
        <w:t>最后海山死死地抱着我脑袋在我嘴里射了。</w:t>
      </w:r>
      <w:r w:rsidRPr="001233AF">
        <w:rPr>
          <w:rFonts w:ascii="宋体" w:eastAsia="宋体" w:hAnsi="宋体"/>
        </w:rPr>
        <w:br/>
        <w:t>“豆子，豆子，豆子，我爱你……”</w:t>
      </w:r>
      <w:r w:rsidRPr="001233AF">
        <w:rPr>
          <w:rFonts w:ascii="宋体" w:eastAsia="宋体" w:hAnsi="宋体"/>
        </w:rPr>
        <w:br/>
        <w:t>海山抱着我的脑袋一边在我嘴里喷着精液一边喘着粗气胡乱喊着。</w:t>
      </w:r>
      <w:r w:rsidRPr="001233AF">
        <w:rPr>
          <w:rFonts w:ascii="宋体" w:eastAsia="宋体" w:hAnsi="宋体"/>
        </w:rPr>
        <w:br/>
        <w:t>我也想对海山说我爱你，可是嘴里塞满了海山那根正在疯狂喷射的粗棒子，除了用鼻子哼哼，我说不出任何话来。</w:t>
      </w:r>
      <w:r w:rsidRPr="001233AF">
        <w:rPr>
          <w:rFonts w:ascii="宋体" w:eastAsia="宋体" w:hAnsi="宋体"/>
        </w:rPr>
        <w:br/>
        <w:t>然后海山让我背靠着他的胸膛把我抱在他的怀里，他一边用手撸着我的大豆子，一边和我一起看着又一列火车正慢慢开过来。</w:t>
      </w:r>
      <w:r w:rsidRPr="001233AF">
        <w:rPr>
          <w:rFonts w:ascii="宋体" w:eastAsia="宋体" w:hAnsi="宋体"/>
        </w:rPr>
        <w:br/>
        <w:t>“豆子，等哪天我们一起爬上火车去私奔吧。”</w:t>
      </w:r>
      <w:r w:rsidRPr="001233AF">
        <w:rPr>
          <w:rFonts w:ascii="宋体" w:eastAsia="宋体" w:hAnsi="宋体"/>
        </w:rPr>
        <w:br/>
        <w:t>海山撸着我的大豆子说。</w:t>
      </w:r>
      <w:r w:rsidRPr="001233AF">
        <w:rPr>
          <w:rFonts w:ascii="宋体" w:eastAsia="宋体" w:hAnsi="宋体"/>
        </w:rPr>
        <w:br/>
        <w:t>“好。”</w:t>
      </w:r>
      <w:r w:rsidRPr="001233AF">
        <w:rPr>
          <w:rFonts w:ascii="宋体" w:eastAsia="宋体" w:hAnsi="宋体"/>
        </w:rPr>
        <w:br/>
        <w:t>我想都没想就答应了他，尽管我知道这更像一句梦话。</w:t>
      </w:r>
      <w:r w:rsidRPr="001233AF">
        <w:rPr>
          <w:rFonts w:ascii="宋体" w:eastAsia="宋体" w:hAnsi="宋体"/>
        </w:rPr>
        <w:br/>
        <w:t>我喜欢私奔这个想法，浪漫又危险，还带着一丝复古的诱惑气息。</w:t>
      </w:r>
      <w:r w:rsidRPr="001233AF">
        <w:rPr>
          <w:rFonts w:ascii="宋体" w:eastAsia="宋体" w:hAnsi="宋体"/>
        </w:rPr>
        <w:br/>
        <w:t>然后我的大豆子就在海山手里猛地射了出来。</w:t>
      </w:r>
    </w:p>
    <w:p w14:paraId="03AB6B5D" w14:textId="77777777" w:rsidR="007A51CA" w:rsidRPr="001233AF" w:rsidRDefault="00000000">
      <w:pPr>
        <w:pStyle w:val="aa"/>
        <w:rPr>
          <w:rFonts w:ascii="宋体" w:eastAsia="宋体" w:hAnsi="宋体"/>
        </w:rPr>
      </w:pPr>
      <w:r w:rsidRPr="001233AF">
        <w:rPr>
          <w:rFonts w:ascii="宋体" w:eastAsia="宋体" w:hAnsi="宋体"/>
        </w:rPr>
        <w:t>虎叔 第二卷 第七十七章</w:t>
      </w:r>
    </w:p>
    <w:p w14:paraId="62427645" w14:textId="77777777" w:rsidR="007A51CA" w:rsidRPr="001233AF" w:rsidRDefault="00000000">
      <w:pPr>
        <w:rPr>
          <w:rFonts w:ascii="宋体" w:eastAsia="宋体" w:hAnsi="宋体"/>
        </w:rPr>
      </w:pPr>
      <w:r w:rsidRPr="001233AF">
        <w:rPr>
          <w:rFonts w:ascii="宋体" w:eastAsia="宋体" w:hAnsi="宋体"/>
        </w:rPr>
        <w:t>我的小豆子在海山手里蔫了下去，海山又挤牛奶一样帮我来回挤了挤，我感觉身体像是被掏空，只想随便找地儿靠着瘫一瘫。</w:t>
      </w:r>
      <w:r w:rsidRPr="001233AF">
        <w:rPr>
          <w:rFonts w:ascii="宋体" w:eastAsia="宋体" w:hAnsi="宋体"/>
        </w:rPr>
        <w:br/>
        <w:t>可是海山用一只胳膊拦腰抱着我，让我后背贴着他的胸膛靠在他宽大的怀里不能动，我只</w:t>
      </w:r>
      <w:r w:rsidRPr="001233AF">
        <w:rPr>
          <w:rFonts w:ascii="宋体" w:eastAsia="宋体" w:hAnsi="宋体"/>
        </w:rPr>
        <w:lastRenderedPageBreak/>
        <w:t>好往他怀里缩了缩，窝在里面抬头看着海山青青的方下巴，我这才意识到海山依然比我高出一大截。</w:t>
      </w:r>
      <w:r w:rsidRPr="001233AF">
        <w:rPr>
          <w:rFonts w:ascii="宋体" w:eastAsia="宋体" w:hAnsi="宋体"/>
        </w:rPr>
        <w:br/>
        <w:t>海山比我长得更像老爷们，比我高比我壮，是不是我注定要被他压一辈子？</w:t>
      </w:r>
      <w:r w:rsidRPr="001233AF">
        <w:rPr>
          <w:rFonts w:ascii="宋体" w:eastAsia="宋体" w:hAnsi="宋体"/>
        </w:rPr>
        <w:br/>
        <w:t>我忽然觉得有点不甘心，好歹你也得让我前面的小豆子破个处啊。</w:t>
      </w:r>
      <w:r w:rsidRPr="001233AF">
        <w:rPr>
          <w:rFonts w:ascii="宋体" w:eastAsia="宋体" w:hAnsi="宋体"/>
        </w:rPr>
        <w:br/>
        <w:t>于是我仰头望着海山的下巴斗胆问他：</w:t>
      </w:r>
      <w:r w:rsidRPr="001233AF">
        <w:rPr>
          <w:rFonts w:ascii="宋体" w:eastAsia="宋体" w:hAnsi="宋体"/>
        </w:rPr>
        <w:br/>
        <w:t>“海山，我能操你的屁股不？”</w:t>
      </w:r>
      <w:r w:rsidRPr="001233AF">
        <w:rPr>
          <w:rFonts w:ascii="宋体" w:eastAsia="宋体" w:hAnsi="宋体"/>
        </w:rPr>
        <w:br/>
        <w:t>海山低下头，有些惊讶地看着我。</w:t>
      </w:r>
      <w:r w:rsidRPr="001233AF">
        <w:rPr>
          <w:rFonts w:ascii="宋体" w:eastAsia="宋体" w:hAnsi="宋体"/>
        </w:rPr>
        <w:br/>
        <w:t>“现在？你能行吗？”</w:t>
      </w:r>
      <w:r w:rsidRPr="001233AF">
        <w:rPr>
          <w:rFonts w:ascii="宋体" w:eastAsia="宋体" w:hAnsi="宋体"/>
        </w:rPr>
        <w:br/>
        <w:t>他很贱地抿嘴笑着捏起我软绵绵的小豆子来回甩了甩。</w:t>
      </w:r>
      <w:r w:rsidRPr="001233AF">
        <w:rPr>
          <w:rFonts w:ascii="宋体" w:eastAsia="宋体" w:hAnsi="宋体"/>
        </w:rPr>
        <w:br/>
        <w:t>“现在不行一会就行了，你就说让不让吧。”</w:t>
      </w:r>
      <w:r w:rsidRPr="001233AF">
        <w:rPr>
          <w:rFonts w:ascii="宋体" w:eastAsia="宋体" w:hAnsi="宋体"/>
        </w:rPr>
        <w:br/>
        <w:t>我磨着牙，想在他下巴上咬一口。</w:t>
      </w:r>
      <w:r w:rsidRPr="001233AF">
        <w:rPr>
          <w:rFonts w:ascii="宋体" w:eastAsia="宋体" w:hAnsi="宋体"/>
        </w:rPr>
        <w:br/>
        <w:t>“在这里？”</w:t>
      </w:r>
      <w:r w:rsidRPr="001233AF">
        <w:rPr>
          <w:rFonts w:ascii="宋体" w:eastAsia="宋体" w:hAnsi="宋体"/>
        </w:rPr>
        <w:br/>
        <w:t>海山抬头环视了一下周围。</w:t>
      </w:r>
      <w:r w:rsidRPr="001233AF">
        <w:rPr>
          <w:rFonts w:ascii="宋体" w:eastAsia="宋体" w:hAnsi="宋体"/>
        </w:rPr>
        <w:br/>
        <w:t>鸽子在飞，灰尘在飘，羽毛在落下，空气中弥漫着鸟粪的味道。</w:t>
      </w:r>
      <w:r w:rsidRPr="001233AF">
        <w:rPr>
          <w:rFonts w:ascii="宋体" w:eastAsia="宋体" w:hAnsi="宋体"/>
        </w:rPr>
        <w:br/>
        <w:t>我的小豆子也恰恰缩到了最小状态，一切都让人想瘫一瘫不愿再说话。</w:t>
      </w:r>
      <w:r w:rsidRPr="001233AF">
        <w:rPr>
          <w:rFonts w:ascii="宋体" w:eastAsia="宋体" w:hAnsi="宋体"/>
        </w:rPr>
        <w:br/>
        <w:t>海山抱着我用手指来回拨弄了几下我的小豆子，然后亲了亲我的脑门说：</w:t>
      </w:r>
      <w:r w:rsidRPr="001233AF">
        <w:rPr>
          <w:rFonts w:ascii="宋体" w:eastAsia="宋体" w:hAnsi="宋体"/>
        </w:rPr>
        <w:br/>
        <w:t>“等一会儿咱们去旅馆，你想干啥我都依你。”</w:t>
      </w:r>
      <w:r w:rsidRPr="001233AF">
        <w:rPr>
          <w:rFonts w:ascii="宋体" w:eastAsia="宋体" w:hAnsi="宋体"/>
        </w:rPr>
        <w:br/>
        <w:t>我这才满意地点了点头，瘫在海山怀里不想动。</w:t>
      </w:r>
      <w:r w:rsidRPr="001233AF">
        <w:rPr>
          <w:rFonts w:ascii="宋体" w:eastAsia="宋体" w:hAnsi="宋体"/>
        </w:rPr>
        <w:br/>
        <w:t>海山帮我把小豆子收进裤子里，低头温柔地看着我，我伸手摸上了他嘴唇上的小胡子。</w:t>
      </w:r>
      <w:r w:rsidRPr="001233AF">
        <w:rPr>
          <w:rFonts w:ascii="宋体" w:eastAsia="宋体" w:hAnsi="宋体"/>
        </w:rPr>
        <w:br/>
        <w:t>毛茸茸的有点扎手有点痒，像单排专门刷皮鞋缝的黑色的鞋刷子。</w:t>
      </w:r>
      <w:r w:rsidRPr="001233AF">
        <w:rPr>
          <w:rFonts w:ascii="宋体" w:eastAsia="宋体" w:hAnsi="宋体"/>
        </w:rPr>
        <w:br/>
        <w:t>“海山你的胡子能刷皮鞋用。”</w:t>
      </w:r>
      <w:r w:rsidRPr="001233AF">
        <w:rPr>
          <w:rFonts w:ascii="宋体" w:eastAsia="宋体" w:hAnsi="宋体"/>
        </w:rPr>
        <w:br/>
        <w:t>我忍不住说了出来。</w:t>
      </w:r>
      <w:r w:rsidRPr="001233AF">
        <w:rPr>
          <w:rFonts w:ascii="宋体" w:eastAsia="宋体" w:hAnsi="宋体"/>
        </w:rPr>
        <w:br/>
        <w:t>海山微微瞪起眼，张嘴咬住了我的手指，含着用舌头舔了舔。</w:t>
      </w:r>
      <w:r w:rsidRPr="001233AF">
        <w:rPr>
          <w:rFonts w:ascii="宋体" w:eastAsia="宋体" w:hAnsi="宋体"/>
        </w:rPr>
        <w:br/>
        <w:t>我想起了我家的大黄狗。</w:t>
      </w:r>
      <w:r w:rsidRPr="001233AF">
        <w:rPr>
          <w:rFonts w:ascii="宋体" w:eastAsia="宋体" w:hAnsi="宋体"/>
        </w:rPr>
        <w:br/>
        <w:t>我发现我还不太适应跟海山亲热，我的思想总会跑到奇怪的地方去，浮现一些奇怪的想象力。</w:t>
      </w:r>
      <w:r w:rsidRPr="001233AF">
        <w:rPr>
          <w:rFonts w:ascii="宋体" w:eastAsia="宋体" w:hAnsi="宋体"/>
        </w:rPr>
        <w:br/>
        <w:t>我不知道别人在亲热起腻的时候心里会不会在某个瞬间脑子跟不上趟去想一些乱七八糟的东西。</w:t>
      </w:r>
      <w:r w:rsidRPr="001233AF">
        <w:rPr>
          <w:rFonts w:ascii="宋体" w:eastAsia="宋体" w:hAnsi="宋体"/>
        </w:rPr>
        <w:br/>
        <w:t>为了融入地跟海山搞对象，我继续来回摸他的小胡子和薄薄的嘴唇。</w:t>
      </w:r>
      <w:r w:rsidRPr="001233AF">
        <w:rPr>
          <w:rFonts w:ascii="宋体" w:eastAsia="宋体" w:hAnsi="宋体"/>
        </w:rPr>
        <w:br/>
        <w:t>我喜欢海山的胡子，也喜欢他爸武木匠的胡子，熊叔的胡子我从小玩到大熟悉的不能再熟悉了。</w:t>
      </w:r>
      <w:r w:rsidRPr="001233AF">
        <w:rPr>
          <w:rFonts w:ascii="宋体" w:eastAsia="宋体" w:hAnsi="宋体"/>
        </w:rPr>
        <w:br/>
        <w:t>我觉得我对胡子的痴迷是受了虎叔的影响。</w:t>
      </w:r>
      <w:r w:rsidRPr="001233AF">
        <w:rPr>
          <w:rFonts w:ascii="宋体" w:eastAsia="宋体" w:hAnsi="宋体"/>
        </w:rPr>
        <w:br/>
        <w:t>虎叔很喜欢胡子，所以熊叔脸上的胡子常年留着，从来就没刮干净过，天天都被虎叔修理的整整齐齐，看着又威风又不脏乱，很有男人味儿。</w:t>
      </w:r>
      <w:r w:rsidRPr="001233AF">
        <w:rPr>
          <w:rFonts w:ascii="宋体" w:eastAsia="宋体" w:hAnsi="宋体"/>
        </w:rPr>
        <w:br/>
        <w:t>父亲知道虎叔喜欢胡子后，也打算留，可惜父亲说母亲不喜欢胡子，嫌父亲留胡子太邋遢，嫌亲嘴儿的时候太扎得慌。然后父亲又很流氓地笑着说，还嫌吃奶子也扎得慌，舔那道肉缝也扎得慌。</w:t>
      </w:r>
      <w:r w:rsidRPr="001233AF">
        <w:rPr>
          <w:rFonts w:ascii="宋体" w:eastAsia="宋体" w:hAnsi="宋体"/>
        </w:rPr>
        <w:br/>
        <w:t>熊叔当时也很流氓地接了几句话，我都不好意思写出来，反正他俩凑一块说的话都是看谁比谁更流氓。</w:t>
      </w:r>
      <w:r w:rsidRPr="001233AF">
        <w:rPr>
          <w:rFonts w:ascii="宋体" w:eastAsia="宋体" w:hAnsi="宋体"/>
        </w:rPr>
        <w:br/>
      </w:r>
      <w:r w:rsidRPr="001233AF">
        <w:rPr>
          <w:rFonts w:ascii="宋体" w:eastAsia="宋体" w:hAnsi="宋体"/>
        </w:rPr>
        <w:lastRenderedPageBreak/>
        <w:t>虎叔就从来不嫌熊叔的胡子扎得慌，熊叔说越扎虎叔越得劲，越痛快。</w:t>
      </w:r>
      <w:r w:rsidRPr="001233AF">
        <w:rPr>
          <w:rFonts w:ascii="宋体" w:eastAsia="宋体" w:hAnsi="宋体"/>
        </w:rPr>
        <w:br/>
        <w:t>其实海山刚才吃我的大豆子的时候他的胡子就扎了我的卵蛋子，有点麻麻的疼，在激情燃烧的兴奋头儿上，那点疼根本就不叫个事儿，我受得住。</w:t>
      </w:r>
      <w:r w:rsidRPr="001233AF">
        <w:rPr>
          <w:rFonts w:ascii="宋体" w:eastAsia="宋体" w:hAnsi="宋体"/>
        </w:rPr>
        <w:br/>
        <w:t>父亲很照顾母亲的喜好和感受，胡子经常留一留就剃干净。这两年母亲看孩子老在俺哥哥姐姐家住，父亲的胡子慢慢就留了下来，虎叔也会时不时的帮父亲收拾一下，只是父亲没熊叔脸盘子大，胡子也没熊叔茂盛浓密，俩人同样留胡子，却是两种感觉，两种风情，我觉得两种胡子虎叔都很喜欢。</w:t>
      </w:r>
      <w:r w:rsidRPr="001233AF">
        <w:rPr>
          <w:rFonts w:ascii="宋体" w:eastAsia="宋体" w:hAnsi="宋体"/>
        </w:rPr>
        <w:br/>
        <w:t>虎叔和熊叔没事干闲着在炕上温存起腻的时候，熊叔就喜欢把大脑袋枕在虎叔的大腿上，虎叔一手抚摸着熊叔脑瓜顶上的短头发茬，一手来回摩挲梳理着熊叔大脸盘子上的浓密胡须，熊叔很惬意地闭着眼睛享受着，要么会呼呼大睡过去，要么就会骚气冲天的顶起了大裤裆。</w:t>
      </w:r>
      <w:r w:rsidRPr="001233AF">
        <w:rPr>
          <w:rFonts w:ascii="宋体" w:eastAsia="宋体" w:hAnsi="宋体"/>
        </w:rPr>
        <w:br/>
        <w:t>我不知道我摸着海山的胡子他是什么感觉。</w:t>
      </w:r>
      <w:r w:rsidRPr="001233AF">
        <w:rPr>
          <w:rFonts w:ascii="宋体" w:eastAsia="宋体" w:hAnsi="宋体"/>
        </w:rPr>
        <w:br/>
        <w:t>“海山，我摸你的胡子你觉得舒服么？”</w:t>
      </w:r>
      <w:r w:rsidRPr="001233AF">
        <w:rPr>
          <w:rFonts w:ascii="宋体" w:eastAsia="宋体" w:hAnsi="宋体"/>
        </w:rPr>
        <w:br/>
        <w:t>我觉得应该沟通了解一下，我看过的书上说，性生活的和谐沟通很重要，我和海山才刚刚起步，我得知道他的喜好。</w:t>
      </w:r>
      <w:r w:rsidRPr="001233AF">
        <w:rPr>
          <w:rFonts w:ascii="宋体" w:eastAsia="宋体" w:hAnsi="宋体"/>
        </w:rPr>
        <w:br/>
        <w:t>“还行，有点不太习惯，豆子你喜欢就好，我没事儿。”</w:t>
      </w:r>
      <w:r w:rsidRPr="001233AF">
        <w:rPr>
          <w:rFonts w:ascii="宋体" w:eastAsia="宋体" w:hAnsi="宋体"/>
        </w:rPr>
        <w:br/>
        <w:t>海山伸出舌头舔了舔我摸着他胡须的手指头说。</w:t>
      </w:r>
      <w:r w:rsidRPr="001233AF">
        <w:rPr>
          <w:rFonts w:ascii="宋体" w:eastAsia="宋体" w:hAnsi="宋体"/>
        </w:rPr>
        <w:br/>
        <w:t>我觉得海山把我的手指头舔的很有感觉。</w:t>
      </w:r>
      <w:r w:rsidRPr="001233AF">
        <w:rPr>
          <w:rFonts w:ascii="宋体" w:eastAsia="宋体" w:hAnsi="宋体"/>
        </w:rPr>
        <w:br/>
        <w:t>“海山我喜欢你舔我的手指头。”</w:t>
      </w:r>
      <w:r w:rsidRPr="001233AF">
        <w:rPr>
          <w:rFonts w:ascii="宋体" w:eastAsia="宋体" w:hAnsi="宋体"/>
        </w:rPr>
        <w:br/>
        <w:t>我觉得我该把我的感觉告诉海山。</w:t>
      </w:r>
      <w:r w:rsidRPr="001233AF">
        <w:rPr>
          <w:rFonts w:ascii="宋体" w:eastAsia="宋体" w:hAnsi="宋体"/>
        </w:rPr>
        <w:br/>
        <w:t>“那这样呢，豆子你喜欢不？”</w:t>
      </w:r>
      <w:r w:rsidRPr="001233AF">
        <w:rPr>
          <w:rFonts w:ascii="宋体" w:eastAsia="宋体" w:hAnsi="宋体"/>
        </w:rPr>
        <w:br/>
        <w:t>海山把我的整根食指吞进了嘴里，像吃我的大豆子那样进进出出的吃着我的手指头，一边吃一边用撩人的小眼神儿勾搭我。</w:t>
      </w:r>
      <w:r w:rsidRPr="001233AF">
        <w:rPr>
          <w:rFonts w:ascii="宋体" w:eastAsia="宋体" w:hAnsi="宋体"/>
        </w:rPr>
        <w:br/>
        <w:t>然后我的小豆子在裤裆里又硬成了大豆子。</w:t>
      </w:r>
      <w:r w:rsidRPr="001233AF">
        <w:rPr>
          <w:rFonts w:ascii="宋体" w:eastAsia="宋体" w:hAnsi="宋体"/>
        </w:rPr>
        <w:br/>
        <w:t>海山低头看了看，吐出我的手指头嘿嘿笑了起来。</w:t>
      </w:r>
      <w:r w:rsidRPr="001233AF">
        <w:rPr>
          <w:rFonts w:ascii="宋体" w:eastAsia="宋体" w:hAnsi="宋体"/>
        </w:rPr>
        <w:br/>
        <w:t>“走，咱们去找旅馆。”</w:t>
      </w:r>
      <w:r w:rsidRPr="001233AF">
        <w:rPr>
          <w:rFonts w:ascii="宋体" w:eastAsia="宋体" w:hAnsi="宋体"/>
        </w:rPr>
        <w:br/>
        <w:t>海山伸手隔着裤子捏了捏我硬硬的大豆子，拉着我往炮楼下走。</w:t>
      </w:r>
      <w:r w:rsidRPr="001233AF">
        <w:rPr>
          <w:rFonts w:ascii="宋体" w:eastAsia="宋体" w:hAnsi="宋体"/>
        </w:rPr>
        <w:br/>
        <w:t>“等等，我硬着呢。”</w:t>
      </w:r>
      <w:r w:rsidRPr="001233AF">
        <w:rPr>
          <w:rFonts w:ascii="宋体" w:eastAsia="宋体" w:hAnsi="宋体"/>
        </w:rPr>
        <w:br/>
        <w:t>我着急地喊。</w:t>
      </w:r>
      <w:r w:rsidRPr="001233AF">
        <w:rPr>
          <w:rFonts w:ascii="宋体" w:eastAsia="宋体" w:hAnsi="宋体"/>
        </w:rPr>
        <w:br/>
        <w:t>“我来帮你掏掏耳朵。”</w:t>
      </w:r>
      <w:r w:rsidRPr="001233AF">
        <w:rPr>
          <w:rFonts w:ascii="宋体" w:eastAsia="宋体" w:hAnsi="宋体"/>
        </w:rPr>
        <w:br/>
        <w:t>海山笑着把小手指伸进了我的左耳朵里。来回挖了挖，我的注意力一下就被转移了，大豆子很快就软了下去，缩成了小豆子。</w:t>
      </w:r>
      <w:r w:rsidRPr="001233AF">
        <w:rPr>
          <w:rFonts w:ascii="宋体" w:eastAsia="宋体" w:hAnsi="宋体"/>
        </w:rPr>
        <w:br/>
        <w:t>“真管用。”</w:t>
      </w:r>
      <w:r w:rsidRPr="001233AF">
        <w:rPr>
          <w:rFonts w:ascii="宋体" w:eastAsia="宋体" w:hAnsi="宋体"/>
        </w:rPr>
        <w:br/>
        <w:t>我有些惊奇了。</w:t>
      </w:r>
      <w:r w:rsidRPr="001233AF">
        <w:rPr>
          <w:rFonts w:ascii="宋体" w:eastAsia="宋体" w:hAnsi="宋体"/>
        </w:rPr>
        <w:br/>
        <w:t>“嗯，以后在不该硬的时候硬了，掏耳朵这招很管用。”</w:t>
      </w:r>
      <w:r w:rsidRPr="001233AF">
        <w:rPr>
          <w:rFonts w:ascii="宋体" w:eastAsia="宋体" w:hAnsi="宋体"/>
        </w:rPr>
        <w:br/>
        <w:t>海山笑眯眯地说。</w:t>
      </w:r>
      <w:r w:rsidRPr="001233AF">
        <w:rPr>
          <w:rFonts w:ascii="宋体" w:eastAsia="宋体" w:hAnsi="宋体"/>
        </w:rPr>
        <w:br/>
        <w:t>我真佩服海山，他好像永远比我懂得多。</w:t>
      </w:r>
      <w:r w:rsidRPr="001233AF">
        <w:rPr>
          <w:rFonts w:ascii="宋体" w:eastAsia="宋体" w:hAnsi="宋体"/>
        </w:rPr>
        <w:br/>
        <w:t>我俩说说笑笑下了炮楼，海山带着我去了一家看起来挺高档的旅馆。服务台的小姑娘看着海山的一身警服有些慌张地为我们办了登记。</w:t>
      </w:r>
      <w:r w:rsidRPr="001233AF">
        <w:rPr>
          <w:rFonts w:ascii="宋体" w:eastAsia="宋体" w:hAnsi="宋体"/>
        </w:rPr>
        <w:br/>
      </w:r>
      <w:r w:rsidRPr="001233AF">
        <w:rPr>
          <w:rFonts w:ascii="宋体" w:eastAsia="宋体" w:hAnsi="宋体"/>
        </w:rPr>
        <w:lastRenderedPageBreak/>
        <w:t>海山开了间双人房，带洗手间和浴室，浴室里面还有个大浴缸。</w:t>
      </w:r>
      <w:r w:rsidRPr="001233AF">
        <w:rPr>
          <w:rFonts w:ascii="宋体" w:eastAsia="宋体" w:hAnsi="宋体"/>
        </w:rPr>
        <w:br/>
        <w:t>旅馆的床上铺了很厚的席梦思床垫子，屁股坐上去一软一软的弹。</w:t>
      </w:r>
      <w:r w:rsidRPr="001233AF">
        <w:rPr>
          <w:rFonts w:ascii="宋体" w:eastAsia="宋体" w:hAnsi="宋体"/>
        </w:rPr>
        <w:br/>
        <w:t>海山看了眼正在玩床垫玩得起劲的我，反手插上了门。</w:t>
      </w:r>
      <w:r w:rsidRPr="001233AF">
        <w:rPr>
          <w:rFonts w:ascii="宋体" w:eastAsia="宋体" w:hAnsi="宋体"/>
        </w:rPr>
        <w:br/>
        <w:t>“豆子，咱俩一起洗个澡吧。”</w:t>
      </w:r>
      <w:r w:rsidRPr="001233AF">
        <w:rPr>
          <w:rFonts w:ascii="宋体" w:eastAsia="宋体" w:hAnsi="宋体"/>
        </w:rPr>
        <w:br/>
        <w:t>海山俩眼放光地看了看浴室，然后用接电话的那种声音魅惑地对我说。</w:t>
      </w:r>
    </w:p>
    <w:p w14:paraId="2AC02AB5" w14:textId="77777777" w:rsidR="007A51CA" w:rsidRPr="001233AF" w:rsidRDefault="00000000">
      <w:pPr>
        <w:pStyle w:val="aa"/>
        <w:rPr>
          <w:rFonts w:ascii="宋体" w:eastAsia="宋体" w:hAnsi="宋体"/>
        </w:rPr>
      </w:pPr>
      <w:r w:rsidRPr="001233AF">
        <w:rPr>
          <w:rFonts w:ascii="宋体" w:eastAsia="宋体" w:hAnsi="宋体"/>
        </w:rPr>
        <w:t>虎叔 第二卷 第七十八章</w:t>
      </w:r>
    </w:p>
    <w:p w14:paraId="29331BFA" w14:textId="77777777" w:rsidR="007A51CA" w:rsidRPr="001233AF" w:rsidRDefault="00000000">
      <w:pPr>
        <w:rPr>
          <w:rFonts w:ascii="宋体" w:eastAsia="宋体" w:hAnsi="宋体"/>
        </w:rPr>
      </w:pPr>
      <w:r w:rsidRPr="001233AF">
        <w:rPr>
          <w:rFonts w:ascii="宋体" w:eastAsia="宋体" w:hAnsi="宋体"/>
        </w:rPr>
        <w:t>关于洗鸳鸯浴这事儿，我一点都不陌生。</w:t>
      </w:r>
      <w:r w:rsidRPr="001233AF">
        <w:rPr>
          <w:rFonts w:ascii="宋体" w:eastAsia="宋体" w:hAnsi="宋体"/>
        </w:rPr>
        <w:br/>
        <w:t>从小到大我看得多了去了。</w:t>
      </w:r>
      <w:r w:rsidRPr="001233AF">
        <w:rPr>
          <w:rFonts w:ascii="宋体" w:eastAsia="宋体" w:hAnsi="宋体"/>
        </w:rPr>
        <w:br/>
        <w:t>虎叔熊叔经常在一块洗。</w:t>
      </w:r>
      <w:r w:rsidRPr="001233AF">
        <w:rPr>
          <w:rFonts w:ascii="宋体" w:eastAsia="宋体" w:hAnsi="宋体"/>
        </w:rPr>
        <w:br/>
        <w:t>尤其大冬天，火炉旁边放一澡盆子热水，俩人坐里面泡着没少起腻嘚瑟，有时候父亲也会进去澡盆子里插一脚。</w:t>
      </w:r>
      <w:r w:rsidRPr="001233AF">
        <w:rPr>
          <w:rFonts w:ascii="宋体" w:eastAsia="宋体" w:hAnsi="宋体"/>
        </w:rPr>
        <w:br/>
        <w:t>所以对海山的邀请我一点都不露怯。</w:t>
      </w:r>
      <w:r w:rsidRPr="001233AF">
        <w:rPr>
          <w:rFonts w:ascii="宋体" w:eastAsia="宋体" w:hAnsi="宋体"/>
        </w:rPr>
        <w:br/>
        <w:t>海山进浴室往澡缸里放水，我就在外面脱衣服，把自己扒成了大光腚。</w:t>
      </w:r>
      <w:r w:rsidRPr="001233AF">
        <w:rPr>
          <w:rFonts w:ascii="宋体" w:eastAsia="宋体" w:hAnsi="宋体"/>
        </w:rPr>
        <w:br/>
        <w:t>我早就不是当年那个软软糯糯白嫩害羞的小蹦豆了。</w:t>
      </w:r>
      <w:r w:rsidRPr="001233AF">
        <w:rPr>
          <w:rFonts w:ascii="宋体" w:eastAsia="宋体" w:hAnsi="宋体"/>
        </w:rPr>
        <w:br/>
        <w:t>熊叔和父亲把我锻炼的皮实多了。</w:t>
      </w:r>
      <w:r w:rsidRPr="001233AF">
        <w:rPr>
          <w:rFonts w:ascii="宋体" w:eastAsia="宋体" w:hAnsi="宋体"/>
        </w:rPr>
        <w:br/>
        <w:t>跟着仨大老爷们一起长大，我的脸皮也越磨越厚了。</w:t>
      </w:r>
      <w:r w:rsidRPr="001233AF">
        <w:rPr>
          <w:rFonts w:ascii="宋体" w:eastAsia="宋体" w:hAnsi="宋体"/>
        </w:rPr>
        <w:br/>
        <w:t>再说我都跟海山那样过了，我还矫情啥啊我？</w:t>
      </w:r>
      <w:r w:rsidRPr="001233AF">
        <w:rPr>
          <w:rFonts w:ascii="宋体" w:eastAsia="宋体" w:hAnsi="宋体"/>
        </w:rPr>
        <w:br/>
        <w:t>海山放着洗澡水，出来看我已经把自己扒成了大光腚，他眯着眼睛笑了笑，也开始脱他身上的警服，露出了他肚皮上射线一样满布的黑毛毛。</w:t>
      </w:r>
      <w:r w:rsidRPr="001233AF">
        <w:rPr>
          <w:rFonts w:ascii="宋体" w:eastAsia="宋体" w:hAnsi="宋体"/>
        </w:rPr>
        <w:br/>
        <w:t>我忍不住走上前伸手上下摸了摸，海山肚皮抖了抖，然后他把裤子和裤衩也脱了。</w:t>
      </w:r>
      <w:r w:rsidRPr="001233AF">
        <w:rPr>
          <w:rFonts w:ascii="宋体" w:eastAsia="宋体" w:hAnsi="宋体"/>
        </w:rPr>
        <w:br/>
        <w:t>洗澡的过程没啥可说的。</w:t>
      </w:r>
      <w:r w:rsidRPr="001233AF">
        <w:rPr>
          <w:rFonts w:ascii="宋体" w:eastAsia="宋体" w:hAnsi="宋体"/>
        </w:rPr>
        <w:br/>
        <w:t>我破处的过程好像也没啥可说的，俩大小伙子之间的干柴烈火，就那么会事儿呗。</w:t>
      </w:r>
      <w:r w:rsidRPr="001233AF">
        <w:rPr>
          <w:rFonts w:ascii="宋体" w:eastAsia="宋体" w:hAnsi="宋体"/>
        </w:rPr>
        <w:br/>
        <w:t>海山的屁股沟毛乎乎的，屁股蛋子很硬很结实。</w:t>
      </w:r>
      <w:r w:rsidRPr="001233AF">
        <w:rPr>
          <w:rFonts w:ascii="宋体" w:eastAsia="宋体" w:hAnsi="宋体"/>
        </w:rPr>
        <w:br/>
        <w:t>我射在他屁股里的时候，也帮他撸了出来，海山当时仰面躺着，微笑地看着我，射了他自己一肚皮，打湿了那些毛毛。</w:t>
      </w:r>
      <w:r w:rsidRPr="001233AF">
        <w:rPr>
          <w:rFonts w:ascii="宋体" w:eastAsia="宋体" w:hAnsi="宋体"/>
        </w:rPr>
        <w:br/>
        <w:t>过程很舒服，海山也很配合我，并没出现他大男子主义怕丢脸抵死不从的情况。</w:t>
      </w:r>
      <w:r w:rsidRPr="001233AF">
        <w:rPr>
          <w:rFonts w:ascii="宋体" w:eastAsia="宋体" w:hAnsi="宋体"/>
        </w:rPr>
        <w:br/>
        <w:t>他甚至在某一个时刻笑眯眯地抖着胡子望着我说：</w:t>
      </w:r>
      <w:r w:rsidRPr="001233AF">
        <w:rPr>
          <w:rFonts w:ascii="宋体" w:eastAsia="宋体" w:hAnsi="宋体"/>
        </w:rPr>
        <w:br/>
        <w:t>“豆子，你操疼我了。”</w:t>
      </w:r>
      <w:r w:rsidRPr="001233AF">
        <w:rPr>
          <w:rFonts w:ascii="宋体" w:eastAsia="宋体" w:hAnsi="宋体"/>
        </w:rPr>
        <w:br/>
        <w:t>然后我就激动地射了。</w:t>
      </w:r>
      <w:r w:rsidRPr="001233AF">
        <w:rPr>
          <w:rFonts w:ascii="宋体" w:eastAsia="宋体" w:hAnsi="宋体"/>
        </w:rPr>
        <w:br/>
        <w:t>我俩都射了之后又一起洗了一遍淋浴，干干净净的回到床上抱在一起躺了一会。</w:t>
      </w:r>
      <w:r w:rsidRPr="001233AF">
        <w:rPr>
          <w:rFonts w:ascii="宋体" w:eastAsia="宋体" w:hAnsi="宋体"/>
        </w:rPr>
        <w:br/>
        <w:t>世界很温暖，很安静。</w:t>
      </w:r>
      <w:r w:rsidRPr="001233AF">
        <w:rPr>
          <w:rFonts w:ascii="宋体" w:eastAsia="宋体" w:hAnsi="宋体"/>
        </w:rPr>
        <w:br/>
        <w:t>“豆子，今晚和我在这睡吧。”</w:t>
      </w:r>
      <w:r w:rsidRPr="001233AF">
        <w:rPr>
          <w:rFonts w:ascii="宋体" w:eastAsia="宋体" w:hAnsi="宋体"/>
        </w:rPr>
        <w:br/>
        <w:t>海山用手掌摸着我的肚子说，我的肚子很软和，海山说像小狗。</w:t>
      </w:r>
      <w:r w:rsidRPr="001233AF">
        <w:rPr>
          <w:rFonts w:ascii="宋体" w:eastAsia="宋体" w:hAnsi="宋体"/>
        </w:rPr>
        <w:br/>
        <w:t>我没太在意他的比喻，只要他喜欢就好。</w:t>
      </w:r>
      <w:r w:rsidRPr="001233AF">
        <w:rPr>
          <w:rFonts w:ascii="宋体" w:eastAsia="宋体" w:hAnsi="宋体"/>
        </w:rPr>
        <w:br/>
        <w:t>“我不能在这睡，虎叔和熊叔早就知道咱俩的事儿了，俺爸也在怀疑呢。”</w:t>
      </w:r>
      <w:r w:rsidRPr="001233AF">
        <w:rPr>
          <w:rFonts w:ascii="宋体" w:eastAsia="宋体" w:hAnsi="宋体"/>
        </w:rPr>
        <w:br/>
        <w:t>我把手放在海山的手掌上说。</w:t>
      </w:r>
      <w:r w:rsidRPr="001233AF">
        <w:rPr>
          <w:rFonts w:ascii="宋体" w:eastAsia="宋体" w:hAnsi="宋体"/>
        </w:rPr>
        <w:br/>
      </w:r>
      <w:r w:rsidRPr="001233AF">
        <w:rPr>
          <w:rFonts w:ascii="宋体" w:eastAsia="宋体" w:hAnsi="宋体"/>
        </w:rPr>
        <w:lastRenderedPageBreak/>
        <w:t>“哦。”</w:t>
      </w:r>
      <w:r w:rsidRPr="001233AF">
        <w:rPr>
          <w:rFonts w:ascii="宋体" w:eastAsia="宋体" w:hAnsi="宋体"/>
        </w:rPr>
        <w:br/>
        <w:t>海山没惊讶也没再强求我。</w:t>
      </w:r>
      <w:r w:rsidRPr="001233AF">
        <w:rPr>
          <w:rFonts w:ascii="宋体" w:eastAsia="宋体" w:hAnsi="宋体"/>
        </w:rPr>
        <w:br/>
        <w:t>“豆子，再过两年我就能买一套好点的房子了。”</w:t>
      </w:r>
      <w:r w:rsidRPr="001233AF">
        <w:rPr>
          <w:rFonts w:ascii="宋体" w:eastAsia="宋体" w:hAnsi="宋体"/>
        </w:rPr>
        <w:br/>
        <w:t>海山又说。</w:t>
      </w:r>
      <w:r w:rsidRPr="001233AF">
        <w:rPr>
          <w:rFonts w:ascii="宋体" w:eastAsia="宋体" w:hAnsi="宋体"/>
        </w:rPr>
        <w:br/>
        <w:t>我没接话，因为我明白海山的意思。</w:t>
      </w:r>
      <w:r w:rsidRPr="001233AF">
        <w:rPr>
          <w:rFonts w:ascii="宋体" w:eastAsia="宋体" w:hAnsi="宋体"/>
        </w:rPr>
        <w:br/>
        <w:t>等他买了房子，他想让我和他一起住。</w:t>
      </w:r>
      <w:r w:rsidRPr="001233AF">
        <w:rPr>
          <w:rFonts w:ascii="宋体" w:eastAsia="宋体" w:hAnsi="宋体"/>
        </w:rPr>
        <w:br/>
        <w:t>这件事，我还没拿定主意。</w:t>
      </w:r>
      <w:r w:rsidRPr="001233AF">
        <w:rPr>
          <w:rFonts w:ascii="宋体" w:eastAsia="宋体" w:hAnsi="宋体"/>
        </w:rPr>
        <w:br/>
        <w:t>我不知道我能不能守着熊叔虎叔和父亲过上一辈子，我也不知道我和海山能不能好上一辈子，我们都这么年轻，未来无限遥远，有各种可能。</w:t>
      </w:r>
      <w:r w:rsidRPr="001233AF">
        <w:rPr>
          <w:rFonts w:ascii="宋体" w:eastAsia="宋体" w:hAnsi="宋体"/>
        </w:rPr>
        <w:br/>
        <w:t>暮色降临的时候，海山把我送回了医院，我俩买了晚饭上去，海山没吃就走了，估计他有点顶不住父亲一直盯着他看的压力。</w:t>
      </w:r>
      <w:r w:rsidRPr="001233AF">
        <w:rPr>
          <w:rFonts w:ascii="宋体" w:eastAsia="宋体" w:hAnsi="宋体"/>
        </w:rPr>
        <w:br/>
        <w:t>吃过晚饭，熊叔主动拉着我说要出去遛弯消食儿，我就跟着他走了。</w:t>
      </w:r>
      <w:r w:rsidRPr="001233AF">
        <w:rPr>
          <w:rFonts w:ascii="宋体" w:eastAsia="宋体" w:hAnsi="宋体"/>
        </w:rPr>
        <w:br/>
        <w:t>到了外面，城市街两边的路灯明晃晃地到处都亮着，真不怕费电。</w:t>
      </w:r>
      <w:r w:rsidRPr="001233AF">
        <w:rPr>
          <w:rFonts w:ascii="宋体" w:eastAsia="宋体" w:hAnsi="宋体"/>
        </w:rPr>
        <w:br/>
        <w:t>“小蹦豆，你一下午都跟海山那小子干啥去了？”</w:t>
      </w:r>
      <w:r w:rsidRPr="001233AF">
        <w:rPr>
          <w:rFonts w:ascii="宋体" w:eastAsia="宋体" w:hAnsi="宋体"/>
        </w:rPr>
        <w:br/>
        <w:t>熊叔边走边问我，还特意装出不是很在意随口一问的架势。</w:t>
      </w:r>
      <w:r w:rsidRPr="001233AF">
        <w:rPr>
          <w:rFonts w:ascii="宋体" w:eastAsia="宋体" w:hAnsi="宋体"/>
        </w:rPr>
        <w:br/>
        <w:t>我知道熊叔想问啥，其实我也没想瞒他。</w:t>
      </w:r>
      <w:r w:rsidRPr="001233AF">
        <w:rPr>
          <w:rFonts w:ascii="宋体" w:eastAsia="宋体" w:hAnsi="宋体"/>
        </w:rPr>
        <w:br/>
        <w:t>“海山带我去了城南的炮楼，我俩还爬上去看了看，上面都是鸽子，啥都没有，我还看到火车了，好几辆呢，拉着木头来回跑。”</w:t>
      </w:r>
      <w:r w:rsidRPr="001233AF">
        <w:rPr>
          <w:rFonts w:ascii="宋体" w:eastAsia="宋体" w:hAnsi="宋体"/>
        </w:rPr>
        <w:br/>
        <w:t>我故意扯了些没用的。</w:t>
      </w:r>
      <w:r w:rsidRPr="001233AF">
        <w:rPr>
          <w:rFonts w:ascii="宋体" w:eastAsia="宋体" w:hAnsi="宋体"/>
        </w:rPr>
        <w:br/>
        <w:t>“就光上炮楼看火车了？别的没干啥？”</w:t>
      </w:r>
      <w:r w:rsidRPr="001233AF">
        <w:rPr>
          <w:rFonts w:ascii="宋体" w:eastAsia="宋体" w:hAnsi="宋体"/>
        </w:rPr>
        <w:br/>
        <w:t>熊叔睁大俩眼望着我。</w:t>
      </w:r>
      <w:r w:rsidRPr="001233AF">
        <w:rPr>
          <w:rFonts w:ascii="宋体" w:eastAsia="宋体" w:hAnsi="宋体"/>
        </w:rPr>
        <w:br/>
        <w:t>我忍不住笑了。</w:t>
      </w:r>
      <w:r w:rsidRPr="001233AF">
        <w:rPr>
          <w:rFonts w:ascii="宋体" w:eastAsia="宋体" w:hAnsi="宋体"/>
        </w:rPr>
        <w:br/>
        <w:t>“熊叔，我破处了。”</w:t>
      </w:r>
      <w:r w:rsidRPr="001233AF">
        <w:rPr>
          <w:rFonts w:ascii="宋体" w:eastAsia="宋体" w:hAnsi="宋体"/>
        </w:rPr>
        <w:br/>
        <w:t>我笑着说，说完忽然觉得有点脸发烧，害羞了。</w:t>
      </w:r>
      <w:r w:rsidRPr="001233AF">
        <w:rPr>
          <w:rFonts w:ascii="宋体" w:eastAsia="宋体" w:hAnsi="宋体"/>
        </w:rPr>
        <w:br/>
        <w:t>“破处？你不早就被海山那小子给破了么……啊！小蹦豆你说你把海山那小子给操了？”</w:t>
      </w:r>
      <w:r w:rsidRPr="001233AF">
        <w:rPr>
          <w:rFonts w:ascii="宋体" w:eastAsia="宋体" w:hAnsi="宋体"/>
        </w:rPr>
        <w:br/>
        <w:t>熊叔忽然激动地嗷嗷叫了起来。</w:t>
      </w:r>
      <w:r w:rsidRPr="001233AF">
        <w:rPr>
          <w:rFonts w:ascii="宋体" w:eastAsia="宋体" w:hAnsi="宋体"/>
        </w:rPr>
        <w:br/>
        <w:t>吓得我赶紧拽了拽他，还好路人都没特别在意，看过来一眼又都行色匆匆各赶各路了。</w:t>
      </w:r>
      <w:r w:rsidRPr="001233AF">
        <w:rPr>
          <w:rFonts w:ascii="宋体" w:eastAsia="宋体" w:hAnsi="宋体"/>
        </w:rPr>
        <w:br/>
        <w:t>“行啊，小蹦豆，你竟然操了个警察，你本事老大了你。”</w:t>
      </w:r>
      <w:r w:rsidRPr="001233AF">
        <w:rPr>
          <w:rFonts w:ascii="宋体" w:eastAsia="宋体" w:hAnsi="宋体"/>
        </w:rPr>
        <w:br/>
        <w:t>熊叔嘿嘿笑着忽然把大巴掌放我脑袋上用力地揉了揉。</w:t>
      </w:r>
      <w:r w:rsidRPr="001233AF">
        <w:rPr>
          <w:rFonts w:ascii="宋体" w:eastAsia="宋体" w:hAnsi="宋体"/>
        </w:rPr>
        <w:br/>
        <w:t>我随便他蹂躏我的脑袋，还跟着他一起嘿嘿傻笑了一会。</w:t>
      </w:r>
      <w:r w:rsidRPr="001233AF">
        <w:rPr>
          <w:rFonts w:ascii="宋体" w:eastAsia="宋体" w:hAnsi="宋体"/>
        </w:rPr>
        <w:br/>
        <w:t>“看来海山那小子心里还真有你，舍得撅着屁股让你操，熊叔倒是看错他了。我原来还怕他只是为了图快活随便跟你玩玩呢。怕你会被他欺负呢。”</w:t>
      </w:r>
      <w:r w:rsidRPr="001233AF">
        <w:rPr>
          <w:rFonts w:ascii="宋体" w:eastAsia="宋体" w:hAnsi="宋体"/>
        </w:rPr>
        <w:br/>
        <w:t>熊叔笑完又挺认真地对我说。</w:t>
      </w:r>
      <w:r w:rsidRPr="001233AF">
        <w:rPr>
          <w:rFonts w:ascii="宋体" w:eastAsia="宋体" w:hAnsi="宋体"/>
        </w:rPr>
        <w:br/>
        <w:t>“海山他不是只为了跟我玩玩，他从小就跟我说过要跟我好，他说了等过两年他在城里买了房子就让我搬过去跟他一起住，要跟我过一辈子呢。”</w:t>
      </w:r>
      <w:r w:rsidRPr="001233AF">
        <w:rPr>
          <w:rFonts w:ascii="宋体" w:eastAsia="宋体" w:hAnsi="宋体"/>
        </w:rPr>
        <w:br/>
        <w:t>我觉得这事儿应该先跟熊叔说一说，看他是啥反应。</w:t>
      </w:r>
      <w:r w:rsidRPr="001233AF">
        <w:rPr>
          <w:rFonts w:ascii="宋体" w:eastAsia="宋体" w:hAnsi="宋体"/>
        </w:rPr>
        <w:br/>
        <w:t>“真的啊？那倒是挺好，要是他真能跟你好一辈子，我和你虎叔也就放心了。不过呢，这话也不能全信。老爷们在这方面净会花言巧语的迷惑人，等变心的时候不管说过啥那都没用。你要是也喜欢他，那就跟他先处着，别想那么多，也别把他看的太重，别有那种没他</w:t>
      </w:r>
      <w:r w:rsidRPr="001233AF">
        <w:rPr>
          <w:rFonts w:ascii="宋体" w:eastAsia="宋体" w:hAnsi="宋体"/>
        </w:rPr>
        <w:lastRenderedPageBreak/>
        <w:t>你就不行，没他你就活不下去的心思，这地球啊，没了谁都能照样转……”</w:t>
      </w:r>
      <w:r w:rsidRPr="001233AF">
        <w:rPr>
          <w:rFonts w:ascii="宋体" w:eastAsia="宋体" w:hAnsi="宋体"/>
        </w:rPr>
        <w:br/>
        <w:t>熊叔有点苦口婆心地说。</w:t>
      </w:r>
      <w:r w:rsidRPr="001233AF">
        <w:rPr>
          <w:rFonts w:ascii="宋体" w:eastAsia="宋体" w:hAnsi="宋体"/>
        </w:rPr>
        <w:br/>
        <w:t>“熊叔，那你要是没了虎叔活着还有意思不？”</w:t>
      </w:r>
      <w:r w:rsidRPr="001233AF">
        <w:rPr>
          <w:rFonts w:ascii="宋体" w:eastAsia="宋体" w:hAnsi="宋体"/>
        </w:rPr>
        <w:br/>
        <w:t>我忍不住还是要问一句，我其实很希望我跟海山的感情也能像熊叔和虎叔一样。</w:t>
      </w:r>
      <w:r w:rsidRPr="001233AF">
        <w:rPr>
          <w:rFonts w:ascii="宋体" w:eastAsia="宋体" w:hAnsi="宋体"/>
        </w:rPr>
        <w:br/>
        <w:t>“这话应该怎么说呢？我跟你虎叔吧，也是一点一点磨合起来的。想当初你虎叔根本就没看上我，我也没把你虎叔看得那么重，然后你虎叔就跑了。等你虎叔跑了之后我才明白了他对我有多重要。所以我才啥也不顾地追过去了。我也是死皮赖脸不停地磨才把我磨进你虎叔心里的。小蹦豆啊，这世上像你虎叔和我这样的人并不多，遇见了是你命好，遇不见你也别伤心别糟践自己，这太正常了，你明白不？这世上和你最亲的永远是你熊叔和虎叔，有我俩在呢，这世上其他的男人都不重要，都不值得你为他们伤心……”</w:t>
      </w:r>
      <w:r w:rsidRPr="001233AF">
        <w:rPr>
          <w:rFonts w:ascii="宋体" w:eastAsia="宋体" w:hAnsi="宋体"/>
        </w:rPr>
        <w:br/>
        <w:t>熊叔说完又使劲地揉了揉我的脑袋。</w:t>
      </w:r>
      <w:r w:rsidRPr="001233AF">
        <w:rPr>
          <w:rFonts w:ascii="宋体" w:eastAsia="宋体" w:hAnsi="宋体"/>
        </w:rPr>
        <w:br/>
        <w:t>我很认真地点了点头。</w:t>
      </w:r>
      <w:r w:rsidRPr="001233AF">
        <w:rPr>
          <w:rFonts w:ascii="宋体" w:eastAsia="宋体" w:hAnsi="宋体"/>
        </w:rPr>
        <w:br/>
        <w:t>我相信熊叔说的话。</w:t>
      </w:r>
      <w:r w:rsidRPr="001233AF">
        <w:rPr>
          <w:rFonts w:ascii="宋体" w:eastAsia="宋体" w:hAnsi="宋体"/>
        </w:rPr>
        <w:br/>
        <w:t>“海山那小子真是命好，你跟他一块堆儿简直是太便宜他了。”</w:t>
      </w:r>
      <w:r w:rsidRPr="001233AF">
        <w:rPr>
          <w:rFonts w:ascii="宋体" w:eastAsia="宋体" w:hAnsi="宋体"/>
        </w:rPr>
        <w:br/>
        <w:t>熊叔自顾自地说。</w:t>
      </w:r>
      <w:r w:rsidRPr="001233AF">
        <w:rPr>
          <w:rFonts w:ascii="宋体" w:eastAsia="宋体" w:hAnsi="宋体"/>
        </w:rPr>
        <w:br/>
        <w:t>我嘿嘿笑了起来。</w:t>
      </w:r>
      <w:r w:rsidRPr="001233AF">
        <w:rPr>
          <w:rFonts w:ascii="宋体" w:eastAsia="宋体" w:hAnsi="宋体"/>
        </w:rPr>
        <w:br/>
        <w:t>伸手挠了挠自己的后脑勺，熊叔说的我都有点不好意思了。</w:t>
      </w:r>
    </w:p>
    <w:p w14:paraId="28C4FE78" w14:textId="77777777" w:rsidR="007A51CA" w:rsidRPr="001233AF" w:rsidRDefault="00000000">
      <w:pPr>
        <w:pStyle w:val="aa"/>
        <w:rPr>
          <w:rFonts w:ascii="宋体" w:eastAsia="宋体" w:hAnsi="宋体"/>
        </w:rPr>
      </w:pPr>
      <w:r w:rsidRPr="001233AF">
        <w:rPr>
          <w:rFonts w:ascii="宋体" w:eastAsia="宋体" w:hAnsi="宋体"/>
        </w:rPr>
        <w:t>虎叔 第二卷 第七十九章</w:t>
      </w:r>
    </w:p>
    <w:p w14:paraId="2863015C" w14:textId="77777777" w:rsidR="007A51CA" w:rsidRPr="001233AF" w:rsidRDefault="00000000">
      <w:pPr>
        <w:rPr>
          <w:rFonts w:ascii="宋体" w:eastAsia="宋体" w:hAnsi="宋体"/>
        </w:rPr>
      </w:pPr>
      <w:r w:rsidRPr="001233AF">
        <w:rPr>
          <w:rFonts w:ascii="宋体" w:eastAsia="宋体" w:hAnsi="宋体"/>
        </w:rPr>
        <w:t>我跟熊叔在街上溜达了一圈回到了病房，虎叔手里拿着夜壶正准备撩开父亲身上的白被单子。</w:t>
      </w:r>
      <w:r w:rsidRPr="001233AF">
        <w:rPr>
          <w:rFonts w:ascii="宋体" w:eastAsia="宋体" w:hAnsi="宋体"/>
        </w:rPr>
        <w:br/>
        <w:t>看到我们进来虎叔手上还是顿了顿。</w:t>
      </w:r>
      <w:r w:rsidRPr="001233AF">
        <w:rPr>
          <w:rFonts w:ascii="宋体" w:eastAsia="宋体" w:hAnsi="宋体"/>
        </w:rPr>
        <w:br/>
        <w:t>“你俩咋这么快就回来了，我还想趁你俩不在撒泡尿呢。”</w:t>
      </w:r>
      <w:r w:rsidRPr="001233AF">
        <w:rPr>
          <w:rFonts w:ascii="宋体" w:eastAsia="宋体" w:hAnsi="宋体"/>
        </w:rPr>
        <w:br/>
        <w:t>父亲咋咋呼呼地说。</w:t>
      </w:r>
      <w:r w:rsidRPr="001233AF">
        <w:rPr>
          <w:rFonts w:ascii="宋体" w:eastAsia="宋体" w:hAnsi="宋体"/>
        </w:rPr>
        <w:br/>
        <w:t>“我俩在你就不能撒尿啊？”</w:t>
      </w:r>
      <w:r w:rsidRPr="001233AF">
        <w:rPr>
          <w:rFonts w:ascii="宋体" w:eastAsia="宋体" w:hAnsi="宋体"/>
        </w:rPr>
        <w:br/>
        <w:t>熊叔撇着嘴走过去硬从虎叔手里夺下了夜壶，然后伸手撩开了父亲身上的白被单子。</w:t>
      </w:r>
      <w:r w:rsidRPr="001233AF">
        <w:rPr>
          <w:rFonts w:ascii="宋体" w:eastAsia="宋体" w:hAnsi="宋体"/>
        </w:rPr>
        <w:br/>
        <w:t>父亲这些天一直光着腚。</w:t>
      </w:r>
      <w:r w:rsidRPr="001233AF">
        <w:rPr>
          <w:rFonts w:ascii="宋体" w:eastAsia="宋体" w:hAnsi="宋体"/>
        </w:rPr>
        <w:br/>
        <w:t>“你们都在我脸皮薄尿不出来啊。”</w:t>
      </w:r>
      <w:r w:rsidRPr="001233AF">
        <w:rPr>
          <w:rFonts w:ascii="宋体" w:eastAsia="宋体" w:hAnsi="宋体"/>
        </w:rPr>
        <w:br/>
        <w:t>父亲煞有介事地说。</w:t>
      </w:r>
      <w:r w:rsidRPr="001233AF">
        <w:rPr>
          <w:rFonts w:ascii="宋体" w:eastAsia="宋体" w:hAnsi="宋体"/>
        </w:rPr>
        <w:br/>
        <w:t>“你脸皮啥时候薄过？我都不知道你啥时候有过脸皮？豹子你不是一直都不要脸么？”</w:t>
      </w:r>
      <w:r w:rsidRPr="001233AF">
        <w:rPr>
          <w:rFonts w:ascii="宋体" w:eastAsia="宋体" w:hAnsi="宋体"/>
        </w:rPr>
        <w:br/>
        <w:t>熊叔一边跟父亲斗嘴一边抓起父亲那根软绵绵的家伙塞进了夜壶嘴儿。</w:t>
      </w:r>
      <w:r w:rsidRPr="001233AF">
        <w:rPr>
          <w:rFonts w:ascii="宋体" w:eastAsia="宋体" w:hAnsi="宋体"/>
        </w:rPr>
        <w:br/>
        <w:t>“熊小子你还真来动手服侍我啊？我还真有点不好意思呢。”</w:t>
      </w:r>
      <w:r w:rsidRPr="001233AF">
        <w:rPr>
          <w:rFonts w:ascii="宋体" w:eastAsia="宋体" w:hAnsi="宋体"/>
        </w:rPr>
        <w:br/>
        <w:t>父亲咧着嘴向上看着天花板说。</w:t>
      </w:r>
      <w:r w:rsidRPr="001233AF">
        <w:rPr>
          <w:rFonts w:ascii="宋体" w:eastAsia="宋体" w:hAnsi="宋体"/>
        </w:rPr>
        <w:br/>
        <w:t>“别整那些没用的，你赶紧尿完了就没事儿了，手里捏着你那玩意我心里也觉着怪怪的。”</w:t>
      </w:r>
      <w:r w:rsidRPr="001233AF">
        <w:rPr>
          <w:rFonts w:ascii="宋体" w:eastAsia="宋体" w:hAnsi="宋体"/>
        </w:rPr>
        <w:br/>
        <w:t>熊叔皱着眉一脸的不耐烦。</w:t>
      </w:r>
      <w:r w:rsidRPr="001233AF">
        <w:rPr>
          <w:rFonts w:ascii="宋体" w:eastAsia="宋体" w:hAnsi="宋体"/>
        </w:rPr>
        <w:br/>
        <w:t>“又不是我让你过来捏着我那玩意的，本来虎子都要帮我了，是你自己非得过来捏着我那玩意，反过来你还抱怨我啊？”</w:t>
      </w:r>
      <w:r w:rsidRPr="001233AF">
        <w:rPr>
          <w:rFonts w:ascii="宋体" w:eastAsia="宋体" w:hAnsi="宋体"/>
        </w:rPr>
        <w:br/>
      </w:r>
      <w:r w:rsidRPr="001233AF">
        <w:rPr>
          <w:rFonts w:ascii="宋体" w:eastAsia="宋体" w:hAnsi="宋体"/>
        </w:rPr>
        <w:lastRenderedPageBreak/>
        <w:t>父亲向上翻着俩眼珠子跟熊叔摆事实讲道理。</w:t>
      </w:r>
      <w:r w:rsidRPr="001233AF">
        <w:rPr>
          <w:rFonts w:ascii="宋体" w:eastAsia="宋体" w:hAnsi="宋体"/>
        </w:rPr>
        <w:br/>
        <w:t>半天他都没尿出来。</w:t>
      </w:r>
      <w:r w:rsidRPr="001233AF">
        <w:rPr>
          <w:rFonts w:ascii="宋体" w:eastAsia="宋体" w:hAnsi="宋体"/>
        </w:rPr>
        <w:br/>
        <w:t>“你咋还不尿？你是不是故意作弄我啊？”</w:t>
      </w:r>
      <w:r w:rsidRPr="001233AF">
        <w:rPr>
          <w:rFonts w:ascii="宋体" w:eastAsia="宋体" w:hAnsi="宋体"/>
        </w:rPr>
        <w:br/>
        <w:t>熊叔嚷嚷开了。</w:t>
      </w:r>
      <w:r w:rsidRPr="001233AF">
        <w:rPr>
          <w:rFonts w:ascii="宋体" w:eastAsia="宋体" w:hAnsi="宋体"/>
        </w:rPr>
        <w:br/>
        <w:t>“它尿不出来我有啥办法啊？我现在是伤病号啊，我要是想尿就能尿出来当初还用插导尿管子啊？你这么没耐心你还咋服侍我啊？就这还说要养我一辈子呢！我要是真瘫痪了就你这样我还能指望的上你啊？”</w:t>
      </w:r>
      <w:r w:rsidRPr="001233AF">
        <w:rPr>
          <w:rFonts w:ascii="宋体" w:eastAsia="宋体" w:hAnsi="宋体"/>
        </w:rPr>
        <w:br/>
        <w:t>父亲跟熊叔打嘴仗那是从来都不吃亏。</w:t>
      </w:r>
      <w:r w:rsidRPr="001233AF">
        <w:rPr>
          <w:rFonts w:ascii="宋体" w:eastAsia="宋体" w:hAnsi="宋体"/>
        </w:rPr>
        <w:br/>
        <w:t>“那你现在尿不出来想让我咋整？再给你插一根导尿管子？”</w:t>
      </w:r>
      <w:r w:rsidRPr="001233AF">
        <w:rPr>
          <w:rFonts w:ascii="宋体" w:eastAsia="宋体" w:hAnsi="宋体"/>
        </w:rPr>
        <w:br/>
        <w:t>熊叔的声音明显软了下来。</w:t>
      </w:r>
      <w:r w:rsidRPr="001233AF">
        <w:rPr>
          <w:rFonts w:ascii="宋体" w:eastAsia="宋体" w:hAnsi="宋体"/>
        </w:rPr>
        <w:br/>
        <w:t>“我才不插呢，上次虽然被虎子插管子给插射了舒服了那么一小会儿，可是之后我鸡巴眼子里火燎燎的疼了一两天，我才不找那个罪受呢。”</w:t>
      </w:r>
      <w:r w:rsidRPr="001233AF">
        <w:rPr>
          <w:rFonts w:ascii="宋体" w:eastAsia="宋体" w:hAnsi="宋体"/>
        </w:rPr>
        <w:br/>
        <w:t>父亲翻着俩眼梗着脖子死活也不干。</w:t>
      </w:r>
      <w:r w:rsidRPr="001233AF">
        <w:rPr>
          <w:rFonts w:ascii="宋体" w:eastAsia="宋体" w:hAnsi="宋体"/>
        </w:rPr>
        <w:br/>
        <w:t>“那可咋整？”</w:t>
      </w:r>
      <w:r w:rsidRPr="001233AF">
        <w:rPr>
          <w:rFonts w:ascii="宋体" w:eastAsia="宋体" w:hAnsi="宋体"/>
        </w:rPr>
        <w:br/>
        <w:t>熊叔像哄小孩撒尿一样扶着父亲的家伙吹了几声口哨，惹得父亲咯咯咯地大声笑了起来。</w:t>
      </w:r>
      <w:r w:rsidRPr="001233AF">
        <w:rPr>
          <w:rFonts w:ascii="宋体" w:eastAsia="宋体" w:hAnsi="宋体"/>
        </w:rPr>
        <w:br/>
        <w:t>“熊小子你可真能整景。”</w:t>
      </w:r>
      <w:r w:rsidRPr="001233AF">
        <w:rPr>
          <w:rFonts w:ascii="宋体" w:eastAsia="宋体" w:hAnsi="宋体"/>
        </w:rPr>
        <w:br/>
        <w:t>父亲咯咯咯笑得肚皮直颤悠。</w:t>
      </w:r>
      <w:r w:rsidRPr="001233AF">
        <w:rPr>
          <w:rFonts w:ascii="宋体" w:eastAsia="宋体" w:hAnsi="宋体"/>
        </w:rPr>
        <w:br/>
        <w:t>熊叔不理父亲，鼓着满是黑胡茬的俩大腮帮子又吹了一会口哨，父亲的家伙还是没动静。父亲看着熊叔一直咯咯笑，熊叔生气地捏着父亲的家伙来回使劲甩了甩。</w:t>
      </w:r>
      <w:r w:rsidRPr="001233AF">
        <w:rPr>
          <w:rFonts w:ascii="宋体" w:eastAsia="宋体" w:hAnsi="宋体"/>
        </w:rPr>
        <w:br/>
        <w:t>“再不尿就割了吧，反正也没用了。”</w:t>
      </w:r>
      <w:r w:rsidRPr="001233AF">
        <w:rPr>
          <w:rFonts w:ascii="宋体" w:eastAsia="宋体" w:hAnsi="宋体"/>
        </w:rPr>
        <w:br/>
        <w:t>熊叔嚷嚷着。</w:t>
      </w:r>
      <w:r w:rsidRPr="001233AF">
        <w:rPr>
          <w:rFonts w:ascii="宋体" w:eastAsia="宋体" w:hAnsi="宋体"/>
        </w:rPr>
        <w:br/>
        <w:t>“谁说没用啊，不能撒尿还能干别的事儿呢，割了你嫂子肯定跟你拼命。”</w:t>
      </w:r>
      <w:r w:rsidRPr="001233AF">
        <w:rPr>
          <w:rFonts w:ascii="宋体" w:eastAsia="宋体" w:hAnsi="宋体"/>
        </w:rPr>
        <w:br/>
        <w:t>父亲晃着脑袋得意地说。</w:t>
      </w:r>
      <w:r w:rsidRPr="001233AF">
        <w:rPr>
          <w:rFonts w:ascii="宋体" w:eastAsia="宋体" w:hAnsi="宋体"/>
        </w:rPr>
        <w:br/>
        <w:t>“撒不出来尿憋炸了我就不信他还硬的起来。”</w:t>
      </w:r>
      <w:r w:rsidRPr="001233AF">
        <w:rPr>
          <w:rFonts w:ascii="宋体" w:eastAsia="宋体" w:hAnsi="宋体"/>
        </w:rPr>
        <w:br/>
        <w:t>熊叔撇着嘴说。</w:t>
      </w:r>
      <w:r w:rsidRPr="001233AF">
        <w:rPr>
          <w:rFonts w:ascii="宋体" w:eastAsia="宋体" w:hAnsi="宋体"/>
        </w:rPr>
        <w:br/>
        <w:t>父亲也愣怔了一下，然后默默地鼓着肚皮使了老半天劲。</w:t>
      </w:r>
      <w:r w:rsidRPr="001233AF">
        <w:rPr>
          <w:rFonts w:ascii="宋体" w:eastAsia="宋体" w:hAnsi="宋体"/>
        </w:rPr>
        <w:br/>
        <w:t>“不行，还是尿不出来。要不……咱换个人试试？虎子你来帮我扶着吧。”</w:t>
      </w:r>
      <w:r w:rsidRPr="001233AF">
        <w:rPr>
          <w:rFonts w:ascii="宋体" w:eastAsia="宋体" w:hAnsi="宋体"/>
        </w:rPr>
        <w:br/>
        <w:t>父亲忽然转头冲呆在一旁看着父亲和熊叔在那折腾，半天没动静的虎叔说。</w:t>
      </w:r>
      <w:r w:rsidRPr="001233AF">
        <w:rPr>
          <w:rFonts w:ascii="宋体" w:eastAsia="宋体" w:hAnsi="宋体"/>
        </w:rPr>
        <w:br/>
        <w:t>“就知道你是故意的，就知道你是想让虎子来。”</w:t>
      </w:r>
      <w:r w:rsidRPr="001233AF">
        <w:rPr>
          <w:rFonts w:ascii="宋体" w:eastAsia="宋体" w:hAnsi="宋体"/>
        </w:rPr>
        <w:br/>
        <w:t>熊叔不满意地小声嘟囔着，把夜壶塞给虎叔，让开了地方。</w:t>
      </w:r>
      <w:r w:rsidRPr="001233AF">
        <w:rPr>
          <w:rFonts w:ascii="宋体" w:eastAsia="宋体" w:hAnsi="宋体"/>
        </w:rPr>
        <w:br/>
        <w:t>虎叔有些无奈地接过夜壶，我觉得虎叔肯定也有点为难，他夹在熊叔和父亲中间，怎么都不太对。</w:t>
      </w:r>
      <w:r w:rsidRPr="001233AF">
        <w:rPr>
          <w:rFonts w:ascii="宋体" w:eastAsia="宋体" w:hAnsi="宋体"/>
        </w:rPr>
        <w:br/>
        <w:t>更让熊叔生气的是父亲在虎叔手里没过多大一会儿就淅淅沥沥的在夜壶里尿了出来。</w:t>
      </w:r>
      <w:r w:rsidRPr="001233AF">
        <w:rPr>
          <w:rFonts w:ascii="宋体" w:eastAsia="宋体" w:hAnsi="宋体"/>
        </w:rPr>
        <w:br/>
        <w:t>“死豹子你就是故意的，你就想让虎子摸你那玩意。”</w:t>
      </w:r>
      <w:r w:rsidRPr="001233AF">
        <w:rPr>
          <w:rFonts w:ascii="宋体" w:eastAsia="宋体" w:hAnsi="宋体"/>
        </w:rPr>
        <w:br/>
        <w:t>熊叔瞪着眼嚷嚷。</w:t>
      </w:r>
      <w:r w:rsidRPr="001233AF">
        <w:rPr>
          <w:rFonts w:ascii="宋体" w:eastAsia="宋体" w:hAnsi="宋体"/>
        </w:rPr>
        <w:br/>
        <w:t>虎叔默默地拿着父亲尿完的夜壶去卫生间倒尿刷夜壶了，他早就习惯了父亲和熊叔之间的闹腾，反正也出不了啥大事儿，就当那是父亲和熊叔闲着无聊不时上演的老戏码。</w:t>
      </w:r>
      <w:r w:rsidRPr="001233AF">
        <w:rPr>
          <w:rFonts w:ascii="宋体" w:eastAsia="宋体" w:hAnsi="宋体"/>
        </w:rPr>
        <w:br/>
        <w:t>“那熊小子你抢着帮我扶那玩意，也是熊小子你一直惦记着我的家伙，想趁机摸摸过过手瘾。”</w:t>
      </w:r>
      <w:r w:rsidRPr="001233AF">
        <w:rPr>
          <w:rFonts w:ascii="宋体" w:eastAsia="宋体" w:hAnsi="宋体"/>
        </w:rPr>
        <w:br/>
      </w:r>
      <w:r w:rsidRPr="001233AF">
        <w:rPr>
          <w:rFonts w:ascii="宋体" w:eastAsia="宋体" w:hAnsi="宋体"/>
        </w:rPr>
        <w:lastRenderedPageBreak/>
        <w:t>父亲撒完尿，神情舒爽地逗着熊叔。</w:t>
      </w:r>
      <w:r w:rsidRPr="001233AF">
        <w:rPr>
          <w:rFonts w:ascii="宋体" w:eastAsia="宋体" w:hAnsi="宋体"/>
        </w:rPr>
        <w:br/>
        <w:t>自从我长大懂事之后，父亲他们在我跟前说话闹腾的时候越来越不顾忌我了，大概他们认为我已经是个大老爷们了，有些事我也应该知道了。</w:t>
      </w:r>
      <w:r w:rsidRPr="001233AF">
        <w:rPr>
          <w:rFonts w:ascii="宋体" w:eastAsia="宋体" w:hAnsi="宋体"/>
        </w:rPr>
        <w:br/>
        <w:t>像熊叔和虎叔之间的关系，他们从来没打算在我跟前遮掩一下。</w:t>
      </w:r>
      <w:r w:rsidRPr="001233AF">
        <w:rPr>
          <w:rFonts w:ascii="宋体" w:eastAsia="宋体" w:hAnsi="宋体"/>
        </w:rPr>
        <w:br/>
        <w:t>就连父亲好像也从来没担心过这个。</w:t>
      </w:r>
      <w:r w:rsidRPr="001233AF">
        <w:rPr>
          <w:rFonts w:ascii="宋体" w:eastAsia="宋体" w:hAnsi="宋体"/>
        </w:rPr>
        <w:br/>
        <w:t>更让我意外的是父亲对虎叔和熊叔的信任，他从来没在私下问过我熊叔和虎叔对我有过什么出格的举动没有。</w:t>
      </w:r>
      <w:r w:rsidRPr="001233AF">
        <w:rPr>
          <w:rFonts w:ascii="宋体" w:eastAsia="宋体" w:hAnsi="宋体"/>
        </w:rPr>
        <w:br/>
        <w:t>这和许多人对同性恋的恶意偏见完全不同。</w:t>
      </w:r>
      <w:r w:rsidRPr="001233AF">
        <w:rPr>
          <w:rFonts w:ascii="宋体" w:eastAsia="宋体" w:hAnsi="宋体"/>
        </w:rPr>
        <w:br/>
        <w:t>我觉得父亲完全相信熊叔和虎叔只会把我当儿子看待。</w:t>
      </w:r>
      <w:r w:rsidRPr="001233AF">
        <w:rPr>
          <w:rFonts w:ascii="宋体" w:eastAsia="宋体" w:hAnsi="宋体"/>
        </w:rPr>
        <w:br/>
        <w:t>父亲现在甚至相信虎叔和熊叔会忠于他们彼此，所以在熊叔和父亲一起扒老爷们裤子闹着玩的时候，父亲好像从来就没担心过熊叔会背地里做对不起虎叔的事。</w:t>
      </w:r>
      <w:r w:rsidRPr="001233AF">
        <w:rPr>
          <w:rFonts w:ascii="宋体" w:eastAsia="宋体" w:hAnsi="宋体"/>
        </w:rPr>
        <w:br/>
        <w:t>在熊叔和虎叔向父亲坦诚了他们之间的关系并得到了父亲的承认之后，除了偶尔的撩骚，父亲跟虎叔之间就没了过去那种可以互相撸管子的亲密身体接触。</w:t>
      </w:r>
      <w:r w:rsidRPr="001233AF">
        <w:rPr>
          <w:rFonts w:ascii="宋体" w:eastAsia="宋体" w:hAnsi="宋体"/>
        </w:rPr>
        <w:br/>
        <w:t>父亲和虎叔都有意地回避着那种事。</w:t>
      </w:r>
      <w:r w:rsidRPr="001233AF">
        <w:rPr>
          <w:rFonts w:ascii="宋体" w:eastAsia="宋体" w:hAnsi="宋体"/>
        </w:rPr>
        <w:br/>
        <w:t>大概父亲也在有意地想让虎叔忠于熊叔一个人。</w:t>
      </w:r>
      <w:r w:rsidRPr="001233AF">
        <w:rPr>
          <w:rFonts w:ascii="宋体" w:eastAsia="宋体" w:hAnsi="宋体"/>
        </w:rPr>
        <w:br/>
        <w:t>这也是我慢慢长大后越来越能接受父亲并容忍他喜欢无下限发骚胡闹的原因。</w:t>
      </w:r>
      <w:r w:rsidRPr="001233AF">
        <w:rPr>
          <w:rFonts w:ascii="宋体" w:eastAsia="宋体" w:hAnsi="宋体"/>
        </w:rPr>
        <w:br/>
        <w:t>父亲他骨子里还是一个忠于传统并相信爱情的人。</w:t>
      </w:r>
      <w:r w:rsidRPr="001233AF">
        <w:rPr>
          <w:rFonts w:ascii="宋体" w:eastAsia="宋体" w:hAnsi="宋体"/>
        </w:rPr>
        <w:br/>
        <w:t>呃……至少我认为是那样。</w:t>
      </w:r>
      <w:r w:rsidRPr="001233AF">
        <w:rPr>
          <w:rFonts w:ascii="宋体" w:eastAsia="宋体" w:hAnsi="宋体"/>
        </w:rPr>
        <w:br/>
        <w:t>而父亲他自己也未必知道这一点，那更接近于是他埋藏在骨子里的一种自然而然的天性。</w:t>
      </w:r>
      <w:r w:rsidRPr="001233AF">
        <w:rPr>
          <w:rFonts w:ascii="宋体" w:eastAsia="宋体" w:hAnsi="宋体"/>
        </w:rPr>
        <w:br/>
        <w:t>熊叔听了父亲的话差点把白眼翻到脑门儿上。</w:t>
      </w:r>
      <w:r w:rsidRPr="001233AF">
        <w:rPr>
          <w:rFonts w:ascii="宋体" w:eastAsia="宋体" w:hAnsi="宋体"/>
        </w:rPr>
        <w:br/>
        <w:t>“豹子你可拉倒吧，那么软囊囊一丁点儿的小玩意，我才不稀罕摸呢。”</w:t>
      </w:r>
      <w:r w:rsidRPr="001233AF">
        <w:rPr>
          <w:rFonts w:ascii="宋体" w:eastAsia="宋体" w:hAnsi="宋体"/>
        </w:rPr>
        <w:br/>
        <w:t>熊叔一脸不屑地说。</w:t>
      </w:r>
      <w:r w:rsidRPr="001233AF">
        <w:rPr>
          <w:rFonts w:ascii="宋体" w:eastAsia="宋体" w:hAnsi="宋体"/>
        </w:rPr>
        <w:br/>
        <w:t>这一下又把父亲惹炸毛了。</w:t>
      </w:r>
      <w:r w:rsidRPr="001233AF">
        <w:rPr>
          <w:rFonts w:ascii="宋体" w:eastAsia="宋体" w:hAnsi="宋体"/>
        </w:rPr>
        <w:br/>
        <w:t>于是千百遍的老话又重提，父亲非要跟熊叔比比大小不可。</w:t>
      </w:r>
      <w:r w:rsidRPr="001233AF">
        <w:rPr>
          <w:rFonts w:ascii="宋体" w:eastAsia="宋体" w:hAnsi="宋体"/>
        </w:rPr>
        <w:br/>
        <w:t>我无奈地摇摇头，父亲和熊叔俩人的家伙我都经常见，其实俩人那玩意真的大小差不多，都没海山和武木匠的大。</w:t>
      </w:r>
      <w:r w:rsidRPr="001233AF">
        <w:rPr>
          <w:rFonts w:ascii="宋体" w:eastAsia="宋体" w:hAnsi="宋体"/>
        </w:rPr>
        <w:br/>
        <w:t>想到海山，我心里软了一下，不知道他在旅馆呆的好不好，有没有想我。</w:t>
      </w:r>
      <w:r w:rsidRPr="001233AF">
        <w:rPr>
          <w:rFonts w:ascii="宋体" w:eastAsia="宋体" w:hAnsi="宋体"/>
        </w:rPr>
        <w:br/>
        <w:t>我有点想他了。</w:t>
      </w:r>
      <w:r w:rsidRPr="001233AF">
        <w:rPr>
          <w:rFonts w:ascii="宋体" w:eastAsia="宋体" w:hAnsi="宋体"/>
        </w:rPr>
        <w:br/>
        <w:t>想他看着我笑眯眯地对我说的那句话：</w:t>
      </w:r>
      <w:r w:rsidRPr="001233AF">
        <w:rPr>
          <w:rFonts w:ascii="宋体" w:eastAsia="宋体" w:hAnsi="宋体"/>
        </w:rPr>
        <w:br/>
        <w:t>“豆子，你把我操疼了。”</w:t>
      </w:r>
      <w:r w:rsidRPr="001233AF">
        <w:rPr>
          <w:rFonts w:ascii="宋体" w:eastAsia="宋体" w:hAnsi="宋体"/>
        </w:rPr>
        <w:br/>
        <w:t>我的脸红着微微发烫，又想操海山了。</w:t>
      </w:r>
      <w:r w:rsidRPr="001233AF">
        <w:rPr>
          <w:rFonts w:ascii="宋体" w:eastAsia="宋体" w:hAnsi="宋体"/>
        </w:rPr>
        <w:br/>
        <w:t>猪崽画的熊叔素描：</w:t>
      </w:r>
    </w:p>
    <w:p w14:paraId="7937F000" w14:textId="77777777" w:rsidR="007A51CA" w:rsidRPr="001233AF" w:rsidRDefault="00000000">
      <w:pPr>
        <w:pStyle w:val="aa"/>
        <w:rPr>
          <w:rFonts w:ascii="宋体" w:eastAsia="宋体" w:hAnsi="宋体"/>
        </w:rPr>
      </w:pPr>
      <w:r w:rsidRPr="001233AF">
        <w:rPr>
          <w:rFonts w:ascii="宋体" w:eastAsia="宋体" w:hAnsi="宋体"/>
        </w:rPr>
        <w:t>虎叔 第二卷 第八十章</w:t>
      </w:r>
    </w:p>
    <w:p w14:paraId="71FF1813" w14:textId="77777777" w:rsidR="007A51CA" w:rsidRPr="001233AF" w:rsidRDefault="00000000">
      <w:pPr>
        <w:rPr>
          <w:rFonts w:ascii="宋体" w:eastAsia="宋体" w:hAnsi="宋体"/>
        </w:rPr>
      </w:pPr>
      <w:r w:rsidRPr="001233AF">
        <w:rPr>
          <w:rFonts w:ascii="宋体" w:eastAsia="宋体" w:hAnsi="宋体"/>
        </w:rPr>
        <w:t>海山在第二天一大早就提着大兜小兜的早饭来到了病房，包子，馅饼，油条，豆腐脑，小米粥……一应俱全。</w:t>
      </w:r>
      <w:r w:rsidRPr="001233AF">
        <w:rPr>
          <w:rFonts w:ascii="宋体" w:eastAsia="宋体" w:hAnsi="宋体"/>
        </w:rPr>
        <w:br/>
        <w:t>放下东西，他还把脸笑成一朵花儿似的凑到俺爸的病床前关心地问：</w:t>
      </w:r>
      <w:r w:rsidRPr="001233AF">
        <w:rPr>
          <w:rFonts w:ascii="宋体" w:eastAsia="宋体" w:hAnsi="宋体"/>
        </w:rPr>
        <w:br/>
      </w:r>
      <w:r w:rsidRPr="001233AF">
        <w:rPr>
          <w:rFonts w:ascii="宋体" w:eastAsia="宋体" w:hAnsi="宋体"/>
        </w:rPr>
        <w:lastRenderedPageBreak/>
        <w:t>“叔，今天感觉好点没有啊？”</w:t>
      </w:r>
      <w:r w:rsidRPr="001233AF">
        <w:rPr>
          <w:rFonts w:ascii="宋体" w:eastAsia="宋体" w:hAnsi="宋体"/>
        </w:rPr>
        <w:br/>
        <w:t>父亲到也没给海山脸子看，脸上也带着真真假假的笑很热情欢实地说：</w:t>
      </w:r>
      <w:r w:rsidRPr="001233AF">
        <w:rPr>
          <w:rFonts w:ascii="宋体" w:eastAsia="宋体" w:hAnsi="宋体"/>
        </w:rPr>
        <w:br/>
        <w:t>“哎呀，武木匠家的三小子你来了啊？你看你又买这么多东西，乱花钱。来来来，搬个凳子过来，坐到叔跟前，跟叔唠唠嗑。”</w:t>
      </w:r>
      <w:r w:rsidRPr="001233AF">
        <w:rPr>
          <w:rFonts w:ascii="宋体" w:eastAsia="宋体" w:hAnsi="宋体"/>
        </w:rPr>
        <w:br/>
        <w:t>海山赶紧搬个凳子坐到了父亲的病床前。</w:t>
      </w:r>
      <w:r w:rsidRPr="001233AF">
        <w:rPr>
          <w:rFonts w:ascii="宋体" w:eastAsia="宋体" w:hAnsi="宋体"/>
        </w:rPr>
        <w:br/>
        <w:t>父亲躺在病床上，来回打量了一阵子海山，弄得海山明显浑身都不自在。</w:t>
      </w:r>
      <w:r w:rsidRPr="001233AF">
        <w:rPr>
          <w:rFonts w:ascii="宋体" w:eastAsia="宋体" w:hAnsi="宋体"/>
        </w:rPr>
        <w:br/>
        <w:t>“现在才看出来，你长得真像你爸武木匠。三小子啊，给叔说说呗，你是不是也像你爸那样特有女人缘啊？你肯定睡过不少女人吧？”</w:t>
      </w:r>
      <w:r w:rsidRPr="001233AF">
        <w:rPr>
          <w:rFonts w:ascii="宋体" w:eastAsia="宋体" w:hAnsi="宋体"/>
        </w:rPr>
        <w:br/>
        <w:t>父亲不出我所料地果然三句话不离被窝炕头大裤裆。</w:t>
      </w:r>
      <w:r w:rsidRPr="001233AF">
        <w:rPr>
          <w:rFonts w:ascii="宋体" w:eastAsia="宋体" w:hAnsi="宋体"/>
        </w:rPr>
        <w:br/>
        <w:t>我在一旁干着急也没法，父亲就那样，拦是拦不住，干脆让他问个痛快。</w:t>
      </w:r>
      <w:r w:rsidRPr="001233AF">
        <w:rPr>
          <w:rFonts w:ascii="宋体" w:eastAsia="宋体" w:hAnsi="宋体"/>
        </w:rPr>
        <w:br/>
        <w:t>其实我也挺想知道海山睡没睡过女人，可惜不管谁问估计都问不出实话来，海山肯定不会承认的。</w:t>
      </w:r>
      <w:r w:rsidRPr="001233AF">
        <w:rPr>
          <w:rFonts w:ascii="宋体" w:eastAsia="宋体" w:hAnsi="宋体"/>
        </w:rPr>
        <w:br/>
        <w:t>果然，海山憋红着脸吭哧了半天才说：</w:t>
      </w:r>
      <w:r w:rsidRPr="001233AF">
        <w:rPr>
          <w:rFonts w:ascii="宋体" w:eastAsia="宋体" w:hAnsi="宋体"/>
        </w:rPr>
        <w:br/>
        <w:t>“叔，我这么些年一直在部队，没机会接触女人，这刚参加工作没两年，一心都扑在工作上，没工夫谈恋爱……”</w:t>
      </w:r>
      <w:r w:rsidRPr="001233AF">
        <w:rPr>
          <w:rFonts w:ascii="宋体" w:eastAsia="宋体" w:hAnsi="宋体"/>
        </w:rPr>
        <w:br/>
        <w:t>“你那意思是说你现在老大不小了还是个处男？不会是你下面的那根家伙不管用吧！”</w:t>
      </w:r>
      <w:r w:rsidRPr="001233AF">
        <w:rPr>
          <w:rFonts w:ascii="宋体" w:eastAsia="宋体" w:hAnsi="宋体"/>
        </w:rPr>
        <w:br/>
        <w:t>父亲吃惊地瞪大了眼珠子咋咋呼呼地说。</w:t>
      </w:r>
      <w:r w:rsidRPr="001233AF">
        <w:rPr>
          <w:rFonts w:ascii="宋体" w:eastAsia="宋体" w:hAnsi="宋体"/>
        </w:rPr>
        <w:br/>
        <w:t>海山一下瘪了，红着一张脸支支吾吾不知道该说啥才好。</w:t>
      </w:r>
      <w:r w:rsidRPr="001233AF">
        <w:rPr>
          <w:rFonts w:ascii="宋体" w:eastAsia="宋体" w:hAnsi="宋体"/>
        </w:rPr>
        <w:br/>
        <w:t>“三小子，你跟叔说句实话，到底管用不？你放心，这屋里没外人，俺们不会说出去的。”</w:t>
      </w:r>
      <w:r w:rsidRPr="001233AF">
        <w:rPr>
          <w:rFonts w:ascii="宋体" w:eastAsia="宋体" w:hAnsi="宋体"/>
        </w:rPr>
        <w:br/>
        <w:t>父亲伸着脖子压低声音做贼一样说着。</w:t>
      </w:r>
      <w:r w:rsidRPr="001233AF">
        <w:rPr>
          <w:rFonts w:ascii="宋体" w:eastAsia="宋体" w:hAnsi="宋体"/>
        </w:rPr>
        <w:br/>
        <w:t>“不是，叔，我身体一切都正常，可正常了。”</w:t>
      </w:r>
      <w:r w:rsidRPr="001233AF">
        <w:rPr>
          <w:rFonts w:ascii="宋体" w:eastAsia="宋体" w:hAnsi="宋体"/>
        </w:rPr>
        <w:br/>
        <w:t>海山脑门子上都冒汗了。</w:t>
      </w:r>
      <w:r w:rsidRPr="001233AF">
        <w:rPr>
          <w:rFonts w:ascii="宋体" w:eastAsia="宋体" w:hAnsi="宋体"/>
        </w:rPr>
        <w:br/>
        <w:t>“真的管用？”</w:t>
      </w:r>
      <w:r w:rsidRPr="001233AF">
        <w:rPr>
          <w:rFonts w:ascii="宋体" w:eastAsia="宋体" w:hAnsi="宋体"/>
        </w:rPr>
        <w:br/>
        <w:t>父亲不相信似的又问了一遍。</w:t>
      </w:r>
      <w:r w:rsidRPr="001233AF">
        <w:rPr>
          <w:rFonts w:ascii="宋体" w:eastAsia="宋体" w:hAnsi="宋体"/>
        </w:rPr>
        <w:br/>
        <w:t>“管用。”</w:t>
      </w:r>
      <w:r w:rsidRPr="001233AF">
        <w:rPr>
          <w:rFonts w:ascii="宋体" w:eastAsia="宋体" w:hAnsi="宋体"/>
        </w:rPr>
        <w:br/>
        <w:t>海山彻底扛不住了，只好跟着父亲回答。</w:t>
      </w:r>
      <w:r w:rsidRPr="001233AF">
        <w:rPr>
          <w:rFonts w:ascii="宋体" w:eastAsia="宋体" w:hAnsi="宋体"/>
        </w:rPr>
        <w:br/>
        <w:t>“管用就行啊，三小子啊，既然管用就赶紧找媳妇吧，趁着年轻别浪费啊，你看你爸睡了多少女人啊，那才叫快活了一辈子呢。不知道三小子你有你爸的本事没，你爸长得俊，家伙也大，女人都喜欢。那啥，三小子，你那家伙多大，能赶上你爸不？”</w:t>
      </w:r>
      <w:r w:rsidRPr="001233AF">
        <w:rPr>
          <w:rFonts w:ascii="宋体" w:eastAsia="宋体" w:hAnsi="宋体"/>
        </w:rPr>
        <w:br/>
        <w:t>父亲依然还是那么没下限。</w:t>
      </w:r>
      <w:r w:rsidRPr="001233AF">
        <w:rPr>
          <w:rFonts w:ascii="宋体" w:eastAsia="宋体" w:hAnsi="宋体"/>
        </w:rPr>
        <w:br/>
        <w:t>我还来不及出声给海山解围，熊叔已经兴奋地跟着嚷嚷开了：</w:t>
      </w:r>
      <w:r w:rsidRPr="001233AF">
        <w:rPr>
          <w:rFonts w:ascii="宋体" w:eastAsia="宋体" w:hAnsi="宋体"/>
        </w:rPr>
        <w:br/>
        <w:t>“豹子你还废啥话啊？直接给他扒了看看不就知道了。这小子常年在外头，咱还没扒过他的裤子呢！”</w:t>
      </w:r>
      <w:r w:rsidRPr="001233AF">
        <w:rPr>
          <w:rFonts w:ascii="宋体" w:eastAsia="宋体" w:hAnsi="宋体"/>
        </w:rPr>
        <w:br/>
        <w:t>熊叔喊完海山立刻慌了，他求救似的回头看了看我，我赶紧跳出来解围，冲父亲喊着：</w:t>
      </w:r>
      <w:r w:rsidRPr="001233AF">
        <w:rPr>
          <w:rFonts w:ascii="宋体" w:eastAsia="宋体" w:hAnsi="宋体"/>
        </w:rPr>
        <w:br/>
        <w:t>“爸，你别闹了，海山可是警察，身上穿的可是警服，警服能随便往下扒吗？”</w:t>
      </w:r>
      <w:r w:rsidRPr="001233AF">
        <w:rPr>
          <w:rFonts w:ascii="宋体" w:eastAsia="宋体" w:hAnsi="宋体"/>
        </w:rPr>
        <w:br/>
        <w:t>结果我一说完，父亲和熊叔他俩的眼神儿同时都亮了。</w:t>
      </w:r>
      <w:r w:rsidRPr="001233AF">
        <w:rPr>
          <w:rFonts w:ascii="宋体" w:eastAsia="宋体" w:hAnsi="宋体"/>
        </w:rPr>
        <w:br/>
        <w:t>“警察啊，俺们还没扒过警察的裤子呢，熊小子，赶紧上手啊。”</w:t>
      </w:r>
      <w:r w:rsidRPr="001233AF">
        <w:rPr>
          <w:rFonts w:ascii="宋体" w:eastAsia="宋体" w:hAnsi="宋体"/>
        </w:rPr>
        <w:br/>
        <w:t>父亲高兴地喊，可惜他受伤卧床不起，只能喊熊叔。</w:t>
      </w:r>
      <w:r w:rsidRPr="001233AF">
        <w:rPr>
          <w:rFonts w:ascii="宋体" w:eastAsia="宋体" w:hAnsi="宋体"/>
        </w:rPr>
        <w:br/>
        <w:t>海山蹭地从凳子上站了起来，一脸都是戒备。</w:t>
      </w:r>
      <w:r w:rsidRPr="001233AF">
        <w:rPr>
          <w:rFonts w:ascii="宋体" w:eastAsia="宋体" w:hAnsi="宋体"/>
        </w:rPr>
        <w:br/>
      </w:r>
      <w:r w:rsidRPr="001233AF">
        <w:rPr>
          <w:rFonts w:ascii="宋体" w:eastAsia="宋体" w:hAnsi="宋体"/>
        </w:rPr>
        <w:lastRenderedPageBreak/>
        <w:t>虎叔这时候终于发话了。</w:t>
      </w:r>
      <w:r w:rsidRPr="001233AF">
        <w:rPr>
          <w:rFonts w:ascii="宋体" w:eastAsia="宋体" w:hAnsi="宋体"/>
        </w:rPr>
        <w:br/>
        <w:t>“行了行了，别逗孩子了，闹够了就赶紧吃饭吧。”</w:t>
      </w:r>
      <w:r w:rsidRPr="001233AF">
        <w:rPr>
          <w:rFonts w:ascii="宋体" w:eastAsia="宋体" w:hAnsi="宋体"/>
        </w:rPr>
        <w:br/>
        <w:t>虎叔一开口，父亲和熊叔立马安生了下来。</w:t>
      </w:r>
      <w:r w:rsidRPr="001233AF">
        <w:rPr>
          <w:rFonts w:ascii="宋体" w:eastAsia="宋体" w:hAnsi="宋体"/>
        </w:rPr>
        <w:br/>
        <w:t>海山跟我们一起吃过早饭，父亲又让他坐在凳子上开始唠嗑。</w:t>
      </w:r>
      <w:r w:rsidRPr="001233AF">
        <w:rPr>
          <w:rFonts w:ascii="宋体" w:eastAsia="宋体" w:hAnsi="宋体"/>
        </w:rPr>
        <w:br/>
        <w:t>“三小子啊，当警察辛不辛苦啊？”</w:t>
      </w:r>
      <w:r w:rsidRPr="001233AF">
        <w:rPr>
          <w:rFonts w:ascii="宋体" w:eastAsia="宋体" w:hAnsi="宋体"/>
        </w:rPr>
        <w:br/>
        <w:t>“还行。”</w:t>
      </w:r>
      <w:r w:rsidRPr="001233AF">
        <w:rPr>
          <w:rFonts w:ascii="宋体" w:eastAsia="宋体" w:hAnsi="宋体"/>
        </w:rPr>
        <w:br/>
        <w:t>海山老老实实地回答。</w:t>
      </w:r>
      <w:r w:rsidRPr="001233AF">
        <w:rPr>
          <w:rFonts w:ascii="宋体" w:eastAsia="宋体" w:hAnsi="宋体"/>
        </w:rPr>
        <w:br/>
        <w:t>“危险不危险？得经常抓犯人吧？”</w:t>
      </w:r>
      <w:r w:rsidRPr="001233AF">
        <w:rPr>
          <w:rFonts w:ascii="宋体" w:eastAsia="宋体" w:hAnsi="宋体"/>
        </w:rPr>
        <w:br/>
        <w:t>父亲问得很认真。</w:t>
      </w:r>
      <w:r w:rsidRPr="001233AF">
        <w:rPr>
          <w:rFonts w:ascii="宋体" w:eastAsia="宋体" w:hAnsi="宋体"/>
        </w:rPr>
        <w:br/>
        <w:t>“不怎么危险，出警都带着枪呢，重案犯，危险分子都有特警跟着……”</w:t>
      </w:r>
      <w:r w:rsidRPr="001233AF">
        <w:rPr>
          <w:rFonts w:ascii="宋体" w:eastAsia="宋体" w:hAnsi="宋体"/>
        </w:rPr>
        <w:br/>
        <w:t>海山大概说了说。</w:t>
      </w:r>
      <w:r w:rsidRPr="001233AF">
        <w:rPr>
          <w:rFonts w:ascii="宋体" w:eastAsia="宋体" w:hAnsi="宋体"/>
        </w:rPr>
        <w:br/>
        <w:t>“一月能挣多少钱啊？”</w:t>
      </w:r>
      <w:r w:rsidRPr="001233AF">
        <w:rPr>
          <w:rFonts w:ascii="宋体" w:eastAsia="宋体" w:hAnsi="宋体"/>
        </w:rPr>
        <w:br/>
        <w:t>父亲开始刨根问底。</w:t>
      </w:r>
      <w:r w:rsidRPr="001233AF">
        <w:rPr>
          <w:rFonts w:ascii="宋体" w:eastAsia="宋体" w:hAnsi="宋体"/>
        </w:rPr>
        <w:br/>
        <w:t>海山说了个数，父亲稍微一摇头。</w:t>
      </w:r>
      <w:r w:rsidRPr="001233AF">
        <w:rPr>
          <w:rFonts w:ascii="宋体" w:eastAsia="宋体" w:hAnsi="宋体"/>
        </w:rPr>
        <w:br/>
        <w:t>“没我想象的多啊。”</w:t>
      </w:r>
      <w:r w:rsidRPr="001233AF">
        <w:rPr>
          <w:rFonts w:ascii="宋体" w:eastAsia="宋体" w:hAnsi="宋体"/>
        </w:rPr>
        <w:br/>
        <w:t>海山稍微尴尬了一下。</w:t>
      </w:r>
      <w:r w:rsidRPr="001233AF">
        <w:rPr>
          <w:rFonts w:ascii="宋体" w:eastAsia="宋体" w:hAnsi="宋体"/>
        </w:rPr>
        <w:br/>
        <w:t>“不少了，听说还管吃管住呢。”</w:t>
      </w:r>
      <w:r w:rsidRPr="001233AF">
        <w:rPr>
          <w:rFonts w:ascii="宋体" w:eastAsia="宋体" w:hAnsi="宋体"/>
        </w:rPr>
        <w:br/>
        <w:t>熊叔忽然出声帮海山解了围。</w:t>
      </w:r>
      <w:r w:rsidRPr="001233AF">
        <w:rPr>
          <w:rFonts w:ascii="宋体" w:eastAsia="宋体" w:hAnsi="宋体"/>
        </w:rPr>
        <w:br/>
        <w:t>“那你以后打算怎么办？在城里买房娶媳妇结婚？”</w:t>
      </w:r>
      <w:r w:rsidRPr="001233AF">
        <w:rPr>
          <w:rFonts w:ascii="宋体" w:eastAsia="宋体" w:hAnsi="宋体"/>
        </w:rPr>
        <w:br/>
        <w:t>父亲神情更加认真地问。</w:t>
      </w:r>
      <w:r w:rsidRPr="001233AF">
        <w:rPr>
          <w:rFonts w:ascii="宋体" w:eastAsia="宋体" w:hAnsi="宋体"/>
        </w:rPr>
        <w:br/>
        <w:t>“房子是要在城里买的，其他的事情就看缘分了。”</w:t>
      </w:r>
      <w:r w:rsidRPr="001233AF">
        <w:rPr>
          <w:rFonts w:ascii="宋体" w:eastAsia="宋体" w:hAnsi="宋体"/>
        </w:rPr>
        <w:br/>
        <w:t>海山故意把话说得很笼统。</w:t>
      </w:r>
      <w:r w:rsidRPr="001233AF">
        <w:rPr>
          <w:rFonts w:ascii="宋体" w:eastAsia="宋体" w:hAnsi="宋体"/>
        </w:rPr>
        <w:br/>
        <w:t>“给俺家老疙瘩在城里找个活，让他也去城里混，三小子你看咋样？”</w:t>
      </w:r>
      <w:r w:rsidRPr="001233AF">
        <w:rPr>
          <w:rFonts w:ascii="宋体" w:eastAsia="宋体" w:hAnsi="宋体"/>
        </w:rPr>
        <w:br/>
        <w:t>父亲忽然看了看我说。</w:t>
      </w:r>
      <w:r w:rsidRPr="001233AF">
        <w:rPr>
          <w:rFonts w:ascii="宋体" w:eastAsia="宋体" w:hAnsi="宋体"/>
        </w:rPr>
        <w:br/>
        <w:t>海山卡了一下，然后赶紧说：</w:t>
      </w:r>
      <w:r w:rsidRPr="001233AF">
        <w:rPr>
          <w:rFonts w:ascii="宋体" w:eastAsia="宋体" w:hAnsi="宋体"/>
        </w:rPr>
        <w:br/>
        <w:t>“好啊，进城好，城里比咱们村子有意思多了，生活也方便，豆子如果愿意去，我就帮他找个活。”</w:t>
      </w:r>
      <w:r w:rsidRPr="001233AF">
        <w:rPr>
          <w:rFonts w:ascii="宋体" w:eastAsia="宋体" w:hAnsi="宋体"/>
        </w:rPr>
        <w:br/>
        <w:t>父亲又看了看我，然后难得地语重心长地说：</w:t>
      </w:r>
      <w:r w:rsidRPr="001233AF">
        <w:rPr>
          <w:rFonts w:ascii="宋体" w:eastAsia="宋体" w:hAnsi="宋体"/>
        </w:rPr>
        <w:br/>
        <w:t>“老疙瘩，进城去闯闯吧，一辈子待在咱们村子里不出去见见世面太没出息了。“</w:t>
      </w:r>
      <w:r w:rsidRPr="001233AF">
        <w:rPr>
          <w:rFonts w:ascii="宋体" w:eastAsia="宋体" w:hAnsi="宋体"/>
        </w:rPr>
        <w:br/>
        <w:t>我呆了呆，不知道如何回答父亲才好。</w:t>
      </w:r>
      <w:r w:rsidRPr="001233AF">
        <w:rPr>
          <w:rFonts w:ascii="宋体" w:eastAsia="宋体" w:hAnsi="宋体"/>
        </w:rPr>
        <w:br/>
        <w:t>虎叔这时候接过话头了。</w:t>
      </w:r>
      <w:r w:rsidRPr="001233AF">
        <w:rPr>
          <w:rFonts w:ascii="宋体" w:eastAsia="宋体" w:hAnsi="宋体"/>
        </w:rPr>
        <w:br/>
        <w:t>“这事得好好考虑一下，城里的活也不是那么好找，挣的钱也不比农村多，孩子真要去也得事先好好安排一下，不能说风就是雨。”</w:t>
      </w:r>
      <w:r w:rsidRPr="001233AF">
        <w:rPr>
          <w:rFonts w:ascii="宋体" w:eastAsia="宋体" w:hAnsi="宋体"/>
        </w:rPr>
        <w:br/>
        <w:t>“是，虎叔说得对，豆子真要去的话，咱们得从长计议，好好谋划一下。”</w:t>
      </w:r>
      <w:r w:rsidRPr="001233AF">
        <w:rPr>
          <w:rFonts w:ascii="宋体" w:eastAsia="宋体" w:hAnsi="宋体"/>
        </w:rPr>
        <w:br/>
        <w:t>海山赶紧顺着虎叔说。</w:t>
      </w:r>
      <w:r w:rsidRPr="001233AF">
        <w:rPr>
          <w:rFonts w:ascii="宋体" w:eastAsia="宋体" w:hAnsi="宋体"/>
        </w:rPr>
        <w:br/>
        <w:t>父亲看看我，又看看海山，之后就没再提这个话茬了。</w:t>
      </w:r>
    </w:p>
    <w:p w14:paraId="624B7647" w14:textId="77777777" w:rsidR="007A51CA" w:rsidRPr="001233AF" w:rsidRDefault="00000000">
      <w:pPr>
        <w:pStyle w:val="aa"/>
        <w:rPr>
          <w:rFonts w:ascii="宋体" w:eastAsia="宋体" w:hAnsi="宋体"/>
        </w:rPr>
      </w:pPr>
      <w:r w:rsidRPr="001233AF">
        <w:rPr>
          <w:rFonts w:ascii="宋体" w:eastAsia="宋体" w:hAnsi="宋体"/>
        </w:rPr>
        <w:t>虎叔 第二卷 第八十一章</w:t>
      </w:r>
    </w:p>
    <w:p w14:paraId="040578DC" w14:textId="77777777" w:rsidR="007A51CA" w:rsidRPr="001233AF" w:rsidRDefault="00000000">
      <w:pPr>
        <w:rPr>
          <w:rFonts w:ascii="宋体" w:eastAsia="宋体" w:hAnsi="宋体"/>
        </w:rPr>
      </w:pPr>
      <w:r w:rsidRPr="001233AF">
        <w:rPr>
          <w:rFonts w:ascii="宋体" w:eastAsia="宋体" w:hAnsi="宋体"/>
        </w:rPr>
        <w:lastRenderedPageBreak/>
        <w:t>陪着父亲唠了一会嗑，海山就说想带我到城里各处转转去玩一会，我立刻就答应了。</w:t>
      </w:r>
      <w:r w:rsidRPr="001233AF">
        <w:rPr>
          <w:rFonts w:ascii="宋体" w:eastAsia="宋体" w:hAnsi="宋体"/>
        </w:rPr>
        <w:br/>
        <w:t>父亲看看我，也没说啥。</w:t>
      </w:r>
      <w:r w:rsidRPr="001233AF">
        <w:rPr>
          <w:rFonts w:ascii="宋体" w:eastAsia="宋体" w:hAnsi="宋体"/>
        </w:rPr>
        <w:br/>
        <w:t>我就跟着海山一块堆儿出门了。</w:t>
      </w:r>
      <w:r w:rsidRPr="001233AF">
        <w:rPr>
          <w:rFonts w:ascii="宋体" w:eastAsia="宋体" w:hAnsi="宋体"/>
        </w:rPr>
        <w:br/>
        <w:t>来到大街上，海山问我想去哪。</w:t>
      </w:r>
      <w:r w:rsidRPr="001233AF">
        <w:rPr>
          <w:rFonts w:ascii="宋体" w:eastAsia="宋体" w:hAnsi="宋体"/>
        </w:rPr>
        <w:br/>
        <w:t>我说去哪都行，只要能跟着你在一起就挺好的。</w:t>
      </w:r>
      <w:r w:rsidRPr="001233AF">
        <w:rPr>
          <w:rFonts w:ascii="宋体" w:eastAsia="宋体" w:hAnsi="宋体"/>
        </w:rPr>
        <w:br/>
        <w:t>海山就笑了。</w:t>
      </w:r>
      <w:r w:rsidRPr="001233AF">
        <w:rPr>
          <w:rFonts w:ascii="宋体" w:eastAsia="宋体" w:hAnsi="宋体"/>
        </w:rPr>
        <w:br/>
        <w:t>说实话，海山的脾气变得比他小时候好多了。</w:t>
      </w:r>
      <w:r w:rsidRPr="001233AF">
        <w:rPr>
          <w:rFonts w:ascii="宋体" w:eastAsia="宋体" w:hAnsi="宋体"/>
        </w:rPr>
        <w:br/>
        <w:t>那时候他可能是带着少年莫名的苦恼，脾气显得阴郁又尖锐。不像现在这么稳重开朗随和。</w:t>
      </w:r>
      <w:r w:rsidRPr="001233AF">
        <w:rPr>
          <w:rFonts w:ascii="宋体" w:eastAsia="宋体" w:hAnsi="宋体"/>
        </w:rPr>
        <w:br/>
        <w:t>随着在外面闯荡，海山真的成熟了。</w:t>
      </w:r>
      <w:r w:rsidRPr="001233AF">
        <w:rPr>
          <w:rFonts w:ascii="宋体" w:eastAsia="宋体" w:hAnsi="宋体"/>
        </w:rPr>
        <w:br/>
        <w:t>不过有时候我也会怀念那个乡村里的苦恼少年，那个才是我熟悉的海山。</w:t>
      </w:r>
      <w:r w:rsidRPr="001233AF">
        <w:rPr>
          <w:rFonts w:ascii="宋体" w:eastAsia="宋体" w:hAnsi="宋体"/>
        </w:rPr>
        <w:br/>
        <w:t>现在我对海山的感情很大一部分来自于那时候感情的延续，还有一部分是现在的海山长得很符合我的审美，而且对我依然像小时候那么好。</w:t>
      </w:r>
      <w:r w:rsidRPr="001233AF">
        <w:rPr>
          <w:rFonts w:ascii="宋体" w:eastAsia="宋体" w:hAnsi="宋体"/>
        </w:rPr>
        <w:br/>
        <w:t>“豆子，要不咱们干脆回旅馆躺着吧，我的屁股还疼着呢，没想到俺家豆子会这么猛。”</w:t>
      </w:r>
      <w:r w:rsidRPr="001233AF">
        <w:rPr>
          <w:rFonts w:ascii="宋体" w:eastAsia="宋体" w:hAnsi="宋体"/>
        </w:rPr>
        <w:br/>
        <w:t>海山忽然趴在我耳朵边儿小声说，说完轻轻笑了起来。</w:t>
      </w:r>
      <w:r w:rsidRPr="001233AF">
        <w:rPr>
          <w:rFonts w:ascii="宋体" w:eastAsia="宋体" w:hAnsi="宋体"/>
        </w:rPr>
        <w:br/>
        <w:t>我被他的话弄得害羞又得意，就顺从地跟着他去了旅馆。</w:t>
      </w:r>
      <w:r w:rsidRPr="001233AF">
        <w:rPr>
          <w:rFonts w:ascii="宋体" w:eastAsia="宋体" w:hAnsi="宋体"/>
        </w:rPr>
        <w:br/>
        <w:t>海山把光屁股的我抱进怀里上下摸着，然后外面就传来了敲门声。</w:t>
      </w:r>
      <w:r w:rsidRPr="001233AF">
        <w:rPr>
          <w:rFonts w:ascii="宋体" w:eastAsia="宋体" w:hAnsi="宋体"/>
        </w:rPr>
        <w:br/>
        <w:t>“谁？”</w:t>
      </w:r>
      <w:r w:rsidRPr="001233AF">
        <w:rPr>
          <w:rFonts w:ascii="宋体" w:eastAsia="宋体" w:hAnsi="宋体"/>
        </w:rPr>
        <w:br/>
        <w:t>海山立刻警觉地抬头喊了一嗓子。</w:t>
      </w:r>
      <w:r w:rsidRPr="001233AF">
        <w:rPr>
          <w:rFonts w:ascii="宋体" w:eastAsia="宋体" w:hAnsi="宋体"/>
        </w:rPr>
        <w:br/>
        <w:t>“是我，你们熊叔。”</w:t>
      </w:r>
      <w:r w:rsidRPr="001233AF">
        <w:rPr>
          <w:rFonts w:ascii="宋体" w:eastAsia="宋体" w:hAnsi="宋体"/>
        </w:rPr>
        <w:br/>
        <w:t>门外传来了熊叔的大嗓门。</w:t>
      </w:r>
      <w:r w:rsidRPr="001233AF">
        <w:rPr>
          <w:rFonts w:ascii="宋体" w:eastAsia="宋体" w:hAnsi="宋体"/>
        </w:rPr>
        <w:br/>
        <w:t>“熊叔你干啥来了？”</w:t>
      </w:r>
      <w:r w:rsidRPr="001233AF">
        <w:rPr>
          <w:rFonts w:ascii="宋体" w:eastAsia="宋体" w:hAnsi="宋体"/>
        </w:rPr>
        <w:br/>
        <w:t>我无奈地大声喊。</w:t>
      </w:r>
      <w:r w:rsidRPr="001233AF">
        <w:rPr>
          <w:rFonts w:ascii="宋体" w:eastAsia="宋体" w:hAnsi="宋体"/>
        </w:rPr>
        <w:br/>
        <w:t>“我跟来想跟海山那小子说几句话。”</w:t>
      </w:r>
      <w:r w:rsidRPr="001233AF">
        <w:rPr>
          <w:rFonts w:ascii="宋体" w:eastAsia="宋体" w:hAnsi="宋体"/>
        </w:rPr>
        <w:br/>
        <w:t>熊叔在门外继续扯着大嗓门使劲喊。</w:t>
      </w:r>
      <w:r w:rsidRPr="001233AF">
        <w:rPr>
          <w:rFonts w:ascii="宋体" w:eastAsia="宋体" w:hAnsi="宋体"/>
        </w:rPr>
        <w:br/>
        <w:t>“开门让他进来吧。”</w:t>
      </w:r>
      <w:r w:rsidRPr="001233AF">
        <w:rPr>
          <w:rFonts w:ascii="宋体" w:eastAsia="宋体" w:hAnsi="宋体"/>
        </w:rPr>
        <w:br/>
        <w:t>海山笑着说，然后无奈地摇了摇头。</w:t>
      </w:r>
      <w:r w:rsidRPr="001233AF">
        <w:rPr>
          <w:rFonts w:ascii="宋体" w:eastAsia="宋体" w:hAnsi="宋体"/>
        </w:rPr>
        <w:br/>
        <w:t>俺俩赶紧又把脱下来的衣服又穿上，然后等着小豆子和小海山都不再把裤裆顶的老高。软着缩下去，一点都看不出来了，我这才走过去拉开了门上的插销，拧开了门锁。</w:t>
      </w:r>
      <w:r w:rsidRPr="001233AF">
        <w:rPr>
          <w:rFonts w:ascii="宋体" w:eastAsia="宋体" w:hAnsi="宋体"/>
        </w:rPr>
        <w:br/>
        <w:t>熊叔站在旅馆门外的过道里，摸着胡子笑嘻嘻地看着我。</w:t>
      </w:r>
      <w:r w:rsidRPr="001233AF">
        <w:rPr>
          <w:rFonts w:ascii="宋体" w:eastAsia="宋体" w:hAnsi="宋体"/>
        </w:rPr>
        <w:br/>
        <w:t>“小蹦豆，你咋这么老半天才来开门啊？难道你俩已经在屋里干上了？”</w:t>
      </w:r>
      <w:r w:rsidRPr="001233AF">
        <w:rPr>
          <w:rFonts w:ascii="宋体" w:eastAsia="宋体" w:hAnsi="宋体"/>
        </w:rPr>
        <w:br/>
        <w:t>熊叔咋咋呼呼地说。</w:t>
      </w:r>
      <w:r w:rsidRPr="001233AF">
        <w:rPr>
          <w:rFonts w:ascii="宋体" w:eastAsia="宋体" w:hAnsi="宋体"/>
        </w:rPr>
        <w:br/>
        <w:t>“熊叔你咋能跟踪俺们呢？”</w:t>
      </w:r>
      <w:r w:rsidRPr="001233AF">
        <w:rPr>
          <w:rFonts w:ascii="宋体" w:eastAsia="宋体" w:hAnsi="宋体"/>
        </w:rPr>
        <w:br/>
        <w:t>我气呼呼地说。</w:t>
      </w:r>
      <w:r w:rsidRPr="001233AF">
        <w:rPr>
          <w:rFonts w:ascii="宋体" w:eastAsia="宋体" w:hAnsi="宋体"/>
        </w:rPr>
        <w:br/>
        <w:t>“我不跟踪你们咋整，你都忘了你上次被他祸害的有多惨了？万一他再把你屁股操开花呢？我不得先好好教育教育他啊？”</w:t>
      </w:r>
      <w:r w:rsidRPr="001233AF">
        <w:rPr>
          <w:rFonts w:ascii="宋体" w:eastAsia="宋体" w:hAnsi="宋体"/>
        </w:rPr>
        <w:br/>
        <w:t>熊叔大着嗓门跟我嚷嚷，大概他也很不满意我对他的态度。</w:t>
      </w:r>
      <w:r w:rsidRPr="001233AF">
        <w:rPr>
          <w:rFonts w:ascii="宋体" w:eastAsia="宋体" w:hAnsi="宋体"/>
        </w:rPr>
        <w:br/>
        <w:t>“熊叔你先进屋咱们再说。”</w:t>
      </w:r>
      <w:r w:rsidRPr="001233AF">
        <w:rPr>
          <w:rFonts w:ascii="宋体" w:eastAsia="宋体" w:hAnsi="宋体"/>
        </w:rPr>
        <w:br/>
        <w:t>我看到有人经过，正好奇地看着大嗓门的熊叔，赶紧一把扯着熊叔把他拉进了门。</w:t>
      </w:r>
      <w:r w:rsidRPr="001233AF">
        <w:rPr>
          <w:rFonts w:ascii="宋体" w:eastAsia="宋体" w:hAnsi="宋体"/>
        </w:rPr>
        <w:br/>
        <w:t>“哎吔！妈呀，这旅馆也太豪华了！”</w:t>
      </w:r>
      <w:r w:rsidRPr="001233AF">
        <w:rPr>
          <w:rFonts w:ascii="宋体" w:eastAsia="宋体" w:hAnsi="宋体"/>
        </w:rPr>
        <w:br/>
      </w:r>
      <w:r w:rsidRPr="001233AF">
        <w:rPr>
          <w:rFonts w:ascii="宋体" w:eastAsia="宋体" w:hAnsi="宋体"/>
        </w:rPr>
        <w:lastRenderedPageBreak/>
        <w:t>熊叔赞叹着，四下走来走去地到处看，根本不理尴尬地站在屋里的海山。</w:t>
      </w:r>
      <w:r w:rsidRPr="001233AF">
        <w:rPr>
          <w:rFonts w:ascii="宋体" w:eastAsia="宋体" w:hAnsi="宋体"/>
        </w:rPr>
        <w:br/>
        <w:t>“这住一天得多少钱啊？老贵了吧？”</w:t>
      </w:r>
      <w:r w:rsidRPr="001233AF">
        <w:rPr>
          <w:rFonts w:ascii="宋体" w:eastAsia="宋体" w:hAnsi="宋体"/>
        </w:rPr>
        <w:br/>
        <w:t>熊叔瞪大眼睛问海山。</w:t>
      </w:r>
      <w:r w:rsidRPr="001233AF">
        <w:rPr>
          <w:rFonts w:ascii="宋体" w:eastAsia="宋体" w:hAnsi="宋体"/>
        </w:rPr>
        <w:br/>
        <w:t>“还行，不太贵。”</w:t>
      </w:r>
      <w:r w:rsidRPr="001233AF">
        <w:rPr>
          <w:rFonts w:ascii="宋体" w:eastAsia="宋体" w:hAnsi="宋体"/>
        </w:rPr>
        <w:br/>
        <w:t>海山挠挠头回答。</w:t>
      </w:r>
      <w:r w:rsidRPr="001233AF">
        <w:rPr>
          <w:rFonts w:ascii="宋体" w:eastAsia="宋体" w:hAnsi="宋体"/>
        </w:rPr>
        <w:br/>
        <w:t>“还能洗澡？”</w:t>
      </w:r>
      <w:r w:rsidRPr="001233AF">
        <w:rPr>
          <w:rFonts w:ascii="宋体" w:eastAsia="宋体" w:hAnsi="宋体"/>
        </w:rPr>
        <w:br/>
        <w:t>熊叔好奇地伸长脖子看了看浴室。</w:t>
      </w:r>
      <w:r w:rsidRPr="001233AF">
        <w:rPr>
          <w:rFonts w:ascii="宋体" w:eastAsia="宋体" w:hAnsi="宋体"/>
        </w:rPr>
        <w:br/>
        <w:t>“嗯。熊叔你跟着我们来到底有啥事儿啊？”</w:t>
      </w:r>
      <w:r w:rsidRPr="001233AF">
        <w:rPr>
          <w:rFonts w:ascii="宋体" w:eastAsia="宋体" w:hAnsi="宋体"/>
        </w:rPr>
        <w:br/>
        <w:t>海山有些尴尬地问。</w:t>
      </w:r>
      <w:r w:rsidRPr="001233AF">
        <w:rPr>
          <w:rFonts w:ascii="宋体" w:eastAsia="宋体" w:hAnsi="宋体"/>
        </w:rPr>
        <w:br/>
        <w:t>我猜刚才我跟熊叔在门外的对话海山也听见了，他现在问熊叔，大概也想早点把熊叔打发走。</w:t>
      </w:r>
      <w:r w:rsidRPr="001233AF">
        <w:rPr>
          <w:rFonts w:ascii="宋体" w:eastAsia="宋体" w:hAnsi="宋体"/>
        </w:rPr>
        <w:br/>
        <w:t>“没啥事儿，就是想提醒你悠着点，别把俺家小蹦豆再祸害的那么惨，要不然我可不饶你，你是牲口啊？俺家小蹦豆的屁股都开花了。”</w:t>
      </w:r>
      <w:r w:rsidRPr="001233AF">
        <w:rPr>
          <w:rFonts w:ascii="宋体" w:eastAsia="宋体" w:hAnsi="宋体"/>
        </w:rPr>
        <w:br/>
        <w:t>熊叔翻着俩眼很不满意地说。</w:t>
      </w:r>
      <w:r w:rsidRPr="001233AF">
        <w:rPr>
          <w:rFonts w:ascii="宋体" w:eastAsia="宋体" w:hAnsi="宋体"/>
        </w:rPr>
        <w:br/>
        <w:t>我觉着海山都尴尬死了。</w:t>
      </w:r>
      <w:r w:rsidRPr="001233AF">
        <w:rPr>
          <w:rFonts w:ascii="宋体" w:eastAsia="宋体" w:hAnsi="宋体"/>
        </w:rPr>
        <w:br/>
        <w:t>我赶紧插话。</w:t>
      </w:r>
      <w:r w:rsidRPr="001233AF">
        <w:rPr>
          <w:rFonts w:ascii="宋体" w:eastAsia="宋体" w:hAnsi="宋体"/>
        </w:rPr>
        <w:br/>
        <w:t>“熊叔你看你瞎说啥呢，那事儿俺俩心里有数，你就别管了。”</w:t>
      </w:r>
      <w:r w:rsidRPr="001233AF">
        <w:rPr>
          <w:rFonts w:ascii="宋体" w:eastAsia="宋体" w:hAnsi="宋体"/>
        </w:rPr>
        <w:br/>
        <w:t>“不管就不管，这间屋的钥匙呢？给我。”</w:t>
      </w:r>
      <w:r w:rsidRPr="001233AF">
        <w:rPr>
          <w:rFonts w:ascii="宋体" w:eastAsia="宋体" w:hAnsi="宋体"/>
        </w:rPr>
        <w:br/>
        <w:t>熊叔忽然朝我伸出手。</w:t>
      </w:r>
      <w:r w:rsidRPr="001233AF">
        <w:rPr>
          <w:rFonts w:ascii="宋体" w:eastAsia="宋体" w:hAnsi="宋体"/>
        </w:rPr>
        <w:br/>
        <w:t>我蒙圈了一下。</w:t>
      </w:r>
      <w:r w:rsidRPr="001233AF">
        <w:rPr>
          <w:rFonts w:ascii="宋体" w:eastAsia="宋体" w:hAnsi="宋体"/>
        </w:rPr>
        <w:br/>
        <w:t>“啥钥匙啊？”</w:t>
      </w:r>
      <w:r w:rsidRPr="001233AF">
        <w:rPr>
          <w:rFonts w:ascii="宋体" w:eastAsia="宋体" w:hAnsi="宋体"/>
        </w:rPr>
        <w:br/>
        <w:t>我瞪着眼问。</w:t>
      </w:r>
      <w:r w:rsidRPr="001233AF">
        <w:rPr>
          <w:rFonts w:ascii="宋体" w:eastAsia="宋体" w:hAnsi="宋体"/>
        </w:rPr>
        <w:br/>
        <w:t>“这间旅馆的钥匙啊，你跟海山回去看着你爸，我要带你虎叔来这洗澡。”</w:t>
      </w:r>
      <w:r w:rsidRPr="001233AF">
        <w:rPr>
          <w:rFonts w:ascii="宋体" w:eastAsia="宋体" w:hAnsi="宋体"/>
        </w:rPr>
        <w:br/>
        <w:t>熊叔继续伸着手，翻着眼很不满意地看着我和海山。</w:t>
      </w:r>
      <w:r w:rsidRPr="001233AF">
        <w:rPr>
          <w:rFonts w:ascii="宋体" w:eastAsia="宋体" w:hAnsi="宋体"/>
        </w:rPr>
        <w:br/>
        <w:t>“给，熊叔，钥匙你拿好。”</w:t>
      </w:r>
      <w:r w:rsidRPr="001233AF">
        <w:rPr>
          <w:rFonts w:ascii="宋体" w:eastAsia="宋体" w:hAnsi="宋体"/>
        </w:rPr>
        <w:br/>
        <w:t>海山笑着把钥匙交到了熊叔手里，然后推了推我。</w:t>
      </w:r>
      <w:r w:rsidRPr="001233AF">
        <w:rPr>
          <w:rFonts w:ascii="宋体" w:eastAsia="宋体" w:hAnsi="宋体"/>
        </w:rPr>
        <w:br/>
        <w:t>“走吧豆子，咱们回去照顾你爸。”</w:t>
      </w:r>
      <w:r w:rsidRPr="001233AF">
        <w:rPr>
          <w:rFonts w:ascii="宋体" w:eastAsia="宋体" w:hAnsi="宋体"/>
        </w:rPr>
        <w:br/>
        <w:t>我无语地看了看熊叔，他朝我一瞪眼：</w:t>
      </w:r>
      <w:r w:rsidRPr="001233AF">
        <w:rPr>
          <w:rFonts w:ascii="宋体" w:eastAsia="宋体" w:hAnsi="宋体"/>
        </w:rPr>
        <w:br/>
        <w:t>“赶紧回去照顾你爸！”</w:t>
      </w:r>
      <w:r w:rsidRPr="001233AF">
        <w:rPr>
          <w:rFonts w:ascii="宋体" w:eastAsia="宋体" w:hAnsi="宋体"/>
        </w:rPr>
        <w:br/>
        <w:t>然后我们三个就回去医院了。</w:t>
      </w:r>
      <w:r w:rsidRPr="001233AF">
        <w:rPr>
          <w:rFonts w:ascii="宋体" w:eastAsia="宋体" w:hAnsi="宋体"/>
        </w:rPr>
        <w:br/>
        <w:t>“虎子，走，我带你去洗澡。豹子，让小蹦豆和海山照顾你一会儿，我带虎子去洗个澡。”</w:t>
      </w:r>
      <w:r w:rsidRPr="001233AF">
        <w:rPr>
          <w:rFonts w:ascii="宋体" w:eastAsia="宋体" w:hAnsi="宋体"/>
        </w:rPr>
        <w:br/>
        <w:t>熊叔一进病房就拉着虎叔大声嚷嚷了起来，没等父亲和虎叔回过来味儿呢，熊叔已经拉着虎叔蹬蹬蹬跑出了病房。</w:t>
      </w:r>
      <w:r w:rsidRPr="001233AF">
        <w:rPr>
          <w:rFonts w:ascii="宋体" w:eastAsia="宋体" w:hAnsi="宋体"/>
        </w:rPr>
        <w:br/>
        <w:t>“你熊叔这是拉着你虎叔去哪洗澡啊？这附近有澡堂子？”</w:t>
      </w:r>
      <w:r w:rsidRPr="001233AF">
        <w:rPr>
          <w:rFonts w:ascii="宋体" w:eastAsia="宋体" w:hAnsi="宋体"/>
        </w:rPr>
        <w:br/>
        <w:t>父亲纳闷地看着我问。</w:t>
      </w:r>
      <w:r w:rsidRPr="001233AF">
        <w:rPr>
          <w:rFonts w:ascii="宋体" w:eastAsia="宋体" w:hAnsi="宋体"/>
        </w:rPr>
        <w:br/>
        <w:t>我不知道真实的答案会不会让父亲难过。</w:t>
      </w:r>
      <w:r w:rsidRPr="001233AF">
        <w:rPr>
          <w:rFonts w:ascii="宋体" w:eastAsia="宋体" w:hAnsi="宋体"/>
        </w:rPr>
        <w:br/>
        <w:t>因为熊叔拉着虎叔去旅馆当然不会只洗个澡这么简单就完事儿了。</w:t>
      </w:r>
      <w:r w:rsidRPr="001233AF">
        <w:rPr>
          <w:rFonts w:ascii="宋体" w:eastAsia="宋体" w:hAnsi="宋体"/>
        </w:rPr>
        <w:br/>
        <w:t>我也不想编个谎话，万一熊叔回来跟父亲显摆，那就露馅了，我就成了里外不是人。</w:t>
      </w:r>
      <w:r w:rsidRPr="001233AF">
        <w:rPr>
          <w:rFonts w:ascii="宋体" w:eastAsia="宋体" w:hAnsi="宋体"/>
        </w:rPr>
        <w:br/>
        <w:t>于是我干脆不回答父亲，拿起刀子削了个梨子递给了父亲。</w:t>
      </w:r>
      <w:r w:rsidRPr="001233AF">
        <w:rPr>
          <w:rFonts w:ascii="宋体" w:eastAsia="宋体" w:hAnsi="宋体"/>
        </w:rPr>
        <w:br/>
      </w:r>
      <w:r w:rsidRPr="001233AF">
        <w:rPr>
          <w:rFonts w:ascii="宋体" w:eastAsia="宋体" w:hAnsi="宋体"/>
        </w:rPr>
        <w:lastRenderedPageBreak/>
        <w:t>父亲接过梨子咬了两口，然后嘀咕着：</w:t>
      </w:r>
      <w:r w:rsidRPr="001233AF">
        <w:rPr>
          <w:rFonts w:ascii="宋体" w:eastAsia="宋体" w:hAnsi="宋体"/>
        </w:rPr>
        <w:br/>
        <w:t>“看来这回熊小子和你虎叔要好好的舒服上一回了。”</w:t>
      </w:r>
      <w:r w:rsidRPr="001233AF">
        <w:rPr>
          <w:rFonts w:ascii="宋体" w:eastAsia="宋体" w:hAnsi="宋体"/>
        </w:rPr>
        <w:br/>
        <w:t>海山听了父亲的话，张大嘴愣愣地看了看我。</w:t>
      </w:r>
      <w:r w:rsidRPr="001233AF">
        <w:rPr>
          <w:rFonts w:ascii="宋体" w:eastAsia="宋体" w:hAnsi="宋体"/>
        </w:rPr>
        <w:br/>
        <w:t>我笑了笑，给海山削了个苹果。</w:t>
      </w:r>
      <w:r w:rsidRPr="001233AF">
        <w:rPr>
          <w:rFonts w:ascii="宋体" w:eastAsia="宋体" w:hAnsi="宋体"/>
        </w:rPr>
        <w:br/>
        <w:t>然后我就听父亲问：</w:t>
      </w:r>
      <w:r w:rsidRPr="001233AF">
        <w:rPr>
          <w:rFonts w:ascii="宋体" w:eastAsia="宋体" w:hAnsi="宋体"/>
        </w:rPr>
        <w:br/>
        <w:t>“你俩在一起的时候谁操谁？”</w:t>
      </w:r>
    </w:p>
    <w:p w14:paraId="60FA3516" w14:textId="77777777" w:rsidR="007A51CA" w:rsidRPr="001233AF" w:rsidRDefault="00000000">
      <w:pPr>
        <w:pStyle w:val="aa"/>
        <w:rPr>
          <w:rFonts w:ascii="宋体" w:eastAsia="宋体" w:hAnsi="宋体"/>
        </w:rPr>
      </w:pPr>
      <w:r w:rsidRPr="001233AF">
        <w:rPr>
          <w:rFonts w:ascii="宋体" w:eastAsia="宋体" w:hAnsi="宋体"/>
        </w:rPr>
        <w:t>虎叔 第二卷 第八十二章</w:t>
      </w:r>
    </w:p>
    <w:p w14:paraId="79D36A6D" w14:textId="77777777" w:rsidR="007A51CA" w:rsidRPr="001233AF" w:rsidRDefault="00000000">
      <w:pPr>
        <w:rPr>
          <w:rFonts w:ascii="宋体" w:eastAsia="宋体" w:hAnsi="宋体"/>
        </w:rPr>
      </w:pPr>
      <w:r w:rsidRPr="001233AF">
        <w:rPr>
          <w:rFonts w:ascii="宋体" w:eastAsia="宋体" w:hAnsi="宋体"/>
        </w:rPr>
        <w:t>父亲那就话一出，我和海山当时就震惊了，海山的嘴长得有鹅蛋那么大，好在他反应快，赶紧用苹果给挡住了。</w:t>
      </w:r>
      <w:r w:rsidRPr="001233AF">
        <w:rPr>
          <w:rFonts w:ascii="宋体" w:eastAsia="宋体" w:hAnsi="宋体"/>
        </w:rPr>
        <w:br/>
        <w:t>我觉得这会儿肯定是指望不上海山了，毕竟我才是父亲的亲儿子，还是我来回应这个问题比较合适，说错说对父亲也不能真把我怎么地。毕竟我是被他送给虎叔让虎叔养大的，我认为父亲应该对我还是有点愧疚心里的。</w:t>
      </w:r>
      <w:r w:rsidRPr="001233AF">
        <w:rPr>
          <w:rFonts w:ascii="宋体" w:eastAsia="宋体" w:hAnsi="宋体"/>
        </w:rPr>
        <w:br/>
        <w:t>不过也难说，父亲的愧疚心理表现的并不明显，有时候他甚至会表现出我应该因为他把我送给了虎叔而感激他，因为虎叔待我好啊，我在虎叔家过得比我那两个哥哥好啊。（言情小说网：www.⑥</w:t>
      </w:r>
      <w:r w:rsidRPr="001233AF">
        <w:rPr>
          <w:rFonts w:ascii="MS Mincho" w:eastAsia="MS Mincho" w:hAnsi="MS Mincho" w:cs="MS Mincho" w:hint="eastAsia"/>
        </w:rPr>
        <w:t>⁹</w:t>
      </w:r>
      <w:r w:rsidRPr="001233AF">
        <w:rPr>
          <w:rFonts w:ascii="宋体" w:eastAsia="宋体" w:hAnsi="宋体" w:cs="宋体" w:hint="eastAsia"/>
        </w:rPr>
        <w:t>⑥</w:t>
      </w:r>
      <w:r w:rsidRPr="001233AF">
        <w:rPr>
          <w:rFonts w:ascii="MS Mincho" w:eastAsia="MS Mincho" w:hAnsi="MS Mincho" w:cs="MS Mincho" w:hint="eastAsia"/>
        </w:rPr>
        <w:t>⁹</w:t>
      </w:r>
      <w:r w:rsidRPr="001233AF">
        <w:rPr>
          <w:rFonts w:ascii="宋体" w:eastAsia="宋体" w:hAnsi="宋体"/>
        </w:rPr>
        <w:t>xs.Cc）</w:t>
      </w:r>
      <w:r w:rsidRPr="001233AF">
        <w:rPr>
          <w:rFonts w:ascii="宋体" w:eastAsia="宋体" w:hAnsi="宋体"/>
        </w:rPr>
        <w:br/>
        <w:t>不管怎么说，我还是硬着头皮带着震惊的表情回应父亲：</w:t>
      </w:r>
      <w:r w:rsidRPr="001233AF">
        <w:rPr>
          <w:rFonts w:ascii="宋体" w:eastAsia="宋体" w:hAnsi="宋体"/>
        </w:rPr>
        <w:br/>
        <w:t>“爸！你又在那瞎说啥呢？说话那么难听，人家海山现在是城里人儿了，跟咱们不一样了，你别老嘴上不把门儿，啥话都往外说，也不怕人家笑话。”</w:t>
      </w:r>
      <w:r w:rsidRPr="001233AF">
        <w:rPr>
          <w:rFonts w:ascii="宋体" w:eastAsia="宋体" w:hAnsi="宋体"/>
        </w:rPr>
        <w:br/>
        <w:t>我说完还故意白了父亲一眼，加强表达对父亲的不满。</w:t>
      </w:r>
      <w:r w:rsidRPr="001233AF">
        <w:rPr>
          <w:rFonts w:ascii="宋体" w:eastAsia="宋体" w:hAnsi="宋体"/>
        </w:rPr>
        <w:br/>
        <w:t>父亲立刻跟我对翻了一个白眼，然后用不屑的口气说：</w:t>
      </w:r>
      <w:r w:rsidRPr="001233AF">
        <w:rPr>
          <w:rFonts w:ascii="宋体" w:eastAsia="宋体" w:hAnsi="宋体"/>
        </w:rPr>
        <w:br/>
        <w:t>“老疙瘩，你也别装，你真当你爸傻呢？瞧你看三小子那眼神儿，你早就露馅了你啊。你还跟我在这装。”</w:t>
      </w:r>
      <w:r w:rsidRPr="001233AF">
        <w:rPr>
          <w:rFonts w:ascii="宋体" w:eastAsia="宋体" w:hAnsi="宋体"/>
        </w:rPr>
        <w:br/>
        <w:t>我迟疑了一下，不知道该继续撒谎硬抗，还是顺水推舟干脆直接承认下来，公开我跟海山的关系。</w:t>
      </w:r>
      <w:r w:rsidRPr="001233AF">
        <w:rPr>
          <w:rFonts w:ascii="宋体" w:eastAsia="宋体" w:hAnsi="宋体"/>
        </w:rPr>
        <w:br/>
        <w:t>我还在犹豫不决，父亲不耐烦地摆了摆手。</w:t>
      </w:r>
      <w:r w:rsidRPr="001233AF">
        <w:rPr>
          <w:rFonts w:ascii="宋体" w:eastAsia="宋体" w:hAnsi="宋体"/>
        </w:rPr>
        <w:br/>
        <w:t>“行了行了，你也别再花心思想鬼点子骗我了，刚才你虎叔在我的追问下已经承认你跟三小子在一起了。你虎叔一直跟我说对不起，说你可能受了他跟熊小子的影响。本来我还挺生气的，可看你虎叔那样子，我又不忍心。所以为了不让你虎叔为难，我也就不拦着你们俩了。不过我得先问清楚，你俩是图新鲜一时玩玩啊，还是打算跟你虎叔和熊叔他们一样，在一起守着过一辈子？</w:t>
      </w:r>
      <w:r w:rsidRPr="001233AF">
        <w:rPr>
          <w:rFonts w:ascii="宋体" w:eastAsia="宋体" w:hAnsi="宋体"/>
        </w:rPr>
        <w:br/>
        <w:t>如果你俩只是在一起玩玩，图个舒服快活，那我也就不管了，啥时候你俩玩够了就分开各走各的路，不耽误继续娶媳妇生孩子。</w:t>
      </w:r>
      <w:r w:rsidRPr="001233AF">
        <w:rPr>
          <w:rFonts w:ascii="宋体" w:eastAsia="宋体" w:hAnsi="宋体"/>
        </w:rPr>
        <w:br/>
        <w:t>如果你俩打算在一起过一辈子，那我要管的事儿就多了，要考虑的事儿也多了。</w:t>
      </w:r>
      <w:r w:rsidRPr="001233AF">
        <w:rPr>
          <w:rFonts w:ascii="宋体" w:eastAsia="宋体" w:hAnsi="宋体"/>
        </w:rPr>
        <w:br/>
        <w:t>老疙瘩你跟我说说，你俩现在到底是怎么个情况？”</w:t>
      </w:r>
      <w:r w:rsidRPr="001233AF">
        <w:rPr>
          <w:rFonts w:ascii="宋体" w:eastAsia="宋体" w:hAnsi="宋体"/>
        </w:rPr>
        <w:br/>
        <w:t>父亲说完俩眼直勾勾地瞪着我。</w:t>
      </w:r>
      <w:r w:rsidRPr="001233AF">
        <w:rPr>
          <w:rFonts w:ascii="宋体" w:eastAsia="宋体" w:hAnsi="宋体"/>
        </w:rPr>
        <w:br/>
        <w:t>我一时有点蒙圈，不知道父亲说的是真的还是假的。</w:t>
      </w:r>
      <w:r w:rsidRPr="001233AF">
        <w:rPr>
          <w:rFonts w:ascii="宋体" w:eastAsia="宋体" w:hAnsi="宋体"/>
        </w:rPr>
        <w:br/>
      </w:r>
      <w:r w:rsidRPr="001233AF">
        <w:rPr>
          <w:rFonts w:ascii="宋体" w:eastAsia="宋体" w:hAnsi="宋体"/>
        </w:rPr>
        <w:lastRenderedPageBreak/>
        <w:t>虎叔会不会不问我的意见直接把我跟海山的事儿告诉父亲？</w:t>
      </w:r>
      <w:r w:rsidRPr="001233AF">
        <w:rPr>
          <w:rFonts w:ascii="宋体" w:eastAsia="宋体" w:hAnsi="宋体"/>
        </w:rPr>
        <w:br/>
        <w:t>我左思右想，觉得有这个可能。</w:t>
      </w:r>
      <w:r w:rsidRPr="001233AF">
        <w:rPr>
          <w:rFonts w:ascii="宋体" w:eastAsia="宋体" w:hAnsi="宋体"/>
        </w:rPr>
        <w:br/>
        <w:t>因为如果父亲逼得紧，虎叔也不可能一直骗父亲，要不等将来我和海山的事被父亲知道了，虎叔在父亲跟前也不好交代。</w:t>
      </w:r>
      <w:r w:rsidRPr="001233AF">
        <w:rPr>
          <w:rFonts w:ascii="宋体" w:eastAsia="宋体" w:hAnsi="宋体"/>
        </w:rPr>
        <w:br/>
        <w:t>而且父亲把话说得有鼻子有眼的，虎叔也的确可能会认为我是受了他和熊叔的影响而对父亲感觉歉疚。</w:t>
      </w:r>
      <w:r w:rsidRPr="001233AF">
        <w:rPr>
          <w:rFonts w:ascii="宋体" w:eastAsia="宋体" w:hAnsi="宋体"/>
        </w:rPr>
        <w:br/>
        <w:t>可万一是父亲下套骗我呢？</w:t>
      </w:r>
      <w:r w:rsidRPr="001233AF">
        <w:rPr>
          <w:rFonts w:ascii="宋体" w:eastAsia="宋体" w:hAnsi="宋体"/>
        </w:rPr>
        <w:br/>
        <w:t>我和海山才离开没多长时间，这么会功夫父亲和虎叔已经谈得那么深了？</w:t>
      </w:r>
      <w:r w:rsidRPr="001233AF">
        <w:rPr>
          <w:rFonts w:ascii="宋体" w:eastAsia="宋体" w:hAnsi="宋体"/>
        </w:rPr>
        <w:br/>
        <w:t>父亲虽然性子直，可他真的不傻，有时候鬼主意也多着呢，我不得不防。</w:t>
      </w:r>
      <w:r w:rsidRPr="001233AF">
        <w:rPr>
          <w:rFonts w:ascii="宋体" w:eastAsia="宋体" w:hAnsi="宋体"/>
        </w:rPr>
        <w:br/>
        <w:t>我偷瞄了海山一眼，海山嘴里咬着苹果，俩眼都直了，愣愣地看着我，那意思大概是让我拿主意。</w:t>
      </w:r>
      <w:r w:rsidRPr="001233AF">
        <w:rPr>
          <w:rFonts w:ascii="宋体" w:eastAsia="宋体" w:hAnsi="宋体"/>
        </w:rPr>
        <w:br/>
        <w:t>“爸，我和海山就是好兄弟，关系就跟你和虎叔差不多，你想多了。俺俩之间没啥事儿需要你管，你就好好养伤别操那么多心了。”</w:t>
      </w:r>
      <w:r w:rsidRPr="001233AF">
        <w:rPr>
          <w:rFonts w:ascii="宋体" w:eastAsia="宋体" w:hAnsi="宋体"/>
        </w:rPr>
        <w:br/>
        <w:t>我决定再打打马虎眼，熬过眼前这关回头问问虎叔到底啥情况。</w:t>
      </w:r>
      <w:r w:rsidRPr="001233AF">
        <w:rPr>
          <w:rFonts w:ascii="宋体" w:eastAsia="宋体" w:hAnsi="宋体"/>
        </w:rPr>
        <w:br/>
        <w:t>“行啊，老疙瘩，你这翅膀子是真硬了，不把我放在眼里了啊，你就跟我装，你就死鸭子嘴硬。不管就不管，你以为我想管啊，不让我管更好，我还乐得清闲呢。</w:t>
      </w:r>
      <w:r w:rsidRPr="001233AF">
        <w:rPr>
          <w:rFonts w:ascii="宋体" w:eastAsia="宋体" w:hAnsi="宋体"/>
        </w:rPr>
        <w:br/>
        <w:t>不过话说回来，你俩在一起办那事儿的时候你别老被压在下面吃亏！你虎叔被你熊叔压着我都受不了呢，你是我亲儿子！我光想想都受不了。三小子你要是欺负俺们家老疙瘩，我就拿刀阉了你。”</w:t>
      </w:r>
      <w:r w:rsidRPr="001233AF">
        <w:rPr>
          <w:rFonts w:ascii="宋体" w:eastAsia="宋体" w:hAnsi="宋体"/>
        </w:rPr>
        <w:br/>
        <w:t>父亲自顾自地说着。</w:t>
      </w:r>
      <w:r w:rsidRPr="001233AF">
        <w:rPr>
          <w:rFonts w:ascii="宋体" w:eastAsia="宋体" w:hAnsi="宋体"/>
        </w:rPr>
        <w:br/>
        <w:t>“爸，你看你说的都是啥，都跟你说了不让你管，不让你操心，你咋还一个劲胡说呢？”</w:t>
      </w:r>
      <w:r w:rsidRPr="001233AF">
        <w:rPr>
          <w:rFonts w:ascii="宋体" w:eastAsia="宋体" w:hAnsi="宋体"/>
        </w:rPr>
        <w:br/>
        <w:t>我只好继续装迷糊，心里面却也有些酸。</w:t>
      </w:r>
      <w:r w:rsidRPr="001233AF">
        <w:rPr>
          <w:rFonts w:ascii="宋体" w:eastAsia="宋体" w:hAnsi="宋体"/>
        </w:rPr>
        <w:br/>
        <w:t>父亲他是真的想维护我。</w:t>
      </w:r>
      <w:r w:rsidRPr="001233AF">
        <w:rPr>
          <w:rFonts w:ascii="宋体" w:eastAsia="宋体" w:hAnsi="宋体"/>
        </w:rPr>
        <w:br/>
        <w:t>我大概也能理解他的心情。</w:t>
      </w:r>
      <w:r w:rsidRPr="001233AF">
        <w:rPr>
          <w:rFonts w:ascii="宋体" w:eastAsia="宋体" w:hAnsi="宋体"/>
        </w:rPr>
        <w:br/>
        <w:t>可是如果我真的承认了我跟海山的事儿，父亲的态度不是像他说的这样可咋整。</w:t>
      </w:r>
      <w:r w:rsidRPr="001233AF">
        <w:rPr>
          <w:rFonts w:ascii="宋体" w:eastAsia="宋体" w:hAnsi="宋体"/>
        </w:rPr>
        <w:br/>
        <w:t>万一父亲套出话来，证实了我跟海山的关系，他死活不让我们在一起，闹起来，埋怨虎叔和熊叔把我带到沟里了可咋整。</w:t>
      </w:r>
      <w:r w:rsidRPr="001233AF">
        <w:rPr>
          <w:rFonts w:ascii="宋体" w:eastAsia="宋体" w:hAnsi="宋体"/>
        </w:rPr>
        <w:br/>
        <w:t>所以不管父亲现在说啥，还是等虎叔他们回来才能一切真相大白。</w:t>
      </w:r>
      <w:r w:rsidRPr="001233AF">
        <w:rPr>
          <w:rFonts w:ascii="宋体" w:eastAsia="宋体" w:hAnsi="宋体"/>
        </w:rPr>
        <w:br/>
        <w:t>海山在整个过程中一直没说话，这时候他忽然小心地问：</w:t>
      </w:r>
      <w:r w:rsidRPr="001233AF">
        <w:rPr>
          <w:rFonts w:ascii="宋体" w:eastAsia="宋体" w:hAnsi="宋体"/>
        </w:rPr>
        <w:br/>
        <w:t>“叔，你是不是喜欢虎叔啊，你和虎叔熊叔你们三个是混在一块堆儿的？”</w:t>
      </w:r>
      <w:r w:rsidRPr="001233AF">
        <w:rPr>
          <w:rFonts w:ascii="宋体" w:eastAsia="宋体" w:hAnsi="宋体"/>
        </w:rPr>
        <w:br/>
        <w:t>海山一问完，父亲立刻把眼刀子扔了过去。</w:t>
      </w:r>
      <w:r w:rsidRPr="001233AF">
        <w:rPr>
          <w:rFonts w:ascii="宋体" w:eastAsia="宋体" w:hAnsi="宋体"/>
        </w:rPr>
        <w:br/>
        <w:t>“你问这个干啥？我喜不喜欢虎子，我们三个是不是混在一块堆儿跟你有啥关系？问这么多。你一跑出去当兵成年累月地不回家，连你爹都不要了，你还一直撩拨俺家老疙瘩干啥？你在城里，俺家老疙瘩在乡下山沟里，你俩走的路根本就不一样，几百年不见一回面，谁还了解谁啊……”</w:t>
      </w:r>
      <w:r w:rsidRPr="001233AF">
        <w:rPr>
          <w:rFonts w:ascii="宋体" w:eastAsia="宋体" w:hAnsi="宋体"/>
        </w:rPr>
        <w:br/>
        <w:t>父亲越说越来劲，我赶紧打断了他。</w:t>
      </w:r>
      <w:r w:rsidRPr="001233AF">
        <w:rPr>
          <w:rFonts w:ascii="宋体" w:eastAsia="宋体" w:hAnsi="宋体"/>
        </w:rPr>
        <w:br/>
        <w:t>“爸！人家海山好意大老远的来看你，你看你……”</w:t>
      </w:r>
      <w:r w:rsidRPr="001233AF">
        <w:rPr>
          <w:rFonts w:ascii="宋体" w:eastAsia="宋体" w:hAnsi="宋体"/>
        </w:rPr>
        <w:br/>
        <w:t>“是啊，他大老远来看我，以为我快死了想让我把你交给他呢，可是你俩现在的情况我咋能放心的把你交给他？他都不是在我眼皮底下长大的，谁知道这么些年过去了，他变成了</w:t>
      </w:r>
      <w:r w:rsidRPr="001233AF">
        <w:rPr>
          <w:rFonts w:ascii="宋体" w:eastAsia="宋体" w:hAnsi="宋体"/>
        </w:rPr>
        <w:lastRenderedPageBreak/>
        <w:t>个啥样的人？”</w:t>
      </w:r>
      <w:r w:rsidRPr="001233AF">
        <w:rPr>
          <w:rFonts w:ascii="宋体" w:eastAsia="宋体" w:hAnsi="宋体"/>
        </w:rPr>
        <w:br/>
        <w:t>父亲还是不肯罢休。</w:t>
      </w:r>
      <w:r w:rsidRPr="001233AF">
        <w:rPr>
          <w:rFonts w:ascii="宋体" w:eastAsia="宋体" w:hAnsi="宋体"/>
        </w:rPr>
        <w:br/>
        <w:t>“爸，你再说胡话，我就和海山出去玩把你扔下不管了啊。”</w:t>
      </w:r>
      <w:r w:rsidRPr="001233AF">
        <w:rPr>
          <w:rFonts w:ascii="宋体" w:eastAsia="宋体" w:hAnsi="宋体"/>
        </w:rPr>
        <w:br/>
        <w:t>我只好作势威胁父亲。</w:t>
      </w:r>
      <w:r w:rsidRPr="001233AF">
        <w:rPr>
          <w:rFonts w:ascii="宋体" w:eastAsia="宋体" w:hAnsi="宋体"/>
        </w:rPr>
        <w:br/>
        <w:t>父亲一撇嘴，满不在乎地说：</w:t>
      </w:r>
      <w:r w:rsidRPr="001233AF">
        <w:rPr>
          <w:rFonts w:ascii="宋体" w:eastAsia="宋体" w:hAnsi="宋体"/>
        </w:rPr>
        <w:br/>
        <w:t>“走呗，愿意走你们就走，我就是瘫在床上不能动，又不是快死了，我怕啥啊。”</w:t>
      </w:r>
      <w:r w:rsidRPr="001233AF">
        <w:rPr>
          <w:rFonts w:ascii="宋体" w:eastAsia="宋体" w:hAnsi="宋体"/>
        </w:rPr>
        <w:br/>
        <w:t>我听父亲又用这话来揶揄海山，忍不住笑了起来。</w:t>
      </w:r>
      <w:r w:rsidRPr="001233AF">
        <w:rPr>
          <w:rFonts w:ascii="宋体" w:eastAsia="宋体" w:hAnsi="宋体"/>
        </w:rPr>
        <w:br/>
        <w:t>“爸你看你还有完没完了，人家海山也是担心你，着急上火才误会了。”</w:t>
      </w:r>
      <w:r w:rsidRPr="001233AF">
        <w:rPr>
          <w:rFonts w:ascii="宋体" w:eastAsia="宋体" w:hAnsi="宋体"/>
        </w:rPr>
        <w:br/>
        <w:t>我笑着说完，父亲也乐了。</w:t>
      </w:r>
      <w:r w:rsidRPr="001233AF">
        <w:rPr>
          <w:rFonts w:ascii="宋体" w:eastAsia="宋体" w:hAnsi="宋体"/>
        </w:rPr>
        <w:br/>
        <w:t>“你还护着他，就这还说你俩之间啥事儿都没有，谁信啊。”</w:t>
      </w:r>
      <w:r w:rsidRPr="001233AF">
        <w:rPr>
          <w:rFonts w:ascii="宋体" w:eastAsia="宋体" w:hAnsi="宋体"/>
        </w:rPr>
        <w:br/>
        <w:t>父亲又把话往这上面绕，我打定主意不松口，死活也要撑到虎叔和熊叔回来。</w:t>
      </w:r>
    </w:p>
    <w:p w14:paraId="3EA6C4D8" w14:textId="77777777" w:rsidR="007A51CA" w:rsidRPr="001233AF" w:rsidRDefault="00000000">
      <w:pPr>
        <w:pStyle w:val="aa"/>
        <w:rPr>
          <w:rFonts w:ascii="宋体" w:eastAsia="宋体" w:hAnsi="宋体"/>
        </w:rPr>
      </w:pPr>
      <w:r w:rsidRPr="001233AF">
        <w:rPr>
          <w:rFonts w:ascii="宋体" w:eastAsia="宋体" w:hAnsi="宋体"/>
        </w:rPr>
        <w:t>虎叔 第二卷 第八十三章</w:t>
      </w:r>
    </w:p>
    <w:p w14:paraId="1EDA6604" w14:textId="77777777" w:rsidR="007A51CA" w:rsidRPr="001233AF" w:rsidRDefault="00000000">
      <w:pPr>
        <w:rPr>
          <w:rFonts w:ascii="宋体" w:eastAsia="宋体" w:hAnsi="宋体"/>
        </w:rPr>
      </w:pPr>
      <w:r w:rsidRPr="001233AF">
        <w:rPr>
          <w:rFonts w:ascii="宋体" w:eastAsia="宋体" w:hAnsi="宋体"/>
        </w:rPr>
        <w:t>虎叔和熊叔回来的时间比我预料的还要晚，直到中午了，他俩才提着午饭从外面回来了。</w:t>
      </w:r>
      <w:r w:rsidRPr="001233AF">
        <w:rPr>
          <w:rFonts w:ascii="宋体" w:eastAsia="宋体" w:hAnsi="宋体"/>
        </w:rPr>
        <w:br/>
        <w:t>熊叔一脸的精神焕发，满面春风，一看就是跟虎叔在海山的旅馆房间痛快的那啥过了。</w:t>
      </w:r>
      <w:r w:rsidRPr="001233AF">
        <w:rPr>
          <w:rFonts w:ascii="宋体" w:eastAsia="宋体" w:hAnsi="宋体"/>
        </w:rPr>
        <w:br/>
        <w:t>虎叔的神情倒是依然平静如常，还是那么温和淡然。</w:t>
      </w:r>
      <w:r w:rsidRPr="001233AF">
        <w:rPr>
          <w:rFonts w:ascii="宋体" w:eastAsia="宋体" w:hAnsi="宋体"/>
        </w:rPr>
        <w:br/>
        <w:t>等他们回来的这段时间对我来说简直是煎熬。</w:t>
      </w:r>
      <w:r w:rsidRPr="001233AF">
        <w:rPr>
          <w:rFonts w:ascii="宋体" w:eastAsia="宋体" w:hAnsi="宋体"/>
        </w:rPr>
        <w:br/>
        <w:t>我不知道虎叔到底跟父亲说没说我和海山的关系，如果没说，那父亲也太能编瞎话胡闹腾了，如果说了，那我就尴尬了，一直嘴硬不跟父亲承认我跟海山的关系。</w:t>
      </w:r>
      <w:r w:rsidRPr="001233AF">
        <w:rPr>
          <w:rFonts w:ascii="宋体" w:eastAsia="宋体" w:hAnsi="宋体"/>
        </w:rPr>
        <w:br/>
        <w:t>虽然即便虎叔已经跟父亲说了我和海山的关系，如果父亲的态度真跟他刚才表现的一样，我倒是应该放心了。</w:t>
      </w:r>
      <w:r w:rsidRPr="001233AF">
        <w:rPr>
          <w:rFonts w:ascii="宋体" w:eastAsia="宋体" w:hAnsi="宋体"/>
        </w:rPr>
        <w:br/>
        <w:t>可是我也是有尊严地啊，一个劲儿编的瞎话被戳穿，我觉得挺丢脸挺没面子的。</w:t>
      </w:r>
      <w:r w:rsidRPr="001233AF">
        <w:rPr>
          <w:rFonts w:ascii="宋体" w:eastAsia="宋体" w:hAnsi="宋体"/>
        </w:rPr>
        <w:br/>
        <w:t>父亲不管我焦虑不焦虑，他那嘴总是不肯消停地闭着安静，不逼问我和海山之间的关系了，他又跟海山聊起了部队的事。问海山现在的部队和以前有啥不同。</w:t>
      </w:r>
      <w:r w:rsidRPr="001233AF">
        <w:rPr>
          <w:rFonts w:ascii="宋体" w:eastAsia="宋体" w:hAnsi="宋体"/>
        </w:rPr>
        <w:br/>
        <w:t>海山倒也聊得上来，俩人还挺有共同语言，聊得挺投机，这倒是让我有点放心了，看样子父亲也不是那么讨厌海山。</w:t>
      </w:r>
      <w:r w:rsidRPr="001233AF">
        <w:rPr>
          <w:rFonts w:ascii="宋体" w:eastAsia="宋体" w:hAnsi="宋体"/>
        </w:rPr>
        <w:br/>
        <w:t>虎叔熊叔进了屋，放下大兜小兜的食物我们就先吃饭。</w:t>
      </w:r>
      <w:r w:rsidRPr="001233AF">
        <w:rPr>
          <w:rFonts w:ascii="宋体" w:eastAsia="宋体" w:hAnsi="宋体"/>
        </w:rPr>
        <w:br/>
        <w:t>我想如果父亲不主动提我和海山的事，我也就不提了。</w:t>
      </w:r>
      <w:r w:rsidRPr="001233AF">
        <w:rPr>
          <w:rFonts w:ascii="宋体" w:eastAsia="宋体" w:hAnsi="宋体"/>
        </w:rPr>
        <w:br/>
        <w:t>可是父亲吃着肉包子忽然对虎叔说：</w:t>
      </w:r>
      <w:r w:rsidRPr="001233AF">
        <w:rPr>
          <w:rFonts w:ascii="宋体" w:eastAsia="宋体" w:hAnsi="宋体"/>
        </w:rPr>
        <w:br/>
        <w:t>“虎子啊，刚才老疙瘩已经承认他跟武木匠他家三小子的关系了，你们就瞒着我一个人，也太不地道了。”</w:t>
      </w:r>
      <w:r w:rsidRPr="001233AF">
        <w:rPr>
          <w:rFonts w:ascii="宋体" w:eastAsia="宋体" w:hAnsi="宋体"/>
        </w:rPr>
        <w:br/>
        <w:t>虎叔立刻脸色一变愣住了。</w:t>
      </w:r>
      <w:r w:rsidRPr="001233AF">
        <w:rPr>
          <w:rFonts w:ascii="宋体" w:eastAsia="宋体" w:hAnsi="宋体"/>
        </w:rPr>
        <w:br/>
        <w:t>我气的差点都疯了！</w:t>
      </w:r>
      <w:r w:rsidRPr="001233AF">
        <w:rPr>
          <w:rFonts w:ascii="宋体" w:eastAsia="宋体" w:hAnsi="宋体"/>
        </w:rPr>
        <w:br/>
        <w:t>父亲也太能胡蒙乱骗说瞎话了，这不明摆着就是两头堵么？骗完这头骗那头，活生生一根搅屎棍！</w:t>
      </w:r>
      <w:r w:rsidRPr="001233AF">
        <w:rPr>
          <w:rFonts w:ascii="宋体" w:eastAsia="宋体" w:hAnsi="宋体"/>
        </w:rPr>
        <w:br/>
        <w:t>“爸！你咋这样呢？我啥时候跟你承认我和海山有啥关系了！你刚才还骗我说虎叔也跟你说了我和海山的关系呢！你咋能两头说瞎话糊弄人呢？”</w:t>
      </w:r>
      <w:r w:rsidRPr="001233AF">
        <w:rPr>
          <w:rFonts w:ascii="宋体" w:eastAsia="宋体" w:hAnsi="宋体"/>
        </w:rPr>
        <w:br/>
      </w:r>
      <w:r w:rsidRPr="001233AF">
        <w:rPr>
          <w:rFonts w:ascii="宋体" w:eastAsia="宋体" w:hAnsi="宋体"/>
        </w:rPr>
        <w:lastRenderedPageBreak/>
        <w:t>我嗷嗷叫地冲父亲喊。</w:t>
      </w:r>
      <w:r w:rsidRPr="001233AF">
        <w:rPr>
          <w:rFonts w:ascii="宋体" w:eastAsia="宋体" w:hAnsi="宋体"/>
        </w:rPr>
        <w:br/>
        <w:t>父亲一脸都是无所谓，面不改色地说：</w:t>
      </w:r>
      <w:r w:rsidRPr="001233AF">
        <w:rPr>
          <w:rFonts w:ascii="宋体" w:eastAsia="宋体" w:hAnsi="宋体"/>
        </w:rPr>
        <w:br/>
        <w:t>“我就两头骗了，咋地？你们不跟我说实话也行，如果你和这小子之间真有啥，你们就瞒着不告诉我一个人，到时候如果让我知道了，你们可别怪我翻脸！”</w:t>
      </w:r>
      <w:r w:rsidRPr="001233AF">
        <w:rPr>
          <w:rFonts w:ascii="宋体" w:eastAsia="宋体" w:hAnsi="宋体"/>
        </w:rPr>
        <w:br/>
        <w:t>父亲说到最后脸已经板的跟块石头一样了。</w:t>
      </w:r>
      <w:r w:rsidRPr="001233AF">
        <w:rPr>
          <w:rFonts w:ascii="宋体" w:eastAsia="宋体" w:hAnsi="宋体"/>
        </w:rPr>
        <w:br/>
        <w:t>屋里安静了好一会儿，然后熊叔站了出来。</w:t>
      </w:r>
      <w:r w:rsidRPr="001233AF">
        <w:rPr>
          <w:rFonts w:ascii="宋体" w:eastAsia="宋体" w:hAnsi="宋体"/>
        </w:rPr>
        <w:br/>
        <w:t>“行了，都别瞎猜，也别都瞒着了。我来说。豹子，你听我说，小蹦豆和那小子的确在搞对象。”</w:t>
      </w:r>
      <w:r w:rsidRPr="001233AF">
        <w:rPr>
          <w:rFonts w:ascii="宋体" w:eastAsia="宋体" w:hAnsi="宋体"/>
        </w:rPr>
        <w:br/>
        <w:t>熊叔说完屋里所有人的脸色都变了。</w:t>
      </w:r>
      <w:r w:rsidRPr="001233AF">
        <w:rPr>
          <w:rFonts w:ascii="宋体" w:eastAsia="宋体" w:hAnsi="宋体"/>
        </w:rPr>
        <w:br/>
        <w:t>父亲跟着就勃然大怒，气冲冲地左右找东西要打我，最后啥也没找到，他就把手里吃了一半的肉包子朝我扔了过来。</w:t>
      </w:r>
      <w:r w:rsidRPr="001233AF">
        <w:rPr>
          <w:rFonts w:ascii="宋体" w:eastAsia="宋体" w:hAnsi="宋体"/>
        </w:rPr>
        <w:br/>
        <w:t>肉包子来势汹汹，我眼疾手快一把就接住了，溅了满手都是香喷喷的肉馅子和油。</w:t>
      </w:r>
      <w:r w:rsidRPr="001233AF">
        <w:rPr>
          <w:rFonts w:ascii="宋体" w:eastAsia="宋体" w:hAnsi="宋体"/>
        </w:rPr>
        <w:br/>
        <w:t>“你个小兔崽子就会跟我嘴硬说瞎话！我揍死你！”</w:t>
      </w:r>
      <w:r w:rsidRPr="001233AF">
        <w:rPr>
          <w:rFonts w:ascii="宋体" w:eastAsia="宋体" w:hAnsi="宋体"/>
        </w:rPr>
        <w:br/>
        <w:t>父亲扔完肉包子气呼呼的继续骂我，可惜他下不了床，不能真的跳过来打我，最后他把枕头也朝我扔了过来。</w:t>
      </w:r>
      <w:r w:rsidRPr="001233AF">
        <w:rPr>
          <w:rFonts w:ascii="宋体" w:eastAsia="宋体" w:hAnsi="宋体"/>
        </w:rPr>
        <w:br/>
        <w:t>我这时候也没那么害怕了，就像海山说的，俺爸下不了床不能揍人还是挺让人安心的。</w:t>
      </w:r>
      <w:r w:rsidRPr="001233AF">
        <w:rPr>
          <w:rFonts w:ascii="宋体" w:eastAsia="宋体" w:hAnsi="宋体"/>
        </w:rPr>
        <w:br/>
        <w:t>然后我就用父亲说过的话堵父亲：</w:t>
      </w:r>
      <w:r w:rsidRPr="001233AF">
        <w:rPr>
          <w:rFonts w:ascii="宋体" w:eastAsia="宋体" w:hAnsi="宋体"/>
        </w:rPr>
        <w:br/>
        <w:t>“爸，你生啥气啊，你刚才不都说了么。你不忍心让虎叔为难，就不拦着我和海山让俺俩随便好了。”</w:t>
      </w:r>
      <w:r w:rsidRPr="001233AF">
        <w:rPr>
          <w:rFonts w:ascii="宋体" w:eastAsia="宋体" w:hAnsi="宋体"/>
        </w:rPr>
        <w:br/>
        <w:t>“你虎叔有啥可为难的？”</w:t>
      </w:r>
      <w:r w:rsidRPr="001233AF">
        <w:rPr>
          <w:rFonts w:ascii="宋体" w:eastAsia="宋体" w:hAnsi="宋体"/>
        </w:rPr>
        <w:br/>
        <w:t>熊叔忽然纳闷地问。</w:t>
      </w:r>
      <w:r w:rsidRPr="001233AF">
        <w:rPr>
          <w:rFonts w:ascii="宋体" w:eastAsia="宋体" w:hAnsi="宋体"/>
        </w:rPr>
        <w:br/>
        <w:t>我和父亲都憋着没敢说话，因为这件事有点微妙。</w:t>
      </w:r>
      <w:r w:rsidRPr="001233AF">
        <w:rPr>
          <w:rFonts w:ascii="宋体" w:eastAsia="宋体" w:hAnsi="宋体"/>
        </w:rPr>
        <w:br/>
        <w:t>虎叔这时候忽然说话了。</w:t>
      </w:r>
      <w:r w:rsidRPr="001233AF">
        <w:rPr>
          <w:rFonts w:ascii="宋体" w:eastAsia="宋体" w:hAnsi="宋体"/>
        </w:rPr>
        <w:br/>
        <w:t>“豹子，你也别怪孩子，别生气。这事儿的确是应该怪我。这孩子跟着我一起长大，是我没注意自己在这方面对他的影响，让他也走上了这条道。对不起啊，豹子。”</w:t>
      </w:r>
      <w:r w:rsidRPr="001233AF">
        <w:rPr>
          <w:rFonts w:ascii="宋体" w:eastAsia="宋体" w:hAnsi="宋体"/>
        </w:rPr>
        <w:br/>
        <w:t>虎叔说完忽然掉下泪来，他流着眼泪继续说：</w:t>
      </w:r>
      <w:r w:rsidRPr="001233AF">
        <w:rPr>
          <w:rFonts w:ascii="宋体" w:eastAsia="宋体" w:hAnsi="宋体"/>
        </w:rPr>
        <w:br/>
        <w:t>“我明知道这条路不好走，还没教育好孩子。这会让孩子将来的生活受到歧视，受到侮辱，受到嘲笑。让孩子不能光明正大的和相爱的人在一起，不能完全享受爱情带来的所有美好，不能给相爱的人一个真正的名分。是我害了孩子……”</w:t>
      </w:r>
      <w:r w:rsidRPr="001233AF">
        <w:rPr>
          <w:rFonts w:ascii="宋体" w:eastAsia="宋体" w:hAnsi="宋体"/>
        </w:rPr>
        <w:br/>
        <w:t>虎叔边说边流泪。</w:t>
      </w:r>
      <w:r w:rsidRPr="001233AF">
        <w:rPr>
          <w:rFonts w:ascii="宋体" w:eastAsia="宋体" w:hAnsi="宋体"/>
        </w:rPr>
        <w:br/>
        <w:t>父亲立刻慌了，他竭尽全力伸出一只胳膊拉住虎叔，把虎叔拉了过去。</w:t>
      </w:r>
      <w:r w:rsidRPr="001233AF">
        <w:rPr>
          <w:rFonts w:ascii="宋体" w:eastAsia="宋体" w:hAnsi="宋体"/>
        </w:rPr>
        <w:br/>
        <w:t>“虎子你别哭啊，你看你好好的哭啥啊哭，我也没把他俩怎么地，你好好的咋就哭开了呢？虎子你别哭了，这事儿不怪你，我也不会怪你，真的。孩子喜欢谁，爱上谁都是他自己挑的，没有那父母说你去喜欢谁爱上谁孩子就能真的去喜欢谁爱上谁的，虎子你还能管得着他喜欢谁吗？这都是靠缘分。也许俺家老疙瘩跟武木匠他家的三小子就是有那缘分呢，这都跟虎子你无关，虎子你可别瞎琢磨这事儿，把啥错都揽在自己头上。”</w:t>
      </w:r>
      <w:r w:rsidRPr="001233AF">
        <w:rPr>
          <w:rFonts w:ascii="宋体" w:eastAsia="宋体" w:hAnsi="宋体"/>
        </w:rPr>
        <w:br/>
        <w:t>父亲拉着虎叔温声软语地絮叨个不停。</w:t>
      </w:r>
      <w:r w:rsidRPr="001233AF">
        <w:rPr>
          <w:rFonts w:ascii="宋体" w:eastAsia="宋体" w:hAnsi="宋体"/>
        </w:rPr>
        <w:br/>
        <w:t>熊叔站在一旁直挠胡子。</w:t>
      </w:r>
      <w:r w:rsidRPr="001233AF">
        <w:rPr>
          <w:rFonts w:ascii="宋体" w:eastAsia="宋体" w:hAnsi="宋体"/>
        </w:rPr>
        <w:br/>
      </w:r>
      <w:r w:rsidRPr="001233AF">
        <w:rPr>
          <w:rFonts w:ascii="宋体" w:eastAsia="宋体" w:hAnsi="宋体"/>
        </w:rPr>
        <w:lastRenderedPageBreak/>
        <w:t>“行了，虎子你先别哭了，豹子，现在你也知道事实真相了，你打算咋办？”</w:t>
      </w:r>
      <w:r w:rsidRPr="001233AF">
        <w:rPr>
          <w:rFonts w:ascii="宋体" w:eastAsia="宋体" w:hAnsi="宋体"/>
        </w:rPr>
        <w:br/>
        <w:t>熊叔最后揪着脸上的胡子果断地问。</w:t>
      </w:r>
    </w:p>
    <w:p w14:paraId="3B886F3C" w14:textId="77777777" w:rsidR="007A51CA" w:rsidRPr="001233AF" w:rsidRDefault="00000000">
      <w:pPr>
        <w:pStyle w:val="aa"/>
        <w:rPr>
          <w:rFonts w:ascii="宋体" w:eastAsia="宋体" w:hAnsi="宋体"/>
        </w:rPr>
      </w:pPr>
      <w:r w:rsidRPr="001233AF">
        <w:rPr>
          <w:rFonts w:ascii="宋体" w:eastAsia="宋体" w:hAnsi="宋体"/>
        </w:rPr>
        <w:t>虎叔 第二卷 第八十四章</w:t>
      </w:r>
    </w:p>
    <w:p w14:paraId="7C202B15" w14:textId="77777777" w:rsidR="007A51CA" w:rsidRPr="001233AF" w:rsidRDefault="00000000">
      <w:pPr>
        <w:rPr>
          <w:rFonts w:ascii="宋体" w:eastAsia="宋体" w:hAnsi="宋体"/>
        </w:rPr>
      </w:pPr>
      <w:r w:rsidRPr="001233AF">
        <w:rPr>
          <w:rFonts w:ascii="宋体" w:eastAsia="宋体" w:hAnsi="宋体"/>
        </w:rPr>
        <w:t>父亲拉着虎叔让他在床上坐下来，有点惊慌和不知所措地看着虎叔掉眼泪。</w:t>
      </w:r>
      <w:r w:rsidRPr="001233AF">
        <w:rPr>
          <w:rFonts w:ascii="宋体" w:eastAsia="宋体" w:hAnsi="宋体"/>
        </w:rPr>
        <w:br/>
        <w:t>“别哭，别哭啊，你看你都多大了，都老的快成小老头了还哭，也不怕孩子们笑话……”</w:t>
      </w:r>
      <w:r w:rsidRPr="001233AF">
        <w:rPr>
          <w:rFonts w:ascii="宋体" w:eastAsia="宋体" w:hAnsi="宋体"/>
        </w:rPr>
        <w:br/>
        <w:t>父亲继续温声细语地哄着虎叔，我瞧他那意思，他想抬手给虎叔擦眼泪，还想抱抱虎叔，可是最后这些事情父亲都没做，他只是拉着虎叔温声细语地哄着，劝慰开导着。</w:t>
      </w:r>
      <w:r w:rsidRPr="001233AF">
        <w:rPr>
          <w:rFonts w:ascii="宋体" w:eastAsia="宋体" w:hAnsi="宋体"/>
        </w:rPr>
        <w:br/>
        <w:t>我觉得父亲是认为有熊叔在旁边，他做拥抱和擦眼泪这些事有些不太合适。</w:t>
      </w:r>
      <w:r w:rsidRPr="001233AF">
        <w:rPr>
          <w:rFonts w:ascii="宋体" w:eastAsia="宋体" w:hAnsi="宋体"/>
        </w:rPr>
        <w:br/>
        <w:t>熊叔看着父亲和虎叔，却也没上前去拉开他们，也没像他以前跟父亲争风吃醋的时候那样横插一杠子去安慰虎叔来故意显示他跟虎叔的关系比父亲更亲近，没通过那样的手段来宣示他对虎叔的所有权，顺便气一气父亲。这些幼稚的事熊叔这回都没做，他问完父亲那句话之后，就静静地在一旁站着，好像是故意给了父亲机会让父亲安慰开导虎叔。</w:t>
      </w:r>
      <w:r w:rsidRPr="001233AF">
        <w:rPr>
          <w:rFonts w:ascii="宋体" w:eastAsia="宋体" w:hAnsi="宋体"/>
        </w:rPr>
        <w:br/>
        <w:t>此时此刻，来自父亲的安慰和开导，对虎叔来说更管用，效果更好一些。</w:t>
      </w:r>
      <w:r w:rsidRPr="001233AF">
        <w:rPr>
          <w:rFonts w:ascii="宋体" w:eastAsia="宋体" w:hAnsi="宋体"/>
        </w:rPr>
        <w:br/>
        <w:t>然后父亲看着我说话了：</w:t>
      </w:r>
      <w:r w:rsidRPr="001233AF">
        <w:rPr>
          <w:rFonts w:ascii="宋体" w:eastAsia="宋体" w:hAnsi="宋体"/>
        </w:rPr>
        <w:br/>
        <w:t>“老疙瘩，我生气的不是你和武木匠他家的三小子好，我生气的是你们把我当傻子来骗。你明白不？</w:t>
      </w:r>
      <w:r w:rsidRPr="001233AF">
        <w:rPr>
          <w:rFonts w:ascii="宋体" w:eastAsia="宋体" w:hAnsi="宋体"/>
        </w:rPr>
        <w:br/>
        <w:t>还有啊，老疙瘩，原本我把你送给你虎叔是想着让你娶个媳妇给他养老，生个大胖小子让你虎叔抱孙子玩。现在你找了武木匠家的三小子当媳妇，这些就别想了。你俩傻小子谁会照顾人啊？谁能给你虎叔生个大胖小子玩儿啊？你虎叔的天伦之乐一家伙又没影了。</w:t>
      </w:r>
      <w:r w:rsidRPr="001233AF">
        <w:rPr>
          <w:rFonts w:ascii="宋体" w:eastAsia="宋体" w:hAnsi="宋体"/>
        </w:rPr>
        <w:br/>
        <w:t>再说了，你跟三小子搞对象，以后的事儿还多着呢。我得先找借口告诉别人你为啥一直不结婚，尤其是你妈，你一直不娶媳妇。她能不操心吗？你一直不娶媳妇肯定有人会说你虎叔的闲话，说你虎叔把你领家里养大了却给你娶不上媳妇。被人家嚼舌头根，你虎叔多冤啊？</w:t>
      </w:r>
      <w:r w:rsidRPr="001233AF">
        <w:rPr>
          <w:rFonts w:ascii="宋体" w:eastAsia="宋体" w:hAnsi="宋体"/>
        </w:rPr>
        <w:br/>
        <w:t>万一你跟三小子的奸情，不是，我说好听点吧，你俩搞对象的事儿被别人知道，最先倒霉的还是你虎叔……算了，这些事儿我就不说了。</w:t>
      </w:r>
      <w:r w:rsidRPr="001233AF">
        <w:rPr>
          <w:rFonts w:ascii="宋体" w:eastAsia="宋体" w:hAnsi="宋体"/>
        </w:rPr>
        <w:br/>
        <w:t>咱再说说你和三小子在一起过一辈子的养老问题吧，你俩不能生孩子就得过继一个，最好还是找你们的亲兄弟要，我就得让你大哥二哥赶紧抓紧生孩子，生出来的孩子他俩舍不舍得给你那还两说呢。真不行的话就得从外人那过继，但是咱不能买孩子，买孩子犯法，咱不能干……”</w:t>
      </w:r>
      <w:r w:rsidRPr="001233AF">
        <w:rPr>
          <w:rFonts w:ascii="宋体" w:eastAsia="宋体" w:hAnsi="宋体"/>
        </w:rPr>
        <w:br/>
        <w:t>父亲说着说着扯得有点远了。</w:t>
      </w:r>
      <w:r w:rsidRPr="001233AF">
        <w:rPr>
          <w:rFonts w:ascii="宋体" w:eastAsia="宋体" w:hAnsi="宋体"/>
        </w:rPr>
        <w:br/>
        <w:t>虎叔这时候也不哭了。</w:t>
      </w:r>
      <w:r w:rsidRPr="001233AF">
        <w:rPr>
          <w:rFonts w:ascii="宋体" w:eastAsia="宋体" w:hAnsi="宋体"/>
        </w:rPr>
        <w:br/>
        <w:t>他看了看我和海山说：</w:t>
      </w:r>
      <w:r w:rsidRPr="001233AF">
        <w:rPr>
          <w:rFonts w:ascii="宋体" w:eastAsia="宋体" w:hAnsi="宋体"/>
        </w:rPr>
        <w:br/>
        <w:t>“你爸也不是在吓唬你们，这些事儿的确得考虑，但是如果你俩是真心想在一起，想在一起过一辈子，我和你爸还有你熊叔都会想办法帮你们的。”</w:t>
      </w:r>
      <w:r w:rsidRPr="001233AF">
        <w:rPr>
          <w:rFonts w:ascii="宋体" w:eastAsia="宋体" w:hAnsi="宋体"/>
        </w:rPr>
        <w:br/>
        <w:t>海山这时候很有眼色，很识时务地扑通跪在了父亲的病床前，很激动地大声说：</w:t>
      </w:r>
      <w:r w:rsidRPr="001233AF">
        <w:rPr>
          <w:rFonts w:ascii="宋体" w:eastAsia="宋体" w:hAnsi="宋体"/>
        </w:rPr>
        <w:br/>
        <w:t>“我喜欢豆子，我想跟他过一辈子！”</w:t>
      </w:r>
      <w:r w:rsidRPr="001233AF">
        <w:rPr>
          <w:rFonts w:ascii="宋体" w:eastAsia="宋体" w:hAnsi="宋体"/>
        </w:rPr>
        <w:br/>
      </w:r>
      <w:r w:rsidRPr="001233AF">
        <w:rPr>
          <w:rFonts w:ascii="宋体" w:eastAsia="宋体" w:hAnsi="宋体"/>
        </w:rPr>
        <w:lastRenderedPageBreak/>
        <w:t>我呆了一呆，觉得这场景太戏剧化了，不太确定我是不是也要陪着海山一起去跪一跪，我的脑子里有这个想法，可是脚底下却迟疑了，这不太符合我的个性，我在这种时候不想为了走形式去演戏。</w:t>
      </w:r>
      <w:r w:rsidRPr="001233AF">
        <w:rPr>
          <w:rFonts w:ascii="宋体" w:eastAsia="宋体" w:hAnsi="宋体"/>
        </w:rPr>
        <w:br/>
        <w:t>没等我想好去不去跪虎叔已经弯腰把海山扶起来了。</w:t>
      </w:r>
      <w:r w:rsidRPr="001233AF">
        <w:rPr>
          <w:rFonts w:ascii="宋体" w:eastAsia="宋体" w:hAnsi="宋体"/>
        </w:rPr>
        <w:br/>
        <w:t>“你俩以后好好相处就行了。”</w:t>
      </w:r>
      <w:r w:rsidRPr="001233AF">
        <w:rPr>
          <w:rFonts w:ascii="宋体" w:eastAsia="宋体" w:hAnsi="宋体"/>
        </w:rPr>
        <w:br/>
        <w:t>虎叔也没多说什么。</w:t>
      </w:r>
      <w:r w:rsidRPr="001233AF">
        <w:rPr>
          <w:rFonts w:ascii="宋体" w:eastAsia="宋体" w:hAnsi="宋体"/>
        </w:rPr>
        <w:br/>
        <w:t>后来海山走了虎叔才语重心长的对我说：</w:t>
      </w:r>
      <w:r w:rsidRPr="001233AF">
        <w:rPr>
          <w:rFonts w:ascii="宋体" w:eastAsia="宋体" w:hAnsi="宋体"/>
        </w:rPr>
        <w:br/>
        <w:t>“海山那孩子和你毕竟聚少离多，这么些年了也没见过几回面，就算你俩有感情，虎叔也不太放心让你一个人进城跟他一起生活，俩人在一起生活总会有摩擦，总会有不如意的地方，刚住一起有激情的时候还可能互相迁就，时间长了激情消退了就很容易互相讨厌了。</w:t>
      </w:r>
      <w:r w:rsidRPr="001233AF">
        <w:rPr>
          <w:rFonts w:ascii="宋体" w:eastAsia="宋体" w:hAnsi="宋体"/>
        </w:rPr>
        <w:br/>
        <w:t>虎叔不想你一个人在陌生的城里受了气，有了委屈连个说话的人都没有。”</w:t>
      </w:r>
      <w:r w:rsidRPr="001233AF">
        <w:rPr>
          <w:rFonts w:ascii="宋体" w:eastAsia="宋体" w:hAnsi="宋体"/>
        </w:rPr>
        <w:br/>
        <w:t>“海山也没说让我现在就去和他一起住，他说两年之后他才能买得起房子呢，到时候他再让我过去，到时候再说吧。”</w:t>
      </w:r>
      <w:r w:rsidRPr="001233AF">
        <w:rPr>
          <w:rFonts w:ascii="宋体" w:eastAsia="宋体" w:hAnsi="宋体"/>
        </w:rPr>
        <w:br/>
        <w:t>我只能往后推。</w:t>
      </w:r>
      <w:r w:rsidRPr="001233AF">
        <w:rPr>
          <w:rFonts w:ascii="宋体" w:eastAsia="宋体" w:hAnsi="宋体"/>
        </w:rPr>
        <w:br/>
        <w:t>“虎子你也别太担心，让他们过过试试呗，过不到一块就分呗，反正他俩也怀不了孩子，怕啥啊。”</w:t>
      </w:r>
      <w:r w:rsidRPr="001233AF">
        <w:rPr>
          <w:rFonts w:ascii="宋体" w:eastAsia="宋体" w:hAnsi="宋体"/>
        </w:rPr>
        <w:br/>
        <w:t>父亲这时候忽然大咧咧地说。</w:t>
      </w:r>
      <w:r w:rsidRPr="001233AF">
        <w:rPr>
          <w:rFonts w:ascii="宋体" w:eastAsia="宋体" w:hAnsi="宋体"/>
        </w:rPr>
        <w:br/>
        <w:t>熊叔哈哈笑了起来。</w:t>
      </w:r>
      <w:r w:rsidRPr="001233AF">
        <w:rPr>
          <w:rFonts w:ascii="宋体" w:eastAsia="宋体" w:hAnsi="宋体"/>
        </w:rPr>
        <w:br/>
        <w:t>“这点我赞成豹子，小蹦豆你也别多想，只管跟那小子在一起快活吧。啥时候觉得跟他在一起没感觉，不快活了，你就踹了他回家来，你啥时候回来俺们啥时候都欢迎。”</w:t>
      </w:r>
      <w:r w:rsidRPr="001233AF">
        <w:rPr>
          <w:rFonts w:ascii="宋体" w:eastAsia="宋体" w:hAnsi="宋体"/>
        </w:rPr>
        <w:br/>
        <w:t>熊叔哈哈笑着说。</w:t>
      </w:r>
      <w:r w:rsidRPr="001233AF">
        <w:rPr>
          <w:rFonts w:ascii="宋体" w:eastAsia="宋体" w:hAnsi="宋体"/>
        </w:rPr>
        <w:br/>
        <w:t>“哎吔，我这是又要跟武木匠搁亲家了？丫丫没娶进门，倒把他家三小子弄到手了。武木匠那里还不知道咋办才好呢，他可没我这么好说话。海山那小子这么些年老是不回家，他爸早就气的半死了，他再一直不娶媳妇，可咋整，他爸还不得气出个好歹来？”</w:t>
      </w:r>
      <w:r w:rsidRPr="001233AF">
        <w:rPr>
          <w:rFonts w:ascii="宋体" w:eastAsia="宋体" w:hAnsi="宋体"/>
        </w:rPr>
        <w:br/>
        <w:t>父亲又在那嘀嘀咕咕絮叨了起来。</w:t>
      </w:r>
      <w:r w:rsidRPr="001233AF">
        <w:rPr>
          <w:rFonts w:ascii="宋体" w:eastAsia="宋体" w:hAnsi="宋体"/>
        </w:rPr>
        <w:br/>
        <w:t>我听着也头疼。</w:t>
      </w:r>
      <w:r w:rsidRPr="001233AF">
        <w:rPr>
          <w:rFonts w:ascii="宋体" w:eastAsia="宋体" w:hAnsi="宋体"/>
        </w:rPr>
        <w:br/>
        <w:t>爱一个人从来就不是一件简单的事儿呢。</w:t>
      </w:r>
      <w:r w:rsidRPr="001233AF">
        <w:rPr>
          <w:rFonts w:ascii="宋体" w:eastAsia="宋体" w:hAnsi="宋体"/>
        </w:rPr>
        <w:br/>
        <w:t>我知道这个道理，却还没准备好。</w:t>
      </w:r>
    </w:p>
    <w:p w14:paraId="7921C01C" w14:textId="77777777" w:rsidR="007A51CA" w:rsidRPr="001233AF" w:rsidRDefault="00000000">
      <w:pPr>
        <w:pStyle w:val="aa"/>
        <w:rPr>
          <w:rFonts w:ascii="宋体" w:eastAsia="宋体" w:hAnsi="宋体"/>
        </w:rPr>
      </w:pPr>
      <w:r w:rsidRPr="001233AF">
        <w:rPr>
          <w:rFonts w:ascii="宋体" w:eastAsia="宋体" w:hAnsi="宋体"/>
        </w:rPr>
        <w:t>虎叔 第二卷 第八十五章</w:t>
      </w:r>
    </w:p>
    <w:p w14:paraId="1ED3D933" w14:textId="77777777" w:rsidR="007A51CA" w:rsidRPr="001233AF" w:rsidRDefault="00000000">
      <w:pPr>
        <w:rPr>
          <w:rFonts w:ascii="宋体" w:eastAsia="宋体" w:hAnsi="宋体"/>
        </w:rPr>
      </w:pPr>
      <w:r w:rsidRPr="001233AF">
        <w:rPr>
          <w:rFonts w:ascii="宋体" w:eastAsia="宋体" w:hAnsi="宋体"/>
        </w:rPr>
        <w:t>海山只请了三天假，明天就要回去了。</w:t>
      </w:r>
      <w:r w:rsidRPr="001233AF">
        <w:rPr>
          <w:rFonts w:ascii="宋体" w:eastAsia="宋体" w:hAnsi="宋体"/>
        </w:rPr>
        <w:br/>
        <w:t>晚上他提着晚饭又来到了病房，和我们一起吃过饭，他陪父亲说了一会话，就准备告辞了。</w:t>
      </w:r>
      <w:r w:rsidRPr="001233AF">
        <w:rPr>
          <w:rFonts w:ascii="宋体" w:eastAsia="宋体" w:hAnsi="宋体"/>
        </w:rPr>
        <w:br/>
        <w:t>父亲忽然对我说：</w:t>
      </w:r>
      <w:r w:rsidRPr="001233AF">
        <w:rPr>
          <w:rFonts w:ascii="宋体" w:eastAsia="宋体" w:hAnsi="宋体"/>
        </w:rPr>
        <w:br/>
        <w:t>“你送武木匠家的三小子回去吧，晚上就在他那住，别回来了。你俩既然要搞对象那就像模像样的好好搞，在一起尽情找乐子吧。反正老疙瘩你俩谁都不会怀孕，好不容易凑一块堆儿了，明天三小子又要回去了，不知道你俩啥时候才能再见面。趁这机会还不操个尽兴？”</w:t>
      </w:r>
      <w:r w:rsidRPr="001233AF">
        <w:rPr>
          <w:rFonts w:ascii="宋体" w:eastAsia="宋体" w:hAnsi="宋体"/>
        </w:rPr>
        <w:br/>
      </w:r>
      <w:r w:rsidRPr="001233AF">
        <w:rPr>
          <w:rFonts w:ascii="宋体" w:eastAsia="宋体" w:hAnsi="宋体"/>
        </w:rPr>
        <w:lastRenderedPageBreak/>
        <w:t>“爸！”</w:t>
      </w:r>
      <w:r w:rsidRPr="001233AF">
        <w:rPr>
          <w:rFonts w:ascii="宋体" w:eastAsia="宋体" w:hAnsi="宋体"/>
        </w:rPr>
        <w:br/>
        <w:t>我又羞又气的喊了一嗓子，父亲他这说的也太露骨了。</w:t>
      </w:r>
      <w:r w:rsidRPr="001233AF">
        <w:rPr>
          <w:rFonts w:ascii="宋体" w:eastAsia="宋体" w:hAnsi="宋体"/>
        </w:rPr>
        <w:br/>
        <w:t>“你也别装了，都老大不小了你还装啥害羞啊？都是大老爷们谁还不知道是咋回事儿啊？你又不是大闺女，你还还装害羞。我是你亲爹，在我跟前你还装。赶紧地吧，跟着三小子走吧。”</w:t>
      </w:r>
      <w:r w:rsidRPr="001233AF">
        <w:rPr>
          <w:rFonts w:ascii="宋体" w:eastAsia="宋体" w:hAnsi="宋体"/>
        </w:rPr>
        <w:br/>
        <w:t>父亲那张破嘴一点都不含蓄，啥都往外嘚嘚，熊叔在一旁哈哈笑得可开心了，他跟父亲就是一丘之貉，指望不上他能替我说话。</w:t>
      </w:r>
      <w:r w:rsidRPr="001233AF">
        <w:rPr>
          <w:rFonts w:ascii="宋体" w:eastAsia="宋体" w:hAnsi="宋体"/>
        </w:rPr>
        <w:br/>
        <w:t>虎叔这时候也笑着说：</w:t>
      </w:r>
      <w:r w:rsidRPr="001233AF">
        <w:rPr>
          <w:rFonts w:ascii="宋体" w:eastAsia="宋体" w:hAnsi="宋体"/>
        </w:rPr>
        <w:br/>
        <w:t>“你俩出去看看电影，吃吃饭，逛逛街吧，今晚上就别回来了。”</w:t>
      </w:r>
      <w:r w:rsidRPr="001233AF">
        <w:rPr>
          <w:rFonts w:ascii="宋体" w:eastAsia="宋体" w:hAnsi="宋体"/>
        </w:rPr>
        <w:br/>
        <w:t>连虎叔都这样说，我只能听话地跟着海山走了。</w:t>
      </w:r>
      <w:r w:rsidRPr="001233AF">
        <w:rPr>
          <w:rFonts w:ascii="宋体" w:eastAsia="宋体" w:hAnsi="宋体"/>
        </w:rPr>
        <w:br/>
        <w:t>“你家人对你真好。”</w:t>
      </w:r>
      <w:r w:rsidRPr="001233AF">
        <w:rPr>
          <w:rFonts w:ascii="宋体" w:eastAsia="宋体" w:hAnsi="宋体"/>
        </w:rPr>
        <w:br/>
        <w:t>海山羡慕地对我说。</w:t>
      </w:r>
      <w:r w:rsidRPr="001233AF">
        <w:rPr>
          <w:rFonts w:ascii="宋体" w:eastAsia="宋体" w:hAnsi="宋体"/>
        </w:rPr>
        <w:br/>
        <w:t>我瞪着眼看着他。</w:t>
      </w:r>
      <w:r w:rsidRPr="001233AF">
        <w:rPr>
          <w:rFonts w:ascii="宋体" w:eastAsia="宋体" w:hAnsi="宋体"/>
        </w:rPr>
        <w:br/>
        <w:t>“你要是有个俺爸那样的爹，你更不会回家了，你还不得烦死？俺爸说话那嘴向来不把门，啥话都敢说。”</w:t>
      </w:r>
      <w:r w:rsidRPr="001233AF">
        <w:rPr>
          <w:rFonts w:ascii="宋体" w:eastAsia="宋体" w:hAnsi="宋体"/>
        </w:rPr>
        <w:br/>
        <w:t>海山挠着头想了想，最后点点头说：</w:t>
      </w:r>
      <w:r w:rsidRPr="001233AF">
        <w:rPr>
          <w:rFonts w:ascii="宋体" w:eastAsia="宋体" w:hAnsi="宋体"/>
        </w:rPr>
        <w:br/>
        <w:t>“你爸说话是有点太直爽，哈哈，有时候是挺让人受不了的。不过我觉着你还挺喜欢你爸的。”</w:t>
      </w:r>
      <w:r w:rsidRPr="001233AF">
        <w:rPr>
          <w:rFonts w:ascii="宋体" w:eastAsia="宋体" w:hAnsi="宋体"/>
        </w:rPr>
        <w:br/>
        <w:t>“习惯了，俺爸和熊叔凑一块儿贼热闹，我在虎叔家每天都像是在听大戏，看电影。”</w:t>
      </w:r>
      <w:r w:rsidRPr="001233AF">
        <w:rPr>
          <w:rFonts w:ascii="宋体" w:eastAsia="宋体" w:hAnsi="宋体"/>
        </w:rPr>
        <w:br/>
        <w:t>我无奈地说。</w:t>
      </w:r>
      <w:r w:rsidRPr="001233AF">
        <w:rPr>
          <w:rFonts w:ascii="宋体" w:eastAsia="宋体" w:hAnsi="宋体"/>
        </w:rPr>
        <w:br/>
        <w:t>“不过他们都是好人。”</w:t>
      </w:r>
      <w:r w:rsidRPr="001233AF">
        <w:rPr>
          <w:rFonts w:ascii="宋体" w:eastAsia="宋体" w:hAnsi="宋体"/>
        </w:rPr>
        <w:br/>
        <w:t>我紧跟着又加了一句。</w:t>
      </w:r>
      <w:r w:rsidRPr="001233AF">
        <w:rPr>
          <w:rFonts w:ascii="宋体" w:eastAsia="宋体" w:hAnsi="宋体"/>
        </w:rPr>
        <w:br/>
        <w:t>父亲虎叔熊叔他们三个我都挺喜欢的，虽然有时候也觉得愁人受不了，但是跟他们在一起还是欢乐的时候更多。</w:t>
      </w:r>
      <w:r w:rsidRPr="001233AF">
        <w:rPr>
          <w:rFonts w:ascii="宋体" w:eastAsia="宋体" w:hAnsi="宋体"/>
        </w:rPr>
        <w:br/>
        <w:t>大概是因为我提到了看电影，海山就顺嘴问我想不想去看电影。</w:t>
      </w:r>
      <w:r w:rsidRPr="001233AF">
        <w:rPr>
          <w:rFonts w:ascii="宋体" w:eastAsia="宋体" w:hAnsi="宋体"/>
        </w:rPr>
        <w:br/>
        <w:t>我想了想，觉得春宵一刻值千金，就别浪费在黑乎乎的电影院里了。</w:t>
      </w:r>
      <w:r w:rsidRPr="001233AF">
        <w:rPr>
          <w:rFonts w:ascii="宋体" w:eastAsia="宋体" w:hAnsi="宋体"/>
        </w:rPr>
        <w:br/>
        <w:t>“咱们还是回旅馆看电视吧。”，我干脆说。</w:t>
      </w:r>
      <w:r w:rsidRPr="001233AF">
        <w:rPr>
          <w:rFonts w:ascii="宋体" w:eastAsia="宋体" w:hAnsi="宋体"/>
        </w:rPr>
        <w:br/>
        <w:t>海山笑眯眯的答应了，拉起我的手一起回了旅馆。</w:t>
      </w:r>
      <w:r w:rsidRPr="001233AF">
        <w:rPr>
          <w:rFonts w:ascii="宋体" w:eastAsia="宋体" w:hAnsi="宋体"/>
        </w:rPr>
        <w:br/>
        <w:t>那天晚上俺俩换着班互相插花，谁射了谁就趴下面一边挨插一边缓口气儿，歇过来了等上面那个射了俩人再轮换，俩人都是年轻力壮的大小伙子，我也不知道俺俩轮班轮了几回，反正最后我累得睡着了，第二天腚眼和鸡鸡都肿了。</w:t>
      </w:r>
      <w:r w:rsidRPr="001233AF">
        <w:rPr>
          <w:rFonts w:ascii="宋体" w:eastAsia="宋体" w:hAnsi="宋体"/>
        </w:rPr>
        <w:br/>
        <w:t>海山也没好到哪去，俺俩躺在床上又歇了一上午，爬起来一起洗了澡，海山到病房里跟父亲道了别，我把他送上医院门口的公交车，俩人挥手告别，海山坐在车里渐行渐远。</w:t>
      </w:r>
      <w:r w:rsidRPr="001233AF">
        <w:rPr>
          <w:rFonts w:ascii="宋体" w:eastAsia="宋体" w:hAnsi="宋体"/>
        </w:rPr>
        <w:br/>
        <w:t>等我再回到病房里，熊叔忽然趴到我耳朵边小声问我：</w:t>
      </w:r>
      <w:r w:rsidRPr="001233AF">
        <w:rPr>
          <w:rFonts w:ascii="宋体" w:eastAsia="宋体" w:hAnsi="宋体"/>
        </w:rPr>
        <w:br/>
        <w:t>“小蹦豆，你的腚眼子又被插肿了没有，还用不用上药了？”</w:t>
      </w:r>
      <w:r w:rsidRPr="001233AF">
        <w:rPr>
          <w:rFonts w:ascii="宋体" w:eastAsia="宋体" w:hAnsi="宋体"/>
        </w:rPr>
        <w:br/>
        <w:t>我的脸一下红成了猴屁股，抬手捣了熊叔一拳。</w:t>
      </w:r>
      <w:r w:rsidRPr="001233AF">
        <w:rPr>
          <w:rFonts w:ascii="宋体" w:eastAsia="宋体" w:hAnsi="宋体"/>
        </w:rPr>
        <w:br/>
        <w:t>熊叔仰天哈哈大笑起来，下巴上的胡子都撅上了天。</w:t>
      </w:r>
      <w:r w:rsidRPr="001233AF">
        <w:rPr>
          <w:rFonts w:ascii="宋体" w:eastAsia="宋体" w:hAnsi="宋体"/>
        </w:rPr>
        <w:br/>
        <w:t>海山走了之后，我又整天泡在医院里，日子又平淡了下来，虎叔和熊叔每天还在继续研究按摩手法，父亲身上的皮肉伤还没好利索，虎叔和熊叔就互相在对方身上实验，让父亲看</w:t>
      </w:r>
      <w:r w:rsidRPr="001233AF">
        <w:rPr>
          <w:rFonts w:ascii="宋体" w:eastAsia="宋体" w:hAnsi="宋体"/>
        </w:rPr>
        <w:lastRenderedPageBreak/>
        <w:t>得很羡慕。</w:t>
      </w:r>
      <w:r w:rsidRPr="001233AF">
        <w:rPr>
          <w:rFonts w:ascii="宋体" w:eastAsia="宋体" w:hAnsi="宋体"/>
        </w:rPr>
        <w:br/>
        <w:t>熊叔有一次还拿我做实验，当我趴在陪护床上，熊叔一直在我大腿上按来按去的时候，我没出息的硬了起来。</w:t>
      </w:r>
      <w:r w:rsidRPr="001233AF">
        <w:rPr>
          <w:rFonts w:ascii="宋体" w:eastAsia="宋体" w:hAnsi="宋体"/>
        </w:rPr>
        <w:br/>
        <w:t>我红着脸趴在陪护床上努力不让他们发现，但是最后还是被熊叔发现了。</w:t>
      </w:r>
      <w:r w:rsidRPr="001233AF">
        <w:rPr>
          <w:rFonts w:ascii="宋体" w:eastAsia="宋体" w:hAnsi="宋体"/>
        </w:rPr>
        <w:br/>
        <w:t>“豹子豹子，小蹦豆他硬起来了。”</w:t>
      </w:r>
      <w:r w:rsidRPr="001233AF">
        <w:rPr>
          <w:rFonts w:ascii="宋体" w:eastAsia="宋体" w:hAnsi="宋体"/>
        </w:rPr>
        <w:br/>
        <w:t>熊叔哈哈大笑着朝父亲喊，然后熊叔一下子把我的身子翻了过来，我捂着裤裆跳下了床。</w:t>
      </w:r>
      <w:r w:rsidRPr="001233AF">
        <w:rPr>
          <w:rFonts w:ascii="宋体" w:eastAsia="宋体" w:hAnsi="宋体"/>
        </w:rPr>
        <w:br/>
        <w:t>“老疙瘩你怕啥啊？一个大老爷们，能硬才算本事呢，你又不是大闺女，别像你虎叔那样老害羞，没个大老爷们的样。”</w:t>
      </w:r>
      <w:r w:rsidRPr="001233AF">
        <w:rPr>
          <w:rFonts w:ascii="宋体" w:eastAsia="宋体" w:hAnsi="宋体"/>
        </w:rPr>
        <w:br/>
        <w:t>父亲也哈哈笑着跟熊叔一起逗我。</w:t>
      </w:r>
      <w:r w:rsidRPr="001233AF">
        <w:rPr>
          <w:rFonts w:ascii="宋体" w:eastAsia="宋体" w:hAnsi="宋体"/>
        </w:rPr>
        <w:br/>
        <w:t>虎叔也被父亲捎带上了，他立刻拿眼瞪了瞪父亲，父亲嘻嘻笑着一点都不在乎。</w:t>
      </w:r>
      <w:r w:rsidRPr="001233AF">
        <w:rPr>
          <w:rFonts w:ascii="宋体" w:eastAsia="宋体" w:hAnsi="宋体"/>
        </w:rPr>
        <w:br/>
        <w:t>又过了几天，父亲身上的绷带都被拆除了，满身的伤疤都开始愈合了，结满了痂。</w:t>
      </w:r>
      <w:r w:rsidRPr="001233AF">
        <w:rPr>
          <w:rFonts w:ascii="宋体" w:eastAsia="宋体" w:hAnsi="宋体"/>
        </w:rPr>
        <w:br/>
        <w:t>我大哥二哥带着大嫂二嫂和俩外甥又来看父亲，他们问了问医生，确定好父亲出院的日子，决定到那天赶着马车来接我们。</w:t>
      </w:r>
      <w:r w:rsidRPr="001233AF">
        <w:rPr>
          <w:rFonts w:ascii="宋体" w:eastAsia="宋体" w:hAnsi="宋体"/>
        </w:rPr>
        <w:br/>
        <w:t>大哥二哥没在医院呆多长时间就回去了，因为不想在城里过夜，还要赶路回家。</w:t>
      </w:r>
      <w:r w:rsidRPr="001233AF">
        <w:rPr>
          <w:rFonts w:ascii="宋体" w:eastAsia="宋体" w:hAnsi="宋体"/>
        </w:rPr>
        <w:br/>
        <w:t>又过了一天，父亲身上手术伤口的缝合线也被拆掉了。</w:t>
      </w:r>
      <w:r w:rsidRPr="001233AF">
        <w:rPr>
          <w:rFonts w:ascii="宋体" w:eastAsia="宋体" w:hAnsi="宋体"/>
        </w:rPr>
        <w:br/>
        <w:t>输液也已经停了，每天父亲只是吃些消炎药就可以了，剩下的就靠静养，等骨头慢慢长好，那将是一个漫长而缓慢的过程。</w:t>
      </w:r>
      <w:r w:rsidRPr="001233AF">
        <w:rPr>
          <w:rFonts w:ascii="宋体" w:eastAsia="宋体" w:hAnsi="宋体"/>
        </w:rPr>
        <w:br/>
        <w:t>医生说父亲腿上固定的外夹板要手术后过一个月左右才能拆除，拆除前还要照一下X光看看骨头复位的正不正。也就是说父亲出院后过半个多月还要来医院折腾一回。</w:t>
      </w:r>
      <w:r w:rsidRPr="001233AF">
        <w:rPr>
          <w:rFonts w:ascii="宋体" w:eastAsia="宋体" w:hAnsi="宋体"/>
        </w:rPr>
        <w:br/>
        <w:t>虎叔熊叔和父亲就在一起商量是直接住满一个月还是先回家再回来。</w:t>
      </w:r>
      <w:r w:rsidRPr="001233AF">
        <w:rPr>
          <w:rFonts w:ascii="宋体" w:eastAsia="宋体" w:hAnsi="宋体"/>
        </w:rPr>
        <w:br/>
        <w:t>因为住院也就是在医院白呆着，也没啥特别的治疗了，回家养着也一样。</w:t>
      </w:r>
      <w:r w:rsidRPr="001233AF">
        <w:rPr>
          <w:rFonts w:ascii="宋体" w:eastAsia="宋体" w:hAnsi="宋体"/>
        </w:rPr>
        <w:br/>
        <w:t>医生已经解释的很详细了。</w:t>
      </w:r>
      <w:r w:rsidRPr="001233AF">
        <w:rPr>
          <w:rFonts w:ascii="宋体" w:eastAsia="宋体" w:hAnsi="宋体"/>
        </w:rPr>
        <w:br/>
        <w:t>父亲不想住在医院白白浪费钱，在父亲的一再坚持下，最后他们决定还是先出院回家。</w:t>
      </w:r>
      <w:r w:rsidRPr="001233AF">
        <w:rPr>
          <w:rFonts w:ascii="宋体" w:eastAsia="宋体" w:hAnsi="宋体"/>
        </w:rPr>
        <w:br/>
        <w:t>就算过了半个多月后再来一趟医院拆掉夹板也无所谓。</w:t>
      </w:r>
      <w:r w:rsidRPr="001233AF">
        <w:rPr>
          <w:rFonts w:ascii="宋体" w:eastAsia="宋体" w:hAnsi="宋体"/>
        </w:rPr>
        <w:br/>
        <w:t>父亲在医院也躺腻了，回家至少还有村里的老少爷们可以到家里来看看他热闹热闹逗逗闷子。</w:t>
      </w:r>
      <w:r w:rsidRPr="001233AF">
        <w:rPr>
          <w:rFonts w:ascii="宋体" w:eastAsia="宋体" w:hAnsi="宋体"/>
        </w:rPr>
        <w:br/>
        <w:t>于是在俺大哥赶着马车来接我们那天，我们把被子和各种乱七八糟的东西装上车，把父亲用担架床推下楼，抬上车，然后我们都坐了上去。</w:t>
      </w:r>
      <w:r w:rsidRPr="001233AF">
        <w:rPr>
          <w:rFonts w:ascii="宋体" w:eastAsia="宋体" w:hAnsi="宋体"/>
        </w:rPr>
        <w:br/>
        <w:t>俺大哥一挥鞭子，俺们终于起程回家了。</w:t>
      </w:r>
    </w:p>
    <w:p w14:paraId="40404A13" w14:textId="77777777" w:rsidR="007A51CA" w:rsidRPr="001233AF" w:rsidRDefault="00000000">
      <w:pPr>
        <w:pStyle w:val="aa"/>
        <w:rPr>
          <w:rFonts w:ascii="宋体" w:eastAsia="宋体" w:hAnsi="宋体"/>
        </w:rPr>
      </w:pPr>
      <w:r w:rsidRPr="001233AF">
        <w:rPr>
          <w:rFonts w:ascii="宋体" w:eastAsia="宋体" w:hAnsi="宋体"/>
        </w:rPr>
        <w:t>虎叔 第二卷 第八十六章</w:t>
      </w:r>
    </w:p>
    <w:p w14:paraId="7D669EDA" w14:textId="77777777" w:rsidR="007A51CA" w:rsidRPr="001233AF" w:rsidRDefault="00000000">
      <w:pPr>
        <w:rPr>
          <w:rFonts w:ascii="宋体" w:eastAsia="宋体" w:hAnsi="宋体"/>
        </w:rPr>
      </w:pPr>
      <w:r w:rsidRPr="001233AF">
        <w:rPr>
          <w:rFonts w:ascii="宋体" w:eastAsia="宋体" w:hAnsi="宋体"/>
        </w:rPr>
        <w:t>俺大哥赶着马车走在城市的柏油路上，显得和这个城市格格不入。</w:t>
      </w:r>
      <w:r w:rsidRPr="001233AF">
        <w:rPr>
          <w:rFonts w:ascii="宋体" w:eastAsia="宋体" w:hAnsi="宋体"/>
        </w:rPr>
        <w:br/>
        <w:t>俺家温顺的黄骠马哒哒顺着自行车道走在坚硬的路面上，它轻轻甩着尾巴，摆出一副气定神闲，心无旁骛，只管专心赶路的样子。</w:t>
      </w:r>
      <w:r w:rsidRPr="001233AF">
        <w:rPr>
          <w:rFonts w:ascii="宋体" w:eastAsia="宋体" w:hAnsi="宋体"/>
        </w:rPr>
        <w:br/>
        <w:t>很多过路人都会朝我们这辆马车投来好奇的目光。</w:t>
      </w:r>
      <w:r w:rsidRPr="001233AF">
        <w:rPr>
          <w:rFonts w:ascii="宋体" w:eastAsia="宋体" w:hAnsi="宋体"/>
        </w:rPr>
        <w:br/>
        <w:t>对这座城市来说，俺们都是和他们完全不同的异乡人。</w:t>
      </w:r>
      <w:r w:rsidRPr="001233AF">
        <w:rPr>
          <w:rFonts w:ascii="宋体" w:eastAsia="宋体" w:hAnsi="宋体"/>
        </w:rPr>
        <w:br/>
        <w:t>好在我们正走在回乡的路上，那里有真正属于我们的家。我很想念我们那个家。</w:t>
      </w:r>
      <w:r w:rsidRPr="001233AF">
        <w:rPr>
          <w:rFonts w:ascii="宋体" w:eastAsia="宋体" w:hAnsi="宋体"/>
        </w:rPr>
        <w:br/>
      </w:r>
      <w:r w:rsidRPr="001233AF">
        <w:rPr>
          <w:rFonts w:ascii="宋体" w:eastAsia="宋体" w:hAnsi="宋体"/>
        </w:rPr>
        <w:lastRenderedPageBreak/>
        <w:t>马车终于慢慢驶出了城市，走在了蓝天白云的深秋里。</w:t>
      </w:r>
      <w:r w:rsidRPr="001233AF">
        <w:rPr>
          <w:rFonts w:ascii="宋体" w:eastAsia="宋体" w:hAnsi="宋体"/>
        </w:rPr>
        <w:br/>
        <w:t>近处都是一望无际的田野，庄稼已经收割完毕，留了一地金黄的根茬，三五成群的鸟儿起起落落在觅食。</w:t>
      </w:r>
      <w:r w:rsidRPr="001233AF">
        <w:rPr>
          <w:rFonts w:ascii="宋体" w:eastAsia="宋体" w:hAnsi="宋体"/>
        </w:rPr>
        <w:br/>
        <w:t>一些野草在枯萎，一些秋菊在开放，冬天就要来了，这是它们生命最后的怒放。</w:t>
      </w:r>
      <w:r w:rsidRPr="001233AF">
        <w:rPr>
          <w:rFonts w:ascii="宋体" w:eastAsia="宋体" w:hAnsi="宋体"/>
        </w:rPr>
        <w:br/>
        <w:t>远处的山峦被秋叶覆盖着，橙黄红绿，五颜六色，像锦带，像繁花，像彩霞落在了山脊上。</w:t>
      </w:r>
      <w:r w:rsidRPr="001233AF">
        <w:rPr>
          <w:rFonts w:ascii="宋体" w:eastAsia="宋体" w:hAnsi="宋体"/>
        </w:rPr>
        <w:br/>
        <w:t>父亲斜倚在被子上，来回转着脑袋看着这大野地里天地间的一切，满眼都是欣喜的光辉。</w:t>
      </w:r>
      <w:r w:rsidRPr="001233AF">
        <w:rPr>
          <w:rFonts w:ascii="宋体" w:eastAsia="宋体" w:hAnsi="宋体"/>
        </w:rPr>
        <w:br/>
        <w:t>“终于感觉又活过来了。（言情小说网：www. ㈥</w:t>
      </w:r>
      <w:r w:rsidRPr="001233AF">
        <w:rPr>
          <w:rFonts w:ascii="MS Mincho" w:eastAsia="MS Mincho" w:hAnsi="MS Mincho" w:cs="MS Mincho" w:hint="eastAsia"/>
        </w:rPr>
        <w:t>➒</w:t>
      </w:r>
      <w:r w:rsidRPr="001233AF">
        <w:rPr>
          <w:rFonts w:ascii="宋体" w:eastAsia="宋体" w:hAnsi="宋体"/>
        </w:rPr>
        <w:t>㈥</w:t>
      </w:r>
      <w:r w:rsidRPr="001233AF">
        <w:rPr>
          <w:rFonts w:ascii="MS Mincho" w:eastAsia="MS Mincho" w:hAnsi="MS Mincho" w:cs="MS Mincho" w:hint="eastAsia"/>
        </w:rPr>
        <w:t>➒</w:t>
      </w:r>
      <w:r w:rsidRPr="001233AF">
        <w:rPr>
          <w:rFonts w:ascii="宋体" w:eastAsia="宋体" w:hAnsi="宋体"/>
        </w:rPr>
        <w:t>xs.C</w:t>
      </w:r>
      <w:r w:rsidRPr="001233AF">
        <w:rPr>
          <w:rFonts w:ascii="MS Mincho" w:eastAsia="MS Mincho" w:hAnsi="MS Mincho" w:cs="MS Mincho" w:hint="eastAsia"/>
        </w:rPr>
        <w:t>ⓒ</w:t>
      </w:r>
      <w:r w:rsidRPr="001233AF">
        <w:rPr>
          <w:rFonts w:ascii="宋体" w:eastAsia="宋体" w:hAnsi="宋体" w:cs="宋体" w:hint="eastAsia"/>
        </w:rPr>
        <w:t>”</w:t>
      </w:r>
      <w:r w:rsidRPr="001233AF">
        <w:rPr>
          <w:rFonts w:ascii="宋体" w:eastAsia="宋体" w:hAnsi="宋体"/>
        </w:rPr>
        <w:br/>
        <w:t>他长舒一口气，笑呵呵地说。</w:t>
      </w:r>
      <w:r w:rsidRPr="001233AF">
        <w:rPr>
          <w:rFonts w:ascii="宋体" w:eastAsia="宋体" w:hAnsi="宋体"/>
        </w:rPr>
        <w:br/>
        <w:t>虎叔满脸笑容地看着父亲，熊叔用厚实的大巴掌拍了拍父亲的肩膀。</w:t>
      </w:r>
      <w:r w:rsidRPr="001233AF">
        <w:rPr>
          <w:rFonts w:ascii="宋体" w:eastAsia="宋体" w:hAnsi="宋体"/>
        </w:rPr>
        <w:br/>
        <w:t>他们啥都没说。</w:t>
      </w:r>
      <w:r w:rsidRPr="001233AF">
        <w:rPr>
          <w:rFonts w:ascii="宋体" w:eastAsia="宋体" w:hAnsi="宋体"/>
        </w:rPr>
        <w:br/>
        <w:t>好像一切尽在不言中。</w:t>
      </w:r>
      <w:r w:rsidRPr="001233AF">
        <w:rPr>
          <w:rFonts w:ascii="宋体" w:eastAsia="宋体" w:hAnsi="宋体"/>
        </w:rPr>
        <w:br/>
        <w:t>然后熊叔忽然伸直脖子冲着远山和天地长嚎了一声，惊飞了野地里觅食的一群野麻雀。</w:t>
      </w:r>
      <w:r w:rsidRPr="001233AF">
        <w:rPr>
          <w:rFonts w:ascii="宋体" w:eastAsia="宋体" w:hAnsi="宋体"/>
        </w:rPr>
        <w:br/>
        <w:t>“回家今晚要痛痛快快的喝上一场酒哇！哈哈！”</w:t>
      </w:r>
      <w:r w:rsidRPr="001233AF">
        <w:rPr>
          <w:rFonts w:ascii="宋体" w:eastAsia="宋体" w:hAnsi="宋体"/>
        </w:rPr>
        <w:br/>
        <w:t>熊叔高兴地大声喊。</w:t>
      </w:r>
      <w:r w:rsidRPr="001233AF">
        <w:rPr>
          <w:rFonts w:ascii="宋体" w:eastAsia="宋体" w:hAnsi="宋体"/>
        </w:rPr>
        <w:br/>
        <w:t>“医生不让我喝酒。”</w:t>
      </w:r>
      <w:r w:rsidRPr="001233AF">
        <w:rPr>
          <w:rFonts w:ascii="宋体" w:eastAsia="宋体" w:hAnsi="宋体"/>
        </w:rPr>
        <w:br/>
        <w:t>父亲郁闷地皱起眉。</w:t>
      </w:r>
      <w:r w:rsidRPr="001233AF">
        <w:rPr>
          <w:rFonts w:ascii="宋体" w:eastAsia="宋体" w:hAnsi="宋体"/>
        </w:rPr>
        <w:br/>
        <w:t>“那没事儿，你那份我也先替你喝了，哈哈！”</w:t>
      </w:r>
      <w:r w:rsidRPr="001233AF">
        <w:rPr>
          <w:rFonts w:ascii="宋体" w:eastAsia="宋体" w:hAnsi="宋体"/>
        </w:rPr>
        <w:br/>
        <w:t>熊叔高兴地哈哈大笑。</w:t>
      </w:r>
      <w:r w:rsidRPr="001233AF">
        <w:rPr>
          <w:rFonts w:ascii="宋体" w:eastAsia="宋体" w:hAnsi="宋体"/>
        </w:rPr>
        <w:br/>
        <w:t>父亲更郁闷了。</w:t>
      </w:r>
      <w:r w:rsidRPr="001233AF">
        <w:rPr>
          <w:rFonts w:ascii="宋体" w:eastAsia="宋体" w:hAnsi="宋体"/>
        </w:rPr>
        <w:br/>
        <w:t>“豹子你先忍着吧，等你腿好那天，我陪你喝上它一天一夜，不醉不拉倒，哈哈！”</w:t>
      </w:r>
      <w:r w:rsidRPr="001233AF">
        <w:rPr>
          <w:rFonts w:ascii="宋体" w:eastAsia="宋体" w:hAnsi="宋体"/>
        </w:rPr>
        <w:br/>
        <w:t>熊叔豪气地拍了拍父亲的肩膀。</w:t>
      </w:r>
      <w:r w:rsidRPr="001233AF">
        <w:rPr>
          <w:rFonts w:ascii="宋体" w:eastAsia="宋体" w:hAnsi="宋体"/>
        </w:rPr>
        <w:br/>
        <w:t>“豹子你可要快点把腿养好啊！”</w:t>
      </w:r>
      <w:r w:rsidRPr="001233AF">
        <w:rPr>
          <w:rFonts w:ascii="宋体" w:eastAsia="宋体" w:hAnsi="宋体"/>
        </w:rPr>
        <w:br/>
        <w:t>“嗯。”</w:t>
      </w:r>
      <w:r w:rsidRPr="001233AF">
        <w:rPr>
          <w:rFonts w:ascii="宋体" w:eastAsia="宋体" w:hAnsi="宋体"/>
        </w:rPr>
        <w:br/>
        <w:t>父亲点了点头。</w:t>
      </w:r>
      <w:r w:rsidRPr="001233AF">
        <w:rPr>
          <w:rFonts w:ascii="宋体" w:eastAsia="宋体" w:hAnsi="宋体"/>
        </w:rPr>
        <w:br/>
        <w:t>“冬天我再进山给你打点野味儿好好补补身子，让你好得更快点。”</w:t>
      </w:r>
      <w:r w:rsidRPr="001233AF">
        <w:rPr>
          <w:rFonts w:ascii="宋体" w:eastAsia="宋体" w:hAnsi="宋体"/>
        </w:rPr>
        <w:br/>
        <w:t>熊叔又很仗义地说。</w:t>
      </w:r>
      <w:r w:rsidRPr="001233AF">
        <w:rPr>
          <w:rFonts w:ascii="宋体" w:eastAsia="宋体" w:hAnsi="宋体"/>
        </w:rPr>
        <w:br/>
        <w:t>“得了，熊小子你的心意我领了，可你也别去遭那个罪了，杀头猪埋雪里我就是吃一冬天也吃不完，再说俺家还养着那么多鸡。你也别老说给我补补补的，好像我是生了孩子坐月子似的，哪用得着一直补啊，家常饭五谷杂粮都养人，我就是断个腿，哪有那么金贵。天寒地冻的大冬天，你说你要是为了让我吃上一口好的去钻深山老林大雪窝子，我能安心么？你遭那么大罪打回来的野物，我吃着能安心么？所以啊，熊小子，你的心意大哥我真的是领了，放心里了，我老感动了。所以熊小子你就别再为我瞎折腾了。你就老老实实搁家呆着，别再进山让我和虎子为你操心了。”</w:t>
      </w:r>
      <w:r w:rsidRPr="001233AF">
        <w:rPr>
          <w:rFonts w:ascii="宋体" w:eastAsia="宋体" w:hAnsi="宋体"/>
        </w:rPr>
        <w:br/>
        <w:t>父亲很诚恳很认真地对着熊叔说了一大段话。</w:t>
      </w:r>
      <w:r w:rsidRPr="001233AF">
        <w:rPr>
          <w:rFonts w:ascii="宋体" w:eastAsia="宋体" w:hAnsi="宋体"/>
        </w:rPr>
        <w:br/>
        <w:t>把我都狠狠地感动了一把。</w:t>
      </w:r>
      <w:r w:rsidRPr="001233AF">
        <w:rPr>
          <w:rFonts w:ascii="宋体" w:eastAsia="宋体" w:hAnsi="宋体"/>
        </w:rPr>
        <w:br/>
        <w:t>啥时候父亲和熊叔也变成这样啦？这和他俩经常撩骚斗嘴争风吃醋的差别也太大啦，我一时还真适应不了。</w:t>
      </w:r>
      <w:r w:rsidRPr="001233AF">
        <w:rPr>
          <w:rFonts w:ascii="宋体" w:eastAsia="宋体" w:hAnsi="宋体"/>
        </w:rPr>
        <w:br/>
        <w:t>虎叔却一脸欣慰地看看这个又看看那个，舒心地笑了起来。</w:t>
      </w:r>
      <w:r w:rsidRPr="001233AF">
        <w:rPr>
          <w:rFonts w:ascii="宋体" w:eastAsia="宋体" w:hAnsi="宋体"/>
        </w:rPr>
        <w:br/>
        <w:t>熊叔听完父亲那一大段话，抹了抹满脸的胡子，有些不好意思地说：</w:t>
      </w:r>
      <w:r w:rsidRPr="001233AF">
        <w:rPr>
          <w:rFonts w:ascii="宋体" w:eastAsia="宋体" w:hAnsi="宋体"/>
        </w:rPr>
        <w:br/>
      </w:r>
      <w:r w:rsidRPr="001233AF">
        <w:rPr>
          <w:rFonts w:ascii="宋体" w:eastAsia="宋体" w:hAnsi="宋体"/>
        </w:rPr>
        <w:lastRenderedPageBreak/>
        <w:t>“豹子你看你忽然整这景让我一下子都不知道该说啥才好了。其实咱俩之间吧，真不用那么客客气气地那啥，你跟我说话也别那么动感情，我有点受不住。我还是习惯你跟我骚了吧唧的闲扯犊子，那些勾人泪珠子的动情话还是交给虎子去说吧。你说你跟我说这么些暖心窝子的话，把我感动的稀里哗啦的，那以后我还咋跟你斗嘴干架扯犊子啊？豹子你那意思我也明白，都是为我好，行了，我知道了。我不去进山了。我就搁家好好地伺候你吧，给你端屎端尿洗澡按摩唠嗑解闷。把你伺候的跟那古时候的皇帝似的，美死你！哈哈！”</w:t>
      </w:r>
      <w:r w:rsidRPr="001233AF">
        <w:rPr>
          <w:rFonts w:ascii="宋体" w:eastAsia="宋体" w:hAnsi="宋体"/>
        </w:rPr>
        <w:br/>
        <w:t>熊叔最后忍不住还是逗了逗父亲。</w:t>
      </w:r>
      <w:r w:rsidRPr="001233AF">
        <w:rPr>
          <w:rFonts w:ascii="宋体" w:eastAsia="宋体" w:hAnsi="宋体"/>
        </w:rPr>
        <w:br/>
        <w:t>“熊小子你算了吧，古代那皇帝人家都是后宫佳丽三千，个个如花似玉，美若天仙，你一个胡子拉碴满脸猪毛的大老爷们跑来伺候我，你就是把我伺候的再怎么好，把我伺候上天，我也跟那些皇帝比不了，差远了……”</w:t>
      </w:r>
      <w:r w:rsidRPr="001233AF">
        <w:rPr>
          <w:rFonts w:ascii="宋体" w:eastAsia="宋体" w:hAnsi="宋体"/>
        </w:rPr>
        <w:br/>
        <w:t>父亲立马跟熊叔杠上了。</w:t>
      </w:r>
      <w:r w:rsidRPr="001233AF">
        <w:rPr>
          <w:rFonts w:ascii="宋体" w:eastAsia="宋体" w:hAnsi="宋体"/>
        </w:rPr>
        <w:br/>
        <w:t>他俩熟悉的相处模式又开启了。</w:t>
      </w:r>
      <w:r w:rsidRPr="001233AF">
        <w:rPr>
          <w:rFonts w:ascii="宋体" w:eastAsia="宋体" w:hAnsi="宋体"/>
        </w:rPr>
        <w:br/>
        <w:t>我看大戏的感觉马上又回来了。</w:t>
      </w:r>
      <w:r w:rsidRPr="001233AF">
        <w:rPr>
          <w:rFonts w:ascii="宋体" w:eastAsia="宋体" w:hAnsi="宋体"/>
        </w:rPr>
        <w:br/>
        <w:t>一直闷不吭声的把自己当成木头人儿的俺大哥这时候忽然扭头对父亲说：</w:t>
      </w:r>
      <w:r w:rsidRPr="001233AF">
        <w:rPr>
          <w:rFonts w:ascii="宋体" w:eastAsia="宋体" w:hAnsi="宋体"/>
        </w:rPr>
        <w:br/>
        <w:t>“爸，你回去了不在俺家呆着啊？俺家都准备好了，你还是去俺家养着吧，别老麻烦虎叔他们了？”</w:t>
      </w:r>
      <w:r w:rsidRPr="001233AF">
        <w:rPr>
          <w:rFonts w:ascii="宋体" w:eastAsia="宋体" w:hAnsi="宋体"/>
        </w:rPr>
        <w:br/>
        <w:t>“去你家？去你家干啥啊？给你媳妇儿添麻烦找不自在？你媳妇儿背地里还不得骂死我啊？”</w:t>
      </w:r>
      <w:r w:rsidRPr="001233AF">
        <w:rPr>
          <w:rFonts w:ascii="宋体" w:eastAsia="宋体" w:hAnsi="宋体"/>
        </w:rPr>
        <w:br/>
        <w:t>父亲瞪着俩眼纳闷地问。</w:t>
      </w:r>
      <w:r w:rsidRPr="001233AF">
        <w:rPr>
          <w:rFonts w:ascii="宋体" w:eastAsia="宋体" w:hAnsi="宋体"/>
        </w:rPr>
        <w:br/>
        <w:t>“爸你看你说的，你是我亲爹，此后你是俺们应该做的事儿，咋能说是给俺们添麻烦呢？”</w:t>
      </w:r>
      <w:r w:rsidRPr="001233AF">
        <w:rPr>
          <w:rFonts w:ascii="宋体" w:eastAsia="宋体" w:hAnsi="宋体"/>
        </w:rPr>
        <w:br/>
        <w:t>俺大哥陪着笑说。</w:t>
      </w:r>
      <w:r w:rsidRPr="001233AF">
        <w:rPr>
          <w:rFonts w:ascii="宋体" w:eastAsia="宋体" w:hAnsi="宋体"/>
        </w:rPr>
        <w:br/>
        <w:t>父亲更纳闷了，他好奇地看着俺大哥问：</w:t>
      </w:r>
      <w:r w:rsidRPr="001233AF">
        <w:rPr>
          <w:rFonts w:ascii="宋体" w:eastAsia="宋体" w:hAnsi="宋体"/>
        </w:rPr>
        <w:br/>
        <w:t>“我说大小子，你这是咋的了？我以前一直在你虎叔家呆着也从没见你请我去你家吃一顿饭喝一口水，你咋忽然对我这么好呢？”</w:t>
      </w:r>
      <w:r w:rsidRPr="001233AF">
        <w:rPr>
          <w:rFonts w:ascii="宋体" w:eastAsia="宋体" w:hAnsi="宋体"/>
        </w:rPr>
        <w:br/>
        <w:t>“爸，你这么说就太那啥了，以前你不是好好的么？你再虎叔家呆的挺高兴的，我怕你来俺们家没意思，就没去叫你。现在你受伤了，我是你亲儿子，当然得我来照顾你，要不然村里人还不得戳我脊梁骨说我不孝啊？”</w:t>
      </w:r>
      <w:r w:rsidRPr="001233AF">
        <w:rPr>
          <w:rFonts w:ascii="宋体" w:eastAsia="宋体" w:hAnsi="宋体"/>
        </w:rPr>
        <w:br/>
        <w:t>俺大哥极力辩解着。</w:t>
      </w:r>
      <w:r w:rsidRPr="001233AF">
        <w:rPr>
          <w:rFonts w:ascii="宋体" w:eastAsia="宋体" w:hAnsi="宋体"/>
        </w:rPr>
        <w:br/>
        <w:t>“哦，我明白了，大小子你行啊，现在还知道往家划拉好名声了。你要那好名声干啥玩意啊？能吃能喝还是能卖钱啊？我去你们家，我去你们家我被你媳妇儿伺候我心里不自在，我不能为了给你落个好名声自己找罪受。我就喜欢在你虎叔家呆着，你要是想表孝心就把好吃好喝的往你虎叔家多送点。我会在村里给你吹出一个孝子的好名声。”</w:t>
      </w:r>
      <w:r w:rsidRPr="001233AF">
        <w:rPr>
          <w:rFonts w:ascii="宋体" w:eastAsia="宋体" w:hAnsi="宋体"/>
        </w:rPr>
        <w:br/>
        <w:t>父亲黑着脸说。</w:t>
      </w:r>
      <w:r w:rsidRPr="001233AF">
        <w:rPr>
          <w:rFonts w:ascii="宋体" w:eastAsia="宋体" w:hAnsi="宋体"/>
        </w:rPr>
        <w:br/>
        <w:t>“豹子你别瞎说了，孩子一心一意想照顾你，孝顺你，你看你咋不知好歹呢？大雷啊。你也别往心里去，你也知道你爸就那样，不会说几句人话。你的孝心虎叔都知道，不过还是让你爸去我那吧，我家没孩子，没女人，照顾你爸更方便一些。你担心你爸就常来虎叔这看看他就行了。”</w:t>
      </w:r>
      <w:r w:rsidRPr="001233AF">
        <w:rPr>
          <w:rFonts w:ascii="宋体" w:eastAsia="宋体" w:hAnsi="宋体"/>
        </w:rPr>
        <w:br/>
        <w:t>虎叔温和地对俺大哥说。</w:t>
      </w:r>
      <w:r w:rsidRPr="001233AF">
        <w:rPr>
          <w:rFonts w:ascii="宋体" w:eastAsia="宋体" w:hAnsi="宋体"/>
        </w:rPr>
        <w:br/>
        <w:t>“哦，那我回去跟俺媳妇说一声吧，主要是她担心村里人说闲话，让她落个不孝的名声。</w:t>
      </w:r>
      <w:r w:rsidRPr="001233AF">
        <w:rPr>
          <w:rFonts w:ascii="宋体" w:eastAsia="宋体" w:hAnsi="宋体"/>
        </w:rPr>
        <w:lastRenderedPageBreak/>
        <w:t>我其实都无所谓。”</w:t>
      </w:r>
      <w:r w:rsidRPr="001233AF">
        <w:rPr>
          <w:rFonts w:ascii="宋体" w:eastAsia="宋体" w:hAnsi="宋体"/>
        </w:rPr>
        <w:br/>
        <w:t>俺大哥瓮声瓮气地说着，挥起鞭子赶着马车继续往家走。</w:t>
      </w:r>
      <w:r w:rsidRPr="001233AF">
        <w:rPr>
          <w:rFonts w:ascii="宋体" w:eastAsia="宋体" w:hAnsi="宋体"/>
        </w:rPr>
        <w:br/>
        <w:t>：谢谢那么多读者热情的打赏鼓励，呼啦一家伙喷出来那么多，让俺受宠若惊，我会考虑一些读者的建议，尽量满足你们的愿望，祝大家中秋节快乐，抱抱大家。</w:t>
      </w:r>
    </w:p>
    <w:p w14:paraId="64E91D3C" w14:textId="77777777" w:rsidR="007A51CA" w:rsidRPr="001233AF" w:rsidRDefault="00000000">
      <w:pPr>
        <w:pStyle w:val="aa"/>
        <w:rPr>
          <w:rFonts w:ascii="宋体" w:eastAsia="宋体" w:hAnsi="宋体"/>
        </w:rPr>
      </w:pPr>
      <w:r w:rsidRPr="001233AF">
        <w:rPr>
          <w:rFonts w:ascii="宋体" w:eastAsia="宋体" w:hAnsi="宋体"/>
        </w:rPr>
        <w:t>虎叔 第二卷 第八十六章</w:t>
      </w:r>
    </w:p>
    <w:p w14:paraId="5E13735E" w14:textId="77777777" w:rsidR="007A51CA" w:rsidRPr="001233AF" w:rsidRDefault="00000000">
      <w:pPr>
        <w:rPr>
          <w:rFonts w:ascii="宋体" w:eastAsia="宋体" w:hAnsi="宋体"/>
        </w:rPr>
      </w:pPr>
      <w:r w:rsidRPr="001233AF">
        <w:rPr>
          <w:rFonts w:ascii="宋体" w:eastAsia="宋体" w:hAnsi="宋体"/>
        </w:rPr>
        <w:t>俺大哥赶着马车走在城市的柏油路上，显得和这个城市格格不入。</w:t>
      </w:r>
      <w:r w:rsidRPr="001233AF">
        <w:rPr>
          <w:rFonts w:ascii="宋体" w:eastAsia="宋体" w:hAnsi="宋体"/>
        </w:rPr>
        <w:br/>
        <w:t>俺家温顺的黄骠马哒哒顺着自行车道走在坚硬的路面上，它轻轻甩着尾巴，摆出一副气定神闲，心无旁骛，只管专心赶路的样子。</w:t>
      </w:r>
      <w:r w:rsidRPr="001233AF">
        <w:rPr>
          <w:rFonts w:ascii="宋体" w:eastAsia="宋体" w:hAnsi="宋体"/>
        </w:rPr>
        <w:br/>
        <w:t>很多过路人都会朝我们这辆马车投来好奇的目光。</w:t>
      </w:r>
      <w:r w:rsidRPr="001233AF">
        <w:rPr>
          <w:rFonts w:ascii="宋体" w:eastAsia="宋体" w:hAnsi="宋体"/>
        </w:rPr>
        <w:br/>
        <w:t>对这座城市来说，俺们都是和他们完全不同的异乡人。</w:t>
      </w:r>
      <w:r w:rsidRPr="001233AF">
        <w:rPr>
          <w:rFonts w:ascii="宋体" w:eastAsia="宋体" w:hAnsi="宋体"/>
        </w:rPr>
        <w:br/>
        <w:t>好在我们正走在回乡的路上，那里有真正属于我们的家。我很想念我们那个家。</w:t>
      </w:r>
      <w:r w:rsidRPr="001233AF">
        <w:rPr>
          <w:rFonts w:ascii="宋体" w:eastAsia="宋体" w:hAnsi="宋体"/>
        </w:rPr>
        <w:br/>
        <w:t>马车终于慢慢驶出了城市，走在了蓝天白云的深秋里。</w:t>
      </w:r>
      <w:r w:rsidRPr="001233AF">
        <w:rPr>
          <w:rFonts w:ascii="宋体" w:eastAsia="宋体" w:hAnsi="宋体"/>
        </w:rPr>
        <w:br/>
        <w:t>近处都是一望无际的田野，庄稼已经收割完毕，留了一地金黄的根茬，三五成群的鸟儿起起落落在觅食。</w:t>
      </w:r>
      <w:r w:rsidRPr="001233AF">
        <w:rPr>
          <w:rFonts w:ascii="宋体" w:eastAsia="宋体" w:hAnsi="宋体"/>
        </w:rPr>
        <w:br/>
        <w:t>一些野草在枯萎，一些秋菊在开放，冬天就要来了，这是它们生命最后的怒放。</w:t>
      </w:r>
      <w:r w:rsidRPr="001233AF">
        <w:rPr>
          <w:rFonts w:ascii="宋体" w:eastAsia="宋体" w:hAnsi="宋体"/>
        </w:rPr>
        <w:br/>
        <w:t>远处的山峦被秋叶覆盖着，橙黄红绿，五颜六色，像锦带，像繁花，像彩霞落在了山脊上。</w:t>
      </w:r>
      <w:r w:rsidRPr="001233AF">
        <w:rPr>
          <w:rFonts w:ascii="宋体" w:eastAsia="宋体" w:hAnsi="宋体"/>
        </w:rPr>
        <w:br/>
        <w:t>父亲斜倚在被子上，来回转着脑袋看着这大野地里天地间的一切，满眼都是欣喜的光辉。</w:t>
      </w:r>
      <w:r w:rsidRPr="001233AF">
        <w:rPr>
          <w:rFonts w:ascii="宋体" w:eastAsia="宋体" w:hAnsi="宋体"/>
        </w:rPr>
        <w:br/>
        <w:t>“终于感觉又活过来了。（言情小说网：www. ㈥</w:t>
      </w:r>
      <w:r w:rsidRPr="001233AF">
        <w:rPr>
          <w:rFonts w:ascii="MS Mincho" w:eastAsia="MS Mincho" w:hAnsi="MS Mincho" w:cs="MS Mincho" w:hint="eastAsia"/>
        </w:rPr>
        <w:t>➒</w:t>
      </w:r>
      <w:r w:rsidRPr="001233AF">
        <w:rPr>
          <w:rFonts w:ascii="宋体" w:eastAsia="宋体" w:hAnsi="宋体"/>
        </w:rPr>
        <w:t>㈥</w:t>
      </w:r>
      <w:r w:rsidRPr="001233AF">
        <w:rPr>
          <w:rFonts w:ascii="MS Mincho" w:eastAsia="MS Mincho" w:hAnsi="MS Mincho" w:cs="MS Mincho" w:hint="eastAsia"/>
        </w:rPr>
        <w:t>➒</w:t>
      </w:r>
      <w:r w:rsidRPr="001233AF">
        <w:rPr>
          <w:rFonts w:ascii="宋体" w:eastAsia="宋体" w:hAnsi="宋体"/>
        </w:rPr>
        <w:t>xs.C</w:t>
      </w:r>
      <w:r w:rsidRPr="001233AF">
        <w:rPr>
          <w:rFonts w:ascii="MS Mincho" w:eastAsia="MS Mincho" w:hAnsi="MS Mincho" w:cs="MS Mincho" w:hint="eastAsia"/>
        </w:rPr>
        <w:t>ⓒ</w:t>
      </w:r>
      <w:r w:rsidRPr="001233AF">
        <w:rPr>
          <w:rFonts w:ascii="宋体" w:eastAsia="宋体" w:hAnsi="宋体" w:cs="宋体" w:hint="eastAsia"/>
        </w:rPr>
        <w:t>”</w:t>
      </w:r>
      <w:r w:rsidRPr="001233AF">
        <w:rPr>
          <w:rFonts w:ascii="宋体" w:eastAsia="宋体" w:hAnsi="宋体"/>
        </w:rPr>
        <w:br/>
        <w:t>他长舒一口气，笑呵呵地说。</w:t>
      </w:r>
      <w:r w:rsidRPr="001233AF">
        <w:rPr>
          <w:rFonts w:ascii="宋体" w:eastAsia="宋体" w:hAnsi="宋体"/>
        </w:rPr>
        <w:br/>
        <w:t>虎叔满脸笑容地看着父亲，熊叔用厚实的大巴掌拍了拍父亲的肩膀。</w:t>
      </w:r>
      <w:r w:rsidRPr="001233AF">
        <w:rPr>
          <w:rFonts w:ascii="宋体" w:eastAsia="宋体" w:hAnsi="宋体"/>
        </w:rPr>
        <w:br/>
        <w:t>他们啥都没说。</w:t>
      </w:r>
      <w:r w:rsidRPr="001233AF">
        <w:rPr>
          <w:rFonts w:ascii="宋体" w:eastAsia="宋体" w:hAnsi="宋体"/>
        </w:rPr>
        <w:br/>
        <w:t>好像一切尽在不言中。</w:t>
      </w:r>
      <w:r w:rsidRPr="001233AF">
        <w:rPr>
          <w:rFonts w:ascii="宋体" w:eastAsia="宋体" w:hAnsi="宋体"/>
        </w:rPr>
        <w:br/>
        <w:t>然后熊叔忽然伸直脖子冲着远山和天地长嚎了一声，惊飞了野地里觅食的一群野麻雀。</w:t>
      </w:r>
      <w:r w:rsidRPr="001233AF">
        <w:rPr>
          <w:rFonts w:ascii="宋体" w:eastAsia="宋体" w:hAnsi="宋体"/>
        </w:rPr>
        <w:br/>
        <w:t>“回家今晚要痛痛快快的喝上一场酒哇！哈哈！”</w:t>
      </w:r>
      <w:r w:rsidRPr="001233AF">
        <w:rPr>
          <w:rFonts w:ascii="宋体" w:eastAsia="宋体" w:hAnsi="宋体"/>
        </w:rPr>
        <w:br/>
        <w:t>熊叔高兴地大声喊。</w:t>
      </w:r>
      <w:r w:rsidRPr="001233AF">
        <w:rPr>
          <w:rFonts w:ascii="宋体" w:eastAsia="宋体" w:hAnsi="宋体"/>
        </w:rPr>
        <w:br/>
        <w:t>“医生不让我喝酒。”</w:t>
      </w:r>
      <w:r w:rsidRPr="001233AF">
        <w:rPr>
          <w:rFonts w:ascii="宋体" w:eastAsia="宋体" w:hAnsi="宋体"/>
        </w:rPr>
        <w:br/>
        <w:t>父亲郁闷地皱起眉。</w:t>
      </w:r>
      <w:r w:rsidRPr="001233AF">
        <w:rPr>
          <w:rFonts w:ascii="宋体" w:eastAsia="宋体" w:hAnsi="宋体"/>
        </w:rPr>
        <w:br/>
        <w:t>“那没事儿，你那份我也先替你喝了，哈哈！”</w:t>
      </w:r>
      <w:r w:rsidRPr="001233AF">
        <w:rPr>
          <w:rFonts w:ascii="宋体" w:eastAsia="宋体" w:hAnsi="宋体"/>
        </w:rPr>
        <w:br/>
        <w:t>熊叔高兴地哈哈大笑。</w:t>
      </w:r>
      <w:r w:rsidRPr="001233AF">
        <w:rPr>
          <w:rFonts w:ascii="宋体" w:eastAsia="宋体" w:hAnsi="宋体"/>
        </w:rPr>
        <w:br/>
        <w:t>父亲更郁闷了。</w:t>
      </w:r>
      <w:r w:rsidRPr="001233AF">
        <w:rPr>
          <w:rFonts w:ascii="宋体" w:eastAsia="宋体" w:hAnsi="宋体"/>
        </w:rPr>
        <w:br/>
        <w:t>“豹子你先忍着吧，等你腿好那天，我陪你喝上它一天一夜，不醉不拉倒，哈哈！”</w:t>
      </w:r>
      <w:r w:rsidRPr="001233AF">
        <w:rPr>
          <w:rFonts w:ascii="宋体" w:eastAsia="宋体" w:hAnsi="宋体"/>
        </w:rPr>
        <w:br/>
        <w:t>熊叔豪气地拍了拍父亲的肩膀。</w:t>
      </w:r>
      <w:r w:rsidRPr="001233AF">
        <w:rPr>
          <w:rFonts w:ascii="宋体" w:eastAsia="宋体" w:hAnsi="宋体"/>
        </w:rPr>
        <w:br/>
        <w:t>“豹子你可要快点把腿养好啊！”</w:t>
      </w:r>
      <w:r w:rsidRPr="001233AF">
        <w:rPr>
          <w:rFonts w:ascii="宋体" w:eastAsia="宋体" w:hAnsi="宋体"/>
        </w:rPr>
        <w:br/>
        <w:t>“嗯。”</w:t>
      </w:r>
      <w:r w:rsidRPr="001233AF">
        <w:rPr>
          <w:rFonts w:ascii="宋体" w:eastAsia="宋体" w:hAnsi="宋体"/>
        </w:rPr>
        <w:br/>
        <w:t>父亲点了点头。</w:t>
      </w:r>
      <w:r w:rsidRPr="001233AF">
        <w:rPr>
          <w:rFonts w:ascii="宋体" w:eastAsia="宋体" w:hAnsi="宋体"/>
        </w:rPr>
        <w:br/>
        <w:t>“冬天我再进山给你打点野味儿好好补补身子，让你好得更快点。”</w:t>
      </w:r>
      <w:r w:rsidRPr="001233AF">
        <w:rPr>
          <w:rFonts w:ascii="宋体" w:eastAsia="宋体" w:hAnsi="宋体"/>
        </w:rPr>
        <w:br/>
      </w:r>
      <w:r w:rsidRPr="001233AF">
        <w:rPr>
          <w:rFonts w:ascii="宋体" w:eastAsia="宋体" w:hAnsi="宋体"/>
        </w:rPr>
        <w:lastRenderedPageBreak/>
        <w:t>熊叔又很仗义地说。</w:t>
      </w:r>
      <w:r w:rsidRPr="001233AF">
        <w:rPr>
          <w:rFonts w:ascii="宋体" w:eastAsia="宋体" w:hAnsi="宋体"/>
        </w:rPr>
        <w:br/>
        <w:t>“得了，熊小子你的心意我领了，可你也别去遭那个罪了，杀头猪埋雪里我就是吃一冬天也吃不完，再说俺家还养着那么多鸡。你也别老说给我补补补的，好像我是生了孩子坐月子似的，哪用得着一直补啊，家常饭五谷杂粮都养人，我就是断个腿，哪有那么金贵。天寒地冻的大冬天，你说你要是为了让我吃上一口好的去钻深山老林大雪窝子，我能安心么？你遭那么大罪打回来的野物，我吃着能安心么？所以啊，熊小子，你的心意大哥我真的是领了，放心里了，我老感动了。所以熊小子你就别再为我瞎折腾了。你就老老实实搁家呆着，别再进山让我和虎子为你操心了。”</w:t>
      </w:r>
      <w:r w:rsidRPr="001233AF">
        <w:rPr>
          <w:rFonts w:ascii="宋体" w:eastAsia="宋体" w:hAnsi="宋体"/>
        </w:rPr>
        <w:br/>
        <w:t>父亲很诚恳很认真地对着熊叔说了一大段话。</w:t>
      </w:r>
      <w:r w:rsidRPr="001233AF">
        <w:rPr>
          <w:rFonts w:ascii="宋体" w:eastAsia="宋体" w:hAnsi="宋体"/>
        </w:rPr>
        <w:br/>
        <w:t>把我都狠狠地感动了一把。</w:t>
      </w:r>
      <w:r w:rsidRPr="001233AF">
        <w:rPr>
          <w:rFonts w:ascii="宋体" w:eastAsia="宋体" w:hAnsi="宋体"/>
        </w:rPr>
        <w:br/>
        <w:t>啥时候父亲和熊叔也变成这样啦？这和他俩经常撩骚斗嘴争风吃醋的差别也太大啦，我一时还真适应不了。</w:t>
      </w:r>
      <w:r w:rsidRPr="001233AF">
        <w:rPr>
          <w:rFonts w:ascii="宋体" w:eastAsia="宋体" w:hAnsi="宋体"/>
        </w:rPr>
        <w:br/>
        <w:t>虎叔却一脸欣慰地看看这个又看看那个，舒心地笑了起来。</w:t>
      </w:r>
      <w:r w:rsidRPr="001233AF">
        <w:rPr>
          <w:rFonts w:ascii="宋体" w:eastAsia="宋体" w:hAnsi="宋体"/>
        </w:rPr>
        <w:br/>
        <w:t>熊叔听完父亲那一大段话，抹了抹满脸的胡子，有些不好意思地说：</w:t>
      </w:r>
      <w:r w:rsidRPr="001233AF">
        <w:rPr>
          <w:rFonts w:ascii="宋体" w:eastAsia="宋体" w:hAnsi="宋体"/>
        </w:rPr>
        <w:br/>
        <w:t>“豹子你看你忽然整这景让我一下子都不知道该说啥才好了。其实咱俩之间吧，真不用那么客客气气地那啥，你跟我说话也别那么动感情，我有点受不住。我还是习惯你跟我骚了吧唧的闲扯犊子，那些勾人泪珠子的动情话还是交给虎子去说吧。你说你跟我说这么些暖心窝子的话，把我感动的稀里哗啦的，那以后我还咋跟你斗嘴干架扯犊子啊？豹子你那意思我也明白，都是为我好，行了，我知道了。我不去进山了。我就搁家好好地伺候你吧，给你端屎端尿洗澡按摩唠嗑解闷。把你伺候的跟那古时候的皇帝似的，美死你！哈哈！”</w:t>
      </w:r>
      <w:r w:rsidRPr="001233AF">
        <w:rPr>
          <w:rFonts w:ascii="宋体" w:eastAsia="宋体" w:hAnsi="宋体"/>
        </w:rPr>
        <w:br/>
        <w:t>熊叔最后忍不住还是逗了逗父亲。</w:t>
      </w:r>
      <w:r w:rsidRPr="001233AF">
        <w:rPr>
          <w:rFonts w:ascii="宋体" w:eastAsia="宋体" w:hAnsi="宋体"/>
        </w:rPr>
        <w:br/>
        <w:t>“熊小子你算了吧，古代那皇帝人家都是后宫佳丽三千，个个如花似玉，美若天仙，你一个胡子拉碴满脸猪毛的大老爷们跑来伺候我，你就是把我伺候的再怎么好，把我伺候上天，我也跟那些皇帝比不了，差远了……”</w:t>
      </w:r>
      <w:r w:rsidRPr="001233AF">
        <w:rPr>
          <w:rFonts w:ascii="宋体" w:eastAsia="宋体" w:hAnsi="宋体"/>
        </w:rPr>
        <w:br/>
        <w:t>父亲立马跟熊叔杠上了。</w:t>
      </w:r>
      <w:r w:rsidRPr="001233AF">
        <w:rPr>
          <w:rFonts w:ascii="宋体" w:eastAsia="宋体" w:hAnsi="宋体"/>
        </w:rPr>
        <w:br/>
        <w:t>他俩熟悉的相处模式又开启了。</w:t>
      </w:r>
      <w:r w:rsidRPr="001233AF">
        <w:rPr>
          <w:rFonts w:ascii="宋体" w:eastAsia="宋体" w:hAnsi="宋体"/>
        </w:rPr>
        <w:br/>
        <w:t>我看大戏的感觉马上又回来了。</w:t>
      </w:r>
      <w:r w:rsidRPr="001233AF">
        <w:rPr>
          <w:rFonts w:ascii="宋体" w:eastAsia="宋体" w:hAnsi="宋体"/>
        </w:rPr>
        <w:br/>
        <w:t>一直闷不吭声的把自己当成木头人儿的俺大哥这时候忽然扭头对父亲说：</w:t>
      </w:r>
      <w:r w:rsidRPr="001233AF">
        <w:rPr>
          <w:rFonts w:ascii="宋体" w:eastAsia="宋体" w:hAnsi="宋体"/>
        </w:rPr>
        <w:br/>
        <w:t>“爸，你回去了不在俺家呆着啊？俺家都准备好了，你还是去俺家养着吧，别老麻烦虎叔他们了？”</w:t>
      </w:r>
      <w:r w:rsidRPr="001233AF">
        <w:rPr>
          <w:rFonts w:ascii="宋体" w:eastAsia="宋体" w:hAnsi="宋体"/>
        </w:rPr>
        <w:br/>
        <w:t>“去你家？去你家干啥啊？给你媳妇儿添麻烦找不自在？你媳妇儿背地里还不得骂死我啊？”</w:t>
      </w:r>
      <w:r w:rsidRPr="001233AF">
        <w:rPr>
          <w:rFonts w:ascii="宋体" w:eastAsia="宋体" w:hAnsi="宋体"/>
        </w:rPr>
        <w:br/>
        <w:t>父亲瞪着俩眼纳闷地问。</w:t>
      </w:r>
      <w:r w:rsidRPr="001233AF">
        <w:rPr>
          <w:rFonts w:ascii="宋体" w:eastAsia="宋体" w:hAnsi="宋体"/>
        </w:rPr>
        <w:br/>
        <w:t>“爸你看你说的，你是我亲爹，此后你是俺们应该做的事儿，咋能说是给俺们添麻烦呢？”</w:t>
      </w:r>
      <w:r w:rsidRPr="001233AF">
        <w:rPr>
          <w:rFonts w:ascii="宋体" w:eastAsia="宋体" w:hAnsi="宋体"/>
        </w:rPr>
        <w:br/>
        <w:t>俺大哥陪着笑说。</w:t>
      </w:r>
      <w:r w:rsidRPr="001233AF">
        <w:rPr>
          <w:rFonts w:ascii="宋体" w:eastAsia="宋体" w:hAnsi="宋体"/>
        </w:rPr>
        <w:br/>
        <w:t>父亲更纳闷了，他好奇地看着俺大哥问：</w:t>
      </w:r>
      <w:r w:rsidRPr="001233AF">
        <w:rPr>
          <w:rFonts w:ascii="宋体" w:eastAsia="宋体" w:hAnsi="宋体"/>
        </w:rPr>
        <w:br/>
        <w:t>“我说大小子，你这是咋的了？我以前一直在你虎叔家呆着也从没见你请我去你家吃一顿饭喝一口水，你咋忽然对我这么好呢？”</w:t>
      </w:r>
      <w:r w:rsidRPr="001233AF">
        <w:rPr>
          <w:rFonts w:ascii="宋体" w:eastAsia="宋体" w:hAnsi="宋体"/>
        </w:rPr>
        <w:br/>
        <w:t>“爸，你这么说就太那啥了，以前你不是好好的么？你再虎叔家呆的挺高兴的，我怕你来</w:t>
      </w:r>
      <w:r w:rsidRPr="001233AF">
        <w:rPr>
          <w:rFonts w:ascii="宋体" w:eastAsia="宋体" w:hAnsi="宋体"/>
        </w:rPr>
        <w:lastRenderedPageBreak/>
        <w:t>俺们家没意思，就没去叫你。现在你受伤了，我是你亲儿子，当然得我来照顾你，要不然村里人还不得戳我脊梁骨说我不孝啊？”</w:t>
      </w:r>
      <w:r w:rsidRPr="001233AF">
        <w:rPr>
          <w:rFonts w:ascii="宋体" w:eastAsia="宋体" w:hAnsi="宋体"/>
        </w:rPr>
        <w:br/>
        <w:t>俺大哥极力辩解着。</w:t>
      </w:r>
      <w:r w:rsidRPr="001233AF">
        <w:rPr>
          <w:rFonts w:ascii="宋体" w:eastAsia="宋体" w:hAnsi="宋体"/>
        </w:rPr>
        <w:br/>
        <w:t>“哦，我明白了，大小子你行啊，现在还知道往家划拉好名声了。你要那好名声干啥玩意啊？能吃能喝还是能卖钱啊？我去你们家，我去你们家我被你媳妇儿伺候我心里不自在，我不能为了给你落个好名声自己找罪受。我就喜欢在你虎叔家呆着，你要是想表孝心就把好吃好喝的往你虎叔家多送点。我会在村里给你吹出一个孝子的好名声。”</w:t>
      </w:r>
      <w:r w:rsidRPr="001233AF">
        <w:rPr>
          <w:rFonts w:ascii="宋体" w:eastAsia="宋体" w:hAnsi="宋体"/>
        </w:rPr>
        <w:br/>
        <w:t>父亲黑着脸说。</w:t>
      </w:r>
      <w:r w:rsidRPr="001233AF">
        <w:rPr>
          <w:rFonts w:ascii="宋体" w:eastAsia="宋体" w:hAnsi="宋体"/>
        </w:rPr>
        <w:br/>
        <w:t>“豹子你别瞎说了，孩子一心一意想照顾你，孝顺你，你看你咋不知好歹呢？大雷啊。你也别往心里去，你也知道你爸就那样，不会说几句人话。你的孝心虎叔都知道，不过还是让你爸去我那吧，我家没孩子，没女人，照顾你爸更方便一些。你担心你爸就常来虎叔这看看他就行了。”</w:t>
      </w:r>
      <w:r w:rsidRPr="001233AF">
        <w:rPr>
          <w:rFonts w:ascii="宋体" w:eastAsia="宋体" w:hAnsi="宋体"/>
        </w:rPr>
        <w:br/>
        <w:t>虎叔温和地对俺大哥说。</w:t>
      </w:r>
      <w:r w:rsidRPr="001233AF">
        <w:rPr>
          <w:rFonts w:ascii="宋体" w:eastAsia="宋体" w:hAnsi="宋体"/>
        </w:rPr>
        <w:br/>
        <w:t>“哦，那我回去跟俺媳妇说一声吧，主要是她担心村里人说闲话，让她落个不孝的名声。我其实都无所谓。”</w:t>
      </w:r>
      <w:r w:rsidRPr="001233AF">
        <w:rPr>
          <w:rFonts w:ascii="宋体" w:eastAsia="宋体" w:hAnsi="宋体"/>
        </w:rPr>
        <w:br/>
        <w:t>俺大哥瓮声瓮气地说着，挥起鞭子赶着马车继续往家走。</w:t>
      </w:r>
      <w:r w:rsidRPr="001233AF">
        <w:rPr>
          <w:rFonts w:ascii="宋体" w:eastAsia="宋体" w:hAnsi="宋体"/>
        </w:rPr>
        <w:br/>
        <w:t>：谢谢那么多读者热情的打赏鼓励，呼啦一家伙喷出来那么多，让俺受宠若惊，我会考虑一些读者的建议，尽量满足你们的愿望，祝大家中秋节快乐，抱抱大家。</w:t>
      </w:r>
    </w:p>
    <w:p w14:paraId="2B3DBE8F" w14:textId="77777777" w:rsidR="007A51CA" w:rsidRPr="001233AF" w:rsidRDefault="00000000">
      <w:pPr>
        <w:pStyle w:val="aa"/>
        <w:rPr>
          <w:rFonts w:ascii="宋体" w:eastAsia="宋体" w:hAnsi="宋体"/>
        </w:rPr>
      </w:pPr>
      <w:r w:rsidRPr="001233AF">
        <w:rPr>
          <w:rFonts w:ascii="宋体" w:eastAsia="宋体" w:hAnsi="宋体"/>
        </w:rPr>
        <w:t>虎叔 第二卷 第八十七章</w:t>
      </w:r>
    </w:p>
    <w:p w14:paraId="7AC42C84" w14:textId="77777777" w:rsidR="007A51CA" w:rsidRPr="001233AF" w:rsidRDefault="00000000">
      <w:pPr>
        <w:rPr>
          <w:rFonts w:ascii="宋体" w:eastAsia="宋体" w:hAnsi="宋体"/>
        </w:rPr>
      </w:pPr>
      <w:r w:rsidRPr="001233AF">
        <w:rPr>
          <w:rFonts w:ascii="宋体" w:eastAsia="宋体" w:hAnsi="宋体"/>
        </w:rPr>
        <w:t>俺大哥赶着马车把俺们几个直接送到了虎叔家。</w:t>
      </w:r>
      <w:r w:rsidRPr="001233AF">
        <w:rPr>
          <w:rFonts w:ascii="宋体" w:eastAsia="宋体" w:hAnsi="宋体"/>
        </w:rPr>
        <w:br/>
        <w:t>一到家我就看见虎叔家的院子里靠着东面整整齐齐码着一垛新劈好的湿柴禾。</w:t>
      </w:r>
      <w:r w:rsidRPr="001233AF">
        <w:rPr>
          <w:rFonts w:ascii="宋体" w:eastAsia="宋体" w:hAnsi="宋体"/>
        </w:rPr>
        <w:br/>
        <w:t>“我跟二弟找了几个人帮虎叔把柴禾都劈出来，爸你家的也都劈好了。”</w:t>
      </w:r>
      <w:r w:rsidRPr="001233AF">
        <w:rPr>
          <w:rFonts w:ascii="宋体" w:eastAsia="宋体" w:hAnsi="宋体"/>
        </w:rPr>
        <w:br/>
        <w:t>俺大哥赶忙表孝心。</w:t>
      </w:r>
      <w:r w:rsidRPr="001233AF">
        <w:rPr>
          <w:rFonts w:ascii="宋体" w:eastAsia="宋体" w:hAnsi="宋体"/>
        </w:rPr>
        <w:br/>
        <w:t>“嗯，干得好，让你们受累了。”</w:t>
      </w:r>
      <w:r w:rsidRPr="001233AF">
        <w:rPr>
          <w:rFonts w:ascii="宋体" w:eastAsia="宋体" w:hAnsi="宋体"/>
        </w:rPr>
        <w:br/>
        <w:t>父亲点点头表示很满意，大概做父亲的在这种时候最有成就感。</w:t>
      </w:r>
      <w:r w:rsidRPr="001233AF">
        <w:rPr>
          <w:rFonts w:ascii="宋体" w:eastAsia="宋体" w:hAnsi="宋体"/>
        </w:rPr>
        <w:br/>
        <w:t>俺大哥被父亲夸奖了，高兴地把马车赶进院子，我们刚跳下车，老黑和更夫就从屋里跑了出来，俩人手里还抬着一块挺破的破门板子。</w:t>
      </w:r>
      <w:r w:rsidRPr="001233AF">
        <w:rPr>
          <w:rFonts w:ascii="宋体" w:eastAsia="宋体" w:hAnsi="宋体"/>
        </w:rPr>
        <w:br/>
        <w:t>“我听大雷说他今天要去接你们回来，我就想着豹子不能动，得找个东西把他从马车上抬进屋里去，我和老陈在村子里找了半天，最后在一个塌了的破房子里找到了这么一块门板子，咱们就用这块门板子把豹子抬进屋吧。”</w:t>
      </w:r>
      <w:r w:rsidRPr="001233AF">
        <w:rPr>
          <w:rFonts w:ascii="宋体" w:eastAsia="宋体" w:hAnsi="宋体"/>
        </w:rPr>
        <w:br/>
        <w:t>父亲斜眼看了看老黑手里的那块破门板子，然后嚷嚷着说：</w:t>
      </w:r>
      <w:r w:rsidRPr="001233AF">
        <w:rPr>
          <w:rFonts w:ascii="宋体" w:eastAsia="宋体" w:hAnsi="宋体"/>
        </w:rPr>
        <w:br/>
        <w:t>“你拿啥抬我我都没意见，你就算找块门板子你也找块好点地啊，你这家伙也太破了，抬死人都嫌他破地磕碜。”</w:t>
      </w:r>
      <w:r w:rsidRPr="001233AF">
        <w:rPr>
          <w:rFonts w:ascii="宋体" w:eastAsia="宋体" w:hAnsi="宋体"/>
        </w:rPr>
        <w:br/>
        <w:t>老黑把俩眼一瞪。</w:t>
      </w:r>
      <w:r w:rsidRPr="001233AF">
        <w:rPr>
          <w:rFonts w:ascii="宋体" w:eastAsia="宋体" w:hAnsi="宋体"/>
        </w:rPr>
        <w:br/>
        <w:t>“有块破门板子抬你就不错了，你还嫌磕碜，那还让我给你找个八抬大轿来啊？”</w:t>
      </w:r>
      <w:r w:rsidRPr="001233AF">
        <w:rPr>
          <w:rFonts w:ascii="宋体" w:eastAsia="宋体" w:hAnsi="宋体"/>
        </w:rPr>
        <w:br/>
        <w:t>“那你好歹也在上面铺块布啊？你瞧那上面破地都是窟窿。”</w:t>
      </w:r>
      <w:r w:rsidRPr="001233AF">
        <w:rPr>
          <w:rFonts w:ascii="宋体" w:eastAsia="宋体" w:hAnsi="宋体"/>
        </w:rPr>
        <w:br/>
      </w:r>
      <w:r w:rsidRPr="001233AF">
        <w:rPr>
          <w:rFonts w:ascii="宋体" w:eastAsia="宋体" w:hAnsi="宋体"/>
        </w:rPr>
        <w:lastRenderedPageBreak/>
        <w:t>父亲跟老黑斗嘴抬着杠被我们小心的从马车上转移到了那块破门板子上。</w:t>
      </w:r>
      <w:r w:rsidRPr="001233AF">
        <w:rPr>
          <w:rFonts w:ascii="宋体" w:eastAsia="宋体" w:hAnsi="宋体"/>
        </w:rPr>
        <w:br/>
        <w:t>几个人七手八脚抬着那块破门板子把父亲抬进了屋，</w:t>
      </w:r>
      <w:r w:rsidRPr="001233AF">
        <w:rPr>
          <w:rFonts w:ascii="宋体" w:eastAsia="宋体" w:hAnsi="宋体"/>
        </w:rPr>
        <w:br/>
        <w:t>走的时候我一直用俩手在底下托着那块破门板子，这玩意是有点太破了，我都怕一不留神他就散架把父亲摔到地上去。</w:t>
      </w:r>
      <w:r w:rsidRPr="001233AF">
        <w:rPr>
          <w:rFonts w:ascii="宋体" w:eastAsia="宋体" w:hAnsi="宋体"/>
        </w:rPr>
        <w:br/>
        <w:t>还在门板虽破但还是很结实，父亲被平安地送上了炕，然后老黑拎起斧头咔擦咔嚓就把那块门板子劈个零散扔到柴禾堆上当柴烧了。</w:t>
      </w:r>
      <w:r w:rsidRPr="001233AF">
        <w:rPr>
          <w:rFonts w:ascii="宋体" w:eastAsia="宋体" w:hAnsi="宋体"/>
        </w:rPr>
        <w:br/>
        <w:t>父亲坐了一路车，毕竟还是累了，躺到炕上没一会就昏昏沉沉睡了过去。</w:t>
      </w:r>
      <w:r w:rsidRPr="001233AF">
        <w:rPr>
          <w:rFonts w:ascii="宋体" w:eastAsia="宋体" w:hAnsi="宋体"/>
        </w:rPr>
        <w:br/>
        <w:t>俺大哥悄悄地拉着马车静静地离开了。</w:t>
      </w:r>
      <w:r w:rsidRPr="001233AF">
        <w:rPr>
          <w:rFonts w:ascii="宋体" w:eastAsia="宋体" w:hAnsi="宋体"/>
        </w:rPr>
        <w:br/>
        <w:t>老黑和更夫都没走，他俩都说要留下来喝酒，这阵子就他俩在家呆着也没人来，他俩还真有点寂寞了。</w:t>
      </w:r>
      <w:r w:rsidRPr="001233AF">
        <w:rPr>
          <w:rFonts w:ascii="宋体" w:eastAsia="宋体" w:hAnsi="宋体"/>
        </w:rPr>
        <w:br/>
        <w:t>虎叔动作轻缓地开始了打扫屋子，我和熊叔都下手帮忙，老黑和更夫也没闲着，连厨房也帮着打扫了一遍。</w:t>
      </w:r>
      <w:r w:rsidRPr="001233AF">
        <w:rPr>
          <w:rFonts w:ascii="宋体" w:eastAsia="宋体" w:hAnsi="宋体"/>
        </w:rPr>
        <w:br/>
        <w:t>其实老黑他们一直住在这，一对比就知道了他们的确没有虎叔规矩干净，把屋里和厨房里都造的挺乱地。</w:t>
      </w:r>
      <w:r w:rsidRPr="001233AF">
        <w:rPr>
          <w:rFonts w:ascii="宋体" w:eastAsia="宋体" w:hAnsi="宋体"/>
        </w:rPr>
        <w:br/>
        <w:t>老黑一点都不在乎，更夫却觉得有些不好意思，跟虎叔说了不少抱歉的话，打扫的时候也很卖力。</w:t>
      </w:r>
      <w:r w:rsidRPr="001233AF">
        <w:rPr>
          <w:rFonts w:ascii="宋体" w:eastAsia="宋体" w:hAnsi="宋体"/>
        </w:rPr>
        <w:br/>
        <w:t>反正父亲，熊叔，老黑，老连江，他们都能算是一类人。</w:t>
      </w:r>
      <w:r w:rsidRPr="001233AF">
        <w:rPr>
          <w:rFonts w:ascii="宋体" w:eastAsia="宋体" w:hAnsi="宋体"/>
        </w:rPr>
        <w:br/>
        <w:t>虎叔，更夫，我，海山，还有海山他爸，俺们是和他们差异很大的另一类人。</w:t>
      </w:r>
      <w:r w:rsidRPr="001233AF">
        <w:rPr>
          <w:rFonts w:ascii="宋体" w:eastAsia="宋体" w:hAnsi="宋体"/>
        </w:rPr>
        <w:br/>
        <w:t>但是这两类人偏偏很多时候会互相吸引，这世界就是这么不可思议。</w:t>
      </w:r>
      <w:r w:rsidRPr="001233AF">
        <w:rPr>
          <w:rFonts w:ascii="宋体" w:eastAsia="宋体" w:hAnsi="宋体"/>
        </w:rPr>
        <w:br/>
        <w:t>到扫完房子，老黑和更夫就结伴一起去小卖店买罐头，火腿肠，花生米那一类现成的下酒菜去了。老黑还说就他也包下了，不用虎叔管。</w:t>
      </w:r>
      <w:r w:rsidRPr="001233AF">
        <w:rPr>
          <w:rFonts w:ascii="宋体" w:eastAsia="宋体" w:hAnsi="宋体"/>
        </w:rPr>
        <w:br/>
        <w:t>虎叔就在家杀了一只鸡，把干木耳，干蘑菇，干的黄花菜，干的蕨菜和干粉条子都泡了起来，我跑到菜园子里刨了几个土豆，挖了几个萝卜，剜了几颗大葱，还摘了一堆大辣椒和小辣椒，反正菜园子里有的东西我每样都弄了点，具体做啥菜让虎叔去搭配吧。</w:t>
      </w:r>
      <w:r w:rsidRPr="001233AF">
        <w:rPr>
          <w:rFonts w:ascii="宋体" w:eastAsia="宋体" w:hAnsi="宋体"/>
        </w:rPr>
        <w:br/>
        <w:t>冬天马上就要来了，菜园子里的东西也该罢园都弄进屋了，要不然霜一打下来，都冻坏没法吃了。</w:t>
      </w:r>
      <w:r w:rsidRPr="001233AF">
        <w:rPr>
          <w:rFonts w:ascii="宋体" w:eastAsia="宋体" w:hAnsi="宋体"/>
        </w:rPr>
        <w:br/>
        <w:t>我把菜弄进厨房，开始帮着虎叔收拾菜。</w:t>
      </w:r>
      <w:r w:rsidRPr="001233AF">
        <w:rPr>
          <w:rFonts w:ascii="宋体" w:eastAsia="宋体" w:hAnsi="宋体"/>
        </w:rPr>
        <w:br/>
        <w:t>我问虎叔老做这些家务事会不会烦。</w:t>
      </w:r>
      <w:r w:rsidRPr="001233AF">
        <w:rPr>
          <w:rFonts w:ascii="宋体" w:eastAsia="宋体" w:hAnsi="宋体"/>
        </w:rPr>
        <w:br/>
        <w:t>虎叔笑着摇了摇头。</w:t>
      </w:r>
      <w:r w:rsidRPr="001233AF">
        <w:rPr>
          <w:rFonts w:ascii="宋体" w:eastAsia="宋体" w:hAnsi="宋体"/>
        </w:rPr>
        <w:br/>
        <w:t>“给你爸和你熊叔做啥我都不烦。”</w:t>
      </w:r>
      <w:r w:rsidRPr="001233AF">
        <w:rPr>
          <w:rFonts w:ascii="宋体" w:eastAsia="宋体" w:hAnsi="宋体"/>
        </w:rPr>
        <w:br/>
        <w:t>虎叔温和地笑着说。</w:t>
      </w:r>
      <w:r w:rsidRPr="001233AF">
        <w:rPr>
          <w:rFonts w:ascii="宋体" w:eastAsia="宋体" w:hAnsi="宋体"/>
        </w:rPr>
        <w:br/>
        <w:t>“虎叔你就那么喜欢他俩啊？他俩有时候那么气人你心里也不烦啊？”</w:t>
      </w:r>
      <w:r w:rsidRPr="001233AF">
        <w:rPr>
          <w:rFonts w:ascii="宋体" w:eastAsia="宋体" w:hAnsi="宋体"/>
        </w:rPr>
        <w:br/>
        <w:t>我觉得自己足够成熟到可以问虎叔一些很私人的问题了。</w:t>
      </w:r>
      <w:r w:rsidRPr="001233AF">
        <w:rPr>
          <w:rFonts w:ascii="宋体" w:eastAsia="宋体" w:hAnsi="宋体"/>
        </w:rPr>
        <w:br/>
        <w:t>“烦的时候也有，不过他俩很有眼色，看到我烦了就不再惹我了。再说你爸和你熊叔还是讨人喜欢的时候多。这世上哪有十全十美的人和事情。我身上也有很多缺点，你爸和你熊叔也没跟我计较啊。”</w:t>
      </w:r>
      <w:r w:rsidRPr="001233AF">
        <w:rPr>
          <w:rFonts w:ascii="宋体" w:eastAsia="宋体" w:hAnsi="宋体"/>
        </w:rPr>
        <w:br/>
        <w:t>“海山身上我还没发现啥缺点呢。”</w:t>
      </w:r>
      <w:r w:rsidRPr="001233AF">
        <w:rPr>
          <w:rFonts w:ascii="宋体" w:eastAsia="宋体" w:hAnsi="宋体"/>
        </w:rPr>
        <w:br/>
        <w:t>我显摆说。</w:t>
      </w:r>
      <w:r w:rsidRPr="001233AF">
        <w:rPr>
          <w:rFonts w:ascii="宋体" w:eastAsia="宋体" w:hAnsi="宋体"/>
        </w:rPr>
        <w:br/>
        <w:t>“那是你跟他相处的时间不够长，当你们相处的时间长到不想再伪装自己的时候，你就会</w:t>
      </w:r>
      <w:r w:rsidRPr="001233AF">
        <w:rPr>
          <w:rFonts w:ascii="宋体" w:eastAsia="宋体" w:hAnsi="宋体"/>
        </w:rPr>
        <w:lastRenderedPageBreak/>
        <w:t>知道他的缺点是啥了。”</w:t>
      </w:r>
      <w:r w:rsidRPr="001233AF">
        <w:rPr>
          <w:rFonts w:ascii="宋体" w:eastAsia="宋体" w:hAnsi="宋体"/>
        </w:rPr>
        <w:br/>
        <w:t>“虎叔，那我身上的缺点是啥啊？”</w:t>
      </w:r>
      <w:r w:rsidRPr="001233AF">
        <w:rPr>
          <w:rFonts w:ascii="宋体" w:eastAsia="宋体" w:hAnsi="宋体"/>
        </w:rPr>
        <w:br/>
        <w:t>我冒险地想知道在虎叔眼里有哪些缺点要改进。</w:t>
      </w:r>
      <w:r w:rsidRPr="001233AF">
        <w:rPr>
          <w:rFonts w:ascii="宋体" w:eastAsia="宋体" w:hAnsi="宋体"/>
        </w:rPr>
        <w:br/>
        <w:t>“你还没长大呢，啥都没成型，看不出来缺点。”</w:t>
      </w:r>
      <w:r w:rsidRPr="001233AF">
        <w:rPr>
          <w:rFonts w:ascii="宋体" w:eastAsia="宋体" w:hAnsi="宋体"/>
        </w:rPr>
        <w:br/>
        <w:t>虎叔笑眯眯地说。</w:t>
      </w:r>
      <w:r w:rsidRPr="001233AF">
        <w:rPr>
          <w:rFonts w:ascii="宋体" w:eastAsia="宋体" w:hAnsi="宋体"/>
        </w:rPr>
        <w:br/>
        <w:t>我高兴地跟着虎叔笑了笑。</w:t>
      </w:r>
      <w:r w:rsidRPr="001233AF">
        <w:rPr>
          <w:rFonts w:ascii="宋体" w:eastAsia="宋体" w:hAnsi="宋体"/>
        </w:rPr>
        <w:br/>
        <w:t>过了很久之后我才忽然想明白了虎叔的话，原来我的缺点就是长不大，不够成熟，我的生活还没有一个清晰的目标去让我为之努力拼搏和奋斗。</w:t>
      </w:r>
      <w:r w:rsidRPr="001233AF">
        <w:rPr>
          <w:rFonts w:ascii="宋体" w:eastAsia="宋体" w:hAnsi="宋体"/>
        </w:rPr>
        <w:br/>
        <w:t>半下午的时候虎叔就开始下手杀鸡准备酒席了。</w:t>
      </w:r>
      <w:r w:rsidRPr="001233AF">
        <w:rPr>
          <w:rFonts w:ascii="宋体" w:eastAsia="宋体" w:hAnsi="宋体"/>
        </w:rPr>
        <w:br/>
        <w:t>父亲醒了之后熊叔就坐在炕上陪着父亲说话唠嗑。</w:t>
      </w:r>
      <w:r w:rsidRPr="001233AF">
        <w:rPr>
          <w:rFonts w:ascii="宋体" w:eastAsia="宋体" w:hAnsi="宋体"/>
        </w:rPr>
        <w:br/>
        <w:t>俩人之间和平相处的时间越来越多了。</w:t>
      </w:r>
      <w:r w:rsidRPr="001233AF">
        <w:rPr>
          <w:rFonts w:ascii="宋体" w:eastAsia="宋体" w:hAnsi="宋体"/>
        </w:rPr>
        <w:br/>
        <w:t>也开始天南海北地聊一些他们听说过的稀罕事儿，黄段子当然也是少不了的。</w:t>
      </w:r>
      <w:r w:rsidRPr="001233AF">
        <w:rPr>
          <w:rFonts w:ascii="宋体" w:eastAsia="宋体" w:hAnsi="宋体"/>
        </w:rPr>
        <w:br/>
        <w:t>我在他们的黄段子里听过各种各样乱七八糟的柱状物都跟女人的性器官发生过各种各样离奇曲折的故事。</w:t>
      </w:r>
      <w:r w:rsidRPr="001233AF">
        <w:rPr>
          <w:rFonts w:ascii="宋体" w:eastAsia="宋体" w:hAnsi="宋体"/>
        </w:rPr>
        <w:br/>
        <w:t>这种套路，我觉得我自己都能编出来一大堆。</w:t>
      </w:r>
      <w:r w:rsidRPr="001233AF">
        <w:rPr>
          <w:rFonts w:ascii="宋体" w:eastAsia="宋体" w:hAnsi="宋体"/>
        </w:rPr>
        <w:br/>
        <w:t>老连江和他徒弟边江是跟着老黑和更夫一起回来地。</w:t>
      </w:r>
      <w:r w:rsidRPr="001233AF">
        <w:rPr>
          <w:rFonts w:ascii="宋体" w:eastAsia="宋体" w:hAnsi="宋体"/>
        </w:rPr>
        <w:br/>
        <w:t>“我把他俩直接叫来了，那啥，豆子，你去把武木匠也叫来吧，大家凑一块堆儿热闹热闹。”</w:t>
      </w:r>
      <w:r w:rsidRPr="001233AF">
        <w:rPr>
          <w:rFonts w:ascii="宋体" w:eastAsia="宋体" w:hAnsi="宋体"/>
        </w:rPr>
        <w:br/>
        <w:t>老黑吩咐我说。</w:t>
      </w:r>
      <w:r w:rsidRPr="001233AF">
        <w:rPr>
          <w:rFonts w:ascii="宋体" w:eastAsia="宋体" w:hAnsi="宋体"/>
        </w:rPr>
        <w:br/>
        <w:t>我立刻呆住了。</w:t>
      </w:r>
      <w:r w:rsidRPr="001233AF">
        <w:rPr>
          <w:rFonts w:ascii="宋体" w:eastAsia="宋体" w:hAnsi="宋体"/>
        </w:rPr>
        <w:br/>
        <w:t>父亲和熊叔同时笑了起来。</w:t>
      </w:r>
      <w:r w:rsidRPr="001233AF">
        <w:rPr>
          <w:rFonts w:ascii="宋体" w:eastAsia="宋体" w:hAnsi="宋体"/>
        </w:rPr>
        <w:br/>
        <w:t>“小蹦豆快去！”</w:t>
      </w:r>
      <w:r w:rsidRPr="001233AF">
        <w:rPr>
          <w:rFonts w:ascii="宋体" w:eastAsia="宋体" w:hAnsi="宋体"/>
        </w:rPr>
        <w:br/>
        <w:t>熊叔踢了踢我喊着说。</w:t>
      </w:r>
      <w:r w:rsidRPr="001233AF">
        <w:rPr>
          <w:rFonts w:ascii="宋体" w:eastAsia="宋体" w:hAnsi="宋体"/>
        </w:rPr>
        <w:br/>
        <w:t>父亲看着我一脸的幸灾乐祸，笑得可开心了。</w:t>
      </w:r>
      <w:r w:rsidRPr="001233AF">
        <w:rPr>
          <w:rFonts w:ascii="宋体" w:eastAsia="宋体" w:hAnsi="宋体"/>
        </w:rPr>
        <w:br/>
        <w:t>我无奈地出了门，磨磨蹭蹭奔着海山家走去了。</w:t>
      </w:r>
    </w:p>
    <w:p w14:paraId="52ECC979" w14:textId="77777777" w:rsidR="007A51CA" w:rsidRPr="001233AF" w:rsidRDefault="00000000">
      <w:pPr>
        <w:pStyle w:val="aa"/>
        <w:rPr>
          <w:rFonts w:ascii="宋体" w:eastAsia="宋体" w:hAnsi="宋体"/>
        </w:rPr>
      </w:pPr>
      <w:r w:rsidRPr="001233AF">
        <w:rPr>
          <w:rFonts w:ascii="宋体" w:eastAsia="宋体" w:hAnsi="宋体"/>
        </w:rPr>
        <w:t>虎叔 第二卷 第八十八章</w:t>
      </w:r>
    </w:p>
    <w:p w14:paraId="60FA1B2B" w14:textId="77777777" w:rsidR="007A51CA" w:rsidRPr="001233AF" w:rsidRDefault="00000000">
      <w:pPr>
        <w:rPr>
          <w:rFonts w:ascii="宋体" w:eastAsia="宋体" w:hAnsi="宋体"/>
        </w:rPr>
      </w:pPr>
      <w:r w:rsidRPr="001233AF">
        <w:rPr>
          <w:rFonts w:ascii="宋体" w:eastAsia="宋体" w:hAnsi="宋体"/>
        </w:rPr>
        <w:t>我磨磨蹭蹭到了海山家，看到海山他爸正在院子里做一张小板凳，丫丫她妈坐在他旁边纳着鞋底子，俩人不时地说着话，画面很温馨。【言情小说网：</w:t>
      </w:r>
      <w:r w:rsidRPr="001233AF">
        <w:rPr>
          <w:rFonts w:ascii="Cambria" w:eastAsia="宋体" w:hAnsi="Cambria" w:cs="Cambria"/>
        </w:rPr>
        <w:t>ẃẃẃ</w:t>
      </w:r>
      <w:r w:rsidRPr="001233AF">
        <w:rPr>
          <w:rFonts w:ascii="宋体" w:eastAsia="宋体" w:hAnsi="宋体"/>
        </w:rPr>
        <w:t>.</w:t>
      </w:r>
      <w:r w:rsidRPr="001233AF">
        <w:rPr>
          <w:rFonts w:ascii="MS Mincho" w:eastAsia="MS Mincho" w:hAnsi="MS Mincho" w:cs="MS Mincho" w:hint="eastAsia"/>
        </w:rPr>
        <w:t>₉₉₆₉</w:t>
      </w:r>
      <w:r w:rsidRPr="001233AF">
        <w:rPr>
          <w:rFonts w:ascii="宋体" w:eastAsia="宋体" w:hAnsi="宋体"/>
        </w:rPr>
        <w:t>xs.com】</w:t>
      </w:r>
      <w:r w:rsidRPr="001233AF">
        <w:rPr>
          <w:rFonts w:ascii="宋体" w:eastAsia="宋体" w:hAnsi="宋体"/>
        </w:rPr>
        <w:br/>
        <w:t>我鼓起勇气走进院子，叫了一声：</w:t>
      </w:r>
      <w:r w:rsidRPr="001233AF">
        <w:rPr>
          <w:rFonts w:ascii="宋体" w:eastAsia="宋体" w:hAnsi="宋体"/>
        </w:rPr>
        <w:br/>
        <w:t>“武叔。”</w:t>
      </w:r>
      <w:r w:rsidRPr="001233AF">
        <w:rPr>
          <w:rFonts w:ascii="宋体" w:eastAsia="宋体" w:hAnsi="宋体"/>
        </w:rPr>
        <w:br/>
        <w:t>其实海山他爸的岁数比我父亲大，我该叫他大伯或者是大爷，但是俺们这不是亲戚的话不管岁数大小在称呼上还是很宽松的，我从小叫叔叫习惯了，也就那么地了。</w:t>
      </w:r>
      <w:r w:rsidRPr="001233AF">
        <w:rPr>
          <w:rFonts w:ascii="宋体" w:eastAsia="宋体" w:hAnsi="宋体"/>
        </w:rPr>
        <w:br/>
        <w:t>“哦，回来啦？你爸的腿咋样了？”</w:t>
      </w:r>
      <w:r w:rsidRPr="001233AF">
        <w:rPr>
          <w:rFonts w:ascii="宋体" w:eastAsia="宋体" w:hAnsi="宋体"/>
        </w:rPr>
        <w:br/>
        <w:t>海山他爸看到我赶紧放下手里的活计迎了上来。</w:t>
      </w:r>
      <w:r w:rsidRPr="001233AF">
        <w:rPr>
          <w:rFonts w:ascii="宋体" w:eastAsia="宋体" w:hAnsi="宋体"/>
        </w:rPr>
        <w:br/>
        <w:t>“好多了，今天刚出院已经接回家了，正在俺虎叔家躺着呢，在医院憋坏了，一回来就想叫你们去热闹热闹喝喝酒呢。”</w:t>
      </w:r>
      <w:r w:rsidRPr="001233AF">
        <w:rPr>
          <w:rFonts w:ascii="宋体" w:eastAsia="宋体" w:hAnsi="宋体"/>
        </w:rPr>
        <w:br/>
      </w:r>
      <w:r w:rsidRPr="001233AF">
        <w:rPr>
          <w:rFonts w:ascii="宋体" w:eastAsia="宋体" w:hAnsi="宋体"/>
        </w:rPr>
        <w:lastRenderedPageBreak/>
        <w:t>“哦，好好，我这就去。那我去了啊，晚饭就不回家吃了。”</w:t>
      </w:r>
      <w:r w:rsidRPr="001233AF">
        <w:rPr>
          <w:rFonts w:ascii="宋体" w:eastAsia="宋体" w:hAnsi="宋体"/>
        </w:rPr>
        <w:br/>
        <w:t>海山他爸扭头对丫丫妈妈说。</w:t>
      </w:r>
      <w:r w:rsidRPr="001233AF">
        <w:rPr>
          <w:rFonts w:ascii="宋体" w:eastAsia="宋体" w:hAnsi="宋体"/>
        </w:rPr>
        <w:br/>
        <w:t>“去吧去吧，别喝太多，可没人去接你。”</w:t>
      </w:r>
      <w:r w:rsidRPr="001233AF">
        <w:rPr>
          <w:rFonts w:ascii="宋体" w:eastAsia="宋体" w:hAnsi="宋体"/>
        </w:rPr>
        <w:br/>
        <w:t>丫丫妈妈笑着说。</w:t>
      </w:r>
      <w:r w:rsidRPr="001233AF">
        <w:rPr>
          <w:rFonts w:ascii="宋体" w:eastAsia="宋体" w:hAnsi="宋体"/>
        </w:rPr>
        <w:br/>
        <w:t>“没事儿，我保证把俺武叔囫囵个儿地送回来。”</w:t>
      </w:r>
      <w:r w:rsidRPr="001233AF">
        <w:rPr>
          <w:rFonts w:ascii="宋体" w:eastAsia="宋体" w:hAnsi="宋体"/>
        </w:rPr>
        <w:br/>
        <w:t>我笑着跟丫丫她妈逗闷子。</w:t>
      </w:r>
      <w:r w:rsidRPr="001233AF">
        <w:rPr>
          <w:rFonts w:ascii="宋体" w:eastAsia="宋体" w:hAnsi="宋体"/>
        </w:rPr>
        <w:br/>
        <w:t>丫丫她妈比我小时候记忆里的那个丫丫妈妈随和开朗多了。</w:t>
      </w:r>
      <w:r w:rsidRPr="001233AF">
        <w:rPr>
          <w:rFonts w:ascii="宋体" w:eastAsia="宋体" w:hAnsi="宋体"/>
        </w:rPr>
        <w:br/>
        <w:t>她陪着我说笑了几句，我就跟着海山他爸一起往虎叔家走。</w:t>
      </w:r>
      <w:r w:rsidRPr="001233AF">
        <w:rPr>
          <w:rFonts w:ascii="宋体" w:eastAsia="宋体" w:hAnsi="宋体"/>
        </w:rPr>
        <w:br/>
        <w:t>路上海山他爸问起我海山最近有没有给我写信。</w:t>
      </w:r>
      <w:r w:rsidRPr="001233AF">
        <w:rPr>
          <w:rFonts w:ascii="宋体" w:eastAsia="宋体" w:hAnsi="宋体"/>
        </w:rPr>
        <w:br/>
        <w:t>他想知道海山现在到底咋样了，有没有搞上对象。</w:t>
      </w:r>
      <w:r w:rsidRPr="001233AF">
        <w:rPr>
          <w:rFonts w:ascii="宋体" w:eastAsia="宋体" w:hAnsi="宋体"/>
        </w:rPr>
        <w:br/>
        <w:t>看到海山他爸一脸担心发愁的样子，我的心里真的很不是滋味。</w:t>
      </w:r>
      <w:r w:rsidRPr="001233AF">
        <w:rPr>
          <w:rFonts w:ascii="宋体" w:eastAsia="宋体" w:hAnsi="宋体"/>
        </w:rPr>
        <w:br/>
        <w:t>我不知道该不该告诉他海山跑去探望俺爸的事儿。</w:t>
      </w:r>
      <w:r w:rsidRPr="001233AF">
        <w:rPr>
          <w:rFonts w:ascii="宋体" w:eastAsia="宋体" w:hAnsi="宋体"/>
        </w:rPr>
        <w:br/>
        <w:t>如果我不说，就怕一会儿俺爸那张不把门儿的嘴会说，到时候就太尴尬了。</w:t>
      </w:r>
      <w:r w:rsidRPr="001233AF">
        <w:rPr>
          <w:rFonts w:ascii="宋体" w:eastAsia="宋体" w:hAnsi="宋体"/>
        </w:rPr>
        <w:br/>
        <w:t>“那啥，武叔，海山一切都挺好的，前阵子他还去医院特地看望了一下俺爸呢。”</w:t>
      </w:r>
      <w:r w:rsidRPr="001233AF">
        <w:rPr>
          <w:rFonts w:ascii="宋体" w:eastAsia="宋体" w:hAnsi="宋体"/>
        </w:rPr>
        <w:br/>
        <w:t>我只好先说了。</w:t>
      </w:r>
      <w:r w:rsidRPr="001233AF">
        <w:rPr>
          <w:rFonts w:ascii="宋体" w:eastAsia="宋体" w:hAnsi="宋体"/>
        </w:rPr>
        <w:br/>
        <w:t>“啥？那个没良心的小兔崽子，有空去看你爸都不说回家来看看他亲爹，白生他养他了，还不如一生下来直接掐死。”</w:t>
      </w:r>
      <w:r w:rsidRPr="001233AF">
        <w:rPr>
          <w:rFonts w:ascii="宋体" w:eastAsia="宋体" w:hAnsi="宋体"/>
        </w:rPr>
        <w:br/>
        <w:t>海山他爸撅着胡子直瞪眼，嘴里对海山一直骂个不停。</w:t>
      </w:r>
      <w:r w:rsidRPr="001233AF">
        <w:rPr>
          <w:rFonts w:ascii="宋体" w:eastAsia="宋体" w:hAnsi="宋体"/>
        </w:rPr>
        <w:br/>
        <w:t>我觉得海山他爸越老脾气咋还越大了呢？</w:t>
      </w:r>
      <w:r w:rsidRPr="001233AF">
        <w:rPr>
          <w:rFonts w:ascii="宋体" w:eastAsia="宋体" w:hAnsi="宋体"/>
        </w:rPr>
        <w:br/>
        <w:t>俺爸背地里说海山他爸那是不在外面花天花地的乱找女人了，给憋得。</w:t>
      </w:r>
      <w:r w:rsidRPr="001233AF">
        <w:rPr>
          <w:rFonts w:ascii="宋体" w:eastAsia="宋体" w:hAnsi="宋体"/>
        </w:rPr>
        <w:br/>
        <w:t>我看着发怒的海山他爸也不知道该说啥好，只能缩着不说话。</w:t>
      </w:r>
      <w:r w:rsidRPr="001233AF">
        <w:rPr>
          <w:rFonts w:ascii="宋体" w:eastAsia="宋体" w:hAnsi="宋体"/>
        </w:rPr>
        <w:br/>
        <w:t>而且近距离这么一看，海山他爸跟海山长得太像了，我真有点怕海山老了也变这样，这发起脾气来，还挺吓人的。</w:t>
      </w:r>
      <w:r w:rsidRPr="001233AF">
        <w:rPr>
          <w:rFonts w:ascii="宋体" w:eastAsia="宋体" w:hAnsi="宋体"/>
        </w:rPr>
        <w:br/>
        <w:t>一路听着海山他爸数落海山的不是回到虎叔家，海山他爸一进屋父亲就高兴地伸着胳膊要跟海山他爸抱抱。</w:t>
      </w:r>
      <w:r w:rsidRPr="001233AF">
        <w:rPr>
          <w:rFonts w:ascii="宋体" w:eastAsia="宋体" w:hAnsi="宋体"/>
        </w:rPr>
        <w:br/>
        <w:t>“武木匠啊，我在医院可想你了。”</w:t>
      </w:r>
      <w:r w:rsidRPr="001233AF">
        <w:rPr>
          <w:rFonts w:ascii="宋体" w:eastAsia="宋体" w:hAnsi="宋体"/>
        </w:rPr>
        <w:br/>
        <w:t>父亲大着嗓门真真假假地朝海山他爸喊。</w:t>
      </w:r>
      <w:r w:rsidRPr="001233AF">
        <w:rPr>
          <w:rFonts w:ascii="宋体" w:eastAsia="宋体" w:hAnsi="宋体"/>
        </w:rPr>
        <w:br/>
        <w:t>海山他爸笑着弯下腰，和躺在炕上的父亲抱了抱。</w:t>
      </w:r>
      <w:r w:rsidRPr="001233AF">
        <w:rPr>
          <w:rFonts w:ascii="宋体" w:eastAsia="宋体" w:hAnsi="宋体"/>
        </w:rPr>
        <w:br/>
        <w:t>“得多长时间才能好利索啊？”</w:t>
      </w:r>
      <w:r w:rsidRPr="001233AF">
        <w:rPr>
          <w:rFonts w:ascii="宋体" w:eastAsia="宋体" w:hAnsi="宋体"/>
        </w:rPr>
        <w:br/>
        <w:t>海山他爸跟父亲抱完坐在父亲身边关心地问。</w:t>
      </w:r>
      <w:r w:rsidRPr="001233AF">
        <w:rPr>
          <w:rFonts w:ascii="宋体" w:eastAsia="宋体" w:hAnsi="宋体"/>
        </w:rPr>
        <w:br/>
        <w:t>“好利索的话咋着也得小半年儿吧。”</w:t>
      </w:r>
      <w:r w:rsidRPr="001233AF">
        <w:rPr>
          <w:rFonts w:ascii="宋体" w:eastAsia="宋体" w:hAnsi="宋体"/>
        </w:rPr>
        <w:br/>
        <w:t>父亲挺不在乎地说。</w:t>
      </w:r>
      <w:r w:rsidRPr="001233AF">
        <w:rPr>
          <w:rFonts w:ascii="宋体" w:eastAsia="宋体" w:hAnsi="宋体"/>
        </w:rPr>
        <w:br/>
        <w:t>“啊，要那么久啊。”</w:t>
      </w:r>
      <w:r w:rsidRPr="001233AF">
        <w:rPr>
          <w:rFonts w:ascii="宋体" w:eastAsia="宋体" w:hAnsi="宋体"/>
        </w:rPr>
        <w:br/>
        <w:t>海山他爸还是有些惊讶了。</w:t>
      </w:r>
      <w:r w:rsidRPr="001233AF">
        <w:rPr>
          <w:rFonts w:ascii="宋体" w:eastAsia="宋体" w:hAnsi="宋体"/>
        </w:rPr>
        <w:br/>
        <w:t>“哈！这回他可老实了，不能到处去扒人家的裤子了，只能在炕上挺着等着人家去扒他了。”</w:t>
      </w:r>
      <w:r w:rsidRPr="001233AF">
        <w:rPr>
          <w:rFonts w:ascii="宋体" w:eastAsia="宋体" w:hAnsi="宋体"/>
        </w:rPr>
        <w:br/>
        <w:t>老连江凑过来幸灾乐祸地跟父亲逗闷子。</w:t>
      </w:r>
      <w:r w:rsidRPr="001233AF">
        <w:rPr>
          <w:rFonts w:ascii="宋体" w:eastAsia="宋体" w:hAnsi="宋体"/>
        </w:rPr>
        <w:br/>
        <w:t>“不用你们扒，我一直就光着腚呢。”</w:t>
      </w:r>
      <w:r w:rsidRPr="001233AF">
        <w:rPr>
          <w:rFonts w:ascii="宋体" w:eastAsia="宋体" w:hAnsi="宋体"/>
        </w:rPr>
        <w:br/>
        <w:t>父亲说完一把掀开了他身上的被子，露出了两腿上的夹板和他的大光腚。</w:t>
      </w:r>
      <w:r w:rsidRPr="001233AF">
        <w:rPr>
          <w:rFonts w:ascii="宋体" w:eastAsia="宋体" w:hAnsi="宋体"/>
        </w:rPr>
        <w:br/>
      </w:r>
      <w:r w:rsidRPr="001233AF">
        <w:rPr>
          <w:rFonts w:ascii="宋体" w:eastAsia="宋体" w:hAnsi="宋体"/>
        </w:rPr>
        <w:lastRenderedPageBreak/>
        <w:t>老连江瞄了一眼，咋呼说：</w:t>
      </w:r>
      <w:r w:rsidRPr="001233AF">
        <w:rPr>
          <w:rFonts w:ascii="宋体" w:eastAsia="宋体" w:hAnsi="宋体"/>
        </w:rPr>
        <w:br/>
        <w:t>“哎耶妈呀，你赶紧把被撂下吧，看你腿上绑着那玩意我心里就不落忍，腿断的时候得老疼了吧。”</w:t>
      </w:r>
      <w:r w:rsidRPr="001233AF">
        <w:rPr>
          <w:rFonts w:ascii="宋体" w:eastAsia="宋体" w:hAnsi="宋体"/>
        </w:rPr>
        <w:br/>
        <w:t>“也没多疼，直接木了。”</w:t>
      </w:r>
      <w:r w:rsidRPr="001233AF">
        <w:rPr>
          <w:rFonts w:ascii="宋体" w:eastAsia="宋体" w:hAnsi="宋体"/>
        </w:rPr>
        <w:br/>
        <w:t>父亲撂下被，海山他爸帮父亲整了整，听父亲开始唾沫星子乱飞地讲他受伤的经历和在医院的苦闷时光。</w:t>
      </w:r>
      <w:r w:rsidRPr="001233AF">
        <w:rPr>
          <w:rFonts w:ascii="宋体" w:eastAsia="宋体" w:hAnsi="宋体"/>
        </w:rPr>
        <w:br/>
        <w:t>“俺们以后会经常来看你给你解闷儿的。”</w:t>
      </w:r>
      <w:r w:rsidRPr="001233AF">
        <w:rPr>
          <w:rFonts w:ascii="宋体" w:eastAsia="宋体" w:hAnsi="宋体"/>
        </w:rPr>
        <w:br/>
        <w:t>老连江挺心疼地看着父亲说。</w:t>
      </w:r>
      <w:r w:rsidRPr="001233AF">
        <w:rPr>
          <w:rFonts w:ascii="宋体" w:eastAsia="宋体" w:hAnsi="宋体"/>
        </w:rPr>
        <w:br/>
        <w:t>“那你们得经常扒裤子给我看。”</w:t>
      </w:r>
      <w:r w:rsidRPr="001233AF">
        <w:rPr>
          <w:rFonts w:ascii="宋体" w:eastAsia="宋体" w:hAnsi="宋体"/>
        </w:rPr>
        <w:br/>
        <w:t>父亲嬉皮笑脸地说。</w:t>
      </w:r>
      <w:r w:rsidRPr="001233AF">
        <w:rPr>
          <w:rFonts w:ascii="宋体" w:eastAsia="宋体" w:hAnsi="宋体"/>
        </w:rPr>
        <w:br/>
        <w:t>“操，我那玩意都不管用了你还看啥看，逗我一点意思都没有了。”</w:t>
      </w:r>
      <w:r w:rsidRPr="001233AF">
        <w:rPr>
          <w:rFonts w:ascii="宋体" w:eastAsia="宋体" w:hAnsi="宋体"/>
        </w:rPr>
        <w:br/>
        <w:t>老连江很遗憾地在那感叹开了。</w:t>
      </w:r>
      <w:r w:rsidRPr="001233AF">
        <w:rPr>
          <w:rFonts w:ascii="宋体" w:eastAsia="宋体" w:hAnsi="宋体"/>
        </w:rPr>
        <w:br/>
        <w:t>“武木匠的裤子估计还能扒几年。”</w:t>
      </w:r>
      <w:r w:rsidRPr="001233AF">
        <w:rPr>
          <w:rFonts w:ascii="宋体" w:eastAsia="宋体" w:hAnsi="宋体"/>
        </w:rPr>
        <w:br/>
        <w:t>父亲又看着海山他爸笑眯眯地说。</w:t>
      </w:r>
      <w:r w:rsidRPr="001233AF">
        <w:rPr>
          <w:rFonts w:ascii="宋体" w:eastAsia="宋体" w:hAnsi="宋体"/>
        </w:rPr>
        <w:br/>
        <w:t>“扒过多少回了，你还玩不腻啊？”</w:t>
      </w:r>
      <w:r w:rsidRPr="001233AF">
        <w:rPr>
          <w:rFonts w:ascii="宋体" w:eastAsia="宋体" w:hAnsi="宋体"/>
        </w:rPr>
        <w:br/>
        <w:t>海山他爸有些无奈地说。</w:t>
      </w:r>
      <w:r w:rsidRPr="001233AF">
        <w:rPr>
          <w:rFonts w:ascii="宋体" w:eastAsia="宋体" w:hAnsi="宋体"/>
        </w:rPr>
        <w:br/>
        <w:t>“闲着也是闲着啊，除了打牌，睡女人，就剩下扒裤子好玩了。”</w:t>
      </w:r>
      <w:r w:rsidRPr="001233AF">
        <w:rPr>
          <w:rFonts w:ascii="宋体" w:eastAsia="宋体" w:hAnsi="宋体"/>
        </w:rPr>
        <w:br/>
        <w:t>父亲也在那叹息开了，不知道还以为他在忧国忧民关心国家大事呢。</w:t>
      </w:r>
      <w:r w:rsidRPr="001233AF">
        <w:rPr>
          <w:rFonts w:ascii="宋体" w:eastAsia="宋体" w:hAnsi="宋体"/>
        </w:rPr>
        <w:br/>
        <w:t>“你爱扒就扒，估计我也没剩下几年可扒了。”</w:t>
      </w:r>
      <w:r w:rsidRPr="001233AF">
        <w:rPr>
          <w:rFonts w:ascii="宋体" w:eastAsia="宋体" w:hAnsi="宋体"/>
        </w:rPr>
        <w:br/>
        <w:t>连海山他爸都跟着伤怀起来。</w:t>
      </w:r>
      <w:r w:rsidRPr="001233AF">
        <w:rPr>
          <w:rFonts w:ascii="宋体" w:eastAsia="宋体" w:hAnsi="宋体"/>
        </w:rPr>
        <w:br/>
        <w:t>“快快，熊小子，老连江，赶紧先给武木匠扒一回。”</w:t>
      </w:r>
      <w:r w:rsidRPr="001233AF">
        <w:rPr>
          <w:rFonts w:ascii="宋体" w:eastAsia="宋体" w:hAnsi="宋体"/>
        </w:rPr>
        <w:br/>
        <w:t>父亲立刻兴高采烈地说。</w:t>
      </w:r>
      <w:r w:rsidRPr="001233AF">
        <w:rPr>
          <w:rFonts w:ascii="宋体" w:eastAsia="宋体" w:hAnsi="宋体"/>
        </w:rPr>
        <w:br/>
        <w:t>海山他爸立刻蒙圈了。</w:t>
      </w:r>
      <w:r w:rsidRPr="001233AF">
        <w:rPr>
          <w:rFonts w:ascii="宋体" w:eastAsia="宋体" w:hAnsi="宋体"/>
        </w:rPr>
        <w:br/>
        <w:t>“豹子你也太不地道了，你刚回来我刚来，屁股还没坐稳呢你就让人扒我裤子啊？”</w:t>
      </w:r>
      <w:r w:rsidRPr="001233AF">
        <w:rPr>
          <w:rFonts w:ascii="宋体" w:eastAsia="宋体" w:hAnsi="宋体"/>
        </w:rPr>
        <w:br/>
        <w:t>海山他爸嚷嚷着被熊叔笑嘻嘻地一把按倒了。</w:t>
      </w:r>
      <w:r w:rsidRPr="001233AF">
        <w:rPr>
          <w:rFonts w:ascii="宋体" w:eastAsia="宋体" w:hAnsi="宋体"/>
        </w:rPr>
        <w:br/>
        <w:t>“小蹦豆，你来解武木匠的裤腰带！”</w:t>
      </w:r>
      <w:r w:rsidRPr="001233AF">
        <w:rPr>
          <w:rFonts w:ascii="宋体" w:eastAsia="宋体" w:hAnsi="宋体"/>
        </w:rPr>
        <w:br/>
        <w:t>熊叔忽然坏心眼的朝我喊。</w:t>
      </w:r>
      <w:r w:rsidRPr="001233AF">
        <w:rPr>
          <w:rFonts w:ascii="宋体" w:eastAsia="宋体" w:hAnsi="宋体"/>
        </w:rPr>
        <w:br/>
        <w:t>海山他爸红着脸一眼朝我看了过来，我心里一阵乱跳，赶紧扭身撒腿跑了出去。</w:t>
      </w:r>
      <w:r w:rsidRPr="001233AF">
        <w:rPr>
          <w:rFonts w:ascii="宋体" w:eastAsia="宋体" w:hAnsi="宋体"/>
        </w:rPr>
        <w:br/>
        <w:t>我跑进厨房虎叔正在炒菜，看到我他笑着问：</w:t>
      </w:r>
      <w:r w:rsidRPr="001233AF">
        <w:rPr>
          <w:rFonts w:ascii="宋体" w:eastAsia="宋体" w:hAnsi="宋体"/>
        </w:rPr>
        <w:br/>
        <w:t>“海山他爸也来了？”</w:t>
      </w:r>
      <w:r w:rsidRPr="001233AF">
        <w:rPr>
          <w:rFonts w:ascii="宋体" w:eastAsia="宋体" w:hAnsi="宋体"/>
        </w:rPr>
        <w:br/>
        <w:t>“嗯，正被熊叔他们扒裤子呢。”</w:t>
      </w:r>
      <w:r w:rsidRPr="001233AF">
        <w:rPr>
          <w:rFonts w:ascii="宋体" w:eastAsia="宋体" w:hAnsi="宋体"/>
        </w:rPr>
        <w:br/>
        <w:t>我红着脸说。</w:t>
      </w:r>
      <w:r w:rsidRPr="001233AF">
        <w:rPr>
          <w:rFonts w:ascii="宋体" w:eastAsia="宋体" w:hAnsi="宋体"/>
        </w:rPr>
        <w:br/>
        <w:t>虎叔呆了一下，然后无奈地摇了摇头。</w:t>
      </w:r>
      <w:r w:rsidRPr="001233AF">
        <w:rPr>
          <w:rFonts w:ascii="宋体" w:eastAsia="宋体" w:hAnsi="宋体"/>
        </w:rPr>
        <w:br/>
        <w:t>“这种玩闹法有时候还真是让人受不了。”</w:t>
      </w:r>
      <w:r w:rsidRPr="001233AF">
        <w:rPr>
          <w:rFonts w:ascii="宋体" w:eastAsia="宋体" w:hAnsi="宋体"/>
        </w:rPr>
        <w:br/>
        <w:t>虎叔笑了笑说。</w:t>
      </w:r>
      <w:r w:rsidRPr="001233AF">
        <w:rPr>
          <w:rFonts w:ascii="宋体" w:eastAsia="宋体" w:hAnsi="宋体"/>
        </w:rPr>
        <w:br/>
        <w:t>“熊叔他们就是闹着玩呢。”</w:t>
      </w:r>
      <w:r w:rsidRPr="001233AF">
        <w:rPr>
          <w:rFonts w:ascii="宋体" w:eastAsia="宋体" w:hAnsi="宋体"/>
        </w:rPr>
        <w:br/>
        <w:t>我赶紧说。</w:t>
      </w:r>
      <w:r w:rsidRPr="001233AF">
        <w:rPr>
          <w:rFonts w:ascii="宋体" w:eastAsia="宋体" w:hAnsi="宋体"/>
        </w:rPr>
        <w:br/>
        <w:t>“嗯，我知道。我也没怪他们。就是有时候会觉得自己堕落了。”</w:t>
      </w:r>
      <w:r w:rsidRPr="001233AF">
        <w:rPr>
          <w:rFonts w:ascii="宋体" w:eastAsia="宋体" w:hAnsi="宋体"/>
        </w:rPr>
        <w:br/>
        <w:t>虎叔往灶火里添着柴禾说。</w:t>
      </w:r>
      <w:r w:rsidRPr="001233AF">
        <w:rPr>
          <w:rFonts w:ascii="宋体" w:eastAsia="宋体" w:hAnsi="宋体"/>
        </w:rPr>
        <w:br/>
      </w:r>
      <w:r w:rsidRPr="001233AF">
        <w:rPr>
          <w:rFonts w:ascii="宋体" w:eastAsia="宋体" w:hAnsi="宋体"/>
        </w:rPr>
        <w:lastRenderedPageBreak/>
        <w:t>“入乡随俗吧。”</w:t>
      </w:r>
      <w:r w:rsidRPr="001233AF">
        <w:rPr>
          <w:rFonts w:ascii="宋体" w:eastAsia="宋体" w:hAnsi="宋体"/>
        </w:rPr>
        <w:br/>
        <w:t>我接话说道，我知道虎叔在感叹什么。</w:t>
      </w:r>
      <w:r w:rsidRPr="001233AF">
        <w:rPr>
          <w:rFonts w:ascii="宋体" w:eastAsia="宋体" w:hAnsi="宋体"/>
        </w:rPr>
        <w:br/>
        <w:t>我觉得虎叔为了爱情放弃了很多东西。</w:t>
      </w:r>
      <w:r w:rsidRPr="001233AF">
        <w:rPr>
          <w:rFonts w:ascii="宋体" w:eastAsia="宋体" w:hAnsi="宋体"/>
        </w:rPr>
        <w:br/>
        <w:t>“嗯，有时候我也喜欢看他们那么闹。感觉他们很野性，很粗犷，也很直接。我很喜欢那种感觉。我自己做不到那样，看他们那么做，有时候也会很羡慕。”</w:t>
      </w:r>
      <w:r w:rsidRPr="001233AF">
        <w:rPr>
          <w:rFonts w:ascii="宋体" w:eastAsia="宋体" w:hAnsi="宋体"/>
        </w:rPr>
        <w:br/>
        <w:t>虎叔说完有些不好意思的笑了笑。</w:t>
      </w:r>
      <w:r w:rsidRPr="001233AF">
        <w:rPr>
          <w:rFonts w:ascii="宋体" w:eastAsia="宋体" w:hAnsi="宋体"/>
        </w:rPr>
        <w:br/>
        <w:t>我陪虎叔在厨房呆了一会儿，熊叔出来洗了洗手，也朝厨房走了过来。</w:t>
      </w:r>
      <w:r w:rsidRPr="001233AF">
        <w:rPr>
          <w:rFonts w:ascii="宋体" w:eastAsia="宋体" w:hAnsi="宋体"/>
        </w:rPr>
        <w:br/>
        <w:t>“小蹦豆，我刚把你老丈人撸出来了。”</w:t>
      </w:r>
      <w:r w:rsidRPr="001233AF">
        <w:rPr>
          <w:rFonts w:ascii="宋体" w:eastAsia="宋体" w:hAnsi="宋体"/>
        </w:rPr>
        <w:br/>
        <w:t>熊叔笑哈哈地对我说，一脸都是戏谑。</w:t>
      </w:r>
      <w:r w:rsidRPr="001233AF">
        <w:rPr>
          <w:rFonts w:ascii="宋体" w:eastAsia="宋体" w:hAnsi="宋体"/>
        </w:rPr>
        <w:br/>
        <w:t>我一下红了脸，伸手捣了熊叔一拳。</w:t>
      </w:r>
      <w:r w:rsidRPr="001233AF">
        <w:rPr>
          <w:rFonts w:ascii="宋体" w:eastAsia="宋体" w:hAnsi="宋体"/>
        </w:rPr>
        <w:br/>
        <w:t>熊叔立刻笑得更得意了，我的反应估计让他觉得特有意思。</w:t>
      </w:r>
      <w:r w:rsidRPr="001233AF">
        <w:rPr>
          <w:rFonts w:ascii="宋体" w:eastAsia="宋体" w:hAnsi="宋体"/>
        </w:rPr>
        <w:br/>
        <w:t>“海山跟他爸谁的家伙更大？”</w:t>
      </w:r>
      <w:r w:rsidRPr="001233AF">
        <w:rPr>
          <w:rFonts w:ascii="宋体" w:eastAsia="宋体" w:hAnsi="宋体"/>
        </w:rPr>
        <w:br/>
        <w:t>熊叔变本加厉，更加一脸不正经地继续逗我。</w:t>
      </w:r>
      <w:r w:rsidRPr="001233AF">
        <w:rPr>
          <w:rFonts w:ascii="宋体" w:eastAsia="宋体" w:hAnsi="宋体"/>
        </w:rPr>
        <w:br/>
        <w:t>我忍无可忍飞脚踹了过去。</w:t>
      </w:r>
      <w:r w:rsidRPr="001233AF">
        <w:rPr>
          <w:rFonts w:ascii="宋体" w:eastAsia="宋体" w:hAnsi="宋体"/>
        </w:rPr>
        <w:br/>
        <w:t>熊叔跳着躲了过去，然后哈哈笑着逃走了。</w:t>
      </w:r>
      <w:r w:rsidRPr="001233AF">
        <w:rPr>
          <w:rFonts w:ascii="宋体" w:eastAsia="宋体" w:hAnsi="宋体"/>
        </w:rPr>
        <w:br/>
        <w:t>“虎叔，你该管管熊叔了。”</w:t>
      </w:r>
      <w:r w:rsidRPr="001233AF">
        <w:rPr>
          <w:rFonts w:ascii="宋体" w:eastAsia="宋体" w:hAnsi="宋体"/>
        </w:rPr>
        <w:br/>
        <w:t>我羞愤地跟虎叔告状。</w:t>
      </w:r>
      <w:r w:rsidRPr="001233AF">
        <w:rPr>
          <w:rFonts w:ascii="宋体" w:eastAsia="宋体" w:hAnsi="宋体"/>
        </w:rPr>
        <w:br/>
        <w:t>“别理他，回头虎叔帮你教训他。”</w:t>
      </w:r>
      <w:r w:rsidRPr="001233AF">
        <w:rPr>
          <w:rFonts w:ascii="宋体" w:eastAsia="宋体" w:hAnsi="宋体"/>
        </w:rPr>
        <w:br/>
        <w:t>虎叔安慰我。</w:t>
      </w:r>
      <w:r w:rsidRPr="001233AF">
        <w:rPr>
          <w:rFonts w:ascii="宋体" w:eastAsia="宋体" w:hAnsi="宋体"/>
        </w:rPr>
        <w:br/>
        <w:t>我觉得虎叔在骗我。</w:t>
      </w:r>
      <w:r w:rsidRPr="001233AF">
        <w:rPr>
          <w:rFonts w:ascii="宋体" w:eastAsia="宋体" w:hAnsi="宋体"/>
        </w:rPr>
        <w:br/>
        <w:t>虎叔的教训在我想来肯定跟被窝里那点事儿有关。</w:t>
      </w:r>
      <w:r w:rsidRPr="001233AF">
        <w:rPr>
          <w:rFonts w:ascii="宋体" w:eastAsia="宋体" w:hAnsi="宋体"/>
        </w:rPr>
        <w:br/>
        <w:t>太羞耻了。</w:t>
      </w:r>
      <w:r w:rsidRPr="001233AF">
        <w:rPr>
          <w:rFonts w:ascii="宋体" w:eastAsia="宋体" w:hAnsi="宋体"/>
        </w:rPr>
        <w:br/>
        <w:t>我忽然觉得还好父亲是我亲爹。</w:t>
      </w:r>
      <w:r w:rsidRPr="001233AF">
        <w:rPr>
          <w:rFonts w:ascii="宋体" w:eastAsia="宋体" w:hAnsi="宋体"/>
        </w:rPr>
        <w:br/>
        <w:t>他肯定对我有所顾忌。</w:t>
      </w:r>
      <w:r w:rsidRPr="001233AF">
        <w:rPr>
          <w:rFonts w:ascii="宋体" w:eastAsia="宋体" w:hAnsi="宋体"/>
        </w:rPr>
        <w:br/>
        <w:t>要是他也像熊叔这么无所顾忌的逗我。</w:t>
      </w:r>
      <w:r w:rsidRPr="001233AF">
        <w:rPr>
          <w:rFonts w:ascii="宋体" w:eastAsia="宋体" w:hAnsi="宋体"/>
        </w:rPr>
        <w:br/>
        <w:t>这日子就真没法过了。</w:t>
      </w:r>
    </w:p>
    <w:p w14:paraId="75F13641" w14:textId="77777777" w:rsidR="007A51CA" w:rsidRPr="001233AF" w:rsidRDefault="00000000">
      <w:pPr>
        <w:pStyle w:val="aa"/>
        <w:rPr>
          <w:rFonts w:ascii="宋体" w:eastAsia="宋体" w:hAnsi="宋体"/>
        </w:rPr>
      </w:pPr>
      <w:r w:rsidRPr="001233AF">
        <w:rPr>
          <w:rFonts w:ascii="宋体" w:eastAsia="宋体" w:hAnsi="宋体"/>
        </w:rPr>
        <w:t>虎叔 第二卷 第八十九章</w:t>
      </w:r>
    </w:p>
    <w:p w14:paraId="41BB628F" w14:textId="77777777" w:rsidR="007A51CA" w:rsidRPr="001233AF" w:rsidRDefault="00000000">
      <w:pPr>
        <w:rPr>
          <w:rFonts w:ascii="宋体" w:eastAsia="宋体" w:hAnsi="宋体"/>
        </w:rPr>
      </w:pPr>
      <w:r w:rsidRPr="001233AF">
        <w:rPr>
          <w:rFonts w:ascii="宋体" w:eastAsia="宋体" w:hAnsi="宋体"/>
        </w:rPr>
        <w:t>虎叔把鸡肉炖好，我端着一大盆子鸡肉炖土豆进了屋。</w:t>
      </w:r>
      <w:r w:rsidRPr="001233AF">
        <w:rPr>
          <w:rFonts w:ascii="宋体" w:eastAsia="宋体" w:hAnsi="宋体"/>
        </w:rPr>
        <w:br/>
        <w:t>屋里乱哄哄的正热闹，看我端着盆子进了屋，一群人赶紧腾地方，把父亲往炕里头挪了挪，炕桌摆到了炕中间。</w:t>
      </w:r>
      <w:r w:rsidRPr="001233AF">
        <w:rPr>
          <w:rFonts w:ascii="宋体" w:eastAsia="宋体" w:hAnsi="宋体"/>
        </w:rPr>
        <w:br/>
        <w:t>熊叔抱着父亲的腰把父亲抱着坐了起来，又在父亲腰后面垫了两个枕头让父亲靠墙坐着，轻声细语的问了问父亲感觉咋样，父亲点了点头，熊叔这才放心地把被子在父亲身上重新盖好，整理平整。</w:t>
      </w:r>
      <w:r w:rsidRPr="001233AF">
        <w:rPr>
          <w:rFonts w:ascii="宋体" w:eastAsia="宋体" w:hAnsi="宋体"/>
        </w:rPr>
        <w:br/>
        <w:t>老黑在一旁瞪眼看着，咂了咂嘴。【言情小说网：</w:t>
      </w:r>
      <w:r w:rsidRPr="001233AF">
        <w:rPr>
          <w:rFonts w:ascii="Cambria" w:eastAsia="宋体" w:hAnsi="Cambria" w:cs="Cambria"/>
        </w:rPr>
        <w:t>ẃẃẃ</w:t>
      </w:r>
      <w:r w:rsidRPr="001233AF">
        <w:rPr>
          <w:rFonts w:ascii="宋体" w:eastAsia="宋体" w:hAnsi="宋体"/>
        </w:rPr>
        <w:t>.</w:t>
      </w:r>
      <w:r w:rsidRPr="001233AF">
        <w:rPr>
          <w:rFonts w:ascii="MS Mincho" w:eastAsia="MS Mincho" w:hAnsi="MS Mincho" w:cs="MS Mincho" w:hint="eastAsia"/>
        </w:rPr>
        <w:t>➒➒➏➒</w:t>
      </w:r>
      <w:r w:rsidRPr="001233AF">
        <w:rPr>
          <w:rFonts w:ascii="宋体" w:eastAsia="宋体" w:hAnsi="宋体"/>
        </w:rPr>
        <w:t>xs.com】</w:t>
      </w:r>
      <w:r w:rsidRPr="001233AF">
        <w:rPr>
          <w:rFonts w:ascii="宋体" w:eastAsia="宋体" w:hAnsi="宋体"/>
        </w:rPr>
        <w:br/>
        <w:t>我把那盆鸡肉在桌子上放好，又去厨房端菜。</w:t>
      </w:r>
      <w:r w:rsidRPr="001233AF">
        <w:rPr>
          <w:rFonts w:ascii="宋体" w:eastAsia="宋体" w:hAnsi="宋体"/>
        </w:rPr>
        <w:br/>
        <w:t>虎叔把灶里的火烧得很旺，大火快炒，一盘盘热菜出的很快，我一趟一趟来回跑着端菜，</w:t>
      </w:r>
      <w:r w:rsidRPr="001233AF">
        <w:rPr>
          <w:rFonts w:ascii="宋体" w:eastAsia="宋体" w:hAnsi="宋体"/>
        </w:rPr>
        <w:lastRenderedPageBreak/>
        <w:t>再加上老黑他们买来的各种罐头，花生米，一会就把炕桌摆满了。</w:t>
      </w:r>
      <w:r w:rsidRPr="001233AF">
        <w:rPr>
          <w:rFonts w:ascii="宋体" w:eastAsia="宋体" w:hAnsi="宋体"/>
        </w:rPr>
        <w:br/>
        <w:t>老黑他们在家蒸的有现成馒头，虎叔炒完菜，锅里添上水，笼屉上锅开始热馒头。</w:t>
      </w:r>
      <w:r w:rsidRPr="001233AF">
        <w:rPr>
          <w:rFonts w:ascii="宋体" w:eastAsia="宋体" w:hAnsi="宋体"/>
        </w:rPr>
        <w:br/>
        <w:t>喝酒的人本来就吃不下多少主食，馒头也就是个应景的东西，有没有人吃还不一定呢。</w:t>
      </w:r>
      <w:r w:rsidRPr="001233AF">
        <w:rPr>
          <w:rFonts w:ascii="宋体" w:eastAsia="宋体" w:hAnsi="宋体"/>
        </w:rPr>
        <w:br/>
        <w:t>我让虎叔赶紧歇着进屋去喝酒，我留在厨房看着锅。</w:t>
      </w:r>
      <w:r w:rsidRPr="001233AF">
        <w:rPr>
          <w:rFonts w:ascii="宋体" w:eastAsia="宋体" w:hAnsi="宋体"/>
        </w:rPr>
        <w:br/>
        <w:t>虎叔欣慰地笑着洗洗手，出了厨房进屋去了。</w:t>
      </w:r>
      <w:r w:rsidRPr="001233AF">
        <w:rPr>
          <w:rFonts w:ascii="宋体" w:eastAsia="宋体" w:hAnsi="宋体"/>
        </w:rPr>
        <w:br/>
        <w:t>等我把馒头热好，捡进馒头筐，端着进了屋。</w:t>
      </w:r>
      <w:r w:rsidRPr="001233AF">
        <w:rPr>
          <w:rFonts w:ascii="宋体" w:eastAsia="宋体" w:hAnsi="宋体"/>
        </w:rPr>
        <w:br/>
        <w:t>老黑老连江他们已经喝开酒了。</w:t>
      </w:r>
      <w:r w:rsidRPr="001233AF">
        <w:rPr>
          <w:rFonts w:ascii="宋体" w:eastAsia="宋体" w:hAnsi="宋体"/>
        </w:rPr>
        <w:br/>
        <w:t>让我惊奇的是陪他们喝酒的是虎叔，熊叔呢？熊叔正端个碗给父亲夹菜。</w:t>
      </w:r>
      <w:r w:rsidRPr="001233AF">
        <w:rPr>
          <w:rFonts w:ascii="宋体" w:eastAsia="宋体" w:hAnsi="宋体"/>
        </w:rPr>
        <w:br/>
        <w:t>“豹子你尝尝这个蘑菇，虎子炒得很嫩，滑溜溜的味道可好了，熊叔夹了几筷子蘑菇放到碗里，又把碗递给坐在一旁的父亲，父亲也没客气，接过碗几口吃了个精光，然后满意地点点头。</w:t>
      </w:r>
      <w:r w:rsidRPr="001233AF">
        <w:rPr>
          <w:rFonts w:ascii="宋体" w:eastAsia="宋体" w:hAnsi="宋体"/>
        </w:rPr>
        <w:br/>
        <w:t>父亲本来就不挑嘴，虎叔做的啥饭他都爱吃，看熊叔献宝一样照顾着父亲，我都觉得有点好笑了。</w:t>
      </w:r>
      <w:r w:rsidRPr="001233AF">
        <w:rPr>
          <w:rFonts w:ascii="宋体" w:eastAsia="宋体" w:hAnsi="宋体"/>
        </w:rPr>
        <w:br/>
        <w:t>我端着馒头筐走过去，把馒头筐放在炕上。</w:t>
      </w:r>
      <w:r w:rsidRPr="001233AF">
        <w:rPr>
          <w:rFonts w:ascii="宋体" w:eastAsia="宋体" w:hAnsi="宋体"/>
        </w:rPr>
        <w:br/>
        <w:t>“豹子你吃馒头不？我给你拿一个。”</w:t>
      </w:r>
      <w:r w:rsidRPr="001233AF">
        <w:rPr>
          <w:rFonts w:ascii="宋体" w:eastAsia="宋体" w:hAnsi="宋体"/>
        </w:rPr>
        <w:br/>
        <w:t>熊叔边说边拿起一个馒头递到父亲手里，父亲也没说啥，接过馒头咬一口吃了起来。</w:t>
      </w:r>
      <w:r w:rsidRPr="001233AF">
        <w:rPr>
          <w:rFonts w:ascii="宋体" w:eastAsia="宋体" w:hAnsi="宋体"/>
        </w:rPr>
        <w:br/>
        <w:t>“我再给你叨几块鸡肉吃。”</w:t>
      </w:r>
      <w:r w:rsidRPr="001233AF">
        <w:rPr>
          <w:rFonts w:ascii="宋体" w:eastAsia="宋体" w:hAnsi="宋体"/>
        </w:rPr>
        <w:br/>
        <w:t>熊叔端着碗又去桌上夹菜。”</w:t>
      </w:r>
      <w:r w:rsidRPr="001233AF">
        <w:rPr>
          <w:rFonts w:ascii="宋体" w:eastAsia="宋体" w:hAnsi="宋体"/>
        </w:rPr>
        <w:br/>
        <w:t>老连江喝了一口酒然后笑着对父亲说：</w:t>
      </w:r>
      <w:r w:rsidRPr="001233AF">
        <w:rPr>
          <w:rFonts w:ascii="宋体" w:eastAsia="宋体" w:hAnsi="宋体"/>
        </w:rPr>
        <w:br/>
        <w:t>“行啊豹子，你这辈子认识虎子可享老福了，整天来蹭吃蹭喝不说，这家伙腿断了还有人伺候，也不知道你上辈子积了啥德。”</w:t>
      </w:r>
      <w:r w:rsidRPr="001233AF">
        <w:rPr>
          <w:rFonts w:ascii="宋体" w:eastAsia="宋体" w:hAnsi="宋体"/>
        </w:rPr>
        <w:br/>
        <w:t>“嘿嘿，老连江你羡慕吧，这都是命啊，老天爷非让我碰见虎子，跟虎子好，这都得谢谢老天爷啊。”</w:t>
      </w:r>
      <w:r w:rsidRPr="001233AF">
        <w:rPr>
          <w:rFonts w:ascii="宋体" w:eastAsia="宋体" w:hAnsi="宋体"/>
        </w:rPr>
        <w:br/>
        <w:t>父亲摇头晃脑很得意地说。</w:t>
      </w:r>
      <w:r w:rsidRPr="001233AF">
        <w:rPr>
          <w:rFonts w:ascii="宋体" w:eastAsia="宋体" w:hAnsi="宋体"/>
        </w:rPr>
        <w:br/>
        <w:t>“谁让他是为了救我把腿砸断了呢？我不伺候他谁伺候他啊？”</w:t>
      </w:r>
      <w:r w:rsidRPr="001233AF">
        <w:rPr>
          <w:rFonts w:ascii="宋体" w:eastAsia="宋体" w:hAnsi="宋体"/>
        </w:rPr>
        <w:br/>
        <w:t>熊叔故意撇撇嘴无奈地说。</w:t>
      </w:r>
      <w:r w:rsidRPr="001233AF">
        <w:rPr>
          <w:rFonts w:ascii="宋体" w:eastAsia="宋体" w:hAnsi="宋体"/>
        </w:rPr>
        <w:br/>
        <w:t>“嗯，玩笑归玩笑，你伺候他也是应该的，他对你有恩，你伺候他报恩，等他腿好了你俩就两清了。”</w:t>
      </w:r>
      <w:r w:rsidRPr="001233AF">
        <w:rPr>
          <w:rFonts w:ascii="宋体" w:eastAsia="宋体" w:hAnsi="宋体"/>
        </w:rPr>
        <w:br/>
        <w:t>老连江一本正经地说。</w:t>
      </w:r>
      <w:r w:rsidRPr="001233AF">
        <w:rPr>
          <w:rFonts w:ascii="宋体" w:eastAsia="宋体" w:hAnsi="宋体"/>
        </w:rPr>
        <w:br/>
        <w:t>“就豹子那小心眼，我觉着就算我伺候好他，他也不会拉倒，以后肯定会拿他救我这事儿挤兑我。”</w:t>
      </w:r>
      <w:r w:rsidRPr="001233AF">
        <w:rPr>
          <w:rFonts w:ascii="宋体" w:eastAsia="宋体" w:hAnsi="宋体"/>
        </w:rPr>
        <w:br/>
        <w:t>熊叔一边把盛了不少鸡肉的碗递给父亲一边继续撇着嘴说。</w:t>
      </w:r>
      <w:r w:rsidRPr="001233AF">
        <w:rPr>
          <w:rFonts w:ascii="宋体" w:eastAsia="宋体" w:hAnsi="宋体"/>
        </w:rPr>
        <w:br/>
        <w:t>“熊小子你也太小瞧我了，我是那种施恩图报，小肚鸡肠的人么？”</w:t>
      </w:r>
      <w:r w:rsidRPr="001233AF">
        <w:rPr>
          <w:rFonts w:ascii="宋体" w:eastAsia="宋体" w:hAnsi="宋体"/>
        </w:rPr>
        <w:br/>
        <w:t>父亲摇头晃脑地说。</w:t>
      </w:r>
      <w:r w:rsidRPr="001233AF">
        <w:rPr>
          <w:rFonts w:ascii="宋体" w:eastAsia="宋体" w:hAnsi="宋体"/>
        </w:rPr>
        <w:br/>
        <w:t>“你是。”</w:t>
      </w:r>
      <w:r w:rsidRPr="001233AF">
        <w:rPr>
          <w:rFonts w:ascii="宋体" w:eastAsia="宋体" w:hAnsi="宋体"/>
        </w:rPr>
        <w:br/>
        <w:t>熊叔一点都不给父亲面子，大家伙轰的一下都笑了起来。</w:t>
      </w:r>
      <w:r w:rsidRPr="001233AF">
        <w:rPr>
          <w:rFonts w:ascii="宋体" w:eastAsia="宋体" w:hAnsi="宋体"/>
        </w:rPr>
        <w:br/>
        <w:t>笑完了大家让熊叔赶紧过去喝酒，我就接着干起了伺候父亲的活。</w:t>
      </w:r>
      <w:r w:rsidRPr="001233AF">
        <w:rPr>
          <w:rFonts w:ascii="宋体" w:eastAsia="宋体" w:hAnsi="宋体"/>
        </w:rPr>
        <w:br/>
        <w:t>父亲在吃完一个馒头之后就不再吃了，我收好碗筷，也坐到桌子上跟着那帮老爷们喝了几杯。</w:t>
      </w:r>
      <w:r w:rsidRPr="001233AF">
        <w:rPr>
          <w:rFonts w:ascii="宋体" w:eastAsia="宋体" w:hAnsi="宋体"/>
        </w:rPr>
        <w:br/>
      </w:r>
      <w:r w:rsidRPr="001233AF">
        <w:rPr>
          <w:rFonts w:ascii="宋体" w:eastAsia="宋体" w:hAnsi="宋体"/>
        </w:rPr>
        <w:lastRenderedPageBreak/>
        <w:t>老连江喝完一杯酒吃了几筷子菜之后就开始夸虎叔炒的菜好吃，然后他瞪着熊叔问：</w:t>
      </w:r>
      <w:r w:rsidRPr="001233AF">
        <w:rPr>
          <w:rFonts w:ascii="宋体" w:eastAsia="宋体" w:hAnsi="宋体"/>
        </w:rPr>
        <w:br/>
        <w:t>“我说毛胡子老熊，你还真打算在虎子这蹭吃蹭喝一辈子啊？虎子他身体有毛病娶不了老婆，你好端端的一个大老爷们你也打算一辈子不娶媳妇啦？”</w:t>
      </w:r>
      <w:r w:rsidRPr="001233AF">
        <w:rPr>
          <w:rFonts w:ascii="宋体" w:eastAsia="宋体" w:hAnsi="宋体"/>
        </w:rPr>
        <w:br/>
        <w:t>“他长得那么丑，跟土匪似的，谁愿意嫁给他啊。”</w:t>
      </w:r>
      <w:r w:rsidRPr="001233AF">
        <w:rPr>
          <w:rFonts w:ascii="宋体" w:eastAsia="宋体" w:hAnsi="宋体"/>
        </w:rPr>
        <w:br/>
        <w:t>父亲立刻接话帮熊叔打掩护。</w:t>
      </w:r>
      <w:r w:rsidRPr="001233AF">
        <w:rPr>
          <w:rFonts w:ascii="宋体" w:eastAsia="宋体" w:hAnsi="宋体"/>
        </w:rPr>
        <w:br/>
        <w:t>“咋能没有啊，他体格这么壮，干活我也见过，挺能干挺能吃苦的，虽然脸上胡子多显得人凶了点，可是剃了胡子也不算太磕碜。他的裤子咱们都扒过，家伙挺大挺硬也不是不管用，坚持的时间也挺长，找个媳妇也不难吧。”</w:t>
      </w:r>
      <w:r w:rsidRPr="001233AF">
        <w:rPr>
          <w:rFonts w:ascii="宋体" w:eastAsia="宋体" w:hAnsi="宋体"/>
        </w:rPr>
        <w:br/>
        <w:t>老连江说的头头是道。</w:t>
      </w:r>
      <w:r w:rsidRPr="001233AF">
        <w:rPr>
          <w:rFonts w:ascii="宋体" w:eastAsia="宋体" w:hAnsi="宋体"/>
        </w:rPr>
        <w:br/>
        <w:t>“给他说过好几个呢，都没成，一到女人跟前就吭吭哧哧不会说话，别看咱们玩他他硬得像棒槌，等到他自己脱了裤子跟女人睡的时候就软趴趴不好使了，可丢人了。我给他介绍的女人反过头来还埋怨我呢，说我给她介绍的啥人儿啊，看着挺壮实，可是一点都不管用，进都进不去。那女的还把我埋汰的够呛，整的我里外不是人，我就再也不敢给他介绍对象了。”</w:t>
      </w:r>
      <w:r w:rsidRPr="001233AF">
        <w:rPr>
          <w:rFonts w:ascii="宋体" w:eastAsia="宋体" w:hAnsi="宋体"/>
        </w:rPr>
        <w:br/>
        <w:t>父亲编瞎话编的这个溜，把老连江唬的一愣一愣的。</w:t>
      </w:r>
      <w:r w:rsidRPr="001233AF">
        <w:rPr>
          <w:rFonts w:ascii="宋体" w:eastAsia="宋体" w:hAnsi="宋体"/>
        </w:rPr>
        <w:br/>
        <w:t>老黑笑得眼睛都没了。</w:t>
      </w:r>
      <w:r w:rsidRPr="001233AF">
        <w:rPr>
          <w:rFonts w:ascii="宋体" w:eastAsia="宋体" w:hAnsi="宋体"/>
        </w:rPr>
        <w:br/>
        <w:t>他拍拍老连江的肩膀说：</w:t>
      </w:r>
      <w:r w:rsidRPr="001233AF">
        <w:rPr>
          <w:rFonts w:ascii="宋体" w:eastAsia="宋体" w:hAnsi="宋体"/>
        </w:rPr>
        <w:br/>
        <w:t>“老哥你也别操心了，俺们几个都是光棍命，这辈子是找不到媳妇儿了。这不，我怕老了一个人过日子出点啥事儿没人管，死了臭家里都没人知道，就跟打更的老陈搭起伙来过日子，这样起码相互还有个照应，至少死了还有人给收尸。”</w:t>
      </w:r>
      <w:r w:rsidRPr="001233AF">
        <w:rPr>
          <w:rFonts w:ascii="宋体" w:eastAsia="宋体" w:hAnsi="宋体"/>
        </w:rPr>
        <w:br/>
        <w:t>老黑这么一说，老连江就心酸起来了。</w:t>
      </w:r>
      <w:r w:rsidRPr="001233AF">
        <w:rPr>
          <w:rFonts w:ascii="宋体" w:eastAsia="宋体" w:hAnsi="宋体"/>
        </w:rPr>
        <w:br/>
        <w:t>“大兄弟你别这么说啊，听你这么说我心里都不落忍，堵得慌。”</w:t>
      </w:r>
      <w:r w:rsidRPr="001233AF">
        <w:rPr>
          <w:rFonts w:ascii="宋体" w:eastAsia="宋体" w:hAnsi="宋体"/>
        </w:rPr>
        <w:br/>
        <w:t>“行啦行啦！好好地你们净扯这些没用的事儿干啥，来来来，喝酒喝酒！”</w:t>
      </w:r>
      <w:r w:rsidRPr="001233AF">
        <w:rPr>
          <w:rFonts w:ascii="宋体" w:eastAsia="宋体" w:hAnsi="宋体"/>
        </w:rPr>
        <w:br/>
        <w:t>熊叔赶紧端起酒杯热热闹闹的劝起酒来了。</w:t>
      </w:r>
      <w:r w:rsidRPr="001233AF">
        <w:rPr>
          <w:rFonts w:ascii="宋体" w:eastAsia="宋体" w:hAnsi="宋体"/>
        </w:rPr>
        <w:br/>
        <w:t>这时候海山他爸又对着父亲问起海山的事来，骂海山不孝，去看父亲也不回来看他。</w:t>
      </w:r>
      <w:r w:rsidRPr="001233AF">
        <w:rPr>
          <w:rFonts w:ascii="宋体" w:eastAsia="宋体" w:hAnsi="宋体"/>
        </w:rPr>
        <w:br/>
        <w:t>骂来骂去大伙又是一阵劝。</w:t>
      </w:r>
      <w:r w:rsidRPr="001233AF">
        <w:rPr>
          <w:rFonts w:ascii="宋体" w:eastAsia="宋体" w:hAnsi="宋体"/>
        </w:rPr>
        <w:br/>
        <w:t>我心虚的偷瞧了瞧父亲，父亲和我对视了一眼，他忽然伸手在我脑袋上摸了一下，好像是在安慰我，我还没反应过来，父亲已经收回手帮海山他爸一块儿骂起海山来。</w:t>
      </w:r>
      <w:r w:rsidRPr="001233AF">
        <w:rPr>
          <w:rFonts w:ascii="宋体" w:eastAsia="宋体" w:hAnsi="宋体"/>
        </w:rPr>
        <w:br/>
        <w:t>又喝了一会儿，海山他爸和老连江，还有老连江的徒弟边江一起出门回家了，看他们喝的也不算太醉，我就没出去送，虎叔不放心，还是拿着手电筒跟着他们走了。</w:t>
      </w:r>
      <w:r w:rsidRPr="001233AF">
        <w:rPr>
          <w:rFonts w:ascii="宋体" w:eastAsia="宋体" w:hAnsi="宋体"/>
        </w:rPr>
        <w:br/>
        <w:t>老黑和更夫离得近，就多呆了一会儿。</w:t>
      </w:r>
      <w:r w:rsidRPr="001233AF">
        <w:rPr>
          <w:rFonts w:ascii="宋体" w:eastAsia="宋体" w:hAnsi="宋体"/>
        </w:rPr>
        <w:br/>
        <w:t>父亲坐累了，熊叔又抱着父亲把他放平，让父亲躺好给父亲盖上了被子。</w:t>
      </w:r>
      <w:r w:rsidRPr="001233AF">
        <w:rPr>
          <w:rFonts w:ascii="宋体" w:eastAsia="宋体" w:hAnsi="宋体"/>
        </w:rPr>
        <w:br/>
        <w:t>“豹子，一会我给你擦擦澡吧，你那伤口我看也没啥问题了。”</w:t>
      </w:r>
      <w:r w:rsidRPr="001233AF">
        <w:rPr>
          <w:rFonts w:ascii="宋体" w:eastAsia="宋体" w:hAnsi="宋体"/>
        </w:rPr>
        <w:br/>
        <w:t>熊叔说。</w:t>
      </w:r>
      <w:r w:rsidRPr="001233AF">
        <w:rPr>
          <w:rFonts w:ascii="宋体" w:eastAsia="宋体" w:hAnsi="宋体"/>
        </w:rPr>
        <w:br/>
        <w:t>“明天吧，今天累坏了。”</w:t>
      </w:r>
      <w:r w:rsidRPr="001233AF">
        <w:rPr>
          <w:rFonts w:ascii="宋体" w:eastAsia="宋体" w:hAnsi="宋体"/>
        </w:rPr>
        <w:br/>
        <w:t>父亲打了个哈欠说。</w:t>
      </w:r>
      <w:r w:rsidRPr="001233AF">
        <w:rPr>
          <w:rFonts w:ascii="宋体" w:eastAsia="宋体" w:hAnsi="宋体"/>
        </w:rPr>
        <w:br/>
        <w:t>“嗯，也行，那你好好睡吧。”</w:t>
      </w:r>
      <w:r w:rsidRPr="001233AF">
        <w:rPr>
          <w:rFonts w:ascii="宋体" w:eastAsia="宋体" w:hAnsi="宋体"/>
        </w:rPr>
        <w:br/>
        <w:t>熊叔在被子上轻轻拍了两下说。</w:t>
      </w:r>
      <w:r w:rsidRPr="001233AF">
        <w:rPr>
          <w:rFonts w:ascii="宋体" w:eastAsia="宋体" w:hAnsi="宋体"/>
        </w:rPr>
        <w:br/>
        <w:t>我看到老黑惊讶地瞪着俩眼看着熊叔在那伺候父亲，嘴巴张的都能塞进去一个鸭蛋了。</w:t>
      </w:r>
      <w:r w:rsidRPr="001233AF">
        <w:rPr>
          <w:rFonts w:ascii="宋体" w:eastAsia="宋体" w:hAnsi="宋体"/>
        </w:rPr>
        <w:br/>
      </w:r>
      <w:r w:rsidRPr="001233AF">
        <w:rPr>
          <w:rFonts w:ascii="宋体" w:eastAsia="宋体" w:hAnsi="宋体"/>
        </w:rPr>
        <w:lastRenderedPageBreak/>
        <w:t>然后当熊叔又在酒桌上坐下来时，老黑朝熊叔挑了挑大拇指。</w:t>
      </w:r>
      <w:r w:rsidRPr="001233AF">
        <w:rPr>
          <w:rFonts w:ascii="宋体" w:eastAsia="宋体" w:hAnsi="宋体"/>
        </w:rPr>
        <w:br/>
        <w:t>熊叔白了他一眼。</w:t>
      </w:r>
      <w:r w:rsidRPr="001233AF">
        <w:rPr>
          <w:rFonts w:ascii="宋体" w:eastAsia="宋体" w:hAnsi="宋体"/>
        </w:rPr>
        <w:br/>
        <w:t>“狗熊你心真大。”</w:t>
      </w:r>
      <w:r w:rsidRPr="001233AF">
        <w:rPr>
          <w:rFonts w:ascii="宋体" w:eastAsia="宋体" w:hAnsi="宋体"/>
        </w:rPr>
        <w:br/>
        <w:t>老黑压着嗓子小声对熊叔说。</w:t>
      </w:r>
      <w:r w:rsidRPr="001233AF">
        <w:rPr>
          <w:rFonts w:ascii="宋体" w:eastAsia="宋体" w:hAnsi="宋体"/>
        </w:rPr>
        <w:br/>
        <w:t>熊叔推了老黑一把，然后回头看了我一眼。</w:t>
      </w:r>
      <w:r w:rsidRPr="001233AF">
        <w:rPr>
          <w:rFonts w:ascii="宋体" w:eastAsia="宋体" w:hAnsi="宋体"/>
        </w:rPr>
        <w:br/>
        <w:t>我假装啥都没听懂，低头大口大口的往嘴里塞起了蘑菇。</w:t>
      </w:r>
    </w:p>
    <w:p w14:paraId="4CC0E708" w14:textId="77777777" w:rsidR="007A51CA" w:rsidRPr="001233AF" w:rsidRDefault="00000000">
      <w:pPr>
        <w:pStyle w:val="aa"/>
        <w:rPr>
          <w:rFonts w:ascii="宋体" w:eastAsia="宋体" w:hAnsi="宋体"/>
        </w:rPr>
      </w:pPr>
      <w:r w:rsidRPr="001233AF">
        <w:rPr>
          <w:rFonts w:ascii="宋体" w:eastAsia="宋体" w:hAnsi="宋体"/>
        </w:rPr>
        <w:t>虎叔 第二卷 第九十章</w:t>
      </w:r>
    </w:p>
    <w:p w14:paraId="1F6C0B01" w14:textId="77777777" w:rsidR="007A51CA" w:rsidRPr="001233AF" w:rsidRDefault="00000000">
      <w:pPr>
        <w:rPr>
          <w:rFonts w:ascii="宋体" w:eastAsia="宋体" w:hAnsi="宋体"/>
        </w:rPr>
      </w:pPr>
      <w:r w:rsidRPr="001233AF">
        <w:rPr>
          <w:rFonts w:ascii="宋体" w:eastAsia="宋体" w:hAnsi="宋体"/>
        </w:rPr>
        <w:t>老黑被熊叔推了一把就没再说什么，又喝了两杯酒，老黑就和更夫一起走了。</w:t>
      </w:r>
      <w:r w:rsidRPr="001233AF">
        <w:rPr>
          <w:rFonts w:ascii="宋体" w:eastAsia="宋体" w:hAnsi="宋体"/>
        </w:rPr>
        <w:br/>
        <w:t>熊叔和我把炕桌抬到地上的角落里，剩菜还很多，碗盘都占着，我和熊叔也有点束手无措，只好扔在那不管等虎叔回来收拾。</w:t>
      </w:r>
      <w:r w:rsidRPr="001233AF">
        <w:rPr>
          <w:rFonts w:ascii="宋体" w:eastAsia="宋体" w:hAnsi="宋体"/>
        </w:rPr>
        <w:br/>
        <w:t>然后熊叔就开始铺被子，父亲挨着墙睡，熊叔想了想对父亲说：</w:t>
      </w:r>
      <w:r w:rsidRPr="001233AF">
        <w:rPr>
          <w:rFonts w:ascii="宋体" w:eastAsia="宋体" w:hAnsi="宋体"/>
        </w:rPr>
        <w:br/>
        <w:t>“让虎子挨着你睡咱俩中间吧？”</w:t>
      </w:r>
      <w:r w:rsidRPr="001233AF">
        <w:rPr>
          <w:rFonts w:ascii="宋体" w:eastAsia="宋体" w:hAnsi="宋体"/>
        </w:rPr>
        <w:br/>
        <w:t>父亲撇撇嘴翻着眼珠子说：</w:t>
      </w:r>
      <w:r w:rsidRPr="001233AF">
        <w:rPr>
          <w:rFonts w:ascii="宋体" w:eastAsia="宋体" w:hAnsi="宋体"/>
        </w:rPr>
        <w:br/>
        <w:t>“你想让虎子挨着我睡就直接让他挨着我睡呗，你还问我干啥玩意？这显得你多虚伪啊。我当然想让虎子挨着我睡，可我能直接那么说么？那么一说好像我想对虎子图谋不轨似的。你要是真想表示你心大，你就直接在我身边留个空地儿，虎子回来了直接让他睡那不就完了吗？你还特意问问，你问啥啊问，更显得你小鸡肚肠了。”</w:t>
      </w:r>
      <w:r w:rsidRPr="001233AF">
        <w:rPr>
          <w:rFonts w:ascii="宋体" w:eastAsia="宋体" w:hAnsi="宋体"/>
        </w:rPr>
        <w:br/>
        <w:t>父亲叭叭叭地说了一大通，熊叔气的脸都黑了，胡子揪断了好几个根。</w:t>
      </w:r>
      <w:r w:rsidRPr="001233AF">
        <w:rPr>
          <w:rFonts w:ascii="宋体" w:eastAsia="宋体" w:hAnsi="宋体"/>
        </w:rPr>
        <w:br/>
        <w:t>“我这是自己把老婆给你送过去主动戴绿帽子，完了你还不承情，还说我送的不够诚心，不够大气。豹子你信不信我一脚死你，让你不识好歹的瞎嘚瑟。“</w:t>
      </w:r>
      <w:r w:rsidRPr="001233AF">
        <w:rPr>
          <w:rFonts w:ascii="宋体" w:eastAsia="宋体" w:hAnsi="宋体"/>
        </w:rPr>
        <w:br/>
        <w:t>熊叔抬起脚朝父亲虚踹了几下。</w:t>
      </w:r>
      <w:r w:rsidRPr="001233AF">
        <w:rPr>
          <w:rFonts w:ascii="宋体" w:eastAsia="宋体" w:hAnsi="宋体"/>
        </w:rPr>
        <w:br/>
        <w:t>“熊小子你也太多心了，说你小鸡肚肠你还觉得委屈。让虎子挨着我睡就是给你戴绿帽子啦？你那绿帽子范围也太大了，是不是我跟虎子拉拉手你就算戴上绿帽子了啊？别说我对虎子没那个念头，就算我对虎子有那个念头，现在我两条腿都断了，跟残废一样，我就是有那个心也没那个本事啊，除非虎子愿意自己主动坐上来，虎子要是主动坐上来给你戴绿帽子那你可就怨不得我了啊。”</w:t>
      </w:r>
      <w:r w:rsidRPr="001233AF">
        <w:rPr>
          <w:rFonts w:ascii="宋体" w:eastAsia="宋体" w:hAnsi="宋体"/>
        </w:rPr>
        <w:br/>
        <w:t>父亲摇头晃脑地叭叭叭继续说个不停。</w:t>
      </w:r>
      <w:r w:rsidRPr="001233AF">
        <w:rPr>
          <w:rFonts w:ascii="宋体" w:eastAsia="宋体" w:hAnsi="宋体"/>
        </w:rPr>
        <w:br/>
        <w:t>熊叔干脆拎起一个枕头直接盖到了父亲脸上。</w:t>
      </w:r>
      <w:r w:rsidRPr="001233AF">
        <w:rPr>
          <w:rFonts w:ascii="宋体" w:eastAsia="宋体" w:hAnsi="宋体"/>
        </w:rPr>
        <w:br/>
        <w:t>“再说话闷死你！”</w:t>
      </w:r>
      <w:r w:rsidRPr="001233AF">
        <w:rPr>
          <w:rFonts w:ascii="宋体" w:eastAsia="宋体" w:hAnsi="宋体"/>
        </w:rPr>
        <w:br/>
        <w:t>熊叔恶狠狠地威胁父亲。</w:t>
      </w:r>
      <w:r w:rsidRPr="001233AF">
        <w:rPr>
          <w:rFonts w:ascii="宋体" w:eastAsia="宋体" w:hAnsi="宋体"/>
        </w:rPr>
        <w:br/>
        <w:t>父亲把枕头从脸上拿下来，忽然笑嘻嘻地说：</w:t>
      </w:r>
      <w:r w:rsidRPr="001233AF">
        <w:rPr>
          <w:rFonts w:ascii="宋体" w:eastAsia="宋体" w:hAnsi="宋体"/>
        </w:rPr>
        <w:br/>
        <w:t>“熊小子，我想撒尿。”</w:t>
      </w:r>
      <w:r w:rsidRPr="001233AF">
        <w:rPr>
          <w:rFonts w:ascii="宋体" w:eastAsia="宋体" w:hAnsi="宋体"/>
        </w:rPr>
        <w:br/>
        <w:t>“你……，小崩豆，伺候你爹撒尿！”</w:t>
      </w:r>
      <w:r w:rsidRPr="001233AF">
        <w:rPr>
          <w:rFonts w:ascii="宋体" w:eastAsia="宋体" w:hAnsi="宋体"/>
        </w:rPr>
        <w:br/>
        <w:t>熊叔忽然怒气冲冲地对我喊。</w:t>
      </w:r>
      <w:r w:rsidRPr="001233AF">
        <w:rPr>
          <w:rFonts w:ascii="宋体" w:eastAsia="宋体" w:hAnsi="宋体"/>
        </w:rPr>
        <w:br/>
        <w:t>我愣怔了一下，从炕上爬起来，下地去从医院带回来的那一堆东西里翻找夜壶。</w:t>
      </w:r>
      <w:r w:rsidRPr="001233AF">
        <w:rPr>
          <w:rFonts w:ascii="宋体" w:eastAsia="宋体" w:hAnsi="宋体"/>
        </w:rPr>
        <w:br/>
        <w:t>找到夜壶我又爬上炕，伸手掀开父亲身上的被子，父亲看着我伸出手说：</w:t>
      </w:r>
      <w:r w:rsidRPr="001233AF">
        <w:rPr>
          <w:rFonts w:ascii="宋体" w:eastAsia="宋体" w:hAnsi="宋体"/>
        </w:rPr>
        <w:br/>
      </w:r>
      <w:r w:rsidRPr="001233AF">
        <w:rPr>
          <w:rFonts w:ascii="宋体" w:eastAsia="宋体" w:hAnsi="宋体"/>
        </w:rPr>
        <w:lastRenderedPageBreak/>
        <w:t>“把夜壶给我，我自己来。”</w:t>
      </w:r>
      <w:r w:rsidRPr="001233AF">
        <w:rPr>
          <w:rFonts w:ascii="宋体" w:eastAsia="宋体" w:hAnsi="宋体"/>
        </w:rPr>
        <w:br/>
        <w:t>“哈哈，豹子你也知道害臊啊？不好意思让你亲儿子抓着你的家伙啊？”</w:t>
      </w:r>
      <w:r w:rsidRPr="001233AF">
        <w:rPr>
          <w:rFonts w:ascii="宋体" w:eastAsia="宋体" w:hAnsi="宋体"/>
        </w:rPr>
        <w:br/>
        <w:t>熊叔有些幸灾乐祸地哈哈大笑起来。</w:t>
      </w:r>
      <w:r w:rsidRPr="001233AF">
        <w:rPr>
          <w:rFonts w:ascii="宋体" w:eastAsia="宋体" w:hAnsi="宋体"/>
        </w:rPr>
        <w:br/>
        <w:t>“熊小子你想多了，我是怕他捏着我尿不出来。”</w:t>
      </w:r>
      <w:r w:rsidRPr="001233AF">
        <w:rPr>
          <w:rFonts w:ascii="宋体" w:eastAsia="宋体" w:hAnsi="宋体"/>
        </w:rPr>
        <w:br/>
        <w:t>我把夜壶递给父亲，父亲把夜壶塞到他两腿中间，自己拎着家伙塞了进去，他躺着自己看不到，夜壶倾斜的厉害。</w:t>
      </w:r>
      <w:r w:rsidRPr="001233AF">
        <w:rPr>
          <w:rFonts w:ascii="宋体" w:eastAsia="宋体" w:hAnsi="宋体"/>
        </w:rPr>
        <w:br/>
        <w:t>“好了好了，还是我来吧。”</w:t>
      </w:r>
      <w:r w:rsidRPr="001233AF">
        <w:rPr>
          <w:rFonts w:ascii="宋体" w:eastAsia="宋体" w:hAnsi="宋体"/>
        </w:rPr>
        <w:br/>
        <w:t>熊叔上去抓住夜壶，另一只手捏着父亲的家伙帮他扶着，父亲很快就哗哗尿了出来。</w:t>
      </w:r>
      <w:r w:rsidRPr="001233AF">
        <w:rPr>
          <w:rFonts w:ascii="宋体" w:eastAsia="宋体" w:hAnsi="宋体"/>
        </w:rPr>
        <w:br/>
        <w:t>“看来豹子你已经习惯被我捏住了，不会害臊的尿不出来了。”</w:t>
      </w:r>
      <w:r w:rsidRPr="001233AF">
        <w:rPr>
          <w:rFonts w:ascii="宋体" w:eastAsia="宋体" w:hAnsi="宋体"/>
        </w:rPr>
        <w:br/>
        <w:t>熊叔笑嘻嘻地说。</w:t>
      </w:r>
      <w:r w:rsidRPr="001233AF">
        <w:rPr>
          <w:rFonts w:ascii="宋体" w:eastAsia="宋体" w:hAnsi="宋体"/>
        </w:rPr>
        <w:br/>
        <w:t>“嗯呐，你这么会扶，哪天你嫂子来了，你也扶着帮我搁进去。”</w:t>
      </w:r>
      <w:r w:rsidRPr="001233AF">
        <w:rPr>
          <w:rFonts w:ascii="宋体" w:eastAsia="宋体" w:hAnsi="宋体"/>
        </w:rPr>
        <w:br/>
        <w:t>父亲一脸骚情地说。</w:t>
      </w:r>
      <w:r w:rsidRPr="001233AF">
        <w:rPr>
          <w:rFonts w:ascii="宋体" w:eastAsia="宋体" w:hAnsi="宋体"/>
        </w:rPr>
        <w:br/>
        <w:t>“哈哈，就怕嫂子她不乐意啊。”</w:t>
      </w:r>
      <w:r w:rsidRPr="001233AF">
        <w:rPr>
          <w:rFonts w:ascii="宋体" w:eastAsia="宋体" w:hAnsi="宋体"/>
        </w:rPr>
        <w:br/>
        <w:t>熊叔也一脸骚情的接话。</w:t>
      </w:r>
      <w:r w:rsidRPr="001233AF">
        <w:rPr>
          <w:rFonts w:ascii="宋体" w:eastAsia="宋体" w:hAnsi="宋体"/>
        </w:rPr>
        <w:br/>
        <w:t>然后俩人就你一言我一语的聊起骚来。</w:t>
      </w:r>
      <w:r w:rsidRPr="001233AF">
        <w:rPr>
          <w:rFonts w:ascii="宋体" w:eastAsia="宋体" w:hAnsi="宋体"/>
        </w:rPr>
        <w:br/>
        <w:t>聊着聊着父亲就尿完了，熊叔把父亲的家伙在夜壶里用力甩了甩，然后把夜壶递给我。</w:t>
      </w:r>
      <w:r w:rsidRPr="001233AF">
        <w:rPr>
          <w:rFonts w:ascii="宋体" w:eastAsia="宋体" w:hAnsi="宋体"/>
        </w:rPr>
        <w:br/>
        <w:t>“去倒了吧。”</w:t>
      </w:r>
      <w:r w:rsidRPr="001233AF">
        <w:rPr>
          <w:rFonts w:ascii="宋体" w:eastAsia="宋体" w:hAnsi="宋体"/>
        </w:rPr>
        <w:br/>
        <w:t>熊叔扯了点卫生纸把父亲湿漉漉的家伙擦了擦，擦干之后放回父亲两腿之间，有帮父亲盖好了被。</w:t>
      </w:r>
      <w:r w:rsidRPr="001233AF">
        <w:rPr>
          <w:rFonts w:ascii="宋体" w:eastAsia="宋体" w:hAnsi="宋体"/>
        </w:rPr>
        <w:br/>
        <w:t>我拎着夜壶出门倒掉尿，用水来回刷洗了几遍，拿回了屋。</w:t>
      </w:r>
      <w:r w:rsidRPr="001233AF">
        <w:rPr>
          <w:rFonts w:ascii="宋体" w:eastAsia="宋体" w:hAnsi="宋体"/>
        </w:rPr>
        <w:br/>
        <w:t>父亲安静地躺着，熊叔已经铺好了被窝。</w:t>
      </w:r>
      <w:r w:rsidRPr="001233AF">
        <w:rPr>
          <w:rFonts w:ascii="宋体" w:eastAsia="宋体" w:hAnsi="宋体"/>
        </w:rPr>
        <w:br/>
        <w:t>虎叔很快也回来了。</w:t>
      </w:r>
      <w:r w:rsidRPr="001233AF">
        <w:rPr>
          <w:rFonts w:ascii="宋体" w:eastAsia="宋体" w:hAnsi="宋体"/>
        </w:rPr>
        <w:br/>
        <w:t>他还是烧了热水逼着我们都洗了洗脚。</w:t>
      </w:r>
      <w:r w:rsidRPr="001233AF">
        <w:rPr>
          <w:rFonts w:ascii="宋体" w:eastAsia="宋体" w:hAnsi="宋体"/>
        </w:rPr>
        <w:br/>
        <w:t>“明天我给豹子擦身子吧。”</w:t>
      </w:r>
      <w:r w:rsidRPr="001233AF">
        <w:rPr>
          <w:rFonts w:ascii="宋体" w:eastAsia="宋体" w:hAnsi="宋体"/>
        </w:rPr>
        <w:br/>
        <w:t>熊叔主动说。</w:t>
      </w:r>
      <w:r w:rsidRPr="001233AF">
        <w:rPr>
          <w:rFonts w:ascii="宋体" w:eastAsia="宋体" w:hAnsi="宋体"/>
        </w:rPr>
        <w:br/>
        <w:t>“哦，行啊，今天就早点睡吧。”</w:t>
      </w:r>
      <w:r w:rsidRPr="001233AF">
        <w:rPr>
          <w:rFonts w:ascii="宋体" w:eastAsia="宋体" w:hAnsi="宋体"/>
        </w:rPr>
        <w:br/>
        <w:t>虎叔看看熊叔给他在俩人中间留出的位置也没说什么，脱掉外衣只穿着小裤衩躺进了被窝。</w:t>
      </w:r>
      <w:r w:rsidRPr="001233AF">
        <w:rPr>
          <w:rFonts w:ascii="宋体" w:eastAsia="宋体" w:hAnsi="宋体"/>
        </w:rPr>
        <w:br/>
        <w:t>“虎子，我好久没挨着你睡了。”</w:t>
      </w:r>
      <w:r w:rsidRPr="001233AF">
        <w:rPr>
          <w:rFonts w:ascii="宋体" w:eastAsia="宋体" w:hAnsi="宋体"/>
        </w:rPr>
        <w:br/>
        <w:t>父亲忽然扭头看着虎叔说。</w:t>
      </w:r>
      <w:r w:rsidRPr="001233AF">
        <w:rPr>
          <w:rFonts w:ascii="宋体" w:eastAsia="宋体" w:hAnsi="宋体"/>
        </w:rPr>
        <w:br/>
        <w:t>虎叔笑了笑。</w:t>
      </w:r>
      <w:r w:rsidRPr="001233AF">
        <w:rPr>
          <w:rFonts w:ascii="宋体" w:eastAsia="宋体" w:hAnsi="宋体"/>
        </w:rPr>
        <w:br/>
        <w:t>“睡吧。”</w:t>
      </w:r>
      <w:r w:rsidRPr="001233AF">
        <w:rPr>
          <w:rFonts w:ascii="宋体" w:eastAsia="宋体" w:hAnsi="宋体"/>
        </w:rPr>
        <w:br/>
        <w:t>虎叔轻轻说。</w:t>
      </w:r>
      <w:r w:rsidRPr="001233AF">
        <w:rPr>
          <w:rFonts w:ascii="宋体" w:eastAsia="宋体" w:hAnsi="宋体"/>
        </w:rPr>
        <w:br/>
        <w:t>“嗯。”</w:t>
      </w:r>
      <w:r w:rsidRPr="001233AF">
        <w:rPr>
          <w:rFonts w:ascii="宋体" w:eastAsia="宋体" w:hAnsi="宋体"/>
        </w:rPr>
        <w:br/>
        <w:t>父亲答应着闭上了眼睛。</w:t>
      </w:r>
      <w:r w:rsidRPr="001233AF">
        <w:rPr>
          <w:rFonts w:ascii="宋体" w:eastAsia="宋体" w:hAnsi="宋体"/>
        </w:rPr>
        <w:br/>
        <w:t>熊叔也安静地躺下了。</w:t>
      </w:r>
      <w:r w:rsidRPr="001233AF">
        <w:rPr>
          <w:rFonts w:ascii="宋体" w:eastAsia="宋体" w:hAnsi="宋体"/>
        </w:rPr>
        <w:br/>
        <w:t>我拉灭了灯。</w:t>
      </w:r>
      <w:r w:rsidRPr="001233AF">
        <w:rPr>
          <w:rFonts w:ascii="宋体" w:eastAsia="宋体" w:hAnsi="宋体"/>
        </w:rPr>
        <w:br/>
        <w:t>外面起风了，到处都是刷刷落叶的声音。</w:t>
      </w:r>
      <w:r w:rsidRPr="001233AF">
        <w:rPr>
          <w:rFonts w:ascii="宋体" w:eastAsia="宋体" w:hAnsi="宋体"/>
        </w:rPr>
        <w:br/>
        <w:t>可是屋里依然温暖安宁，一如我从小就熟悉的样子。</w:t>
      </w:r>
    </w:p>
    <w:p w14:paraId="0EEEEAD3" w14:textId="77777777" w:rsidR="007A51CA" w:rsidRPr="001233AF" w:rsidRDefault="00000000">
      <w:pPr>
        <w:pStyle w:val="aa"/>
        <w:rPr>
          <w:rFonts w:ascii="宋体" w:eastAsia="宋体" w:hAnsi="宋体"/>
        </w:rPr>
      </w:pPr>
      <w:r w:rsidRPr="001233AF">
        <w:rPr>
          <w:rFonts w:ascii="宋体" w:eastAsia="宋体" w:hAnsi="宋体"/>
        </w:rPr>
        <w:lastRenderedPageBreak/>
        <w:t>虎叔 第二卷 第九十一章</w:t>
      </w:r>
    </w:p>
    <w:p w14:paraId="7EB362BC" w14:textId="77777777" w:rsidR="007A51CA" w:rsidRPr="001233AF" w:rsidRDefault="00000000">
      <w:pPr>
        <w:rPr>
          <w:rFonts w:ascii="宋体" w:eastAsia="宋体" w:hAnsi="宋体"/>
        </w:rPr>
      </w:pPr>
      <w:r w:rsidRPr="001233AF">
        <w:rPr>
          <w:rFonts w:ascii="宋体" w:eastAsia="宋体" w:hAnsi="宋体"/>
        </w:rPr>
        <w:t>第二天刚吃过早饭，俺大哥就带着俺大嫂和俺大侄子过来了，给父亲带了一篮子鸡蛋，两只活鸡，还有两条鲶鱼。</w:t>
      </w:r>
      <w:r w:rsidRPr="001233AF">
        <w:rPr>
          <w:rFonts w:ascii="宋体" w:eastAsia="宋体" w:hAnsi="宋体"/>
        </w:rPr>
        <w:br/>
        <w:t>“爸，看看，我昨晚下夜钩钓的。”</w:t>
      </w:r>
      <w:r w:rsidRPr="001233AF">
        <w:rPr>
          <w:rFonts w:ascii="宋体" w:eastAsia="宋体" w:hAnsi="宋体"/>
        </w:rPr>
        <w:br/>
        <w:t>两条鲶鱼都很大，每只都能有四五斤。</w:t>
      </w:r>
      <w:r w:rsidRPr="001233AF">
        <w:rPr>
          <w:rFonts w:ascii="宋体" w:eastAsia="宋体" w:hAnsi="宋体"/>
        </w:rPr>
        <w:br/>
        <w:t>“这么大带一条就行了，留一条你们自己吃吧。”</w:t>
      </w:r>
      <w:r w:rsidRPr="001233AF">
        <w:rPr>
          <w:rFonts w:ascii="宋体" w:eastAsia="宋体" w:hAnsi="宋体"/>
        </w:rPr>
        <w:br/>
        <w:t>父亲躺在炕上歪头看着被俺大哥拎在手里的那两条大鲶鱼说。</w:t>
      </w:r>
      <w:r w:rsidRPr="001233AF">
        <w:rPr>
          <w:rFonts w:ascii="宋体" w:eastAsia="宋体" w:hAnsi="宋体"/>
        </w:rPr>
        <w:br/>
        <w:t>“钓了四条呢！俺家留了一条，给俺老丈人留了一条，给你们送来两条。”</w:t>
      </w:r>
      <w:r w:rsidRPr="001233AF">
        <w:rPr>
          <w:rFonts w:ascii="宋体" w:eastAsia="宋体" w:hAnsi="宋体"/>
        </w:rPr>
        <w:br/>
        <w:t>俺大哥嘿嘿笑着说。</w:t>
      </w:r>
      <w:r w:rsidRPr="001233AF">
        <w:rPr>
          <w:rFonts w:ascii="宋体" w:eastAsia="宋体" w:hAnsi="宋体"/>
        </w:rPr>
        <w:br/>
        <w:t>“大雷，你没给你弟二雷留一条啊，那就给俺们留一条，那一条给你弟送家去吧。我平常也不咋管你们，你们弟兄俩得搞好关系啊。”</w:t>
      </w:r>
      <w:r w:rsidRPr="001233AF">
        <w:rPr>
          <w:rFonts w:ascii="宋体" w:eastAsia="宋体" w:hAnsi="宋体"/>
        </w:rPr>
        <w:br/>
        <w:t>父亲很有父亲模样一本正经地说，我觉得这样的父亲让我太不习惯了，兴许他在家里对着俺大哥二哥一直就是这个样？</w:t>
      </w:r>
      <w:r w:rsidRPr="001233AF">
        <w:rPr>
          <w:rFonts w:ascii="宋体" w:eastAsia="宋体" w:hAnsi="宋体"/>
        </w:rPr>
        <w:br/>
        <w:t>俺大哥挠了挠头，有点不好意思地说：</w:t>
      </w:r>
      <w:r w:rsidRPr="001233AF">
        <w:rPr>
          <w:rFonts w:ascii="宋体" w:eastAsia="宋体" w:hAnsi="宋体"/>
        </w:rPr>
        <w:br/>
        <w:t>“我把二雷给忘了，那行，一会我就把这条给二雷送过去。”</w:t>
      </w:r>
      <w:r w:rsidRPr="001233AF">
        <w:rPr>
          <w:rFonts w:ascii="宋体" w:eastAsia="宋体" w:hAnsi="宋体"/>
        </w:rPr>
        <w:br/>
        <w:t>俺大嫂啥也没说，一直安静地站在旁边。</w:t>
      </w:r>
      <w:r w:rsidRPr="001233AF">
        <w:rPr>
          <w:rFonts w:ascii="宋体" w:eastAsia="宋体" w:hAnsi="宋体"/>
        </w:rPr>
        <w:br/>
        <w:t>正说着话，俺二哥带着俺二嫂和小侄子也来了，同样也带了一筐鸡蛋和两只活鸡。</w:t>
      </w:r>
      <w:r w:rsidRPr="001233AF">
        <w:rPr>
          <w:rFonts w:ascii="宋体" w:eastAsia="宋体" w:hAnsi="宋体"/>
        </w:rPr>
        <w:br/>
        <w:t>“我这都快能开养鸡场了。”</w:t>
      </w:r>
      <w:r w:rsidRPr="001233AF">
        <w:rPr>
          <w:rFonts w:ascii="宋体" w:eastAsia="宋体" w:hAnsi="宋体"/>
        </w:rPr>
        <w:br/>
        <w:t>父亲有些无奈地说。</w:t>
      </w:r>
      <w:r w:rsidRPr="001233AF">
        <w:rPr>
          <w:rFonts w:ascii="宋体" w:eastAsia="宋体" w:hAnsi="宋体"/>
        </w:rPr>
        <w:br/>
        <w:t>屋里人都笑了。</w:t>
      </w:r>
      <w:r w:rsidRPr="001233AF">
        <w:rPr>
          <w:rFonts w:ascii="宋体" w:eastAsia="宋体" w:hAnsi="宋体"/>
        </w:rPr>
        <w:br/>
        <w:t>“豹子你就知足吧，孩子这么孝顺你。”</w:t>
      </w:r>
      <w:r w:rsidRPr="001233AF">
        <w:rPr>
          <w:rFonts w:ascii="宋体" w:eastAsia="宋体" w:hAnsi="宋体"/>
        </w:rPr>
        <w:br/>
        <w:t>熊叔翻着眼睛说。</w:t>
      </w:r>
      <w:r w:rsidRPr="001233AF">
        <w:rPr>
          <w:rFonts w:ascii="宋体" w:eastAsia="宋体" w:hAnsi="宋体"/>
        </w:rPr>
        <w:br/>
        <w:t>“二雷，你大哥昨晚下夜钩逮了两条鲶鱼，这么大个，俺们留一条就行了，你大哥说这条等会要给你送去呢，正好你来了，一会儿直接拎走吧。”</w:t>
      </w:r>
      <w:r w:rsidRPr="001233AF">
        <w:rPr>
          <w:rFonts w:ascii="宋体" w:eastAsia="宋体" w:hAnsi="宋体"/>
        </w:rPr>
        <w:br/>
        <w:t>“爸你留着吃吧，一顿吃不完，明天接着再吃。”</w:t>
      </w:r>
      <w:r w:rsidRPr="001233AF">
        <w:rPr>
          <w:rFonts w:ascii="宋体" w:eastAsia="宋体" w:hAnsi="宋体"/>
        </w:rPr>
        <w:br/>
        <w:t>俺二哥推让着说。</w:t>
      </w:r>
      <w:r w:rsidRPr="001233AF">
        <w:rPr>
          <w:rFonts w:ascii="宋体" w:eastAsia="宋体" w:hAnsi="宋体"/>
        </w:rPr>
        <w:br/>
        <w:t>“赶紧地听话，别跟我扯那些没用的，让你拎着你就拎着，以后有啥好吃的了别忘了也给你大哥送一份，你兄弟俩平常有事儿没事儿互相都多走动走动，你爸我也不是那有主心骨能掌事儿的人，管不了你俩太多事儿。有啥事你们兄弟俩之间多商量商量，实在不行就来找你虎叔，你虎叔比我有见识多了。”</w:t>
      </w:r>
      <w:r w:rsidRPr="001233AF">
        <w:rPr>
          <w:rFonts w:ascii="宋体" w:eastAsia="宋体" w:hAnsi="宋体"/>
        </w:rPr>
        <w:br/>
        <w:t>俺大哥二哥很恭敬地答应着。</w:t>
      </w:r>
      <w:r w:rsidRPr="001233AF">
        <w:rPr>
          <w:rFonts w:ascii="宋体" w:eastAsia="宋体" w:hAnsi="宋体"/>
        </w:rPr>
        <w:br/>
        <w:t>“行了，我在你虎叔这挺好的，你们该忙就去忙吧，别因为我耽误事儿。想来看我就来看看，没空不来也行，我不计较那个，我真有啥事儿了会让人去叫你们的。你们的孝心我也领了，该走就走吧，不用耗在这，你们无聊我也累得慌，走吧走吧，都回家去忙吧，该干啥干啥去吧。”</w:t>
      </w:r>
      <w:r w:rsidRPr="001233AF">
        <w:rPr>
          <w:rFonts w:ascii="宋体" w:eastAsia="宋体" w:hAnsi="宋体"/>
        </w:rPr>
        <w:br/>
        <w:t>父亲摆了摆手说。</w:t>
      </w:r>
      <w:r w:rsidRPr="001233AF">
        <w:rPr>
          <w:rFonts w:ascii="宋体" w:eastAsia="宋体" w:hAnsi="宋体"/>
        </w:rPr>
        <w:br/>
        <w:t>俺大哥二哥他们又跟父亲表了表孝心，然后都离开了。</w:t>
      </w:r>
      <w:r w:rsidRPr="001233AF">
        <w:rPr>
          <w:rFonts w:ascii="宋体" w:eastAsia="宋体" w:hAnsi="宋体"/>
        </w:rPr>
        <w:br/>
      </w:r>
      <w:r w:rsidRPr="001233AF">
        <w:rPr>
          <w:rFonts w:ascii="宋体" w:eastAsia="宋体" w:hAnsi="宋体"/>
        </w:rPr>
        <w:lastRenderedPageBreak/>
        <w:t>父亲还特意提醒了俺二哥一声让他拎走一条鲶鱼。</w:t>
      </w:r>
      <w:r w:rsidRPr="001233AF">
        <w:rPr>
          <w:rFonts w:ascii="宋体" w:eastAsia="宋体" w:hAnsi="宋体"/>
        </w:rPr>
        <w:br/>
        <w:t>“孩子来看你你就让他们多待一会儿呗，还撵人。”</w:t>
      </w:r>
      <w:r w:rsidRPr="001233AF">
        <w:rPr>
          <w:rFonts w:ascii="宋体" w:eastAsia="宋体" w:hAnsi="宋体"/>
        </w:rPr>
        <w:br/>
        <w:t>虎叔收拾着俺大哥二哥带来的东西，笑着嗔怪了父亲一句。</w:t>
      </w:r>
      <w:r w:rsidRPr="001233AF">
        <w:rPr>
          <w:rFonts w:ascii="宋体" w:eastAsia="宋体" w:hAnsi="宋体"/>
        </w:rPr>
        <w:br/>
        <w:t>“虎子你是不知道啊，当个好爹可累人了。就是躺在这端着当爹的架势让他们孝顺都能累死人啊。都说儿孙满堂就是福，我是享不起那种福啊，整天端着老太爷的架子被一帮小兔崽子闹腾，不累死也烦死了。”</w:t>
      </w:r>
      <w:r w:rsidRPr="001233AF">
        <w:rPr>
          <w:rFonts w:ascii="宋体" w:eastAsia="宋体" w:hAnsi="宋体"/>
        </w:rPr>
        <w:br/>
        <w:t>父亲一脸受不了的表情。</w:t>
      </w:r>
      <w:r w:rsidRPr="001233AF">
        <w:rPr>
          <w:rFonts w:ascii="宋体" w:eastAsia="宋体" w:hAnsi="宋体"/>
        </w:rPr>
        <w:br/>
        <w:t>我熟悉的父亲又回来了。</w:t>
      </w:r>
      <w:r w:rsidRPr="001233AF">
        <w:rPr>
          <w:rFonts w:ascii="宋体" w:eastAsia="宋体" w:hAnsi="宋体"/>
        </w:rPr>
        <w:br/>
        <w:t>“豹子你就站着说话不腰疼吧，臭显摆。”</w:t>
      </w:r>
      <w:r w:rsidRPr="001233AF">
        <w:rPr>
          <w:rFonts w:ascii="宋体" w:eastAsia="宋体" w:hAnsi="宋体"/>
        </w:rPr>
        <w:br/>
        <w:t>熊叔又开始翻白眼儿。</w:t>
      </w:r>
      <w:r w:rsidRPr="001233AF">
        <w:rPr>
          <w:rFonts w:ascii="宋体" w:eastAsia="宋体" w:hAnsi="宋体"/>
        </w:rPr>
        <w:br/>
        <w:t>“我现在是躺着说话呢，我也腰疼，一直躺着腰板的难受，熊小子你把我弄坐起来，换个姿势缓缓腰。”</w:t>
      </w:r>
      <w:r w:rsidRPr="001233AF">
        <w:rPr>
          <w:rFonts w:ascii="宋体" w:eastAsia="宋体" w:hAnsi="宋体"/>
        </w:rPr>
        <w:br/>
        <w:t>“哦。”</w:t>
      </w:r>
      <w:r w:rsidRPr="001233AF">
        <w:rPr>
          <w:rFonts w:ascii="宋体" w:eastAsia="宋体" w:hAnsi="宋体"/>
        </w:rPr>
        <w:br/>
        <w:t>熊叔应着掀开父亲身上的被子，抱着父亲让他靠墙坐了起来。</w:t>
      </w:r>
      <w:r w:rsidRPr="001233AF">
        <w:rPr>
          <w:rFonts w:ascii="宋体" w:eastAsia="宋体" w:hAnsi="宋体"/>
        </w:rPr>
        <w:br/>
        <w:t>“我啥时候才能穿上裤衩子啊？整天这么光着大腚多丢人啊？”</w:t>
      </w:r>
      <w:r w:rsidRPr="001233AF">
        <w:rPr>
          <w:rFonts w:ascii="宋体" w:eastAsia="宋体" w:hAnsi="宋体"/>
        </w:rPr>
        <w:br/>
        <w:t>父亲低头看了看自己的胯裆，嘟囔抱怨着。</w:t>
      </w:r>
      <w:r w:rsidRPr="001233AF">
        <w:rPr>
          <w:rFonts w:ascii="宋体" w:eastAsia="宋体" w:hAnsi="宋体"/>
        </w:rPr>
        <w:br/>
        <w:t>“你那腿上固定着夹板呢，裤衩子不好穿，还得来回折腾你的腿，万一把骨头弄错茬了可咋办，你还是别穿裤衩子了。这样把屎把尿也方便。再说你脸皮那么厚你啥时候要过脸啊？你还怕丢人？多稀罕啊。”</w:t>
      </w:r>
      <w:r w:rsidRPr="001233AF">
        <w:rPr>
          <w:rFonts w:ascii="宋体" w:eastAsia="宋体" w:hAnsi="宋体"/>
        </w:rPr>
        <w:br/>
        <w:t>熊叔边奚落父亲边拉过被子盖住了父亲的下身。</w:t>
      </w:r>
      <w:r w:rsidRPr="001233AF">
        <w:rPr>
          <w:rFonts w:ascii="宋体" w:eastAsia="宋体" w:hAnsi="宋体"/>
        </w:rPr>
        <w:br/>
        <w:t>“天又不冷，光着就光着吧，这家里都是男人，你还怕谁看？”</w:t>
      </w:r>
      <w:r w:rsidRPr="001233AF">
        <w:rPr>
          <w:rFonts w:ascii="宋体" w:eastAsia="宋体" w:hAnsi="宋体"/>
        </w:rPr>
        <w:br/>
        <w:t>虎叔也笑着说。</w:t>
      </w:r>
      <w:r w:rsidRPr="001233AF">
        <w:rPr>
          <w:rFonts w:ascii="宋体" w:eastAsia="宋体" w:hAnsi="宋体"/>
        </w:rPr>
        <w:br/>
        <w:t>父亲就不说话了。</w:t>
      </w:r>
      <w:r w:rsidRPr="001233AF">
        <w:rPr>
          <w:rFonts w:ascii="宋体" w:eastAsia="宋体" w:hAnsi="宋体"/>
        </w:rPr>
        <w:br/>
        <w:t>随后虎叔把炉子升起了火。</w:t>
      </w:r>
      <w:r w:rsidRPr="001233AF">
        <w:rPr>
          <w:rFonts w:ascii="宋体" w:eastAsia="宋体" w:hAnsi="宋体"/>
        </w:rPr>
        <w:br/>
        <w:t>“冬天快来了，去去屋里的潮气，一会在炉子旁边给豹子擦擦澡。”</w:t>
      </w:r>
      <w:r w:rsidRPr="001233AF">
        <w:rPr>
          <w:rFonts w:ascii="宋体" w:eastAsia="宋体" w:hAnsi="宋体"/>
        </w:rPr>
        <w:br/>
        <w:t>虎叔说完就去厨房烧水了。</w:t>
      </w:r>
      <w:r w:rsidRPr="001233AF">
        <w:rPr>
          <w:rFonts w:ascii="宋体" w:eastAsia="宋体" w:hAnsi="宋体"/>
        </w:rPr>
        <w:br/>
        <w:t>炉子一生起来，屋里很快就热了。</w:t>
      </w:r>
      <w:r w:rsidRPr="001233AF">
        <w:rPr>
          <w:rFonts w:ascii="宋体" w:eastAsia="宋体" w:hAnsi="宋体"/>
        </w:rPr>
        <w:br/>
        <w:t>熊叔把所有的窗户都打开了，让热气带着潮气往外散。</w:t>
      </w:r>
      <w:r w:rsidRPr="001233AF">
        <w:rPr>
          <w:rFonts w:ascii="宋体" w:eastAsia="宋体" w:hAnsi="宋体"/>
        </w:rPr>
        <w:br/>
        <w:t>父亲望着窗外不停飘落的树叶子感叹了一声：</w:t>
      </w:r>
      <w:r w:rsidRPr="001233AF">
        <w:rPr>
          <w:rFonts w:ascii="宋体" w:eastAsia="宋体" w:hAnsi="宋体"/>
        </w:rPr>
        <w:br/>
        <w:t>“又是一年啦。”</w:t>
      </w:r>
      <w:r w:rsidRPr="001233AF">
        <w:rPr>
          <w:rFonts w:ascii="宋体" w:eastAsia="宋体" w:hAnsi="宋体"/>
        </w:rPr>
        <w:br/>
        <w:t>“是啊，叶子又落了。”</w:t>
      </w:r>
      <w:r w:rsidRPr="001233AF">
        <w:rPr>
          <w:rFonts w:ascii="宋体" w:eastAsia="宋体" w:hAnsi="宋体"/>
        </w:rPr>
        <w:br/>
        <w:t>熊叔在父亲身边坐下来，给父亲卷了一颗旱烟。</w:t>
      </w:r>
      <w:r w:rsidRPr="001233AF">
        <w:rPr>
          <w:rFonts w:ascii="宋体" w:eastAsia="宋体" w:hAnsi="宋体"/>
        </w:rPr>
        <w:br/>
        <w:t>“吸一颗吧，在医院医生管着你好久没吸了，真吸上一颗也死不了。”</w:t>
      </w:r>
      <w:r w:rsidRPr="001233AF">
        <w:rPr>
          <w:rFonts w:ascii="宋体" w:eastAsia="宋体" w:hAnsi="宋体"/>
        </w:rPr>
        <w:br/>
        <w:t>熊叔把烟叼在嘴里吸着点着之后递给了父亲，父亲笑着接了过去。</w:t>
      </w:r>
      <w:r w:rsidRPr="001233AF">
        <w:rPr>
          <w:rFonts w:ascii="宋体" w:eastAsia="宋体" w:hAnsi="宋体"/>
        </w:rPr>
        <w:br/>
        <w:t>“还是熊小子你跟我对脾气，虎子就不会让我吸。”</w:t>
      </w:r>
      <w:r w:rsidRPr="001233AF">
        <w:rPr>
          <w:rFonts w:ascii="宋体" w:eastAsia="宋体" w:hAnsi="宋体"/>
        </w:rPr>
        <w:br/>
        <w:t>父亲美滋滋地接过烟深深地吸了一大口，很潇洒地吐了个大烟圈。</w:t>
      </w:r>
      <w:r w:rsidRPr="001233AF">
        <w:rPr>
          <w:rFonts w:ascii="宋体" w:eastAsia="宋体" w:hAnsi="宋体"/>
        </w:rPr>
        <w:br/>
        <w:t>“好些年没这么玩了竟然还没忘。”</w:t>
      </w:r>
      <w:r w:rsidRPr="001233AF">
        <w:rPr>
          <w:rFonts w:ascii="宋体" w:eastAsia="宋体" w:hAnsi="宋体"/>
        </w:rPr>
        <w:br/>
        <w:t>父亲看着飘向屋顶的烟圈儿高兴地说。</w:t>
      </w:r>
      <w:r w:rsidRPr="001233AF">
        <w:rPr>
          <w:rFonts w:ascii="宋体" w:eastAsia="宋体" w:hAnsi="宋体"/>
        </w:rPr>
        <w:br/>
        <w:t>熊叔也撅着满是胡子的嘴吐了一个，小的可怜，很快就散了。</w:t>
      </w:r>
      <w:r w:rsidRPr="001233AF">
        <w:rPr>
          <w:rFonts w:ascii="宋体" w:eastAsia="宋体" w:hAnsi="宋体"/>
        </w:rPr>
        <w:br/>
      </w:r>
      <w:r w:rsidRPr="001233AF">
        <w:rPr>
          <w:rFonts w:ascii="宋体" w:eastAsia="宋体" w:hAnsi="宋体"/>
        </w:rPr>
        <w:lastRenderedPageBreak/>
        <w:t>父亲得意地晃着脑袋笑了起来，马上又吐了一个大烟圈儿。</w:t>
      </w:r>
      <w:r w:rsidRPr="001233AF">
        <w:rPr>
          <w:rFonts w:ascii="宋体" w:eastAsia="宋体" w:hAnsi="宋体"/>
        </w:rPr>
        <w:br/>
        <w:t>虎叔拎着一桶热水从外面进来，看看吐着烟圈的父亲和熊叔，却什么也没说。</w:t>
      </w:r>
      <w:r w:rsidRPr="001233AF">
        <w:rPr>
          <w:rFonts w:ascii="宋体" w:eastAsia="宋体" w:hAnsi="宋体"/>
        </w:rPr>
        <w:br/>
        <w:t>跟着虎叔又让我帮他把木头长澡盆搬进了屋，放在了火炉旁边。</w:t>
      </w:r>
      <w:r w:rsidRPr="001233AF">
        <w:rPr>
          <w:rFonts w:ascii="宋体" w:eastAsia="宋体" w:hAnsi="宋体"/>
        </w:rPr>
        <w:br/>
        <w:t>这么些年俺家的木头澡盆都换了好几个了，而且越买越大，虎叔一个人都拖不动了。</w:t>
      </w:r>
      <w:r w:rsidRPr="001233AF">
        <w:rPr>
          <w:rFonts w:ascii="宋体" w:eastAsia="宋体" w:hAnsi="宋体"/>
        </w:rPr>
        <w:br/>
        <w:t>虎叔又找了两块光滑的厚木板分开一点距离横着架在了长澡盆上面。</w:t>
      </w:r>
      <w:r w:rsidRPr="001233AF">
        <w:rPr>
          <w:rFonts w:ascii="宋体" w:eastAsia="宋体" w:hAnsi="宋体"/>
        </w:rPr>
        <w:br/>
        <w:t>“一会儿豹子坐在这块木板子上，把脚搭在那块木板子上，擦身子的水直接就流到澡盆里了。”</w:t>
      </w:r>
      <w:r w:rsidRPr="001233AF">
        <w:rPr>
          <w:rFonts w:ascii="宋体" w:eastAsia="宋体" w:hAnsi="宋体"/>
        </w:rPr>
        <w:br/>
        <w:t>虎叔跟熊叔解释着。</w:t>
      </w:r>
      <w:r w:rsidRPr="001233AF">
        <w:rPr>
          <w:rFonts w:ascii="宋体" w:eastAsia="宋体" w:hAnsi="宋体"/>
        </w:rPr>
        <w:br/>
        <w:t>熊叔点了点头。</w:t>
      </w:r>
      <w:r w:rsidRPr="001233AF">
        <w:rPr>
          <w:rFonts w:ascii="宋体" w:eastAsia="宋体" w:hAnsi="宋体"/>
        </w:rPr>
        <w:br/>
        <w:t>“注意别让豹子断腿那截沾了水。”</w:t>
      </w:r>
      <w:r w:rsidRPr="001233AF">
        <w:rPr>
          <w:rFonts w:ascii="宋体" w:eastAsia="宋体" w:hAnsi="宋体"/>
        </w:rPr>
        <w:br/>
        <w:t>虎叔又叮咛了一声。</w:t>
      </w:r>
      <w:r w:rsidRPr="001233AF">
        <w:rPr>
          <w:rFonts w:ascii="宋体" w:eastAsia="宋体" w:hAnsi="宋体"/>
        </w:rPr>
        <w:br/>
        <w:t>“知道了，来吧，豹子，我抱你过去，咱们给你擦澡吧！”</w:t>
      </w:r>
      <w:r w:rsidRPr="001233AF">
        <w:rPr>
          <w:rFonts w:ascii="宋体" w:eastAsia="宋体" w:hAnsi="宋体"/>
        </w:rPr>
        <w:br/>
        <w:t>熊叔乐呵呵地伸手掀开了盖在父亲下身的那条被子。</w:t>
      </w:r>
    </w:p>
    <w:p w14:paraId="42DFCE71" w14:textId="77777777" w:rsidR="007A51CA" w:rsidRPr="001233AF" w:rsidRDefault="00000000">
      <w:pPr>
        <w:pStyle w:val="aa"/>
        <w:rPr>
          <w:rFonts w:ascii="宋体" w:eastAsia="宋体" w:hAnsi="宋体"/>
        </w:rPr>
      </w:pPr>
      <w:r w:rsidRPr="001233AF">
        <w:rPr>
          <w:rFonts w:ascii="宋体" w:eastAsia="宋体" w:hAnsi="宋体"/>
        </w:rPr>
        <w:t>虎叔 第二卷 第九十二章</w:t>
      </w:r>
    </w:p>
    <w:p w14:paraId="1EFFA08A" w14:textId="77777777" w:rsidR="007A51CA" w:rsidRPr="001233AF" w:rsidRDefault="00000000">
      <w:pPr>
        <w:rPr>
          <w:rFonts w:ascii="宋体" w:eastAsia="宋体" w:hAnsi="宋体"/>
        </w:rPr>
      </w:pPr>
      <w:r w:rsidRPr="001233AF">
        <w:rPr>
          <w:rFonts w:ascii="宋体" w:eastAsia="宋体" w:hAnsi="宋体"/>
        </w:rPr>
        <w:t>熊叔把父亲打横抱了起来，父亲两只手挂在熊叔的粗脖子上，像只挂在树上的大猩猩。</w:t>
      </w:r>
      <w:r w:rsidRPr="001233AF">
        <w:rPr>
          <w:rFonts w:ascii="宋体" w:eastAsia="宋体" w:hAnsi="宋体"/>
        </w:rPr>
        <w:br/>
        <w:t>我本来打算帮着熊叔一起抬父亲来着，可是面对父亲小腿上的夹板，我有点无处下手。</w:t>
      </w:r>
      <w:r w:rsidRPr="001233AF">
        <w:rPr>
          <w:rFonts w:ascii="宋体" w:eastAsia="宋体" w:hAnsi="宋体"/>
        </w:rPr>
        <w:br/>
        <w:t>“行了，我自己能行。”</w:t>
      </w:r>
      <w:r w:rsidRPr="001233AF">
        <w:rPr>
          <w:rFonts w:ascii="宋体" w:eastAsia="宋体" w:hAnsi="宋体"/>
        </w:rPr>
        <w:br/>
        <w:t>熊叔一把抱起父亲说。</w:t>
      </w:r>
      <w:r w:rsidRPr="001233AF">
        <w:rPr>
          <w:rFonts w:ascii="宋体" w:eastAsia="宋体" w:hAnsi="宋体"/>
        </w:rPr>
        <w:br/>
        <w:t>“好害羞，被一个老爷们这样抱。”</w:t>
      </w:r>
      <w:r w:rsidRPr="001233AF">
        <w:rPr>
          <w:rFonts w:ascii="宋体" w:eastAsia="宋体" w:hAnsi="宋体"/>
        </w:rPr>
        <w:br/>
        <w:t>父亲故意把脑袋歪在熊叔的胸膛上。</w:t>
      </w:r>
      <w:r w:rsidRPr="001233AF">
        <w:rPr>
          <w:rFonts w:ascii="宋体" w:eastAsia="宋体" w:hAnsi="宋体"/>
        </w:rPr>
        <w:br/>
        <w:t>“多强壮的粗胳膊啊，多宽厚的胸脯子啊，被这样的男人抱着，我真幸福。”</w:t>
      </w:r>
      <w:r w:rsidRPr="001233AF">
        <w:rPr>
          <w:rFonts w:ascii="宋体" w:eastAsia="宋体" w:hAnsi="宋体"/>
        </w:rPr>
        <w:br/>
        <w:t>父亲假装一脸陶醉，就像电影里的那些被男人抱着的外国妇女一样。</w:t>
      </w:r>
      <w:r w:rsidRPr="001233AF">
        <w:rPr>
          <w:rFonts w:ascii="宋体" w:eastAsia="宋体" w:hAnsi="宋体"/>
        </w:rPr>
        <w:br/>
        <w:t>“豹子你再整景信不信我一撒手摔死你。”</w:t>
      </w:r>
      <w:r w:rsidRPr="001233AF">
        <w:rPr>
          <w:rFonts w:ascii="宋体" w:eastAsia="宋体" w:hAnsi="宋体"/>
        </w:rPr>
        <w:br/>
        <w:t>熊叔抱着父亲慢慢往澡盆那移动着吼了一声。</w:t>
      </w:r>
      <w:r w:rsidRPr="001233AF">
        <w:rPr>
          <w:rFonts w:ascii="宋体" w:eastAsia="宋体" w:hAnsi="宋体"/>
        </w:rPr>
        <w:br/>
        <w:t>“一辈子也不会有老娘们这么夸你了，我让你感觉感觉被女人夸的滋味你还嫌弃我，哈哈！”</w:t>
      </w:r>
      <w:r w:rsidRPr="001233AF">
        <w:rPr>
          <w:rFonts w:ascii="宋体" w:eastAsia="宋体" w:hAnsi="宋体"/>
        </w:rPr>
        <w:br/>
        <w:t>父亲说到最后自己都忍不住笑了起来，笑得浑身乱颤。</w:t>
      </w:r>
      <w:r w:rsidRPr="001233AF">
        <w:rPr>
          <w:rFonts w:ascii="宋体" w:eastAsia="宋体" w:hAnsi="宋体"/>
        </w:rPr>
        <w:br/>
        <w:t>“你再嘚瑟就真掉下去了。”</w:t>
      </w:r>
      <w:r w:rsidRPr="001233AF">
        <w:rPr>
          <w:rFonts w:ascii="宋体" w:eastAsia="宋体" w:hAnsi="宋体"/>
        </w:rPr>
        <w:br/>
        <w:t>熊叔忍无可忍地继续大吼。</w:t>
      </w:r>
      <w:r w:rsidRPr="001233AF">
        <w:rPr>
          <w:rFonts w:ascii="宋体" w:eastAsia="宋体" w:hAnsi="宋体"/>
        </w:rPr>
        <w:br/>
        <w:t>父亲赶紧抱紧熊叔的粗脖子，不再闹了。</w:t>
      </w:r>
      <w:r w:rsidRPr="001233AF">
        <w:rPr>
          <w:rFonts w:ascii="宋体" w:eastAsia="宋体" w:hAnsi="宋体"/>
        </w:rPr>
        <w:br/>
        <w:t>熊叔走到澡盆那，小心翼翼的把父亲往下放，虎叔扶着父亲的腰，我抓着父亲的两只脚，仨人一起合作，让父亲横坐在了两块木板上。</w:t>
      </w:r>
      <w:r w:rsidRPr="001233AF">
        <w:rPr>
          <w:rFonts w:ascii="宋体" w:eastAsia="宋体" w:hAnsi="宋体"/>
        </w:rPr>
        <w:br/>
        <w:t>虎叔继续扶着父亲的腰问父亲咋样。</w:t>
      </w:r>
      <w:r w:rsidRPr="001233AF">
        <w:rPr>
          <w:rFonts w:ascii="宋体" w:eastAsia="宋体" w:hAnsi="宋体"/>
        </w:rPr>
        <w:br/>
        <w:t>“还行，腿不咋难受，赶紧抓紧洗吧。”</w:t>
      </w:r>
      <w:r w:rsidRPr="001233AF">
        <w:rPr>
          <w:rFonts w:ascii="宋体" w:eastAsia="宋体" w:hAnsi="宋体"/>
        </w:rPr>
        <w:br/>
        <w:t>我找了块塑料布，先把父亲膝盖下面整个缠了几圈，怕水溅到上面。</w:t>
      </w:r>
      <w:r w:rsidRPr="001233AF">
        <w:rPr>
          <w:rFonts w:ascii="宋体" w:eastAsia="宋体" w:hAnsi="宋体"/>
        </w:rPr>
        <w:br/>
        <w:t>熊叔从虎叔兑好了水温的水盆里用水舀子舀了一舀子水，慢慢从父亲的脖子上倒了下去。</w:t>
      </w:r>
      <w:r w:rsidRPr="001233AF">
        <w:rPr>
          <w:rFonts w:ascii="宋体" w:eastAsia="宋体" w:hAnsi="宋体"/>
        </w:rPr>
        <w:br/>
      </w:r>
      <w:r w:rsidRPr="001233AF">
        <w:rPr>
          <w:rFonts w:ascii="宋体" w:eastAsia="宋体" w:hAnsi="宋体"/>
        </w:rPr>
        <w:lastRenderedPageBreak/>
        <w:t>“哈！还挺烫的。”</w:t>
      </w:r>
      <w:r w:rsidRPr="001233AF">
        <w:rPr>
          <w:rFonts w:ascii="宋体" w:eastAsia="宋体" w:hAnsi="宋体"/>
        </w:rPr>
        <w:br/>
        <w:t>父亲抖着浑身的肉咋呼了一声。</w:t>
      </w:r>
      <w:r w:rsidRPr="001233AF">
        <w:rPr>
          <w:rFonts w:ascii="宋体" w:eastAsia="宋体" w:hAnsi="宋体"/>
        </w:rPr>
        <w:br/>
        <w:t>虎叔朝水舀子里伸了伸手，试了试水温。</w:t>
      </w:r>
      <w:r w:rsidRPr="001233AF">
        <w:rPr>
          <w:rFonts w:ascii="宋体" w:eastAsia="宋体" w:hAnsi="宋体"/>
        </w:rPr>
        <w:br/>
        <w:t>“还行，正合适，浇两下你就习惯了，不烫不去泥儿。”</w:t>
      </w:r>
      <w:r w:rsidRPr="001233AF">
        <w:rPr>
          <w:rFonts w:ascii="宋体" w:eastAsia="宋体" w:hAnsi="宋体"/>
        </w:rPr>
        <w:br/>
        <w:t>虎叔扶着父亲的腰让父亲保持着平衡坐在木板子上说着。</w:t>
      </w:r>
      <w:r w:rsidRPr="001233AF">
        <w:rPr>
          <w:rFonts w:ascii="宋体" w:eastAsia="宋体" w:hAnsi="宋体"/>
        </w:rPr>
        <w:br/>
        <w:t>“哦，那我就忍忍，熊小子你继续倒吧。”</w:t>
      </w:r>
      <w:r w:rsidRPr="001233AF">
        <w:rPr>
          <w:rFonts w:ascii="宋体" w:eastAsia="宋体" w:hAnsi="宋体"/>
        </w:rPr>
        <w:br/>
        <w:t>父亲绷着浑身的肉对熊叔说，一脸视死如归的受罪样。</w:t>
      </w:r>
      <w:r w:rsidRPr="001233AF">
        <w:rPr>
          <w:rFonts w:ascii="宋体" w:eastAsia="宋体" w:hAnsi="宋体"/>
        </w:rPr>
        <w:br/>
        <w:t>“你咋跟地下党被灌辣椒水儿似的？”</w:t>
      </w:r>
      <w:r w:rsidRPr="001233AF">
        <w:rPr>
          <w:rFonts w:ascii="宋体" w:eastAsia="宋体" w:hAnsi="宋体"/>
        </w:rPr>
        <w:br/>
        <w:t>熊叔笑着继续往父亲身上慢慢淋着水，把父亲上身的每一块肉都淋遍了。</w:t>
      </w:r>
      <w:r w:rsidRPr="001233AF">
        <w:rPr>
          <w:rFonts w:ascii="宋体" w:eastAsia="宋体" w:hAnsi="宋体"/>
        </w:rPr>
        <w:br/>
        <w:t>父亲小肚子上的毛被水流冲的朝下一顺儿倒伏着，贴在父亲的皮肤上，露着父亲胯间的那一嘟噜肉，我站在他脚下，从我的角度看过去，父亲那玩意显得还挺大，大概被热水烫的有些微微勃起了。</w:t>
      </w:r>
      <w:r w:rsidRPr="001233AF">
        <w:rPr>
          <w:rFonts w:ascii="宋体" w:eastAsia="宋体" w:hAnsi="宋体"/>
        </w:rPr>
        <w:br/>
        <w:t>熊叔拿了块被热水湿透的手巾，开始帮父亲搓背。</w:t>
      </w:r>
      <w:r w:rsidRPr="001233AF">
        <w:rPr>
          <w:rFonts w:ascii="宋体" w:eastAsia="宋体" w:hAnsi="宋体"/>
        </w:rPr>
        <w:br/>
        <w:t>“熊小子用点力，正好我的后背痒痒得慌。”</w:t>
      </w:r>
      <w:r w:rsidRPr="001233AF">
        <w:rPr>
          <w:rFonts w:ascii="宋体" w:eastAsia="宋体" w:hAnsi="宋体"/>
        </w:rPr>
        <w:br/>
        <w:t>父亲一脸享受地说。</w:t>
      </w:r>
      <w:r w:rsidRPr="001233AF">
        <w:rPr>
          <w:rFonts w:ascii="宋体" w:eastAsia="宋体" w:hAnsi="宋体"/>
        </w:rPr>
        <w:br/>
        <w:t>“豹子你这脊梁上的灰老厚了，搓下来都能上二亩地了。”</w:t>
      </w:r>
      <w:r w:rsidRPr="001233AF">
        <w:rPr>
          <w:rFonts w:ascii="宋体" w:eastAsia="宋体" w:hAnsi="宋体"/>
        </w:rPr>
        <w:br/>
        <w:t>熊叔边搓边咋呼。</w:t>
      </w:r>
      <w:r w:rsidRPr="001233AF">
        <w:rPr>
          <w:rFonts w:ascii="宋体" w:eastAsia="宋体" w:hAnsi="宋体"/>
        </w:rPr>
        <w:br/>
        <w:t>“哈哈！”</w:t>
      </w:r>
      <w:r w:rsidRPr="001233AF">
        <w:rPr>
          <w:rFonts w:ascii="宋体" w:eastAsia="宋体" w:hAnsi="宋体"/>
        </w:rPr>
        <w:br/>
        <w:t>父亲仰头乐了，一点都不觉得难为情。</w:t>
      </w:r>
      <w:r w:rsidRPr="001233AF">
        <w:rPr>
          <w:rFonts w:ascii="宋体" w:eastAsia="宋体" w:hAnsi="宋体"/>
        </w:rPr>
        <w:br/>
        <w:t>熊叔一点一点整个搓完了父亲的上半身，中途我想让他歇会儿，我来给父亲搓一会儿表表孝心都被熊叔给拒绝了。</w:t>
      </w:r>
      <w:r w:rsidRPr="001233AF">
        <w:rPr>
          <w:rFonts w:ascii="宋体" w:eastAsia="宋体" w:hAnsi="宋体"/>
        </w:rPr>
        <w:br/>
        <w:t>“你要表孝心等你爸老得不能动的时候有的是机会，这回你就别瞎掺合了。”</w:t>
      </w:r>
      <w:r w:rsidRPr="001233AF">
        <w:rPr>
          <w:rFonts w:ascii="宋体" w:eastAsia="宋体" w:hAnsi="宋体"/>
        </w:rPr>
        <w:br/>
        <w:t>熊叔一边卖力地给父亲搓着背，一边对我这样说。</w:t>
      </w:r>
      <w:r w:rsidRPr="001233AF">
        <w:rPr>
          <w:rFonts w:ascii="宋体" w:eastAsia="宋体" w:hAnsi="宋体"/>
        </w:rPr>
        <w:br/>
        <w:t>搓完上身，熊叔又拿了两块板子横在澡盆上，然后抱起父亲重新放下去让父亲平躺在了那些木板上。</w:t>
      </w:r>
      <w:r w:rsidRPr="001233AF">
        <w:rPr>
          <w:rFonts w:ascii="宋体" w:eastAsia="宋体" w:hAnsi="宋体"/>
        </w:rPr>
        <w:br/>
        <w:t>熊叔哗哗在父亲胯裆里浇了两大瓢水，在父亲咋咋呼呼的声音里把毛巾直接捂了上去，抓着父亲那一嘟噜肉揉搓了几下。</w:t>
      </w:r>
      <w:r w:rsidRPr="001233AF">
        <w:rPr>
          <w:rFonts w:ascii="宋体" w:eastAsia="宋体" w:hAnsi="宋体"/>
        </w:rPr>
        <w:br/>
        <w:t>“操，熊小子，那二两肉我自己洗吧，让你这么洗我老害羞了。”</w:t>
      </w:r>
      <w:r w:rsidRPr="001233AF">
        <w:rPr>
          <w:rFonts w:ascii="宋体" w:eastAsia="宋体" w:hAnsi="宋体"/>
        </w:rPr>
        <w:br/>
        <w:t>父亲继续咋呼说。</w:t>
      </w:r>
      <w:r w:rsidRPr="001233AF">
        <w:rPr>
          <w:rFonts w:ascii="宋体" w:eastAsia="宋体" w:hAnsi="宋体"/>
        </w:rPr>
        <w:br/>
        <w:t>“给你扒裤子撸管子的时候咋没见你害羞呢？”</w:t>
      </w:r>
      <w:r w:rsidRPr="001233AF">
        <w:rPr>
          <w:rFonts w:ascii="宋体" w:eastAsia="宋体" w:hAnsi="宋体"/>
        </w:rPr>
        <w:br/>
        <w:t>熊叔用毛巾擦着父亲的大腿内侧和腹股沟笑着说。</w:t>
      </w:r>
      <w:r w:rsidRPr="001233AF">
        <w:rPr>
          <w:rFonts w:ascii="宋体" w:eastAsia="宋体" w:hAnsi="宋体"/>
        </w:rPr>
        <w:br/>
        <w:t>“那能一样么，那是闹着玩呢。”</w:t>
      </w:r>
      <w:r w:rsidRPr="001233AF">
        <w:rPr>
          <w:rFonts w:ascii="宋体" w:eastAsia="宋体" w:hAnsi="宋体"/>
        </w:rPr>
        <w:br/>
        <w:t>父亲继续咋呼。</w:t>
      </w:r>
      <w:r w:rsidRPr="001233AF">
        <w:rPr>
          <w:rFonts w:ascii="宋体" w:eastAsia="宋体" w:hAnsi="宋体"/>
        </w:rPr>
        <w:br/>
        <w:t>“那你就当我是在扒了你的裤子给你撸管子闹着玩吧。”</w:t>
      </w:r>
      <w:r w:rsidRPr="001233AF">
        <w:rPr>
          <w:rFonts w:ascii="宋体" w:eastAsia="宋体" w:hAnsi="宋体"/>
        </w:rPr>
        <w:br/>
        <w:t>熊叔说着还哈哈大笑着真抓起父亲那条肉撸了两把。</w:t>
      </w:r>
      <w:r w:rsidRPr="001233AF">
        <w:rPr>
          <w:rFonts w:ascii="宋体" w:eastAsia="宋体" w:hAnsi="宋体"/>
        </w:rPr>
        <w:br/>
        <w:t>“熊小子你别撸，真把我弄硬喽。”</w:t>
      </w:r>
      <w:r w:rsidRPr="001233AF">
        <w:rPr>
          <w:rFonts w:ascii="宋体" w:eastAsia="宋体" w:hAnsi="宋体"/>
        </w:rPr>
        <w:br/>
        <w:t>父亲赶紧伸手捂着那嘟噜肉说。</w:t>
      </w:r>
      <w:r w:rsidRPr="001233AF">
        <w:rPr>
          <w:rFonts w:ascii="宋体" w:eastAsia="宋体" w:hAnsi="宋体"/>
        </w:rPr>
        <w:br/>
        <w:t>“硬了更好，洗得更干净。哈哈。”</w:t>
      </w:r>
      <w:r w:rsidRPr="001233AF">
        <w:rPr>
          <w:rFonts w:ascii="宋体" w:eastAsia="宋体" w:hAnsi="宋体"/>
        </w:rPr>
        <w:br/>
        <w:t>熊叔大笑着扒开父亲的手，又往父亲那嘟噜肉上浇了一瓢水，父亲那条肉被烫的充血，又</w:t>
      </w:r>
      <w:r w:rsidRPr="001233AF">
        <w:rPr>
          <w:rFonts w:ascii="宋体" w:eastAsia="宋体" w:hAnsi="宋体"/>
        </w:rPr>
        <w:lastRenderedPageBreak/>
        <w:t>大了一圈。</w:t>
      </w:r>
      <w:r w:rsidRPr="001233AF">
        <w:rPr>
          <w:rFonts w:ascii="宋体" w:eastAsia="宋体" w:hAnsi="宋体"/>
        </w:rPr>
        <w:br/>
        <w:t>熊叔把毛巾盖上去，揉搓擦拭了起来。</w:t>
      </w:r>
      <w:r w:rsidRPr="001233AF">
        <w:rPr>
          <w:rFonts w:ascii="宋体" w:eastAsia="宋体" w:hAnsi="宋体"/>
        </w:rPr>
        <w:br/>
        <w:t>“真硬了，真硬了，熊小子你就糟践我吧。”</w:t>
      </w:r>
      <w:r w:rsidRPr="001233AF">
        <w:rPr>
          <w:rFonts w:ascii="宋体" w:eastAsia="宋体" w:hAnsi="宋体"/>
        </w:rPr>
        <w:br/>
        <w:t>父亲彻底放弃了，那条肉在熊叔手里坚硬的挺拔了起来。</w:t>
      </w:r>
      <w:r w:rsidRPr="001233AF">
        <w:rPr>
          <w:rFonts w:ascii="宋体" w:eastAsia="宋体" w:hAnsi="宋体"/>
        </w:rPr>
        <w:br/>
        <w:t>熊叔笑着拿掉毛巾，又浇了一瓢水，边浇边把父亲父亲那根粗壮坚硬的肉棍子整个搓洗了一遍，洗过的肉棍子坚硬地闪着水光，熊叔笑着边浇水边上下给父亲套了几下。</w:t>
      </w:r>
      <w:r w:rsidRPr="001233AF">
        <w:rPr>
          <w:rFonts w:ascii="宋体" w:eastAsia="宋体" w:hAnsi="宋体"/>
        </w:rPr>
        <w:br/>
        <w:t>“熊小子你别玩了，再玩几下就出来了。”</w:t>
      </w:r>
      <w:r w:rsidRPr="001233AF">
        <w:rPr>
          <w:rFonts w:ascii="宋体" w:eastAsia="宋体" w:hAnsi="宋体"/>
        </w:rPr>
        <w:br/>
        <w:t>父亲咋呼着嚎了一嗓子，熊叔哈哈大笑了起来，又把父亲的两颗蛋洗了洗，给父亲的胯裆打了一遍香皂，再用水冲干净，父亲那根肉依旧坚挺地硬着，已经被熊叔折腾冒水儿了。</w:t>
      </w:r>
      <w:r w:rsidRPr="001233AF">
        <w:rPr>
          <w:rFonts w:ascii="宋体" w:eastAsia="宋体" w:hAnsi="宋体"/>
        </w:rPr>
        <w:br/>
        <w:t>“豹子，要不我干脆给你撸出来舒服一下吧。”</w:t>
      </w:r>
      <w:r w:rsidRPr="001233AF">
        <w:rPr>
          <w:rFonts w:ascii="宋体" w:eastAsia="宋体" w:hAnsi="宋体"/>
        </w:rPr>
        <w:br/>
        <w:t>熊叔笑着半真半假说，说完熊叔还看了虎叔一眼。</w:t>
      </w:r>
      <w:r w:rsidRPr="001233AF">
        <w:rPr>
          <w:rFonts w:ascii="宋体" w:eastAsia="宋体" w:hAnsi="宋体"/>
        </w:rPr>
        <w:br/>
        <w:t>虎叔竟然没出声阻止。</w:t>
      </w:r>
      <w:r w:rsidRPr="001233AF">
        <w:rPr>
          <w:rFonts w:ascii="宋体" w:eastAsia="宋体" w:hAnsi="宋体"/>
        </w:rPr>
        <w:br/>
        <w:t>“熊小子你别闹，孩子看着呢。”</w:t>
      </w:r>
      <w:r w:rsidRPr="001233AF">
        <w:rPr>
          <w:rFonts w:ascii="宋体" w:eastAsia="宋体" w:hAnsi="宋体"/>
        </w:rPr>
        <w:br/>
        <w:t>父亲好像忽然想起了我。</w:t>
      </w:r>
      <w:r w:rsidRPr="001233AF">
        <w:rPr>
          <w:rFonts w:ascii="宋体" w:eastAsia="宋体" w:hAnsi="宋体"/>
        </w:rPr>
        <w:br/>
        <w:t>“要不我回避走开一下？”</w:t>
      </w:r>
      <w:r w:rsidRPr="001233AF">
        <w:rPr>
          <w:rFonts w:ascii="宋体" w:eastAsia="宋体" w:hAnsi="宋体"/>
        </w:rPr>
        <w:br/>
        <w:t>我赶紧说。</w:t>
      </w:r>
      <w:r w:rsidRPr="001233AF">
        <w:rPr>
          <w:rFonts w:ascii="宋体" w:eastAsia="宋体" w:hAnsi="宋体"/>
        </w:rPr>
        <w:br/>
        <w:t>“老疙瘩你跟着瞎搀和啥！熊小子别闹。”</w:t>
      </w:r>
      <w:r w:rsidRPr="001233AF">
        <w:rPr>
          <w:rFonts w:ascii="宋体" w:eastAsia="宋体" w:hAnsi="宋体"/>
        </w:rPr>
        <w:br/>
        <w:t>父亲用手捂住了自己的胯裆，眼神偷偷瞟了瞟虎叔。</w:t>
      </w:r>
      <w:r w:rsidRPr="001233AF">
        <w:rPr>
          <w:rFonts w:ascii="宋体" w:eastAsia="宋体" w:hAnsi="宋体"/>
        </w:rPr>
        <w:br/>
        <w:t>我猜我大概明白父亲那意思了，他不想让熊叔那啥，想让虎叔那啥，但是又不能明着说。</w:t>
      </w:r>
      <w:r w:rsidRPr="001233AF">
        <w:rPr>
          <w:rFonts w:ascii="宋体" w:eastAsia="宋体" w:hAnsi="宋体"/>
        </w:rPr>
        <w:br/>
        <w:t>或者是希望虎叔阻止熊叔？</w:t>
      </w:r>
      <w:r w:rsidRPr="001233AF">
        <w:rPr>
          <w:rFonts w:ascii="宋体" w:eastAsia="宋体" w:hAnsi="宋体"/>
        </w:rPr>
        <w:br/>
        <w:t>反正我是瞎猜的，我又不是父亲肚子里的蛔虫，啥都知道。</w:t>
      </w:r>
      <w:r w:rsidRPr="001233AF">
        <w:rPr>
          <w:rFonts w:ascii="宋体" w:eastAsia="宋体" w:hAnsi="宋体"/>
        </w:rPr>
        <w:br/>
        <w:t>“能不能给豹子翻个身，屁股也给他擦擦。”</w:t>
      </w:r>
      <w:r w:rsidRPr="001233AF">
        <w:rPr>
          <w:rFonts w:ascii="宋体" w:eastAsia="宋体" w:hAnsi="宋体"/>
        </w:rPr>
        <w:br/>
        <w:t>熊叔忽然就换了话题。</w:t>
      </w:r>
      <w:r w:rsidRPr="001233AF">
        <w:rPr>
          <w:rFonts w:ascii="宋体" w:eastAsia="宋体" w:hAnsi="宋体"/>
        </w:rPr>
        <w:br/>
        <w:t>“试试吧，慢点。”</w:t>
      </w:r>
      <w:r w:rsidRPr="001233AF">
        <w:rPr>
          <w:rFonts w:ascii="宋体" w:eastAsia="宋体" w:hAnsi="宋体"/>
        </w:rPr>
        <w:br/>
        <w:t>虎叔出声了。</w:t>
      </w:r>
      <w:r w:rsidRPr="001233AF">
        <w:rPr>
          <w:rFonts w:ascii="宋体" w:eastAsia="宋体" w:hAnsi="宋体"/>
        </w:rPr>
        <w:br/>
        <w:t>我们三个慢慢给父亲翻了个身，让他趴在木板上，熊叔往父亲屁股上浇了一瓢水，开始下手搓，搓掉了不少泥，最后熊叔扒开父亲的腚沟子，在父亲的咋呼声中又给父亲冲了冲洗了洗。</w:t>
      </w:r>
      <w:r w:rsidRPr="001233AF">
        <w:rPr>
          <w:rFonts w:ascii="宋体" w:eastAsia="宋体" w:hAnsi="宋体"/>
        </w:rPr>
        <w:br/>
        <w:t>父亲屁股毛下面的肉洞竟然是鲜红色，还挺好看的。</w:t>
      </w:r>
      <w:r w:rsidRPr="001233AF">
        <w:rPr>
          <w:rFonts w:ascii="宋体" w:eastAsia="宋体" w:hAnsi="宋体"/>
        </w:rPr>
        <w:br/>
        <w:t>作为过来人，我看得有点羞耻。</w:t>
      </w:r>
      <w:r w:rsidRPr="001233AF">
        <w:rPr>
          <w:rFonts w:ascii="宋体" w:eastAsia="宋体" w:hAnsi="宋体"/>
        </w:rPr>
        <w:br/>
        <w:t>熊叔把父亲膝盖上面的大腿都搓干净，又给父亲除了小腿之外全身都打了一遍香皂，再冲干净，用干毛巾给父亲擦干身子，熊叔又把父亲抱回了炕上，放躺下，盖好了被子。</w:t>
      </w:r>
      <w:r w:rsidRPr="001233AF">
        <w:rPr>
          <w:rFonts w:ascii="宋体" w:eastAsia="宋体" w:hAnsi="宋体"/>
        </w:rPr>
        <w:br/>
        <w:t>“洗完澡真舒服。”</w:t>
      </w:r>
      <w:r w:rsidRPr="001233AF">
        <w:rPr>
          <w:rFonts w:ascii="宋体" w:eastAsia="宋体" w:hAnsi="宋体"/>
        </w:rPr>
        <w:br/>
        <w:t>父亲笑眯眯的躺在被窝里说。</w:t>
      </w:r>
      <w:r w:rsidRPr="001233AF">
        <w:rPr>
          <w:rFonts w:ascii="宋体" w:eastAsia="宋体" w:hAnsi="宋体"/>
        </w:rPr>
        <w:br/>
        <w:t>“哈哈，那以后经常给你洗一洗，等你腿上的夹板去了，没了皮外伤，就能泡在澡盆子里洗了，那样更舒服。”</w:t>
      </w:r>
      <w:r w:rsidRPr="001233AF">
        <w:rPr>
          <w:rFonts w:ascii="宋体" w:eastAsia="宋体" w:hAnsi="宋体"/>
        </w:rPr>
        <w:br/>
        <w:t>熊叔笑着说。说完去帮虎叔收拾澡盆去了。</w:t>
      </w:r>
      <w:r w:rsidRPr="001233AF">
        <w:rPr>
          <w:rFonts w:ascii="宋体" w:eastAsia="宋体" w:hAnsi="宋体"/>
        </w:rPr>
        <w:br/>
        <w:t>父亲扭头望着窗外的落叶，轻轻叹了口气。</w:t>
      </w:r>
      <w:r w:rsidRPr="001233AF">
        <w:rPr>
          <w:rFonts w:ascii="宋体" w:eastAsia="宋体" w:hAnsi="宋体"/>
        </w:rPr>
        <w:br/>
        <w:t>我认为父亲还是觉得被人伺候很不方便。</w:t>
      </w:r>
      <w:r w:rsidRPr="001233AF">
        <w:rPr>
          <w:rFonts w:ascii="宋体" w:eastAsia="宋体" w:hAnsi="宋体"/>
        </w:rPr>
        <w:br/>
      </w:r>
      <w:r w:rsidRPr="001233AF">
        <w:rPr>
          <w:rFonts w:ascii="宋体" w:eastAsia="宋体" w:hAnsi="宋体"/>
        </w:rPr>
        <w:lastRenderedPageBreak/>
        <w:t>“爸，你的腿很快就会好利索，到时候就能自己洗澡了。”</w:t>
      </w:r>
      <w:r w:rsidRPr="001233AF">
        <w:rPr>
          <w:rFonts w:ascii="宋体" w:eastAsia="宋体" w:hAnsi="宋体"/>
        </w:rPr>
        <w:br/>
        <w:t>我坐在炕边上努力安慰他。</w:t>
      </w:r>
      <w:r w:rsidRPr="001233AF">
        <w:rPr>
          <w:rFonts w:ascii="宋体" w:eastAsia="宋体" w:hAnsi="宋体"/>
        </w:rPr>
        <w:br/>
        <w:t>“嗯。”</w:t>
      </w:r>
      <w:r w:rsidRPr="001233AF">
        <w:rPr>
          <w:rFonts w:ascii="宋体" w:eastAsia="宋体" w:hAnsi="宋体"/>
        </w:rPr>
        <w:br/>
        <w:t>父亲点了下头，朝我笑了笑。</w:t>
      </w:r>
      <w:r w:rsidRPr="001233AF">
        <w:rPr>
          <w:rFonts w:ascii="宋体" w:eastAsia="宋体" w:hAnsi="宋体"/>
        </w:rPr>
        <w:br/>
        <w:t>然后扭头又去看窗外了。</w:t>
      </w:r>
    </w:p>
    <w:p w14:paraId="4FBE9FA7" w14:textId="77777777" w:rsidR="007A51CA" w:rsidRPr="001233AF" w:rsidRDefault="00000000">
      <w:pPr>
        <w:pStyle w:val="aa"/>
        <w:rPr>
          <w:rFonts w:ascii="宋体" w:eastAsia="宋体" w:hAnsi="宋体"/>
        </w:rPr>
      </w:pPr>
      <w:r w:rsidRPr="001233AF">
        <w:rPr>
          <w:rFonts w:ascii="宋体" w:eastAsia="宋体" w:hAnsi="宋体"/>
        </w:rPr>
        <w:t>虎叔 第二卷 第九十三章</w:t>
      </w:r>
    </w:p>
    <w:p w14:paraId="5EFFBB7C" w14:textId="77777777" w:rsidR="007A51CA" w:rsidRPr="001233AF" w:rsidRDefault="00000000">
      <w:pPr>
        <w:rPr>
          <w:rFonts w:ascii="宋体" w:eastAsia="宋体" w:hAnsi="宋体"/>
        </w:rPr>
      </w:pPr>
      <w:r w:rsidRPr="001233AF">
        <w:rPr>
          <w:rFonts w:ascii="宋体" w:eastAsia="宋体" w:hAnsi="宋体"/>
        </w:rPr>
        <w:t>虎叔和熊叔抬着澡盆出去好半天都没回来。</w:t>
      </w:r>
      <w:r w:rsidRPr="001233AF">
        <w:rPr>
          <w:rFonts w:ascii="宋体" w:eastAsia="宋体" w:hAnsi="宋体"/>
        </w:rPr>
        <w:br/>
        <w:t>我陪着父亲在屋里说了一会儿话，父亲闭着眼睛昏昏的又睡了过去。</w:t>
      </w:r>
      <w:r w:rsidRPr="001233AF">
        <w:rPr>
          <w:rFonts w:ascii="宋体" w:eastAsia="宋体" w:hAnsi="宋体"/>
        </w:rPr>
        <w:br/>
        <w:t>我就到院子里去找熊叔和虎叔。</w:t>
      </w:r>
      <w:r w:rsidRPr="001233AF">
        <w:rPr>
          <w:rFonts w:ascii="宋体" w:eastAsia="宋体" w:hAnsi="宋体"/>
        </w:rPr>
        <w:br/>
        <w:t>结果院子里没人，厨房的门却关着。</w:t>
      </w:r>
      <w:r w:rsidRPr="001233AF">
        <w:rPr>
          <w:rFonts w:ascii="宋体" w:eastAsia="宋体" w:hAnsi="宋体"/>
        </w:rPr>
        <w:br/>
        <w:t>从小跟他们生活在一起，我心里有了些猜测，悄悄地摸了过去，趴在门缝上往里瞧。</w:t>
      </w:r>
      <w:r w:rsidRPr="001233AF">
        <w:rPr>
          <w:rFonts w:ascii="宋体" w:eastAsia="宋体" w:hAnsi="宋体"/>
        </w:rPr>
        <w:br/>
        <w:t>厨房里面熊叔和虎叔果然都在，好像是刚开始亲热。</w:t>
      </w:r>
      <w:r w:rsidRPr="001233AF">
        <w:rPr>
          <w:rFonts w:ascii="宋体" w:eastAsia="宋体" w:hAnsi="宋体"/>
        </w:rPr>
        <w:br/>
        <w:t>虎叔站在案板前，熊叔站在虎叔身后把虎叔抱在了怀里，用胡子蹭着虎叔的脖子。</w:t>
      </w:r>
      <w:r w:rsidRPr="001233AF">
        <w:rPr>
          <w:rFonts w:ascii="宋体" w:eastAsia="宋体" w:hAnsi="宋体"/>
        </w:rPr>
        <w:br/>
        <w:t>熊叔的手伸进了虎叔的衣服里，来回抚摸着，我能听见虎叔渐渐沉重起来的呼吸声。</w:t>
      </w:r>
      <w:r w:rsidRPr="001233AF">
        <w:rPr>
          <w:rFonts w:ascii="宋体" w:eastAsia="宋体" w:hAnsi="宋体"/>
        </w:rPr>
        <w:br/>
        <w:t>从小到大，我已经见惯了这样的场景，拥抱，抚摸，亲吻，可是在我懂事之后虎叔和熊叔就有点主动回避在我面前表现的太露骨的亲热了。</w:t>
      </w:r>
      <w:r w:rsidRPr="001233AF">
        <w:rPr>
          <w:rFonts w:ascii="宋体" w:eastAsia="宋体" w:hAnsi="宋体"/>
        </w:rPr>
        <w:br/>
        <w:t>我甚至没看过虎叔和熊叔赤裸裸做爱的全过程。</w:t>
      </w:r>
      <w:r w:rsidRPr="001233AF">
        <w:rPr>
          <w:rFonts w:ascii="宋体" w:eastAsia="宋体" w:hAnsi="宋体"/>
        </w:rPr>
        <w:br/>
        <w:t>不过夜里偶尔醒来还是能听见哪些不同寻常的动静。</w:t>
      </w:r>
      <w:r w:rsidRPr="001233AF">
        <w:rPr>
          <w:rFonts w:ascii="宋体" w:eastAsia="宋体" w:hAnsi="宋体"/>
        </w:rPr>
        <w:br/>
        <w:t>我其实一直很好奇，很想亲眼清清楚楚的看一次熊叔和虎叔做爱的场景，也不是因为别的，就是好奇，就是想亲眼看看熊叔和虎叔做爱时的样子。</w:t>
      </w:r>
      <w:r w:rsidRPr="001233AF">
        <w:rPr>
          <w:rFonts w:ascii="宋体" w:eastAsia="宋体" w:hAnsi="宋体"/>
        </w:rPr>
        <w:br/>
        <w:t>厨房里熊叔的手穿过虎叔的皮带，从皮带下伸进了虎叔的裤子，在里面一动一动的来回摸弄。</w:t>
      </w:r>
      <w:r w:rsidRPr="001233AF">
        <w:rPr>
          <w:rFonts w:ascii="宋体" w:eastAsia="宋体" w:hAnsi="宋体"/>
        </w:rPr>
        <w:br/>
        <w:t>虎叔喘息的声音越来越大。</w:t>
      </w:r>
      <w:r w:rsidRPr="001233AF">
        <w:rPr>
          <w:rFonts w:ascii="宋体" w:eastAsia="宋体" w:hAnsi="宋体"/>
        </w:rPr>
        <w:br/>
        <w:t>“虎子，你刚才是不是很想看我给豹子撸管子撸出来啊？”</w:t>
      </w:r>
      <w:r w:rsidRPr="001233AF">
        <w:rPr>
          <w:rFonts w:ascii="宋体" w:eastAsia="宋体" w:hAnsi="宋体"/>
        </w:rPr>
        <w:br/>
        <w:t>熊叔一边抚弄虎叔一边亲着虎叔的脖子问。</w:t>
      </w:r>
      <w:r w:rsidRPr="001233AF">
        <w:rPr>
          <w:rFonts w:ascii="宋体" w:eastAsia="宋体" w:hAnsi="宋体"/>
        </w:rPr>
        <w:br/>
        <w:t>“坏熊你闭嘴。”</w:t>
      </w:r>
      <w:r w:rsidRPr="001233AF">
        <w:rPr>
          <w:rFonts w:ascii="宋体" w:eastAsia="宋体" w:hAnsi="宋体"/>
        </w:rPr>
        <w:br/>
        <w:t>虎叔说着话，把身子倚进熊叔的怀里，仰着脸轻轻哼着呻吟了一声。</w:t>
      </w:r>
      <w:r w:rsidRPr="001233AF">
        <w:rPr>
          <w:rFonts w:ascii="宋体" w:eastAsia="宋体" w:hAnsi="宋体"/>
        </w:rPr>
        <w:br/>
        <w:t>熊叔立刻低头把满是胡子的大嘴亲上了虎叔的嘴。</w:t>
      </w:r>
      <w:r w:rsidRPr="001233AF">
        <w:rPr>
          <w:rFonts w:ascii="宋体" w:eastAsia="宋体" w:hAnsi="宋体"/>
        </w:rPr>
        <w:br/>
        <w:t>“小豆子你趴在厨房门上干啥呢？”</w:t>
      </w:r>
      <w:r w:rsidRPr="001233AF">
        <w:rPr>
          <w:rFonts w:ascii="宋体" w:eastAsia="宋体" w:hAnsi="宋体"/>
        </w:rPr>
        <w:br/>
        <w:t>我身后忽然传来了老黑的大嗓门。</w:t>
      </w:r>
      <w:r w:rsidRPr="001233AF">
        <w:rPr>
          <w:rFonts w:ascii="宋体" w:eastAsia="宋体" w:hAnsi="宋体"/>
        </w:rPr>
        <w:br/>
        <w:t>东北人都是大嗓门。</w:t>
      </w:r>
      <w:r w:rsidRPr="001233AF">
        <w:rPr>
          <w:rFonts w:ascii="宋体" w:eastAsia="宋体" w:hAnsi="宋体"/>
        </w:rPr>
        <w:br/>
        <w:t>此时此刻我恨透了大嗓门。</w:t>
      </w:r>
      <w:r w:rsidRPr="001233AF">
        <w:rPr>
          <w:rFonts w:ascii="宋体" w:eastAsia="宋体" w:hAnsi="宋体"/>
        </w:rPr>
        <w:br/>
        <w:t>厨房里熊叔和虎叔已经乱作了一团，熊叔赶紧抽出了手，放开了虎叔。俩人虽然分开了，可是裤裆都还鼓着。</w:t>
      </w:r>
      <w:r w:rsidRPr="001233AF">
        <w:rPr>
          <w:rFonts w:ascii="宋体" w:eastAsia="宋体" w:hAnsi="宋体"/>
        </w:rPr>
        <w:br/>
        <w:t>我决定撒谎打掩护。</w:t>
      </w:r>
      <w:r w:rsidRPr="001233AF">
        <w:rPr>
          <w:rFonts w:ascii="宋体" w:eastAsia="宋体" w:hAnsi="宋体"/>
        </w:rPr>
        <w:br/>
        <w:t>转过身冲已经走过来的老黑笑着说：</w:t>
      </w:r>
      <w:r w:rsidRPr="001233AF">
        <w:rPr>
          <w:rFonts w:ascii="宋体" w:eastAsia="宋体" w:hAnsi="宋体"/>
        </w:rPr>
        <w:br/>
      </w:r>
      <w:r w:rsidRPr="001233AF">
        <w:rPr>
          <w:rFonts w:ascii="宋体" w:eastAsia="宋体" w:hAnsi="宋体"/>
        </w:rPr>
        <w:lastRenderedPageBreak/>
        <w:t>“老黑大爷，门上有只蚂蚁，我在逗他玩呢。”</w:t>
      </w:r>
      <w:r w:rsidRPr="001233AF">
        <w:rPr>
          <w:rFonts w:ascii="宋体" w:eastAsia="宋体" w:hAnsi="宋体"/>
        </w:rPr>
        <w:br/>
        <w:t>“是吗？我看看。”</w:t>
      </w:r>
      <w:r w:rsidRPr="001233AF">
        <w:rPr>
          <w:rFonts w:ascii="宋体" w:eastAsia="宋体" w:hAnsi="宋体"/>
        </w:rPr>
        <w:br/>
        <w:t>老黑忽然推开我，一把拉开了厨房门。</w:t>
      </w:r>
      <w:r w:rsidRPr="001233AF">
        <w:rPr>
          <w:rFonts w:ascii="宋体" w:eastAsia="宋体" w:hAnsi="宋体"/>
        </w:rPr>
        <w:br/>
        <w:t>熊叔立刻冲出来推着老黑往旁边走，不让老黑和虎叔照面，怕虎叔难堪。</w:t>
      </w:r>
      <w:r w:rsidRPr="001233AF">
        <w:rPr>
          <w:rFonts w:ascii="宋体" w:eastAsia="宋体" w:hAnsi="宋体"/>
        </w:rPr>
        <w:br/>
        <w:t>老黑仰头哈哈大笑着，笑得可痛快了。</w:t>
      </w:r>
      <w:r w:rsidRPr="001233AF">
        <w:rPr>
          <w:rFonts w:ascii="宋体" w:eastAsia="宋体" w:hAnsi="宋体"/>
        </w:rPr>
        <w:br/>
        <w:t>“我就觉着有古怪，小豆子明显就是趴在那往屋里偷看呢，哈哈，还说在逗蚂蚁，蚂蚁就长你熊叔这样吧，哈哈……”</w:t>
      </w:r>
      <w:r w:rsidRPr="001233AF">
        <w:rPr>
          <w:rFonts w:ascii="宋体" w:eastAsia="宋体" w:hAnsi="宋体"/>
        </w:rPr>
        <w:br/>
        <w:t>我的脸都臊红了。</w:t>
      </w:r>
      <w:r w:rsidRPr="001233AF">
        <w:rPr>
          <w:rFonts w:ascii="宋体" w:eastAsia="宋体" w:hAnsi="宋体"/>
        </w:rPr>
        <w:br/>
        <w:t>“行了，老黑你闭嘴，孩子好奇偷看一下有啥大不了的，小蹦豆你别怕，熊叔不怪你。你也别觉得丢人，谁还没偷看过别人办事儿啊，老黑小时候还偷看他爸睡他妈呢。”</w:t>
      </w:r>
      <w:r w:rsidRPr="001233AF">
        <w:rPr>
          <w:rFonts w:ascii="宋体" w:eastAsia="宋体" w:hAnsi="宋体"/>
        </w:rPr>
        <w:br/>
        <w:t>熊叔扭头对我说。</w:t>
      </w:r>
      <w:r w:rsidRPr="001233AF">
        <w:rPr>
          <w:rFonts w:ascii="宋体" w:eastAsia="宋体" w:hAnsi="宋体"/>
        </w:rPr>
        <w:br/>
        <w:t>“你放屁！我啥时候偷看过俺爸睡俺妈？”</w:t>
      </w:r>
      <w:r w:rsidRPr="001233AF">
        <w:rPr>
          <w:rFonts w:ascii="宋体" w:eastAsia="宋体" w:hAnsi="宋体"/>
        </w:rPr>
        <w:br/>
        <w:t>老黑扯开嗓子大声嚎。</w:t>
      </w:r>
      <w:r w:rsidRPr="001233AF">
        <w:rPr>
          <w:rFonts w:ascii="宋体" w:eastAsia="宋体" w:hAnsi="宋体"/>
        </w:rPr>
        <w:br/>
        <w:t>“有一次你喝醉了亲口对我说的，你现在不承认也晚了。”</w:t>
      </w:r>
      <w:r w:rsidRPr="001233AF">
        <w:rPr>
          <w:rFonts w:ascii="宋体" w:eastAsia="宋体" w:hAnsi="宋体"/>
        </w:rPr>
        <w:br/>
        <w:t>熊叔笑嘻嘻地跟老黑站在榆树下逗闷子。</w:t>
      </w:r>
      <w:r w:rsidRPr="001233AF">
        <w:rPr>
          <w:rFonts w:ascii="宋体" w:eastAsia="宋体" w:hAnsi="宋体"/>
        </w:rPr>
        <w:br/>
        <w:t>我挠挠头，不知道该躲哪去，尽管熊叔给我解了围，我还是觉得挺丢人的。</w:t>
      </w:r>
      <w:r w:rsidRPr="001233AF">
        <w:rPr>
          <w:rFonts w:ascii="宋体" w:eastAsia="宋体" w:hAnsi="宋体"/>
        </w:rPr>
        <w:br/>
        <w:t>虎叔这时候也从厨房出来了。</w:t>
      </w:r>
      <w:r w:rsidRPr="001233AF">
        <w:rPr>
          <w:rFonts w:ascii="宋体" w:eastAsia="宋体" w:hAnsi="宋体"/>
        </w:rPr>
        <w:br/>
        <w:t>“中午咱们做鲶鱼吃，小霆你是喜欢清炖还是红烧？”</w:t>
      </w:r>
      <w:r w:rsidRPr="001233AF">
        <w:rPr>
          <w:rFonts w:ascii="宋体" w:eastAsia="宋体" w:hAnsi="宋体"/>
        </w:rPr>
        <w:br/>
        <w:t>虎叔就跟啥都没发生过一样很平常的走到我身边问。</w:t>
      </w:r>
      <w:r w:rsidRPr="001233AF">
        <w:rPr>
          <w:rFonts w:ascii="宋体" w:eastAsia="宋体" w:hAnsi="宋体"/>
        </w:rPr>
        <w:br/>
        <w:t>“红烧吧。”</w:t>
      </w:r>
      <w:r w:rsidRPr="001233AF">
        <w:rPr>
          <w:rFonts w:ascii="宋体" w:eastAsia="宋体" w:hAnsi="宋体"/>
        </w:rPr>
        <w:br/>
        <w:t>我随便给了个答案。</w:t>
      </w:r>
      <w:r w:rsidRPr="001233AF">
        <w:rPr>
          <w:rFonts w:ascii="宋体" w:eastAsia="宋体" w:hAnsi="宋体"/>
        </w:rPr>
        <w:br/>
        <w:t>“好。”</w:t>
      </w:r>
      <w:r w:rsidRPr="001233AF">
        <w:rPr>
          <w:rFonts w:ascii="宋体" w:eastAsia="宋体" w:hAnsi="宋体"/>
        </w:rPr>
        <w:br/>
        <w:t>虎叔点点头，转身去收拾鲶鱼了。</w:t>
      </w:r>
      <w:r w:rsidRPr="001233AF">
        <w:rPr>
          <w:rFonts w:ascii="宋体" w:eastAsia="宋体" w:hAnsi="宋体"/>
        </w:rPr>
        <w:br/>
        <w:t>熊叔和老黑还在逗闷子，熊叔的裤裆还微微鼓着，老黑忽然伸手在上面捏了两把，然后哈哈笑着跑进了屋。</w:t>
      </w:r>
      <w:r w:rsidRPr="001233AF">
        <w:rPr>
          <w:rFonts w:ascii="宋体" w:eastAsia="宋体" w:hAnsi="宋体"/>
        </w:rPr>
        <w:br/>
        <w:t>“豹子我跟你说，刚才狗熊和虎子在厨房偷着亲热，你家老疙瘩趴在门外头偷看被我撞见啦！”</w:t>
      </w:r>
      <w:r w:rsidRPr="001233AF">
        <w:rPr>
          <w:rFonts w:ascii="宋体" w:eastAsia="宋体" w:hAnsi="宋体"/>
        </w:rPr>
        <w:br/>
        <w:t>老黑在屋里喊得震天响。</w:t>
      </w:r>
      <w:r w:rsidRPr="001233AF">
        <w:rPr>
          <w:rFonts w:ascii="宋体" w:eastAsia="宋体" w:hAnsi="宋体"/>
        </w:rPr>
        <w:br/>
        <w:t>“老黑驴你瞎嚷嚷啥呢，看我不揍死你！”</w:t>
      </w:r>
      <w:r w:rsidRPr="001233AF">
        <w:rPr>
          <w:rFonts w:ascii="宋体" w:eastAsia="宋体" w:hAnsi="宋体"/>
        </w:rPr>
        <w:br/>
        <w:t>熊叔也跑着冲进了屋里。</w:t>
      </w:r>
      <w:r w:rsidRPr="001233AF">
        <w:rPr>
          <w:rFonts w:ascii="宋体" w:eastAsia="宋体" w:hAnsi="宋体"/>
        </w:rPr>
        <w:br/>
        <w:t>屋里很快也传来了父亲欢快的哈哈大笑声。</w:t>
      </w:r>
      <w:r w:rsidRPr="001233AF">
        <w:rPr>
          <w:rFonts w:ascii="宋体" w:eastAsia="宋体" w:hAnsi="宋体"/>
        </w:rPr>
        <w:br/>
        <w:t>我觉得吧，我好像真不用把这事儿看得太重。</w:t>
      </w:r>
      <w:r w:rsidRPr="001233AF">
        <w:rPr>
          <w:rFonts w:ascii="宋体" w:eastAsia="宋体" w:hAnsi="宋体"/>
        </w:rPr>
        <w:br/>
        <w:t>他们一群大人好像根本不在乎。</w:t>
      </w:r>
      <w:r w:rsidRPr="001233AF">
        <w:rPr>
          <w:rFonts w:ascii="宋体" w:eastAsia="宋体" w:hAnsi="宋体"/>
        </w:rPr>
        <w:br/>
        <w:t>我进屋的时候老黑正在逗父亲。</w:t>
      </w:r>
      <w:r w:rsidRPr="001233AF">
        <w:rPr>
          <w:rFonts w:ascii="宋体" w:eastAsia="宋体" w:hAnsi="宋体"/>
        </w:rPr>
        <w:br/>
        <w:t>“豹子你看你赖在虎子家不走，害得人家两口子只能跑到厨房去干那事儿了。”</w:t>
      </w:r>
      <w:r w:rsidRPr="001233AF">
        <w:rPr>
          <w:rFonts w:ascii="宋体" w:eastAsia="宋体" w:hAnsi="宋体"/>
        </w:rPr>
        <w:br/>
        <w:t>老黑笑嘻嘻地说。</w:t>
      </w:r>
      <w:r w:rsidRPr="001233AF">
        <w:rPr>
          <w:rFonts w:ascii="宋体" w:eastAsia="宋体" w:hAnsi="宋体"/>
        </w:rPr>
        <w:br/>
        <w:t>我觉得老黑这话说得有点让人尴尬，可是父亲脸上一点尴尬和不好意思的表情都没有，他一撇嘴，然后对老黑说：</w:t>
      </w:r>
      <w:r w:rsidRPr="001233AF">
        <w:rPr>
          <w:rFonts w:ascii="宋体" w:eastAsia="宋体" w:hAnsi="宋体"/>
        </w:rPr>
        <w:br/>
        <w:t>“老黑你这就不懂了吧，在厨房做那才更刺激，才更有感觉呢。当初俺家小崽子多，我和</w:t>
      </w:r>
      <w:r w:rsidRPr="001233AF">
        <w:rPr>
          <w:rFonts w:ascii="宋体" w:eastAsia="宋体" w:hAnsi="宋体"/>
        </w:rPr>
        <w:lastRenderedPageBreak/>
        <w:t>孩儿她娘找机会办一次可不容易了。有一天中午我们两口子从地里回来的早，孩儿她娘正在厨房擀面条，夏天穿着裙子，我掏出家伙直接从后面插进去了，孩儿他妈边擀面条我边干，干完了，面条也擀好了，两下不耽误。感觉可刺激了，可带劲了……”</w:t>
      </w:r>
      <w:r w:rsidRPr="001233AF">
        <w:rPr>
          <w:rFonts w:ascii="宋体" w:eastAsia="宋体" w:hAnsi="宋体"/>
        </w:rPr>
        <w:br/>
        <w:t>老黑和熊叔听完都嘿嘿笑了起来，一脸都是骚不拉几不可说的猥亵。</w:t>
      </w:r>
      <w:r w:rsidRPr="001233AF">
        <w:rPr>
          <w:rFonts w:ascii="宋体" w:eastAsia="宋体" w:hAnsi="宋体"/>
        </w:rPr>
        <w:br/>
        <w:t>中午父亲让老黑拎走一些鸡蛋，同时把更夫也叫过来吃饭。</w:t>
      </w:r>
      <w:r w:rsidRPr="001233AF">
        <w:rPr>
          <w:rFonts w:ascii="宋体" w:eastAsia="宋体" w:hAnsi="宋体"/>
        </w:rPr>
        <w:br/>
        <w:t>老黑乐呵呵地拿了十几个鸡蛋装在塑料袋里拎着走了。</w:t>
      </w:r>
      <w:r w:rsidRPr="001233AF">
        <w:rPr>
          <w:rFonts w:ascii="宋体" w:eastAsia="宋体" w:hAnsi="宋体"/>
        </w:rPr>
        <w:br/>
        <w:t>老黑走后父亲看了看我，也没跟我提偷看的事儿。</w:t>
      </w:r>
      <w:r w:rsidRPr="001233AF">
        <w:rPr>
          <w:rFonts w:ascii="宋体" w:eastAsia="宋体" w:hAnsi="宋体"/>
        </w:rPr>
        <w:br/>
        <w:t>“熊小子，说笑归说笑，我还真是给你俩添麻烦了。”</w:t>
      </w:r>
      <w:r w:rsidRPr="001233AF">
        <w:rPr>
          <w:rFonts w:ascii="宋体" w:eastAsia="宋体" w:hAnsi="宋体"/>
        </w:rPr>
        <w:br/>
        <w:t>父亲挺真诚地对熊叔说。</w:t>
      </w:r>
      <w:r w:rsidRPr="001233AF">
        <w:rPr>
          <w:rFonts w:ascii="宋体" w:eastAsia="宋体" w:hAnsi="宋体"/>
        </w:rPr>
        <w:br/>
        <w:t>“得了豹子，以前我说过多少回了，嫌弃你老来蹭吃蹭喝，你那脸皮厚的根本就不在乎。这回我主动愿意让你住下来你反倒跟我整这套。都是自己人，这种时候再跟你说那些嫌弃的话那我就太不是人了。就像你说的，我跟虎子在厨房那就是在找刺激，要不然哪还不能办那事儿啊？你家不还空着没人住么？我们没去就是想在厨房找找刺激，就是这回刺激的有点大，虎子下次肯定不会答应我在厨房干那事儿了。”</w:t>
      </w:r>
      <w:r w:rsidRPr="001233AF">
        <w:rPr>
          <w:rFonts w:ascii="宋体" w:eastAsia="宋体" w:hAnsi="宋体"/>
        </w:rPr>
        <w:br/>
        <w:t>熊叔摸摸胡子，遗憾地咂了咂嘴。</w:t>
      </w:r>
      <w:r w:rsidRPr="001233AF">
        <w:rPr>
          <w:rFonts w:ascii="宋体" w:eastAsia="宋体" w:hAnsi="宋体"/>
        </w:rPr>
        <w:br/>
        <w:t>父亲嘿嘿笑了起来。</w:t>
      </w:r>
      <w:r w:rsidRPr="001233AF">
        <w:rPr>
          <w:rFonts w:ascii="宋体" w:eastAsia="宋体" w:hAnsi="宋体"/>
        </w:rPr>
        <w:br/>
        <w:t>“虎子就是脸皮儿薄，这点太不好了。”</w:t>
      </w:r>
      <w:r w:rsidRPr="001233AF">
        <w:rPr>
          <w:rFonts w:ascii="宋体" w:eastAsia="宋体" w:hAnsi="宋体"/>
        </w:rPr>
        <w:br/>
        <w:t>父亲笑着说。</w:t>
      </w:r>
      <w:r w:rsidRPr="001233AF">
        <w:rPr>
          <w:rFonts w:ascii="宋体" w:eastAsia="宋体" w:hAnsi="宋体"/>
        </w:rPr>
        <w:br/>
        <w:t>熊叔点着头开始跟父亲聊起了虎叔在哪些事儿上脸皮子多薄多薄。</w:t>
      </w:r>
      <w:r w:rsidRPr="001233AF">
        <w:rPr>
          <w:rFonts w:ascii="宋体" w:eastAsia="宋体" w:hAnsi="宋体"/>
        </w:rPr>
        <w:br/>
        <w:t>看他俩聊得那么投机，我挠了挠头，没敢插嘴，最后连道歉的话也没说出口。</w:t>
      </w:r>
      <w:r w:rsidRPr="001233AF">
        <w:rPr>
          <w:rFonts w:ascii="宋体" w:eastAsia="宋体" w:hAnsi="宋体"/>
        </w:rPr>
        <w:br/>
        <w:t>熊叔那性子，从小到大，不管我对他做了啥，好像从来不需要我道歉。</w:t>
      </w:r>
    </w:p>
    <w:p w14:paraId="13C85A84" w14:textId="77777777" w:rsidR="007A51CA" w:rsidRPr="001233AF" w:rsidRDefault="00000000">
      <w:pPr>
        <w:pStyle w:val="aa"/>
        <w:rPr>
          <w:rFonts w:ascii="宋体" w:eastAsia="宋体" w:hAnsi="宋体"/>
        </w:rPr>
      </w:pPr>
      <w:r w:rsidRPr="001233AF">
        <w:rPr>
          <w:rFonts w:ascii="宋体" w:eastAsia="宋体" w:hAnsi="宋体"/>
        </w:rPr>
        <w:t>虎叔 第二卷 第九十四章</w:t>
      </w:r>
    </w:p>
    <w:p w14:paraId="084544F6" w14:textId="77777777" w:rsidR="007A51CA" w:rsidRPr="001233AF" w:rsidRDefault="00000000">
      <w:pPr>
        <w:rPr>
          <w:rFonts w:ascii="宋体" w:eastAsia="宋体" w:hAnsi="宋体"/>
        </w:rPr>
      </w:pPr>
      <w:r w:rsidRPr="001233AF">
        <w:rPr>
          <w:rFonts w:ascii="宋体" w:eastAsia="宋体" w:hAnsi="宋体"/>
        </w:rPr>
        <w:t>中午饭虎叔把鲶鱼一半做了红烧，一半做了清炖，鱼头鱼尾还炖了个汤，四五斤那么大的一条鱼，每样吃食都很丰盛，又配了些酸黄瓜，韭菜花，还有糖蒜，几个人吃的很过瘾。</w:t>
      </w:r>
      <w:r w:rsidRPr="001233AF">
        <w:rPr>
          <w:rFonts w:ascii="宋体" w:eastAsia="宋体" w:hAnsi="宋体"/>
        </w:rPr>
        <w:br/>
        <w:t>熊叔把父亲抱起来靠墙坐着，给父亲夹菜喂汤伺候的还是周到细致尽心尽力。</w:t>
      </w:r>
      <w:r w:rsidRPr="001233AF">
        <w:rPr>
          <w:rFonts w:ascii="宋体" w:eastAsia="宋体" w:hAnsi="宋体"/>
        </w:rPr>
        <w:br/>
        <w:t>我不知道熊叔和虎叔是不是在背地里私下沟通讨论过，伺候父亲的事儿虎叔几乎都不主动插手了，都交给熊叔一个人去做。</w:t>
      </w:r>
      <w:r w:rsidRPr="001233AF">
        <w:rPr>
          <w:rFonts w:ascii="宋体" w:eastAsia="宋体" w:hAnsi="宋体"/>
        </w:rPr>
        <w:br/>
        <w:t>这样一来，表面上看熊叔是在努力伺候父亲对父亲好，可是从另一方面想，熊叔这也是在阻断虎叔和父亲亲密接近和相处的机会。</w:t>
      </w:r>
      <w:r w:rsidRPr="001233AF">
        <w:rPr>
          <w:rFonts w:ascii="宋体" w:eastAsia="宋体" w:hAnsi="宋体"/>
        </w:rPr>
        <w:br/>
        <w:t>我不知道哪一个才是熊叔的本心，也许是两样都有。</w:t>
      </w:r>
      <w:r w:rsidRPr="001233AF">
        <w:rPr>
          <w:rFonts w:ascii="宋体" w:eastAsia="宋体" w:hAnsi="宋体"/>
        </w:rPr>
        <w:br/>
        <w:t>这样倒是增加了熊叔跟父亲紧密接触的机会，俩人真的是很对脾气，说的话题，表达的方式彼此都接的很顺畅，相处起来很融洽。</w:t>
      </w:r>
      <w:r w:rsidRPr="001233AF">
        <w:rPr>
          <w:rFonts w:ascii="宋体" w:eastAsia="宋体" w:hAnsi="宋体"/>
        </w:rPr>
        <w:br/>
        <w:t>如果不是因为虎叔存在，我觉得父亲和熊叔的关系应该更铁，但是未必能长久，没有虎叔来照顾生活，没有虎叔来平衡矛盾，没有虎叔来隐忍控制，我觉得熊叔和父亲会干柴烈火烧一把，一把就烧光，很容易好聚好散。</w:t>
      </w:r>
      <w:r w:rsidRPr="001233AF">
        <w:rPr>
          <w:rFonts w:ascii="宋体" w:eastAsia="宋体" w:hAnsi="宋体"/>
        </w:rPr>
        <w:br/>
        <w:t>老黑也对熊叔的表现很好奇，吃完饭在院子里吸烟的时候，我听见老黑正跟熊叔唠嗑：</w:t>
      </w:r>
      <w:r w:rsidRPr="001233AF">
        <w:rPr>
          <w:rFonts w:ascii="宋体" w:eastAsia="宋体" w:hAnsi="宋体"/>
        </w:rPr>
        <w:br/>
      </w:r>
      <w:r w:rsidRPr="001233AF">
        <w:rPr>
          <w:rFonts w:ascii="宋体" w:eastAsia="宋体" w:hAnsi="宋体"/>
        </w:rPr>
        <w:lastRenderedPageBreak/>
        <w:t>“狗熊你最近对豹子的态度转变有点大啊，以前我记得你老是防着他，不愿意让他在你家呆着，不愿意让他跟虎子多接触，咋忽然之间你对豹子变这么好了？”</w:t>
      </w:r>
      <w:r w:rsidRPr="001233AF">
        <w:rPr>
          <w:rFonts w:ascii="宋体" w:eastAsia="宋体" w:hAnsi="宋体"/>
        </w:rPr>
        <w:br/>
        <w:t>熊叔吸着烟眯着眼看着远处天际线上的群山说：</w:t>
      </w:r>
      <w:r w:rsidRPr="001233AF">
        <w:rPr>
          <w:rFonts w:ascii="宋体" w:eastAsia="宋体" w:hAnsi="宋体"/>
        </w:rPr>
        <w:br/>
        <w:t>“也没啥想法，就是豹子救了我，我得报答人家。”</w:t>
      </w:r>
      <w:r w:rsidRPr="001233AF">
        <w:rPr>
          <w:rFonts w:ascii="宋体" w:eastAsia="宋体" w:hAnsi="宋体"/>
        </w:rPr>
        <w:br/>
        <w:t>“你报答豹子就要把虎子送出去啊？”</w:t>
      </w:r>
      <w:r w:rsidRPr="001233AF">
        <w:rPr>
          <w:rFonts w:ascii="宋体" w:eastAsia="宋体" w:hAnsi="宋体"/>
        </w:rPr>
        <w:br/>
        <w:t>老黑瞪起眼。</w:t>
      </w:r>
      <w:r w:rsidRPr="001233AF">
        <w:rPr>
          <w:rFonts w:ascii="宋体" w:eastAsia="宋体" w:hAnsi="宋体"/>
        </w:rPr>
        <w:br/>
        <w:t>“谁把虎子送出去了？虎子跟豹子之间啥也没有，豹子对虎子没那念头，他只把虎子当铁哥们，对跟虎子睡觉没兴趣……虎子一直也没对豹子做出啥出格的举动。”</w:t>
      </w:r>
      <w:r w:rsidRPr="001233AF">
        <w:rPr>
          <w:rFonts w:ascii="宋体" w:eastAsia="宋体" w:hAnsi="宋体"/>
        </w:rPr>
        <w:br/>
        <w:t>熊叔似乎有点着急，着急辩白。</w:t>
      </w:r>
      <w:r w:rsidRPr="001233AF">
        <w:rPr>
          <w:rFonts w:ascii="宋体" w:eastAsia="宋体" w:hAnsi="宋体"/>
        </w:rPr>
        <w:br/>
        <w:t>“熊小子你拉倒吧，你说的话估计你自己都不信。我告诉你啊，其实豹子已经知道虎子心里是喜欢他的了，也知道虎子为了他隐忍了这么些年。豹子心里也是喜欢虎子的。不过豹子他是有老婆的，所以豹子就算喜欢虎子暂时不会主动跟虎子咋地。不过呢，这世上最善变也最难控制的就是人心，万一哪天豹子管不住自己的心了想跟虎子发生点啥了，就虎子喜欢豹子那样，虎子会拒绝豹子吗？憋了这么多年，俩人还不得一点就着啊？他俩在不在一起我倒是觉得无所谓，我就怕到时候虎子不要你了啊，那你不是抓瞎了么？</w:t>
      </w:r>
      <w:r w:rsidRPr="001233AF">
        <w:rPr>
          <w:rFonts w:ascii="宋体" w:eastAsia="宋体" w:hAnsi="宋体"/>
        </w:rPr>
        <w:br/>
        <w:t>狗熊啊，就算你心大，不在乎对豹子好，可该长心的时候也得长点心啊。如果你是想把豹子也拉进来和虎子你们三人睡一盘炕，盖一条被子，吃一锅饭，一起过日子，那我啥意见都没有。可如果是那俩人好上把狗熊你踹一边去了，那我就觉得狗熊你太憋屈了，太不值了。</w:t>
      </w:r>
      <w:r w:rsidRPr="001233AF">
        <w:rPr>
          <w:rFonts w:ascii="宋体" w:eastAsia="宋体" w:hAnsi="宋体"/>
        </w:rPr>
        <w:br/>
        <w:t>我也不想做这嚼舌头的大嘴巴，可是咱俩这关系都多少年了，这么铁的关系我不得不提醒你。虽然我觉得豹子跟虎子不会做出这种事儿，但是我也不想你一直稀里糊涂的，不过你要是觉得你们仨就这么稀里糊涂的过下去也挺好，那你就这么地吧，只要狗熊你觉得高兴就行。万一哪天你被踹了，你就来找我和老陈，咱们仨一起过。老陈那家伙事儿太猛了，我一个人扛不住，你过来帮我扛扛，嘿嘿……“</w:t>
      </w:r>
      <w:r w:rsidRPr="001233AF">
        <w:rPr>
          <w:rFonts w:ascii="宋体" w:eastAsia="宋体" w:hAnsi="宋体"/>
        </w:rPr>
        <w:br/>
        <w:t>老黑说到最后大概是为了缓解气氛，又不正经开了。</w:t>
      </w:r>
      <w:r w:rsidRPr="001233AF">
        <w:rPr>
          <w:rFonts w:ascii="宋体" w:eastAsia="宋体" w:hAnsi="宋体"/>
        </w:rPr>
        <w:br/>
        <w:t>熊叔听老黑说完摸着胡子点了点头，很平静地说：</w:t>
      </w:r>
      <w:r w:rsidRPr="001233AF">
        <w:rPr>
          <w:rFonts w:ascii="宋体" w:eastAsia="宋体" w:hAnsi="宋体"/>
        </w:rPr>
        <w:br/>
        <w:t>“嗯，我知道了，这事儿我心里有数。”</w:t>
      </w:r>
      <w:r w:rsidRPr="001233AF">
        <w:rPr>
          <w:rFonts w:ascii="宋体" w:eastAsia="宋体" w:hAnsi="宋体"/>
        </w:rPr>
        <w:br/>
        <w:t>“那就行了，只要你心里有数那我也就不操这个闲心了，跟你说这些话我都觉得挺对不住豹子的，豹子那人真挺不错的，我还挺愿意跟他打交道的，但愿你们能处理好这事儿，大家和和气气高高兴兴一直过到老。”</w:t>
      </w:r>
      <w:r w:rsidRPr="001233AF">
        <w:rPr>
          <w:rFonts w:ascii="宋体" w:eastAsia="宋体" w:hAnsi="宋体"/>
        </w:rPr>
        <w:br/>
        <w:t>老黑说完转身去找他家更夫腻歪去了，熊叔站在原地又卷了颗旱烟接着吸了起来。</w:t>
      </w:r>
      <w:r w:rsidRPr="001233AF">
        <w:rPr>
          <w:rFonts w:ascii="宋体" w:eastAsia="宋体" w:hAnsi="宋体"/>
        </w:rPr>
        <w:br/>
        <w:t>虎叔这时候从厨房走了出来，看到熊叔直接就过去了。</w:t>
      </w:r>
      <w:r w:rsidRPr="001233AF">
        <w:rPr>
          <w:rFonts w:ascii="宋体" w:eastAsia="宋体" w:hAnsi="宋体"/>
        </w:rPr>
        <w:br/>
        <w:t>“都忙完了？”</w:t>
      </w:r>
      <w:r w:rsidRPr="001233AF">
        <w:rPr>
          <w:rFonts w:ascii="宋体" w:eastAsia="宋体" w:hAnsi="宋体"/>
        </w:rPr>
        <w:br/>
        <w:t>熊叔也给虎叔卷了一颗烟递过去。</w:t>
      </w:r>
      <w:r w:rsidRPr="001233AF">
        <w:rPr>
          <w:rFonts w:ascii="宋体" w:eastAsia="宋体" w:hAnsi="宋体"/>
        </w:rPr>
        <w:br/>
        <w:t>“嗯，都弄清了。”</w:t>
      </w:r>
      <w:r w:rsidRPr="001233AF">
        <w:rPr>
          <w:rFonts w:ascii="宋体" w:eastAsia="宋体" w:hAnsi="宋体"/>
        </w:rPr>
        <w:br/>
        <w:t>虎叔接过烟吸了起来。</w:t>
      </w:r>
      <w:r w:rsidRPr="001233AF">
        <w:rPr>
          <w:rFonts w:ascii="宋体" w:eastAsia="宋体" w:hAnsi="宋体"/>
        </w:rPr>
        <w:br/>
        <w:t>“整天让你围着锅台打转挺烦吧。”</w:t>
      </w:r>
      <w:r w:rsidRPr="001233AF">
        <w:rPr>
          <w:rFonts w:ascii="宋体" w:eastAsia="宋体" w:hAnsi="宋体"/>
        </w:rPr>
        <w:br/>
        <w:t>熊叔说起了关心的话。</w:t>
      </w:r>
      <w:r w:rsidRPr="001233AF">
        <w:rPr>
          <w:rFonts w:ascii="宋体" w:eastAsia="宋体" w:hAnsi="宋体"/>
        </w:rPr>
        <w:br/>
        <w:t>“习惯了，我不围着锅台转你和豹子，还有孩子吃啥？总不能指望你们去做饭吧。”</w:t>
      </w:r>
      <w:r w:rsidRPr="001233AF">
        <w:rPr>
          <w:rFonts w:ascii="宋体" w:eastAsia="宋体" w:hAnsi="宋体"/>
        </w:rPr>
        <w:br/>
      </w:r>
      <w:r w:rsidRPr="001233AF">
        <w:rPr>
          <w:rFonts w:ascii="宋体" w:eastAsia="宋体" w:hAnsi="宋体"/>
        </w:rPr>
        <w:lastRenderedPageBreak/>
        <w:t>虎叔的口气很平缓，没带着那种抱怨的口气。</w:t>
      </w:r>
      <w:r w:rsidRPr="001233AF">
        <w:rPr>
          <w:rFonts w:ascii="宋体" w:eastAsia="宋体" w:hAnsi="宋体"/>
        </w:rPr>
        <w:br/>
        <w:t>“我们不是不能做，就是做的饭没你做的好吃。”</w:t>
      </w:r>
      <w:r w:rsidRPr="001233AF">
        <w:rPr>
          <w:rFonts w:ascii="宋体" w:eastAsia="宋体" w:hAnsi="宋体"/>
        </w:rPr>
        <w:br/>
        <w:t>熊叔挠挠头。</w:t>
      </w:r>
      <w:r w:rsidRPr="001233AF">
        <w:rPr>
          <w:rFonts w:ascii="宋体" w:eastAsia="宋体" w:hAnsi="宋体"/>
        </w:rPr>
        <w:br/>
        <w:t>“我也没说你们什么啊，是你要问我，我又没抱怨啥，我挺愿意照顾你们的。”</w:t>
      </w:r>
      <w:r w:rsidRPr="001233AF">
        <w:rPr>
          <w:rFonts w:ascii="宋体" w:eastAsia="宋体" w:hAnsi="宋体"/>
        </w:rPr>
        <w:br/>
        <w:t>虎叔吸着烟淡淡地说。</w:t>
      </w:r>
      <w:r w:rsidRPr="001233AF">
        <w:rPr>
          <w:rFonts w:ascii="宋体" w:eastAsia="宋体" w:hAnsi="宋体"/>
        </w:rPr>
        <w:br/>
        <w:t>“不过豹子一住院，钱花出去让我感觉咱们存的钱还是不够多啊，我老围着锅台转也不行。咱们还要为孩子的将来打算，固定下来一个靠谱的能一直做下去的生意留给孩子，我不想让孩子受苦受累种一辈子地。回头我给俺大哥打个电话，看还有啥赚钱的门路没，部队可是个大家伙，跟他们做买卖很容易赚钱。”</w:t>
      </w:r>
      <w:r w:rsidRPr="001233AF">
        <w:rPr>
          <w:rFonts w:ascii="宋体" w:eastAsia="宋体" w:hAnsi="宋体"/>
        </w:rPr>
        <w:br/>
        <w:t>虎叔一脸沉思地说。</w:t>
      </w:r>
      <w:r w:rsidRPr="001233AF">
        <w:rPr>
          <w:rFonts w:ascii="宋体" w:eastAsia="宋体" w:hAnsi="宋体"/>
        </w:rPr>
        <w:br/>
        <w:t>“虎子你想干啥我都支持。”</w:t>
      </w:r>
      <w:r w:rsidRPr="001233AF">
        <w:rPr>
          <w:rFonts w:ascii="宋体" w:eastAsia="宋体" w:hAnsi="宋体"/>
        </w:rPr>
        <w:br/>
        <w:t>熊叔赶紧表态。</w:t>
      </w:r>
      <w:r w:rsidRPr="001233AF">
        <w:rPr>
          <w:rFonts w:ascii="宋体" w:eastAsia="宋体" w:hAnsi="宋体"/>
        </w:rPr>
        <w:br/>
        <w:t>“你把豹子照顾好就行了，今年过年我带着老黑和孩子去倒卖年货。”</w:t>
      </w:r>
      <w:r w:rsidRPr="001233AF">
        <w:rPr>
          <w:rFonts w:ascii="宋体" w:eastAsia="宋体" w:hAnsi="宋体"/>
        </w:rPr>
        <w:br/>
        <w:t>虎叔扔掉烟头说。</w:t>
      </w:r>
      <w:r w:rsidRPr="001233AF">
        <w:rPr>
          <w:rFonts w:ascii="宋体" w:eastAsia="宋体" w:hAnsi="宋体"/>
        </w:rPr>
        <w:br/>
        <w:t>“哦。不用我跟着吗？要不让嫂子在家照顾豹子，咱们一起出去做买卖吧。”</w:t>
      </w:r>
      <w:r w:rsidRPr="001233AF">
        <w:rPr>
          <w:rFonts w:ascii="宋体" w:eastAsia="宋体" w:hAnsi="宋体"/>
        </w:rPr>
        <w:br/>
        <w:t>熊叔一脸期待地说。</w:t>
      </w:r>
      <w:r w:rsidRPr="001233AF">
        <w:rPr>
          <w:rFonts w:ascii="宋体" w:eastAsia="宋体" w:hAnsi="宋体"/>
        </w:rPr>
        <w:br/>
        <w:t>“嫂子在城里看孩子呢，都说好的事儿，咱不能变卦。你不愿意照顾豹子？我看这阵子你照顾得挺上心啊。”</w:t>
      </w:r>
      <w:r w:rsidRPr="001233AF">
        <w:rPr>
          <w:rFonts w:ascii="宋体" w:eastAsia="宋体" w:hAnsi="宋体"/>
        </w:rPr>
        <w:br/>
        <w:t>虎叔有些纳闷地问。</w:t>
      </w:r>
    </w:p>
    <w:p w14:paraId="64733E06" w14:textId="77777777" w:rsidR="007A51CA" w:rsidRPr="001233AF" w:rsidRDefault="00000000">
      <w:pPr>
        <w:pStyle w:val="aa"/>
        <w:rPr>
          <w:rFonts w:ascii="宋体" w:eastAsia="宋体" w:hAnsi="宋体"/>
        </w:rPr>
      </w:pPr>
      <w:r w:rsidRPr="001233AF">
        <w:rPr>
          <w:rFonts w:ascii="宋体" w:eastAsia="宋体" w:hAnsi="宋体"/>
        </w:rPr>
        <w:t>虎叔 第二卷 第九十五章</w:t>
      </w:r>
    </w:p>
    <w:p w14:paraId="341F4FE9" w14:textId="77777777" w:rsidR="007A51CA" w:rsidRPr="001233AF" w:rsidRDefault="00000000">
      <w:pPr>
        <w:rPr>
          <w:rFonts w:ascii="宋体" w:eastAsia="宋体" w:hAnsi="宋体"/>
        </w:rPr>
      </w:pPr>
      <w:r w:rsidRPr="001233AF">
        <w:rPr>
          <w:rFonts w:ascii="宋体" w:eastAsia="宋体" w:hAnsi="宋体"/>
        </w:rPr>
        <w:t>熊叔嘿嘿笑了起来，看着虎叔，半开玩笑半认真地说：</w:t>
      </w:r>
      <w:r w:rsidRPr="001233AF">
        <w:rPr>
          <w:rFonts w:ascii="宋体" w:eastAsia="宋体" w:hAnsi="宋体"/>
        </w:rPr>
        <w:br/>
        <w:t>“我照顾豹子那还不是为了让你跟豹子少接触，防止你俩干柴烈火一碰就着啊。要是刚才洗澡的事儿交给你，那你还不趁机把豹子全身上下摸个过瘾啊。”</w:t>
      </w:r>
      <w:r w:rsidRPr="001233AF">
        <w:rPr>
          <w:rFonts w:ascii="宋体" w:eastAsia="宋体" w:hAnsi="宋体"/>
        </w:rPr>
        <w:br/>
        <w:t>“又在那胡咧咧。”</w:t>
      </w:r>
      <w:r w:rsidRPr="001233AF">
        <w:rPr>
          <w:rFonts w:ascii="宋体" w:eastAsia="宋体" w:hAnsi="宋体"/>
        </w:rPr>
        <w:br/>
        <w:t>虎叔吸着烟，倒是没怎么在意熊叔的话。</w:t>
      </w:r>
      <w:r w:rsidRPr="001233AF">
        <w:rPr>
          <w:rFonts w:ascii="宋体" w:eastAsia="宋体" w:hAnsi="宋体"/>
        </w:rPr>
        <w:br/>
        <w:t>“尽管虎子你没做，但心里还是会想吧。”</w:t>
      </w:r>
      <w:r w:rsidRPr="001233AF">
        <w:rPr>
          <w:rFonts w:ascii="宋体" w:eastAsia="宋体" w:hAnsi="宋体"/>
        </w:rPr>
        <w:br/>
        <w:t>熊叔用试探的口气问。</w:t>
      </w:r>
      <w:r w:rsidRPr="001233AF">
        <w:rPr>
          <w:rFonts w:ascii="宋体" w:eastAsia="宋体" w:hAnsi="宋体"/>
        </w:rPr>
        <w:br/>
        <w:t>“好端端的为啥忽然又说这个？”</w:t>
      </w:r>
      <w:r w:rsidRPr="001233AF">
        <w:rPr>
          <w:rFonts w:ascii="宋体" w:eastAsia="宋体" w:hAnsi="宋体"/>
        </w:rPr>
        <w:br/>
        <w:t>虎叔用探询的目光看着熊叔。</w:t>
      </w:r>
      <w:r w:rsidRPr="001233AF">
        <w:rPr>
          <w:rFonts w:ascii="宋体" w:eastAsia="宋体" w:hAnsi="宋体"/>
        </w:rPr>
        <w:br/>
        <w:t>“我就是忽然觉得，如果虎子你一辈子都不能跟豹子在一起，不能像咱俩一样真真正正的亲热睡在一起，你心里头肯定一辈子都有个遗憾在吧。”</w:t>
      </w:r>
      <w:r w:rsidRPr="001233AF">
        <w:rPr>
          <w:rFonts w:ascii="宋体" w:eastAsia="宋体" w:hAnsi="宋体"/>
        </w:rPr>
        <w:br/>
        <w:t>熊叔犹犹豫豫地把话说了出来，边说边观察着虎叔的脸色。</w:t>
      </w:r>
      <w:r w:rsidRPr="001233AF">
        <w:rPr>
          <w:rFonts w:ascii="宋体" w:eastAsia="宋体" w:hAnsi="宋体"/>
        </w:rPr>
        <w:br/>
        <w:t>虎叔吸了一口烟，徐徐吐出来笑了笑说：</w:t>
      </w:r>
      <w:r w:rsidRPr="001233AF">
        <w:rPr>
          <w:rFonts w:ascii="宋体" w:eastAsia="宋体" w:hAnsi="宋体"/>
        </w:rPr>
        <w:br/>
        <w:t>“哪有十全十美的人生啊？”</w:t>
      </w:r>
      <w:r w:rsidRPr="001233AF">
        <w:rPr>
          <w:rFonts w:ascii="宋体" w:eastAsia="宋体" w:hAnsi="宋体"/>
        </w:rPr>
        <w:br/>
        <w:t>“那现在，有时候你面对豹子，不能跟他在一起，你心里还会难过不？”</w:t>
      </w:r>
      <w:r w:rsidRPr="001233AF">
        <w:rPr>
          <w:rFonts w:ascii="宋体" w:eastAsia="宋体" w:hAnsi="宋体"/>
        </w:rPr>
        <w:br/>
        <w:t>熊叔更加小心地问。</w:t>
      </w:r>
      <w:r w:rsidRPr="001233AF">
        <w:rPr>
          <w:rFonts w:ascii="宋体" w:eastAsia="宋体" w:hAnsi="宋体"/>
        </w:rPr>
        <w:br/>
      </w:r>
      <w:r w:rsidRPr="001233AF">
        <w:rPr>
          <w:rFonts w:ascii="宋体" w:eastAsia="宋体" w:hAnsi="宋体"/>
        </w:rPr>
        <w:lastRenderedPageBreak/>
        <w:t>虎叔沉默了一下，轻轻地说：</w:t>
      </w:r>
      <w:r w:rsidRPr="001233AF">
        <w:rPr>
          <w:rFonts w:ascii="宋体" w:eastAsia="宋体" w:hAnsi="宋体"/>
        </w:rPr>
        <w:br/>
        <w:t>“偶尔还会。”</w:t>
      </w:r>
      <w:r w:rsidRPr="001233AF">
        <w:rPr>
          <w:rFonts w:ascii="宋体" w:eastAsia="宋体" w:hAnsi="宋体"/>
        </w:rPr>
        <w:br/>
        <w:t>熊叔点了点头。</w:t>
      </w:r>
      <w:r w:rsidRPr="001233AF">
        <w:rPr>
          <w:rFonts w:ascii="宋体" w:eastAsia="宋体" w:hAnsi="宋体"/>
        </w:rPr>
        <w:br/>
        <w:t>“如果豹子和我都喜欢你都爱你，两个只能选一个，不知道虎子你会选谁呢？”</w:t>
      </w:r>
      <w:r w:rsidRPr="001233AF">
        <w:rPr>
          <w:rFonts w:ascii="宋体" w:eastAsia="宋体" w:hAnsi="宋体"/>
        </w:rPr>
        <w:br/>
        <w:t>熊叔做贼一样偷偷瞄着虎叔，吞吞吐吐地说出了这句话。</w:t>
      </w:r>
      <w:r w:rsidRPr="001233AF">
        <w:rPr>
          <w:rFonts w:ascii="宋体" w:eastAsia="宋体" w:hAnsi="宋体"/>
        </w:rPr>
        <w:br/>
        <w:t>“选你。”</w:t>
      </w:r>
      <w:r w:rsidRPr="001233AF">
        <w:rPr>
          <w:rFonts w:ascii="宋体" w:eastAsia="宋体" w:hAnsi="宋体"/>
        </w:rPr>
        <w:br/>
        <w:t>虎叔毫不犹豫地说出了答案。</w:t>
      </w:r>
      <w:r w:rsidRPr="001233AF">
        <w:rPr>
          <w:rFonts w:ascii="宋体" w:eastAsia="宋体" w:hAnsi="宋体"/>
        </w:rPr>
        <w:br/>
        <w:t>熊叔倒是有些吃惊了，然后高兴地问：</w:t>
      </w:r>
      <w:r w:rsidRPr="001233AF">
        <w:rPr>
          <w:rFonts w:ascii="宋体" w:eastAsia="宋体" w:hAnsi="宋体"/>
        </w:rPr>
        <w:br/>
        <w:t>“虎子你咋想都不想就选我呢？”</w:t>
      </w:r>
      <w:r w:rsidRPr="001233AF">
        <w:rPr>
          <w:rFonts w:ascii="宋体" w:eastAsia="宋体" w:hAnsi="宋体"/>
        </w:rPr>
        <w:br/>
        <w:t>“除了我，豹子他还有老婆，有孩子，有家庭，而你在这世上只有我。”</w:t>
      </w:r>
      <w:r w:rsidRPr="001233AF">
        <w:rPr>
          <w:rFonts w:ascii="宋体" w:eastAsia="宋体" w:hAnsi="宋体"/>
        </w:rPr>
        <w:br/>
        <w:t>虎叔笑着说。</w:t>
      </w:r>
      <w:r w:rsidRPr="001233AF">
        <w:rPr>
          <w:rFonts w:ascii="宋体" w:eastAsia="宋体" w:hAnsi="宋体"/>
        </w:rPr>
        <w:br/>
        <w:t>“哦，我还以为是因为你更爱我呢，不过那也无所谓了，只要是选我就行！”</w:t>
      </w:r>
      <w:r w:rsidRPr="001233AF">
        <w:rPr>
          <w:rFonts w:ascii="宋体" w:eastAsia="宋体" w:hAnsi="宋体"/>
        </w:rPr>
        <w:br/>
        <w:t>熊叔高兴地哈哈大笑着说。</w:t>
      </w:r>
      <w:r w:rsidRPr="001233AF">
        <w:rPr>
          <w:rFonts w:ascii="宋体" w:eastAsia="宋体" w:hAnsi="宋体"/>
        </w:rPr>
        <w:br/>
        <w:t>虎叔也微笑着看熊叔在那满足地开心大笑。</w:t>
      </w:r>
      <w:r w:rsidRPr="001233AF">
        <w:rPr>
          <w:rFonts w:ascii="宋体" w:eastAsia="宋体" w:hAnsi="宋体"/>
        </w:rPr>
        <w:br/>
        <w:t>笑完了熊叔又磨磨唧唧犹犹豫豫地问虎叔：</w:t>
      </w:r>
      <w:r w:rsidRPr="001233AF">
        <w:rPr>
          <w:rFonts w:ascii="宋体" w:eastAsia="宋体" w:hAnsi="宋体"/>
        </w:rPr>
        <w:br/>
        <w:t>“虎子啊，你有没有想过把我和豹子都收了啊？如果我没意见，虎子你会不会把豹子也收进来，咱们三个一起过？”</w:t>
      </w:r>
      <w:r w:rsidRPr="001233AF">
        <w:rPr>
          <w:rFonts w:ascii="宋体" w:eastAsia="宋体" w:hAnsi="宋体"/>
        </w:rPr>
        <w:br/>
        <w:t>“坏熊你瞎想啥呢？豹子他还有老婆呢！他咋会真正跟着咱俩一起过日子？也不知道你忽然抽啥疯，净说些没用的话，你也别瞎琢磨瞎想了，你别担心，不管咋样，我不会把你赶出家门不要你的。”</w:t>
      </w:r>
      <w:r w:rsidRPr="001233AF">
        <w:rPr>
          <w:rFonts w:ascii="宋体" w:eastAsia="宋体" w:hAnsi="宋体"/>
        </w:rPr>
        <w:br/>
        <w:t>虎叔好像看透了熊叔的心思，下了让熊叔安心的保证。</w:t>
      </w:r>
      <w:r w:rsidRPr="001233AF">
        <w:rPr>
          <w:rFonts w:ascii="宋体" w:eastAsia="宋体" w:hAnsi="宋体"/>
        </w:rPr>
        <w:br/>
        <w:t>“啊，那样的话，虎子你岂不是就要遗憾难过一辈子了？”</w:t>
      </w:r>
      <w:r w:rsidRPr="001233AF">
        <w:rPr>
          <w:rFonts w:ascii="宋体" w:eastAsia="宋体" w:hAnsi="宋体"/>
        </w:rPr>
        <w:br/>
        <w:t>熊叔瞪圆眼睛说。</w:t>
      </w:r>
      <w:r w:rsidRPr="001233AF">
        <w:rPr>
          <w:rFonts w:ascii="宋体" w:eastAsia="宋体" w:hAnsi="宋体"/>
        </w:rPr>
        <w:br/>
        <w:t>“有你在，还是幸福的时候更多吧，只要你一直对我好，能让我幸福一辈子就行了。”</w:t>
      </w:r>
      <w:r w:rsidRPr="001233AF">
        <w:rPr>
          <w:rFonts w:ascii="宋体" w:eastAsia="宋体" w:hAnsi="宋体"/>
        </w:rPr>
        <w:br/>
        <w:t>虎叔笑了起来，说完他自己好像也不好意思了一下。</w:t>
      </w:r>
      <w:r w:rsidRPr="001233AF">
        <w:rPr>
          <w:rFonts w:ascii="宋体" w:eastAsia="宋体" w:hAnsi="宋体"/>
        </w:rPr>
        <w:br/>
        <w:t>熊叔一把抱住了虎叔，急吼吼地说：</w:t>
      </w:r>
      <w:r w:rsidRPr="001233AF">
        <w:rPr>
          <w:rFonts w:ascii="宋体" w:eastAsia="宋体" w:hAnsi="宋体"/>
        </w:rPr>
        <w:br/>
        <w:t>“那当然，那是肯定的啊！”</w:t>
      </w:r>
      <w:r w:rsidRPr="001233AF">
        <w:rPr>
          <w:rFonts w:ascii="宋体" w:eastAsia="宋体" w:hAnsi="宋体"/>
        </w:rPr>
        <w:br/>
        <w:t>我看到这就悄悄的回屋了，屋里只剩下父亲在炕上靠墙坐着，扭头看着窗外，窗外树下熊叔还抱着虎叔在那高兴。</w:t>
      </w:r>
      <w:r w:rsidRPr="001233AF">
        <w:rPr>
          <w:rFonts w:ascii="宋体" w:eastAsia="宋体" w:hAnsi="宋体"/>
        </w:rPr>
        <w:br/>
        <w:t>“你熊叔和虎叔感情真好。”</w:t>
      </w:r>
      <w:r w:rsidRPr="001233AF">
        <w:rPr>
          <w:rFonts w:ascii="宋体" w:eastAsia="宋体" w:hAnsi="宋体"/>
        </w:rPr>
        <w:br/>
        <w:t>父亲回头看着我笑了一下说。</w:t>
      </w:r>
      <w:r w:rsidRPr="001233AF">
        <w:rPr>
          <w:rFonts w:ascii="宋体" w:eastAsia="宋体" w:hAnsi="宋体"/>
        </w:rPr>
        <w:br/>
        <w:t>我看着父亲忽然不知道该说什么才好。</w:t>
      </w:r>
      <w:r w:rsidRPr="001233AF">
        <w:rPr>
          <w:rFonts w:ascii="宋体" w:eastAsia="宋体" w:hAnsi="宋体"/>
        </w:rPr>
        <w:br/>
        <w:t>“你妈对我越来越不亲了，连看都不来看我。心里只有孩子和孙子……”</w:t>
      </w:r>
      <w:r w:rsidRPr="001233AF">
        <w:rPr>
          <w:rFonts w:ascii="宋体" w:eastAsia="宋体" w:hAnsi="宋体"/>
        </w:rPr>
        <w:br/>
        <w:t>父亲又小声抱怨了起来。</w:t>
      </w:r>
      <w:r w:rsidRPr="001233AF">
        <w:rPr>
          <w:rFonts w:ascii="宋体" w:eastAsia="宋体" w:hAnsi="宋体"/>
        </w:rPr>
        <w:br/>
        <w:t>“上了岁数的夫妻两口子差不多都这样吧，咱们村里那些老夫老妻除了干农活，看孩子，就剩下拌嘴吵架了，像虎叔和熊叔这样，都这岁数了还有事儿没事儿就腻歪一下的人本来就不多。”</w:t>
      </w:r>
      <w:r w:rsidRPr="001233AF">
        <w:rPr>
          <w:rFonts w:ascii="宋体" w:eastAsia="宋体" w:hAnsi="宋体"/>
        </w:rPr>
        <w:br/>
        <w:t>我只好告诉父亲他是属于正常的绝大多数来让他宽心。</w:t>
      </w:r>
      <w:r w:rsidRPr="001233AF">
        <w:rPr>
          <w:rFonts w:ascii="宋体" w:eastAsia="宋体" w:hAnsi="宋体"/>
        </w:rPr>
        <w:br/>
        <w:t>“爸，你想想这世上像你一样不幸的人还有很多，这样你心里就平衡了吧。”</w:t>
      </w:r>
      <w:r w:rsidRPr="001233AF">
        <w:rPr>
          <w:rFonts w:ascii="宋体" w:eastAsia="宋体" w:hAnsi="宋体"/>
        </w:rPr>
        <w:br/>
      </w:r>
      <w:r w:rsidRPr="001233AF">
        <w:rPr>
          <w:rFonts w:ascii="宋体" w:eastAsia="宋体" w:hAnsi="宋体"/>
        </w:rPr>
        <w:lastRenderedPageBreak/>
        <w:t>我顺嘴又跟父亲逗了下闷子，以前我几乎没跟他这么逗过，不知道效果啥样。</w:t>
      </w:r>
      <w:r w:rsidRPr="001233AF">
        <w:rPr>
          <w:rFonts w:ascii="宋体" w:eastAsia="宋体" w:hAnsi="宋体"/>
        </w:rPr>
        <w:br/>
        <w:t>结果父亲还是笑了。</w:t>
      </w:r>
      <w:r w:rsidRPr="001233AF">
        <w:rPr>
          <w:rFonts w:ascii="宋体" w:eastAsia="宋体" w:hAnsi="宋体"/>
        </w:rPr>
        <w:br/>
        <w:t>“可也是，你熊叔和虎叔本来就跟绝大多数人不一样，虽然他们的关系见不得光，可是看他俩整天这么腻歪，还是挺让人羡慕的。”</w:t>
      </w:r>
      <w:r w:rsidRPr="001233AF">
        <w:rPr>
          <w:rFonts w:ascii="宋体" w:eastAsia="宋体" w:hAnsi="宋体"/>
        </w:rPr>
        <w:br/>
        <w:t>说完父亲又扭头去看窗外的熊叔和虎叔。</w:t>
      </w:r>
      <w:r w:rsidRPr="001233AF">
        <w:rPr>
          <w:rFonts w:ascii="宋体" w:eastAsia="宋体" w:hAnsi="宋体"/>
        </w:rPr>
        <w:br/>
        <w:t>“我要是也跟你妈这么腻歪，你妈肯定会烦得要死。”</w:t>
      </w:r>
      <w:r w:rsidRPr="001233AF">
        <w:rPr>
          <w:rFonts w:ascii="宋体" w:eastAsia="宋体" w:hAnsi="宋体"/>
        </w:rPr>
        <w:br/>
        <w:t>父亲望着窗外小声嘀咕着。</w:t>
      </w:r>
      <w:r w:rsidRPr="001233AF">
        <w:rPr>
          <w:rFonts w:ascii="宋体" w:eastAsia="宋体" w:hAnsi="宋体"/>
        </w:rPr>
        <w:br/>
        <w:t>母亲好像禁不住父亲的念叨，第二天就和我的两个姐姐拎着大包小包的东西来看父亲了。</w:t>
      </w:r>
      <w:r w:rsidRPr="001233AF">
        <w:rPr>
          <w:rFonts w:ascii="宋体" w:eastAsia="宋体" w:hAnsi="宋体"/>
        </w:rPr>
        <w:br/>
        <w:t>家里一下子变得很热闹，我的两个姐姐坐在炕上很热情地对父亲嘘寒问暖，说了很多抱歉的话，父亲也没说啥，只是随便应付了几句，他更多的心思放在了用手压着被子上，他怕俺俩姐姐会掀开被子看他的腿，他还光着大腚呢，太不方便了。</w:t>
      </w:r>
      <w:r w:rsidRPr="001233AF">
        <w:rPr>
          <w:rFonts w:ascii="宋体" w:eastAsia="宋体" w:hAnsi="宋体"/>
        </w:rPr>
        <w:br/>
        <w:t>最后父亲一点都不推辞地从俺俩姐姐手里接过了她俩为表孝心送上的两叠子钱。</w:t>
      </w:r>
      <w:r w:rsidRPr="001233AF">
        <w:rPr>
          <w:rFonts w:ascii="宋体" w:eastAsia="宋体" w:hAnsi="宋体"/>
        </w:rPr>
        <w:br/>
        <w:t>快到中午的时候，俺两个姐姐说怕麻烦虎叔已经跟俺大哥说好了要去他们家吃饭，于是俺两个姐姐先走了，母亲却留了下来。</w:t>
      </w:r>
      <w:r w:rsidRPr="001233AF">
        <w:rPr>
          <w:rFonts w:ascii="宋体" w:eastAsia="宋体" w:hAnsi="宋体"/>
        </w:rPr>
        <w:br/>
        <w:t>“我去做饭。”</w:t>
      </w:r>
      <w:r w:rsidRPr="001233AF">
        <w:rPr>
          <w:rFonts w:ascii="宋体" w:eastAsia="宋体" w:hAnsi="宋体"/>
        </w:rPr>
        <w:br/>
        <w:t>虎叔笑笑站起来说。</w:t>
      </w:r>
      <w:r w:rsidRPr="001233AF">
        <w:rPr>
          <w:rFonts w:ascii="宋体" w:eastAsia="宋体" w:hAnsi="宋体"/>
        </w:rPr>
        <w:br/>
        <w:t>“走，小蹦豆咱俩去帮忙。”</w:t>
      </w:r>
      <w:r w:rsidRPr="001233AF">
        <w:rPr>
          <w:rFonts w:ascii="宋体" w:eastAsia="宋体" w:hAnsi="宋体"/>
        </w:rPr>
        <w:br/>
        <w:t>熊叔朝我挤挤眼硬拉着我跟着虎叔一起走了出去，把父亲和母亲单独留在了屋里。</w:t>
      </w:r>
      <w:r w:rsidRPr="001233AF">
        <w:rPr>
          <w:rFonts w:ascii="宋体" w:eastAsia="宋体" w:hAnsi="宋体"/>
        </w:rPr>
        <w:br/>
        <w:t>熊叔还贴心的关上了门。</w:t>
      </w:r>
      <w:r w:rsidRPr="001233AF">
        <w:rPr>
          <w:rFonts w:ascii="宋体" w:eastAsia="宋体" w:hAnsi="宋体"/>
        </w:rPr>
        <w:br/>
        <w:t>虎叔熊叔和我都进了厨房，虎叔看看我和熊淑，迟疑了一下，最后啥也没说。</w:t>
      </w:r>
      <w:r w:rsidRPr="001233AF">
        <w:rPr>
          <w:rFonts w:ascii="宋体" w:eastAsia="宋体" w:hAnsi="宋体"/>
        </w:rPr>
        <w:br/>
        <w:t>“但愿老黑别再来搅了豹子的好事儿。”</w:t>
      </w:r>
      <w:r w:rsidRPr="001233AF">
        <w:rPr>
          <w:rFonts w:ascii="宋体" w:eastAsia="宋体" w:hAnsi="宋体"/>
        </w:rPr>
        <w:br/>
        <w:t>熊叔有些兴奋地看着院子大门说。</w:t>
      </w:r>
      <w:r w:rsidRPr="001233AF">
        <w:rPr>
          <w:rFonts w:ascii="宋体" w:eastAsia="宋体" w:hAnsi="宋体"/>
        </w:rPr>
        <w:br/>
        <w:t>我心里倒是觉得熊叔很盼着老黑来。</w:t>
      </w:r>
      <w:r w:rsidRPr="001233AF">
        <w:rPr>
          <w:rFonts w:ascii="宋体" w:eastAsia="宋体" w:hAnsi="宋体"/>
        </w:rPr>
        <w:br/>
        <w:t>虎叔没接话，开始切俺大姐姐带来的一块猪肉。</w:t>
      </w:r>
      <w:r w:rsidRPr="001233AF">
        <w:rPr>
          <w:rFonts w:ascii="宋体" w:eastAsia="宋体" w:hAnsi="宋体"/>
        </w:rPr>
        <w:br/>
        <w:t>“不行，我忍不住！我要去偷看一下！”</w:t>
      </w:r>
      <w:r w:rsidRPr="001233AF">
        <w:rPr>
          <w:rFonts w:ascii="宋体" w:eastAsia="宋体" w:hAnsi="宋体"/>
        </w:rPr>
        <w:br/>
        <w:t>熊叔忽然揪着脸上的胡子说。</w:t>
      </w:r>
      <w:r w:rsidRPr="001233AF">
        <w:rPr>
          <w:rFonts w:ascii="宋体" w:eastAsia="宋体" w:hAnsi="宋体"/>
        </w:rPr>
        <w:br/>
        <w:t>“虎子你想不想看？”</w:t>
      </w:r>
      <w:r w:rsidRPr="001233AF">
        <w:rPr>
          <w:rFonts w:ascii="宋体" w:eastAsia="宋体" w:hAnsi="宋体"/>
        </w:rPr>
        <w:br/>
        <w:t>熊叔忽然又问虎叔。</w:t>
      </w:r>
      <w:r w:rsidRPr="001233AF">
        <w:rPr>
          <w:rFonts w:ascii="宋体" w:eastAsia="宋体" w:hAnsi="宋体"/>
        </w:rPr>
        <w:br/>
        <w:t>“不想。”</w:t>
      </w:r>
      <w:r w:rsidRPr="001233AF">
        <w:rPr>
          <w:rFonts w:ascii="宋体" w:eastAsia="宋体" w:hAnsi="宋体"/>
        </w:rPr>
        <w:br/>
        <w:t>虎叔切着猪肉回答，然后像电影里一样忽然切到了手上。</w:t>
      </w:r>
      <w:r w:rsidRPr="001233AF">
        <w:rPr>
          <w:rFonts w:ascii="宋体" w:eastAsia="宋体" w:hAnsi="宋体"/>
        </w:rPr>
        <w:br/>
        <w:t>熊叔楞了一下，拉过虎叔的手指看了看。</w:t>
      </w:r>
      <w:r w:rsidRPr="001233AF">
        <w:rPr>
          <w:rFonts w:ascii="宋体" w:eastAsia="宋体" w:hAnsi="宋体"/>
        </w:rPr>
        <w:br/>
        <w:t>“没事儿，一个小口子。”</w:t>
      </w:r>
      <w:r w:rsidRPr="001233AF">
        <w:rPr>
          <w:rFonts w:ascii="宋体" w:eastAsia="宋体" w:hAnsi="宋体"/>
        </w:rPr>
        <w:br/>
        <w:t>虎叔笑着说，抽回手继续埋头切肉。</w:t>
      </w:r>
      <w:r w:rsidRPr="001233AF">
        <w:rPr>
          <w:rFonts w:ascii="宋体" w:eastAsia="宋体" w:hAnsi="宋体"/>
        </w:rPr>
        <w:br/>
        <w:t>熊叔愣愣地看着埋头切肉的虎叔，忽然走上去从后面抱住了虎叔的腰。</w:t>
      </w:r>
      <w:r w:rsidRPr="001233AF">
        <w:rPr>
          <w:rFonts w:ascii="宋体" w:eastAsia="宋体" w:hAnsi="宋体"/>
        </w:rPr>
        <w:br/>
        <w:t>“你又发啥神经。”</w:t>
      </w:r>
      <w:r w:rsidRPr="001233AF">
        <w:rPr>
          <w:rFonts w:ascii="宋体" w:eastAsia="宋体" w:hAnsi="宋体"/>
        </w:rPr>
        <w:br/>
        <w:t>虎叔继续埋头切着肉说。</w:t>
      </w:r>
      <w:r w:rsidRPr="001233AF">
        <w:rPr>
          <w:rFonts w:ascii="宋体" w:eastAsia="宋体" w:hAnsi="宋体"/>
        </w:rPr>
        <w:br/>
        <w:t>“很疼吧，虎子。”</w:t>
      </w:r>
      <w:r w:rsidRPr="001233AF">
        <w:rPr>
          <w:rFonts w:ascii="宋体" w:eastAsia="宋体" w:hAnsi="宋体"/>
        </w:rPr>
        <w:br/>
        <w:t>熊叔抱着虎叔瓮声瓮气地问。</w:t>
      </w:r>
      <w:r w:rsidRPr="001233AF">
        <w:rPr>
          <w:rFonts w:ascii="宋体" w:eastAsia="宋体" w:hAnsi="宋体"/>
        </w:rPr>
        <w:br/>
        <w:t>虎叔没说话，继续埋头切肉。</w:t>
      </w:r>
      <w:r w:rsidRPr="001233AF">
        <w:rPr>
          <w:rFonts w:ascii="宋体" w:eastAsia="宋体" w:hAnsi="宋体"/>
        </w:rPr>
        <w:br/>
      </w:r>
      <w:r w:rsidRPr="001233AF">
        <w:rPr>
          <w:rFonts w:ascii="宋体" w:eastAsia="宋体" w:hAnsi="宋体"/>
        </w:rPr>
        <w:lastRenderedPageBreak/>
        <w:t>我静静地看着抱在一起的他们俩，觉得有些秘密不会永远藏得住。</w:t>
      </w:r>
      <w:r w:rsidRPr="001233AF">
        <w:rPr>
          <w:rFonts w:ascii="宋体" w:eastAsia="宋体" w:hAnsi="宋体"/>
        </w:rPr>
        <w:br/>
        <w:t>然后老黑的大嗓门忽然又在院子里响了起来：</w:t>
      </w:r>
      <w:r w:rsidRPr="001233AF">
        <w:rPr>
          <w:rFonts w:ascii="宋体" w:eastAsia="宋体" w:hAnsi="宋体"/>
        </w:rPr>
        <w:br/>
        <w:t>“哈哈，虎子我又来蹭饭啦！我操！豹子你们两口子办事儿咋连窗户都不关！”</w:t>
      </w:r>
    </w:p>
    <w:p w14:paraId="30496E6B" w14:textId="77777777" w:rsidR="007A51CA" w:rsidRPr="001233AF" w:rsidRDefault="00000000">
      <w:pPr>
        <w:pStyle w:val="aa"/>
        <w:rPr>
          <w:rFonts w:ascii="宋体" w:eastAsia="宋体" w:hAnsi="宋体"/>
        </w:rPr>
      </w:pPr>
      <w:r w:rsidRPr="001233AF">
        <w:rPr>
          <w:rFonts w:ascii="宋体" w:eastAsia="宋体" w:hAnsi="宋体"/>
        </w:rPr>
        <w:t>虎叔 第二卷 第九十六章</w:t>
      </w:r>
    </w:p>
    <w:p w14:paraId="0C1DD15F" w14:textId="77777777" w:rsidR="007A51CA" w:rsidRPr="001233AF" w:rsidRDefault="00000000">
      <w:pPr>
        <w:rPr>
          <w:rFonts w:ascii="宋体" w:eastAsia="宋体" w:hAnsi="宋体"/>
        </w:rPr>
      </w:pPr>
      <w:r w:rsidRPr="001233AF">
        <w:rPr>
          <w:rFonts w:ascii="宋体" w:eastAsia="宋体" w:hAnsi="宋体"/>
        </w:rPr>
        <w:t>老黑的大嗓门惊飞了院子里树上落着的一群老家贼。</w:t>
      </w:r>
      <w:r w:rsidRPr="001233AF">
        <w:rPr>
          <w:rFonts w:ascii="宋体" w:eastAsia="宋体" w:hAnsi="宋体"/>
        </w:rPr>
        <w:br/>
        <w:t>惊得熊叔撒开虎叔就往院子里跑，我也跟着跑了出去。</w:t>
      </w:r>
      <w:r w:rsidRPr="001233AF">
        <w:rPr>
          <w:rFonts w:ascii="宋体" w:eastAsia="宋体" w:hAnsi="宋体"/>
        </w:rPr>
        <w:br/>
        <w:t>“老黑你瞎喊啥？”</w:t>
      </w:r>
      <w:r w:rsidRPr="001233AF">
        <w:rPr>
          <w:rFonts w:ascii="宋体" w:eastAsia="宋体" w:hAnsi="宋体"/>
        </w:rPr>
        <w:br/>
        <w:t>熊叔跑过去拉老黑。</w:t>
      </w:r>
      <w:r w:rsidRPr="001233AF">
        <w:rPr>
          <w:rFonts w:ascii="宋体" w:eastAsia="宋体" w:hAnsi="宋体"/>
        </w:rPr>
        <w:br/>
        <w:t>老黑瞪眼看着打开的窗户嘿嘿直乐。</w:t>
      </w:r>
      <w:r w:rsidRPr="001233AF">
        <w:rPr>
          <w:rFonts w:ascii="宋体" w:eastAsia="宋体" w:hAnsi="宋体"/>
        </w:rPr>
        <w:br/>
        <w:t>然后屋里一阵乱响，母亲衣衫有些凌乱地顶着鸡窝头冲了出来，脚不沾地的一路低头跑过院子，跑出大门，跑向了秋天的远处。</w:t>
      </w:r>
      <w:r w:rsidRPr="001233AF">
        <w:rPr>
          <w:rFonts w:ascii="宋体" w:eastAsia="宋体" w:hAnsi="宋体"/>
        </w:rPr>
        <w:br/>
        <w:t>“老黑我要杀了你！”</w:t>
      </w:r>
      <w:r w:rsidRPr="001233AF">
        <w:rPr>
          <w:rFonts w:ascii="宋体" w:eastAsia="宋体" w:hAnsi="宋体"/>
        </w:rPr>
        <w:br/>
        <w:t>屋里传来父亲气急败坏的怒吼声。</w:t>
      </w:r>
      <w:r w:rsidRPr="001233AF">
        <w:rPr>
          <w:rFonts w:ascii="宋体" w:eastAsia="宋体" w:hAnsi="宋体"/>
        </w:rPr>
        <w:br/>
        <w:t>“你们两口子办事儿不关窗户还能怨我啊？这窗户大敞四开地，谁知道你们是不是故意想给别人看啊？你那么骚！”</w:t>
      </w:r>
      <w:r w:rsidRPr="001233AF">
        <w:rPr>
          <w:rFonts w:ascii="宋体" w:eastAsia="宋体" w:hAnsi="宋体"/>
        </w:rPr>
        <w:br/>
        <w:t>老黑笑嘻嘻地隔着窗户跟父亲对着嚷。</w:t>
      </w:r>
      <w:r w:rsidRPr="001233AF">
        <w:rPr>
          <w:rFonts w:ascii="宋体" w:eastAsia="宋体" w:hAnsi="宋体"/>
        </w:rPr>
        <w:br/>
        <w:t>“熊小子他们特意离开腾出屋子给俺们两口子创造机会，我这不是想抓紧时间赶紧完事儿么？就忘了关窗户了。谁能想到你会半道跑来啊？你还不赶紧给我死一边去！你跑来干啥！”</w:t>
      </w:r>
      <w:r w:rsidRPr="001233AF">
        <w:rPr>
          <w:rFonts w:ascii="宋体" w:eastAsia="宋体" w:hAnsi="宋体"/>
        </w:rPr>
        <w:br/>
        <w:t>父亲继续吼。</w:t>
      </w:r>
      <w:r w:rsidRPr="001233AF">
        <w:rPr>
          <w:rFonts w:ascii="宋体" w:eastAsia="宋体" w:hAnsi="宋体"/>
        </w:rPr>
        <w:br/>
        <w:t>“其实吧，我啥都没看着，你媳妇骑在你身上把啥都挡住了。”</w:t>
      </w:r>
      <w:r w:rsidRPr="001233AF">
        <w:rPr>
          <w:rFonts w:ascii="宋体" w:eastAsia="宋体" w:hAnsi="宋体"/>
        </w:rPr>
        <w:br/>
        <w:t>老黑笑嘻嘻地继续逗父亲。</w:t>
      </w:r>
      <w:r w:rsidRPr="001233AF">
        <w:rPr>
          <w:rFonts w:ascii="宋体" w:eastAsia="宋体" w:hAnsi="宋体"/>
        </w:rPr>
        <w:br/>
        <w:t>“你去死去死！害得我做了一半媳妇就跑了！”</w:t>
      </w:r>
      <w:r w:rsidRPr="001233AF">
        <w:rPr>
          <w:rFonts w:ascii="宋体" w:eastAsia="宋体" w:hAnsi="宋体"/>
        </w:rPr>
        <w:br/>
        <w:t>父亲在屋里吼的震天响。</w:t>
      </w:r>
      <w:r w:rsidRPr="001233AF">
        <w:rPr>
          <w:rFonts w:ascii="宋体" w:eastAsia="宋体" w:hAnsi="宋体"/>
        </w:rPr>
        <w:br/>
        <w:t>“那你想咋的？要不我过去代替你媳妇坐上去？”</w:t>
      </w:r>
      <w:r w:rsidRPr="001233AF">
        <w:rPr>
          <w:rFonts w:ascii="宋体" w:eastAsia="宋体" w:hAnsi="宋体"/>
        </w:rPr>
        <w:br/>
        <w:t>老黑哈哈笑着说。</w:t>
      </w:r>
      <w:r w:rsidRPr="001233AF">
        <w:rPr>
          <w:rFonts w:ascii="宋体" w:eastAsia="宋体" w:hAnsi="宋体"/>
        </w:rPr>
        <w:br/>
        <w:t>“你直接去死吧！”</w:t>
      </w:r>
      <w:r w:rsidRPr="001233AF">
        <w:rPr>
          <w:rFonts w:ascii="宋体" w:eastAsia="宋体" w:hAnsi="宋体"/>
        </w:rPr>
        <w:br/>
        <w:t>父亲怒吼连天。</w:t>
      </w:r>
      <w:r w:rsidRPr="001233AF">
        <w:rPr>
          <w:rFonts w:ascii="宋体" w:eastAsia="宋体" w:hAnsi="宋体"/>
        </w:rPr>
        <w:br/>
        <w:t>“豹子，用不用我替你打老黑一顿出出气？”</w:t>
      </w:r>
      <w:r w:rsidRPr="001233AF">
        <w:rPr>
          <w:rFonts w:ascii="宋体" w:eastAsia="宋体" w:hAnsi="宋体"/>
        </w:rPr>
        <w:br/>
        <w:t>熊叔也笑着插嘴了。</w:t>
      </w:r>
      <w:r w:rsidRPr="001233AF">
        <w:rPr>
          <w:rFonts w:ascii="宋体" w:eastAsia="宋体" w:hAnsi="宋体"/>
        </w:rPr>
        <w:br/>
        <w:t>“你咋不看住他！让他跑来祸害人！”</w:t>
      </w:r>
      <w:r w:rsidRPr="001233AF">
        <w:rPr>
          <w:rFonts w:ascii="宋体" w:eastAsia="宋体" w:hAnsi="宋体"/>
        </w:rPr>
        <w:br/>
        <w:t>父亲又冲熊叔喊。</w:t>
      </w:r>
      <w:r w:rsidRPr="001233AF">
        <w:rPr>
          <w:rFonts w:ascii="宋体" w:eastAsia="宋体" w:hAnsi="宋体"/>
        </w:rPr>
        <w:br/>
        <w:t>熊叔挠挠头。</w:t>
      </w:r>
      <w:r w:rsidRPr="001233AF">
        <w:rPr>
          <w:rFonts w:ascii="宋体" w:eastAsia="宋体" w:hAnsi="宋体"/>
        </w:rPr>
        <w:br/>
        <w:t>他那会在厨房里抱着虎叔安慰他呢，没顾上这边。</w:t>
      </w:r>
      <w:r w:rsidRPr="001233AF">
        <w:rPr>
          <w:rFonts w:ascii="宋体" w:eastAsia="宋体" w:hAnsi="宋体"/>
        </w:rPr>
        <w:br/>
        <w:t>虎叔在厨房里一直都没出来，他从来不主动参与这种带荤腥的事儿。</w:t>
      </w:r>
      <w:r w:rsidRPr="001233AF">
        <w:rPr>
          <w:rFonts w:ascii="宋体" w:eastAsia="宋体" w:hAnsi="宋体"/>
        </w:rPr>
        <w:br/>
        <w:t>后来我跟着熊叔，老黑进了屋。</w:t>
      </w:r>
      <w:r w:rsidRPr="001233AF">
        <w:rPr>
          <w:rFonts w:ascii="宋体" w:eastAsia="宋体" w:hAnsi="宋体"/>
        </w:rPr>
        <w:br/>
      </w:r>
      <w:r w:rsidRPr="001233AF">
        <w:rPr>
          <w:rFonts w:ascii="宋体" w:eastAsia="宋体" w:hAnsi="宋体"/>
        </w:rPr>
        <w:lastRenderedPageBreak/>
        <w:t>父亲气呼呼地在床上平躺着，身上盖了条薄被，中间被顶起老高一块。</w:t>
      </w:r>
      <w:r w:rsidRPr="001233AF">
        <w:rPr>
          <w:rFonts w:ascii="宋体" w:eastAsia="宋体" w:hAnsi="宋体"/>
        </w:rPr>
        <w:br/>
        <w:t>“好不容易逮着一次机会还让老黑给搅和黄了。人给臊走了，本来俺媳妇就不太乐意干这事儿了，你这家伙再弄这么一出，你气死我了！”</w:t>
      </w:r>
      <w:r w:rsidRPr="001233AF">
        <w:rPr>
          <w:rFonts w:ascii="宋体" w:eastAsia="宋体" w:hAnsi="宋体"/>
        </w:rPr>
        <w:br/>
        <w:t>父亲瞪着老黑喊，</w:t>
      </w:r>
      <w:r w:rsidRPr="001233AF">
        <w:rPr>
          <w:rFonts w:ascii="宋体" w:eastAsia="宋体" w:hAnsi="宋体"/>
        </w:rPr>
        <w:br/>
        <w:t>“哈哈，我也不知道你们是这么个情况啊，豹子你就别生气了。”</w:t>
      </w:r>
      <w:r w:rsidRPr="001233AF">
        <w:rPr>
          <w:rFonts w:ascii="宋体" w:eastAsia="宋体" w:hAnsi="宋体"/>
        </w:rPr>
        <w:br/>
        <w:t>老黑哈哈大笑着对父亲说，一点都没有对不起父亲的意思。</w:t>
      </w:r>
      <w:r w:rsidRPr="001233AF">
        <w:rPr>
          <w:rFonts w:ascii="宋体" w:eastAsia="宋体" w:hAnsi="宋体"/>
        </w:rPr>
        <w:br/>
        <w:t>父亲又骂了老黑几句，俩人逗了几句嘴，最后又嘻嘻哈哈的和好了。</w:t>
      </w:r>
      <w:r w:rsidRPr="001233AF">
        <w:rPr>
          <w:rFonts w:ascii="宋体" w:eastAsia="宋体" w:hAnsi="宋体"/>
        </w:rPr>
        <w:br/>
        <w:t>父亲最后也没因为这事儿跟老黑彻底闹崩，一会就好了。</w:t>
      </w:r>
      <w:r w:rsidRPr="001233AF">
        <w:rPr>
          <w:rFonts w:ascii="宋体" w:eastAsia="宋体" w:hAnsi="宋体"/>
        </w:rPr>
        <w:br/>
        <w:t>老黑继续陪着父亲逗闷子。</w:t>
      </w:r>
      <w:r w:rsidRPr="001233AF">
        <w:rPr>
          <w:rFonts w:ascii="宋体" w:eastAsia="宋体" w:hAnsi="宋体"/>
        </w:rPr>
        <w:br/>
        <w:t>“豹子你刚才白洗澡了，现在那不得再洗一遍啊？”</w:t>
      </w:r>
      <w:r w:rsidRPr="001233AF">
        <w:rPr>
          <w:rFonts w:ascii="宋体" w:eastAsia="宋体" w:hAnsi="宋体"/>
        </w:rPr>
        <w:br/>
        <w:t>熊叔笑眯眯地问父亲。</w:t>
      </w:r>
      <w:r w:rsidRPr="001233AF">
        <w:rPr>
          <w:rFonts w:ascii="宋体" w:eastAsia="宋体" w:hAnsi="宋体"/>
        </w:rPr>
        <w:br/>
        <w:t>父亲忍不住又骂了一遍老黑，嫌他打断了自己的好事儿，沾了一身骚自己还没舒服成。</w:t>
      </w:r>
      <w:r w:rsidRPr="001233AF">
        <w:rPr>
          <w:rFonts w:ascii="宋体" w:eastAsia="宋体" w:hAnsi="宋体"/>
        </w:rPr>
        <w:br/>
        <w:t>熊叔笑着端盆热水过来，用湿毛巾给父亲。</w:t>
      </w:r>
      <w:r w:rsidRPr="001233AF">
        <w:rPr>
          <w:rFonts w:ascii="宋体" w:eastAsia="宋体" w:hAnsi="宋体"/>
        </w:rPr>
        <w:br/>
        <w:t>老黑也想动手，被父亲撵一边去了。</w:t>
      </w:r>
      <w:r w:rsidRPr="001233AF">
        <w:rPr>
          <w:rFonts w:ascii="宋体" w:eastAsia="宋体" w:hAnsi="宋体"/>
        </w:rPr>
        <w:br/>
        <w:t>“狗熊你捡了个好活呢，随便摸。”</w:t>
      </w:r>
      <w:r w:rsidRPr="001233AF">
        <w:rPr>
          <w:rFonts w:ascii="宋体" w:eastAsia="宋体" w:hAnsi="宋体"/>
        </w:rPr>
        <w:br/>
        <w:t>老黑竟然有些羡慕地说。</w:t>
      </w:r>
      <w:r w:rsidRPr="001233AF">
        <w:rPr>
          <w:rFonts w:ascii="宋体" w:eastAsia="宋体" w:hAnsi="宋体"/>
        </w:rPr>
        <w:br/>
        <w:t>父亲翻了个白眼。</w:t>
      </w:r>
      <w:r w:rsidRPr="001233AF">
        <w:rPr>
          <w:rFonts w:ascii="宋体" w:eastAsia="宋体" w:hAnsi="宋体"/>
        </w:rPr>
        <w:br/>
        <w:t>“这有啥好摸的？我老了老了还成香饽饽了？”</w:t>
      </w:r>
      <w:r w:rsidRPr="001233AF">
        <w:rPr>
          <w:rFonts w:ascii="宋体" w:eastAsia="宋体" w:hAnsi="宋体"/>
        </w:rPr>
        <w:br/>
        <w:t>老黑和熊叔都笑。</w:t>
      </w:r>
      <w:r w:rsidRPr="001233AF">
        <w:rPr>
          <w:rFonts w:ascii="宋体" w:eastAsia="宋体" w:hAnsi="宋体"/>
        </w:rPr>
        <w:br/>
        <w:t>“我还好，老黑更喜欢你。”</w:t>
      </w:r>
      <w:r w:rsidRPr="001233AF">
        <w:rPr>
          <w:rFonts w:ascii="宋体" w:eastAsia="宋体" w:hAnsi="宋体"/>
        </w:rPr>
        <w:br/>
        <w:t>熊叔笑着说。</w:t>
      </w:r>
      <w:r w:rsidRPr="001233AF">
        <w:rPr>
          <w:rFonts w:ascii="宋体" w:eastAsia="宋体" w:hAnsi="宋体"/>
        </w:rPr>
        <w:br/>
        <w:t>“那我跟打更地告状，让他收拾你。”</w:t>
      </w:r>
      <w:r w:rsidRPr="001233AF">
        <w:rPr>
          <w:rFonts w:ascii="宋体" w:eastAsia="宋体" w:hAnsi="宋体"/>
        </w:rPr>
        <w:br/>
        <w:t>父亲瞪老黑。</w:t>
      </w:r>
      <w:r w:rsidRPr="001233AF">
        <w:rPr>
          <w:rFonts w:ascii="宋体" w:eastAsia="宋体" w:hAnsi="宋体"/>
        </w:rPr>
        <w:br/>
        <w:t>“我这喜欢和你喜欢看奶子大屁股圆的漂亮女人是一个意思，也不是想跟你真发生点啥。”</w:t>
      </w:r>
      <w:r w:rsidRPr="001233AF">
        <w:rPr>
          <w:rFonts w:ascii="宋体" w:eastAsia="宋体" w:hAnsi="宋体"/>
        </w:rPr>
        <w:br/>
        <w:t>老黑笑嘻嘻地说。</w:t>
      </w:r>
      <w:r w:rsidRPr="001233AF">
        <w:rPr>
          <w:rFonts w:ascii="宋体" w:eastAsia="宋体" w:hAnsi="宋体"/>
        </w:rPr>
        <w:br/>
        <w:t>熊叔帮父亲擦干净身子，重新把被盖好。</w:t>
      </w:r>
      <w:r w:rsidRPr="001233AF">
        <w:rPr>
          <w:rFonts w:ascii="宋体" w:eastAsia="宋体" w:hAnsi="宋体"/>
        </w:rPr>
        <w:br/>
        <w:t>“嫂子还来不来了，下回嫂子再来俺们都出去，你俩关好窗户在屋里可劲做。”</w:t>
      </w:r>
      <w:r w:rsidRPr="001233AF">
        <w:rPr>
          <w:rFonts w:ascii="宋体" w:eastAsia="宋体" w:hAnsi="宋体"/>
        </w:rPr>
        <w:br/>
        <w:t>熊叔问父亲。</w:t>
      </w:r>
      <w:r w:rsidRPr="001233AF">
        <w:rPr>
          <w:rFonts w:ascii="宋体" w:eastAsia="宋体" w:hAnsi="宋体"/>
        </w:rPr>
        <w:br/>
        <w:t>“不来了，说等我腿好了再说，本来你嫂子就怕把我的腿坐断，被我好说歹说，左扣右摸才动了性愿意跟我来一回……”</w:t>
      </w:r>
      <w:r w:rsidRPr="001233AF">
        <w:rPr>
          <w:rFonts w:ascii="宋体" w:eastAsia="宋体" w:hAnsi="宋体"/>
        </w:rPr>
        <w:br/>
        <w:t>父亲一脸沮丧。</w:t>
      </w:r>
      <w:r w:rsidRPr="001233AF">
        <w:rPr>
          <w:rFonts w:ascii="宋体" w:eastAsia="宋体" w:hAnsi="宋体"/>
        </w:rPr>
        <w:br/>
        <w:t>熊叔和老黑却都没良心的哈哈大笑起来。</w:t>
      </w:r>
      <w:r w:rsidRPr="001233AF">
        <w:rPr>
          <w:rFonts w:ascii="宋体" w:eastAsia="宋体" w:hAnsi="宋体"/>
        </w:rPr>
        <w:br/>
        <w:t>“嫂子的脸皮也太薄了，比虎子的脸皮子还薄呢。”</w:t>
      </w:r>
      <w:r w:rsidRPr="001233AF">
        <w:rPr>
          <w:rFonts w:ascii="宋体" w:eastAsia="宋体" w:hAnsi="宋体"/>
        </w:rPr>
        <w:br/>
        <w:t>熊叔笑着说。</w:t>
      </w:r>
      <w:r w:rsidRPr="001233AF">
        <w:rPr>
          <w:rFonts w:ascii="宋体" w:eastAsia="宋体" w:hAnsi="宋体"/>
        </w:rPr>
        <w:br/>
        <w:t>“虎子脸皮再薄他也是个大老爷们，你嫂子是个妇女，这能一样么？”</w:t>
      </w:r>
      <w:r w:rsidRPr="001233AF">
        <w:rPr>
          <w:rFonts w:ascii="宋体" w:eastAsia="宋体" w:hAnsi="宋体"/>
        </w:rPr>
        <w:br/>
        <w:t>父亲跟熊叔较真儿。</w:t>
      </w:r>
      <w:r w:rsidRPr="001233AF">
        <w:rPr>
          <w:rFonts w:ascii="宋体" w:eastAsia="宋体" w:hAnsi="宋体"/>
        </w:rPr>
        <w:br/>
        <w:t>然后话题就跑到虎叔和我妈谁的脸皮子更薄这上了，连老黑在一旁都听蒙了。</w:t>
      </w:r>
      <w:r w:rsidRPr="001233AF">
        <w:rPr>
          <w:rFonts w:ascii="宋体" w:eastAsia="宋体" w:hAnsi="宋体"/>
        </w:rPr>
        <w:br/>
        <w:t>虎叔直到做好了中午饭才进屋，关于老黑搅黄父亲和母亲好事儿，虎叔没说任何话。父亲也没向虎叔抱怨，老黑和熊叔也没把虎叔拉进来，对虎叔来说这件事就那么平静的过去了。</w:t>
      </w:r>
      <w:r w:rsidRPr="001233AF">
        <w:rPr>
          <w:rFonts w:ascii="宋体" w:eastAsia="宋体" w:hAnsi="宋体"/>
        </w:rPr>
        <w:br/>
      </w:r>
      <w:r w:rsidRPr="001233AF">
        <w:rPr>
          <w:rFonts w:ascii="宋体" w:eastAsia="宋体" w:hAnsi="宋体"/>
        </w:rPr>
        <w:lastRenderedPageBreak/>
        <w:t>我帮着虎叔把菜放到桌上，馒头筐拎上炕，大家围着炕桌坐下来。</w:t>
      </w:r>
      <w:r w:rsidRPr="001233AF">
        <w:rPr>
          <w:rFonts w:ascii="宋体" w:eastAsia="宋体" w:hAnsi="宋体"/>
        </w:rPr>
        <w:br/>
        <w:t>“虎子你来伺候豹子吧，让我好好吃顿饭，老是光顾着伺候豹子 ，我吃饭都吃不痛快。”</w:t>
      </w:r>
      <w:r w:rsidRPr="001233AF">
        <w:rPr>
          <w:rFonts w:ascii="宋体" w:eastAsia="宋体" w:hAnsi="宋体"/>
        </w:rPr>
        <w:br/>
        <w:t>熊叔忽然爬起来跟虎叔换了个位置说。</w:t>
      </w:r>
      <w:r w:rsidRPr="001233AF">
        <w:rPr>
          <w:rFonts w:ascii="宋体" w:eastAsia="宋体" w:hAnsi="宋体"/>
        </w:rPr>
        <w:br/>
        <w:t>“哦，好啊。”</w:t>
      </w:r>
      <w:r w:rsidRPr="001233AF">
        <w:rPr>
          <w:rFonts w:ascii="宋体" w:eastAsia="宋体" w:hAnsi="宋体"/>
        </w:rPr>
        <w:br/>
        <w:t>虎叔很平静地应着。</w:t>
      </w:r>
      <w:r w:rsidRPr="001233AF">
        <w:rPr>
          <w:rFonts w:ascii="宋体" w:eastAsia="宋体" w:hAnsi="宋体"/>
        </w:rPr>
        <w:br/>
        <w:t>然后虎叔抱着父亲帮他靠墙坐好，父亲仰头看了看虎叔，一脸很高兴的样子。</w:t>
      </w:r>
      <w:r w:rsidRPr="001233AF">
        <w:rPr>
          <w:rFonts w:ascii="宋体" w:eastAsia="宋体" w:hAnsi="宋体"/>
        </w:rPr>
        <w:br/>
        <w:t>虎叔夹了几筷子菜到碗里，然后把碗递给父亲，父亲笑嘻嘻地接过碗说：</w:t>
      </w:r>
      <w:r w:rsidRPr="001233AF">
        <w:rPr>
          <w:rFonts w:ascii="宋体" w:eastAsia="宋体" w:hAnsi="宋体"/>
        </w:rPr>
        <w:br/>
        <w:t>“好久没让虎子伺候我了，虎子你还不直接喂我啊？”</w:t>
      </w:r>
      <w:r w:rsidRPr="001233AF">
        <w:rPr>
          <w:rFonts w:ascii="宋体" w:eastAsia="宋体" w:hAnsi="宋体"/>
        </w:rPr>
        <w:br/>
        <w:t>“少贫嘴，快吃饭。”</w:t>
      </w:r>
      <w:r w:rsidRPr="001233AF">
        <w:rPr>
          <w:rFonts w:ascii="宋体" w:eastAsia="宋体" w:hAnsi="宋体"/>
        </w:rPr>
        <w:br/>
        <w:t>虎叔对父亲的态度依然没啥改变，该训就训。</w:t>
      </w:r>
      <w:r w:rsidRPr="001233AF">
        <w:rPr>
          <w:rFonts w:ascii="宋体" w:eastAsia="宋体" w:hAnsi="宋体"/>
        </w:rPr>
        <w:br/>
        <w:t>父亲笑嘻嘻地端起碗吃着菜，然后高兴地指着饭桌告诉虎叔他还想吃啥吃啥，虎叔就一一给父亲夹到碗里。</w:t>
      </w:r>
      <w:r w:rsidRPr="001233AF">
        <w:rPr>
          <w:rFonts w:ascii="宋体" w:eastAsia="宋体" w:hAnsi="宋体"/>
        </w:rPr>
        <w:br/>
        <w:t>老黑看了看熊叔，熊叔呲牙对老黑笑了笑。</w:t>
      </w:r>
      <w:r w:rsidRPr="001233AF">
        <w:rPr>
          <w:rFonts w:ascii="宋体" w:eastAsia="宋体" w:hAnsi="宋体"/>
        </w:rPr>
        <w:br/>
        <w:t>“这是准备要吃大锅饭了么？”</w:t>
      </w:r>
      <w:r w:rsidRPr="001233AF">
        <w:rPr>
          <w:rFonts w:ascii="宋体" w:eastAsia="宋体" w:hAnsi="宋体"/>
        </w:rPr>
        <w:br/>
        <w:t>老黑嘀咕了一声。</w:t>
      </w:r>
      <w:r w:rsidRPr="001233AF">
        <w:rPr>
          <w:rFonts w:ascii="宋体" w:eastAsia="宋体" w:hAnsi="宋体"/>
        </w:rPr>
        <w:br/>
        <w:t>“老黑你把你家打更的一个人扔家自己跑来蹭吃蹭喝你也好意思啊？”</w:t>
      </w:r>
      <w:r w:rsidRPr="001233AF">
        <w:rPr>
          <w:rFonts w:ascii="宋体" w:eastAsia="宋体" w:hAnsi="宋体"/>
        </w:rPr>
        <w:br/>
        <w:t>父亲吃着菜忽然对老黑说。</w:t>
      </w:r>
      <w:r w:rsidRPr="001233AF">
        <w:rPr>
          <w:rFonts w:ascii="宋体" w:eastAsia="宋体" w:hAnsi="宋体"/>
        </w:rPr>
        <w:br/>
        <w:t>“我叫他来他不肯来，脸皮子薄。”</w:t>
      </w:r>
      <w:r w:rsidRPr="001233AF">
        <w:rPr>
          <w:rFonts w:ascii="宋体" w:eastAsia="宋体" w:hAnsi="宋体"/>
        </w:rPr>
        <w:br/>
        <w:t>老黑无奈地说。</w:t>
      </w:r>
      <w:r w:rsidRPr="001233AF">
        <w:rPr>
          <w:rFonts w:ascii="宋体" w:eastAsia="宋体" w:hAnsi="宋体"/>
        </w:rPr>
        <w:br/>
        <w:t>“国庆节老韩家要杀猪呢，咱家多买点肉吧。”</w:t>
      </w:r>
      <w:r w:rsidRPr="001233AF">
        <w:rPr>
          <w:rFonts w:ascii="宋体" w:eastAsia="宋体" w:hAnsi="宋体"/>
        </w:rPr>
        <w:br/>
        <w:t>熊叔转换了话题。</w:t>
      </w:r>
      <w:r w:rsidRPr="001233AF">
        <w:rPr>
          <w:rFonts w:ascii="宋体" w:eastAsia="宋体" w:hAnsi="宋体"/>
        </w:rPr>
        <w:br/>
        <w:t>“我直接给你们买半扇猪！”</w:t>
      </w:r>
      <w:r w:rsidRPr="001233AF">
        <w:rPr>
          <w:rFonts w:ascii="宋体" w:eastAsia="宋体" w:hAnsi="宋体"/>
        </w:rPr>
        <w:br/>
        <w:t>老黑忽然很豪气地喊。</w:t>
      </w:r>
      <w:r w:rsidRPr="001233AF">
        <w:rPr>
          <w:rFonts w:ascii="宋体" w:eastAsia="宋体" w:hAnsi="宋体"/>
        </w:rPr>
        <w:br/>
        <w:t>“应该的，要不然你咋好意思老来蹭吃蹭喝。”</w:t>
      </w:r>
      <w:r w:rsidRPr="001233AF">
        <w:rPr>
          <w:rFonts w:ascii="宋体" w:eastAsia="宋体" w:hAnsi="宋体"/>
        </w:rPr>
        <w:br/>
        <w:t>父亲哈哈笑着说。</w:t>
      </w:r>
      <w:r w:rsidRPr="001233AF">
        <w:rPr>
          <w:rFonts w:ascii="宋体" w:eastAsia="宋体" w:hAnsi="宋体"/>
        </w:rPr>
        <w:br/>
        <w:t>“你还有脸说我？”</w:t>
      </w:r>
      <w:r w:rsidRPr="001233AF">
        <w:rPr>
          <w:rFonts w:ascii="宋体" w:eastAsia="宋体" w:hAnsi="宋体"/>
        </w:rPr>
        <w:br/>
        <w:t>老黑又跟父亲逗了起来。</w:t>
      </w:r>
      <w:r w:rsidRPr="001233AF">
        <w:rPr>
          <w:rFonts w:ascii="宋体" w:eastAsia="宋体" w:hAnsi="宋体"/>
        </w:rPr>
        <w:br/>
        <w:t>吃过中午饭，老黑走了，俺俩姐姐又来看了看父亲。</w:t>
      </w:r>
      <w:r w:rsidRPr="001233AF">
        <w:rPr>
          <w:rFonts w:ascii="宋体" w:eastAsia="宋体" w:hAnsi="宋体"/>
        </w:rPr>
        <w:br/>
        <w:t>“俺妈说她不想来，也不知道为啥，爸你俩又吵架了？”</w:t>
      </w:r>
      <w:r w:rsidRPr="001233AF">
        <w:rPr>
          <w:rFonts w:ascii="宋体" w:eastAsia="宋体" w:hAnsi="宋体"/>
        </w:rPr>
        <w:br/>
        <w:t>俺大姐给父亲削着苹果问。</w:t>
      </w:r>
      <w:r w:rsidRPr="001233AF">
        <w:rPr>
          <w:rFonts w:ascii="宋体" w:eastAsia="宋体" w:hAnsi="宋体"/>
        </w:rPr>
        <w:br/>
        <w:t>“你们回来准备呆多久？”</w:t>
      </w:r>
      <w:r w:rsidRPr="001233AF">
        <w:rPr>
          <w:rFonts w:ascii="宋体" w:eastAsia="宋体" w:hAnsi="宋体"/>
        </w:rPr>
        <w:br/>
        <w:t>父亲直接转移了话题。</w:t>
      </w:r>
      <w:r w:rsidRPr="001233AF">
        <w:rPr>
          <w:rFonts w:ascii="宋体" w:eastAsia="宋体" w:hAnsi="宋体"/>
        </w:rPr>
        <w:br/>
        <w:t>“呆个两三天吧。”</w:t>
      </w:r>
      <w:r w:rsidRPr="001233AF">
        <w:rPr>
          <w:rFonts w:ascii="宋体" w:eastAsia="宋体" w:hAnsi="宋体"/>
        </w:rPr>
        <w:br/>
        <w:t>俺二姐抢着回答。</w:t>
      </w:r>
      <w:r w:rsidRPr="001233AF">
        <w:rPr>
          <w:rFonts w:ascii="宋体" w:eastAsia="宋体" w:hAnsi="宋体"/>
        </w:rPr>
        <w:br/>
        <w:t>“准备住哪？”</w:t>
      </w:r>
      <w:r w:rsidRPr="001233AF">
        <w:rPr>
          <w:rFonts w:ascii="宋体" w:eastAsia="宋体" w:hAnsi="宋体"/>
        </w:rPr>
        <w:br/>
        <w:t>父亲又问。</w:t>
      </w:r>
      <w:r w:rsidRPr="001233AF">
        <w:rPr>
          <w:rFonts w:ascii="宋体" w:eastAsia="宋体" w:hAnsi="宋体"/>
        </w:rPr>
        <w:br/>
        <w:t>“回咱家老院子住呗，俺妈把钥匙给我了，一会俺俩就回去收拾收拾。”</w:t>
      </w:r>
      <w:r w:rsidRPr="001233AF">
        <w:rPr>
          <w:rFonts w:ascii="宋体" w:eastAsia="宋体" w:hAnsi="宋体"/>
        </w:rPr>
        <w:br/>
        <w:t>俺大姐把苹果递给父亲说。</w:t>
      </w:r>
      <w:r w:rsidRPr="001233AF">
        <w:rPr>
          <w:rFonts w:ascii="宋体" w:eastAsia="宋体" w:hAnsi="宋体"/>
        </w:rPr>
        <w:br/>
        <w:t>“哦，那先烧烧炉子烧烧炕，老久没住人了，屋里潮。”</w:t>
      </w:r>
      <w:r w:rsidRPr="001233AF">
        <w:rPr>
          <w:rFonts w:ascii="宋体" w:eastAsia="宋体" w:hAnsi="宋体"/>
        </w:rPr>
        <w:br/>
      </w:r>
      <w:r w:rsidRPr="001233AF">
        <w:rPr>
          <w:rFonts w:ascii="宋体" w:eastAsia="宋体" w:hAnsi="宋体"/>
        </w:rPr>
        <w:lastRenderedPageBreak/>
        <w:t>父亲叮嘱着。</w:t>
      </w:r>
      <w:r w:rsidRPr="001233AF">
        <w:rPr>
          <w:rFonts w:ascii="宋体" w:eastAsia="宋体" w:hAnsi="宋体"/>
        </w:rPr>
        <w:br/>
        <w:t>两个姐姐答应了一声，又陪父亲唠了一会儿嗑，走了。</w:t>
      </w:r>
      <w:r w:rsidRPr="001233AF">
        <w:rPr>
          <w:rFonts w:ascii="宋体" w:eastAsia="宋体" w:hAnsi="宋体"/>
        </w:rPr>
        <w:br/>
        <w:t>“要不我去把嫂子叫来？”</w:t>
      </w:r>
      <w:r w:rsidRPr="001233AF">
        <w:rPr>
          <w:rFonts w:ascii="宋体" w:eastAsia="宋体" w:hAnsi="宋体"/>
        </w:rPr>
        <w:br/>
        <w:t>熊叔笑嘻嘻地问父亲。</w:t>
      </w:r>
      <w:r w:rsidRPr="001233AF">
        <w:rPr>
          <w:rFonts w:ascii="宋体" w:eastAsia="宋体" w:hAnsi="宋体"/>
        </w:rPr>
        <w:br/>
        <w:t>“你滚！那样她更不来了。”</w:t>
      </w:r>
      <w:r w:rsidRPr="001233AF">
        <w:rPr>
          <w:rFonts w:ascii="宋体" w:eastAsia="宋体" w:hAnsi="宋体"/>
        </w:rPr>
        <w:br/>
        <w:t>父亲挠了挠头，让熊叔帮他躺倒了。</w:t>
      </w:r>
      <w:r w:rsidRPr="001233AF">
        <w:rPr>
          <w:rFonts w:ascii="宋体" w:eastAsia="宋体" w:hAnsi="宋体"/>
        </w:rPr>
        <w:br/>
        <w:t>“就这么地吧，我还是个伤病号呢，不瞎折腾了。”</w:t>
      </w:r>
      <w:r w:rsidRPr="001233AF">
        <w:rPr>
          <w:rFonts w:ascii="宋体" w:eastAsia="宋体" w:hAnsi="宋体"/>
        </w:rPr>
        <w:br/>
        <w:t>父亲嘟囔了一声，闭上了眼睛。</w:t>
      </w:r>
    </w:p>
    <w:p w14:paraId="6EF5DC76" w14:textId="77777777" w:rsidR="007A51CA" w:rsidRPr="001233AF" w:rsidRDefault="00000000">
      <w:pPr>
        <w:pStyle w:val="aa"/>
        <w:rPr>
          <w:rFonts w:ascii="宋体" w:eastAsia="宋体" w:hAnsi="宋体"/>
        </w:rPr>
      </w:pPr>
      <w:r w:rsidRPr="001233AF">
        <w:rPr>
          <w:rFonts w:ascii="宋体" w:eastAsia="宋体" w:hAnsi="宋体"/>
        </w:rPr>
        <w:t>虎叔 第二卷 第九十七章</w:t>
      </w:r>
    </w:p>
    <w:p w14:paraId="6917887C" w14:textId="77777777" w:rsidR="007A51CA" w:rsidRPr="001233AF" w:rsidRDefault="00000000">
      <w:pPr>
        <w:rPr>
          <w:rFonts w:ascii="宋体" w:eastAsia="宋体" w:hAnsi="宋体"/>
        </w:rPr>
      </w:pPr>
      <w:r w:rsidRPr="001233AF">
        <w:rPr>
          <w:rFonts w:ascii="宋体" w:eastAsia="宋体" w:hAnsi="宋体"/>
        </w:rPr>
        <w:t>母亲第二天还是跟着俺的两个姐姐一起过来了，见了我们也没显得怎么尴尬和难为情。当然也没人会口无遮拦的跟母亲开那方面的玩笑，就连父亲都显得一本正经，我想大概也是因为有俺的两位姐姐在的缘故吧。</w:t>
      </w:r>
      <w:r w:rsidRPr="001233AF">
        <w:rPr>
          <w:rFonts w:ascii="宋体" w:eastAsia="宋体" w:hAnsi="宋体"/>
        </w:rPr>
        <w:br/>
        <w:t>母亲坐在炕上陪着父亲说了说话，到了中午俺的两个姐姐也没走，直接进厨房去做饭了，母亲也亲自动手为父亲炒了一道菜。虎叔倒是难得清闲了下来。</w:t>
      </w:r>
      <w:r w:rsidRPr="001233AF">
        <w:rPr>
          <w:rFonts w:ascii="宋体" w:eastAsia="宋体" w:hAnsi="宋体"/>
        </w:rPr>
        <w:br/>
        <w:t>“虎子你歇歇，也吃一回现成饭。”</w:t>
      </w:r>
      <w:r w:rsidRPr="001233AF">
        <w:rPr>
          <w:rFonts w:ascii="宋体" w:eastAsia="宋体" w:hAnsi="宋体"/>
        </w:rPr>
        <w:br/>
        <w:t>父亲笑着对陪在他身边的虎叔说。</w:t>
      </w:r>
      <w:r w:rsidRPr="001233AF">
        <w:rPr>
          <w:rFonts w:ascii="宋体" w:eastAsia="宋体" w:hAnsi="宋体"/>
        </w:rPr>
        <w:br/>
        <w:t>“嗯。”</w:t>
      </w:r>
      <w:r w:rsidRPr="001233AF">
        <w:rPr>
          <w:rFonts w:ascii="宋体" w:eastAsia="宋体" w:hAnsi="宋体"/>
        </w:rPr>
        <w:br/>
        <w:t>虎叔点了点头，也笑了笑，随手给父亲削了一个鸭梨吃。</w:t>
      </w:r>
      <w:r w:rsidRPr="001233AF">
        <w:rPr>
          <w:rFonts w:ascii="宋体" w:eastAsia="宋体" w:hAnsi="宋体"/>
        </w:rPr>
        <w:br/>
        <w:t>两个姐姐和母亲忙活了半天，整出了一桌子菜。</w:t>
      </w:r>
      <w:r w:rsidRPr="001233AF">
        <w:rPr>
          <w:rFonts w:ascii="宋体" w:eastAsia="宋体" w:hAnsi="宋体"/>
        </w:rPr>
        <w:br/>
        <w:t>老黑没好意思天天过来蹭饭，主要是更夫脸皮子薄，他总不能老把人家丢下自己跑来吃饭。</w:t>
      </w:r>
      <w:r w:rsidRPr="001233AF">
        <w:rPr>
          <w:rFonts w:ascii="宋体" w:eastAsia="宋体" w:hAnsi="宋体"/>
        </w:rPr>
        <w:br/>
        <w:t>熊叔虎叔父亲我，还有我的两个姐姐，我母亲，几个人都上了炕，围着炕桌吃饭。母亲又接过了伺候父亲的活，往碗里夹着菜。</w:t>
      </w:r>
      <w:r w:rsidRPr="001233AF">
        <w:rPr>
          <w:rFonts w:ascii="宋体" w:eastAsia="宋体" w:hAnsi="宋体"/>
        </w:rPr>
        <w:br/>
        <w:t>“尝尝我炒的菜，味道咋样？”</w:t>
      </w:r>
      <w:r w:rsidRPr="001233AF">
        <w:rPr>
          <w:rFonts w:ascii="宋体" w:eastAsia="宋体" w:hAnsi="宋体"/>
        </w:rPr>
        <w:br/>
        <w:t>母亲特意把她亲手炒的那道菜给父亲往碗里多夹了几筷子。</w:t>
      </w:r>
      <w:r w:rsidRPr="001233AF">
        <w:rPr>
          <w:rFonts w:ascii="宋体" w:eastAsia="宋体" w:hAnsi="宋体"/>
        </w:rPr>
        <w:br/>
        <w:t>父亲尝了尝，看了看母亲：</w:t>
      </w:r>
      <w:r w:rsidRPr="001233AF">
        <w:rPr>
          <w:rFonts w:ascii="宋体" w:eastAsia="宋体" w:hAnsi="宋体"/>
        </w:rPr>
        <w:br/>
        <w:t>“没虎子做的好吃。”</w:t>
      </w:r>
      <w:r w:rsidRPr="001233AF">
        <w:rPr>
          <w:rFonts w:ascii="宋体" w:eastAsia="宋体" w:hAnsi="宋体"/>
        </w:rPr>
        <w:br/>
        <w:t>父亲给出了一个很欠的评价。</w:t>
      </w:r>
      <w:r w:rsidRPr="001233AF">
        <w:rPr>
          <w:rFonts w:ascii="宋体" w:eastAsia="宋体" w:hAnsi="宋体"/>
        </w:rPr>
        <w:br/>
        <w:t>“你是不是找打呢？”</w:t>
      </w:r>
      <w:r w:rsidRPr="001233AF">
        <w:rPr>
          <w:rFonts w:ascii="宋体" w:eastAsia="宋体" w:hAnsi="宋体"/>
        </w:rPr>
        <w:br/>
        <w:t>母亲笑着在父亲肩膀上拍了一巴掌。</w:t>
      </w:r>
      <w:r w:rsidRPr="001233AF">
        <w:rPr>
          <w:rFonts w:ascii="宋体" w:eastAsia="宋体" w:hAnsi="宋体"/>
        </w:rPr>
        <w:br/>
        <w:t>父亲哈哈笑了起来，埋头三口两口把碗里的菜都吃了个精光，把空碗递给母亲让她再添菜。</w:t>
      </w:r>
      <w:r w:rsidRPr="001233AF">
        <w:rPr>
          <w:rFonts w:ascii="宋体" w:eastAsia="宋体" w:hAnsi="宋体"/>
        </w:rPr>
        <w:br/>
        <w:t>“虎子你都把他的嘴养刁了，老嫌我做的菜不好吃。”</w:t>
      </w:r>
      <w:r w:rsidRPr="001233AF">
        <w:rPr>
          <w:rFonts w:ascii="宋体" w:eastAsia="宋体" w:hAnsi="宋体"/>
        </w:rPr>
        <w:br/>
        <w:t>母亲一边往碗里夹菜一边对虎叔说。</w:t>
      </w:r>
      <w:r w:rsidRPr="001233AF">
        <w:rPr>
          <w:rFonts w:ascii="宋体" w:eastAsia="宋体" w:hAnsi="宋体"/>
        </w:rPr>
        <w:br/>
        <w:t>“嫂子做的菜也挺好吃的。”</w:t>
      </w:r>
      <w:r w:rsidRPr="001233AF">
        <w:rPr>
          <w:rFonts w:ascii="宋体" w:eastAsia="宋体" w:hAnsi="宋体"/>
        </w:rPr>
        <w:br/>
        <w:t>虎叔微微笑着说。</w:t>
      </w:r>
      <w:r w:rsidRPr="001233AF">
        <w:rPr>
          <w:rFonts w:ascii="宋体" w:eastAsia="宋体" w:hAnsi="宋体"/>
        </w:rPr>
        <w:br/>
        <w:t>“你别信，虎子那是在骗你呢。”</w:t>
      </w:r>
      <w:r w:rsidRPr="001233AF">
        <w:rPr>
          <w:rFonts w:ascii="宋体" w:eastAsia="宋体" w:hAnsi="宋体"/>
        </w:rPr>
        <w:br/>
        <w:t>父亲毫不留情地说。</w:t>
      </w:r>
      <w:r w:rsidRPr="001233AF">
        <w:rPr>
          <w:rFonts w:ascii="宋体" w:eastAsia="宋体" w:hAnsi="宋体"/>
        </w:rPr>
        <w:br/>
      </w:r>
      <w:r w:rsidRPr="001233AF">
        <w:rPr>
          <w:rFonts w:ascii="宋体" w:eastAsia="宋体" w:hAnsi="宋体"/>
        </w:rPr>
        <w:lastRenderedPageBreak/>
        <w:t>母亲白了父亲一眼，没跟她一般见识。</w:t>
      </w:r>
      <w:r w:rsidRPr="001233AF">
        <w:rPr>
          <w:rFonts w:ascii="宋体" w:eastAsia="宋体" w:hAnsi="宋体"/>
        </w:rPr>
        <w:br/>
        <w:t>俺大姐忽然想起来什么似地说：</w:t>
      </w:r>
      <w:r w:rsidRPr="001233AF">
        <w:rPr>
          <w:rFonts w:ascii="宋体" w:eastAsia="宋体" w:hAnsi="宋体"/>
        </w:rPr>
        <w:br/>
        <w:t>“哎吔，忘了把大哥二哥叫来了，咱们在一起吃个团圆饭多好，要不我现在去叫他俩过来？”</w:t>
      </w:r>
      <w:r w:rsidRPr="001233AF">
        <w:rPr>
          <w:rFonts w:ascii="宋体" w:eastAsia="宋体" w:hAnsi="宋体"/>
        </w:rPr>
        <w:br/>
        <w:t>“叫啥啊，他们一来就得拖家带口的，这屋里哪还装的下，啥时候你们也拖家带口的回来，咱们一大家子再聚到一起吃个饭吧。到时候去咱们家，别在这麻烦你虎叔。”</w:t>
      </w:r>
      <w:r w:rsidRPr="001233AF">
        <w:rPr>
          <w:rFonts w:ascii="宋体" w:eastAsia="宋体" w:hAnsi="宋体"/>
        </w:rPr>
        <w:br/>
        <w:t>母亲摇着鸡窝头说。</w:t>
      </w:r>
      <w:r w:rsidRPr="001233AF">
        <w:rPr>
          <w:rFonts w:ascii="宋体" w:eastAsia="宋体" w:hAnsi="宋体"/>
        </w:rPr>
        <w:br/>
        <w:t>“嗯，到时候虎叔也去吧，俺爸真是从来不把虎叔当外人。给虎叔添了多少麻烦。”</w:t>
      </w:r>
      <w:r w:rsidRPr="001233AF">
        <w:rPr>
          <w:rFonts w:ascii="宋体" w:eastAsia="宋体" w:hAnsi="宋体"/>
        </w:rPr>
        <w:br/>
        <w:t>俺大姐满脸歉意地看着虎叔说。</w:t>
      </w:r>
      <w:r w:rsidRPr="001233AF">
        <w:rPr>
          <w:rFonts w:ascii="宋体" w:eastAsia="宋体" w:hAnsi="宋体"/>
        </w:rPr>
        <w:br/>
        <w:t>“没什么，因为是自己人你爸才这样不见外。”</w:t>
      </w:r>
      <w:r w:rsidRPr="001233AF">
        <w:rPr>
          <w:rFonts w:ascii="宋体" w:eastAsia="宋体" w:hAnsi="宋体"/>
        </w:rPr>
        <w:br/>
        <w:t>虎叔依然淡淡地笑着说。</w:t>
      </w:r>
      <w:r w:rsidRPr="001233AF">
        <w:rPr>
          <w:rFonts w:ascii="宋体" w:eastAsia="宋体" w:hAnsi="宋体"/>
        </w:rPr>
        <w:br/>
        <w:t>“还有那个……熊叔，到时候你也去吧……”</w:t>
      </w:r>
      <w:r w:rsidRPr="001233AF">
        <w:rPr>
          <w:rFonts w:ascii="宋体" w:eastAsia="宋体" w:hAnsi="宋体"/>
        </w:rPr>
        <w:br/>
        <w:t>俺大姐有些迟疑地说，她跟熊叔真的不太熟，我觉得俺大姐到现在还是无法理解熊叔是怎样的一个存在，不知道他为啥忽然出现，忽然就赖在虎叔家不走了，还跟着虎叔一起过了这么多年，而且还有继续过下去的趋势。</w:t>
      </w:r>
      <w:r w:rsidRPr="001233AF">
        <w:rPr>
          <w:rFonts w:ascii="宋体" w:eastAsia="宋体" w:hAnsi="宋体"/>
        </w:rPr>
        <w:br/>
        <w:t>我不知道我家的其他人对同性恋有没有一个基本的概念，不知道他们会不会那么敏感，会不会察觉出虎叔和熊叔之间的不正常背后隐藏的特殊关系。</w:t>
      </w:r>
      <w:r w:rsidRPr="001233AF">
        <w:rPr>
          <w:rFonts w:ascii="宋体" w:eastAsia="宋体" w:hAnsi="宋体"/>
        </w:rPr>
        <w:br/>
        <w:t>我觉得一般人还是不会往那方面想的，除非他本人有过那方面的经验。</w:t>
      </w:r>
      <w:r w:rsidRPr="001233AF">
        <w:rPr>
          <w:rFonts w:ascii="宋体" w:eastAsia="宋体" w:hAnsi="宋体"/>
        </w:rPr>
        <w:br/>
        <w:t>“好啊，到时候我也去凑凑热闹，啊，算一算的话，豹子你家人可真多啊！”</w:t>
      </w:r>
      <w:r w:rsidRPr="001233AF">
        <w:rPr>
          <w:rFonts w:ascii="宋体" w:eastAsia="宋体" w:hAnsi="宋体"/>
        </w:rPr>
        <w:br/>
        <w:t>熊叔也不客气，直接就入戏地帮父亲算起了一共有多少人会聚在一起。</w:t>
      </w:r>
      <w:r w:rsidRPr="001233AF">
        <w:rPr>
          <w:rFonts w:ascii="宋体" w:eastAsia="宋体" w:hAnsi="宋体"/>
        </w:rPr>
        <w:br/>
        <w:t>“那就找机会聚聚吧，不过得等我腿好了以后，现在这样太麻烦太累了。”</w:t>
      </w:r>
      <w:r w:rsidRPr="001233AF">
        <w:rPr>
          <w:rFonts w:ascii="宋体" w:eastAsia="宋体" w:hAnsi="宋体"/>
        </w:rPr>
        <w:br/>
        <w:t>父亲摆摆手说。</w:t>
      </w:r>
      <w:r w:rsidRPr="001233AF">
        <w:rPr>
          <w:rFonts w:ascii="宋体" w:eastAsia="宋体" w:hAnsi="宋体"/>
        </w:rPr>
        <w:br/>
        <w:t>于是这个话题就进想到这，大家又聊起了别的事。</w:t>
      </w:r>
      <w:r w:rsidRPr="001233AF">
        <w:rPr>
          <w:rFonts w:ascii="宋体" w:eastAsia="宋体" w:hAnsi="宋体"/>
        </w:rPr>
        <w:br/>
        <w:t>吃过午饭，两个姐姐出去串门儿找以前村里的好姐们聊天叙旧去了。</w:t>
      </w:r>
      <w:r w:rsidRPr="001233AF">
        <w:rPr>
          <w:rFonts w:ascii="宋体" w:eastAsia="宋体" w:hAnsi="宋体"/>
        </w:rPr>
        <w:br/>
        <w:t>母亲又留了下来。</w:t>
      </w:r>
      <w:r w:rsidRPr="001233AF">
        <w:rPr>
          <w:rFonts w:ascii="宋体" w:eastAsia="宋体" w:hAnsi="宋体"/>
        </w:rPr>
        <w:br/>
        <w:t>熊叔拉着我又要走，想给父亲和母亲制造机会。</w:t>
      </w:r>
      <w:r w:rsidRPr="001233AF">
        <w:rPr>
          <w:rFonts w:ascii="宋体" w:eastAsia="宋体" w:hAnsi="宋体"/>
        </w:rPr>
        <w:br/>
        <w:t>“行了，熊小子你就安生地在屋里着吧，你嫂子都说了腿好之前不跟我办那事儿，你还瞎折腾啥？”</w:t>
      </w:r>
      <w:r w:rsidRPr="001233AF">
        <w:rPr>
          <w:rFonts w:ascii="宋体" w:eastAsia="宋体" w:hAnsi="宋体"/>
        </w:rPr>
        <w:br/>
        <w:t>父亲朝熊叔喊。</w:t>
      </w:r>
      <w:r w:rsidRPr="001233AF">
        <w:rPr>
          <w:rFonts w:ascii="宋体" w:eastAsia="宋体" w:hAnsi="宋体"/>
        </w:rPr>
        <w:br/>
        <w:t>熊叔停下脚回头看了看母亲。</w:t>
      </w:r>
      <w:r w:rsidRPr="001233AF">
        <w:rPr>
          <w:rFonts w:ascii="宋体" w:eastAsia="宋体" w:hAnsi="宋体"/>
        </w:rPr>
        <w:br/>
        <w:t>母亲红了脸，瞪了瞪父亲。</w:t>
      </w:r>
      <w:r w:rsidRPr="001233AF">
        <w:rPr>
          <w:rFonts w:ascii="宋体" w:eastAsia="宋体" w:hAnsi="宋体"/>
        </w:rPr>
        <w:br/>
        <w:t>“你那嘴咋就那么不把门呢？”</w:t>
      </w:r>
      <w:r w:rsidRPr="001233AF">
        <w:rPr>
          <w:rFonts w:ascii="宋体" w:eastAsia="宋体" w:hAnsi="宋体"/>
        </w:rPr>
        <w:br/>
        <w:t>“咋地啊？我还说错了？难道你想跟我做？熊小子你赶紧走吧，你嫂子又想跟我做了那事儿了。”</w:t>
      </w:r>
      <w:r w:rsidRPr="001233AF">
        <w:rPr>
          <w:rFonts w:ascii="宋体" w:eastAsia="宋体" w:hAnsi="宋体"/>
        </w:rPr>
        <w:br/>
        <w:t>父亲终于也开始跟母亲撩骚。“</w:t>
      </w:r>
      <w:r w:rsidRPr="001233AF">
        <w:rPr>
          <w:rFonts w:ascii="宋体" w:eastAsia="宋体" w:hAnsi="宋体"/>
        </w:rPr>
        <w:br/>
        <w:t>“你再胡咧咧我就不管你直接走了啊。”</w:t>
      </w:r>
      <w:r w:rsidRPr="001233AF">
        <w:rPr>
          <w:rFonts w:ascii="宋体" w:eastAsia="宋体" w:hAnsi="宋体"/>
        </w:rPr>
        <w:br/>
        <w:t>母亲又拧了父亲两把。</w:t>
      </w:r>
      <w:r w:rsidRPr="001233AF">
        <w:rPr>
          <w:rFonts w:ascii="宋体" w:eastAsia="宋体" w:hAnsi="宋体"/>
        </w:rPr>
        <w:br/>
        <w:t>父亲很浪地浑身哆嗦着哈哈大笑起来。</w:t>
      </w:r>
      <w:r w:rsidRPr="001233AF">
        <w:rPr>
          <w:rFonts w:ascii="宋体" w:eastAsia="宋体" w:hAnsi="宋体"/>
        </w:rPr>
        <w:br/>
        <w:t>“熊小子那你们就留下吧，你嫂子还是不想做。”</w:t>
      </w:r>
      <w:r w:rsidRPr="001233AF">
        <w:rPr>
          <w:rFonts w:ascii="宋体" w:eastAsia="宋体" w:hAnsi="宋体"/>
        </w:rPr>
        <w:br/>
      </w:r>
      <w:r w:rsidRPr="001233AF">
        <w:rPr>
          <w:rFonts w:ascii="宋体" w:eastAsia="宋体" w:hAnsi="宋体"/>
        </w:rPr>
        <w:lastRenderedPageBreak/>
        <w:t>父亲又朝熊叔喊。</w:t>
      </w:r>
      <w:r w:rsidRPr="001233AF">
        <w:rPr>
          <w:rFonts w:ascii="宋体" w:eastAsia="宋体" w:hAnsi="宋体"/>
        </w:rPr>
        <w:br/>
        <w:t>熊叔无奈地咧了咧嘴。</w:t>
      </w:r>
      <w:r w:rsidRPr="001233AF">
        <w:rPr>
          <w:rFonts w:ascii="宋体" w:eastAsia="宋体" w:hAnsi="宋体"/>
        </w:rPr>
        <w:br/>
        <w:t>“我留下干啥啊？我留下也没啥事儿可干，还影响你和嫂子培养感情。”</w:t>
      </w:r>
      <w:r w:rsidRPr="001233AF">
        <w:rPr>
          <w:rFonts w:ascii="宋体" w:eastAsia="宋体" w:hAnsi="宋体"/>
        </w:rPr>
        <w:br/>
        <w:t>熊叔揪着腮帮上的胡子说。</w:t>
      </w:r>
      <w:r w:rsidRPr="001233AF">
        <w:rPr>
          <w:rFonts w:ascii="宋体" w:eastAsia="宋体" w:hAnsi="宋体"/>
        </w:rPr>
        <w:br/>
        <w:t>“还培养啥感情啊？我和你嫂子的感情还用培养？那家伙，孩子都一口气儿生了五个了，现在连孙子孙女都一大帮了，再怎么培养感情也就那么地了，我和你嫂子感情要是再培养的激烈点，再生个老六出来那可咋整？”</w:t>
      </w:r>
      <w:r w:rsidRPr="001233AF">
        <w:rPr>
          <w:rFonts w:ascii="宋体" w:eastAsia="宋体" w:hAnsi="宋体"/>
        </w:rPr>
        <w:br/>
        <w:t>父亲又开始撒了欢儿地撩骚。</w:t>
      </w:r>
      <w:r w:rsidRPr="001233AF">
        <w:rPr>
          <w:rFonts w:ascii="宋体" w:eastAsia="宋体" w:hAnsi="宋体"/>
        </w:rPr>
        <w:br/>
        <w:t>母亲已经彻底的放弃挽救父亲，不再搭理他了。把我拉过去开始嘘寒问暖，还问到了我的终身大事，问我搞没搞对象，有没有喜欢的女孩子。</w:t>
      </w:r>
      <w:r w:rsidRPr="001233AF">
        <w:rPr>
          <w:rFonts w:ascii="宋体" w:eastAsia="宋体" w:hAnsi="宋体"/>
        </w:rPr>
        <w:br/>
        <w:t>我被母亲问得有点心虚，胡乱应付着。</w:t>
      </w:r>
      <w:r w:rsidRPr="001233AF">
        <w:rPr>
          <w:rFonts w:ascii="宋体" w:eastAsia="宋体" w:hAnsi="宋体"/>
        </w:rPr>
        <w:br/>
        <w:t>后来母亲也出门去跟她那些许久没见面的老姐妹儿去唠嗑叙旧了。</w:t>
      </w:r>
      <w:r w:rsidRPr="001233AF">
        <w:rPr>
          <w:rFonts w:ascii="宋体" w:eastAsia="宋体" w:hAnsi="宋体"/>
        </w:rPr>
        <w:br/>
        <w:t>“真是一直不见面了会想见面，真见了面又会觉得烦觉得累。”</w:t>
      </w:r>
      <w:r w:rsidRPr="001233AF">
        <w:rPr>
          <w:rFonts w:ascii="宋体" w:eastAsia="宋体" w:hAnsi="宋体"/>
        </w:rPr>
        <w:br/>
        <w:t>父亲躺在炕上伸了个懒腰说。</w:t>
      </w:r>
      <w:r w:rsidRPr="001233AF">
        <w:rPr>
          <w:rFonts w:ascii="宋体" w:eastAsia="宋体" w:hAnsi="宋体"/>
        </w:rPr>
        <w:br/>
        <w:t>“嗯呐，都这样。”</w:t>
      </w:r>
      <w:r w:rsidRPr="001233AF">
        <w:rPr>
          <w:rFonts w:ascii="宋体" w:eastAsia="宋体" w:hAnsi="宋体"/>
        </w:rPr>
        <w:br/>
        <w:t>熊叔附和着父亲说。</w:t>
      </w:r>
      <w:r w:rsidRPr="001233AF">
        <w:rPr>
          <w:rFonts w:ascii="宋体" w:eastAsia="宋体" w:hAnsi="宋体"/>
        </w:rPr>
        <w:br/>
        <w:t>“现在跟熊小子你在一起都觉得更自在呢。“</w:t>
      </w:r>
      <w:r w:rsidRPr="001233AF">
        <w:rPr>
          <w:rFonts w:ascii="宋体" w:eastAsia="宋体" w:hAnsi="宋体"/>
        </w:rPr>
        <w:br/>
        <w:t>父亲看了看熊叔说。</w:t>
      </w:r>
      <w:r w:rsidRPr="001233AF">
        <w:rPr>
          <w:rFonts w:ascii="宋体" w:eastAsia="宋体" w:hAnsi="宋体"/>
        </w:rPr>
        <w:br/>
        <w:t>“那是你心里不在乎我，想干啥就干啥，根本不用管我的感受啊。嫂子他们来了你就得小心应酬着，因为你在乎他们，不想冷落了他们啊。”</w:t>
      </w:r>
      <w:r w:rsidRPr="001233AF">
        <w:rPr>
          <w:rFonts w:ascii="宋体" w:eastAsia="宋体" w:hAnsi="宋体"/>
        </w:rPr>
        <w:br/>
        <w:t>熊叔还在帮父亲分析。</w:t>
      </w:r>
      <w:r w:rsidRPr="001233AF">
        <w:rPr>
          <w:rFonts w:ascii="宋体" w:eastAsia="宋体" w:hAnsi="宋体"/>
        </w:rPr>
        <w:br/>
        <w:t>“屁啊！那些跟我不熟，八竿子打不着的人来看我，我跟他们都不太熟我也得端着，热心的应酬他们啊？你以为我是在乎他们啊？正因为不熟我才得小心不让他们觉得受了冷落，觉得我不会来事儿。”</w:t>
      </w:r>
      <w:r w:rsidRPr="001233AF">
        <w:rPr>
          <w:rFonts w:ascii="宋体" w:eastAsia="宋体" w:hAnsi="宋体"/>
        </w:rPr>
        <w:br/>
        <w:t>父亲跟熊叔抬着杠。</w:t>
      </w:r>
      <w:r w:rsidRPr="001233AF">
        <w:rPr>
          <w:rFonts w:ascii="宋体" w:eastAsia="宋体" w:hAnsi="宋体"/>
        </w:rPr>
        <w:br/>
        <w:t>“那你那意思是说你把我当成了自己人所以才可以在我跟前啥都不用管的想干啥就干啥？你和嫂子反倒见外了？”</w:t>
      </w:r>
      <w:r w:rsidRPr="001233AF">
        <w:rPr>
          <w:rFonts w:ascii="宋体" w:eastAsia="宋体" w:hAnsi="宋体"/>
        </w:rPr>
        <w:br/>
        <w:t>熊叔瞪大俩眼问。</w:t>
      </w:r>
      <w:r w:rsidRPr="001233AF">
        <w:rPr>
          <w:rFonts w:ascii="宋体" w:eastAsia="宋体" w:hAnsi="宋体"/>
        </w:rPr>
        <w:br/>
        <w:t>“我是那个意思么？”</w:t>
      </w:r>
      <w:r w:rsidRPr="001233AF">
        <w:rPr>
          <w:rFonts w:ascii="宋体" w:eastAsia="宋体" w:hAnsi="宋体"/>
        </w:rPr>
        <w:br/>
        <w:t>父亲也被熊叔问糊涂了。</w:t>
      </w:r>
      <w:r w:rsidRPr="001233AF">
        <w:rPr>
          <w:rFonts w:ascii="宋体" w:eastAsia="宋体" w:hAnsi="宋体"/>
        </w:rPr>
        <w:br/>
        <w:t>“好像是。”</w:t>
      </w:r>
      <w:r w:rsidRPr="001233AF">
        <w:rPr>
          <w:rFonts w:ascii="宋体" w:eastAsia="宋体" w:hAnsi="宋体"/>
        </w:rPr>
        <w:br/>
        <w:t>熊叔点了点头。</w:t>
      </w:r>
      <w:r w:rsidRPr="001233AF">
        <w:rPr>
          <w:rFonts w:ascii="宋体" w:eastAsia="宋体" w:hAnsi="宋体"/>
        </w:rPr>
        <w:br/>
        <w:t>“操！咋会这样啊？”</w:t>
      </w:r>
      <w:r w:rsidRPr="001233AF">
        <w:rPr>
          <w:rFonts w:ascii="宋体" w:eastAsia="宋体" w:hAnsi="宋体"/>
        </w:rPr>
        <w:br/>
        <w:t>父亲嚎了一嗓子。</w:t>
      </w:r>
      <w:r w:rsidRPr="001233AF">
        <w:rPr>
          <w:rFonts w:ascii="宋体" w:eastAsia="宋体" w:hAnsi="宋体"/>
        </w:rPr>
        <w:br/>
        <w:t>看俩直筒子想深入地探讨一下复杂的人类关系学。</w:t>
      </w:r>
      <w:r w:rsidRPr="001233AF">
        <w:rPr>
          <w:rFonts w:ascii="宋体" w:eastAsia="宋体" w:hAnsi="宋体"/>
        </w:rPr>
        <w:br/>
        <w:t>我都替他俩头疼。</w:t>
      </w:r>
      <w:r w:rsidRPr="001233AF">
        <w:rPr>
          <w:rFonts w:ascii="宋体" w:eastAsia="宋体" w:hAnsi="宋体"/>
        </w:rPr>
        <w:br/>
        <w:t>，现在更新挪到了每天早上，反倒让有些读者认为我更新迟了，其实是更新早了，每天都在更，大家慢慢就会习惯了，抱抱大家。</w:t>
      </w:r>
    </w:p>
    <w:p w14:paraId="46DBF35C" w14:textId="77777777" w:rsidR="007A51CA" w:rsidRPr="001233AF" w:rsidRDefault="00000000">
      <w:pPr>
        <w:pStyle w:val="aa"/>
        <w:rPr>
          <w:rFonts w:ascii="宋体" w:eastAsia="宋体" w:hAnsi="宋体"/>
        </w:rPr>
      </w:pPr>
      <w:r w:rsidRPr="001233AF">
        <w:rPr>
          <w:rFonts w:ascii="宋体" w:eastAsia="宋体" w:hAnsi="宋体"/>
        </w:rPr>
        <w:lastRenderedPageBreak/>
        <w:t>虎叔 第二卷 第九十八章</w:t>
      </w:r>
    </w:p>
    <w:p w14:paraId="7F13E2FD" w14:textId="77777777" w:rsidR="007A51CA" w:rsidRPr="001233AF" w:rsidRDefault="00000000">
      <w:pPr>
        <w:rPr>
          <w:rFonts w:ascii="宋体" w:eastAsia="宋体" w:hAnsi="宋体"/>
        </w:rPr>
      </w:pPr>
      <w:r w:rsidRPr="001233AF">
        <w:rPr>
          <w:rFonts w:ascii="宋体" w:eastAsia="宋体" w:hAnsi="宋体"/>
        </w:rPr>
        <w:t>我觉得不管父亲和熊叔再怎么探讨和瞎扯，父亲还是跟母亲更亲更近更是自己人。</w:t>
      </w:r>
      <w:r w:rsidRPr="001233AF">
        <w:rPr>
          <w:rFonts w:ascii="宋体" w:eastAsia="宋体" w:hAnsi="宋体"/>
        </w:rPr>
        <w:br/>
        <w:t>毕竟父亲挣的钱都交给母亲任由母亲支配了，父亲和熊叔之间的也没啥金钱往来。</w:t>
      </w:r>
      <w:r w:rsidRPr="001233AF">
        <w:rPr>
          <w:rFonts w:ascii="宋体" w:eastAsia="宋体" w:hAnsi="宋体"/>
        </w:rPr>
        <w:br/>
        <w:t>虽然用钱来衡量关系的远近和亲疏有点俗，但是却是最重要的指标之一。</w:t>
      </w:r>
      <w:r w:rsidRPr="001233AF">
        <w:rPr>
          <w:rFonts w:ascii="宋体" w:eastAsia="宋体" w:hAnsi="宋体"/>
        </w:rPr>
        <w:br/>
        <w:t>两兄弟关系再铁，再怎么对脾气情投意合，在怎么一起背后说老婆的坏话，但是挣的钱还是给老婆不给兄弟，亲兄弟之间还有明算账一说，可两口子之间只要不离婚就不会分得那么清。</w:t>
      </w:r>
      <w:r w:rsidRPr="001233AF">
        <w:rPr>
          <w:rFonts w:ascii="宋体" w:eastAsia="宋体" w:hAnsi="宋体"/>
        </w:rPr>
        <w:br/>
        <w:t>不过父亲和虎叔之间就不好这么说了，他俩之间的钱分的也不那么清，但都是父亲占虎叔的便宜，毕竟父亲有一大家子要养。昨天俺俩姐姐塞给父亲的钱父亲就都塞给了虎叔，虎叔不要父亲还生气瞪眼来着，虎叔就笑着要了。</w:t>
      </w:r>
      <w:r w:rsidRPr="001233AF">
        <w:rPr>
          <w:rFonts w:ascii="宋体" w:eastAsia="宋体" w:hAnsi="宋体"/>
        </w:rPr>
        <w:br/>
        <w:t>虎叔和熊叔之间也是不分钱的，俩人一起干活一起挣钱一起花。</w:t>
      </w:r>
      <w:r w:rsidRPr="001233AF">
        <w:rPr>
          <w:rFonts w:ascii="宋体" w:eastAsia="宋体" w:hAnsi="宋体"/>
        </w:rPr>
        <w:br/>
        <w:t>我和他们所有人都不分钱，他们几乎都给过我钱花。</w:t>
      </w:r>
      <w:r w:rsidRPr="001233AF">
        <w:rPr>
          <w:rFonts w:ascii="宋体" w:eastAsia="宋体" w:hAnsi="宋体"/>
        </w:rPr>
        <w:br/>
        <w:t>两个姐姐和母亲这次来也都背地里给我塞钱了，她们还在把我当成那个被家庭遗弃在外的小可怜。从小母亲就老往我这塞好吃的和零花钱，这么些年一直没变过。</w:t>
      </w:r>
      <w:r w:rsidRPr="001233AF">
        <w:rPr>
          <w:rFonts w:ascii="宋体" w:eastAsia="宋体" w:hAnsi="宋体"/>
        </w:rPr>
        <w:br/>
        <w:t>我觉得母亲对我还是心怀愧疚的，尽管我跟她说过没必要。</w:t>
      </w:r>
      <w:r w:rsidRPr="001233AF">
        <w:rPr>
          <w:rFonts w:ascii="宋体" w:eastAsia="宋体" w:hAnsi="宋体"/>
        </w:rPr>
        <w:br/>
        <w:t>大概总结起来就是对父亲来说，母亲和虎叔一样重要，一样亲，一样近。对虎叔来说，父亲和熊叔一样重要，一样亲一样近。</w:t>
      </w:r>
      <w:r w:rsidRPr="001233AF">
        <w:rPr>
          <w:rFonts w:ascii="宋体" w:eastAsia="宋体" w:hAnsi="宋体"/>
        </w:rPr>
        <w:br/>
        <w:t>对我来说他们都是一样重要，一样亲一样近。</w:t>
      </w:r>
      <w:r w:rsidRPr="001233AF">
        <w:rPr>
          <w:rFonts w:ascii="宋体" w:eastAsia="宋体" w:hAnsi="宋体"/>
        </w:rPr>
        <w:br/>
        <w:t>因为条件的不具备和母亲的要面子，到最后母亲和父亲最终也没办成那件事，这几天父亲都是一脸欲求不满的样子。</w:t>
      </w:r>
      <w:r w:rsidRPr="001233AF">
        <w:rPr>
          <w:rFonts w:ascii="宋体" w:eastAsia="宋体" w:hAnsi="宋体"/>
        </w:rPr>
        <w:br/>
        <w:t>要搁以前，估计父亲早让虎叔帮他撸出来了，可是现在……</w:t>
      </w:r>
      <w:r w:rsidRPr="001233AF">
        <w:rPr>
          <w:rFonts w:ascii="宋体" w:eastAsia="宋体" w:hAnsi="宋体"/>
        </w:rPr>
        <w:br/>
        <w:t>有时候我觉得父亲真是个正经人儿。</w:t>
      </w:r>
      <w:r w:rsidRPr="001233AF">
        <w:rPr>
          <w:rFonts w:ascii="宋体" w:eastAsia="宋体" w:hAnsi="宋体"/>
        </w:rPr>
        <w:br/>
        <w:t>尽管这连我自己都不相信。</w:t>
      </w:r>
      <w:r w:rsidRPr="001233AF">
        <w:rPr>
          <w:rFonts w:ascii="宋体" w:eastAsia="宋体" w:hAnsi="宋体"/>
        </w:rPr>
        <w:br/>
        <w:t>在母亲来探望父亲期间，村里有了件大事儿，政府开始了村村通电话工程，俺们村子里也拉起了电话线，虎叔几乎是第一个报名要装固定电话。</w:t>
      </w:r>
      <w:r w:rsidRPr="001233AF">
        <w:rPr>
          <w:rFonts w:ascii="宋体" w:eastAsia="宋体" w:hAnsi="宋体"/>
        </w:rPr>
        <w:br/>
        <w:t>于是在母亲和两个姐姐离开没几天，虎叔家的固定电话就装上了。</w:t>
      </w:r>
      <w:r w:rsidRPr="001233AF">
        <w:rPr>
          <w:rFonts w:ascii="宋体" w:eastAsia="宋体" w:hAnsi="宋体"/>
        </w:rPr>
        <w:br/>
        <w:t>装上之后虎叔就给他大哥打了个电话，为了让熊叔和父亲体验一下这个稀罕玩意，虎叔开了免提。</w:t>
      </w:r>
      <w:r w:rsidRPr="001233AF">
        <w:rPr>
          <w:rFonts w:ascii="宋体" w:eastAsia="宋体" w:hAnsi="宋体"/>
        </w:rPr>
        <w:br/>
        <w:t>拿着一本黄皮儿的工作手册日记本，虎叔照着上面的号码挨个按下了键，开了免提，那边传来的嘟嘟响铃声显得很大。父亲靠墙坐着，和熊叔都伸着脖子看着电话。</w:t>
      </w:r>
      <w:r w:rsidRPr="001233AF">
        <w:rPr>
          <w:rFonts w:ascii="宋体" w:eastAsia="宋体" w:hAnsi="宋体"/>
        </w:rPr>
        <w:br/>
        <w:t>电话被接通了，虎叔他大哥威严的声音从电话里传了过来：</w:t>
      </w:r>
      <w:r w:rsidRPr="001233AF">
        <w:rPr>
          <w:rFonts w:ascii="宋体" w:eastAsia="宋体" w:hAnsi="宋体"/>
        </w:rPr>
        <w:br/>
        <w:t>“喂，谁？”</w:t>
      </w:r>
      <w:r w:rsidRPr="001233AF">
        <w:rPr>
          <w:rFonts w:ascii="宋体" w:eastAsia="宋体" w:hAnsi="宋体"/>
        </w:rPr>
        <w:br/>
        <w:t>带着一股逼人的气势。</w:t>
      </w:r>
      <w:r w:rsidRPr="001233AF">
        <w:rPr>
          <w:rFonts w:ascii="宋体" w:eastAsia="宋体" w:hAnsi="宋体"/>
        </w:rPr>
        <w:br/>
        <w:t>“大哥，是我，虎子，俺家刚装上电话，我第一个就打给你了。”</w:t>
      </w:r>
      <w:r w:rsidRPr="001233AF">
        <w:rPr>
          <w:rFonts w:ascii="宋体" w:eastAsia="宋体" w:hAnsi="宋体"/>
        </w:rPr>
        <w:br/>
        <w:t>虎叔笑着说。</w:t>
      </w:r>
      <w:r w:rsidRPr="001233AF">
        <w:rPr>
          <w:rFonts w:ascii="宋体" w:eastAsia="宋体" w:hAnsi="宋体"/>
        </w:rPr>
        <w:br/>
        <w:t>“啊，是虎子啊，好好，难得你还记得大哥。”</w:t>
      </w:r>
      <w:r w:rsidRPr="001233AF">
        <w:rPr>
          <w:rFonts w:ascii="宋体" w:eastAsia="宋体" w:hAnsi="宋体"/>
        </w:rPr>
        <w:br/>
        <w:t>虎叔他大哥在电话里哈哈笑了起来。</w:t>
      </w:r>
      <w:r w:rsidRPr="001233AF">
        <w:rPr>
          <w:rFonts w:ascii="宋体" w:eastAsia="宋体" w:hAnsi="宋体"/>
        </w:rPr>
        <w:br/>
      </w:r>
      <w:r w:rsidRPr="001233AF">
        <w:rPr>
          <w:rFonts w:ascii="宋体" w:eastAsia="宋体" w:hAnsi="宋体"/>
        </w:rPr>
        <w:lastRenderedPageBreak/>
        <w:t>“大哥。”</w:t>
      </w:r>
      <w:r w:rsidRPr="001233AF">
        <w:rPr>
          <w:rFonts w:ascii="宋体" w:eastAsia="宋体" w:hAnsi="宋体"/>
        </w:rPr>
        <w:br/>
        <w:t>“大哥。”</w:t>
      </w:r>
      <w:r w:rsidRPr="001233AF">
        <w:rPr>
          <w:rFonts w:ascii="宋体" w:eastAsia="宋体" w:hAnsi="宋体"/>
        </w:rPr>
        <w:br/>
        <w:t>“我是豹子，我也在呢。”</w:t>
      </w:r>
      <w:r w:rsidRPr="001233AF">
        <w:rPr>
          <w:rFonts w:ascii="宋体" w:eastAsia="宋体" w:hAnsi="宋体"/>
        </w:rPr>
        <w:br/>
        <w:t>“我是熊狩，我也在呢。”</w:t>
      </w:r>
      <w:r w:rsidRPr="001233AF">
        <w:rPr>
          <w:rFonts w:ascii="宋体" w:eastAsia="宋体" w:hAnsi="宋体"/>
        </w:rPr>
        <w:br/>
        <w:t>父亲和熊叔争先恐后地伸着脖子扯开嗓子喊了起来。</w:t>
      </w:r>
      <w:r w:rsidRPr="001233AF">
        <w:rPr>
          <w:rFonts w:ascii="宋体" w:eastAsia="宋体" w:hAnsi="宋体"/>
        </w:rPr>
        <w:br/>
        <w:t>“哦，你俩也在啊，豹子你这混蛋整天还赖在虎子家蹭吃蹭喝啊？”</w:t>
      </w:r>
      <w:r w:rsidRPr="001233AF">
        <w:rPr>
          <w:rFonts w:ascii="宋体" w:eastAsia="宋体" w:hAnsi="宋体"/>
        </w:rPr>
        <w:br/>
        <w:t>虎叔他大哥一点都不给父亲面子。</w:t>
      </w:r>
      <w:r w:rsidRPr="001233AF">
        <w:rPr>
          <w:rFonts w:ascii="宋体" w:eastAsia="宋体" w:hAnsi="宋体"/>
        </w:rPr>
        <w:br/>
        <w:t>“嗯呐，哈哈，大哥。”</w:t>
      </w:r>
      <w:r w:rsidRPr="001233AF">
        <w:rPr>
          <w:rFonts w:ascii="宋体" w:eastAsia="宋体" w:hAnsi="宋体"/>
        </w:rPr>
        <w:br/>
        <w:t>父亲挠挠头，哈哈笑着，还真有点不好意思起来了。</w:t>
      </w:r>
      <w:r w:rsidRPr="001233AF">
        <w:rPr>
          <w:rFonts w:ascii="宋体" w:eastAsia="宋体" w:hAnsi="宋体"/>
        </w:rPr>
        <w:br/>
        <w:t>在他大哥惊喜过后，虎叔就很直接地问他大哥有啥挣钱的门路没有。</w:t>
      </w:r>
      <w:r w:rsidRPr="001233AF">
        <w:rPr>
          <w:rFonts w:ascii="宋体" w:eastAsia="宋体" w:hAnsi="宋体"/>
        </w:rPr>
        <w:br/>
        <w:t>“你那俩相好养不起你吗？还要你想法子挣钱？”</w:t>
      </w:r>
      <w:r w:rsidRPr="001233AF">
        <w:rPr>
          <w:rFonts w:ascii="宋体" w:eastAsia="宋体" w:hAnsi="宋体"/>
        </w:rPr>
        <w:br/>
        <w:t>虎叔他大哥的声音陡然提高了。</w:t>
      </w:r>
      <w:r w:rsidRPr="001233AF">
        <w:rPr>
          <w:rFonts w:ascii="宋体" w:eastAsia="宋体" w:hAnsi="宋体"/>
        </w:rPr>
        <w:br/>
        <w:t>虎叔他大哥这句话的杀伤力忒大，一下就把虎叔炸的没声了。</w:t>
      </w:r>
      <w:r w:rsidRPr="001233AF">
        <w:rPr>
          <w:rFonts w:ascii="宋体" w:eastAsia="宋体" w:hAnsi="宋体"/>
        </w:rPr>
        <w:br/>
        <w:t>父亲和熊叔直接被炸成木鸡了，呆不能再呆。</w:t>
      </w:r>
      <w:r w:rsidRPr="001233AF">
        <w:rPr>
          <w:rFonts w:ascii="宋体" w:eastAsia="宋体" w:hAnsi="宋体"/>
        </w:rPr>
        <w:br/>
        <w:t>“大哥你瞎说啥呢？我哪来的两个相好。”</w:t>
      </w:r>
      <w:r w:rsidRPr="001233AF">
        <w:rPr>
          <w:rFonts w:ascii="宋体" w:eastAsia="宋体" w:hAnsi="宋体"/>
        </w:rPr>
        <w:br/>
        <w:t>虎叔脸都红成猴子屁股了。</w:t>
      </w:r>
      <w:r w:rsidRPr="001233AF">
        <w:rPr>
          <w:rFonts w:ascii="宋体" w:eastAsia="宋体" w:hAnsi="宋体"/>
        </w:rPr>
        <w:br/>
        <w:t>“行了！在我跟前还装啥，我说你们俩，虎子整天伺候你俩吃喝拉撒睡，你俩就那么没出息啊？钱的事儿还得让虎子来操心？好了，虎子我知道你打电话是为了啥了，大哥心里有数，帮你操心一下，这边来人了，我先挂了。”</w:t>
      </w:r>
      <w:r w:rsidRPr="001233AF">
        <w:rPr>
          <w:rFonts w:ascii="宋体" w:eastAsia="宋体" w:hAnsi="宋体"/>
        </w:rPr>
        <w:br/>
        <w:t>说完，虎叔他大哥很干脆的挂断了电话。</w:t>
      </w:r>
      <w:r w:rsidRPr="001233AF">
        <w:rPr>
          <w:rFonts w:ascii="宋体" w:eastAsia="宋体" w:hAnsi="宋体"/>
        </w:rPr>
        <w:br/>
        <w:t>虎叔看看一脸尴尬的父亲和熊叔，笑了一下说：</w:t>
      </w:r>
      <w:r w:rsidRPr="001233AF">
        <w:rPr>
          <w:rFonts w:ascii="宋体" w:eastAsia="宋体" w:hAnsi="宋体"/>
        </w:rPr>
        <w:br/>
        <w:t>“俺大哥的话你俩别在意，他就是那性子。”</w:t>
      </w:r>
      <w:r w:rsidRPr="001233AF">
        <w:rPr>
          <w:rFonts w:ascii="宋体" w:eastAsia="宋体" w:hAnsi="宋体"/>
        </w:rPr>
        <w:br/>
        <w:t>熊叔揪着胡子，一脸羞愧地对虎叔说：</w:t>
      </w:r>
      <w:r w:rsidRPr="001233AF">
        <w:rPr>
          <w:rFonts w:ascii="宋体" w:eastAsia="宋体" w:hAnsi="宋体"/>
        </w:rPr>
        <w:br/>
        <w:t>“我咋觉得大哥说得对呢？是我太没本事了。我就该像养女人一样养着你。”</w:t>
      </w:r>
      <w:r w:rsidRPr="001233AF">
        <w:rPr>
          <w:rFonts w:ascii="宋体" w:eastAsia="宋体" w:hAnsi="宋体"/>
        </w:rPr>
        <w:br/>
        <w:t>“去去去，我不用你养，就算是女人也不是全靠男人养啊，你看看村子里的女人哪个不用下地干活？哪个整天在家闲着享清福？俺大哥就是顺嘴一说，你也别真往心里去。”</w:t>
      </w:r>
      <w:r w:rsidRPr="001233AF">
        <w:rPr>
          <w:rFonts w:ascii="宋体" w:eastAsia="宋体" w:hAnsi="宋体"/>
        </w:rPr>
        <w:br/>
        <w:t>父亲闷着头没吭声。</w:t>
      </w:r>
      <w:r w:rsidRPr="001233AF">
        <w:rPr>
          <w:rFonts w:ascii="宋体" w:eastAsia="宋体" w:hAnsi="宋体"/>
        </w:rPr>
        <w:br/>
        <w:t>我觉得虎叔他大哥把父亲当成虎叔的相好之一给父亲的震撼更大。</w:t>
      </w:r>
      <w:r w:rsidRPr="001233AF">
        <w:rPr>
          <w:rFonts w:ascii="宋体" w:eastAsia="宋体" w:hAnsi="宋体"/>
        </w:rPr>
        <w:br/>
        <w:t>固定电话在俺们这一片普及之后，大家开始一场交换电话号码的热潮，村子里一下子变的热闹了起来，虎叔的那个小本子上很快就写了好几页电话号码。</w:t>
      </w:r>
      <w:r w:rsidRPr="001233AF">
        <w:rPr>
          <w:rFonts w:ascii="宋体" w:eastAsia="宋体" w:hAnsi="宋体"/>
        </w:rPr>
        <w:br/>
        <w:t>我也给海山打了个电话，可惜父亲他们在旁边，也没敢说啥太出格的话。</w:t>
      </w:r>
      <w:r w:rsidRPr="001233AF">
        <w:rPr>
          <w:rFonts w:ascii="宋体" w:eastAsia="宋体" w:hAnsi="宋体"/>
        </w:rPr>
        <w:br/>
        <w:t>虎叔往进年货的地方跑了一趟，记了一大堆电话号码回来了。</w:t>
      </w:r>
      <w:r w:rsidRPr="001233AF">
        <w:rPr>
          <w:rFonts w:ascii="宋体" w:eastAsia="宋体" w:hAnsi="宋体"/>
        </w:rPr>
        <w:br/>
        <w:t>快到国庆节的时候，熊叔去帮老韩家杀了头猪，老黑果然遵守诺言买下了半头猪，虎叔用盐稍微处理了一下，再挂起来风干做成了腊肉，两家分了分。</w:t>
      </w:r>
      <w:r w:rsidRPr="001233AF">
        <w:rPr>
          <w:rFonts w:ascii="宋体" w:eastAsia="宋体" w:hAnsi="宋体"/>
        </w:rPr>
        <w:br/>
        <w:t>虎叔要给老黑钱他死活没要，说只要让他经常过来蹭吃蹭喝就行了。</w:t>
      </w:r>
      <w:r w:rsidRPr="001233AF">
        <w:rPr>
          <w:rFonts w:ascii="宋体" w:eastAsia="宋体" w:hAnsi="宋体"/>
        </w:rPr>
        <w:br/>
        <w:t>还有两家国庆节要办喜事，熊叔也帮着杀了两头猪。熊叔现在杀猪都不要钱了，就当是帮忙。最后熊叔拿了一副猪下水和一条肥膘肉回家来。</w:t>
      </w:r>
      <w:r w:rsidRPr="001233AF">
        <w:rPr>
          <w:rFonts w:ascii="宋体" w:eastAsia="宋体" w:hAnsi="宋体"/>
        </w:rPr>
        <w:br/>
        <w:t>天气越来越冷了，快要下雪了。</w:t>
      </w:r>
      <w:r w:rsidRPr="001233AF">
        <w:rPr>
          <w:rFonts w:ascii="宋体" w:eastAsia="宋体" w:hAnsi="宋体"/>
        </w:rPr>
        <w:br/>
        <w:t>下雪之前父亲还要去一趟城里拆夹板。</w:t>
      </w:r>
      <w:r w:rsidRPr="001233AF">
        <w:rPr>
          <w:rFonts w:ascii="宋体" w:eastAsia="宋体" w:hAnsi="宋体"/>
        </w:rPr>
        <w:br/>
      </w:r>
      <w:r w:rsidRPr="001233AF">
        <w:rPr>
          <w:rFonts w:ascii="宋体" w:eastAsia="宋体" w:hAnsi="宋体"/>
        </w:rPr>
        <w:lastRenderedPageBreak/>
        <w:t>那天熊叔赶着黄骠马拉的马车，拉着父亲，虎叔，还有我一起上了路。</w:t>
      </w:r>
      <w:r w:rsidRPr="001233AF">
        <w:rPr>
          <w:rFonts w:ascii="宋体" w:eastAsia="宋体" w:hAnsi="宋体"/>
        </w:rPr>
        <w:br/>
        <w:t>父亲身下垫着两层被，身上也盖了一条厚被子，我跟虎叔也坐进了被窝里，一路跟父亲聊天解闷。</w:t>
      </w:r>
      <w:r w:rsidRPr="001233AF">
        <w:rPr>
          <w:rFonts w:ascii="宋体" w:eastAsia="宋体" w:hAnsi="宋体"/>
        </w:rPr>
        <w:br/>
        <w:t>早晨下过霜，路两旁的野花都谢了，枯黄的草丛都是湿漉漉的闪着太阳光。</w:t>
      </w:r>
      <w:r w:rsidRPr="001233AF">
        <w:rPr>
          <w:rFonts w:ascii="宋体" w:eastAsia="宋体" w:hAnsi="宋体"/>
        </w:rPr>
        <w:br/>
        <w:t>只有老家贼和喜鹊一成不变的飞翔在北方的天空上。</w:t>
      </w:r>
      <w:r w:rsidRPr="001233AF">
        <w:rPr>
          <w:rFonts w:ascii="宋体" w:eastAsia="宋体" w:hAnsi="宋体"/>
        </w:rPr>
        <w:br/>
        <w:t>到了医院，熊叔在路旁的树上拴好马，我跟虎叔进去推了一辆担架车出来，把父亲抬下车，抬上担架车，推进医院，找到上次的主治医生。医生给父亲做完检查，很顺利的拆掉了夹板。</w:t>
      </w:r>
      <w:r w:rsidRPr="001233AF">
        <w:rPr>
          <w:rFonts w:ascii="宋体" w:eastAsia="宋体" w:hAnsi="宋体"/>
        </w:rPr>
        <w:br/>
        <w:t>“恢复得很好，以后就好好在家休养，暂时别让双腿承重，家属多给做些按摩，防止肌肉萎缩，复建锻炼的时候慢慢来，要有耐心，其他的就没啥问题了。”</w:t>
      </w:r>
      <w:r w:rsidRPr="001233AF">
        <w:rPr>
          <w:rFonts w:ascii="宋体" w:eastAsia="宋体" w:hAnsi="宋体"/>
        </w:rPr>
        <w:br/>
        <w:t>医生笑着说。</w:t>
      </w:r>
      <w:r w:rsidRPr="001233AF">
        <w:rPr>
          <w:rFonts w:ascii="宋体" w:eastAsia="宋体" w:hAnsi="宋体"/>
        </w:rPr>
        <w:br/>
        <w:t>拆掉夹板的父亲一身轻松，笑得可高兴了，感谢完医生，出来把父亲重新抬上马车，俺们直接回家了。</w:t>
      </w:r>
      <w:r w:rsidRPr="001233AF">
        <w:rPr>
          <w:rFonts w:ascii="宋体" w:eastAsia="宋体" w:hAnsi="宋体"/>
        </w:rPr>
        <w:br/>
        <w:t>父亲的笑声和跟熊叔逗闷子的声音欢快地洒了一路，比满地的阳光更让人高兴和心情舒畅。</w:t>
      </w:r>
    </w:p>
    <w:p w14:paraId="38F80A8F" w14:textId="77777777" w:rsidR="007A51CA" w:rsidRPr="001233AF" w:rsidRDefault="00000000">
      <w:pPr>
        <w:pStyle w:val="aa"/>
        <w:rPr>
          <w:rFonts w:ascii="宋体" w:eastAsia="宋体" w:hAnsi="宋体"/>
        </w:rPr>
      </w:pPr>
      <w:r w:rsidRPr="001233AF">
        <w:rPr>
          <w:rFonts w:ascii="宋体" w:eastAsia="宋体" w:hAnsi="宋体"/>
        </w:rPr>
        <w:t>虎叔 第二卷 第九十九章</w:t>
      </w:r>
    </w:p>
    <w:p w14:paraId="1EB9D32A" w14:textId="77777777" w:rsidR="007A51CA" w:rsidRPr="001233AF" w:rsidRDefault="00000000">
      <w:pPr>
        <w:rPr>
          <w:rFonts w:ascii="宋体" w:eastAsia="宋体" w:hAnsi="宋体"/>
        </w:rPr>
      </w:pPr>
      <w:r w:rsidRPr="001233AF">
        <w:rPr>
          <w:rFonts w:ascii="宋体" w:eastAsia="宋体" w:hAnsi="宋体"/>
        </w:rPr>
        <w:t>从医院回到家中，把父亲抬上炕，盖上被子。父亲高兴地嚷嚷着让虎叔给他拿出来一条小裤衩穿上。</w:t>
      </w:r>
      <w:r w:rsidRPr="001233AF">
        <w:rPr>
          <w:rFonts w:ascii="宋体" w:eastAsia="宋体" w:hAnsi="宋体"/>
        </w:rPr>
        <w:br/>
        <w:t>虎叔特意给父亲找出来一条新的小裤衩，抬着父亲的腿帮父亲套上。</w:t>
      </w:r>
      <w:r w:rsidRPr="001233AF">
        <w:rPr>
          <w:rFonts w:ascii="宋体" w:eastAsia="宋体" w:hAnsi="宋体"/>
        </w:rPr>
        <w:br/>
        <w:t>父亲喜滋滋地穿着新裤衩低头看了看，然后喜滋滋地说：</w:t>
      </w:r>
      <w:r w:rsidRPr="001233AF">
        <w:rPr>
          <w:rFonts w:ascii="宋体" w:eastAsia="宋体" w:hAnsi="宋体"/>
        </w:rPr>
        <w:br/>
        <w:t>“光了一个多月腚，终于穿上裤衩子了。”</w:t>
      </w:r>
      <w:r w:rsidRPr="001233AF">
        <w:rPr>
          <w:rFonts w:ascii="宋体" w:eastAsia="宋体" w:hAnsi="宋体"/>
        </w:rPr>
        <w:br/>
        <w:t>虎叔和熊叔都笑了起来。</w:t>
      </w:r>
      <w:r w:rsidRPr="001233AF">
        <w:rPr>
          <w:rFonts w:ascii="宋体" w:eastAsia="宋体" w:hAnsi="宋体"/>
        </w:rPr>
        <w:br/>
        <w:t>可是穿了没多大一会儿，父亲又吵吵着还是光着腚舒服好受，让虎叔再帮他把裤衩子脱了下去。</w:t>
      </w:r>
      <w:r w:rsidRPr="001233AF">
        <w:rPr>
          <w:rFonts w:ascii="宋体" w:eastAsia="宋体" w:hAnsi="宋体"/>
        </w:rPr>
        <w:br/>
        <w:t>“我还是光着吧，裤衩子捂着不透风，坐久了裆里闷得慌。”</w:t>
      </w:r>
      <w:r w:rsidRPr="001233AF">
        <w:rPr>
          <w:rFonts w:ascii="宋体" w:eastAsia="宋体" w:hAnsi="宋体"/>
        </w:rPr>
        <w:br/>
        <w:t>父亲咧着嘴说。</w:t>
      </w:r>
      <w:r w:rsidRPr="001233AF">
        <w:rPr>
          <w:rFonts w:ascii="宋体" w:eastAsia="宋体" w:hAnsi="宋体"/>
        </w:rPr>
        <w:br/>
        <w:t>“你就光着吧，你那腚越光越不值钱了，我看着你胯裆里那玩意一点都不觉着稀罕了。”</w:t>
      </w:r>
      <w:r w:rsidRPr="001233AF">
        <w:rPr>
          <w:rFonts w:ascii="宋体" w:eastAsia="宋体" w:hAnsi="宋体"/>
        </w:rPr>
        <w:br/>
        <w:t>熊叔撇着嘴斜眼看着父亲还没用棉被遮起来的胯裆说。</w:t>
      </w:r>
      <w:r w:rsidRPr="001233AF">
        <w:rPr>
          <w:rFonts w:ascii="宋体" w:eastAsia="宋体" w:hAnsi="宋体"/>
        </w:rPr>
        <w:br/>
        <w:t>“谁让你稀罕了？我才不用你稀罕呢。”</w:t>
      </w:r>
      <w:r w:rsidRPr="001233AF">
        <w:rPr>
          <w:rFonts w:ascii="宋体" w:eastAsia="宋体" w:hAnsi="宋体"/>
        </w:rPr>
        <w:br/>
        <w:t>父亲说完飞快地扯过棉被盖住了他的腿裆。</w:t>
      </w:r>
      <w:r w:rsidRPr="001233AF">
        <w:rPr>
          <w:rFonts w:ascii="宋体" w:eastAsia="宋体" w:hAnsi="宋体"/>
        </w:rPr>
        <w:br/>
        <w:t>“早就被人看光了，你现在遮起来还有啥用？”</w:t>
      </w:r>
      <w:r w:rsidRPr="001233AF">
        <w:rPr>
          <w:rFonts w:ascii="宋体" w:eastAsia="宋体" w:hAnsi="宋体"/>
        </w:rPr>
        <w:br/>
        <w:t>熊叔被父亲的举动逗得笑了起来。</w:t>
      </w:r>
      <w:r w:rsidRPr="001233AF">
        <w:rPr>
          <w:rFonts w:ascii="宋体" w:eastAsia="宋体" w:hAnsi="宋体"/>
        </w:rPr>
        <w:br/>
        <w:t>俺大哥和二哥这时候结伴从外面进了屋，一起来看看父亲的腿去掉夹板后恢复的咋样。</w:t>
      </w:r>
      <w:r w:rsidRPr="001233AF">
        <w:rPr>
          <w:rFonts w:ascii="宋体" w:eastAsia="宋体" w:hAnsi="宋体"/>
        </w:rPr>
        <w:br/>
        <w:t>“挺好的，以后你们也不用操我的心了。”</w:t>
      </w:r>
      <w:r w:rsidRPr="001233AF">
        <w:rPr>
          <w:rFonts w:ascii="宋体" w:eastAsia="宋体" w:hAnsi="宋体"/>
        </w:rPr>
        <w:br/>
        <w:t>父亲很高兴地说。</w:t>
      </w:r>
      <w:r w:rsidRPr="001233AF">
        <w:rPr>
          <w:rFonts w:ascii="宋体" w:eastAsia="宋体" w:hAnsi="宋体"/>
        </w:rPr>
        <w:br/>
        <w:t>晚上大哥二哥也留在虎叔家一起喝了一顿酒，酒喝得差不多了，俺那两位哥哥借着酒劲冲虎叔说了一大堆感谢的话，说如果没有虎叔的话父亲都不知道会活成个什么样。</w:t>
      </w:r>
      <w:r w:rsidRPr="001233AF">
        <w:rPr>
          <w:rFonts w:ascii="宋体" w:eastAsia="宋体" w:hAnsi="宋体"/>
        </w:rPr>
        <w:br/>
      </w:r>
      <w:r w:rsidRPr="001233AF">
        <w:rPr>
          <w:rFonts w:ascii="宋体" w:eastAsia="宋体" w:hAnsi="宋体"/>
        </w:rPr>
        <w:lastRenderedPageBreak/>
        <w:t>虎叔笑着配两位哥哥说了些片汤话。</w:t>
      </w:r>
      <w:r w:rsidRPr="001233AF">
        <w:rPr>
          <w:rFonts w:ascii="宋体" w:eastAsia="宋体" w:hAnsi="宋体"/>
        </w:rPr>
        <w:br/>
        <w:t>“他们谢你，也是应该的。”</w:t>
      </w:r>
      <w:r w:rsidRPr="001233AF">
        <w:rPr>
          <w:rFonts w:ascii="宋体" w:eastAsia="宋体" w:hAnsi="宋体"/>
        </w:rPr>
        <w:br/>
        <w:t>父亲最后望着虎叔很认真地说。</w:t>
      </w:r>
      <w:r w:rsidRPr="001233AF">
        <w:rPr>
          <w:rFonts w:ascii="宋体" w:eastAsia="宋体" w:hAnsi="宋体"/>
        </w:rPr>
        <w:br/>
        <w:t>“虎子，要是没有你，我这一辈子肯定活得老没意思了，有了虎子你，我这一辈子就活得老有意思了。就像那古人说的，不枉此生，没白活！”</w:t>
      </w:r>
      <w:r w:rsidRPr="001233AF">
        <w:rPr>
          <w:rFonts w:ascii="宋体" w:eastAsia="宋体" w:hAnsi="宋体"/>
        </w:rPr>
        <w:br/>
        <w:t>“都一样，认识了你和坏熊也是我这一辈子的福气。”</w:t>
      </w:r>
      <w:r w:rsidRPr="001233AF">
        <w:rPr>
          <w:rFonts w:ascii="宋体" w:eastAsia="宋体" w:hAnsi="宋体"/>
        </w:rPr>
        <w:br/>
        <w:t>虎叔很贴心地把熊叔也捎上了。</w:t>
      </w:r>
      <w:r w:rsidRPr="001233AF">
        <w:rPr>
          <w:rFonts w:ascii="宋体" w:eastAsia="宋体" w:hAnsi="宋体"/>
        </w:rPr>
        <w:br/>
        <w:t>熊叔高兴地咧嘴乐了。</w:t>
      </w:r>
      <w:r w:rsidRPr="001233AF">
        <w:rPr>
          <w:rFonts w:ascii="宋体" w:eastAsia="宋体" w:hAnsi="宋体"/>
        </w:rPr>
        <w:br/>
        <w:t>“是啊，咱们仨凑在一起这日子过得就老有意思了，都没白活！”</w:t>
      </w:r>
      <w:r w:rsidRPr="001233AF">
        <w:rPr>
          <w:rFonts w:ascii="宋体" w:eastAsia="宋体" w:hAnsi="宋体"/>
        </w:rPr>
        <w:br/>
        <w:t>熊叔端起酒杯自己一口气儿给闷了。</w:t>
      </w:r>
      <w:r w:rsidRPr="001233AF">
        <w:rPr>
          <w:rFonts w:ascii="宋体" w:eastAsia="宋体" w:hAnsi="宋体"/>
        </w:rPr>
        <w:br/>
        <w:t>酒席间的气氛一下子变得非常热烈起来。</w:t>
      </w:r>
      <w:r w:rsidRPr="001233AF">
        <w:rPr>
          <w:rFonts w:ascii="宋体" w:eastAsia="宋体" w:hAnsi="宋体"/>
        </w:rPr>
        <w:br/>
        <w:t>父亲还是不能喝酒，只好眼馋地看着酒桌上的热闹悻悻地大口吃起肉来。</w:t>
      </w:r>
      <w:r w:rsidRPr="001233AF">
        <w:rPr>
          <w:rFonts w:ascii="宋体" w:eastAsia="宋体" w:hAnsi="宋体"/>
        </w:rPr>
        <w:br/>
        <w:t>第二天一早，刚吃过饭熊叔就拿出按摩书，翻开了放到炕上，照着开始要在父亲身上练手。</w:t>
      </w:r>
      <w:r w:rsidRPr="001233AF">
        <w:rPr>
          <w:rFonts w:ascii="宋体" w:eastAsia="宋体" w:hAnsi="宋体"/>
        </w:rPr>
        <w:br/>
        <w:t>父亲平躺在炕上，满脸都是担心的表情。</w:t>
      </w:r>
      <w:r w:rsidRPr="001233AF">
        <w:rPr>
          <w:rFonts w:ascii="宋体" w:eastAsia="宋体" w:hAnsi="宋体"/>
        </w:rPr>
        <w:br/>
        <w:t>“熊小子行不行啊？要不要让虎子先来？看你这架势，咋整的我这么提心吊胆呢？”</w:t>
      </w:r>
      <w:r w:rsidRPr="001233AF">
        <w:rPr>
          <w:rFonts w:ascii="宋体" w:eastAsia="宋体" w:hAnsi="宋体"/>
        </w:rPr>
        <w:br/>
        <w:t>父亲战战兢兢地说。</w:t>
      </w:r>
      <w:r w:rsidRPr="001233AF">
        <w:rPr>
          <w:rFonts w:ascii="宋体" w:eastAsia="宋体" w:hAnsi="宋体"/>
        </w:rPr>
        <w:br/>
        <w:t>“没事儿，豹子你就放心吧，我都练了这么久了，保证按得你可舒服了。”</w:t>
      </w:r>
      <w:r w:rsidRPr="001233AF">
        <w:rPr>
          <w:rFonts w:ascii="宋体" w:eastAsia="宋体" w:hAnsi="宋体"/>
        </w:rPr>
        <w:br/>
        <w:t>熊叔把食指交叉到一起来回摆动着手腕活动了一下，然后掀开了盖在父亲身上的被子。</w:t>
      </w:r>
      <w:r w:rsidRPr="001233AF">
        <w:rPr>
          <w:rFonts w:ascii="宋体" w:eastAsia="宋体" w:hAnsi="宋体"/>
        </w:rPr>
        <w:br/>
        <w:t>棉被一掀开，父亲光着屁股的身子就完全暴露在了从窗户透进来的秋阳里。</w:t>
      </w:r>
      <w:r w:rsidRPr="001233AF">
        <w:rPr>
          <w:rFonts w:ascii="宋体" w:eastAsia="宋体" w:hAnsi="宋体"/>
        </w:rPr>
        <w:br/>
        <w:t>熊叔低头看着父亲的光身子，呆立了半晌，然后说：</w:t>
      </w:r>
      <w:r w:rsidRPr="001233AF">
        <w:rPr>
          <w:rFonts w:ascii="宋体" w:eastAsia="宋体" w:hAnsi="宋体"/>
        </w:rPr>
        <w:br/>
        <w:t>“豹子你还是穿上小裤衩吧，要不然就整块布盖在你的胯裆上，你那二两肉看着也太碍眼了，我要是弯腰帮你按摩大腿，你那一嘟噜肉还不得在我眼前来回晃啊？”</w:t>
      </w:r>
      <w:r w:rsidRPr="001233AF">
        <w:rPr>
          <w:rFonts w:ascii="宋体" w:eastAsia="宋体" w:hAnsi="宋体"/>
        </w:rPr>
        <w:br/>
        <w:t>“晃就晃呗，咋啦？你还怕你管不住你自己扑上去咬一口啊？”</w:t>
      </w:r>
      <w:r w:rsidRPr="001233AF">
        <w:rPr>
          <w:rFonts w:ascii="宋体" w:eastAsia="宋体" w:hAnsi="宋体"/>
        </w:rPr>
        <w:br/>
        <w:t>父亲一边说一边拿过熊叔的枕巾盖在了胯裆上。</w:t>
      </w:r>
      <w:r w:rsidRPr="001233AF">
        <w:rPr>
          <w:rFonts w:ascii="宋体" w:eastAsia="宋体" w:hAnsi="宋体"/>
        </w:rPr>
        <w:br/>
        <w:t>“死豹子你咋这能作呢？”</w:t>
      </w:r>
      <w:r w:rsidRPr="001233AF">
        <w:rPr>
          <w:rFonts w:ascii="宋体" w:eastAsia="宋体" w:hAnsi="宋体"/>
        </w:rPr>
        <w:br/>
        <w:t>熊叔一把扯下枕巾扔到了一边，顺手拿了张报纸给父亲盖上了。</w:t>
      </w:r>
      <w:r w:rsidRPr="001233AF">
        <w:rPr>
          <w:rFonts w:ascii="宋体" w:eastAsia="宋体" w:hAnsi="宋体"/>
        </w:rPr>
        <w:br/>
        <w:t>“正好，一边帮你按摩还能一边看报纸。”</w:t>
      </w:r>
      <w:r w:rsidRPr="001233AF">
        <w:rPr>
          <w:rFonts w:ascii="宋体" w:eastAsia="宋体" w:hAnsi="宋体"/>
        </w:rPr>
        <w:br/>
        <w:t>熊叔把两只大手掌放在父亲的大腿上按了下去。</w:t>
      </w:r>
      <w:r w:rsidRPr="001233AF">
        <w:rPr>
          <w:rFonts w:ascii="宋体" w:eastAsia="宋体" w:hAnsi="宋体"/>
        </w:rPr>
        <w:br/>
        <w:t>“豹子你感觉一下，轻了还是重了？”</w:t>
      </w:r>
      <w:r w:rsidRPr="001233AF">
        <w:rPr>
          <w:rFonts w:ascii="宋体" w:eastAsia="宋体" w:hAnsi="宋体"/>
        </w:rPr>
        <w:br/>
        <w:t>熊叔边按边问。</w:t>
      </w:r>
      <w:r w:rsidRPr="001233AF">
        <w:rPr>
          <w:rFonts w:ascii="宋体" w:eastAsia="宋体" w:hAnsi="宋体"/>
        </w:rPr>
        <w:br/>
        <w:t>“还行，就是也没感觉咋舒服。”</w:t>
      </w:r>
      <w:r w:rsidRPr="001233AF">
        <w:rPr>
          <w:rFonts w:ascii="宋体" w:eastAsia="宋体" w:hAnsi="宋体"/>
        </w:rPr>
        <w:br/>
        <w:t>父亲闭着眼睛好像在用心体会着。</w:t>
      </w:r>
      <w:r w:rsidRPr="001233AF">
        <w:rPr>
          <w:rFonts w:ascii="宋体" w:eastAsia="宋体" w:hAnsi="宋体"/>
        </w:rPr>
        <w:br/>
        <w:t>熊叔翻着眼睛白了父亲一眼，手上加了把劲儿，父亲立刻睁大俩眼嗷嗷叫了起来。</w:t>
      </w:r>
      <w:r w:rsidRPr="001233AF">
        <w:rPr>
          <w:rFonts w:ascii="宋体" w:eastAsia="宋体" w:hAnsi="宋体"/>
        </w:rPr>
        <w:br/>
        <w:t>“疼疼疼，疼啊，熊小子，你要按死我了你。”</w:t>
      </w:r>
      <w:r w:rsidRPr="001233AF">
        <w:rPr>
          <w:rFonts w:ascii="宋体" w:eastAsia="宋体" w:hAnsi="宋体"/>
        </w:rPr>
        <w:br/>
        <w:t>熊叔嘿嘿笑了起来。</w:t>
      </w:r>
      <w:r w:rsidRPr="001233AF">
        <w:rPr>
          <w:rFonts w:ascii="宋体" w:eastAsia="宋体" w:hAnsi="宋体"/>
        </w:rPr>
        <w:br/>
        <w:t>“让我劲儿大劲儿小都试试，这样才能知道豹子你最喜欢多大劲儿的啊。”</w:t>
      </w:r>
      <w:r w:rsidRPr="001233AF">
        <w:rPr>
          <w:rFonts w:ascii="宋体" w:eastAsia="宋体" w:hAnsi="宋体"/>
        </w:rPr>
        <w:br/>
        <w:t>“再小点，小点就成，嗯，这就差不多了。”</w:t>
      </w:r>
      <w:r w:rsidRPr="001233AF">
        <w:rPr>
          <w:rFonts w:ascii="宋体" w:eastAsia="宋体" w:hAnsi="宋体"/>
        </w:rPr>
        <w:br/>
        <w:t>父亲指挥着熊叔然后又慢慢闭上了眼睛。</w:t>
      </w:r>
      <w:r w:rsidRPr="001233AF">
        <w:rPr>
          <w:rFonts w:ascii="宋体" w:eastAsia="宋体" w:hAnsi="宋体"/>
        </w:rPr>
        <w:br/>
        <w:t>熊叔按了一会儿忽然停下来甩着手说：</w:t>
      </w:r>
      <w:r w:rsidRPr="001233AF">
        <w:rPr>
          <w:rFonts w:ascii="宋体" w:eastAsia="宋体" w:hAnsi="宋体"/>
        </w:rPr>
        <w:br/>
      </w:r>
      <w:r w:rsidRPr="001233AF">
        <w:rPr>
          <w:rFonts w:ascii="宋体" w:eastAsia="宋体" w:hAnsi="宋体"/>
        </w:rPr>
        <w:lastRenderedPageBreak/>
        <w:t>“不行了，手酸，虎子你来按一会儿吧。”</w:t>
      </w:r>
      <w:r w:rsidRPr="001233AF">
        <w:rPr>
          <w:rFonts w:ascii="宋体" w:eastAsia="宋体" w:hAnsi="宋体"/>
        </w:rPr>
        <w:br/>
        <w:t>“哦，那你歇会，我来试试。”</w:t>
      </w:r>
      <w:r w:rsidRPr="001233AF">
        <w:rPr>
          <w:rFonts w:ascii="宋体" w:eastAsia="宋体" w:hAnsi="宋体"/>
        </w:rPr>
        <w:br/>
        <w:t>虎叔和熊叔换了换位置，虎叔开始帮父亲按了起来。</w:t>
      </w:r>
      <w:r w:rsidRPr="001233AF">
        <w:rPr>
          <w:rFonts w:ascii="宋体" w:eastAsia="宋体" w:hAnsi="宋体"/>
        </w:rPr>
        <w:br/>
        <w:t>“还是虎子会按，按得可舒服了。”</w:t>
      </w:r>
      <w:r w:rsidRPr="001233AF">
        <w:rPr>
          <w:rFonts w:ascii="宋体" w:eastAsia="宋体" w:hAnsi="宋体"/>
        </w:rPr>
        <w:br/>
        <w:t>父亲笑眯眯的看着虎叔说。</w:t>
      </w:r>
      <w:r w:rsidRPr="001233AF">
        <w:rPr>
          <w:rFonts w:ascii="宋体" w:eastAsia="宋体" w:hAnsi="宋体"/>
        </w:rPr>
        <w:br/>
        <w:t>“那是，在你眼里虎子干啥都好，放个屁都是香的。”</w:t>
      </w:r>
      <w:r w:rsidRPr="001233AF">
        <w:rPr>
          <w:rFonts w:ascii="宋体" w:eastAsia="宋体" w:hAnsi="宋体"/>
        </w:rPr>
        <w:br/>
        <w:t>熊叔翻着眼珠子瞪了父亲一眼说。</w:t>
      </w:r>
      <w:r w:rsidRPr="001233AF">
        <w:rPr>
          <w:rFonts w:ascii="宋体" w:eastAsia="宋体" w:hAnsi="宋体"/>
        </w:rPr>
        <w:br/>
        <w:t>父亲嘿嘿笑了起来。</w:t>
      </w:r>
      <w:r w:rsidRPr="001233AF">
        <w:rPr>
          <w:rFonts w:ascii="宋体" w:eastAsia="宋体" w:hAnsi="宋体"/>
        </w:rPr>
        <w:br/>
        <w:t>除了断腿的地方，虎叔差不多把父亲全身都按了个遍，后来父亲直接就舒服的睡着了。</w:t>
      </w:r>
      <w:r w:rsidRPr="001233AF">
        <w:rPr>
          <w:rFonts w:ascii="宋体" w:eastAsia="宋体" w:hAnsi="宋体"/>
        </w:rPr>
        <w:br/>
        <w:t>“他到是会享福。”</w:t>
      </w:r>
      <w:r w:rsidRPr="001233AF">
        <w:rPr>
          <w:rFonts w:ascii="宋体" w:eastAsia="宋体" w:hAnsi="宋体"/>
        </w:rPr>
        <w:br/>
        <w:t>熊叔悻悻地说。</w:t>
      </w:r>
      <w:r w:rsidRPr="001233AF">
        <w:rPr>
          <w:rFonts w:ascii="宋体" w:eastAsia="宋体" w:hAnsi="宋体"/>
        </w:rPr>
        <w:br/>
        <w:t>“一直在炕上躺着，豹子肯定也难受的很，只是他不说罢了。”</w:t>
      </w:r>
      <w:r w:rsidRPr="001233AF">
        <w:rPr>
          <w:rFonts w:ascii="宋体" w:eastAsia="宋体" w:hAnsi="宋体"/>
        </w:rPr>
        <w:br/>
        <w:t>虎叔看着熟睡的父亲轻轻地说。</w:t>
      </w:r>
      <w:r w:rsidRPr="001233AF">
        <w:rPr>
          <w:rFonts w:ascii="宋体" w:eastAsia="宋体" w:hAnsi="宋体"/>
        </w:rPr>
        <w:br/>
        <w:t>“是啊，难得他整天还是乐呵呵的。”</w:t>
      </w:r>
      <w:r w:rsidRPr="001233AF">
        <w:rPr>
          <w:rFonts w:ascii="宋体" w:eastAsia="宋体" w:hAnsi="宋体"/>
        </w:rPr>
        <w:br/>
        <w:t>熊叔点了点头。</w:t>
      </w:r>
      <w:r w:rsidRPr="001233AF">
        <w:rPr>
          <w:rFonts w:ascii="宋体" w:eastAsia="宋体" w:hAnsi="宋体"/>
        </w:rPr>
        <w:br/>
        <w:t>“只要和你在一起，豹子就会开心吧。”</w:t>
      </w:r>
      <w:r w:rsidRPr="001233AF">
        <w:rPr>
          <w:rFonts w:ascii="宋体" w:eastAsia="宋体" w:hAnsi="宋体"/>
        </w:rPr>
        <w:br/>
        <w:t>熊叔紧跟着又说了一句。</w:t>
      </w:r>
      <w:r w:rsidRPr="001233AF">
        <w:rPr>
          <w:rFonts w:ascii="宋体" w:eastAsia="宋体" w:hAnsi="宋体"/>
        </w:rPr>
        <w:br/>
        <w:t>虎叔扭头看了看熊叔。</w:t>
      </w:r>
      <w:r w:rsidRPr="001233AF">
        <w:rPr>
          <w:rFonts w:ascii="宋体" w:eastAsia="宋体" w:hAnsi="宋体"/>
        </w:rPr>
        <w:br/>
        <w:t>“我有那么灵吗？”</w:t>
      </w:r>
      <w:r w:rsidRPr="001233AF">
        <w:rPr>
          <w:rFonts w:ascii="宋体" w:eastAsia="宋体" w:hAnsi="宋体"/>
        </w:rPr>
        <w:br/>
        <w:t>虎叔笑着说。</w:t>
      </w:r>
      <w:r w:rsidRPr="001233AF">
        <w:rPr>
          <w:rFonts w:ascii="宋体" w:eastAsia="宋体" w:hAnsi="宋体"/>
        </w:rPr>
        <w:br/>
        <w:t>“那可不，只要在虎子你身边，我就可开心了。”</w:t>
      </w:r>
      <w:r w:rsidRPr="001233AF">
        <w:rPr>
          <w:rFonts w:ascii="宋体" w:eastAsia="宋体" w:hAnsi="宋体"/>
        </w:rPr>
        <w:br/>
        <w:t>熊叔开始跟虎叔起腻。</w:t>
      </w:r>
      <w:r w:rsidRPr="001233AF">
        <w:rPr>
          <w:rFonts w:ascii="宋体" w:eastAsia="宋体" w:hAnsi="宋体"/>
        </w:rPr>
        <w:br/>
        <w:t>虎叔开心地笑了起来。</w:t>
      </w:r>
      <w:r w:rsidRPr="001233AF">
        <w:rPr>
          <w:rFonts w:ascii="宋体" w:eastAsia="宋体" w:hAnsi="宋体"/>
        </w:rPr>
        <w:br/>
        <w:t>在国庆节的前一天，虎叔他大哥开着一辆桑塔纳进了村儿。</w:t>
      </w:r>
      <w:r w:rsidRPr="001233AF">
        <w:rPr>
          <w:rFonts w:ascii="宋体" w:eastAsia="宋体" w:hAnsi="宋体"/>
        </w:rPr>
        <w:br/>
        <w:t>村儿里正在忙活着帮两家人准备婚礼，那两家在同一天办婚礼让俺们村里人很为难，这吃席吃谁家的好啊？总不能两家一起吃吧？可是不去谁家都不好。后来村领导出面协调，干脆让两家两对新人凑一起办婚礼。</w:t>
      </w:r>
      <w:r w:rsidRPr="001233AF">
        <w:rPr>
          <w:rFonts w:ascii="宋体" w:eastAsia="宋体" w:hAnsi="宋体"/>
        </w:rPr>
        <w:br/>
        <w:t>村里人一下上两份礼金，席面两家凑，当然得让大家吃的满意，所以菜肴准备得多，帮忙的人也就多。连虎叔和熊叔都去帮忙了。</w:t>
      </w:r>
      <w:r w:rsidRPr="001233AF">
        <w:rPr>
          <w:rFonts w:ascii="宋体" w:eastAsia="宋体" w:hAnsi="宋体"/>
        </w:rPr>
        <w:br/>
        <w:t>当虎叔他大哥把车开进虎叔家院子的时候，我正坐在父亲旁边陪他一起看电视。</w:t>
      </w:r>
      <w:r w:rsidRPr="001233AF">
        <w:rPr>
          <w:rFonts w:ascii="宋体" w:eastAsia="宋体" w:hAnsi="宋体"/>
        </w:rPr>
        <w:br/>
        <w:t>虎叔家早换了大彩电，看的可清楚了。</w:t>
      </w:r>
      <w:r w:rsidRPr="001233AF">
        <w:rPr>
          <w:rFonts w:ascii="宋体" w:eastAsia="宋体" w:hAnsi="宋体"/>
        </w:rPr>
        <w:br/>
        <w:t>我看着电视听见动静一扭头，就从窗户看见虎叔他大哥正从黑色的小轿车里钻出来。</w:t>
      </w:r>
      <w:r w:rsidRPr="001233AF">
        <w:rPr>
          <w:rFonts w:ascii="宋体" w:eastAsia="宋体" w:hAnsi="宋体"/>
        </w:rPr>
        <w:br/>
        <w:t>还是一身军装，威武又霸气，他身边跟了一位西装革履的汉子，也是虎背熊腰一脸正气，俩人下了车，大踏步地向屋里走了过来。</w:t>
      </w:r>
    </w:p>
    <w:p w14:paraId="59E6A31C" w14:textId="77777777" w:rsidR="007A51CA" w:rsidRPr="001233AF" w:rsidRDefault="00000000">
      <w:pPr>
        <w:pStyle w:val="aa"/>
        <w:rPr>
          <w:rFonts w:ascii="宋体" w:eastAsia="宋体" w:hAnsi="宋体"/>
        </w:rPr>
      </w:pPr>
      <w:r w:rsidRPr="001233AF">
        <w:rPr>
          <w:rFonts w:ascii="宋体" w:eastAsia="宋体" w:hAnsi="宋体"/>
        </w:rPr>
        <w:t>虎叔 第二卷 第一百章</w:t>
      </w:r>
    </w:p>
    <w:p w14:paraId="000C5380" w14:textId="77777777" w:rsidR="007A51CA" w:rsidRPr="001233AF" w:rsidRDefault="00000000">
      <w:pPr>
        <w:rPr>
          <w:rFonts w:ascii="宋体" w:eastAsia="宋体" w:hAnsi="宋体"/>
        </w:rPr>
      </w:pPr>
      <w:r w:rsidRPr="001233AF">
        <w:rPr>
          <w:rFonts w:ascii="宋体" w:eastAsia="宋体" w:hAnsi="宋体"/>
        </w:rPr>
        <w:lastRenderedPageBreak/>
        <w:t>我看到虎叔他大哥下了车，赶紧对父亲说：</w:t>
      </w:r>
      <w:r w:rsidRPr="001233AF">
        <w:rPr>
          <w:rFonts w:ascii="宋体" w:eastAsia="宋体" w:hAnsi="宋体"/>
        </w:rPr>
        <w:br/>
        <w:t>“爸，爸，我咋看着虎叔他大哥，俺大伯来了呢？”</w:t>
      </w:r>
      <w:r w:rsidRPr="001233AF">
        <w:rPr>
          <w:rFonts w:ascii="宋体" w:eastAsia="宋体" w:hAnsi="宋体"/>
        </w:rPr>
        <w:br/>
        <w:t>“是吗？在哪呢？”</w:t>
      </w:r>
      <w:r w:rsidRPr="001233AF">
        <w:rPr>
          <w:rFonts w:ascii="宋体" w:eastAsia="宋体" w:hAnsi="宋体"/>
        </w:rPr>
        <w:br/>
        <w:t>父亲扭头朝窗外望，看到了院子里的小轿车。</w:t>
      </w:r>
      <w:r w:rsidRPr="001233AF">
        <w:rPr>
          <w:rFonts w:ascii="宋体" w:eastAsia="宋体" w:hAnsi="宋体"/>
        </w:rPr>
        <w:br/>
        <w:t>“呀！好牛气的小轿车。”</w:t>
      </w:r>
      <w:r w:rsidRPr="001233AF">
        <w:rPr>
          <w:rFonts w:ascii="宋体" w:eastAsia="宋体" w:hAnsi="宋体"/>
        </w:rPr>
        <w:br/>
        <w:t>父亲一脸羡慕地喊着。</w:t>
      </w:r>
      <w:r w:rsidRPr="001233AF">
        <w:rPr>
          <w:rFonts w:ascii="宋体" w:eastAsia="宋体" w:hAnsi="宋体"/>
        </w:rPr>
        <w:br/>
        <w:t>这时候虎叔他大哥和那个一身西装的男人直接推门进了屋。</w:t>
      </w:r>
      <w:r w:rsidRPr="001233AF">
        <w:rPr>
          <w:rFonts w:ascii="宋体" w:eastAsia="宋体" w:hAnsi="宋体"/>
        </w:rPr>
        <w:br/>
        <w:t>“啊，大哥你来啦！”</w:t>
      </w:r>
      <w:r w:rsidRPr="001233AF">
        <w:rPr>
          <w:rFonts w:ascii="宋体" w:eastAsia="宋体" w:hAnsi="宋体"/>
        </w:rPr>
        <w:br/>
        <w:t>父亲坐在炕上向虎叔他大哥热情地伸出拉双手，像个正在恳求让人抱起来的婴儿。</w:t>
      </w:r>
      <w:r w:rsidRPr="001233AF">
        <w:rPr>
          <w:rFonts w:ascii="宋体" w:eastAsia="宋体" w:hAnsi="宋体"/>
        </w:rPr>
        <w:br/>
        <w:t>我早已从炕上跳下地，很规矩地站在一旁看着虎叔他大哥。</w:t>
      </w:r>
      <w:r w:rsidRPr="001233AF">
        <w:rPr>
          <w:rFonts w:ascii="宋体" w:eastAsia="宋体" w:hAnsi="宋体"/>
        </w:rPr>
        <w:br/>
        <w:t>虎叔他大哥龙行虎步，三步两步就走到了炕跟前。</w:t>
      </w:r>
      <w:r w:rsidRPr="001233AF">
        <w:rPr>
          <w:rFonts w:ascii="宋体" w:eastAsia="宋体" w:hAnsi="宋体"/>
        </w:rPr>
        <w:br/>
        <w:t>“豹子你这脸越来越大了。”</w:t>
      </w:r>
      <w:r w:rsidRPr="001233AF">
        <w:rPr>
          <w:rFonts w:ascii="宋体" w:eastAsia="宋体" w:hAnsi="宋体"/>
        </w:rPr>
        <w:br/>
        <w:t>虎叔他大哥冷着脸看着父亲说，这让我想起了石头脸爷爷。</w:t>
      </w:r>
      <w:r w:rsidRPr="001233AF">
        <w:rPr>
          <w:rFonts w:ascii="宋体" w:eastAsia="宋体" w:hAnsi="宋体"/>
        </w:rPr>
        <w:br/>
        <w:t>虎叔他大哥跟石头脸爷爷长得真挺像，气势和威严更像。</w:t>
      </w:r>
      <w:r w:rsidRPr="001233AF">
        <w:rPr>
          <w:rFonts w:ascii="宋体" w:eastAsia="宋体" w:hAnsi="宋体"/>
        </w:rPr>
        <w:br/>
        <w:t>“我这脸越来越大了吗》没觉得啊。”</w:t>
      </w:r>
      <w:r w:rsidRPr="001233AF">
        <w:rPr>
          <w:rFonts w:ascii="宋体" w:eastAsia="宋体" w:hAnsi="宋体"/>
        </w:rPr>
        <w:br/>
        <w:t>父亲一脸纳闷地摸了摸自己的脸。</w:t>
      </w:r>
      <w:r w:rsidRPr="001233AF">
        <w:rPr>
          <w:rFonts w:ascii="宋体" w:eastAsia="宋体" w:hAnsi="宋体"/>
        </w:rPr>
        <w:br/>
        <w:t>我心里有些无奈，我咋觉得虎叔他大哥说的话不是表面那意思呢？</w:t>
      </w:r>
      <w:r w:rsidRPr="001233AF">
        <w:rPr>
          <w:rFonts w:ascii="宋体" w:eastAsia="宋体" w:hAnsi="宋体"/>
        </w:rPr>
        <w:br/>
        <w:t>果然，虎叔他大哥紧接着又冷冷地用不善的口气说：</w:t>
      </w:r>
      <w:r w:rsidRPr="001233AF">
        <w:rPr>
          <w:rFonts w:ascii="宋体" w:eastAsia="宋体" w:hAnsi="宋体"/>
        </w:rPr>
        <w:br/>
        <w:t>“你脸不大你见我大老远的来了连炕都不下？你坐在炕上冲我伸着俩只手是啥意思啊？是想让我抱你啊？”</w:t>
      </w:r>
      <w:r w:rsidRPr="001233AF">
        <w:rPr>
          <w:rFonts w:ascii="宋体" w:eastAsia="宋体" w:hAnsi="宋体"/>
        </w:rPr>
        <w:br/>
        <w:t>“哈哈，大哥你误会了，我这是上山砍木头的时候被树把腿给砸断了，不能走道，也下不了炕，要不然我早就跳下炕拍着巴掌欢迎大哥你了。”</w:t>
      </w:r>
      <w:r w:rsidRPr="001233AF">
        <w:rPr>
          <w:rFonts w:ascii="宋体" w:eastAsia="宋体" w:hAnsi="宋体"/>
        </w:rPr>
        <w:br/>
        <w:t>父亲哈哈笑着说。</w:t>
      </w:r>
      <w:r w:rsidRPr="001233AF">
        <w:rPr>
          <w:rFonts w:ascii="宋体" w:eastAsia="宋体" w:hAnsi="宋体"/>
        </w:rPr>
        <w:br/>
        <w:t>“腿断了？虎子咋没跟我提？”</w:t>
      </w:r>
      <w:r w:rsidRPr="001233AF">
        <w:rPr>
          <w:rFonts w:ascii="宋体" w:eastAsia="宋体" w:hAnsi="宋体"/>
        </w:rPr>
        <w:br/>
        <w:t>虎叔他大哥边说边伸手掀开了父亲身上盖着的被子，然后父亲就露出了大光腚。</w:t>
      </w:r>
      <w:r w:rsidRPr="001233AF">
        <w:rPr>
          <w:rFonts w:ascii="宋体" w:eastAsia="宋体" w:hAnsi="宋体"/>
        </w:rPr>
        <w:br/>
        <w:t>虎叔他大哥飞快的又把被子撂下了，看来被父亲的大光腚扎伤了眼。</w:t>
      </w:r>
      <w:r w:rsidRPr="001233AF">
        <w:rPr>
          <w:rFonts w:ascii="宋体" w:eastAsia="宋体" w:hAnsi="宋体"/>
        </w:rPr>
        <w:br/>
        <w:t>“咋连条裤衩子都不穿，不嫌磕碜啊？”</w:t>
      </w:r>
      <w:r w:rsidRPr="001233AF">
        <w:rPr>
          <w:rFonts w:ascii="宋体" w:eastAsia="宋体" w:hAnsi="宋体"/>
        </w:rPr>
        <w:br/>
        <w:t>虎叔他大哥一脸嫌弃。</w:t>
      </w:r>
      <w:r w:rsidRPr="001233AF">
        <w:rPr>
          <w:rFonts w:ascii="宋体" w:eastAsia="宋体" w:hAnsi="宋体"/>
        </w:rPr>
        <w:br/>
        <w:t>“穿裤衩太闷得慌。”</w:t>
      </w:r>
      <w:r w:rsidRPr="001233AF">
        <w:rPr>
          <w:rFonts w:ascii="宋体" w:eastAsia="宋体" w:hAnsi="宋体"/>
        </w:rPr>
        <w:br/>
        <w:t>父亲下意识地往自己胯裆上捂了捂被，怕走光再伤了虎叔他大哥的眼。</w:t>
      </w:r>
      <w:r w:rsidRPr="001233AF">
        <w:rPr>
          <w:rFonts w:ascii="宋体" w:eastAsia="宋体" w:hAnsi="宋体"/>
        </w:rPr>
        <w:br/>
        <w:t>“两条腿都断了？”</w:t>
      </w:r>
      <w:r w:rsidRPr="001233AF">
        <w:rPr>
          <w:rFonts w:ascii="宋体" w:eastAsia="宋体" w:hAnsi="宋体"/>
        </w:rPr>
        <w:br/>
        <w:t>虎叔他大哥又问。</w:t>
      </w:r>
      <w:r w:rsidRPr="001233AF">
        <w:rPr>
          <w:rFonts w:ascii="宋体" w:eastAsia="宋体" w:hAnsi="宋体"/>
        </w:rPr>
        <w:br/>
        <w:t>“嗯呐。”</w:t>
      </w:r>
      <w:r w:rsidRPr="001233AF">
        <w:rPr>
          <w:rFonts w:ascii="宋体" w:eastAsia="宋体" w:hAnsi="宋体"/>
        </w:rPr>
        <w:br/>
        <w:t>父亲老实地点点头，我觉得他有点怕虎叔他大哥。</w:t>
      </w:r>
      <w:r w:rsidRPr="001233AF">
        <w:rPr>
          <w:rFonts w:ascii="宋体" w:eastAsia="宋体" w:hAnsi="宋体"/>
        </w:rPr>
        <w:br/>
        <w:t>“那不是瘫炕上啦？”</w:t>
      </w:r>
      <w:r w:rsidRPr="001233AF">
        <w:rPr>
          <w:rFonts w:ascii="宋体" w:eastAsia="宋体" w:hAnsi="宋体"/>
        </w:rPr>
        <w:br/>
        <w:t>虎叔他大哥皱皱眉。</w:t>
      </w:r>
      <w:r w:rsidRPr="001233AF">
        <w:rPr>
          <w:rFonts w:ascii="宋体" w:eastAsia="宋体" w:hAnsi="宋体"/>
        </w:rPr>
        <w:br/>
        <w:t>“暂时的瘫了，手术做的可好了，医生说好了之后一点都不耽误走道，还能跑能跳呢。”</w:t>
      </w:r>
      <w:r w:rsidRPr="001233AF">
        <w:rPr>
          <w:rFonts w:ascii="宋体" w:eastAsia="宋体" w:hAnsi="宋体"/>
        </w:rPr>
        <w:br/>
        <w:t>父亲赶紧说。</w:t>
      </w:r>
      <w:r w:rsidRPr="001233AF">
        <w:rPr>
          <w:rFonts w:ascii="宋体" w:eastAsia="宋体" w:hAnsi="宋体"/>
        </w:rPr>
        <w:br/>
        <w:t>“那你可真行，就是暂时瘫一瘫你也要瘫在虎子家炕上，你家炕上不能瘫啊？你不是有儿</w:t>
      </w:r>
      <w:r w:rsidRPr="001233AF">
        <w:rPr>
          <w:rFonts w:ascii="宋体" w:eastAsia="宋体" w:hAnsi="宋体"/>
        </w:rPr>
        <w:lastRenderedPageBreak/>
        <w:t>有女有老婆吗？为啥一直赖在虎子家？”</w:t>
      </w:r>
      <w:r w:rsidRPr="001233AF">
        <w:rPr>
          <w:rFonts w:ascii="宋体" w:eastAsia="宋体" w:hAnsi="宋体"/>
        </w:rPr>
        <w:br/>
        <w:t>虎叔他大哥那嘴太厉害了，父亲都被说没词儿了。</w:t>
      </w:r>
      <w:r w:rsidRPr="001233AF">
        <w:rPr>
          <w:rFonts w:ascii="宋体" w:eastAsia="宋体" w:hAnsi="宋体"/>
        </w:rPr>
        <w:br/>
        <w:t>我知道虎叔他大哥为啥这么来气。当年他可是一直以为跟虎叔好的是父亲，他以为虎叔跑到俺们这片山沟沟里来是跟父亲没羞没臊的混在一起了。</w:t>
      </w:r>
      <w:r w:rsidRPr="001233AF">
        <w:rPr>
          <w:rFonts w:ascii="宋体" w:eastAsia="宋体" w:hAnsi="宋体"/>
        </w:rPr>
        <w:br/>
        <w:t>结果父亲早已结婚娶妻生子了，虎叔又跟熊叔成了两口子。</w:t>
      </w:r>
      <w:r w:rsidRPr="001233AF">
        <w:rPr>
          <w:rFonts w:ascii="宋体" w:eastAsia="宋体" w:hAnsi="宋体"/>
        </w:rPr>
        <w:br/>
        <w:t>在虎叔他大哥眼里，父亲就是始乱终弃的陈世美。</w:t>
      </w:r>
      <w:r w:rsidRPr="001233AF">
        <w:rPr>
          <w:rFonts w:ascii="宋体" w:eastAsia="宋体" w:hAnsi="宋体"/>
        </w:rPr>
        <w:br/>
        <w:t>现在陈世美不光抛弃了秦香莲，腿断了还瘫在秦香莲她们家炕上让秦香莲伺候。</w:t>
      </w:r>
      <w:r w:rsidRPr="001233AF">
        <w:rPr>
          <w:rFonts w:ascii="宋体" w:eastAsia="宋体" w:hAnsi="宋体"/>
        </w:rPr>
        <w:br/>
        <w:t>他苦命的弟弟成了秦香莲，虎叔他大哥能不生气么？</w:t>
      </w:r>
      <w:r w:rsidRPr="001233AF">
        <w:rPr>
          <w:rFonts w:ascii="宋体" w:eastAsia="宋体" w:hAnsi="宋体"/>
        </w:rPr>
        <w:br/>
        <w:t>不过这些推断我都是根据小时候自己模糊的记忆得出来的，我的想象力一直很丰富，我觉得我肯定是块写小说的料，这么会联想。</w:t>
      </w:r>
      <w:r w:rsidRPr="001233AF">
        <w:rPr>
          <w:rFonts w:ascii="宋体" w:eastAsia="宋体" w:hAnsi="宋体"/>
        </w:rPr>
        <w:br/>
        <w:t>“我在虎子他们家是为了凑个热闹，虎子也挺愿意让我在这呆着的。”</w:t>
      </w:r>
      <w:r w:rsidRPr="001233AF">
        <w:rPr>
          <w:rFonts w:ascii="宋体" w:eastAsia="宋体" w:hAnsi="宋体"/>
        </w:rPr>
        <w:br/>
        <w:t>父亲还想招架一下。</w:t>
      </w:r>
      <w:r w:rsidRPr="001233AF">
        <w:rPr>
          <w:rFonts w:ascii="宋体" w:eastAsia="宋体" w:hAnsi="宋体"/>
        </w:rPr>
        <w:br/>
        <w:t>虎叔他大哥已经不理父亲了，他指着父亲对那个一身西装的汉子说：</w:t>
      </w:r>
      <w:r w:rsidRPr="001233AF">
        <w:rPr>
          <w:rFonts w:ascii="宋体" w:eastAsia="宋体" w:hAnsi="宋体"/>
        </w:rPr>
        <w:br/>
        <w:t>“这就是我跟你提起过的一直赖在虎子家蹭吃蹭喝的雷豹，这个是他儿子，已经过继给虎子了，都长成大小伙子了。”</w:t>
      </w:r>
      <w:r w:rsidRPr="001233AF">
        <w:rPr>
          <w:rFonts w:ascii="宋体" w:eastAsia="宋体" w:hAnsi="宋体"/>
        </w:rPr>
        <w:br/>
        <w:t>然后虎叔他大哥忽然和颜悦色地冲我招了招手。</w:t>
      </w:r>
      <w:r w:rsidRPr="001233AF">
        <w:rPr>
          <w:rFonts w:ascii="宋体" w:eastAsia="宋体" w:hAnsi="宋体"/>
        </w:rPr>
        <w:br/>
        <w:t>“过来让大伯看看。”</w:t>
      </w:r>
      <w:r w:rsidRPr="001233AF">
        <w:rPr>
          <w:rFonts w:ascii="宋体" w:eastAsia="宋体" w:hAnsi="宋体"/>
        </w:rPr>
        <w:br/>
        <w:t>我赶紧乖乖地走了过去。</w:t>
      </w:r>
      <w:r w:rsidRPr="001233AF">
        <w:rPr>
          <w:rFonts w:ascii="宋体" w:eastAsia="宋体" w:hAnsi="宋体"/>
        </w:rPr>
        <w:br/>
        <w:t>虎叔他大哥捏了捏我的胳膊和肩膀。</w:t>
      </w:r>
      <w:r w:rsidRPr="001233AF">
        <w:rPr>
          <w:rFonts w:ascii="宋体" w:eastAsia="宋体" w:hAnsi="宋体"/>
        </w:rPr>
        <w:br/>
        <w:t>“一点都不壮！咋不去当兵？到部队锻炼几年绝对大变样，会变现在更像个真爷们。”</w:t>
      </w:r>
      <w:r w:rsidRPr="001233AF">
        <w:rPr>
          <w:rFonts w:ascii="宋体" w:eastAsia="宋体" w:hAnsi="宋体"/>
        </w:rPr>
        <w:br/>
        <w:t>虎叔他大哥一脸不满地嘟囔着。</w:t>
      </w:r>
      <w:r w:rsidRPr="001233AF">
        <w:rPr>
          <w:rFonts w:ascii="宋体" w:eastAsia="宋体" w:hAnsi="宋体"/>
        </w:rPr>
        <w:br/>
        <w:t>我尴尬地咧咧嘴，不知道该说啥才好。</w:t>
      </w:r>
      <w:r w:rsidRPr="001233AF">
        <w:rPr>
          <w:rFonts w:ascii="宋体" w:eastAsia="宋体" w:hAnsi="宋体"/>
        </w:rPr>
        <w:br/>
        <w:t>“天下又不是只有去当兵一条路，你就别难为孩子了。”</w:t>
      </w:r>
      <w:r w:rsidRPr="001233AF">
        <w:rPr>
          <w:rFonts w:ascii="宋体" w:eastAsia="宋体" w:hAnsi="宋体"/>
        </w:rPr>
        <w:br/>
        <w:t>西装汉子笑眯眯的替我解围了。</w:t>
      </w:r>
      <w:r w:rsidRPr="001233AF">
        <w:rPr>
          <w:rFonts w:ascii="宋体" w:eastAsia="宋体" w:hAnsi="宋体"/>
        </w:rPr>
        <w:br/>
        <w:t>“哦，这是老黄，以前在我俩一起当过兵，现在做起了生意。”</w:t>
      </w:r>
      <w:r w:rsidRPr="001233AF">
        <w:rPr>
          <w:rFonts w:ascii="宋体" w:eastAsia="宋体" w:hAnsi="宋体"/>
        </w:rPr>
        <w:br/>
        <w:t>虎叔他大哥像对我又像是对父亲说。</w:t>
      </w:r>
      <w:r w:rsidRPr="001233AF">
        <w:rPr>
          <w:rFonts w:ascii="宋体" w:eastAsia="宋体" w:hAnsi="宋体"/>
        </w:rPr>
        <w:br/>
        <w:t>“黄大哥好。”</w:t>
      </w:r>
      <w:r w:rsidRPr="001233AF">
        <w:rPr>
          <w:rFonts w:ascii="宋体" w:eastAsia="宋体" w:hAnsi="宋体"/>
        </w:rPr>
        <w:br/>
        <w:t>“黄大伯好。”</w:t>
      </w:r>
      <w:r w:rsidRPr="001233AF">
        <w:rPr>
          <w:rFonts w:ascii="宋体" w:eastAsia="宋体" w:hAnsi="宋体"/>
        </w:rPr>
        <w:br/>
        <w:t>我跟父亲几乎同时乖乖地喊。</w:t>
      </w:r>
      <w:r w:rsidRPr="001233AF">
        <w:rPr>
          <w:rFonts w:ascii="宋体" w:eastAsia="宋体" w:hAnsi="宋体"/>
        </w:rPr>
        <w:br/>
        <w:t>黄大伯笑着点了点头。</w:t>
      </w:r>
      <w:r w:rsidRPr="001233AF">
        <w:rPr>
          <w:rFonts w:ascii="宋体" w:eastAsia="宋体" w:hAnsi="宋体"/>
        </w:rPr>
        <w:br/>
        <w:t>“虎子他们不在家啊？”</w:t>
      </w:r>
      <w:r w:rsidRPr="001233AF">
        <w:rPr>
          <w:rFonts w:ascii="宋体" w:eastAsia="宋体" w:hAnsi="宋体"/>
        </w:rPr>
        <w:br/>
        <w:t>虎叔他大哥问父亲。</w:t>
      </w:r>
      <w:r w:rsidRPr="001233AF">
        <w:rPr>
          <w:rFonts w:ascii="宋体" w:eastAsia="宋体" w:hAnsi="宋体"/>
        </w:rPr>
        <w:br/>
        <w:t>“村儿里有人结婚，他们去帮忙了，你去叫你虎叔回来。”</w:t>
      </w:r>
      <w:r w:rsidRPr="001233AF">
        <w:rPr>
          <w:rFonts w:ascii="宋体" w:eastAsia="宋体" w:hAnsi="宋体"/>
        </w:rPr>
        <w:br/>
        <w:t>父亲看着我说。</w:t>
      </w:r>
      <w:r w:rsidRPr="001233AF">
        <w:rPr>
          <w:rFonts w:ascii="宋体" w:eastAsia="宋体" w:hAnsi="宋体"/>
        </w:rPr>
        <w:br/>
        <w:t>“哦。”</w:t>
      </w:r>
      <w:r w:rsidRPr="001233AF">
        <w:rPr>
          <w:rFonts w:ascii="宋体" w:eastAsia="宋体" w:hAnsi="宋体"/>
        </w:rPr>
        <w:br/>
        <w:t>我应了一声赶紧撒腿跑出了门。</w:t>
      </w:r>
      <w:r w:rsidRPr="001233AF">
        <w:rPr>
          <w:rFonts w:ascii="宋体" w:eastAsia="宋体" w:hAnsi="宋体"/>
        </w:rPr>
        <w:br/>
        <w:t>得赶紧把虎叔叫回家，我怕父亲被虎叔他大哥摧残的体无完肤啊。</w:t>
      </w:r>
      <w:r w:rsidRPr="001233AF">
        <w:rPr>
          <w:rFonts w:ascii="宋体" w:eastAsia="宋体" w:hAnsi="宋体"/>
        </w:rPr>
        <w:br/>
        <w:t>一路脚不沾地的跑到地方，我东问西问找到了虎叔，把情况一说，虎叔立刻高兴地放下手里帮忙的活计，跟办婚礼的主家说了一声，跟着我飞快地往回家走。</w:t>
      </w:r>
      <w:r w:rsidRPr="001233AF">
        <w:rPr>
          <w:rFonts w:ascii="宋体" w:eastAsia="宋体" w:hAnsi="宋体"/>
        </w:rPr>
        <w:br/>
      </w:r>
      <w:r w:rsidRPr="001233AF">
        <w:rPr>
          <w:rFonts w:ascii="宋体" w:eastAsia="宋体" w:hAnsi="宋体"/>
        </w:rPr>
        <w:lastRenderedPageBreak/>
        <w:t>“大哥你咋这么快就来了呢？”</w:t>
      </w:r>
      <w:r w:rsidRPr="001233AF">
        <w:rPr>
          <w:rFonts w:ascii="宋体" w:eastAsia="宋体" w:hAnsi="宋体"/>
        </w:rPr>
        <w:br/>
        <w:t>虎叔一进屋就高兴地喊。</w:t>
      </w:r>
      <w:r w:rsidRPr="001233AF">
        <w:rPr>
          <w:rFonts w:ascii="宋体" w:eastAsia="宋体" w:hAnsi="宋体"/>
        </w:rPr>
        <w:br/>
        <w:t>“国庆节放假我就跟老黄一起开着他的小汽车来了呗，快过来我跟你介绍一下，这位是黄国安，我以前我俩一起当过兵，现在下海做起了生意，有啥赚钱的门道一会让他跟你说。”</w:t>
      </w:r>
      <w:r w:rsidRPr="001233AF">
        <w:rPr>
          <w:rFonts w:ascii="宋体" w:eastAsia="宋体" w:hAnsi="宋体"/>
        </w:rPr>
        <w:br/>
        <w:t>虎叔他大哥高兴地拉着虎叔说，亲得不得了。</w:t>
      </w:r>
      <w:r w:rsidRPr="001233AF">
        <w:rPr>
          <w:rFonts w:ascii="宋体" w:eastAsia="宋体" w:hAnsi="宋体"/>
        </w:rPr>
        <w:br/>
        <w:t>“黄大哥。”</w:t>
      </w:r>
      <w:r w:rsidRPr="001233AF">
        <w:rPr>
          <w:rFonts w:ascii="宋体" w:eastAsia="宋体" w:hAnsi="宋体"/>
        </w:rPr>
        <w:br/>
        <w:t>虎叔笑着挺客气地叫了一声。</w:t>
      </w:r>
      <w:r w:rsidRPr="001233AF">
        <w:rPr>
          <w:rFonts w:ascii="宋体" w:eastAsia="宋体" w:hAnsi="宋体"/>
        </w:rPr>
        <w:br/>
        <w:t>“哈哈，虎子你可真不像你大哥的弟弟，一看就跟你大哥性子不一样。回头我跟你再好好说说，先找个地方让我和你大哥睡一觉吧，开了一路车，你大哥也累了。”</w:t>
      </w:r>
      <w:r w:rsidRPr="001233AF">
        <w:rPr>
          <w:rFonts w:ascii="宋体" w:eastAsia="宋体" w:hAnsi="宋体"/>
        </w:rPr>
        <w:br/>
        <w:t>黄国安笑着说。</w:t>
      </w:r>
      <w:r w:rsidRPr="001233AF">
        <w:rPr>
          <w:rFonts w:ascii="宋体" w:eastAsia="宋体" w:hAnsi="宋体"/>
        </w:rPr>
        <w:br/>
        <w:t>“去俺家睡吧，俺家空着呢。”</w:t>
      </w:r>
      <w:r w:rsidRPr="001233AF">
        <w:rPr>
          <w:rFonts w:ascii="宋体" w:eastAsia="宋体" w:hAnsi="宋体"/>
        </w:rPr>
        <w:br/>
        <w:t>父亲立刻大声喊。</w:t>
      </w:r>
      <w:r w:rsidRPr="001233AF">
        <w:rPr>
          <w:rFonts w:ascii="宋体" w:eastAsia="宋体" w:hAnsi="宋体"/>
        </w:rPr>
        <w:br/>
        <w:t>“你家空着你到虎子这瘫着？你家多大啊还不够你瘫着？”</w:t>
      </w:r>
      <w:r w:rsidRPr="001233AF">
        <w:rPr>
          <w:rFonts w:ascii="宋体" w:eastAsia="宋体" w:hAnsi="宋体"/>
        </w:rPr>
        <w:br/>
        <w:t>虎叔他大哥又趁机摧残父亲。</w:t>
      </w:r>
      <w:r w:rsidRPr="001233AF">
        <w:rPr>
          <w:rFonts w:ascii="宋体" w:eastAsia="宋体" w:hAnsi="宋体"/>
        </w:rPr>
        <w:br/>
        <w:t>“大哥你别这样，是我叫豹子来的。”</w:t>
      </w:r>
      <w:r w:rsidRPr="001233AF">
        <w:rPr>
          <w:rFonts w:ascii="宋体" w:eastAsia="宋体" w:hAnsi="宋体"/>
        </w:rPr>
        <w:br/>
        <w:t>虎叔立刻插嘴了。</w:t>
      </w:r>
      <w:r w:rsidRPr="001233AF">
        <w:rPr>
          <w:rFonts w:ascii="宋体" w:eastAsia="宋体" w:hAnsi="宋体"/>
        </w:rPr>
        <w:br/>
        <w:t>“你还护着他？他是你啥啊你这么护着他？”</w:t>
      </w:r>
      <w:r w:rsidRPr="001233AF">
        <w:rPr>
          <w:rFonts w:ascii="宋体" w:eastAsia="宋体" w:hAnsi="宋体"/>
        </w:rPr>
        <w:br/>
        <w:t>虎叔他大哥瞪起眼。</w:t>
      </w:r>
      <w:r w:rsidRPr="001233AF">
        <w:rPr>
          <w:rFonts w:ascii="宋体" w:eastAsia="宋体" w:hAnsi="宋体"/>
        </w:rPr>
        <w:br/>
        <w:t>“好了，赶紧跟我走吧，带你去休息。”</w:t>
      </w:r>
      <w:r w:rsidRPr="001233AF">
        <w:rPr>
          <w:rFonts w:ascii="宋体" w:eastAsia="宋体" w:hAnsi="宋体"/>
        </w:rPr>
        <w:br/>
        <w:t>虎叔无视他大哥，拿起父亲家的钥匙直接走了。</w:t>
      </w:r>
      <w:r w:rsidRPr="001233AF">
        <w:rPr>
          <w:rFonts w:ascii="宋体" w:eastAsia="宋体" w:hAnsi="宋体"/>
        </w:rPr>
        <w:br/>
        <w:t>“哈哈。”</w:t>
      </w:r>
      <w:r w:rsidRPr="001233AF">
        <w:rPr>
          <w:rFonts w:ascii="宋体" w:eastAsia="宋体" w:hAnsi="宋体"/>
        </w:rPr>
        <w:br/>
        <w:t>黄国安大声笑了出来。</w:t>
      </w:r>
      <w:r w:rsidRPr="001233AF">
        <w:rPr>
          <w:rFonts w:ascii="宋体" w:eastAsia="宋体" w:hAnsi="宋体"/>
        </w:rPr>
        <w:br/>
        <w:t>“我喜欢你弟弟的性子，哈哈，比你有意思多了。”</w:t>
      </w:r>
      <w:r w:rsidRPr="001233AF">
        <w:rPr>
          <w:rFonts w:ascii="宋体" w:eastAsia="宋体" w:hAnsi="宋体"/>
        </w:rPr>
        <w:br/>
        <w:t>然后他在虎叔他大哥虎视眈眈的目光里跟着虎叔走了。</w:t>
      </w:r>
      <w:r w:rsidRPr="001233AF">
        <w:rPr>
          <w:rFonts w:ascii="宋体" w:eastAsia="宋体" w:hAnsi="宋体"/>
        </w:rPr>
        <w:br/>
        <w:t>虎叔他大哥摇了摇头，也跟了上去。</w:t>
      </w:r>
    </w:p>
    <w:p w14:paraId="73EBFF4F" w14:textId="77777777" w:rsidR="007A51CA" w:rsidRPr="001233AF" w:rsidRDefault="00000000">
      <w:pPr>
        <w:pStyle w:val="aa"/>
        <w:rPr>
          <w:rFonts w:ascii="宋体" w:eastAsia="宋体" w:hAnsi="宋体"/>
        </w:rPr>
      </w:pPr>
      <w:r w:rsidRPr="001233AF">
        <w:rPr>
          <w:rFonts w:ascii="宋体" w:eastAsia="宋体" w:hAnsi="宋体"/>
        </w:rPr>
        <w:t>虎叔 第二卷 第一百零一章</w:t>
      </w:r>
    </w:p>
    <w:p w14:paraId="3FAE612D" w14:textId="77777777" w:rsidR="007A51CA" w:rsidRPr="001233AF" w:rsidRDefault="00000000">
      <w:pPr>
        <w:rPr>
          <w:rFonts w:ascii="宋体" w:eastAsia="宋体" w:hAnsi="宋体"/>
        </w:rPr>
      </w:pPr>
      <w:r w:rsidRPr="001233AF">
        <w:rPr>
          <w:rFonts w:ascii="宋体" w:eastAsia="宋体" w:hAnsi="宋体"/>
        </w:rPr>
        <w:t>晚上虎叔准备了一桌子菜，虎叔他大哥和老黄在父亲那边睡了一觉都神采奕奕很精神的过来了。</w:t>
      </w:r>
      <w:r w:rsidRPr="001233AF">
        <w:rPr>
          <w:rFonts w:ascii="宋体" w:eastAsia="宋体" w:hAnsi="宋体"/>
        </w:rPr>
        <w:br/>
        <w:t>大家在酒桌上坐好，端起酒杯，然后虎叔他大哥瞪眼看着父亲说：</w:t>
      </w:r>
      <w:r w:rsidRPr="001233AF">
        <w:rPr>
          <w:rFonts w:ascii="宋体" w:eastAsia="宋体" w:hAnsi="宋体"/>
        </w:rPr>
        <w:br/>
        <w:t>“你不陪着喝？”</w:t>
      </w:r>
      <w:r w:rsidRPr="001233AF">
        <w:rPr>
          <w:rFonts w:ascii="宋体" w:eastAsia="宋体" w:hAnsi="宋体"/>
        </w:rPr>
        <w:br/>
        <w:t>父亲靠墙坐着，牙疼似的咧咧嘴说：</w:t>
      </w:r>
      <w:r w:rsidRPr="001233AF">
        <w:rPr>
          <w:rFonts w:ascii="宋体" w:eastAsia="宋体" w:hAnsi="宋体"/>
        </w:rPr>
        <w:br/>
        <w:t>“我腿没好，医生不让喝。”</w:t>
      </w:r>
      <w:r w:rsidRPr="001233AF">
        <w:rPr>
          <w:rFonts w:ascii="宋体" w:eastAsia="宋体" w:hAnsi="宋体"/>
        </w:rPr>
        <w:br/>
        <w:t>“断个腿就不敢喝酒了？胆子真小！”</w:t>
      </w:r>
      <w:r w:rsidRPr="001233AF">
        <w:rPr>
          <w:rFonts w:ascii="宋体" w:eastAsia="宋体" w:hAnsi="宋体"/>
        </w:rPr>
        <w:br/>
        <w:t>虎叔他大哥一脸的蔑视。</w:t>
      </w:r>
      <w:r w:rsidRPr="001233AF">
        <w:rPr>
          <w:rFonts w:ascii="宋体" w:eastAsia="宋体" w:hAnsi="宋体"/>
        </w:rPr>
        <w:br/>
        <w:t>父亲差点被虎叔他大哥挤兑哭了。</w:t>
      </w:r>
      <w:r w:rsidRPr="001233AF">
        <w:rPr>
          <w:rFonts w:ascii="宋体" w:eastAsia="宋体" w:hAnsi="宋体"/>
        </w:rPr>
        <w:br/>
        <w:t>就看父亲一咬牙，瞪眼大声吼着：</w:t>
      </w:r>
      <w:r w:rsidRPr="001233AF">
        <w:rPr>
          <w:rFonts w:ascii="宋体" w:eastAsia="宋体" w:hAnsi="宋体"/>
        </w:rPr>
        <w:br/>
      </w:r>
      <w:r w:rsidRPr="001233AF">
        <w:rPr>
          <w:rFonts w:ascii="宋体" w:eastAsia="宋体" w:hAnsi="宋体"/>
        </w:rPr>
        <w:lastRenderedPageBreak/>
        <w:t>“虎子！给我拿个酒杯！我要陪咱大哥好好的喝几杯！”</w:t>
      </w:r>
      <w:r w:rsidRPr="001233AF">
        <w:rPr>
          <w:rFonts w:ascii="宋体" w:eastAsia="宋体" w:hAnsi="宋体"/>
        </w:rPr>
        <w:br/>
        <w:t>“得了，大哥跟你开玩笑呢，你还当真啊，真想喝等你腿好了再喝个够。”</w:t>
      </w:r>
      <w:r w:rsidRPr="001233AF">
        <w:rPr>
          <w:rFonts w:ascii="宋体" w:eastAsia="宋体" w:hAnsi="宋体"/>
        </w:rPr>
        <w:br/>
        <w:t>虎叔说完父亲又对他大哥说：</w:t>
      </w:r>
      <w:r w:rsidRPr="001233AF">
        <w:rPr>
          <w:rFonts w:ascii="宋体" w:eastAsia="宋体" w:hAnsi="宋体"/>
        </w:rPr>
        <w:br/>
        <w:t>“大哥你别老欺负豹子，本来人家腿断了就正难受，你还乱添堵。”</w:t>
      </w:r>
      <w:r w:rsidRPr="001233AF">
        <w:rPr>
          <w:rFonts w:ascii="宋体" w:eastAsia="宋体" w:hAnsi="宋体"/>
        </w:rPr>
        <w:br/>
        <w:t>虎叔他大哥在鼻子里哼了一声。</w:t>
      </w:r>
      <w:r w:rsidRPr="001233AF">
        <w:rPr>
          <w:rFonts w:ascii="宋体" w:eastAsia="宋体" w:hAnsi="宋体"/>
        </w:rPr>
        <w:br/>
        <w:t>“好了好了，来，豹子不能喝酒咱们喝。”</w:t>
      </w:r>
      <w:r w:rsidRPr="001233AF">
        <w:rPr>
          <w:rFonts w:ascii="宋体" w:eastAsia="宋体" w:hAnsi="宋体"/>
        </w:rPr>
        <w:br/>
        <w:t>熊叔也端起酒杯打圆场。</w:t>
      </w:r>
      <w:r w:rsidRPr="001233AF">
        <w:rPr>
          <w:rFonts w:ascii="宋体" w:eastAsia="宋体" w:hAnsi="宋体"/>
        </w:rPr>
        <w:br/>
        <w:t>虎叔他大哥也没再说什么，开始喝酒，然后，三杯，倒了。</w:t>
      </w:r>
      <w:r w:rsidRPr="001233AF">
        <w:rPr>
          <w:rFonts w:ascii="宋体" w:eastAsia="宋体" w:hAnsi="宋体"/>
        </w:rPr>
        <w:br/>
        <w:t>“哈哈哈！”</w:t>
      </w:r>
      <w:r w:rsidRPr="001233AF">
        <w:rPr>
          <w:rFonts w:ascii="宋体" w:eastAsia="宋体" w:hAnsi="宋体"/>
        </w:rPr>
        <w:br/>
        <w:t>老黄高兴的跟什么似的。</w:t>
      </w:r>
      <w:r w:rsidRPr="001233AF">
        <w:rPr>
          <w:rFonts w:ascii="宋体" w:eastAsia="宋体" w:hAnsi="宋体"/>
        </w:rPr>
        <w:br/>
        <w:t>“你大哥这么多年过去了酒量竟然还没见涨。”</w:t>
      </w:r>
      <w:r w:rsidRPr="001233AF">
        <w:rPr>
          <w:rFonts w:ascii="宋体" w:eastAsia="宋体" w:hAnsi="宋体"/>
        </w:rPr>
        <w:br/>
        <w:t>老黄哈哈大笑着对虎叔说。</w:t>
      </w:r>
      <w:r w:rsidRPr="001233AF">
        <w:rPr>
          <w:rFonts w:ascii="宋体" w:eastAsia="宋体" w:hAnsi="宋体"/>
        </w:rPr>
        <w:br/>
        <w:t>虎叔也笑了笑，把他大哥弄上炕，挨着父亲躺下了。</w:t>
      </w:r>
      <w:r w:rsidRPr="001233AF">
        <w:rPr>
          <w:rFonts w:ascii="宋体" w:eastAsia="宋体" w:hAnsi="宋体"/>
        </w:rPr>
        <w:br/>
        <w:t>接下来老黄很认真地跟虎叔谈起了赚钱的门道：</w:t>
      </w:r>
      <w:r w:rsidRPr="001233AF">
        <w:rPr>
          <w:rFonts w:ascii="宋体" w:eastAsia="宋体" w:hAnsi="宋体"/>
        </w:rPr>
        <w:br/>
        <w:t>“做内衣吧，出口卖给老毛子，老毛子搞了个政变之后，日用品老缺了，还贵的要死，这门生意很好做。</w:t>
      </w:r>
      <w:r w:rsidRPr="001233AF">
        <w:rPr>
          <w:rFonts w:ascii="宋体" w:eastAsia="宋体" w:hAnsi="宋体"/>
        </w:rPr>
        <w:br/>
        <w:t>你开个小工厂只管做内衣，销路我来负责，就算是我倒二手吧，也挣个小钱。</w:t>
      </w:r>
      <w:r w:rsidRPr="001233AF">
        <w:rPr>
          <w:rFonts w:ascii="宋体" w:eastAsia="宋体" w:hAnsi="宋体"/>
        </w:rPr>
        <w:br/>
        <w:t>开个内衣加工厂也不需要多少资金，你要是手紧我可以先借给你。</w:t>
      </w:r>
      <w:r w:rsidRPr="001233AF">
        <w:rPr>
          <w:rFonts w:ascii="宋体" w:eastAsia="宋体" w:hAnsi="宋体"/>
        </w:rPr>
        <w:br/>
        <w:t>几十台缝纫机，几十台锁边机，厂子就能开起来。布料我也可以提供，你首先要解决厂房的问题，我看在你们这地多的是，划块地皮盖个厂房也不是多大问题，没污染没公害的内衣加工厂，不会有人难为你，也花不了多少钱。</w:t>
      </w:r>
      <w:r w:rsidRPr="001233AF">
        <w:rPr>
          <w:rFonts w:ascii="宋体" w:eastAsia="宋体" w:hAnsi="宋体"/>
        </w:rPr>
        <w:br/>
        <w:t>运输的问题我来解决，我也就是先带你上路，钱挣得也未必很多，只要是积累经验，出去开阔眼界，以后你对做生意了解的多了，慢慢就能自己折腾了。”</w:t>
      </w:r>
      <w:r w:rsidRPr="001233AF">
        <w:rPr>
          <w:rFonts w:ascii="宋体" w:eastAsia="宋体" w:hAnsi="宋体"/>
        </w:rPr>
        <w:br/>
        <w:t>老黄很真诚地说。</w:t>
      </w:r>
      <w:r w:rsidRPr="001233AF">
        <w:rPr>
          <w:rFonts w:ascii="宋体" w:eastAsia="宋体" w:hAnsi="宋体"/>
        </w:rPr>
        <w:br/>
        <w:t>“嗯，我明白，谢谢黄大哥。”</w:t>
      </w:r>
      <w:r w:rsidRPr="001233AF">
        <w:rPr>
          <w:rFonts w:ascii="宋体" w:eastAsia="宋体" w:hAnsi="宋体"/>
        </w:rPr>
        <w:br/>
        <w:t>虎叔端起酒杯敬了敬老黄，俩人干了一杯。</w:t>
      </w:r>
      <w:r w:rsidRPr="001233AF">
        <w:rPr>
          <w:rFonts w:ascii="宋体" w:eastAsia="宋体" w:hAnsi="宋体"/>
        </w:rPr>
        <w:br/>
        <w:t>“你大哥是真的挂心你啊，风风火火的跑到我那，没说几句话拉着我开车就出来了。以后要跟你大哥多联络，多关心关心你大哥，你大哥那人外冷心热，不爱把感情表达出来，你这做弟弟的应该也了解。”</w:t>
      </w:r>
      <w:r w:rsidRPr="001233AF">
        <w:rPr>
          <w:rFonts w:ascii="宋体" w:eastAsia="宋体" w:hAnsi="宋体"/>
        </w:rPr>
        <w:br/>
        <w:t>老黄语重心长地说。</w:t>
      </w:r>
      <w:r w:rsidRPr="001233AF">
        <w:rPr>
          <w:rFonts w:ascii="宋体" w:eastAsia="宋体" w:hAnsi="宋体"/>
        </w:rPr>
        <w:br/>
        <w:t>“嗯，我知道了。”</w:t>
      </w:r>
      <w:r w:rsidRPr="001233AF">
        <w:rPr>
          <w:rFonts w:ascii="宋体" w:eastAsia="宋体" w:hAnsi="宋体"/>
        </w:rPr>
        <w:br/>
        <w:t>虎叔点了点头。</w:t>
      </w:r>
      <w:r w:rsidRPr="001233AF">
        <w:rPr>
          <w:rFonts w:ascii="宋体" w:eastAsia="宋体" w:hAnsi="宋体"/>
        </w:rPr>
        <w:br/>
        <w:t>当天晚上虎叔他大哥就睡在了我身边，熊叔跟着老黄去父亲家睡了。</w:t>
      </w:r>
      <w:r w:rsidRPr="001233AF">
        <w:rPr>
          <w:rFonts w:ascii="宋体" w:eastAsia="宋体" w:hAnsi="宋体"/>
        </w:rPr>
        <w:br/>
        <w:t>第二天是国庆节，吃过早饭虎叔他大哥就跟虎叔告别了。</w:t>
      </w:r>
      <w:r w:rsidRPr="001233AF">
        <w:rPr>
          <w:rFonts w:ascii="宋体" w:eastAsia="宋体" w:hAnsi="宋体"/>
        </w:rPr>
        <w:br/>
        <w:t>“不多呆两天吗？”</w:t>
      </w:r>
      <w:r w:rsidRPr="001233AF">
        <w:rPr>
          <w:rFonts w:ascii="宋体" w:eastAsia="宋体" w:hAnsi="宋体"/>
        </w:rPr>
        <w:br/>
        <w:t>虎叔有点依依不舍。</w:t>
      </w:r>
      <w:r w:rsidRPr="001233AF">
        <w:rPr>
          <w:rFonts w:ascii="宋体" w:eastAsia="宋体" w:hAnsi="宋体"/>
        </w:rPr>
        <w:br/>
        <w:t>“不呆了，我跟老黄开着车四处转转，去会会那些老战友，好些年没见了，以后和他们聚会的机会也不会太多了。”</w:t>
      </w:r>
      <w:r w:rsidRPr="001233AF">
        <w:rPr>
          <w:rFonts w:ascii="宋体" w:eastAsia="宋体" w:hAnsi="宋体"/>
        </w:rPr>
        <w:br/>
        <w:t>虎叔他大哥说完正了正大檐帽，跟虎叔挥了一下手，很干脆地上车走了。</w:t>
      </w:r>
      <w:r w:rsidRPr="001233AF">
        <w:rPr>
          <w:rFonts w:ascii="宋体" w:eastAsia="宋体" w:hAnsi="宋体"/>
        </w:rPr>
        <w:br/>
      </w:r>
      <w:r w:rsidRPr="001233AF">
        <w:rPr>
          <w:rFonts w:ascii="宋体" w:eastAsia="宋体" w:hAnsi="宋体"/>
        </w:rPr>
        <w:lastRenderedPageBreak/>
        <w:t>熊叔陪着虎叔在原地站了好一会。</w:t>
      </w:r>
      <w:r w:rsidRPr="001233AF">
        <w:rPr>
          <w:rFonts w:ascii="宋体" w:eastAsia="宋体" w:hAnsi="宋体"/>
        </w:rPr>
        <w:br/>
        <w:t>中午我，还有虎叔和熊叔去吃席，本来我想留在家陪父亲，却被父亲不耐烦的挥着手撵了出来。</w:t>
      </w:r>
      <w:r w:rsidRPr="001233AF">
        <w:rPr>
          <w:rFonts w:ascii="宋体" w:eastAsia="宋体" w:hAnsi="宋体"/>
        </w:rPr>
        <w:br/>
        <w:t>“我又不是个废人！哪用一刻不离身儿的看着？有夜壶放在身边我就啥都不怕。不尿炕就行，这么大岁数就尿炕太可怜了。”</w:t>
      </w:r>
      <w:r w:rsidRPr="001233AF">
        <w:rPr>
          <w:rFonts w:ascii="宋体" w:eastAsia="宋体" w:hAnsi="宋体"/>
        </w:rPr>
        <w:br/>
        <w:t>父亲摇头晃脑地说。</w:t>
      </w:r>
      <w:r w:rsidRPr="001233AF">
        <w:rPr>
          <w:rFonts w:ascii="宋体" w:eastAsia="宋体" w:hAnsi="宋体"/>
        </w:rPr>
        <w:br/>
        <w:t>我咋觉着虎叔他大哥一离开，父亲立刻变得轻松开朗多了呢？</w:t>
      </w:r>
      <w:r w:rsidRPr="001233AF">
        <w:rPr>
          <w:rFonts w:ascii="宋体" w:eastAsia="宋体" w:hAnsi="宋体"/>
        </w:rPr>
        <w:br/>
        <w:t>于是俺们仨扔下父亲去吃席了。</w:t>
      </w:r>
      <w:r w:rsidRPr="001233AF">
        <w:rPr>
          <w:rFonts w:ascii="宋体" w:eastAsia="宋体" w:hAnsi="宋体"/>
        </w:rPr>
        <w:br/>
        <w:t>虎叔到底还是不放心父亲，也没喝酒，吃到一半就退席了，主家也知道父亲的情况，包了好些熟肉让虎叔带给父亲吃。</w:t>
      </w:r>
      <w:r w:rsidRPr="001233AF">
        <w:rPr>
          <w:rFonts w:ascii="宋体" w:eastAsia="宋体" w:hAnsi="宋体"/>
        </w:rPr>
        <w:br/>
        <w:t>虎叔也没推辞，道了谢，带着一大包肉回去了。</w:t>
      </w:r>
      <w:r w:rsidRPr="001233AF">
        <w:rPr>
          <w:rFonts w:ascii="宋体" w:eastAsia="宋体" w:hAnsi="宋体"/>
        </w:rPr>
        <w:br/>
        <w:t>接下来的日子虎叔就开始筹划件内衣加工厂的事。</w:t>
      </w:r>
      <w:r w:rsidRPr="001233AF">
        <w:rPr>
          <w:rFonts w:ascii="宋体" w:eastAsia="宋体" w:hAnsi="宋体"/>
        </w:rPr>
        <w:br/>
        <w:t>虎叔去问村长在村里包给虎叔的田地上盖工厂合适，还是村里另划一片地给虎叔盖厂子合适。</w:t>
      </w:r>
      <w:r w:rsidRPr="001233AF">
        <w:rPr>
          <w:rFonts w:ascii="宋体" w:eastAsia="宋体" w:hAnsi="宋体"/>
        </w:rPr>
        <w:br/>
        <w:t>村长也说不出个所以然来。</w:t>
      </w:r>
      <w:r w:rsidRPr="001233AF">
        <w:rPr>
          <w:rFonts w:ascii="宋体" w:eastAsia="宋体" w:hAnsi="宋体"/>
        </w:rPr>
        <w:br/>
        <w:t>最后虎叔觉得还是另划一片地方合适，毁耕田到底也不是啥好事儿。</w:t>
      </w:r>
      <w:r w:rsidRPr="001233AF">
        <w:rPr>
          <w:rFonts w:ascii="宋体" w:eastAsia="宋体" w:hAnsi="宋体"/>
        </w:rPr>
        <w:br/>
        <w:t>村长反倒听了虎叔的，找了片村头的荒地划给了虎叔，象征性地收了点钱，虎叔还和村里签了个合同，签了十年。</w:t>
      </w:r>
      <w:r w:rsidRPr="001233AF">
        <w:rPr>
          <w:rFonts w:ascii="宋体" w:eastAsia="宋体" w:hAnsi="宋体"/>
        </w:rPr>
        <w:br/>
        <w:t>盖房子的事儿虎叔想等到春天再说。</w:t>
      </w:r>
      <w:r w:rsidRPr="001233AF">
        <w:rPr>
          <w:rFonts w:ascii="宋体" w:eastAsia="宋体" w:hAnsi="宋体"/>
        </w:rPr>
        <w:br/>
        <w:t>过了国庆节没多久，纷纷扬扬的第一场北方的大雪就落下来了。</w:t>
      </w:r>
      <w:r w:rsidRPr="001233AF">
        <w:rPr>
          <w:rFonts w:ascii="宋体" w:eastAsia="宋体" w:hAnsi="宋体"/>
        </w:rPr>
        <w:br/>
        <w:t>熊叔每天都在父亲身上练手学按摩，越来越有样子了。</w:t>
      </w:r>
      <w:r w:rsidRPr="001233AF">
        <w:rPr>
          <w:rFonts w:ascii="宋体" w:eastAsia="宋体" w:hAnsi="宋体"/>
        </w:rPr>
        <w:br/>
        <w:t>冬天的火炉已经烧了起来，屋里一片温暖，父亲光着腚晾在炕上也不觉得冷。</w:t>
      </w:r>
      <w:r w:rsidRPr="001233AF">
        <w:rPr>
          <w:rFonts w:ascii="宋体" w:eastAsia="宋体" w:hAnsi="宋体"/>
        </w:rPr>
        <w:br/>
        <w:t>熊叔一头大汗的给父亲全身都按了一遍，父亲又睡着了。</w:t>
      </w:r>
      <w:r w:rsidRPr="001233AF">
        <w:rPr>
          <w:rFonts w:ascii="宋体" w:eastAsia="宋体" w:hAnsi="宋体"/>
        </w:rPr>
        <w:br/>
        <w:t>“豹子晚上睡不好，老躺在炕上他浑身也难受，晚上更难熬，只是他不说。”</w:t>
      </w:r>
      <w:r w:rsidRPr="001233AF">
        <w:rPr>
          <w:rFonts w:ascii="宋体" w:eastAsia="宋体" w:hAnsi="宋体"/>
        </w:rPr>
        <w:br/>
        <w:t>虎叔看着睡着的父亲轻声说。</w:t>
      </w:r>
      <w:r w:rsidRPr="001233AF">
        <w:rPr>
          <w:rFonts w:ascii="宋体" w:eastAsia="宋体" w:hAnsi="宋体"/>
        </w:rPr>
        <w:br/>
        <w:t>虎叔拉过被子给父亲轻轻盖上了。</w:t>
      </w:r>
      <w:r w:rsidRPr="001233AF">
        <w:rPr>
          <w:rFonts w:ascii="宋体" w:eastAsia="宋体" w:hAnsi="宋体"/>
        </w:rPr>
        <w:br/>
        <w:t>熊叔拿条毛巾擦干头上的汗，扔下毛巾说：</w:t>
      </w:r>
      <w:r w:rsidRPr="001233AF">
        <w:rPr>
          <w:rFonts w:ascii="宋体" w:eastAsia="宋体" w:hAnsi="宋体"/>
        </w:rPr>
        <w:br/>
        <w:t>“嗯，我知道。”</w:t>
      </w:r>
      <w:r w:rsidRPr="001233AF">
        <w:rPr>
          <w:rFonts w:ascii="宋体" w:eastAsia="宋体" w:hAnsi="宋体"/>
        </w:rPr>
        <w:br/>
        <w:t>“累了吧，来，你躺下，我帮你按按。”</w:t>
      </w:r>
      <w:r w:rsidRPr="001233AF">
        <w:rPr>
          <w:rFonts w:ascii="宋体" w:eastAsia="宋体" w:hAnsi="宋体"/>
        </w:rPr>
        <w:br/>
        <w:t>虎叔笑着对熊叔说。</w:t>
      </w:r>
      <w:r w:rsidRPr="001233AF">
        <w:rPr>
          <w:rFonts w:ascii="宋体" w:eastAsia="宋体" w:hAnsi="宋体"/>
        </w:rPr>
        <w:br/>
        <w:t>“好。”</w:t>
      </w:r>
      <w:r w:rsidRPr="001233AF">
        <w:rPr>
          <w:rFonts w:ascii="宋体" w:eastAsia="宋体" w:hAnsi="宋体"/>
        </w:rPr>
        <w:br/>
        <w:t>熊叔高兴地在炕上躺倒了。</w:t>
      </w:r>
      <w:r w:rsidRPr="001233AF">
        <w:rPr>
          <w:rFonts w:ascii="宋体" w:eastAsia="宋体" w:hAnsi="宋体"/>
        </w:rPr>
        <w:br/>
        <w:t>虎叔细心的按了一会儿，熊叔也呼噜呼噜地睡着了。</w:t>
      </w:r>
      <w:r w:rsidRPr="001233AF">
        <w:rPr>
          <w:rFonts w:ascii="宋体" w:eastAsia="宋体" w:hAnsi="宋体"/>
        </w:rPr>
        <w:br/>
        <w:t>虎叔看着熊叔温柔地笑了笑，也拉过一条被子给熊叔盖上了。</w:t>
      </w:r>
      <w:r w:rsidRPr="001233AF">
        <w:rPr>
          <w:rFonts w:ascii="宋体" w:eastAsia="宋体" w:hAnsi="宋体"/>
        </w:rPr>
        <w:br/>
        <w:t>那个冬天，我陪着父亲解闷，在他身边看了好些书，也写了好多篇文章偷偷寄了出去。</w:t>
      </w:r>
      <w:r w:rsidRPr="001233AF">
        <w:rPr>
          <w:rFonts w:ascii="宋体" w:eastAsia="宋体" w:hAnsi="宋体"/>
        </w:rPr>
        <w:br/>
        <w:t>然后在快过年的时候，我收到了第一份稿费和样刊。</w:t>
      </w:r>
      <w:r w:rsidRPr="001233AF">
        <w:rPr>
          <w:rFonts w:ascii="宋体" w:eastAsia="宋体" w:hAnsi="宋体"/>
        </w:rPr>
        <w:br/>
        <w:t>虎叔熊叔还有父亲都乐疯了，熊叔拿着那本杂志逢人就给看。</w:t>
      </w:r>
      <w:r w:rsidRPr="001233AF">
        <w:rPr>
          <w:rFonts w:ascii="宋体" w:eastAsia="宋体" w:hAnsi="宋体"/>
        </w:rPr>
        <w:br/>
        <w:t>“俺家小蹦豆写的文章，看看，都印成铅字了，都印到书里了，牛不牛？”</w:t>
      </w:r>
      <w:r w:rsidRPr="001233AF">
        <w:rPr>
          <w:rFonts w:ascii="宋体" w:eastAsia="宋体" w:hAnsi="宋体"/>
        </w:rPr>
        <w:br/>
        <w:t>把我整的好长时间不敢抬头见人，太不好意思了。</w:t>
      </w:r>
      <w:r w:rsidRPr="001233AF">
        <w:rPr>
          <w:rFonts w:ascii="宋体" w:eastAsia="宋体" w:hAnsi="宋体"/>
        </w:rPr>
        <w:br/>
      </w:r>
      <w:r w:rsidRPr="001233AF">
        <w:rPr>
          <w:rFonts w:ascii="宋体" w:eastAsia="宋体" w:hAnsi="宋体"/>
        </w:rPr>
        <w:lastRenderedPageBreak/>
        <w:t>虎叔连倒卖年货都不让我参与了。</w:t>
      </w:r>
      <w:r w:rsidRPr="001233AF">
        <w:rPr>
          <w:rFonts w:ascii="宋体" w:eastAsia="宋体" w:hAnsi="宋体"/>
        </w:rPr>
        <w:br/>
        <w:t>“写文章比倒卖东西有出息多了。那不光是挣钱多少的问题。”</w:t>
      </w:r>
      <w:r w:rsidRPr="001233AF">
        <w:rPr>
          <w:rFonts w:ascii="宋体" w:eastAsia="宋体" w:hAnsi="宋体"/>
        </w:rPr>
        <w:br/>
        <w:t>虎叔温和地对我说。</w:t>
      </w:r>
      <w:r w:rsidRPr="001233AF">
        <w:rPr>
          <w:rFonts w:ascii="宋体" w:eastAsia="宋体" w:hAnsi="宋体"/>
        </w:rPr>
        <w:br/>
        <w:t>我知道虎叔对我还是抱着巨大期待的，于是我接受了虎叔的好意，开始在家陪着父亲认真构思写作。</w:t>
      </w:r>
      <w:r w:rsidRPr="001233AF">
        <w:rPr>
          <w:rFonts w:ascii="宋体" w:eastAsia="宋体" w:hAnsi="宋体"/>
        </w:rPr>
        <w:br/>
        <w:t>然后在我的努力下，一个崭新的世界，慢慢向我开启了他华丽的大门。</w:t>
      </w:r>
      <w:r w:rsidRPr="001233AF">
        <w:rPr>
          <w:rFonts w:ascii="宋体" w:eastAsia="宋体" w:hAnsi="宋体"/>
        </w:rPr>
        <w:br/>
        <w:t>祝大家国庆节快乐！</w:t>
      </w:r>
    </w:p>
    <w:p w14:paraId="1FD2DCFB" w14:textId="77777777" w:rsidR="007A51CA" w:rsidRPr="001233AF" w:rsidRDefault="00000000">
      <w:pPr>
        <w:pStyle w:val="aa"/>
        <w:rPr>
          <w:rFonts w:ascii="宋体" w:eastAsia="宋体" w:hAnsi="宋体"/>
        </w:rPr>
      </w:pPr>
      <w:r w:rsidRPr="001233AF">
        <w:rPr>
          <w:rFonts w:ascii="宋体" w:eastAsia="宋体" w:hAnsi="宋体"/>
        </w:rPr>
        <w:t>虎叔 第二卷 第一百零二章</w:t>
      </w:r>
    </w:p>
    <w:p w14:paraId="777456A8" w14:textId="77777777" w:rsidR="007A51CA" w:rsidRPr="001233AF" w:rsidRDefault="00000000">
      <w:pPr>
        <w:rPr>
          <w:rFonts w:ascii="宋体" w:eastAsia="宋体" w:hAnsi="宋体"/>
        </w:rPr>
      </w:pPr>
      <w:r w:rsidRPr="001233AF">
        <w:rPr>
          <w:rFonts w:ascii="宋体" w:eastAsia="宋体" w:hAnsi="宋体"/>
        </w:rPr>
        <w:t>我在家埋头练习写作连带看护父亲的时候，熊叔代替我跟着虎叔，老黑，还有更夫他们一起倒卖年货。</w:t>
      </w:r>
      <w:r w:rsidRPr="001233AF">
        <w:rPr>
          <w:rFonts w:ascii="宋体" w:eastAsia="宋体" w:hAnsi="宋体"/>
        </w:rPr>
        <w:br/>
        <w:t>腊月二十八那天，虎叔和熊叔已经在前一天卖光了所有的年货，终于闲了下来。</w:t>
      </w:r>
      <w:r w:rsidRPr="001233AF">
        <w:rPr>
          <w:rFonts w:ascii="宋体" w:eastAsia="宋体" w:hAnsi="宋体"/>
        </w:rPr>
        <w:br/>
        <w:t>东北习俗，年前腊月二十八，家家户户贴花花。</w:t>
      </w:r>
      <w:r w:rsidRPr="001233AF">
        <w:rPr>
          <w:rFonts w:ascii="宋体" w:eastAsia="宋体" w:hAnsi="宋体"/>
        </w:rPr>
        <w:br/>
        <w:t>一大早熊叔虎叔就忙活起来，做了一碗浆糊开始到处贴年画，贴对联，贴招财进宝，出入平安，出门见喜，还有春光满院。</w:t>
      </w:r>
      <w:r w:rsidRPr="001233AF">
        <w:rPr>
          <w:rFonts w:ascii="宋体" w:eastAsia="宋体" w:hAnsi="宋体"/>
        </w:rPr>
        <w:br/>
        <w:t>大大小小的福字补丁一样贴满了家里莫名其妙的地方。</w:t>
      </w:r>
      <w:r w:rsidRPr="001233AF">
        <w:rPr>
          <w:rFonts w:ascii="宋体" w:eastAsia="宋体" w:hAnsi="宋体"/>
        </w:rPr>
        <w:br/>
        <w:t>贴完花花，虎叔烧了满满一大锅水，让我们洗澡。</w:t>
      </w:r>
      <w:r w:rsidRPr="001233AF">
        <w:rPr>
          <w:rFonts w:ascii="宋体" w:eastAsia="宋体" w:hAnsi="宋体"/>
        </w:rPr>
        <w:br/>
        <w:t>第一个先给父亲洗，父亲大冬天在被窝里也光着腚，虎叔和熊叔直接把光着腚的父亲抬出来，抬着父亲把他放进了装着盛满热水的洗澡盆，父亲现在已经能泡热水澡了，就是得小心点别让断腿磕了碰了。</w:t>
      </w:r>
      <w:r w:rsidRPr="001233AF">
        <w:rPr>
          <w:rFonts w:ascii="宋体" w:eastAsia="宋体" w:hAnsi="宋体"/>
        </w:rPr>
        <w:br/>
        <w:t>父亲在澡盆子里泡了一会子，照例是熊叔上去给父亲搓澡。</w:t>
      </w:r>
      <w:r w:rsidRPr="001233AF">
        <w:rPr>
          <w:rFonts w:ascii="宋体" w:eastAsia="宋体" w:hAnsi="宋体"/>
        </w:rPr>
        <w:br/>
        <w:t>我觉着虎叔好像有意在回避给父亲搓澡。</w:t>
      </w:r>
      <w:r w:rsidRPr="001233AF">
        <w:rPr>
          <w:rFonts w:ascii="宋体" w:eastAsia="宋体" w:hAnsi="宋体"/>
        </w:rPr>
        <w:br/>
        <w:t>以前有好几次熊叔想让虎叔给父亲搓澡虎叔都假装没听见糊弄过去了。</w:t>
      </w:r>
      <w:r w:rsidRPr="001233AF">
        <w:rPr>
          <w:rFonts w:ascii="宋体" w:eastAsia="宋体" w:hAnsi="宋体"/>
        </w:rPr>
        <w:br/>
        <w:t>现在父亲也不像以前那样吵吵着让虎叔帮他干这干那了，有啥事儿父亲都直接使唤熊叔，反倒熊叔跟父亲相处的越来越近乎，越来越瓷实了。</w:t>
      </w:r>
      <w:r w:rsidRPr="001233AF">
        <w:rPr>
          <w:rFonts w:ascii="宋体" w:eastAsia="宋体" w:hAnsi="宋体"/>
        </w:rPr>
        <w:br/>
        <w:t>俩人脾性又相投，说起骚话来一搭一唱很合得来。</w:t>
      </w:r>
      <w:r w:rsidRPr="001233AF">
        <w:rPr>
          <w:rFonts w:ascii="宋体" w:eastAsia="宋体" w:hAnsi="宋体"/>
        </w:rPr>
        <w:br/>
        <w:t>不知道的还以为熊叔跟父亲才是感情更好的那两位。</w:t>
      </w:r>
      <w:r w:rsidRPr="001233AF">
        <w:rPr>
          <w:rFonts w:ascii="宋体" w:eastAsia="宋体" w:hAnsi="宋体"/>
        </w:rPr>
        <w:br/>
        <w:t>有时候我看着他们三个的相处模式都有点发愁，我觉得虎叔越这么忍着，憋着，躲着越容易出事儿。</w:t>
      </w:r>
      <w:r w:rsidRPr="001233AF">
        <w:rPr>
          <w:rFonts w:ascii="宋体" w:eastAsia="宋体" w:hAnsi="宋体"/>
        </w:rPr>
        <w:br/>
        <w:t>熊叔大概是心底无私天地宽，对待父亲那是该咋地咋地，比如洗澡的时候，他就敢直接往父亲的裆里摸，父亲大呼小叫挡都挡不住。</w:t>
      </w:r>
      <w:r w:rsidRPr="001233AF">
        <w:rPr>
          <w:rFonts w:ascii="宋体" w:eastAsia="宋体" w:hAnsi="宋体"/>
        </w:rPr>
        <w:br/>
        <w:t>“豹子你都多长时间没出了？”</w:t>
      </w:r>
      <w:r w:rsidRPr="001233AF">
        <w:rPr>
          <w:rFonts w:ascii="宋体" w:eastAsia="宋体" w:hAnsi="宋体"/>
        </w:rPr>
        <w:br/>
        <w:t>熊叔不光敢摸还敢问。</w:t>
      </w:r>
      <w:r w:rsidRPr="001233AF">
        <w:rPr>
          <w:rFonts w:ascii="宋体" w:eastAsia="宋体" w:hAnsi="宋体"/>
        </w:rPr>
        <w:br/>
        <w:t>“熊小子你问这干啥？我多长时间没出和你有啥相干？你都有虎子了你就别惦记我这二两肉了。”</w:t>
      </w:r>
      <w:r w:rsidRPr="001233AF">
        <w:rPr>
          <w:rFonts w:ascii="宋体" w:eastAsia="宋体" w:hAnsi="宋体"/>
        </w:rPr>
        <w:br/>
        <w:t>父亲跟熊叔斗嘴从来不落下风。</w:t>
      </w:r>
      <w:r w:rsidRPr="001233AF">
        <w:rPr>
          <w:rFonts w:ascii="宋体" w:eastAsia="宋体" w:hAnsi="宋体"/>
        </w:rPr>
        <w:br/>
        <w:t>熊叔嘿嘿笑了，也没再撩拨父亲。</w:t>
      </w:r>
      <w:r w:rsidRPr="001233AF">
        <w:rPr>
          <w:rFonts w:ascii="宋体" w:eastAsia="宋体" w:hAnsi="宋体"/>
        </w:rPr>
        <w:br/>
      </w:r>
      <w:r w:rsidRPr="001233AF">
        <w:rPr>
          <w:rFonts w:ascii="宋体" w:eastAsia="宋体" w:hAnsi="宋体"/>
        </w:rPr>
        <w:lastRenderedPageBreak/>
        <w:t>等父亲泡好了，虎叔又把几块厚木板横在澡盆上，熊叔抱着父亲的腰，我抱着父亲的腿，让他先坐在一块木板上，然后再把他的腿放在另一块木板上。</w:t>
      </w:r>
      <w:r w:rsidRPr="001233AF">
        <w:rPr>
          <w:rFonts w:ascii="宋体" w:eastAsia="宋体" w:hAnsi="宋体"/>
        </w:rPr>
        <w:br/>
        <w:t>总之就是不让父亲的腿受力。</w:t>
      </w:r>
      <w:r w:rsidRPr="001233AF">
        <w:rPr>
          <w:rFonts w:ascii="宋体" w:eastAsia="宋体" w:hAnsi="宋体"/>
        </w:rPr>
        <w:br/>
        <w:t>等父亲坐好了，熊叔叔就拿着搓澡巾一下一下用力地给父亲搓油泥。</w:t>
      </w:r>
      <w:r w:rsidRPr="001233AF">
        <w:rPr>
          <w:rFonts w:ascii="宋体" w:eastAsia="宋体" w:hAnsi="宋体"/>
        </w:rPr>
        <w:br/>
        <w:t>把父亲搓干净，洗干净抬回炕上，熊叔和虎叔换了水，俩人一起坐进澡盆里洗起了鸳鸯浴。</w:t>
      </w:r>
      <w:r w:rsidRPr="001233AF">
        <w:rPr>
          <w:rFonts w:ascii="宋体" w:eastAsia="宋体" w:hAnsi="宋体"/>
        </w:rPr>
        <w:br/>
        <w:t>俩人在澡盆里也没干啥出格的事儿，可是父亲躺在炕上眼神儿老往那边飘。</w:t>
      </w:r>
      <w:r w:rsidRPr="001233AF">
        <w:rPr>
          <w:rFonts w:ascii="宋体" w:eastAsia="宋体" w:hAnsi="宋体"/>
        </w:rPr>
        <w:br/>
        <w:t>虎叔熊叔洗完，换过水，我也进澡盆子里泡了泡，洗了洗，虎叔还帮我搓了搓背。</w:t>
      </w:r>
      <w:r w:rsidRPr="001233AF">
        <w:rPr>
          <w:rFonts w:ascii="宋体" w:eastAsia="宋体" w:hAnsi="宋体"/>
        </w:rPr>
        <w:br/>
        <w:t>都洗过澡，吃过中午饭，俺们四个正在炕上玩扑克，俺大哥和母亲忽然从外面进来了，手里提着大包小包的礼品和年货，在地上摆了一片。</w:t>
      </w:r>
      <w:r w:rsidRPr="001233AF">
        <w:rPr>
          <w:rFonts w:ascii="宋体" w:eastAsia="宋体" w:hAnsi="宋体"/>
        </w:rPr>
        <w:br/>
        <w:t>“虎叔，这是俺妈给你买的年货，这段时间多亏了你们帮忙照顾俺爸，俺妈过年也回来了，我看还是把俺爸和俺妈都接我拿去过年吧。”</w:t>
      </w:r>
      <w:r w:rsidRPr="001233AF">
        <w:rPr>
          <w:rFonts w:ascii="宋体" w:eastAsia="宋体" w:hAnsi="宋体"/>
        </w:rPr>
        <w:br/>
        <w:t>俺大哥笑呵呵地说。</w:t>
      </w:r>
      <w:r w:rsidRPr="001233AF">
        <w:rPr>
          <w:rFonts w:ascii="宋体" w:eastAsia="宋体" w:hAnsi="宋体"/>
        </w:rPr>
        <w:br/>
        <w:t>“虎子你们这段时间辛苦了，嫂子我心里真是过意不去，本来俺家老丫头死活不让我回来过年，可我觉得总不能让孩子他爸大过年的也在你家拖累你们，所以我还是回来了。我和孩子他爸一起去大雷他们家过年，虎子你们也能轻轻松松的过个好年了。”</w:t>
      </w:r>
      <w:r w:rsidRPr="001233AF">
        <w:rPr>
          <w:rFonts w:ascii="宋体" w:eastAsia="宋体" w:hAnsi="宋体"/>
        </w:rPr>
        <w:br/>
        <w:t>母亲带着一脸感激和歉意很诚恳地对虎叔说。</w:t>
      </w:r>
      <w:r w:rsidRPr="001233AF">
        <w:rPr>
          <w:rFonts w:ascii="宋体" w:eastAsia="宋体" w:hAnsi="宋体"/>
        </w:rPr>
        <w:br/>
        <w:t>“都是自己人，嫂子你还说这些见外的话干啥？拖累我们说不上，有豹子在俺们都挺开心的，就看豹子他自己想在哪过年吧。”</w:t>
      </w:r>
      <w:r w:rsidRPr="001233AF">
        <w:rPr>
          <w:rFonts w:ascii="宋体" w:eastAsia="宋体" w:hAnsi="宋体"/>
        </w:rPr>
        <w:br/>
        <w:t>虎叔说完，大家都扭脸去看一直没出声的父亲。</w:t>
      </w:r>
      <w:r w:rsidRPr="001233AF">
        <w:rPr>
          <w:rFonts w:ascii="宋体" w:eastAsia="宋体" w:hAnsi="宋体"/>
        </w:rPr>
        <w:br/>
        <w:t>父亲的脸上显得有些平静。</w:t>
      </w:r>
      <w:r w:rsidRPr="001233AF">
        <w:rPr>
          <w:rFonts w:ascii="宋体" w:eastAsia="宋体" w:hAnsi="宋体"/>
        </w:rPr>
        <w:br/>
        <w:t>“那咱们就去大小子家过年吧。”</w:t>
      </w:r>
      <w:r w:rsidRPr="001233AF">
        <w:rPr>
          <w:rFonts w:ascii="宋体" w:eastAsia="宋体" w:hAnsi="宋体"/>
        </w:rPr>
        <w:br/>
        <w:t>父亲很平静地对母亲说。</w:t>
      </w:r>
      <w:r w:rsidRPr="001233AF">
        <w:rPr>
          <w:rFonts w:ascii="宋体" w:eastAsia="宋体" w:hAnsi="宋体"/>
        </w:rPr>
        <w:br/>
        <w:t>父亲说完，熊叔和虎叔脸上都露出了失望的神情。</w:t>
      </w:r>
      <w:r w:rsidRPr="001233AF">
        <w:rPr>
          <w:rFonts w:ascii="宋体" w:eastAsia="宋体" w:hAnsi="宋体"/>
        </w:rPr>
        <w:br/>
        <w:t>“我赶着马车来的，那就赶紧把俺爸装上车吧。”</w:t>
      </w:r>
      <w:r w:rsidRPr="001233AF">
        <w:rPr>
          <w:rFonts w:ascii="宋体" w:eastAsia="宋体" w:hAnsi="宋体"/>
        </w:rPr>
        <w:br/>
        <w:t>俺大哥高兴地说。</w:t>
      </w:r>
      <w:r w:rsidRPr="001233AF">
        <w:rPr>
          <w:rFonts w:ascii="宋体" w:eastAsia="宋体" w:hAnsi="宋体"/>
        </w:rPr>
        <w:br/>
        <w:t>“大雷你等会儿，得先给你爸穿上裤衩子，你爸还光着腚呢！豹子，在大雷家你可不能像这样一直光着腚了，有你儿媳妇在呢！”</w:t>
      </w:r>
      <w:r w:rsidRPr="001233AF">
        <w:rPr>
          <w:rFonts w:ascii="宋体" w:eastAsia="宋体" w:hAnsi="宋体"/>
        </w:rPr>
        <w:br/>
        <w:t>熊叔咋咋呼呼地说。</w:t>
      </w:r>
      <w:r w:rsidRPr="001233AF">
        <w:rPr>
          <w:rFonts w:ascii="宋体" w:eastAsia="宋体" w:hAnsi="宋体"/>
        </w:rPr>
        <w:br/>
        <w:t>虎叔赶紧拿出一条裤衩子帮父亲穿上，然后怕父亲冻着腿，又给父亲套上了一条秋裤。</w:t>
      </w:r>
      <w:r w:rsidRPr="001233AF">
        <w:rPr>
          <w:rFonts w:ascii="宋体" w:eastAsia="宋体" w:hAnsi="宋体"/>
        </w:rPr>
        <w:br/>
        <w:t>“再用棉被裹着腿吧，别漏风，别冻着，外面冷着呢。”</w:t>
      </w:r>
      <w:r w:rsidRPr="001233AF">
        <w:rPr>
          <w:rFonts w:ascii="宋体" w:eastAsia="宋体" w:hAnsi="宋体"/>
        </w:rPr>
        <w:br/>
        <w:t>虎叔叮嘱说。</w:t>
      </w:r>
      <w:r w:rsidRPr="001233AF">
        <w:rPr>
          <w:rFonts w:ascii="宋体" w:eastAsia="宋体" w:hAnsi="宋体"/>
        </w:rPr>
        <w:br/>
        <w:t>“知道了。”</w:t>
      </w:r>
      <w:r w:rsidRPr="001233AF">
        <w:rPr>
          <w:rFonts w:ascii="宋体" w:eastAsia="宋体" w:hAnsi="宋体"/>
        </w:rPr>
        <w:br/>
        <w:t>俺大哥应了一声。</w:t>
      </w:r>
      <w:r w:rsidRPr="001233AF">
        <w:rPr>
          <w:rFonts w:ascii="宋体" w:eastAsia="宋体" w:hAnsi="宋体"/>
        </w:rPr>
        <w:br/>
        <w:t>众人干脆直接把父亲整个人都卷进了一条棉被筒，大家抬着卷在棉被筒里的父亲把他放上了马车，马车上已经铺了厚厚的被子，卷着父亲的棉被筒放上去又被盖了一层被子。</w:t>
      </w:r>
      <w:r w:rsidRPr="001233AF">
        <w:rPr>
          <w:rFonts w:ascii="宋体" w:eastAsia="宋体" w:hAnsi="宋体"/>
        </w:rPr>
        <w:br/>
        <w:t>“虎子熊小子，那我先走了，你们别想我，过完年我就回来了。”</w:t>
      </w:r>
      <w:r w:rsidRPr="001233AF">
        <w:rPr>
          <w:rFonts w:ascii="宋体" w:eastAsia="宋体" w:hAnsi="宋体"/>
        </w:rPr>
        <w:br/>
        <w:t>父亲终于笑呵呵地说。</w:t>
      </w:r>
      <w:r w:rsidRPr="001233AF">
        <w:rPr>
          <w:rFonts w:ascii="宋体" w:eastAsia="宋体" w:hAnsi="宋体"/>
        </w:rPr>
        <w:br/>
        <w:t>“嫂子你别忘了经常给豹子按摩按摩腿，防止肌肉萎缩。”</w:t>
      </w:r>
      <w:r w:rsidRPr="001233AF">
        <w:rPr>
          <w:rFonts w:ascii="宋体" w:eastAsia="宋体" w:hAnsi="宋体"/>
        </w:rPr>
        <w:br/>
        <w:t>熊叔没接父亲的话，扭头对母亲说。</w:t>
      </w:r>
      <w:r w:rsidRPr="001233AF">
        <w:rPr>
          <w:rFonts w:ascii="宋体" w:eastAsia="宋体" w:hAnsi="宋体"/>
        </w:rPr>
        <w:br/>
      </w:r>
      <w:r w:rsidRPr="001233AF">
        <w:rPr>
          <w:rFonts w:ascii="宋体" w:eastAsia="宋体" w:hAnsi="宋体"/>
        </w:rPr>
        <w:lastRenderedPageBreak/>
        <w:t>“好，我知道了。”</w:t>
      </w:r>
      <w:r w:rsidRPr="001233AF">
        <w:rPr>
          <w:rFonts w:ascii="宋体" w:eastAsia="宋体" w:hAnsi="宋体"/>
        </w:rPr>
        <w:br/>
        <w:t>母亲点点头，上了马车，俺大哥赶着马车出了院门，拉着父亲走了。</w:t>
      </w:r>
      <w:r w:rsidRPr="001233AF">
        <w:rPr>
          <w:rFonts w:ascii="宋体" w:eastAsia="宋体" w:hAnsi="宋体"/>
        </w:rPr>
        <w:br/>
        <w:t>熊叔虎叔俺们三个站在院门口发了一会儿呆。</w:t>
      </w:r>
      <w:r w:rsidRPr="001233AF">
        <w:rPr>
          <w:rFonts w:ascii="宋体" w:eastAsia="宋体" w:hAnsi="宋体"/>
        </w:rPr>
        <w:br/>
        <w:t>“我咋感觉像是自己把屎把尿好不容易养大了一个孩子，半道忽然被人抢走了呢？”</w:t>
      </w:r>
      <w:r w:rsidRPr="001233AF">
        <w:rPr>
          <w:rFonts w:ascii="宋体" w:eastAsia="宋体" w:hAnsi="宋体"/>
        </w:rPr>
        <w:br/>
        <w:t>熊叔摸着后脑勺嘀咕着。</w:t>
      </w:r>
      <w:r w:rsidRPr="001233AF">
        <w:rPr>
          <w:rFonts w:ascii="宋体" w:eastAsia="宋体" w:hAnsi="宋体"/>
        </w:rPr>
        <w:br/>
        <w:t>“那能咋办？总不能不让豹子跟他家里人在一起过年吧？”</w:t>
      </w:r>
      <w:r w:rsidRPr="001233AF">
        <w:rPr>
          <w:rFonts w:ascii="宋体" w:eastAsia="宋体" w:hAnsi="宋体"/>
        </w:rPr>
        <w:br/>
        <w:t>虎叔淡淡地说。</w:t>
      </w:r>
      <w:r w:rsidRPr="001233AF">
        <w:rPr>
          <w:rFonts w:ascii="宋体" w:eastAsia="宋体" w:hAnsi="宋体"/>
        </w:rPr>
        <w:br/>
        <w:t>“豹子这个没良心的！我白伺候了他这么久，他对我就一点感情都没有啊？说走就走！”</w:t>
      </w:r>
      <w:r w:rsidRPr="001233AF">
        <w:rPr>
          <w:rFonts w:ascii="宋体" w:eastAsia="宋体" w:hAnsi="宋体"/>
        </w:rPr>
        <w:br/>
        <w:t>熊叔又气呼呼的嚷嚷开了。</w:t>
      </w:r>
      <w:r w:rsidRPr="001233AF">
        <w:rPr>
          <w:rFonts w:ascii="宋体" w:eastAsia="宋体" w:hAnsi="宋体"/>
        </w:rPr>
        <w:br/>
        <w:t>“豹子他也没办法吧，他总不能扔下一大堆家人跑来跟咱们一起过年吧。”</w:t>
      </w:r>
      <w:r w:rsidRPr="001233AF">
        <w:rPr>
          <w:rFonts w:ascii="宋体" w:eastAsia="宋体" w:hAnsi="宋体"/>
        </w:rPr>
        <w:br/>
        <w:t>虎叔的语气还是淡淡的。</w:t>
      </w:r>
      <w:r w:rsidRPr="001233AF">
        <w:rPr>
          <w:rFonts w:ascii="宋体" w:eastAsia="宋体" w:hAnsi="宋体"/>
        </w:rPr>
        <w:br/>
        <w:t>熊叔看着虎叔，忽然有所醒悟地睁大了眼睛。</w:t>
      </w:r>
      <w:r w:rsidRPr="001233AF">
        <w:rPr>
          <w:rFonts w:ascii="宋体" w:eastAsia="宋体" w:hAnsi="宋体"/>
        </w:rPr>
        <w:br/>
        <w:t>“怪不得虎子你……”</w:t>
      </w:r>
      <w:r w:rsidRPr="001233AF">
        <w:rPr>
          <w:rFonts w:ascii="宋体" w:eastAsia="宋体" w:hAnsi="宋体"/>
        </w:rPr>
        <w:br/>
        <w:t>熊叔把话说了半截忽然又打住了。</w:t>
      </w:r>
      <w:r w:rsidRPr="001233AF">
        <w:rPr>
          <w:rFonts w:ascii="宋体" w:eastAsia="宋体" w:hAnsi="宋体"/>
        </w:rPr>
        <w:br/>
        <w:t>“唉，不管咋地豹子他始终也是别人家的人啊！”</w:t>
      </w:r>
      <w:r w:rsidRPr="001233AF">
        <w:rPr>
          <w:rFonts w:ascii="宋体" w:eastAsia="宋体" w:hAnsi="宋体"/>
        </w:rPr>
        <w:br/>
        <w:t>熊叔叹了一口气，蔫蔫的回了屋。</w:t>
      </w:r>
      <w:r w:rsidRPr="001233AF">
        <w:rPr>
          <w:rFonts w:ascii="宋体" w:eastAsia="宋体" w:hAnsi="宋体"/>
        </w:rPr>
        <w:br/>
        <w:t>虎叔也默默地跟着熊叔回了屋。</w:t>
      </w:r>
      <w:r w:rsidRPr="001233AF">
        <w:rPr>
          <w:rFonts w:ascii="宋体" w:eastAsia="宋体" w:hAnsi="宋体"/>
        </w:rPr>
        <w:br/>
        <w:t>“哈哈！我觉得豹子走了也挺好，咱们终于不用伺候他了！多清闲，可以尽情的看电视打扑克了！”</w:t>
      </w:r>
      <w:r w:rsidRPr="001233AF">
        <w:rPr>
          <w:rFonts w:ascii="宋体" w:eastAsia="宋体" w:hAnsi="宋体"/>
        </w:rPr>
        <w:br/>
        <w:t>熊叔忽然又在屋里高兴地哈哈大笑了起来。</w:t>
      </w:r>
    </w:p>
    <w:p w14:paraId="452D6431" w14:textId="77777777" w:rsidR="007A51CA" w:rsidRPr="001233AF" w:rsidRDefault="00000000">
      <w:pPr>
        <w:pStyle w:val="aa"/>
        <w:rPr>
          <w:rFonts w:ascii="宋体" w:eastAsia="宋体" w:hAnsi="宋体"/>
        </w:rPr>
      </w:pPr>
      <w:r w:rsidRPr="001233AF">
        <w:rPr>
          <w:rFonts w:ascii="宋体" w:eastAsia="宋体" w:hAnsi="宋体"/>
        </w:rPr>
        <w:t>虎叔 第二卷 第一百零三章</w:t>
      </w:r>
    </w:p>
    <w:p w14:paraId="79697AB2" w14:textId="77777777" w:rsidR="007A51CA" w:rsidRPr="001233AF" w:rsidRDefault="00000000">
      <w:pPr>
        <w:rPr>
          <w:rFonts w:ascii="宋体" w:eastAsia="宋体" w:hAnsi="宋体"/>
        </w:rPr>
      </w:pPr>
      <w:r w:rsidRPr="001233AF">
        <w:rPr>
          <w:rFonts w:ascii="宋体" w:eastAsia="宋体" w:hAnsi="宋体"/>
        </w:rPr>
        <w:t>我觉得熊叔好像中了父亲的毒，父亲不在之后，熊叔一下子变得无所事事，六神无主了。</w:t>
      </w:r>
      <w:r w:rsidRPr="001233AF">
        <w:rPr>
          <w:rFonts w:ascii="宋体" w:eastAsia="宋体" w:hAnsi="宋体"/>
        </w:rPr>
        <w:br/>
        <w:t>在做买卖的时候忙来忙去熊叔大概还不觉得，现在忽然闲了下来，熊叔闲的浑身难受心发慌。</w:t>
      </w:r>
      <w:r w:rsidRPr="001233AF">
        <w:rPr>
          <w:rFonts w:ascii="宋体" w:eastAsia="宋体" w:hAnsi="宋体"/>
        </w:rPr>
        <w:br/>
        <w:t>父亲被俺大哥接走的那天晚上，吃饭的时候熊叔不由自主的拿起一个碗开始给父亲夹菜，夹了半碗熊叔才忽然醒悟一般地拍了拍脑袋说：</w:t>
      </w:r>
      <w:r w:rsidRPr="001233AF">
        <w:rPr>
          <w:rFonts w:ascii="宋体" w:eastAsia="宋体" w:hAnsi="宋体"/>
        </w:rPr>
        <w:br/>
        <w:t>“啊，豹子不在了啊，不用给他夹菜了啊。”</w:t>
      </w:r>
      <w:r w:rsidRPr="001233AF">
        <w:rPr>
          <w:rFonts w:ascii="宋体" w:eastAsia="宋体" w:hAnsi="宋体"/>
        </w:rPr>
        <w:br/>
        <w:t>然后埋头自己把夹的菜都吃光了。</w:t>
      </w:r>
      <w:r w:rsidRPr="001233AF">
        <w:rPr>
          <w:rFonts w:ascii="宋体" w:eastAsia="宋体" w:hAnsi="宋体"/>
        </w:rPr>
        <w:br/>
        <w:t>晚上睡觉的时候熊叔也感叹，没有父亲连炕都显得大了许多，也不知道熊叔这是高兴还是遗憾。</w:t>
      </w:r>
      <w:r w:rsidRPr="001233AF">
        <w:rPr>
          <w:rFonts w:ascii="宋体" w:eastAsia="宋体" w:hAnsi="宋体"/>
        </w:rPr>
        <w:br/>
        <w:t>被熊叔念叨来念叨去，虎叔决定第二天带熊叔去俺大哥他们家去看看父亲，我当然也要跟着去。</w:t>
      </w:r>
      <w:r w:rsidRPr="001233AF">
        <w:rPr>
          <w:rFonts w:ascii="宋体" w:eastAsia="宋体" w:hAnsi="宋体"/>
        </w:rPr>
        <w:br/>
        <w:t>去的时候俺们也带了不少年货和礼物，俺大哥家还有小孩子呢，给他也买了一个玩具枪。</w:t>
      </w:r>
      <w:r w:rsidRPr="001233AF">
        <w:rPr>
          <w:rFonts w:ascii="宋体" w:eastAsia="宋体" w:hAnsi="宋体"/>
        </w:rPr>
        <w:br/>
        <w:t>到了俺大哥家，一进门就感觉他家挺乱的，比虎叔家乱多了。</w:t>
      </w:r>
      <w:r w:rsidRPr="001233AF">
        <w:rPr>
          <w:rFonts w:ascii="宋体" w:eastAsia="宋体" w:hAnsi="宋体"/>
        </w:rPr>
        <w:br/>
        <w:t>而且俺那个大侄子挺能闹腾，跟俺大哥大嫂打过招呼，放下给他们买的东西俺们就去父母住的那屋看父亲。</w:t>
      </w:r>
      <w:r w:rsidRPr="001233AF">
        <w:rPr>
          <w:rFonts w:ascii="宋体" w:eastAsia="宋体" w:hAnsi="宋体"/>
        </w:rPr>
        <w:br/>
      </w:r>
      <w:r w:rsidRPr="001233AF">
        <w:rPr>
          <w:rFonts w:ascii="宋体" w:eastAsia="宋体" w:hAnsi="宋体"/>
        </w:rPr>
        <w:lastRenderedPageBreak/>
        <w:t>母亲正在屋里陪着父亲看电视。</w:t>
      </w:r>
      <w:r w:rsidRPr="001233AF">
        <w:rPr>
          <w:rFonts w:ascii="宋体" w:eastAsia="宋体" w:hAnsi="宋体"/>
        </w:rPr>
        <w:br/>
        <w:t>父亲看到俺们显得很高兴。</w:t>
      </w:r>
      <w:r w:rsidRPr="001233AF">
        <w:rPr>
          <w:rFonts w:ascii="宋体" w:eastAsia="宋体" w:hAnsi="宋体"/>
        </w:rPr>
        <w:br/>
        <w:t>母亲看屋里太挤就直接出去了，让俺们陪父亲唠嗑说说话。</w:t>
      </w:r>
      <w:r w:rsidRPr="001233AF">
        <w:rPr>
          <w:rFonts w:ascii="宋体" w:eastAsia="宋体" w:hAnsi="宋体"/>
        </w:rPr>
        <w:br/>
        <w:t>“咋样啊豹子？在大雷这过的还好吧？”</w:t>
      </w:r>
      <w:r w:rsidRPr="001233AF">
        <w:rPr>
          <w:rFonts w:ascii="宋体" w:eastAsia="宋体" w:hAnsi="宋体"/>
        </w:rPr>
        <w:br/>
        <w:t>熊叔不等虎叔说话，抢着已经坐到父亲身边问父亲。</w:t>
      </w:r>
      <w:r w:rsidRPr="001233AF">
        <w:rPr>
          <w:rFonts w:ascii="宋体" w:eastAsia="宋体" w:hAnsi="宋体"/>
        </w:rPr>
        <w:br/>
        <w:t>“嗯啊，挺好的，吃得好住得好，大雷他们两口子也孝顺，没给我脸子看，都挺好的。”</w:t>
      </w:r>
      <w:r w:rsidRPr="001233AF">
        <w:rPr>
          <w:rFonts w:ascii="宋体" w:eastAsia="宋体" w:hAnsi="宋体"/>
        </w:rPr>
        <w:br/>
        <w:t>父亲笑呵呵地说。</w:t>
      </w:r>
      <w:r w:rsidRPr="001233AF">
        <w:rPr>
          <w:rFonts w:ascii="宋体" w:eastAsia="宋体" w:hAnsi="宋体"/>
        </w:rPr>
        <w:br/>
        <w:t>熊叔听父亲说过的好，立刻满脸失望地说：</w:t>
      </w:r>
      <w:r w:rsidRPr="001233AF">
        <w:rPr>
          <w:rFonts w:ascii="宋体" w:eastAsia="宋体" w:hAnsi="宋体"/>
        </w:rPr>
        <w:br/>
        <w:t>“豹子你咋能过的好呢？在这边肯定过的老不自在了，哪有在俺家过得舒服啊，豹子我可担心你了。”</w:t>
      </w:r>
      <w:r w:rsidRPr="001233AF">
        <w:rPr>
          <w:rFonts w:ascii="宋体" w:eastAsia="宋体" w:hAnsi="宋体"/>
        </w:rPr>
        <w:br/>
        <w:t>熊叔一脸真诚地说。</w:t>
      </w:r>
      <w:r w:rsidRPr="001233AF">
        <w:rPr>
          <w:rFonts w:ascii="宋体" w:eastAsia="宋体" w:hAnsi="宋体"/>
        </w:rPr>
        <w:br/>
        <w:t>“担心我啥啊？”</w:t>
      </w:r>
      <w:r w:rsidRPr="001233AF">
        <w:rPr>
          <w:rFonts w:ascii="宋体" w:eastAsia="宋体" w:hAnsi="宋体"/>
        </w:rPr>
        <w:br/>
        <w:t>父亲有点莫名其妙。</w:t>
      </w:r>
      <w:r w:rsidRPr="001233AF">
        <w:rPr>
          <w:rFonts w:ascii="宋体" w:eastAsia="宋体" w:hAnsi="宋体"/>
        </w:rPr>
        <w:br/>
        <w:t>“担心你过得不好，受气，被欺负。”</w:t>
      </w:r>
      <w:r w:rsidRPr="001233AF">
        <w:rPr>
          <w:rFonts w:ascii="宋体" w:eastAsia="宋体" w:hAnsi="宋体"/>
        </w:rPr>
        <w:br/>
        <w:t>熊叔有点激动。</w:t>
      </w:r>
      <w:r w:rsidRPr="001233AF">
        <w:rPr>
          <w:rFonts w:ascii="宋体" w:eastAsia="宋体" w:hAnsi="宋体"/>
        </w:rPr>
        <w:br/>
        <w:t>“不是，熊小子你没毛病吧？我来我儿子家住你以为我是跳进火坑了呢？你嫂子虽然不像年轻那时候跟我黏糊了，可也不至于欺负我，虐待我，给我气受啊。”</w:t>
      </w:r>
      <w:r w:rsidRPr="001233AF">
        <w:rPr>
          <w:rFonts w:ascii="宋体" w:eastAsia="宋体" w:hAnsi="宋体"/>
        </w:rPr>
        <w:br/>
        <w:t>父亲很纳闷地看着熊叔说。</w:t>
      </w:r>
      <w:r w:rsidRPr="001233AF">
        <w:rPr>
          <w:rFonts w:ascii="宋体" w:eastAsia="宋体" w:hAnsi="宋体"/>
        </w:rPr>
        <w:br/>
        <w:t>“豹子你在这里真没受气？你要是受气了你明说，你要是受气了不想在这呆你就告诉我，我马上就带你回家。”</w:t>
      </w:r>
      <w:r w:rsidRPr="001233AF">
        <w:rPr>
          <w:rFonts w:ascii="宋体" w:eastAsia="宋体" w:hAnsi="宋体"/>
        </w:rPr>
        <w:br/>
        <w:t>熊叔很期待地看着父亲，我觉着他是期待父亲说出想离开这里跟熊叔回家的话。</w:t>
      </w:r>
      <w:r w:rsidRPr="001233AF">
        <w:rPr>
          <w:rFonts w:ascii="宋体" w:eastAsia="宋体" w:hAnsi="宋体"/>
        </w:rPr>
        <w:br/>
        <w:t>“熊小子你这是魔障了？鬼上身了？你对我这么关心让我又感激又有点担心，你不会是喜欢上我了吧？那可不行啊熊小子，就算你喜欢我，我也不能要你，我哪能跟虎子抢男人啊？”</w:t>
      </w:r>
      <w:r w:rsidRPr="001233AF">
        <w:rPr>
          <w:rFonts w:ascii="宋体" w:eastAsia="宋体" w:hAnsi="宋体"/>
        </w:rPr>
        <w:br/>
        <w:t>父亲一脸真诚地对熊叔说。</w:t>
      </w:r>
      <w:r w:rsidRPr="001233AF">
        <w:rPr>
          <w:rFonts w:ascii="宋体" w:eastAsia="宋体" w:hAnsi="宋体"/>
        </w:rPr>
        <w:br/>
        <w:t>“呸！死豹子你想到哪去了？我才不是喜欢你呢！我就是想照顾你不让你遭罪啊，你不在了我总觉得没事儿干啊，闲的难受。”</w:t>
      </w:r>
      <w:r w:rsidRPr="001233AF">
        <w:rPr>
          <w:rFonts w:ascii="宋体" w:eastAsia="宋体" w:hAnsi="宋体"/>
        </w:rPr>
        <w:br/>
        <w:t>熊叔嚷嚷了起来。</w:t>
      </w:r>
      <w:r w:rsidRPr="001233AF">
        <w:rPr>
          <w:rFonts w:ascii="宋体" w:eastAsia="宋体" w:hAnsi="宋体"/>
        </w:rPr>
        <w:br/>
        <w:t>虎叔也笑了。</w:t>
      </w:r>
      <w:r w:rsidRPr="001233AF">
        <w:rPr>
          <w:rFonts w:ascii="宋体" w:eastAsia="宋体" w:hAnsi="宋体"/>
        </w:rPr>
        <w:br/>
        <w:t>“我觉得坏熊更像是把你当儿子了，照顾你照顾出感情了。”</w:t>
      </w:r>
      <w:r w:rsidRPr="001233AF">
        <w:rPr>
          <w:rFonts w:ascii="宋体" w:eastAsia="宋体" w:hAnsi="宋体"/>
        </w:rPr>
        <w:br/>
        <w:t>虎叔笑着说。</w:t>
      </w:r>
      <w:r w:rsidRPr="001233AF">
        <w:rPr>
          <w:rFonts w:ascii="宋体" w:eastAsia="宋体" w:hAnsi="宋体"/>
        </w:rPr>
        <w:br/>
        <w:t>父亲一下子呆呆地瞪大了眼睛。</w:t>
      </w:r>
      <w:r w:rsidRPr="001233AF">
        <w:rPr>
          <w:rFonts w:ascii="宋体" w:eastAsia="宋体" w:hAnsi="宋体"/>
        </w:rPr>
        <w:br/>
        <w:t>“儿子？”</w:t>
      </w:r>
      <w:r w:rsidRPr="001233AF">
        <w:rPr>
          <w:rFonts w:ascii="宋体" w:eastAsia="宋体" w:hAnsi="宋体"/>
        </w:rPr>
        <w:br/>
        <w:t>父亲念叨了一声</w:t>
      </w:r>
      <w:r w:rsidRPr="001233AF">
        <w:rPr>
          <w:rFonts w:ascii="宋体" w:eastAsia="宋体" w:hAnsi="宋体"/>
        </w:rPr>
        <w:br/>
        <w:t>熊叔也一下子呆呆地瞪大了眼睛。</w:t>
      </w:r>
      <w:r w:rsidRPr="001233AF">
        <w:rPr>
          <w:rFonts w:ascii="宋体" w:eastAsia="宋体" w:hAnsi="宋体"/>
        </w:rPr>
        <w:br/>
        <w:t>“儿子？”</w:t>
      </w:r>
      <w:r w:rsidRPr="001233AF">
        <w:rPr>
          <w:rFonts w:ascii="宋体" w:eastAsia="宋体" w:hAnsi="宋体"/>
        </w:rPr>
        <w:br/>
        <w:t>熊叔也跟着念叨了一声。</w:t>
      </w:r>
      <w:r w:rsidRPr="001233AF">
        <w:rPr>
          <w:rFonts w:ascii="宋体" w:eastAsia="宋体" w:hAnsi="宋体"/>
        </w:rPr>
        <w:br/>
        <w:t>“我才不当他儿子呢！”</w:t>
      </w:r>
      <w:r w:rsidRPr="001233AF">
        <w:rPr>
          <w:rFonts w:ascii="宋体" w:eastAsia="宋体" w:hAnsi="宋体"/>
        </w:rPr>
        <w:br/>
        <w:t>“我才不想让他当儿子呢！”</w:t>
      </w:r>
      <w:r w:rsidRPr="001233AF">
        <w:rPr>
          <w:rFonts w:ascii="宋体" w:eastAsia="宋体" w:hAnsi="宋体"/>
        </w:rPr>
        <w:br/>
      </w:r>
      <w:r w:rsidRPr="001233AF">
        <w:rPr>
          <w:rFonts w:ascii="宋体" w:eastAsia="宋体" w:hAnsi="宋体"/>
        </w:rPr>
        <w:lastRenderedPageBreak/>
        <w:t>俩人几乎同时说。</w:t>
      </w:r>
      <w:r w:rsidRPr="001233AF">
        <w:rPr>
          <w:rFonts w:ascii="宋体" w:eastAsia="宋体" w:hAnsi="宋体"/>
        </w:rPr>
        <w:br/>
        <w:t>虎叔开心地哈哈大笑起来。</w:t>
      </w:r>
      <w:r w:rsidRPr="001233AF">
        <w:rPr>
          <w:rFonts w:ascii="宋体" w:eastAsia="宋体" w:hAnsi="宋体"/>
        </w:rPr>
        <w:br/>
        <w:t>我也觉着这样的熊叔和父亲才显得更正常些。</w:t>
      </w:r>
      <w:r w:rsidRPr="001233AF">
        <w:rPr>
          <w:rFonts w:ascii="宋体" w:eastAsia="宋体" w:hAnsi="宋体"/>
        </w:rPr>
        <w:br/>
        <w:t>“不管怎么说坏熊是真的关心挂念你，过完年嫂子还去看孩子吗？”</w:t>
      </w:r>
      <w:r w:rsidRPr="001233AF">
        <w:rPr>
          <w:rFonts w:ascii="宋体" w:eastAsia="宋体" w:hAnsi="宋体"/>
        </w:rPr>
        <w:br/>
        <w:t>虎叔问。</w:t>
      </w:r>
      <w:r w:rsidRPr="001233AF">
        <w:rPr>
          <w:rFonts w:ascii="宋体" w:eastAsia="宋体" w:hAnsi="宋体"/>
        </w:rPr>
        <w:br/>
        <w:t>“应该会去吧。”</w:t>
      </w:r>
      <w:r w:rsidRPr="001233AF">
        <w:rPr>
          <w:rFonts w:ascii="宋体" w:eastAsia="宋体" w:hAnsi="宋体"/>
        </w:rPr>
        <w:br/>
        <w:t>“那到时候我们再把你接回去。”</w:t>
      </w:r>
      <w:r w:rsidRPr="001233AF">
        <w:rPr>
          <w:rFonts w:ascii="宋体" w:eastAsia="宋体" w:hAnsi="宋体"/>
        </w:rPr>
        <w:br/>
        <w:t>熊叔赶紧热情地说。</w:t>
      </w:r>
      <w:r w:rsidRPr="001233AF">
        <w:rPr>
          <w:rFonts w:ascii="宋体" w:eastAsia="宋体" w:hAnsi="宋体"/>
        </w:rPr>
        <w:br/>
        <w:t>“熊小子你对我这么好还真有点让我受不了，你真的没喜欢我吧？我可不想对不起虎子，不能撬虎子的墙角给虎子戴绿帽子。”</w:t>
      </w:r>
      <w:r w:rsidRPr="001233AF">
        <w:rPr>
          <w:rFonts w:ascii="宋体" w:eastAsia="宋体" w:hAnsi="宋体"/>
        </w:rPr>
        <w:br/>
        <w:t>父亲说完自己先哈哈大笑起来，估计父亲自己也认为熊叔不可能喜欢他。</w:t>
      </w:r>
      <w:r w:rsidRPr="001233AF">
        <w:rPr>
          <w:rFonts w:ascii="宋体" w:eastAsia="宋体" w:hAnsi="宋体"/>
        </w:rPr>
        <w:br/>
        <w:t>他就是想拿熊叔逗逗闷子。</w:t>
      </w:r>
      <w:r w:rsidRPr="001233AF">
        <w:rPr>
          <w:rFonts w:ascii="宋体" w:eastAsia="宋体" w:hAnsi="宋体"/>
        </w:rPr>
        <w:br/>
        <w:t>熊叔抬手捶了父亲一拳，然后掀开父亲身上的被子看了看。</w:t>
      </w:r>
      <w:r w:rsidRPr="001233AF">
        <w:rPr>
          <w:rFonts w:ascii="宋体" w:eastAsia="宋体" w:hAnsi="宋体"/>
        </w:rPr>
        <w:br/>
        <w:t>“豹子你咋还光着腚呢？不怕你儿媳妇看见啊？”</w:t>
      </w:r>
      <w:r w:rsidRPr="001233AF">
        <w:rPr>
          <w:rFonts w:ascii="宋体" w:eastAsia="宋体" w:hAnsi="宋体"/>
        </w:rPr>
        <w:br/>
        <w:t>熊叔咋呼了起来。</w:t>
      </w:r>
      <w:r w:rsidRPr="001233AF">
        <w:rPr>
          <w:rFonts w:ascii="宋体" w:eastAsia="宋体" w:hAnsi="宋体"/>
        </w:rPr>
        <w:br/>
        <w:t>“怕啥，光着舒服，我也跟大雷明说了，儿媳妇轻易不会进来，就算她进来我还盖着被呢，又不是直接在炕上光着屁股亮蛋。”</w:t>
      </w:r>
      <w:r w:rsidRPr="001233AF">
        <w:rPr>
          <w:rFonts w:ascii="宋体" w:eastAsia="宋体" w:hAnsi="宋体"/>
        </w:rPr>
        <w:br/>
        <w:t>父亲瞪了一眼熊叔。</w:t>
      </w:r>
      <w:r w:rsidRPr="001233AF">
        <w:rPr>
          <w:rFonts w:ascii="宋体" w:eastAsia="宋体" w:hAnsi="宋体"/>
        </w:rPr>
        <w:br/>
        <w:t>“那还是不方便吧？还是俺家好吧？豹子你过完年赶紧回来吧。”</w:t>
      </w:r>
      <w:r w:rsidRPr="001233AF">
        <w:rPr>
          <w:rFonts w:ascii="宋体" w:eastAsia="宋体" w:hAnsi="宋体"/>
        </w:rPr>
        <w:br/>
        <w:t>熊叔又热情地说。</w:t>
      </w:r>
      <w:r w:rsidRPr="001233AF">
        <w:rPr>
          <w:rFonts w:ascii="宋体" w:eastAsia="宋体" w:hAnsi="宋体"/>
        </w:rPr>
        <w:br/>
        <w:t>“熊小子你这么盼着我回你家，那等我腿好了你咋办？等我腿好了我可就不能一直住你们家了。”</w:t>
      </w:r>
      <w:r w:rsidRPr="001233AF">
        <w:rPr>
          <w:rFonts w:ascii="宋体" w:eastAsia="宋体" w:hAnsi="宋体"/>
        </w:rPr>
        <w:br/>
        <w:t>父亲笑着说。</w:t>
      </w:r>
      <w:r w:rsidRPr="001233AF">
        <w:rPr>
          <w:rFonts w:ascii="宋体" w:eastAsia="宋体" w:hAnsi="宋体"/>
        </w:rPr>
        <w:br/>
        <w:t>“那到时候再说，兴许到时候我就烦你讨厌你巴不得你赶紧走呢。”</w:t>
      </w:r>
      <w:r w:rsidRPr="001233AF">
        <w:rPr>
          <w:rFonts w:ascii="宋体" w:eastAsia="宋体" w:hAnsi="宋体"/>
        </w:rPr>
        <w:br/>
        <w:t>熊叔算盘的打得很如意，父亲听了哈哈大笑起来。</w:t>
      </w:r>
      <w:r w:rsidRPr="001233AF">
        <w:rPr>
          <w:rFonts w:ascii="宋体" w:eastAsia="宋体" w:hAnsi="宋体"/>
        </w:rPr>
        <w:br/>
        <w:t>“看不出来你还挺鬼的，你是要把我当个玩物养起来伺候呢？”</w:t>
      </w:r>
      <w:r w:rsidRPr="001233AF">
        <w:rPr>
          <w:rFonts w:ascii="宋体" w:eastAsia="宋体" w:hAnsi="宋体"/>
        </w:rPr>
        <w:br/>
        <w:t>“我才不玩你呢，就是闲得慌，伺候你解解闷儿。”</w:t>
      </w:r>
      <w:r w:rsidRPr="001233AF">
        <w:rPr>
          <w:rFonts w:ascii="宋体" w:eastAsia="宋体" w:hAnsi="宋体"/>
        </w:rPr>
        <w:br/>
        <w:t>熊叔一脸高傲。</w:t>
      </w:r>
      <w:r w:rsidRPr="001233AF">
        <w:rPr>
          <w:rFonts w:ascii="宋体" w:eastAsia="宋体" w:hAnsi="宋体"/>
        </w:rPr>
        <w:br/>
        <w:t>“那不还是把我当个玩物？”</w:t>
      </w:r>
      <w:r w:rsidRPr="001233AF">
        <w:rPr>
          <w:rFonts w:ascii="宋体" w:eastAsia="宋体" w:hAnsi="宋体"/>
        </w:rPr>
        <w:br/>
        <w:t>“都说了不玩你，就是伺候照顾你。”</w:t>
      </w:r>
      <w:r w:rsidRPr="001233AF">
        <w:rPr>
          <w:rFonts w:ascii="宋体" w:eastAsia="宋体" w:hAnsi="宋体"/>
        </w:rPr>
        <w:br/>
        <w:t>“那意思不还是和玩物一样？”</w:t>
      </w:r>
      <w:r w:rsidRPr="001233AF">
        <w:rPr>
          <w:rFonts w:ascii="宋体" w:eastAsia="宋体" w:hAnsi="宋体"/>
        </w:rPr>
        <w:br/>
        <w:t>俩人扯白不清地又斗起嘴来。</w:t>
      </w:r>
      <w:r w:rsidRPr="001233AF">
        <w:rPr>
          <w:rFonts w:ascii="宋体" w:eastAsia="宋体" w:hAnsi="宋体"/>
        </w:rPr>
        <w:br/>
        <w:t>等我们探望完父亲回到家，老黑和更夫已经在虎叔家里等我们了。</w:t>
      </w:r>
      <w:r w:rsidRPr="001233AF">
        <w:rPr>
          <w:rFonts w:ascii="宋体" w:eastAsia="宋体" w:hAnsi="宋体"/>
        </w:rPr>
        <w:br/>
        <w:t>老黑手一直拿着虎叔家的钥匙，虎叔也没要回来，老黑来去虎叔家就跟自己家一样。</w:t>
      </w:r>
      <w:r w:rsidRPr="001233AF">
        <w:rPr>
          <w:rFonts w:ascii="宋体" w:eastAsia="宋体" w:hAnsi="宋体"/>
        </w:rPr>
        <w:br/>
        <w:t>“年夜饭俺俩就在这边吃了。”</w:t>
      </w:r>
      <w:r w:rsidRPr="001233AF">
        <w:rPr>
          <w:rFonts w:ascii="宋体" w:eastAsia="宋体" w:hAnsi="宋体"/>
        </w:rPr>
        <w:br/>
        <w:t>老黑笑着对虎叔说。</w:t>
      </w:r>
      <w:r w:rsidRPr="001233AF">
        <w:rPr>
          <w:rFonts w:ascii="宋体" w:eastAsia="宋体" w:hAnsi="宋体"/>
        </w:rPr>
        <w:br/>
        <w:t>“嗯，好啊，干脆你们顿顿都来吃吧，家里东西多，都吃不完。”</w:t>
      </w:r>
      <w:r w:rsidRPr="001233AF">
        <w:rPr>
          <w:rFonts w:ascii="宋体" w:eastAsia="宋体" w:hAnsi="宋体"/>
        </w:rPr>
        <w:br/>
        <w:t>虎叔笑着说。</w:t>
      </w:r>
      <w:r w:rsidRPr="001233AF">
        <w:rPr>
          <w:rFonts w:ascii="宋体" w:eastAsia="宋体" w:hAnsi="宋体"/>
        </w:rPr>
        <w:br/>
        <w:t>老黑看看更夫，然后期期艾艾地说：</w:t>
      </w:r>
      <w:r w:rsidRPr="001233AF">
        <w:rPr>
          <w:rFonts w:ascii="宋体" w:eastAsia="宋体" w:hAnsi="宋体"/>
        </w:rPr>
        <w:br/>
      </w:r>
      <w:r w:rsidRPr="001233AF">
        <w:rPr>
          <w:rFonts w:ascii="宋体" w:eastAsia="宋体" w:hAnsi="宋体"/>
        </w:rPr>
        <w:lastRenderedPageBreak/>
        <w:t>“也不用，有时候俺俩懒得出来，自己在家随便弄点吃的就行，省得你还得替俺俩操心。</w:t>
      </w:r>
      <w:r w:rsidRPr="001233AF">
        <w:rPr>
          <w:rFonts w:ascii="宋体" w:eastAsia="宋体" w:hAnsi="宋体"/>
        </w:rPr>
        <w:br/>
        <w:t>“你俩懒得出来的时候是做那事儿累得下不了炕吧！”</w:t>
      </w:r>
      <w:r w:rsidRPr="001233AF">
        <w:rPr>
          <w:rFonts w:ascii="宋体" w:eastAsia="宋体" w:hAnsi="宋体"/>
        </w:rPr>
        <w:br/>
        <w:t>熊叔嘿嘿笑着逗老黑。</w:t>
      </w:r>
      <w:r w:rsidRPr="001233AF">
        <w:rPr>
          <w:rFonts w:ascii="宋体" w:eastAsia="宋体" w:hAnsi="宋体"/>
        </w:rPr>
        <w:br/>
        <w:t>老黑踹了熊叔一脚，然后虎叔去做饭，熊叔，老黑，更夫，还有我，俺们四个打了一会儿扑克。</w:t>
      </w:r>
      <w:r w:rsidRPr="001233AF">
        <w:rPr>
          <w:rFonts w:ascii="宋体" w:eastAsia="宋体" w:hAnsi="宋体"/>
        </w:rPr>
        <w:br/>
        <w:t>吃饭的时候熊叔看着电视说：</w:t>
      </w:r>
      <w:r w:rsidRPr="001233AF">
        <w:rPr>
          <w:rFonts w:ascii="宋体" w:eastAsia="宋体" w:hAnsi="宋体"/>
        </w:rPr>
        <w:br/>
        <w:t>“这样的日子没事儿干真无聊啊。真想去老林子里跑跑打打猎呢。”</w:t>
      </w:r>
      <w:r w:rsidRPr="001233AF">
        <w:rPr>
          <w:rFonts w:ascii="宋体" w:eastAsia="宋体" w:hAnsi="宋体"/>
        </w:rPr>
        <w:br/>
        <w:t>“你就是贱骨头，有好日子过了你就犯贱又想去过苦日子了，等你真过上苦日子就会知道你现在过的日子有多好多难得了。”</w:t>
      </w:r>
      <w:r w:rsidRPr="001233AF">
        <w:rPr>
          <w:rFonts w:ascii="宋体" w:eastAsia="宋体" w:hAnsi="宋体"/>
        </w:rPr>
        <w:br/>
        <w:t>老黑瞪着熊叔说。</w:t>
      </w:r>
      <w:r w:rsidRPr="001233AF">
        <w:rPr>
          <w:rFonts w:ascii="宋体" w:eastAsia="宋体" w:hAnsi="宋体"/>
        </w:rPr>
        <w:br/>
        <w:t>熊叔摸摸脸上的胡子。</w:t>
      </w:r>
      <w:r w:rsidRPr="001233AF">
        <w:rPr>
          <w:rFonts w:ascii="宋体" w:eastAsia="宋体" w:hAnsi="宋体"/>
        </w:rPr>
        <w:br/>
        <w:t>若有所思地点点头。</w:t>
      </w:r>
    </w:p>
    <w:p w14:paraId="5E950921" w14:textId="77777777" w:rsidR="007A51CA" w:rsidRPr="001233AF" w:rsidRDefault="00000000">
      <w:pPr>
        <w:pStyle w:val="aa"/>
        <w:rPr>
          <w:rFonts w:ascii="宋体" w:eastAsia="宋体" w:hAnsi="宋体"/>
        </w:rPr>
      </w:pPr>
      <w:r w:rsidRPr="001233AF">
        <w:rPr>
          <w:rFonts w:ascii="宋体" w:eastAsia="宋体" w:hAnsi="宋体"/>
        </w:rPr>
        <w:t>虎叔 第二卷 第一百零四章</w:t>
      </w:r>
    </w:p>
    <w:p w14:paraId="168C2A9B" w14:textId="77777777" w:rsidR="007A51CA" w:rsidRPr="001233AF" w:rsidRDefault="00000000">
      <w:pPr>
        <w:rPr>
          <w:rFonts w:ascii="宋体" w:eastAsia="宋体" w:hAnsi="宋体"/>
        </w:rPr>
      </w:pPr>
      <w:r w:rsidRPr="001233AF">
        <w:rPr>
          <w:rFonts w:ascii="宋体" w:eastAsia="宋体" w:hAnsi="宋体"/>
        </w:rPr>
        <w:t>熊叔不再吵吵要去老林子里打猎之后，老黑和更夫就经常来俺们这陪熊叔喝酒打牌侃大山。</w:t>
      </w:r>
      <w:r w:rsidRPr="001233AF">
        <w:rPr>
          <w:rFonts w:ascii="宋体" w:eastAsia="宋体" w:hAnsi="宋体"/>
        </w:rPr>
        <w:br/>
        <w:t>过年期间老黑和更夫几乎每顿都来虎叔这里吃。</w:t>
      </w:r>
      <w:r w:rsidRPr="001233AF">
        <w:rPr>
          <w:rFonts w:ascii="宋体" w:eastAsia="宋体" w:hAnsi="宋体"/>
        </w:rPr>
        <w:br/>
        <w:t>当然每次来老黑都拎点东西过来，一块肉，一瓶酒，一包花生米或者一棵白菜，那棵白菜据说还是一个妇女给的。</w:t>
      </w:r>
      <w:r w:rsidRPr="001233AF">
        <w:rPr>
          <w:rFonts w:ascii="宋体" w:eastAsia="宋体" w:hAnsi="宋体"/>
        </w:rPr>
        <w:br/>
        <w:t>熊叔拿这事儿不停地逗老黑和更夫。</w:t>
      </w:r>
      <w:r w:rsidRPr="001233AF">
        <w:rPr>
          <w:rFonts w:ascii="宋体" w:eastAsia="宋体" w:hAnsi="宋体"/>
        </w:rPr>
        <w:br/>
        <w:t>觉得那个女人是看上老黑了。</w:t>
      </w:r>
      <w:r w:rsidRPr="001233AF">
        <w:rPr>
          <w:rFonts w:ascii="宋体" w:eastAsia="宋体" w:hAnsi="宋体"/>
        </w:rPr>
        <w:br/>
        <w:t>老连江和海山他爸也来喝过两次酒，但是有父亲在和没有父亲在，酒桌上的气氛真的差别很大。</w:t>
      </w:r>
      <w:r w:rsidRPr="001233AF">
        <w:rPr>
          <w:rFonts w:ascii="宋体" w:eastAsia="宋体" w:hAnsi="宋体"/>
        </w:rPr>
        <w:br/>
        <w:t>熊叔和虎叔跟老连江和海山他爸都没父亲熟。</w:t>
      </w:r>
      <w:r w:rsidRPr="001233AF">
        <w:rPr>
          <w:rFonts w:ascii="宋体" w:eastAsia="宋体" w:hAnsi="宋体"/>
        </w:rPr>
        <w:br/>
        <w:t>而且熊叔并不是那种左右逢源的人来疯性格，跟父亲在一起熊叔可以很放松地想说啥说啥，但是没了父亲，熊叔好像也没了表现的欲望，酒桌上的气氛有些闷。</w:t>
      </w:r>
      <w:r w:rsidRPr="001233AF">
        <w:rPr>
          <w:rFonts w:ascii="宋体" w:eastAsia="宋体" w:hAnsi="宋体"/>
        </w:rPr>
        <w:br/>
        <w:t>好在老连江也是个长袖善舞的主，还不至于让大家冷场尴尬。</w:t>
      </w:r>
      <w:r w:rsidRPr="001233AF">
        <w:rPr>
          <w:rFonts w:ascii="宋体" w:eastAsia="宋体" w:hAnsi="宋体"/>
        </w:rPr>
        <w:br/>
        <w:t>“真是想豹子啊，他在的时候老觉得他烦，这一真没了他，到底还是不一样了，离不了他了呢。”</w:t>
      </w:r>
      <w:r w:rsidRPr="001233AF">
        <w:rPr>
          <w:rFonts w:ascii="宋体" w:eastAsia="宋体" w:hAnsi="宋体"/>
        </w:rPr>
        <w:br/>
        <w:t>当天晚上熊叔就在被窝里跟虎叔嘟囔个不停。</w:t>
      </w:r>
      <w:r w:rsidRPr="001233AF">
        <w:rPr>
          <w:rFonts w:ascii="宋体" w:eastAsia="宋体" w:hAnsi="宋体"/>
        </w:rPr>
        <w:br/>
        <w:t>“没受伤之前，豹子也不是天天来，也不是一直陪着咱们一起过日子，那时候你咋能受得了呢？”</w:t>
      </w:r>
      <w:r w:rsidRPr="001233AF">
        <w:rPr>
          <w:rFonts w:ascii="宋体" w:eastAsia="宋体" w:hAnsi="宋体"/>
        </w:rPr>
        <w:br/>
        <w:t>虎叔笑着说。</w:t>
      </w:r>
      <w:r w:rsidRPr="001233AF">
        <w:rPr>
          <w:rFonts w:ascii="宋体" w:eastAsia="宋体" w:hAnsi="宋体"/>
        </w:rPr>
        <w:br/>
        <w:t>“那时候我还没真正天天跟豹子在一起生活过啊，不知道跟他在一起生活是啥滋味啊，现在知道了，忽然又没了，当然不好过。”</w:t>
      </w:r>
      <w:r w:rsidRPr="001233AF">
        <w:rPr>
          <w:rFonts w:ascii="宋体" w:eastAsia="宋体" w:hAnsi="宋体"/>
        </w:rPr>
        <w:br/>
        <w:t>熊叔还能巴巴的讲出一个道理来。</w:t>
      </w:r>
      <w:r w:rsidRPr="001233AF">
        <w:rPr>
          <w:rFonts w:ascii="宋体" w:eastAsia="宋体" w:hAnsi="宋体"/>
        </w:rPr>
        <w:br/>
        <w:t>虎叔就笑笑。</w:t>
      </w:r>
      <w:r w:rsidRPr="001233AF">
        <w:rPr>
          <w:rFonts w:ascii="宋体" w:eastAsia="宋体" w:hAnsi="宋体"/>
        </w:rPr>
        <w:br/>
        <w:t>“虎子，你真不想把我和豹子一起收了啊？”</w:t>
      </w:r>
      <w:r w:rsidRPr="001233AF">
        <w:rPr>
          <w:rFonts w:ascii="宋体" w:eastAsia="宋体" w:hAnsi="宋体"/>
        </w:rPr>
        <w:br/>
      </w:r>
      <w:r w:rsidRPr="001233AF">
        <w:rPr>
          <w:rFonts w:ascii="宋体" w:eastAsia="宋体" w:hAnsi="宋体"/>
        </w:rPr>
        <w:lastRenderedPageBreak/>
        <w:t>熊叔老话重提。</w:t>
      </w:r>
      <w:r w:rsidRPr="001233AF">
        <w:rPr>
          <w:rFonts w:ascii="宋体" w:eastAsia="宋体" w:hAnsi="宋体"/>
        </w:rPr>
        <w:br/>
        <w:t>“行了你！发啥疯？快睡吧。豹子他本来就不可能一直跟咱们生活在一起过日子，你就别惦记了。”</w:t>
      </w:r>
      <w:r w:rsidRPr="001233AF">
        <w:rPr>
          <w:rFonts w:ascii="宋体" w:eastAsia="宋体" w:hAnsi="宋体"/>
        </w:rPr>
        <w:br/>
        <w:t>虎叔口气有些严厉地说。</w:t>
      </w:r>
      <w:r w:rsidRPr="001233AF">
        <w:rPr>
          <w:rFonts w:ascii="宋体" w:eastAsia="宋体" w:hAnsi="宋体"/>
        </w:rPr>
        <w:br/>
        <w:t>“问问都不行啊，真霸道。”</w:t>
      </w:r>
      <w:r w:rsidRPr="001233AF">
        <w:rPr>
          <w:rFonts w:ascii="宋体" w:eastAsia="宋体" w:hAnsi="宋体"/>
        </w:rPr>
        <w:br/>
        <w:t>熊叔小声嘟囔着。</w:t>
      </w:r>
      <w:r w:rsidRPr="001233AF">
        <w:rPr>
          <w:rFonts w:ascii="宋体" w:eastAsia="宋体" w:hAnsi="宋体"/>
        </w:rPr>
        <w:br/>
        <w:t>“那你是跟我在一起过日子觉得烦了没意思了呗？要不你老惦记着豹子干啥？”</w:t>
      </w:r>
      <w:r w:rsidRPr="001233AF">
        <w:rPr>
          <w:rFonts w:ascii="宋体" w:eastAsia="宋体" w:hAnsi="宋体"/>
        </w:rPr>
        <w:br/>
        <w:t>虎叔忽然反问。</w:t>
      </w:r>
      <w:r w:rsidRPr="001233AF">
        <w:rPr>
          <w:rFonts w:ascii="宋体" w:eastAsia="宋体" w:hAnsi="宋体"/>
        </w:rPr>
        <w:br/>
        <w:t>“没有，那咋能啊？我觉得跟虎子你在一起过日子可有意思了，永远也不会烦。”</w:t>
      </w:r>
      <w:r w:rsidRPr="001233AF">
        <w:rPr>
          <w:rFonts w:ascii="宋体" w:eastAsia="宋体" w:hAnsi="宋体"/>
        </w:rPr>
        <w:br/>
        <w:t>熊叔赶紧拍虎叔的马屁。</w:t>
      </w:r>
      <w:r w:rsidRPr="001233AF">
        <w:rPr>
          <w:rFonts w:ascii="宋体" w:eastAsia="宋体" w:hAnsi="宋体"/>
        </w:rPr>
        <w:br/>
        <w:t>然后老老实实安静地睡了。</w:t>
      </w:r>
      <w:r w:rsidRPr="001233AF">
        <w:rPr>
          <w:rFonts w:ascii="宋体" w:eastAsia="宋体" w:hAnsi="宋体"/>
        </w:rPr>
        <w:br/>
        <w:t>大年初一，俺大哥和二哥分别带着自己的孩子来给熊叔和虎叔拜了年。</w:t>
      </w:r>
      <w:r w:rsidRPr="001233AF">
        <w:rPr>
          <w:rFonts w:ascii="宋体" w:eastAsia="宋体" w:hAnsi="宋体"/>
        </w:rPr>
        <w:br/>
        <w:t>我也去俺大哥家给父亲拜了拜年，父亲穿了一身新衣服坐在炕上，刚刮了胡子，脸上光滑又红润，看着挺精神的。</w:t>
      </w:r>
      <w:r w:rsidRPr="001233AF">
        <w:rPr>
          <w:rFonts w:ascii="宋体" w:eastAsia="宋体" w:hAnsi="宋体"/>
        </w:rPr>
        <w:br/>
        <w:t>我也没跟父亲多说什么。</w:t>
      </w:r>
      <w:r w:rsidRPr="001233AF">
        <w:rPr>
          <w:rFonts w:ascii="宋体" w:eastAsia="宋体" w:hAnsi="宋体"/>
        </w:rPr>
        <w:br/>
        <w:t>呆了一会儿就走了。</w:t>
      </w:r>
      <w:r w:rsidRPr="001233AF">
        <w:rPr>
          <w:rFonts w:ascii="宋体" w:eastAsia="宋体" w:hAnsi="宋体"/>
        </w:rPr>
        <w:br/>
        <w:t>父亲在俺大哥家一直待到正月十五元宵节。</w:t>
      </w:r>
      <w:r w:rsidRPr="001233AF">
        <w:rPr>
          <w:rFonts w:ascii="宋体" w:eastAsia="宋体" w:hAnsi="宋体"/>
        </w:rPr>
        <w:br/>
        <w:t>正月十六那天母亲动身去了俺二姐家，当天下午，俺大哥赶着马车就把父亲送来了。</w:t>
      </w:r>
      <w:r w:rsidRPr="001233AF">
        <w:rPr>
          <w:rFonts w:ascii="宋体" w:eastAsia="宋体" w:hAnsi="宋体"/>
        </w:rPr>
        <w:br/>
        <w:t>“虎子熊小子！俺回来啦！”</w:t>
      </w:r>
      <w:r w:rsidRPr="001233AF">
        <w:rPr>
          <w:rFonts w:ascii="宋体" w:eastAsia="宋体" w:hAnsi="宋体"/>
        </w:rPr>
        <w:br/>
        <w:t>马车刚进院门，父亲已经扯开嗓子喊了起来。</w:t>
      </w:r>
      <w:r w:rsidRPr="001233AF">
        <w:rPr>
          <w:rFonts w:ascii="宋体" w:eastAsia="宋体" w:hAnsi="宋体"/>
        </w:rPr>
        <w:br/>
        <w:t>熊叔嗷嗷叫着从屋里冲了出去。</w:t>
      </w:r>
      <w:r w:rsidRPr="001233AF">
        <w:rPr>
          <w:rFonts w:ascii="宋体" w:eastAsia="宋体" w:hAnsi="宋体"/>
        </w:rPr>
        <w:br/>
        <w:t>“豹子——我来接你啦！”</w:t>
      </w:r>
      <w:r w:rsidRPr="001233AF">
        <w:rPr>
          <w:rFonts w:ascii="宋体" w:eastAsia="宋体" w:hAnsi="宋体"/>
        </w:rPr>
        <w:br/>
        <w:t>熊叔边跑边叫。</w:t>
      </w:r>
      <w:r w:rsidRPr="001233AF">
        <w:rPr>
          <w:rFonts w:ascii="宋体" w:eastAsia="宋体" w:hAnsi="宋体"/>
        </w:rPr>
        <w:br/>
        <w:t>然后熊叔爬上马车跟父亲紧紧的抱在了一起。</w:t>
      </w:r>
      <w:r w:rsidRPr="001233AF">
        <w:rPr>
          <w:rFonts w:ascii="宋体" w:eastAsia="宋体" w:hAnsi="宋体"/>
        </w:rPr>
        <w:br/>
        <w:t>俺大哥抽了抽嘴角，嘟囔着：</w:t>
      </w:r>
      <w:r w:rsidRPr="001233AF">
        <w:rPr>
          <w:rFonts w:ascii="宋体" w:eastAsia="宋体" w:hAnsi="宋体"/>
        </w:rPr>
        <w:br/>
        <w:t>“这家伙，不知道的还以为俺爸在俺家是蹲监狱受罪呢，一离开俺家看着多高兴。”</w:t>
      </w:r>
      <w:r w:rsidRPr="001233AF">
        <w:rPr>
          <w:rFonts w:ascii="宋体" w:eastAsia="宋体" w:hAnsi="宋体"/>
        </w:rPr>
        <w:br/>
        <w:t>一旁的虎叔笑笑。和我一起帮着熊叔把父亲从马车上抬下来，俺大哥赶紧也上前搭把手，父亲被稳妥地挪到了炕上。</w:t>
      </w:r>
      <w:r w:rsidRPr="001233AF">
        <w:rPr>
          <w:rFonts w:ascii="宋体" w:eastAsia="宋体" w:hAnsi="宋体"/>
        </w:rPr>
        <w:br/>
        <w:t>“豹子！这段时间你不在，我都想死你了！”</w:t>
      </w:r>
      <w:r w:rsidRPr="001233AF">
        <w:rPr>
          <w:rFonts w:ascii="宋体" w:eastAsia="宋体" w:hAnsi="宋体"/>
        </w:rPr>
        <w:br/>
        <w:t>熊叔扑到父亲身上压着父亲说。</w:t>
      </w:r>
      <w:r w:rsidRPr="001233AF">
        <w:rPr>
          <w:rFonts w:ascii="宋体" w:eastAsia="宋体" w:hAnsi="宋体"/>
        </w:rPr>
        <w:br/>
        <w:t>“那赶紧给我按个摩，你嫂子一点都不会按，这阵子难受死我了。”</w:t>
      </w:r>
      <w:r w:rsidRPr="001233AF">
        <w:rPr>
          <w:rFonts w:ascii="宋体" w:eastAsia="宋体" w:hAnsi="宋体"/>
        </w:rPr>
        <w:br/>
        <w:t>父亲一点都不客气。</w:t>
      </w:r>
      <w:r w:rsidRPr="001233AF">
        <w:rPr>
          <w:rFonts w:ascii="宋体" w:eastAsia="宋体" w:hAnsi="宋体"/>
        </w:rPr>
        <w:br/>
        <w:t>“好嘞。”</w:t>
      </w:r>
      <w:r w:rsidRPr="001233AF">
        <w:rPr>
          <w:rFonts w:ascii="宋体" w:eastAsia="宋体" w:hAnsi="宋体"/>
        </w:rPr>
        <w:br/>
        <w:t>熊叔高兴地掀开父亲身上的被子，三下两下把父亲扒成了大光腚，开始在父亲身上灵活的按来按去。</w:t>
      </w:r>
      <w:r w:rsidRPr="001233AF">
        <w:rPr>
          <w:rFonts w:ascii="宋体" w:eastAsia="宋体" w:hAnsi="宋体"/>
        </w:rPr>
        <w:br/>
        <w:t>“真舒服啊，熊小子的技术越来越好了。在大雷家都憋屈死我了。”</w:t>
      </w:r>
      <w:r w:rsidRPr="001233AF">
        <w:rPr>
          <w:rFonts w:ascii="宋体" w:eastAsia="宋体" w:hAnsi="宋体"/>
        </w:rPr>
        <w:br/>
        <w:t>父亲陶醉地说。</w:t>
      </w:r>
      <w:r w:rsidRPr="001233AF">
        <w:rPr>
          <w:rFonts w:ascii="宋体" w:eastAsia="宋体" w:hAnsi="宋体"/>
        </w:rPr>
        <w:br/>
        <w:t>“我还是赶紧走吧。”</w:t>
      </w:r>
      <w:r w:rsidRPr="001233AF">
        <w:rPr>
          <w:rFonts w:ascii="宋体" w:eastAsia="宋体" w:hAnsi="宋体"/>
        </w:rPr>
        <w:br/>
        <w:t>俺大哥觉得受了伤害，很快赶着马车离开了。</w:t>
      </w:r>
      <w:r w:rsidRPr="001233AF">
        <w:rPr>
          <w:rFonts w:ascii="宋体" w:eastAsia="宋体" w:hAnsi="宋体"/>
        </w:rPr>
        <w:br/>
      </w:r>
      <w:r w:rsidRPr="001233AF">
        <w:rPr>
          <w:rFonts w:ascii="宋体" w:eastAsia="宋体" w:hAnsi="宋体"/>
        </w:rPr>
        <w:lastRenderedPageBreak/>
        <w:t>熊叔给父亲好好地按摩了一通。</w:t>
      </w:r>
      <w:r w:rsidRPr="001233AF">
        <w:rPr>
          <w:rFonts w:ascii="宋体" w:eastAsia="宋体" w:hAnsi="宋体"/>
        </w:rPr>
        <w:br/>
        <w:t>在父亲的要求下，虎叔又给父亲烧了一锅水，给父亲好好地洗了一个热水澡。</w:t>
      </w:r>
      <w:r w:rsidRPr="001233AF">
        <w:rPr>
          <w:rFonts w:ascii="宋体" w:eastAsia="宋体" w:hAnsi="宋体"/>
        </w:rPr>
        <w:br/>
        <w:t>“豹子，这几天跟嫂子没少快活吧？”</w:t>
      </w:r>
      <w:r w:rsidRPr="001233AF">
        <w:rPr>
          <w:rFonts w:ascii="宋体" w:eastAsia="宋体" w:hAnsi="宋体"/>
        </w:rPr>
        <w:br/>
        <w:t>趁这虎叔去给父亲找裤衩子，熊叔在给父亲搓澡时伸手在父亲胯间摸了一把笑嘻嘻地小声问。</w:t>
      </w:r>
      <w:r w:rsidRPr="001233AF">
        <w:rPr>
          <w:rFonts w:ascii="宋体" w:eastAsia="宋体" w:hAnsi="宋体"/>
        </w:rPr>
        <w:br/>
        <w:t>“也没，一共就做了两次。”</w:t>
      </w:r>
      <w:r w:rsidRPr="001233AF">
        <w:rPr>
          <w:rFonts w:ascii="宋体" w:eastAsia="宋体" w:hAnsi="宋体"/>
        </w:rPr>
        <w:br/>
        <w:t>父亲也笑嘻嘻地小声回答。</w:t>
      </w:r>
      <w:r w:rsidRPr="001233AF">
        <w:rPr>
          <w:rFonts w:ascii="宋体" w:eastAsia="宋体" w:hAnsi="宋体"/>
        </w:rPr>
        <w:br/>
        <w:t>“哈哈，那也舒服死你了吧，被嫂子骑着做……”</w:t>
      </w:r>
      <w:r w:rsidRPr="001233AF">
        <w:rPr>
          <w:rFonts w:ascii="宋体" w:eastAsia="宋体" w:hAnsi="宋体"/>
        </w:rPr>
        <w:br/>
        <w:t>熊叔叽叽咕咕笑着说，父亲也嘿嘿笑了起来。</w:t>
      </w:r>
      <w:r w:rsidRPr="001233AF">
        <w:rPr>
          <w:rFonts w:ascii="宋体" w:eastAsia="宋体" w:hAnsi="宋体"/>
        </w:rPr>
        <w:br/>
        <w:t>俩人简直是狼狈为奸标准的一对儿。</w:t>
      </w:r>
      <w:r w:rsidRPr="001233AF">
        <w:rPr>
          <w:rFonts w:ascii="宋体" w:eastAsia="宋体" w:hAnsi="宋体"/>
        </w:rPr>
        <w:br/>
        <w:t>吃晚饭的时候熊叔终于又能往一个碗里给父亲夹菜了，看着父亲大口吃着菜，熊叔满眼都闪耀着母性的光辉。</w:t>
      </w:r>
      <w:r w:rsidRPr="001233AF">
        <w:rPr>
          <w:rFonts w:ascii="宋体" w:eastAsia="宋体" w:hAnsi="宋体"/>
        </w:rPr>
        <w:br/>
        <w:t>我觉得熊叔真的是在养儿子。</w:t>
      </w:r>
      <w:r w:rsidRPr="001233AF">
        <w:rPr>
          <w:rFonts w:ascii="宋体" w:eastAsia="宋体" w:hAnsi="宋体"/>
        </w:rPr>
        <w:br/>
        <w:t>晚上睡觉的时候熊叔又一次感叹：</w:t>
      </w:r>
      <w:r w:rsidRPr="001233AF">
        <w:rPr>
          <w:rFonts w:ascii="宋体" w:eastAsia="宋体" w:hAnsi="宋体"/>
        </w:rPr>
        <w:br/>
        <w:t>“豹子你回来了真好。”</w:t>
      </w:r>
      <w:r w:rsidRPr="001233AF">
        <w:rPr>
          <w:rFonts w:ascii="宋体" w:eastAsia="宋体" w:hAnsi="宋体"/>
        </w:rPr>
        <w:br/>
        <w:t>父亲立刻哈哈大笑了起来。</w:t>
      </w:r>
      <w:r w:rsidRPr="001233AF">
        <w:rPr>
          <w:rFonts w:ascii="宋体" w:eastAsia="宋体" w:hAnsi="宋体"/>
        </w:rPr>
        <w:br/>
        <w:t>“我也早盼着能赶紧回来呢，还是虎子你们这里呆着更舒服。”</w:t>
      </w:r>
      <w:r w:rsidRPr="001233AF">
        <w:rPr>
          <w:rFonts w:ascii="宋体" w:eastAsia="宋体" w:hAnsi="宋体"/>
        </w:rPr>
        <w:br/>
        <w:t>父亲笑着说。</w:t>
      </w:r>
      <w:r w:rsidRPr="001233AF">
        <w:rPr>
          <w:rFonts w:ascii="宋体" w:eastAsia="宋体" w:hAnsi="宋体"/>
        </w:rPr>
        <w:br/>
        <w:t>整的好像俺们终于一家大团圆了似的。</w:t>
      </w:r>
      <w:r w:rsidRPr="001233AF">
        <w:rPr>
          <w:rFonts w:ascii="宋体" w:eastAsia="宋体" w:hAnsi="宋体"/>
        </w:rPr>
        <w:br/>
        <w:t>我真的真的有点受不了他们俩！太能腻歪了！</w:t>
      </w:r>
      <w:r w:rsidRPr="001233AF">
        <w:rPr>
          <w:rFonts w:ascii="宋体" w:eastAsia="宋体" w:hAnsi="宋体"/>
        </w:rPr>
        <w:br/>
        <w:t>日子就在熊叔和虎叔一起照顾父亲中慢慢地走了过去。</w:t>
      </w:r>
      <w:r w:rsidRPr="001233AF">
        <w:rPr>
          <w:rFonts w:ascii="宋体" w:eastAsia="宋体" w:hAnsi="宋体"/>
        </w:rPr>
        <w:br/>
        <w:t>春天再一次降临了北方的大地。</w:t>
      </w:r>
      <w:r w:rsidRPr="001233AF">
        <w:rPr>
          <w:rFonts w:ascii="宋体" w:eastAsia="宋体" w:hAnsi="宋体"/>
        </w:rPr>
        <w:br/>
        <w:t>春暖花开，树又绿了，燕子又回来了，还在虎叔家的房檐下做了一个窝。</w:t>
      </w:r>
      <w:r w:rsidRPr="001233AF">
        <w:rPr>
          <w:rFonts w:ascii="宋体" w:eastAsia="宋体" w:hAnsi="宋体"/>
        </w:rPr>
        <w:br/>
        <w:t>虎叔开始张罗着盖内衣加工厂厂房的事儿。</w:t>
      </w:r>
      <w:r w:rsidRPr="001233AF">
        <w:rPr>
          <w:rFonts w:ascii="宋体" w:eastAsia="宋体" w:hAnsi="宋体"/>
        </w:rPr>
        <w:br/>
        <w:t>打地基，拉砖拉沙子拉石子拉水泥，找人盖房，一样一样的事儿虎叔都亲自操办着。</w:t>
      </w:r>
      <w:r w:rsidRPr="001233AF">
        <w:rPr>
          <w:rFonts w:ascii="宋体" w:eastAsia="宋体" w:hAnsi="宋体"/>
        </w:rPr>
        <w:br/>
        <w:t>因为不用我和熊叔插手，俺们俩反倒显得有些闲了。</w:t>
      </w:r>
      <w:r w:rsidRPr="001233AF">
        <w:rPr>
          <w:rFonts w:ascii="宋体" w:eastAsia="宋体" w:hAnsi="宋体"/>
        </w:rPr>
        <w:br/>
        <w:t>除了偶尔去工地上转一转，看看建厂房的进度，其他时间俺俩就在家里陪父亲。</w:t>
      </w:r>
      <w:r w:rsidRPr="001233AF">
        <w:rPr>
          <w:rFonts w:ascii="宋体" w:eastAsia="宋体" w:hAnsi="宋体"/>
        </w:rPr>
        <w:br/>
        <w:t>我主要还是埋头练习写作，熊叔才会老是陪着父亲一起看电视唠嗑，帮父亲不停的按摩。</w:t>
      </w:r>
      <w:r w:rsidRPr="001233AF">
        <w:rPr>
          <w:rFonts w:ascii="宋体" w:eastAsia="宋体" w:hAnsi="宋体"/>
        </w:rPr>
        <w:br/>
        <w:t>一直不能运动，父亲身上的肌肉明显有松弛的迹象，这让熊叔很不开心，认为自己没照顾好父亲，给父亲按摩的更加细致和用心了。</w:t>
      </w:r>
      <w:r w:rsidRPr="001233AF">
        <w:rPr>
          <w:rFonts w:ascii="宋体" w:eastAsia="宋体" w:hAnsi="宋体"/>
        </w:rPr>
        <w:br/>
        <w:t>父亲反倒很看得开，一直告诉熊叔只要他能下地走动了，锻炼锻炼那身肉就能恢复原样了。</w:t>
      </w:r>
      <w:r w:rsidRPr="001233AF">
        <w:rPr>
          <w:rFonts w:ascii="宋体" w:eastAsia="宋体" w:hAnsi="宋体"/>
        </w:rPr>
        <w:br/>
        <w:t>那是个温暖的春日下午，我坐在院子里窗户旁边的墙根儿下晒太阳看着书，熊叔照例在屋里给父亲做全身按摩。</w:t>
      </w:r>
      <w:r w:rsidRPr="001233AF">
        <w:rPr>
          <w:rFonts w:ascii="宋体" w:eastAsia="宋体" w:hAnsi="宋体"/>
        </w:rPr>
        <w:br/>
        <w:t>“豹子你是不是想嫂子了？为啥翘这么老高？哈哈哈！”</w:t>
      </w:r>
      <w:r w:rsidRPr="001233AF">
        <w:rPr>
          <w:rFonts w:ascii="宋体" w:eastAsia="宋体" w:hAnsi="宋体"/>
        </w:rPr>
        <w:br/>
        <w:t>屋里忽然传出来熊叔伴着哈哈大笑的快活声音。</w:t>
      </w:r>
    </w:p>
    <w:p w14:paraId="1A4B3A34" w14:textId="77777777" w:rsidR="007A51CA" w:rsidRPr="001233AF" w:rsidRDefault="00000000">
      <w:pPr>
        <w:pStyle w:val="aa"/>
        <w:rPr>
          <w:rFonts w:ascii="宋体" w:eastAsia="宋体" w:hAnsi="宋体"/>
        </w:rPr>
      </w:pPr>
      <w:r w:rsidRPr="001233AF">
        <w:rPr>
          <w:rFonts w:ascii="宋体" w:eastAsia="宋体" w:hAnsi="宋体"/>
        </w:rPr>
        <w:t>虎叔 第二卷 第一百零五章</w:t>
      </w:r>
    </w:p>
    <w:p w14:paraId="530491B7" w14:textId="77777777" w:rsidR="007A51CA" w:rsidRPr="001233AF" w:rsidRDefault="00000000">
      <w:pPr>
        <w:rPr>
          <w:rFonts w:ascii="宋体" w:eastAsia="宋体" w:hAnsi="宋体"/>
        </w:rPr>
      </w:pPr>
      <w:r w:rsidRPr="001233AF">
        <w:rPr>
          <w:rFonts w:ascii="宋体" w:eastAsia="宋体" w:hAnsi="宋体"/>
        </w:rPr>
        <w:lastRenderedPageBreak/>
        <w:t>春天的日头那么亮眼，熊叔的笑声比日头更亮，更热烈。</w:t>
      </w:r>
      <w:r w:rsidRPr="001233AF">
        <w:rPr>
          <w:rFonts w:ascii="宋体" w:eastAsia="宋体" w:hAnsi="宋体"/>
        </w:rPr>
        <w:br/>
        <w:t>自从父亲回来之后，熊叔是真的很开心。</w:t>
      </w:r>
      <w:r w:rsidRPr="001233AF">
        <w:rPr>
          <w:rFonts w:ascii="宋体" w:eastAsia="宋体" w:hAnsi="宋体"/>
        </w:rPr>
        <w:br/>
        <w:t>我在墙根下听到熊叔大笑着说出来的话，知道他和父亲又开始撩骚了。</w:t>
      </w:r>
      <w:r w:rsidRPr="001233AF">
        <w:rPr>
          <w:rFonts w:ascii="宋体" w:eastAsia="宋体" w:hAnsi="宋体"/>
        </w:rPr>
        <w:br/>
        <w:t>“熊小子你一直在我大腿根子上拼命地按来按去，我能不起反应吗？我看熊小子你就是故意的，你就是想看我出丑，丢人现眼。”</w:t>
      </w:r>
      <w:r w:rsidRPr="001233AF">
        <w:rPr>
          <w:rFonts w:ascii="宋体" w:eastAsia="宋体" w:hAnsi="宋体"/>
        </w:rPr>
        <w:br/>
        <w:t>父亲咋咋呼呼的声音也紧跟着传了出来。</w:t>
      </w:r>
      <w:r w:rsidRPr="001233AF">
        <w:rPr>
          <w:rFonts w:ascii="宋体" w:eastAsia="宋体" w:hAnsi="宋体"/>
        </w:rPr>
        <w:br/>
        <w:t>“这算啥出丑啊，一个正常的大老爷们发生这种事儿多正常啊？我又不是没见过你硬起来啥样，你有啥可丢人现眼的？”</w:t>
      </w:r>
      <w:r w:rsidRPr="001233AF">
        <w:rPr>
          <w:rFonts w:ascii="宋体" w:eastAsia="宋体" w:hAnsi="宋体"/>
        </w:rPr>
        <w:br/>
        <w:t>熊叔满不在乎的声音很响亮。</w:t>
      </w:r>
      <w:r w:rsidRPr="001233AF">
        <w:rPr>
          <w:rFonts w:ascii="宋体" w:eastAsia="宋体" w:hAnsi="宋体"/>
        </w:rPr>
        <w:br/>
        <w:t>“熊小子你那手别乱摸，你越摸他翘得越高，你摸出事儿来可咋整？”</w:t>
      </w:r>
      <w:r w:rsidRPr="001233AF">
        <w:rPr>
          <w:rFonts w:ascii="宋体" w:eastAsia="宋体" w:hAnsi="宋体"/>
        </w:rPr>
        <w:br/>
        <w:t>父亲在嗷嗷叫着。</w:t>
      </w:r>
      <w:r w:rsidRPr="001233AF">
        <w:rPr>
          <w:rFonts w:ascii="宋体" w:eastAsia="宋体" w:hAnsi="宋体"/>
        </w:rPr>
        <w:br/>
        <w:t>“豹子，你说你这玩意一直不用是不是也会萎缩废掉啊？哈哈，将来等嫂子回来发现你那玩意不管用了会不会不要你了？哈哈，到那时候豹子你就能一直住在俺们家了。”</w:t>
      </w:r>
      <w:r w:rsidRPr="001233AF">
        <w:rPr>
          <w:rFonts w:ascii="宋体" w:eastAsia="宋体" w:hAnsi="宋体"/>
        </w:rPr>
        <w:br/>
        <w:t>熊叔的声音显得很快活。</w:t>
      </w:r>
      <w:r w:rsidRPr="001233AF">
        <w:rPr>
          <w:rFonts w:ascii="宋体" w:eastAsia="宋体" w:hAnsi="宋体"/>
        </w:rPr>
        <w:br/>
        <w:t>“呸！熊小子你个乌鸦嘴，你才废掉呢！操！熊小子你还摸！回头我告诉虎子了啊，你乱摸我。”</w:t>
      </w:r>
      <w:r w:rsidRPr="001233AF">
        <w:rPr>
          <w:rFonts w:ascii="宋体" w:eastAsia="宋体" w:hAnsi="宋体"/>
        </w:rPr>
        <w:br/>
        <w:t>“我帮你按摩一下省得你废掉，哈哈！”</w:t>
      </w:r>
      <w:r w:rsidRPr="001233AF">
        <w:rPr>
          <w:rFonts w:ascii="宋体" w:eastAsia="宋体" w:hAnsi="宋体"/>
        </w:rPr>
        <w:br/>
        <w:t>熊叔还在哈哈大笑。</w:t>
      </w:r>
      <w:r w:rsidRPr="001233AF">
        <w:rPr>
          <w:rFonts w:ascii="宋体" w:eastAsia="宋体" w:hAnsi="宋体"/>
        </w:rPr>
        <w:br/>
        <w:t>“你明明是在占我便宜！你摸我的我也摸你的，咱俩谁也不吃亏！”</w:t>
      </w:r>
      <w:r w:rsidRPr="001233AF">
        <w:rPr>
          <w:rFonts w:ascii="宋体" w:eastAsia="宋体" w:hAnsi="宋体"/>
        </w:rPr>
        <w:br/>
        <w:t>父亲大声在吼。</w:t>
      </w:r>
      <w:r w:rsidRPr="001233AF">
        <w:rPr>
          <w:rFonts w:ascii="宋体" w:eastAsia="宋体" w:hAnsi="宋体"/>
        </w:rPr>
        <w:br/>
        <w:t>“豹子你咋能乱摸我的呢，我摸你是帮你按摩，你摸我算咋回事儿？”</w:t>
      </w:r>
      <w:r w:rsidRPr="001233AF">
        <w:rPr>
          <w:rFonts w:ascii="宋体" w:eastAsia="宋体" w:hAnsi="宋体"/>
        </w:rPr>
        <w:br/>
        <w:t>熊叔的声音里带了几分慌乱。</w:t>
      </w:r>
      <w:r w:rsidRPr="001233AF">
        <w:rPr>
          <w:rFonts w:ascii="宋体" w:eastAsia="宋体" w:hAnsi="宋体"/>
        </w:rPr>
        <w:br/>
        <w:t>“比比啊，看谁先把谁撸出来，谁先出来谁算输。”</w:t>
      </w:r>
      <w:r w:rsidRPr="001233AF">
        <w:rPr>
          <w:rFonts w:ascii="宋体" w:eastAsia="宋体" w:hAnsi="宋体"/>
        </w:rPr>
        <w:br/>
        <w:t>父亲大声嗷嗷叫着。</w:t>
      </w:r>
      <w:r w:rsidRPr="001233AF">
        <w:rPr>
          <w:rFonts w:ascii="宋体" w:eastAsia="宋体" w:hAnsi="宋体"/>
        </w:rPr>
        <w:br/>
        <w:t>“比就比！”</w:t>
      </w:r>
      <w:r w:rsidRPr="001233AF">
        <w:rPr>
          <w:rFonts w:ascii="宋体" w:eastAsia="宋体" w:hAnsi="宋体"/>
        </w:rPr>
        <w:br/>
        <w:t>熊叔迎战了。</w:t>
      </w:r>
      <w:r w:rsidRPr="001233AF">
        <w:rPr>
          <w:rFonts w:ascii="宋体" w:eastAsia="宋体" w:hAnsi="宋体"/>
        </w:rPr>
        <w:br/>
        <w:t>我在墙根蹲着，满脸发烧，都不敢趴窗户去看，光想一想那场面就肯定是惨不忍睹，触目惊心。</w:t>
      </w:r>
      <w:r w:rsidRPr="001233AF">
        <w:rPr>
          <w:rFonts w:ascii="宋体" w:eastAsia="宋体" w:hAnsi="宋体"/>
        </w:rPr>
        <w:br/>
        <w:t>也就是熊叔和父亲才能把一件很暧昧性感的事弄到这种奇怪的方向上。</w:t>
      </w:r>
      <w:r w:rsidRPr="001233AF">
        <w:rPr>
          <w:rFonts w:ascii="宋体" w:eastAsia="宋体" w:hAnsi="宋体"/>
        </w:rPr>
        <w:br/>
        <w:t>按我的想象，熊叔应该是想帮父亲解决一下生理问题从而让父亲愿意在虎叔家多留些日子。</w:t>
      </w:r>
      <w:r w:rsidRPr="001233AF">
        <w:rPr>
          <w:rFonts w:ascii="宋体" w:eastAsia="宋体" w:hAnsi="宋体"/>
        </w:rPr>
        <w:br/>
        <w:t>熊叔想留下父亲的心思我猜有两层，一层是熊叔真的无聊想和父亲一起生活解解闷，男女的婚姻生活还有七年之痒呢，熊叔和虎叔再怎么相爱生活也有平淡下来的一天。</w:t>
      </w:r>
      <w:r w:rsidRPr="001233AF">
        <w:rPr>
          <w:rFonts w:ascii="宋体" w:eastAsia="宋体" w:hAnsi="宋体"/>
        </w:rPr>
        <w:br/>
        <w:t>熊叔在这个村子里又是个外来人，除了父亲带来的这个生活小圈子，这么些年下来熊叔一直围着虎叔转，在村子里也没交下其他的朋友。父亲带来的朋友圈子会随着父亲的不在而不在，虎叔又是个温文尔雅的闷葫芦，熊叔有时候也会无聊和寂寞。</w:t>
      </w:r>
      <w:r w:rsidRPr="001233AF">
        <w:rPr>
          <w:rFonts w:ascii="宋体" w:eastAsia="宋体" w:hAnsi="宋体"/>
        </w:rPr>
        <w:br/>
        <w:t>父亲在的时候就不一样了，父亲是个性格外向喜欢热闹又会撩骚的直筒子，光是他跟熊叔在一起那日子过得就会鸡飞狗跳，热闹非凡。</w:t>
      </w:r>
      <w:r w:rsidRPr="001233AF">
        <w:rPr>
          <w:rFonts w:ascii="宋体" w:eastAsia="宋体" w:hAnsi="宋体"/>
        </w:rPr>
        <w:br/>
        <w:t>熊叔想留下父亲的另一层意思我猜是跟虎叔有关，熊叔是想成全虎叔和父亲的这一段情。</w:t>
      </w:r>
      <w:r w:rsidRPr="001233AF">
        <w:rPr>
          <w:rFonts w:ascii="宋体" w:eastAsia="宋体" w:hAnsi="宋体"/>
        </w:rPr>
        <w:br/>
        <w:t>虎叔考虑和担心的问题熊叔根本不怎么在乎。</w:t>
      </w:r>
      <w:r w:rsidRPr="001233AF">
        <w:rPr>
          <w:rFonts w:ascii="宋体" w:eastAsia="宋体" w:hAnsi="宋体"/>
        </w:rPr>
        <w:br/>
      </w:r>
      <w:r w:rsidRPr="001233AF">
        <w:rPr>
          <w:rFonts w:ascii="宋体" w:eastAsia="宋体" w:hAnsi="宋体"/>
        </w:rPr>
        <w:lastRenderedPageBreak/>
        <w:t>熊叔大概是想试探一下父亲的意思。</w:t>
      </w:r>
      <w:r w:rsidRPr="001233AF">
        <w:rPr>
          <w:rFonts w:ascii="宋体" w:eastAsia="宋体" w:hAnsi="宋体"/>
        </w:rPr>
        <w:br/>
        <w:t>但是没想到事情会演变成让人啼笑皆非的互撸大赛。</w:t>
      </w:r>
      <w:r w:rsidRPr="001233AF">
        <w:rPr>
          <w:rFonts w:ascii="宋体" w:eastAsia="宋体" w:hAnsi="宋体"/>
        </w:rPr>
        <w:br/>
        <w:t>熊叔和父亲在一起就像是两匹脱缰的野马，总会跑到让人意想不到的地方去。</w:t>
      </w:r>
      <w:r w:rsidRPr="001233AF">
        <w:rPr>
          <w:rFonts w:ascii="宋体" w:eastAsia="宋体" w:hAnsi="宋体"/>
        </w:rPr>
        <w:br/>
        <w:t>过了一会儿，屋里又吵吵开了。</w:t>
      </w:r>
      <w:r w:rsidRPr="001233AF">
        <w:rPr>
          <w:rFonts w:ascii="宋体" w:eastAsia="宋体" w:hAnsi="宋体"/>
        </w:rPr>
        <w:br/>
        <w:t>“豹子是你先出的。”</w:t>
      </w:r>
      <w:r w:rsidRPr="001233AF">
        <w:rPr>
          <w:rFonts w:ascii="宋体" w:eastAsia="宋体" w:hAnsi="宋体"/>
        </w:rPr>
        <w:br/>
        <w:t>“放屁，明明是熊小子你先出的第一股。”</w:t>
      </w:r>
      <w:r w:rsidRPr="001233AF">
        <w:rPr>
          <w:rFonts w:ascii="宋体" w:eastAsia="宋体" w:hAnsi="宋体"/>
        </w:rPr>
        <w:br/>
        <w:t>“我那是清水儿，不算！后面的才算！”</w:t>
      </w:r>
      <w:r w:rsidRPr="001233AF">
        <w:rPr>
          <w:rFonts w:ascii="宋体" w:eastAsia="宋体" w:hAnsi="宋体"/>
        </w:rPr>
        <w:br/>
        <w:t>“谁给你分那么清！”</w:t>
      </w:r>
      <w:r w:rsidRPr="001233AF">
        <w:rPr>
          <w:rFonts w:ascii="宋体" w:eastAsia="宋体" w:hAnsi="宋体"/>
        </w:rPr>
        <w:br/>
        <w:t>俩人在屋里争得不可开交，争论的内容简直不堪入耳。</w:t>
      </w:r>
      <w:r w:rsidRPr="001233AF">
        <w:rPr>
          <w:rFonts w:ascii="宋体" w:eastAsia="宋体" w:hAnsi="宋体"/>
        </w:rPr>
        <w:br/>
        <w:t>我觉得他俩人是争不出个结果了。</w:t>
      </w:r>
      <w:r w:rsidRPr="001233AF">
        <w:rPr>
          <w:rFonts w:ascii="宋体" w:eastAsia="宋体" w:hAnsi="宋体"/>
        </w:rPr>
        <w:br/>
        <w:t>“熊小子有本事咱俩下次再比！”</w:t>
      </w:r>
      <w:r w:rsidRPr="001233AF">
        <w:rPr>
          <w:rFonts w:ascii="宋体" w:eastAsia="宋体" w:hAnsi="宋体"/>
        </w:rPr>
        <w:br/>
        <w:t>“比就比！”</w:t>
      </w:r>
      <w:r w:rsidRPr="001233AF">
        <w:rPr>
          <w:rFonts w:ascii="宋体" w:eastAsia="宋体" w:hAnsi="宋体"/>
        </w:rPr>
        <w:br/>
        <w:t>“下次清水也算！”</w:t>
      </w:r>
      <w:r w:rsidRPr="001233AF">
        <w:rPr>
          <w:rFonts w:ascii="宋体" w:eastAsia="宋体" w:hAnsi="宋体"/>
        </w:rPr>
        <w:br/>
        <w:t>“那你先冒出来的清水儿算不算？”</w:t>
      </w:r>
      <w:r w:rsidRPr="001233AF">
        <w:rPr>
          <w:rFonts w:ascii="宋体" w:eastAsia="宋体" w:hAnsi="宋体"/>
        </w:rPr>
        <w:br/>
        <w:t>“冒出来的不算！射出来的才算！”</w:t>
      </w:r>
      <w:r w:rsidRPr="001233AF">
        <w:rPr>
          <w:rFonts w:ascii="宋体" w:eastAsia="宋体" w:hAnsi="宋体"/>
        </w:rPr>
        <w:br/>
        <w:t>“谁能分出来你那是冒出来的还是射出来的？你虚成那样，射出来和冒出来有啥区别？”</w:t>
      </w:r>
      <w:r w:rsidRPr="001233AF">
        <w:rPr>
          <w:rFonts w:ascii="宋体" w:eastAsia="宋体" w:hAnsi="宋体"/>
        </w:rPr>
        <w:br/>
        <w:t>“你放屁！我第一股明明比你射的远！”</w:t>
      </w:r>
      <w:r w:rsidRPr="001233AF">
        <w:rPr>
          <w:rFonts w:ascii="宋体" w:eastAsia="宋体" w:hAnsi="宋体"/>
        </w:rPr>
        <w:br/>
        <w:t>俩人又吵吵起来了。</w:t>
      </w:r>
      <w:r w:rsidRPr="001233AF">
        <w:rPr>
          <w:rFonts w:ascii="宋体" w:eastAsia="宋体" w:hAnsi="宋体"/>
        </w:rPr>
        <w:br/>
        <w:t>我很想让虎叔赶紧回来听听他心里的这两个宝贝疙瘩趁他不在都在争些啥。</w:t>
      </w:r>
      <w:r w:rsidRPr="001233AF">
        <w:rPr>
          <w:rFonts w:ascii="宋体" w:eastAsia="宋体" w:hAnsi="宋体"/>
        </w:rPr>
        <w:br/>
        <w:t>简直就是俩长不大的孩子，比我还幼稚呢。</w:t>
      </w:r>
      <w:r w:rsidRPr="001233AF">
        <w:rPr>
          <w:rFonts w:ascii="宋体" w:eastAsia="宋体" w:hAnsi="宋体"/>
        </w:rPr>
        <w:br/>
        <w:t>不过，幼稚的有点可爱。</w:t>
      </w:r>
      <w:r w:rsidRPr="001233AF">
        <w:rPr>
          <w:rFonts w:ascii="宋体" w:eastAsia="宋体" w:hAnsi="宋体"/>
        </w:rPr>
        <w:br/>
        <w:t>我咧了咧嘴。</w:t>
      </w:r>
      <w:r w:rsidRPr="001233AF">
        <w:rPr>
          <w:rFonts w:ascii="宋体" w:eastAsia="宋体" w:hAnsi="宋体"/>
        </w:rPr>
        <w:br/>
        <w:t>觉得自己有点侮辱可爱这个词。</w:t>
      </w:r>
      <w:r w:rsidRPr="001233AF">
        <w:rPr>
          <w:rFonts w:ascii="宋体" w:eastAsia="宋体" w:hAnsi="宋体"/>
        </w:rPr>
        <w:br/>
        <w:t>用无耻更适合熊叔和父亲。</w:t>
      </w:r>
      <w:r w:rsidRPr="001233AF">
        <w:rPr>
          <w:rFonts w:ascii="宋体" w:eastAsia="宋体" w:hAnsi="宋体"/>
        </w:rPr>
        <w:br/>
        <w:t>晚上虎叔终于从工地上回来了。</w:t>
      </w:r>
      <w:r w:rsidRPr="001233AF">
        <w:rPr>
          <w:rFonts w:ascii="宋体" w:eastAsia="宋体" w:hAnsi="宋体"/>
        </w:rPr>
        <w:br/>
        <w:t>熊叔已经做好了饭。</w:t>
      </w:r>
      <w:r w:rsidRPr="001233AF">
        <w:rPr>
          <w:rFonts w:ascii="宋体" w:eastAsia="宋体" w:hAnsi="宋体"/>
        </w:rPr>
        <w:br/>
        <w:t>吃过饭熊叔讨好地帮虎叔做了个全身按摩。</w:t>
      </w:r>
      <w:r w:rsidRPr="001233AF">
        <w:rPr>
          <w:rFonts w:ascii="宋体" w:eastAsia="宋体" w:hAnsi="宋体"/>
        </w:rPr>
        <w:br/>
        <w:t>“虎子，熊小子下午占我便宜把我撸射了。”</w:t>
      </w:r>
      <w:r w:rsidRPr="001233AF">
        <w:rPr>
          <w:rFonts w:ascii="宋体" w:eastAsia="宋体" w:hAnsi="宋体"/>
        </w:rPr>
        <w:br/>
        <w:t>父亲忽然先发制人的告状了。</w:t>
      </w:r>
      <w:r w:rsidRPr="001233AF">
        <w:rPr>
          <w:rFonts w:ascii="宋体" w:eastAsia="宋体" w:hAnsi="宋体"/>
        </w:rPr>
        <w:br/>
        <w:t>熊叔一脚踹在了父亲的腚上。</w:t>
      </w:r>
      <w:r w:rsidRPr="001233AF">
        <w:rPr>
          <w:rFonts w:ascii="宋体" w:eastAsia="宋体" w:hAnsi="宋体"/>
        </w:rPr>
        <w:br/>
        <w:t>“豹子你个王八蛋！咱俩明明说好了不告诉虎子！虎子你别生气，豹子他把我也撸射了。”</w:t>
      </w:r>
      <w:r w:rsidRPr="001233AF">
        <w:rPr>
          <w:rFonts w:ascii="宋体" w:eastAsia="宋体" w:hAnsi="宋体"/>
        </w:rPr>
        <w:br/>
        <w:t>熊叔有点语无伦次了，赶紧把父亲也供出来。</w:t>
      </w:r>
      <w:r w:rsidRPr="001233AF">
        <w:rPr>
          <w:rFonts w:ascii="宋体" w:eastAsia="宋体" w:hAnsi="宋体"/>
        </w:rPr>
        <w:br/>
        <w:t>我看到虎叔一脸发懵地看看父亲又看看熊叔。</w:t>
      </w:r>
      <w:r w:rsidRPr="001233AF">
        <w:rPr>
          <w:rFonts w:ascii="宋体" w:eastAsia="宋体" w:hAnsi="宋体"/>
        </w:rPr>
        <w:br/>
        <w:t>“哈哈，虎子我跟你说，我跟熊小子比赛看谁能把谁先撸出来，谁先出来算谁输。结果熊小子先出来了，熊小子他输了。”</w:t>
      </w:r>
      <w:r w:rsidRPr="001233AF">
        <w:rPr>
          <w:rFonts w:ascii="宋体" w:eastAsia="宋体" w:hAnsi="宋体"/>
        </w:rPr>
        <w:br/>
        <w:t>父亲摇头晃脑得意地说。</w:t>
      </w:r>
      <w:r w:rsidRPr="001233AF">
        <w:rPr>
          <w:rFonts w:ascii="宋体" w:eastAsia="宋体" w:hAnsi="宋体"/>
        </w:rPr>
        <w:br/>
        <w:t>“豹子你放屁！明明你输了！”</w:t>
      </w:r>
      <w:r w:rsidRPr="001233AF">
        <w:rPr>
          <w:rFonts w:ascii="宋体" w:eastAsia="宋体" w:hAnsi="宋体"/>
        </w:rPr>
        <w:br/>
        <w:t>俩人又吵吵起来了。</w:t>
      </w:r>
      <w:r w:rsidRPr="001233AF">
        <w:rPr>
          <w:rFonts w:ascii="宋体" w:eastAsia="宋体" w:hAnsi="宋体"/>
        </w:rPr>
        <w:br/>
        <w:t>虎叔明显还在继续发懵。</w:t>
      </w:r>
      <w:r w:rsidRPr="001233AF">
        <w:rPr>
          <w:rFonts w:ascii="宋体" w:eastAsia="宋体" w:hAnsi="宋体"/>
        </w:rPr>
        <w:br/>
      </w:r>
      <w:r w:rsidRPr="001233AF">
        <w:rPr>
          <w:rFonts w:ascii="宋体" w:eastAsia="宋体" w:hAnsi="宋体"/>
        </w:rPr>
        <w:lastRenderedPageBreak/>
        <w:t>“你俩别吵了！是不是整天太闲了！没事儿比那个干啥？”</w:t>
      </w:r>
      <w:r w:rsidRPr="001233AF">
        <w:rPr>
          <w:rFonts w:ascii="宋体" w:eastAsia="宋体" w:hAnsi="宋体"/>
        </w:rPr>
        <w:br/>
        <w:t>虎叔最后回过神儿来终于教训开了。</w:t>
      </w:r>
      <w:r w:rsidRPr="001233AF">
        <w:rPr>
          <w:rFonts w:ascii="宋体" w:eastAsia="宋体" w:hAnsi="宋体"/>
        </w:rPr>
        <w:br/>
        <w:t>“不比哪知道谁更厉害？这次就算个平手，下次虎子你来当裁判……”</w:t>
      </w:r>
      <w:r w:rsidRPr="001233AF">
        <w:rPr>
          <w:rFonts w:ascii="宋体" w:eastAsia="宋体" w:hAnsi="宋体"/>
        </w:rPr>
        <w:br/>
        <w:t>父亲不要脸地还想拉虎叔下水，被虎叔操起枕头一下盖脸上了。</w:t>
      </w:r>
      <w:r w:rsidRPr="001233AF">
        <w:rPr>
          <w:rFonts w:ascii="宋体" w:eastAsia="宋体" w:hAnsi="宋体"/>
        </w:rPr>
        <w:br/>
        <w:t>“要不下次虎子你和熊小子你们两口子来比比，我来当裁判。”</w:t>
      </w:r>
      <w:r w:rsidRPr="001233AF">
        <w:rPr>
          <w:rFonts w:ascii="宋体" w:eastAsia="宋体" w:hAnsi="宋体"/>
        </w:rPr>
        <w:br/>
        <w:t>父亲拿掉脸上的枕头嘻嘻笑着继续说。</w:t>
      </w:r>
      <w:r w:rsidRPr="001233AF">
        <w:rPr>
          <w:rFonts w:ascii="宋体" w:eastAsia="宋体" w:hAnsi="宋体"/>
        </w:rPr>
        <w:br/>
        <w:t>虎叔气的一下操起俩枕头都砸了过去。</w:t>
      </w:r>
      <w:r w:rsidRPr="001233AF">
        <w:rPr>
          <w:rFonts w:ascii="宋体" w:eastAsia="宋体" w:hAnsi="宋体"/>
        </w:rPr>
        <w:br/>
        <w:t>熊叔却在一旁高兴地哈哈大笑起来。</w:t>
      </w:r>
      <w:r w:rsidRPr="001233AF">
        <w:rPr>
          <w:rFonts w:ascii="宋体" w:eastAsia="宋体" w:hAnsi="宋体"/>
        </w:rPr>
        <w:br/>
        <w:t>“这不用比，虎子肯定输，哈哈！”</w:t>
      </w:r>
      <w:r w:rsidRPr="001233AF">
        <w:rPr>
          <w:rFonts w:ascii="宋体" w:eastAsia="宋体" w:hAnsi="宋体"/>
        </w:rPr>
        <w:br/>
        <w:t>熊叔刚说完，虎叔已经一脚把他踹下炕去了。</w:t>
      </w:r>
      <w:r w:rsidRPr="001233AF">
        <w:rPr>
          <w:rFonts w:ascii="宋体" w:eastAsia="宋体" w:hAnsi="宋体"/>
        </w:rPr>
        <w:br/>
        <w:t>到了夏天的时候，内衣厂的厂房已经盖好了。</w:t>
      </w:r>
      <w:r w:rsidRPr="001233AF">
        <w:rPr>
          <w:rFonts w:ascii="宋体" w:eastAsia="宋体" w:hAnsi="宋体"/>
        </w:rPr>
        <w:br/>
        <w:t>麦收过后，虎叔开始跟着老黄到外地参观内衣厂和购买必要的机器。</w:t>
      </w:r>
      <w:r w:rsidRPr="001233AF">
        <w:rPr>
          <w:rFonts w:ascii="宋体" w:eastAsia="宋体" w:hAnsi="宋体"/>
        </w:rPr>
        <w:br/>
        <w:t>老黄说可以试着联系购买一些二手的缝纫机和锁边机，那样就能省下一大笔钱。</w:t>
      </w:r>
      <w:r w:rsidRPr="001233AF">
        <w:rPr>
          <w:rFonts w:ascii="宋体" w:eastAsia="宋体" w:hAnsi="宋体"/>
        </w:rPr>
        <w:br/>
        <w:t>我继续在努力尝试着各种创作，熊叔还在一心一意的照顾着父亲。</w:t>
      </w:r>
      <w:r w:rsidRPr="001233AF">
        <w:rPr>
          <w:rFonts w:ascii="宋体" w:eastAsia="宋体" w:hAnsi="宋体"/>
        </w:rPr>
        <w:br/>
        <w:t>父亲的腿已经可以拄着拐杖下地慢慢做些活动。</w:t>
      </w:r>
      <w:r w:rsidRPr="001233AF">
        <w:rPr>
          <w:rFonts w:ascii="宋体" w:eastAsia="宋体" w:hAnsi="宋体"/>
        </w:rPr>
        <w:br/>
        <w:t>熊叔还是整天陪着父亲，父亲练习走路的时候，熊叔就张着胳膊在旁边看着，恐怕父亲会跌倒，像一只负责任的老母鸡在护着小鸡崽儿。</w:t>
      </w:r>
    </w:p>
    <w:p w14:paraId="7156F57D" w14:textId="77777777" w:rsidR="007A51CA" w:rsidRPr="001233AF" w:rsidRDefault="00000000">
      <w:pPr>
        <w:pStyle w:val="aa"/>
        <w:rPr>
          <w:rFonts w:ascii="宋体" w:eastAsia="宋体" w:hAnsi="宋体"/>
        </w:rPr>
      </w:pPr>
      <w:r w:rsidRPr="001233AF">
        <w:rPr>
          <w:rFonts w:ascii="宋体" w:eastAsia="宋体" w:hAnsi="宋体"/>
        </w:rPr>
        <w:t>虎叔 第二卷 第一百零六章</w:t>
      </w:r>
    </w:p>
    <w:p w14:paraId="3014BEB6" w14:textId="77777777" w:rsidR="007A51CA" w:rsidRPr="001233AF" w:rsidRDefault="00000000">
      <w:pPr>
        <w:rPr>
          <w:rFonts w:ascii="宋体" w:eastAsia="宋体" w:hAnsi="宋体"/>
        </w:rPr>
      </w:pPr>
      <w:r w:rsidRPr="001233AF">
        <w:rPr>
          <w:rFonts w:ascii="宋体" w:eastAsia="宋体" w:hAnsi="宋体"/>
        </w:rPr>
        <w:t>虎叔回来的时候带回了辆卡车的电动缝纫机和锁边机，同时还有一车布料，都卸在厂房里。</w:t>
      </w:r>
      <w:r w:rsidRPr="001233AF">
        <w:rPr>
          <w:rFonts w:ascii="宋体" w:eastAsia="宋体" w:hAnsi="宋体"/>
        </w:rPr>
        <w:br/>
        <w:t>大概是虎叔去跟村长打了招呼，村长在大喇叭里喊了好一阵子，让村里人去帮忙。</w:t>
      </w:r>
      <w:r w:rsidRPr="001233AF">
        <w:rPr>
          <w:rFonts w:ascii="宋体" w:eastAsia="宋体" w:hAnsi="宋体"/>
        </w:rPr>
        <w:br/>
        <w:t>本来看热闹的人就多，村长再一喊，人来了不老少。</w:t>
      </w:r>
      <w:r w:rsidRPr="001233AF">
        <w:rPr>
          <w:rFonts w:ascii="宋体" w:eastAsia="宋体" w:hAnsi="宋体"/>
        </w:rPr>
        <w:br/>
        <w:t>熊叔和我也去了，老黑和更夫随后也到了，俺大哥二哥，大嫂二嫂还有那些跟父亲熟识的老爷们就更不用说了。</w:t>
      </w:r>
      <w:r w:rsidRPr="001233AF">
        <w:rPr>
          <w:rFonts w:ascii="宋体" w:eastAsia="宋体" w:hAnsi="宋体"/>
        </w:rPr>
        <w:br/>
        <w:t>大家忙活了没多大一会就把车都卸完了，还是人多力量大。</w:t>
      </w:r>
      <w:r w:rsidRPr="001233AF">
        <w:rPr>
          <w:rFonts w:ascii="宋体" w:eastAsia="宋体" w:hAnsi="宋体"/>
        </w:rPr>
        <w:br/>
        <w:t>虎叔想每人发十块钱，可没人要，大家都笑呵呵的说就是来帮忙的，这时候我才感觉到我长大的这个村子里的人们的可爱。</w:t>
      </w:r>
      <w:r w:rsidRPr="001233AF">
        <w:rPr>
          <w:rFonts w:ascii="宋体" w:eastAsia="宋体" w:hAnsi="宋体"/>
        </w:rPr>
        <w:br/>
        <w:t>接下来的日子虎叔就忙着找电工帮忙跑电线，光跑线电工就忙了十多天，虎叔另给了他一份报酬。</w:t>
      </w:r>
      <w:r w:rsidRPr="001233AF">
        <w:rPr>
          <w:rFonts w:ascii="宋体" w:eastAsia="宋体" w:hAnsi="宋体"/>
        </w:rPr>
        <w:br/>
        <w:t>我天天跟着虎叔跑，这才明白无论多大的事业，真干起来要比想象起来麻烦的多，各种琐碎的事情都要考虑，都要操心。比如光是缝纫工人就没那么好找。恰好当时正逢城镇里掀起了大规模的工人下岗热潮，老黄帮着虎叔把一个倒闭了的内衣厂的下岗女工差不多都联系上了。</w:t>
      </w:r>
      <w:r w:rsidRPr="001233AF">
        <w:rPr>
          <w:rFonts w:ascii="宋体" w:eastAsia="宋体" w:hAnsi="宋体"/>
        </w:rPr>
        <w:br/>
        <w:t>这样虎叔又盖了厨房和宿舍，买了一辆二手破卡车来回运输东西。</w:t>
      </w:r>
      <w:r w:rsidRPr="001233AF">
        <w:rPr>
          <w:rFonts w:ascii="宋体" w:eastAsia="宋体" w:hAnsi="宋体"/>
        </w:rPr>
        <w:br/>
        <w:t>老黄有经验，告诉虎叔直接把厨房承包出去，自己就不用操心了。</w:t>
      </w:r>
      <w:r w:rsidRPr="001233AF">
        <w:rPr>
          <w:rFonts w:ascii="宋体" w:eastAsia="宋体" w:hAnsi="宋体"/>
        </w:rPr>
        <w:br/>
        <w:t>不显山不漏水的，前期就投进去了一大批资金，虎叔他大哥，二哥，还有石头脸爷爷都给虎叔汇了不少钱。</w:t>
      </w:r>
      <w:r w:rsidRPr="001233AF">
        <w:rPr>
          <w:rFonts w:ascii="宋体" w:eastAsia="宋体" w:hAnsi="宋体"/>
        </w:rPr>
        <w:br/>
      </w:r>
      <w:r w:rsidRPr="001233AF">
        <w:rPr>
          <w:rFonts w:ascii="宋体" w:eastAsia="宋体" w:hAnsi="宋体"/>
        </w:rPr>
        <w:lastRenderedPageBreak/>
        <w:t>虎叔他大哥还和老黄亲自过来了好几趟。</w:t>
      </w:r>
      <w:r w:rsidRPr="001233AF">
        <w:rPr>
          <w:rFonts w:ascii="宋体" w:eastAsia="宋体" w:hAnsi="宋体"/>
        </w:rPr>
        <w:br/>
        <w:t>虎叔那阵子为各种事操碎了心，人眼看着就瘦了一圈。</w:t>
      </w:r>
      <w:r w:rsidRPr="001233AF">
        <w:rPr>
          <w:rFonts w:ascii="宋体" w:eastAsia="宋体" w:hAnsi="宋体"/>
        </w:rPr>
        <w:br/>
        <w:t>熊叔和父亲都心疼的不能行。</w:t>
      </w:r>
      <w:r w:rsidRPr="001233AF">
        <w:rPr>
          <w:rFonts w:ascii="宋体" w:eastAsia="宋体" w:hAnsi="宋体"/>
        </w:rPr>
        <w:br/>
        <w:t>“等一切上了正轨就好了。”</w:t>
      </w:r>
      <w:r w:rsidRPr="001233AF">
        <w:rPr>
          <w:rFonts w:ascii="宋体" w:eastAsia="宋体" w:hAnsi="宋体"/>
        </w:rPr>
        <w:br/>
        <w:t>虎叔反过来安慰熊叔和父亲他们俩。</w:t>
      </w:r>
      <w:r w:rsidRPr="001233AF">
        <w:rPr>
          <w:rFonts w:ascii="宋体" w:eastAsia="宋体" w:hAnsi="宋体"/>
        </w:rPr>
        <w:br/>
        <w:t>虎叔当时是下了很大决心要干一番大事业的。</w:t>
      </w:r>
      <w:r w:rsidRPr="001233AF">
        <w:rPr>
          <w:rFonts w:ascii="宋体" w:eastAsia="宋体" w:hAnsi="宋体"/>
        </w:rPr>
        <w:br/>
        <w:t>秋收过后，内衣加工厂正式开工了，老黑和更夫直接成了看大门的和守夜人，俩人很高兴，有种落地生根的踏实感。</w:t>
      </w:r>
      <w:r w:rsidRPr="001233AF">
        <w:rPr>
          <w:rFonts w:ascii="宋体" w:eastAsia="宋体" w:hAnsi="宋体"/>
        </w:rPr>
        <w:br/>
        <w:t>第一批成品很快出来了，是裤衩子。</w:t>
      </w:r>
      <w:r w:rsidRPr="001233AF">
        <w:rPr>
          <w:rFonts w:ascii="宋体" w:eastAsia="宋体" w:hAnsi="宋体"/>
        </w:rPr>
        <w:br/>
        <w:t>熊叔父亲还有我都跟着虎叔在工厂里呆着。</w:t>
      </w:r>
      <w:r w:rsidRPr="001233AF">
        <w:rPr>
          <w:rFonts w:ascii="宋体" w:eastAsia="宋体" w:hAnsi="宋体"/>
        </w:rPr>
        <w:br/>
        <w:t>熊叔拿起一条裤衩子在自己身上比了比，然后挠着胡子说：</w:t>
      </w:r>
      <w:r w:rsidRPr="001233AF">
        <w:rPr>
          <w:rFonts w:ascii="宋体" w:eastAsia="宋体" w:hAnsi="宋体"/>
        </w:rPr>
        <w:br/>
        <w:t>“比不过啊，老毛子身上长的啥东西都比咱们大一号，你看这裤衩子，连我穿上都嫌大。”</w:t>
      </w:r>
      <w:r w:rsidRPr="001233AF">
        <w:rPr>
          <w:rFonts w:ascii="宋体" w:eastAsia="宋体" w:hAnsi="宋体"/>
        </w:rPr>
        <w:br/>
        <w:t>逗得大家都哈哈大笑起来。</w:t>
      </w:r>
      <w:r w:rsidRPr="001233AF">
        <w:rPr>
          <w:rFonts w:ascii="宋体" w:eastAsia="宋体" w:hAnsi="宋体"/>
        </w:rPr>
        <w:br/>
        <w:t>就像虎叔说的，一切上了正轨之后虎叔终于有了喘口气的机会。</w:t>
      </w:r>
      <w:r w:rsidRPr="001233AF">
        <w:rPr>
          <w:rFonts w:ascii="宋体" w:eastAsia="宋体" w:hAnsi="宋体"/>
        </w:rPr>
        <w:br/>
        <w:t>车间管理虎叔找了个懂行的人负责，原料老黄在拉走第一品成品的时候直接送来了，内衣加工厂在一个循环的轨道上有条不紊地运行起来了。</w:t>
      </w:r>
      <w:r w:rsidRPr="001233AF">
        <w:rPr>
          <w:rFonts w:ascii="宋体" w:eastAsia="宋体" w:hAnsi="宋体"/>
        </w:rPr>
        <w:br/>
        <w:t>这都要感谢老黄，最关键的销售一环全被他撑了起来。</w:t>
      </w:r>
      <w:r w:rsidRPr="001233AF">
        <w:rPr>
          <w:rFonts w:ascii="宋体" w:eastAsia="宋体" w:hAnsi="宋体"/>
        </w:rPr>
        <w:br/>
        <w:t>但是老黄还是让虎叔试试自己往往外跑跑，找一些其它的销售渠道，主要是想让虎叔培养起来交际沟通的能力，同时开阔眼界，对市场和各种销售渠道有充分的了解和认识。</w:t>
      </w:r>
      <w:r w:rsidRPr="001233AF">
        <w:rPr>
          <w:rFonts w:ascii="宋体" w:eastAsia="宋体" w:hAnsi="宋体"/>
        </w:rPr>
        <w:br/>
        <w:t>虎叔又开始了在外奔波的日子。</w:t>
      </w:r>
      <w:r w:rsidRPr="001233AF">
        <w:rPr>
          <w:rFonts w:ascii="宋体" w:eastAsia="宋体" w:hAnsi="宋体"/>
        </w:rPr>
        <w:br/>
        <w:t>手机已经流行起来了，虎叔也买了一部，熊叔，父亲还有我就用家里的固定电话经常跟虎叔保持联系。</w:t>
      </w:r>
      <w:r w:rsidRPr="001233AF">
        <w:rPr>
          <w:rFonts w:ascii="宋体" w:eastAsia="宋体" w:hAnsi="宋体"/>
        </w:rPr>
        <w:br/>
        <w:t>即便是这样，熊叔和父亲依然还会有被虎叔抛弃了的感觉。</w:t>
      </w:r>
      <w:r w:rsidRPr="001233AF">
        <w:rPr>
          <w:rFonts w:ascii="宋体" w:eastAsia="宋体" w:hAnsi="宋体"/>
        </w:rPr>
        <w:br/>
        <w:t>俩人经常在炕上对坐嗟叹。</w:t>
      </w:r>
      <w:r w:rsidRPr="001233AF">
        <w:rPr>
          <w:rFonts w:ascii="宋体" w:eastAsia="宋体" w:hAnsi="宋体"/>
        </w:rPr>
        <w:br/>
        <w:t>父亲的腿已经好利索了，但依然每天赖在虎叔家，反正母亲也不在家，父亲在哪都一样。</w:t>
      </w:r>
      <w:r w:rsidRPr="001233AF">
        <w:rPr>
          <w:rFonts w:ascii="宋体" w:eastAsia="宋体" w:hAnsi="宋体"/>
        </w:rPr>
        <w:br/>
        <w:t>熊叔对父亲留在虎叔家感到万分高兴，说幸好还有父亲在，要不然这日子就没法过了……</w:t>
      </w:r>
      <w:r w:rsidRPr="001233AF">
        <w:rPr>
          <w:rFonts w:ascii="宋体" w:eastAsia="宋体" w:hAnsi="宋体"/>
        </w:rPr>
        <w:br/>
        <w:t>熊叔和父亲对内衣厂的各项事务也早已熟悉了起来，虎叔不在的日子，照看内衣厂的事儿就落在了他俩头上。</w:t>
      </w:r>
      <w:r w:rsidRPr="001233AF">
        <w:rPr>
          <w:rFonts w:ascii="宋体" w:eastAsia="宋体" w:hAnsi="宋体"/>
        </w:rPr>
        <w:br/>
        <w:t>工厂里大事儿没有小事儿却也不断，包括职工之间闹矛盾，打架扯皮的事儿也少不了。</w:t>
      </w:r>
      <w:r w:rsidRPr="001233AF">
        <w:rPr>
          <w:rFonts w:ascii="宋体" w:eastAsia="宋体" w:hAnsi="宋体"/>
        </w:rPr>
        <w:br/>
        <w:t>熊叔和父亲都觉得管理工厂比种庄稼麻烦多了，累多了。</w:t>
      </w:r>
      <w:r w:rsidRPr="001233AF">
        <w:rPr>
          <w:rFonts w:ascii="宋体" w:eastAsia="宋体" w:hAnsi="宋体"/>
        </w:rPr>
        <w:br/>
        <w:t>俩人成了互相扶持的难兄难弟。</w:t>
      </w:r>
      <w:r w:rsidRPr="001233AF">
        <w:rPr>
          <w:rFonts w:ascii="宋体" w:eastAsia="宋体" w:hAnsi="宋体"/>
        </w:rPr>
        <w:br/>
        <w:t>转眼又到了过年的时候，内衣厂停工放了假，虎叔奔波了一年终于停脚回来了。</w:t>
      </w:r>
      <w:r w:rsidRPr="001233AF">
        <w:rPr>
          <w:rFonts w:ascii="宋体" w:eastAsia="宋体" w:hAnsi="宋体"/>
        </w:rPr>
        <w:br/>
        <w:t>熊叔和父亲见到虎叔那真是比过年还高兴，叫上老连江，老黑，更夫，还有海山他爸大家在一起好好地痛快喝了一场。</w:t>
      </w:r>
      <w:r w:rsidRPr="001233AF">
        <w:rPr>
          <w:rFonts w:ascii="宋体" w:eastAsia="宋体" w:hAnsi="宋体"/>
        </w:rPr>
        <w:br/>
        <w:t>中间大家把老黑的裤子扒了，热闹的不能行。</w:t>
      </w:r>
      <w:r w:rsidRPr="001233AF">
        <w:rPr>
          <w:rFonts w:ascii="宋体" w:eastAsia="宋体" w:hAnsi="宋体"/>
        </w:rPr>
        <w:br/>
        <w:t>整个过年，父亲就除夕和大年初一上午回家待着了，其他时间都耗在了虎叔家，母亲也随便父亲，我觉着他俩经常两地分居，分着分着都分习惯了，谁也不拘着谁。</w:t>
      </w:r>
      <w:r w:rsidRPr="001233AF">
        <w:rPr>
          <w:rFonts w:ascii="宋体" w:eastAsia="宋体" w:hAnsi="宋体"/>
        </w:rPr>
        <w:br/>
        <w:t>母亲每日里跟她那些老姐们儿打牌聊天儿嗑瓜子儿，又没父亲缠着她束手束脚，日子过得也很滋润。</w:t>
      </w:r>
      <w:r w:rsidRPr="001233AF">
        <w:rPr>
          <w:rFonts w:ascii="宋体" w:eastAsia="宋体" w:hAnsi="宋体"/>
        </w:rPr>
        <w:br/>
      </w:r>
      <w:r w:rsidRPr="001233AF">
        <w:rPr>
          <w:rFonts w:ascii="宋体" w:eastAsia="宋体" w:hAnsi="宋体"/>
        </w:rPr>
        <w:lastRenderedPageBreak/>
        <w:t>老夫老妻的日子大概都是这样，已经不像年轻时候那样非得整日黏糊在一起，日夜热情如火的缠绵。</w:t>
      </w:r>
      <w:r w:rsidRPr="001233AF">
        <w:rPr>
          <w:rFonts w:ascii="宋体" w:eastAsia="宋体" w:hAnsi="宋体"/>
        </w:rPr>
        <w:br/>
        <w:t>父亲大多时候还在虎叔家里睡。</w:t>
      </w:r>
      <w:r w:rsidRPr="001233AF">
        <w:rPr>
          <w:rFonts w:ascii="宋体" w:eastAsia="宋体" w:hAnsi="宋体"/>
        </w:rPr>
        <w:br/>
        <w:t>和熊叔一起把虎叔挤在中间。</w:t>
      </w:r>
      <w:r w:rsidRPr="001233AF">
        <w:rPr>
          <w:rFonts w:ascii="宋体" w:eastAsia="宋体" w:hAnsi="宋体"/>
        </w:rPr>
        <w:br/>
        <w:t>虎叔回来了也没闲着，开始盘点厂子里的各种东西，每天都在算账。</w:t>
      </w:r>
      <w:r w:rsidRPr="001233AF">
        <w:rPr>
          <w:rFonts w:ascii="宋体" w:eastAsia="宋体" w:hAnsi="宋体"/>
        </w:rPr>
        <w:br/>
        <w:t>最后虎叔把这段时间挣的钱写下了一个数字告诉了我们。</w:t>
      </w:r>
      <w:r w:rsidRPr="001233AF">
        <w:rPr>
          <w:rFonts w:ascii="宋体" w:eastAsia="宋体" w:hAnsi="宋体"/>
        </w:rPr>
        <w:br/>
        <w:t>熊叔，父亲和我看了之后都惊呆了。</w:t>
      </w:r>
      <w:r w:rsidRPr="001233AF">
        <w:rPr>
          <w:rFonts w:ascii="宋体" w:eastAsia="宋体" w:hAnsi="宋体"/>
        </w:rPr>
        <w:br/>
        <w:t>那个数字已经完全超出了我们的想像。</w:t>
      </w:r>
      <w:r w:rsidRPr="001233AF">
        <w:rPr>
          <w:rFonts w:ascii="宋体" w:eastAsia="宋体" w:hAnsi="宋体"/>
        </w:rPr>
        <w:br/>
        <w:t>“虎子，真能挣这么多？”</w:t>
      </w:r>
      <w:r w:rsidRPr="001233AF">
        <w:rPr>
          <w:rFonts w:ascii="宋体" w:eastAsia="宋体" w:hAnsi="宋体"/>
        </w:rPr>
        <w:br/>
        <w:t>熊叔和父亲都激动地问。</w:t>
      </w:r>
      <w:r w:rsidRPr="001233AF">
        <w:rPr>
          <w:rFonts w:ascii="宋体" w:eastAsia="宋体" w:hAnsi="宋体"/>
        </w:rPr>
        <w:br/>
        <w:t>虎叔微笑着点了点头。</w:t>
      </w:r>
      <w:r w:rsidRPr="001233AF">
        <w:rPr>
          <w:rFonts w:ascii="宋体" w:eastAsia="宋体" w:hAnsi="宋体"/>
        </w:rPr>
        <w:br/>
        <w:t>“哎耶妈呀！”</w:t>
      </w:r>
      <w:r w:rsidRPr="001233AF">
        <w:rPr>
          <w:rFonts w:ascii="宋体" w:eastAsia="宋体" w:hAnsi="宋体"/>
        </w:rPr>
        <w:br/>
        <w:t>熊叔和父亲同时惊叹了一声，认为这段时间的辛苦都值了。</w:t>
      </w:r>
      <w:r w:rsidRPr="001233AF">
        <w:rPr>
          <w:rFonts w:ascii="宋体" w:eastAsia="宋体" w:hAnsi="宋体"/>
        </w:rPr>
        <w:br/>
        <w:t>大年初一虎叔给他大哥，二哥，老黄，还有石头脸爷爷都打了电话拜年。</w:t>
      </w:r>
      <w:r w:rsidRPr="001233AF">
        <w:rPr>
          <w:rFonts w:ascii="宋体" w:eastAsia="宋体" w:hAnsi="宋体"/>
        </w:rPr>
        <w:br/>
        <w:t>最后石头脸爷爷在电话里说：</w:t>
      </w:r>
      <w:r w:rsidRPr="001233AF">
        <w:rPr>
          <w:rFonts w:ascii="宋体" w:eastAsia="宋体" w:hAnsi="宋体"/>
        </w:rPr>
        <w:br/>
        <w:t>“有空回来看看吧，你妈她身子已经不太好了。”</w:t>
      </w:r>
      <w:r w:rsidRPr="001233AF">
        <w:rPr>
          <w:rFonts w:ascii="宋体" w:eastAsia="宋体" w:hAnsi="宋体"/>
        </w:rPr>
        <w:br/>
        <w:t>虎叔赶忙又多问了几句。</w:t>
      </w:r>
      <w:r w:rsidRPr="001233AF">
        <w:rPr>
          <w:rFonts w:ascii="宋体" w:eastAsia="宋体" w:hAnsi="宋体"/>
        </w:rPr>
        <w:br/>
        <w:t>石头脸爷爷却没再多说什么。</w:t>
      </w:r>
      <w:r w:rsidRPr="001233AF">
        <w:rPr>
          <w:rFonts w:ascii="宋体" w:eastAsia="宋体" w:hAnsi="宋体"/>
        </w:rPr>
        <w:br/>
        <w:t>放下电话，虎叔失神地呆立了一会儿。</w:t>
      </w:r>
      <w:r w:rsidRPr="001233AF">
        <w:rPr>
          <w:rFonts w:ascii="宋体" w:eastAsia="宋体" w:hAnsi="宋体"/>
        </w:rPr>
        <w:br/>
        <w:t>“过完年咱们就去一趟吧。”</w:t>
      </w:r>
      <w:r w:rsidRPr="001233AF">
        <w:rPr>
          <w:rFonts w:ascii="宋体" w:eastAsia="宋体" w:hAnsi="宋体"/>
        </w:rPr>
        <w:br/>
        <w:t>熊叔担心地说。</w:t>
      </w:r>
      <w:r w:rsidRPr="001233AF">
        <w:rPr>
          <w:rFonts w:ascii="宋体" w:eastAsia="宋体" w:hAnsi="宋体"/>
        </w:rPr>
        <w:br/>
        <w:t>“嗯。”</w:t>
      </w:r>
      <w:r w:rsidRPr="001233AF">
        <w:rPr>
          <w:rFonts w:ascii="宋体" w:eastAsia="宋体" w:hAnsi="宋体"/>
        </w:rPr>
        <w:br/>
        <w:t>虎叔点了点头。</w:t>
      </w:r>
      <w:r w:rsidRPr="001233AF">
        <w:rPr>
          <w:rFonts w:ascii="宋体" w:eastAsia="宋体" w:hAnsi="宋体"/>
        </w:rPr>
        <w:br/>
        <w:t>“等工厂开工之后，把事情交代好咱们就回去看看。”</w:t>
      </w:r>
      <w:r w:rsidRPr="001233AF">
        <w:rPr>
          <w:rFonts w:ascii="宋体" w:eastAsia="宋体" w:hAnsi="宋体"/>
        </w:rPr>
        <w:br/>
        <w:t>“我也去。”</w:t>
      </w:r>
      <w:r w:rsidRPr="001233AF">
        <w:rPr>
          <w:rFonts w:ascii="宋体" w:eastAsia="宋体" w:hAnsi="宋体"/>
        </w:rPr>
        <w:br/>
        <w:t>父亲立刻开口说。</w:t>
      </w:r>
      <w:r w:rsidRPr="001233AF">
        <w:rPr>
          <w:rFonts w:ascii="宋体" w:eastAsia="宋体" w:hAnsi="宋体"/>
        </w:rPr>
        <w:br/>
        <w:t>“哦，行啊。”</w:t>
      </w:r>
      <w:r w:rsidRPr="001233AF">
        <w:rPr>
          <w:rFonts w:ascii="宋体" w:eastAsia="宋体" w:hAnsi="宋体"/>
        </w:rPr>
        <w:br/>
        <w:t>虎叔也没拒绝。</w:t>
      </w:r>
      <w:r w:rsidRPr="001233AF">
        <w:rPr>
          <w:rFonts w:ascii="宋体" w:eastAsia="宋体" w:hAnsi="宋体"/>
        </w:rPr>
        <w:br/>
        <w:t>父亲想笑又觉得不太合适，就憋住了。</w:t>
      </w:r>
      <w:r w:rsidRPr="001233AF">
        <w:rPr>
          <w:rFonts w:ascii="宋体" w:eastAsia="宋体" w:hAnsi="宋体"/>
        </w:rPr>
        <w:br/>
        <w:t>正月初八工厂就正式开工了，工人回来的很整齐，很快一切又走上了正常的轨道。</w:t>
      </w:r>
      <w:r w:rsidRPr="001233AF">
        <w:rPr>
          <w:rFonts w:ascii="宋体" w:eastAsia="宋体" w:hAnsi="宋体"/>
        </w:rPr>
        <w:br/>
        <w:t>虎叔给老黄打了个电话，交代了一声。</w:t>
      </w:r>
      <w:r w:rsidRPr="001233AF">
        <w:rPr>
          <w:rFonts w:ascii="宋体" w:eastAsia="宋体" w:hAnsi="宋体"/>
        </w:rPr>
        <w:br/>
        <w:t>然后虎叔又给石头脸爷爷打了个电话，告诉他我们四个人后天启程。</w:t>
      </w:r>
      <w:r w:rsidRPr="001233AF">
        <w:rPr>
          <w:rFonts w:ascii="宋体" w:eastAsia="宋体" w:hAnsi="宋体"/>
        </w:rPr>
        <w:br/>
        <w:t>把该交代的都交代了，俺们四个人终于结伴踏上了南下的旅途。</w:t>
      </w:r>
    </w:p>
    <w:p w14:paraId="26E5212A" w14:textId="77777777" w:rsidR="007A51CA" w:rsidRPr="001233AF" w:rsidRDefault="00000000">
      <w:pPr>
        <w:pStyle w:val="aa"/>
        <w:rPr>
          <w:rFonts w:ascii="宋体" w:eastAsia="宋体" w:hAnsi="宋体"/>
        </w:rPr>
      </w:pPr>
      <w:r w:rsidRPr="001233AF">
        <w:rPr>
          <w:rFonts w:ascii="宋体" w:eastAsia="宋体" w:hAnsi="宋体"/>
        </w:rPr>
        <w:t>虎叔 第二卷 第一百零七章</w:t>
      </w:r>
    </w:p>
    <w:p w14:paraId="3F3601F4" w14:textId="77777777" w:rsidR="007A51CA" w:rsidRPr="001233AF" w:rsidRDefault="00000000">
      <w:pPr>
        <w:rPr>
          <w:rFonts w:ascii="宋体" w:eastAsia="宋体" w:hAnsi="宋体"/>
        </w:rPr>
      </w:pPr>
      <w:r w:rsidRPr="001233AF">
        <w:rPr>
          <w:rFonts w:ascii="宋体" w:eastAsia="宋体" w:hAnsi="宋体"/>
        </w:rPr>
        <w:t>启程那天，俺大哥开着内衣厂那辆二手大卡车送我们去最近的城里。</w:t>
      </w:r>
      <w:r w:rsidRPr="001233AF">
        <w:rPr>
          <w:rFonts w:ascii="宋体" w:eastAsia="宋体" w:hAnsi="宋体"/>
        </w:rPr>
        <w:br/>
        <w:t>俺大哥在大卡车买回来没多久就学会开了，除了种地，俺大哥也会经常开着那辆大卡车来</w:t>
      </w:r>
      <w:r w:rsidRPr="001233AF">
        <w:rPr>
          <w:rFonts w:ascii="宋体" w:eastAsia="宋体" w:hAnsi="宋体"/>
        </w:rPr>
        <w:lastRenderedPageBreak/>
        <w:t>回跑。</w:t>
      </w:r>
      <w:r w:rsidRPr="001233AF">
        <w:rPr>
          <w:rFonts w:ascii="宋体" w:eastAsia="宋体" w:hAnsi="宋体"/>
        </w:rPr>
        <w:br/>
        <w:t>大卡车是双排坐的，虎叔坐在副驾驶上，父亲熊叔和我挤在后排的座位上，虽然挤是挤了点，可是在要出远门的兴奋心情下，这份拥挤也变成了好玩的一部分。</w:t>
      </w:r>
      <w:r w:rsidRPr="001233AF">
        <w:rPr>
          <w:rFonts w:ascii="宋体" w:eastAsia="宋体" w:hAnsi="宋体"/>
        </w:rPr>
        <w:br/>
        <w:t>我们在小城的火车站上了车，先去哈尔滨，到哈尔滨再转车去虎叔的老家。</w:t>
      </w:r>
      <w:r w:rsidRPr="001233AF">
        <w:rPr>
          <w:rFonts w:ascii="宋体" w:eastAsia="宋体" w:hAnsi="宋体"/>
        </w:rPr>
        <w:br/>
        <w:t>我们赶上了一辆硬座普快，上车之前虎叔买了晕车药和各种吃食，熊叔买了一副扑克，父亲好奇地买了一份黑乎乎的炸蚕蛹，我买了一本杂志，然后俺们就上车了。</w:t>
      </w:r>
      <w:r w:rsidRPr="001233AF">
        <w:rPr>
          <w:rFonts w:ascii="宋体" w:eastAsia="宋体" w:hAnsi="宋体"/>
        </w:rPr>
        <w:br/>
        <w:t>坐在围着一张小桌的四个座位上，我和虎叔坐在一排，父亲和熊叔坐在对面那一排。</w:t>
      </w:r>
      <w:r w:rsidRPr="001233AF">
        <w:rPr>
          <w:rFonts w:ascii="宋体" w:eastAsia="宋体" w:hAnsi="宋体"/>
        </w:rPr>
        <w:br/>
        <w:t>熊叔现在更喜欢跟父亲黏在一起打打闹闹，虎叔开始跑生意上的事之后，熊叔背地里跟我和父亲说，他觉得虎叔有点变了，不像原来那么软和好亲近了。</w:t>
      </w:r>
      <w:r w:rsidRPr="001233AF">
        <w:rPr>
          <w:rFonts w:ascii="宋体" w:eastAsia="宋体" w:hAnsi="宋体"/>
        </w:rPr>
        <w:br/>
        <w:t>父亲当时说那都是熊叔瞎想的，说熊叔那是自卑了，觉得他自己配不上虎叔了。</w:t>
      </w:r>
      <w:r w:rsidRPr="001233AF">
        <w:rPr>
          <w:rFonts w:ascii="宋体" w:eastAsia="宋体" w:hAnsi="宋体"/>
        </w:rPr>
        <w:br/>
        <w:t>熊叔只是挠挠胡子，也没反驳父亲。</w:t>
      </w:r>
      <w:r w:rsidRPr="001233AF">
        <w:rPr>
          <w:rFonts w:ascii="宋体" w:eastAsia="宋体" w:hAnsi="宋体"/>
        </w:rPr>
        <w:br/>
        <w:t>父亲就让熊叔放心，说虎叔不是那样人，不会嫌弃熊叔扔下熊叔不要的，父亲还说，要是虎叔敢不要熊叔了，他就找虎叔算账，好好教训一下虎叔。</w:t>
      </w:r>
      <w:r w:rsidRPr="001233AF">
        <w:rPr>
          <w:rFonts w:ascii="宋体" w:eastAsia="宋体" w:hAnsi="宋体"/>
        </w:rPr>
        <w:br/>
        <w:t>熊叔当时就撇撇嘴说：</w:t>
      </w:r>
      <w:r w:rsidRPr="001233AF">
        <w:rPr>
          <w:rFonts w:ascii="宋体" w:eastAsia="宋体" w:hAnsi="宋体"/>
        </w:rPr>
        <w:br/>
        <w:t>“豹子你也别咋呼了，如果虎子真不要我了，你以为他还会要你啊？他还会给你面子搭理你啊？还会听你教训他啊？虎子他不要我了肯定也会不要你，咱俩都一样，是一条绳上的俩蚂蚱，真到了那时候，我看豹子你也别瞎蹦跶了，没用。”</w:t>
      </w:r>
      <w:r w:rsidRPr="001233AF">
        <w:rPr>
          <w:rFonts w:ascii="宋体" w:eastAsia="宋体" w:hAnsi="宋体"/>
        </w:rPr>
        <w:br/>
        <w:t>父亲立刻就萎了，他对自己也没信心。</w:t>
      </w:r>
      <w:r w:rsidRPr="001233AF">
        <w:rPr>
          <w:rFonts w:ascii="宋体" w:eastAsia="宋体" w:hAnsi="宋体"/>
        </w:rPr>
        <w:br/>
        <w:t>俩人好像真的变成了难兄难弟，走得更亲近了。</w:t>
      </w:r>
      <w:r w:rsidRPr="001233AF">
        <w:rPr>
          <w:rFonts w:ascii="宋体" w:eastAsia="宋体" w:hAnsi="宋体"/>
        </w:rPr>
        <w:br/>
        <w:t>虎叔真是太忙了，一门心思都扑在了生意上，竟然没发现熊叔和父亲的异常。</w:t>
      </w:r>
      <w:r w:rsidRPr="001233AF">
        <w:rPr>
          <w:rFonts w:ascii="宋体" w:eastAsia="宋体" w:hAnsi="宋体"/>
        </w:rPr>
        <w:br/>
        <w:t>我也感觉出了虎叔的变化，虎叔变得比原来有精神有斗志有锋芒了。</w:t>
      </w:r>
      <w:r w:rsidRPr="001233AF">
        <w:rPr>
          <w:rFonts w:ascii="宋体" w:eastAsia="宋体" w:hAnsi="宋体"/>
        </w:rPr>
        <w:br/>
        <w:t>但是我一点都不担心虎叔的这些变化，在我眼里虎叔还是那个虎叔，不会因为变得有本事了就抛弃我。</w:t>
      </w:r>
      <w:r w:rsidRPr="001233AF">
        <w:rPr>
          <w:rFonts w:ascii="宋体" w:eastAsia="宋体" w:hAnsi="宋体"/>
        </w:rPr>
        <w:br/>
        <w:t>这大概就是儿女和情侣的区别？</w:t>
      </w:r>
      <w:r w:rsidRPr="001233AF">
        <w:rPr>
          <w:rFonts w:ascii="宋体" w:eastAsia="宋体" w:hAnsi="宋体"/>
        </w:rPr>
        <w:br/>
        <w:t>大人们的事还轮不到我来管，再说我觉得父亲和熊叔纯粹是在杞人忧天，他俩那脑袋瓜子想出来的事儿，连我都觉得不靠谱。</w:t>
      </w:r>
      <w:r w:rsidRPr="001233AF">
        <w:rPr>
          <w:rFonts w:ascii="宋体" w:eastAsia="宋体" w:hAnsi="宋体"/>
        </w:rPr>
        <w:br/>
        <w:t>不管咋样，反正熊叔现在越来越爱跟父亲腻歪在一起了。</w:t>
      </w:r>
      <w:r w:rsidRPr="001233AF">
        <w:rPr>
          <w:rFonts w:ascii="宋体" w:eastAsia="宋体" w:hAnsi="宋体"/>
        </w:rPr>
        <w:br/>
        <w:t>火车开动起来，我和熊叔都好奇地望向了窗外，这还是俺俩第一次坐火车，父亲在当兵的时候就坐过，虎叔就更不用说了，光是为生意上的事来回奔波恐怕坐火车都坐腻了。</w:t>
      </w:r>
      <w:r w:rsidRPr="001233AF">
        <w:rPr>
          <w:rFonts w:ascii="宋体" w:eastAsia="宋体" w:hAnsi="宋体"/>
        </w:rPr>
        <w:br/>
        <w:t>父亲看到我和熊叔表现出一副没见过世面的样子，立刻得意地嘚瑟开了。</w:t>
      </w:r>
      <w:r w:rsidRPr="001233AF">
        <w:rPr>
          <w:rFonts w:ascii="宋体" w:eastAsia="宋体" w:hAnsi="宋体"/>
        </w:rPr>
        <w:br/>
        <w:t>笑话熊叔是老林子里的野人土老帽，连火车都没坐过。</w:t>
      </w:r>
      <w:r w:rsidRPr="001233AF">
        <w:rPr>
          <w:rFonts w:ascii="宋体" w:eastAsia="宋体" w:hAnsi="宋体"/>
        </w:rPr>
        <w:br/>
        <w:t>熊叔懒得理父亲，只是好奇地向窗外望着。</w:t>
      </w:r>
      <w:r w:rsidRPr="001233AF">
        <w:rPr>
          <w:rFonts w:ascii="宋体" w:eastAsia="宋体" w:hAnsi="宋体"/>
        </w:rPr>
        <w:br/>
        <w:t>父亲拿出他上车前买的那包黑乎乎的炸蚕蛹吃了起来。</w:t>
      </w:r>
      <w:r w:rsidRPr="001233AF">
        <w:rPr>
          <w:rFonts w:ascii="宋体" w:eastAsia="宋体" w:hAnsi="宋体"/>
        </w:rPr>
        <w:br/>
        <w:t>“给我一个尝尝。”</w:t>
      </w:r>
      <w:r w:rsidRPr="001233AF">
        <w:rPr>
          <w:rFonts w:ascii="宋体" w:eastAsia="宋体" w:hAnsi="宋体"/>
        </w:rPr>
        <w:br/>
        <w:t>熊叔的目光立刻被拉了过去。</w:t>
      </w:r>
      <w:r w:rsidRPr="001233AF">
        <w:rPr>
          <w:rFonts w:ascii="宋体" w:eastAsia="宋体" w:hAnsi="宋体"/>
        </w:rPr>
        <w:br/>
        <w:t>父亲把塑料袋放在桌子上，让熊叔自己抓，熊叔抓了几个，摊在手心里皱着眉说：</w:t>
      </w:r>
      <w:r w:rsidRPr="001233AF">
        <w:rPr>
          <w:rFonts w:ascii="宋体" w:eastAsia="宋体" w:hAnsi="宋体"/>
        </w:rPr>
        <w:br/>
        <w:t>“这玩意咋看着这么恶心人呢？真的好吃？”</w:t>
      </w:r>
      <w:r w:rsidRPr="001233AF">
        <w:rPr>
          <w:rFonts w:ascii="宋体" w:eastAsia="宋体" w:hAnsi="宋体"/>
        </w:rPr>
        <w:br/>
        <w:t>“你不吃就拿回来。”</w:t>
      </w:r>
      <w:r w:rsidRPr="001233AF">
        <w:rPr>
          <w:rFonts w:ascii="宋体" w:eastAsia="宋体" w:hAnsi="宋体"/>
        </w:rPr>
        <w:br/>
        <w:t>父亲伸手想夺回来，熊叔张开大嘴一口把那些蚕蛹都吞了进去，大口大口嚼了起来。</w:t>
      </w:r>
      <w:r w:rsidRPr="001233AF">
        <w:rPr>
          <w:rFonts w:ascii="宋体" w:eastAsia="宋体" w:hAnsi="宋体"/>
        </w:rPr>
        <w:br/>
      </w:r>
      <w:r w:rsidRPr="001233AF">
        <w:rPr>
          <w:rFonts w:ascii="宋体" w:eastAsia="宋体" w:hAnsi="宋体"/>
        </w:rPr>
        <w:lastRenderedPageBreak/>
        <w:t>“爸，我也尝尝。”</w:t>
      </w:r>
      <w:r w:rsidRPr="001233AF">
        <w:rPr>
          <w:rFonts w:ascii="宋体" w:eastAsia="宋体" w:hAnsi="宋体"/>
        </w:rPr>
        <w:br/>
        <w:t>我很好奇那玩意到底是啥味儿。</w:t>
      </w:r>
      <w:r w:rsidRPr="001233AF">
        <w:rPr>
          <w:rFonts w:ascii="宋体" w:eastAsia="宋体" w:hAnsi="宋体"/>
        </w:rPr>
        <w:br/>
        <w:t>扔进嘴里口感很奇怪，我吃了一个就打住了，我已经不是小时候那个啥都吃得津津有味儿的馋猫总司令了。</w:t>
      </w:r>
      <w:r w:rsidRPr="001233AF">
        <w:rPr>
          <w:rFonts w:ascii="宋体" w:eastAsia="宋体" w:hAnsi="宋体"/>
        </w:rPr>
        <w:br/>
        <w:t>虎叔一个都没吃，正在翻我买的那本杂志。</w:t>
      </w:r>
      <w:r w:rsidRPr="001233AF">
        <w:rPr>
          <w:rFonts w:ascii="宋体" w:eastAsia="宋体" w:hAnsi="宋体"/>
        </w:rPr>
        <w:br/>
        <w:t>“虎叔，咱们打扑克牌吧。”</w:t>
      </w:r>
      <w:r w:rsidRPr="001233AF">
        <w:rPr>
          <w:rFonts w:ascii="宋体" w:eastAsia="宋体" w:hAnsi="宋体"/>
        </w:rPr>
        <w:br/>
        <w:t>我觉得虎叔已经游离在熊叔和父亲的世界之外了。</w:t>
      </w:r>
      <w:r w:rsidRPr="001233AF">
        <w:rPr>
          <w:rFonts w:ascii="宋体" w:eastAsia="宋体" w:hAnsi="宋体"/>
        </w:rPr>
        <w:br/>
        <w:t>“哦，好啊。”</w:t>
      </w:r>
      <w:r w:rsidRPr="001233AF">
        <w:rPr>
          <w:rFonts w:ascii="宋体" w:eastAsia="宋体" w:hAnsi="宋体"/>
        </w:rPr>
        <w:br/>
        <w:t>虎叔放下杂志微笑着说。</w:t>
      </w:r>
      <w:r w:rsidRPr="001233AF">
        <w:rPr>
          <w:rFonts w:ascii="宋体" w:eastAsia="宋体" w:hAnsi="宋体"/>
        </w:rPr>
        <w:br/>
        <w:t>熊叔和父亲立刻积极地响应起来。</w:t>
      </w:r>
      <w:r w:rsidRPr="001233AF">
        <w:rPr>
          <w:rFonts w:ascii="宋体" w:eastAsia="宋体" w:hAnsi="宋体"/>
        </w:rPr>
        <w:br/>
        <w:t>我们四个热热闹闹打牌打到了哈尔滨，在哈尔滨换了车，虎叔买了卧铺的包间，只有我们四个人，大家躺在床上很自在。</w:t>
      </w:r>
      <w:r w:rsidRPr="001233AF">
        <w:rPr>
          <w:rFonts w:ascii="宋体" w:eastAsia="宋体" w:hAnsi="宋体"/>
        </w:rPr>
        <w:br/>
        <w:t>再往南走的时候，我第一次见到了在冬季生长的绿油油的冬小麦。</w:t>
      </w:r>
      <w:r w:rsidRPr="001233AF">
        <w:rPr>
          <w:rFonts w:ascii="宋体" w:eastAsia="宋体" w:hAnsi="宋体"/>
        </w:rPr>
        <w:br/>
        <w:t>“冬天竟然还能长麦子，还是绿的！”</w:t>
      </w:r>
      <w:r w:rsidRPr="001233AF">
        <w:rPr>
          <w:rFonts w:ascii="宋体" w:eastAsia="宋体" w:hAnsi="宋体"/>
        </w:rPr>
        <w:br/>
        <w:t>熊叔更是惊讶地喊了起来。</w:t>
      </w:r>
      <w:r w:rsidRPr="001233AF">
        <w:rPr>
          <w:rFonts w:ascii="宋体" w:eastAsia="宋体" w:hAnsi="宋体"/>
        </w:rPr>
        <w:br/>
        <w:t>我跟熊叔一样惊奇。</w:t>
      </w:r>
      <w:r w:rsidRPr="001233AF">
        <w:rPr>
          <w:rFonts w:ascii="宋体" w:eastAsia="宋体" w:hAnsi="宋体"/>
        </w:rPr>
        <w:br/>
        <w:t>继续往南走，气温明显在上升，我们出来的时候穿着的那一身大棉袄，立刻显得有些臃肿可笑了。</w:t>
      </w:r>
      <w:r w:rsidRPr="001233AF">
        <w:rPr>
          <w:rFonts w:ascii="宋体" w:eastAsia="宋体" w:hAnsi="宋体"/>
        </w:rPr>
        <w:br/>
        <w:t>我们在南京下了火车，又坐了两个小时的长途汽车，到了地方，一出汽车站的门口，我就看到了在路边站得笔直的石头脸爷爷。</w:t>
      </w:r>
    </w:p>
    <w:p w14:paraId="15F5C23D" w14:textId="77777777" w:rsidR="007A51CA" w:rsidRPr="001233AF" w:rsidRDefault="00000000">
      <w:pPr>
        <w:pStyle w:val="aa"/>
        <w:rPr>
          <w:rFonts w:ascii="宋体" w:eastAsia="宋体" w:hAnsi="宋体"/>
        </w:rPr>
      </w:pPr>
      <w:r w:rsidRPr="001233AF">
        <w:rPr>
          <w:rFonts w:ascii="宋体" w:eastAsia="宋体" w:hAnsi="宋体"/>
        </w:rPr>
        <w:t>虎叔 第二卷 第一百零八章</w:t>
      </w:r>
    </w:p>
    <w:p w14:paraId="10295469" w14:textId="77777777" w:rsidR="007A51CA" w:rsidRPr="001233AF" w:rsidRDefault="00000000">
      <w:pPr>
        <w:rPr>
          <w:rFonts w:ascii="宋体" w:eastAsia="宋体" w:hAnsi="宋体"/>
        </w:rPr>
      </w:pPr>
      <w:r w:rsidRPr="001233AF">
        <w:rPr>
          <w:rFonts w:ascii="宋体" w:eastAsia="宋体" w:hAnsi="宋体"/>
        </w:rPr>
        <w:t>石头脸爷爷看着我们走出车站，只是站在那挺直腰板远远地看着我们，面无表情，一动都没动，甚至连眼睛都没眨一下。</w:t>
      </w:r>
      <w:r w:rsidRPr="001233AF">
        <w:rPr>
          <w:rFonts w:ascii="宋体" w:eastAsia="宋体" w:hAnsi="宋体"/>
        </w:rPr>
        <w:br/>
        <w:t>果然是我心中记忆里的那个石头脸爷爷，一点都没变，就是头发白的更多了。</w:t>
      </w:r>
      <w:r w:rsidRPr="001233AF">
        <w:rPr>
          <w:rFonts w:ascii="宋体" w:eastAsia="宋体" w:hAnsi="宋体"/>
        </w:rPr>
        <w:br/>
        <w:t>我们四个赶紧拎着东西往石头脸爷爷那走，熊叔父亲和我故意稍微慢了点，好让虎叔打头阵。</w:t>
      </w:r>
      <w:r w:rsidRPr="001233AF">
        <w:rPr>
          <w:rFonts w:ascii="宋体" w:eastAsia="宋体" w:hAnsi="宋体"/>
        </w:rPr>
        <w:br/>
        <w:t>俺们仨都有点害怕石头脸爷爷。</w:t>
      </w:r>
      <w:r w:rsidRPr="001233AF">
        <w:rPr>
          <w:rFonts w:ascii="宋体" w:eastAsia="宋体" w:hAnsi="宋体"/>
        </w:rPr>
        <w:br/>
        <w:t>“爸。”</w:t>
      </w:r>
      <w:r w:rsidRPr="001233AF">
        <w:rPr>
          <w:rFonts w:ascii="宋体" w:eastAsia="宋体" w:hAnsi="宋体"/>
        </w:rPr>
        <w:br/>
        <w:t>虎叔走到石头脸爷爷跟前低低叫了一声。</w:t>
      </w:r>
      <w:r w:rsidRPr="001233AF">
        <w:rPr>
          <w:rFonts w:ascii="宋体" w:eastAsia="宋体" w:hAnsi="宋体"/>
        </w:rPr>
        <w:br/>
        <w:t>“嗯。”</w:t>
      </w:r>
      <w:r w:rsidRPr="001233AF">
        <w:rPr>
          <w:rFonts w:ascii="宋体" w:eastAsia="宋体" w:hAnsi="宋体"/>
        </w:rPr>
        <w:br/>
        <w:t>石头脸爷爷沉声应了应。</w:t>
      </w:r>
      <w:r w:rsidRPr="001233AF">
        <w:rPr>
          <w:rFonts w:ascii="宋体" w:eastAsia="宋体" w:hAnsi="宋体"/>
        </w:rPr>
        <w:br/>
        <w:t>虎叔忽然张开手臂抱了抱石头脸爷爷，石头脸爷爷的神情稍微动了动，然后抬起一只手在虎叔背上轻轻拍了拍。</w:t>
      </w:r>
      <w:r w:rsidRPr="001233AF">
        <w:rPr>
          <w:rFonts w:ascii="宋体" w:eastAsia="宋体" w:hAnsi="宋体"/>
        </w:rPr>
        <w:br/>
        <w:t>虎叔抱了石头脸爷爷好一会儿才松手放开了他，然后虎叔拎起地上的包站到了一旁，鼓励地看着我们。</w:t>
      </w:r>
      <w:r w:rsidRPr="001233AF">
        <w:rPr>
          <w:rFonts w:ascii="宋体" w:eastAsia="宋体" w:hAnsi="宋体"/>
        </w:rPr>
        <w:br/>
        <w:t>石头脸爷爷还是腰杆笔直地站在原地看着熊叔父亲，还有我。</w:t>
      </w:r>
      <w:r w:rsidRPr="001233AF">
        <w:rPr>
          <w:rFonts w:ascii="宋体" w:eastAsia="宋体" w:hAnsi="宋体"/>
        </w:rPr>
        <w:br/>
      </w:r>
      <w:r w:rsidRPr="001233AF">
        <w:rPr>
          <w:rFonts w:ascii="宋体" w:eastAsia="宋体" w:hAnsi="宋体"/>
        </w:rPr>
        <w:lastRenderedPageBreak/>
        <w:t>好像是故意等着俺们三个上去见礼。</w:t>
      </w:r>
      <w:r w:rsidRPr="001233AF">
        <w:rPr>
          <w:rFonts w:ascii="宋体" w:eastAsia="宋体" w:hAnsi="宋体"/>
        </w:rPr>
        <w:br/>
        <w:t>熊叔第一个鼓起勇气走了上去，站到石头脸爷爷跟前，熊叔吭哧了半天叫了声：</w:t>
      </w:r>
      <w:r w:rsidRPr="001233AF">
        <w:rPr>
          <w:rFonts w:ascii="宋体" w:eastAsia="宋体" w:hAnsi="宋体"/>
        </w:rPr>
        <w:br/>
        <w:t>“叔——”</w:t>
      </w:r>
      <w:r w:rsidRPr="001233AF">
        <w:rPr>
          <w:rFonts w:ascii="宋体" w:eastAsia="宋体" w:hAnsi="宋体"/>
        </w:rPr>
        <w:br/>
        <w:t>我心里一下子失望了，我以为熊叔会喊一声：</w:t>
      </w:r>
      <w:r w:rsidRPr="001233AF">
        <w:rPr>
          <w:rFonts w:ascii="宋体" w:eastAsia="宋体" w:hAnsi="宋体"/>
        </w:rPr>
        <w:br/>
        <w:t>“爸。”</w:t>
      </w:r>
      <w:r w:rsidRPr="001233AF">
        <w:rPr>
          <w:rFonts w:ascii="宋体" w:eastAsia="宋体" w:hAnsi="宋体"/>
        </w:rPr>
        <w:br/>
        <w:t>那多有意思啊。</w:t>
      </w:r>
      <w:r w:rsidRPr="001233AF">
        <w:rPr>
          <w:rFonts w:ascii="宋体" w:eastAsia="宋体" w:hAnsi="宋体"/>
        </w:rPr>
        <w:br/>
        <w:t>反正虎叔和熊叔的关系早已经让石头脸爷爷知道了，熊叔喊一声爸也算合情合理，可是熊叔到底还是怂了。</w:t>
      </w:r>
      <w:r w:rsidRPr="001233AF">
        <w:rPr>
          <w:rFonts w:ascii="宋体" w:eastAsia="宋体" w:hAnsi="宋体"/>
        </w:rPr>
        <w:br/>
        <w:t>我觉得熊叔要是喊上一声爸，石头脸爷爷的石头脸说不定会能有一些变化，而不是像现在这样板着一张石头脸，淡淡的应了一声。</w:t>
      </w:r>
      <w:r w:rsidRPr="001233AF">
        <w:rPr>
          <w:rFonts w:ascii="宋体" w:eastAsia="宋体" w:hAnsi="宋体"/>
        </w:rPr>
        <w:br/>
        <w:t>熊叔学着虎叔的样子也张开胳膊抱了抱石头脸爷爷，石头脸爷爷连动都没动，像根石头柱子一样随便熊叔怎么抱都没啥反应。</w:t>
      </w:r>
      <w:r w:rsidRPr="001233AF">
        <w:rPr>
          <w:rFonts w:ascii="宋体" w:eastAsia="宋体" w:hAnsi="宋体"/>
        </w:rPr>
        <w:br/>
        <w:t>熊叔用力抱了石头脸爷爷几下，然后很识趣地放开石头柱子也到一旁挨着虎叔去站了。</w:t>
      </w:r>
      <w:r w:rsidRPr="001233AF">
        <w:rPr>
          <w:rFonts w:ascii="宋体" w:eastAsia="宋体" w:hAnsi="宋体"/>
        </w:rPr>
        <w:br/>
        <w:t>父亲看到熊叔在石头脸爷爷跟前的遭遇，估计也没抱多大希望，就笑眯眯的很随意的走到石头脸爷爷跟前，叫了一声：</w:t>
      </w:r>
      <w:r w:rsidRPr="001233AF">
        <w:rPr>
          <w:rFonts w:ascii="宋体" w:eastAsia="宋体" w:hAnsi="宋体"/>
        </w:rPr>
        <w:br/>
        <w:t>“叔。”</w:t>
      </w:r>
      <w:r w:rsidRPr="001233AF">
        <w:rPr>
          <w:rFonts w:ascii="宋体" w:eastAsia="宋体" w:hAnsi="宋体"/>
        </w:rPr>
        <w:br/>
        <w:t>然后也不等石头脸爷爷做出啥反应，父亲直接伸手迅速抱了抱石头脸爷爷，然后又飞速地松手放开了。</w:t>
      </w:r>
      <w:r w:rsidRPr="001233AF">
        <w:rPr>
          <w:rFonts w:ascii="宋体" w:eastAsia="宋体" w:hAnsi="宋体"/>
        </w:rPr>
        <w:br/>
        <w:t>可是石头脸爷爷偏偏在这时候面无表情地说了一句话：</w:t>
      </w:r>
      <w:r w:rsidRPr="001233AF">
        <w:rPr>
          <w:rFonts w:ascii="宋体" w:eastAsia="宋体" w:hAnsi="宋体"/>
        </w:rPr>
        <w:br/>
        <w:t>“我没想到你也敢跟来。”</w:t>
      </w:r>
      <w:r w:rsidRPr="001233AF">
        <w:rPr>
          <w:rFonts w:ascii="宋体" w:eastAsia="宋体" w:hAnsi="宋体"/>
        </w:rPr>
        <w:br/>
        <w:t>父亲愣了愣，然后笑嘻嘻地挠了挠头说：</w:t>
      </w:r>
      <w:r w:rsidRPr="001233AF">
        <w:rPr>
          <w:rFonts w:ascii="宋体" w:eastAsia="宋体" w:hAnsi="宋体"/>
        </w:rPr>
        <w:br/>
        <w:t>“就是想来看看虎子长大的地方，和他认识了几十年，好了几十年，我还没来过虎子的老家呢。不来看看的话，心里觉得挺遗憾，所以就死皮赖脸的跟着虎子来了，嘿嘿。“”</w:t>
      </w:r>
      <w:r w:rsidRPr="001233AF">
        <w:rPr>
          <w:rFonts w:ascii="宋体" w:eastAsia="宋体" w:hAnsi="宋体"/>
        </w:rPr>
        <w:br/>
        <w:t>石头脸爷爷对父亲的话也没做出啥反应，依然板着一张石头脸看不出任何表情。</w:t>
      </w:r>
      <w:r w:rsidRPr="001233AF">
        <w:rPr>
          <w:rFonts w:ascii="宋体" w:eastAsia="宋体" w:hAnsi="宋体"/>
        </w:rPr>
        <w:br/>
        <w:t>父亲又挠了挠头，挤着熊叔也跟着站到了一边。</w:t>
      </w:r>
      <w:r w:rsidRPr="001233AF">
        <w:rPr>
          <w:rFonts w:ascii="宋体" w:eastAsia="宋体" w:hAnsi="宋体"/>
        </w:rPr>
        <w:br/>
        <w:t>我最后一个走了上去，心里也挺紧张的。</w:t>
      </w:r>
      <w:r w:rsidRPr="001233AF">
        <w:rPr>
          <w:rFonts w:ascii="宋体" w:eastAsia="宋体" w:hAnsi="宋体"/>
        </w:rPr>
        <w:br/>
        <w:t>“爷爷。”</w:t>
      </w:r>
      <w:r w:rsidRPr="001233AF">
        <w:rPr>
          <w:rFonts w:ascii="宋体" w:eastAsia="宋体" w:hAnsi="宋体"/>
        </w:rPr>
        <w:br/>
        <w:t>我努力表现的很高兴地叫了一声。</w:t>
      </w:r>
      <w:r w:rsidRPr="001233AF">
        <w:rPr>
          <w:rFonts w:ascii="宋体" w:eastAsia="宋体" w:hAnsi="宋体"/>
        </w:rPr>
        <w:br/>
        <w:t>“嗯，都长这么大了，不错，没去当兵可惜了，到部队好好锻炼锻炼，身板就不会这么弱了。”</w:t>
      </w:r>
      <w:r w:rsidRPr="001233AF">
        <w:rPr>
          <w:rFonts w:ascii="宋体" w:eastAsia="宋体" w:hAnsi="宋体"/>
        </w:rPr>
        <w:br/>
        <w:t>石头脸爷爷冲我点点头说。</w:t>
      </w:r>
      <w:r w:rsidRPr="001233AF">
        <w:rPr>
          <w:rFonts w:ascii="宋体" w:eastAsia="宋体" w:hAnsi="宋体"/>
        </w:rPr>
        <w:br/>
        <w:t>嗯，石头脸爷爷跟虎叔他大哥不愧是父子俩，说的话都差不多。</w:t>
      </w:r>
      <w:r w:rsidRPr="001233AF">
        <w:rPr>
          <w:rFonts w:ascii="宋体" w:eastAsia="宋体" w:hAnsi="宋体"/>
        </w:rPr>
        <w:br/>
        <w:t>我只好学父亲，挠着后脑勺傻笑了几声。</w:t>
      </w:r>
      <w:r w:rsidRPr="001233AF">
        <w:rPr>
          <w:rFonts w:ascii="宋体" w:eastAsia="宋体" w:hAnsi="宋体"/>
        </w:rPr>
        <w:br/>
        <w:t>“都上车吧。”</w:t>
      </w:r>
      <w:r w:rsidRPr="001233AF">
        <w:rPr>
          <w:rFonts w:ascii="宋体" w:eastAsia="宋体" w:hAnsi="宋体"/>
        </w:rPr>
        <w:br/>
        <w:t>石头脸爷爷指着路旁一辆桑塔纳说。</w:t>
      </w:r>
      <w:r w:rsidRPr="001233AF">
        <w:rPr>
          <w:rFonts w:ascii="宋体" w:eastAsia="宋体" w:hAnsi="宋体"/>
        </w:rPr>
        <w:br/>
        <w:t>我们几个吭哧吭哧爬了上去。</w:t>
      </w:r>
      <w:r w:rsidRPr="001233AF">
        <w:rPr>
          <w:rFonts w:ascii="宋体" w:eastAsia="宋体" w:hAnsi="宋体"/>
        </w:rPr>
        <w:br/>
        <w:t>“爸，咱家买的？”</w:t>
      </w:r>
      <w:r w:rsidRPr="001233AF">
        <w:rPr>
          <w:rFonts w:ascii="宋体" w:eastAsia="宋体" w:hAnsi="宋体"/>
        </w:rPr>
        <w:br/>
        <w:t>虎叔有些惊奇地问。</w:t>
      </w:r>
      <w:r w:rsidRPr="001233AF">
        <w:rPr>
          <w:rFonts w:ascii="宋体" w:eastAsia="宋体" w:hAnsi="宋体"/>
        </w:rPr>
        <w:br/>
        <w:t>“借的。”</w:t>
      </w:r>
      <w:r w:rsidRPr="001233AF">
        <w:rPr>
          <w:rFonts w:ascii="宋体" w:eastAsia="宋体" w:hAnsi="宋体"/>
        </w:rPr>
        <w:br/>
      </w:r>
      <w:r w:rsidRPr="001233AF">
        <w:rPr>
          <w:rFonts w:ascii="宋体" w:eastAsia="宋体" w:hAnsi="宋体"/>
        </w:rPr>
        <w:lastRenderedPageBreak/>
        <w:t>石头脸爷爷面无表情地说。</w:t>
      </w:r>
      <w:r w:rsidRPr="001233AF">
        <w:rPr>
          <w:rFonts w:ascii="宋体" w:eastAsia="宋体" w:hAnsi="宋体"/>
        </w:rPr>
        <w:br/>
        <w:t>“我就说么，咱家啥时候这么有钱了。”</w:t>
      </w:r>
      <w:r w:rsidRPr="001233AF">
        <w:rPr>
          <w:rFonts w:ascii="宋体" w:eastAsia="宋体" w:hAnsi="宋体"/>
        </w:rPr>
        <w:br/>
        <w:t>虎叔不管石头脸爷爷再怎么板着一张石头脸，依然能够把话题进行下去。</w:t>
      </w:r>
      <w:r w:rsidRPr="001233AF">
        <w:rPr>
          <w:rFonts w:ascii="宋体" w:eastAsia="宋体" w:hAnsi="宋体"/>
        </w:rPr>
        <w:br/>
        <w:t>“咱家也不是买不起。”</w:t>
      </w:r>
      <w:r w:rsidRPr="001233AF">
        <w:rPr>
          <w:rFonts w:ascii="宋体" w:eastAsia="宋体" w:hAnsi="宋体"/>
        </w:rPr>
        <w:br/>
        <w:t>石头脸爷爷板着石头脸继续面无表情地说。</w:t>
      </w:r>
      <w:r w:rsidRPr="001233AF">
        <w:rPr>
          <w:rFonts w:ascii="宋体" w:eastAsia="宋体" w:hAnsi="宋体"/>
        </w:rPr>
        <w:br/>
        <w:t>“爸，你都借给我那么多钱了咱家还有钱？”</w:t>
      </w:r>
      <w:r w:rsidRPr="001233AF">
        <w:rPr>
          <w:rFonts w:ascii="宋体" w:eastAsia="宋体" w:hAnsi="宋体"/>
        </w:rPr>
        <w:br/>
        <w:t>虎叔笑着说。</w:t>
      </w:r>
      <w:r w:rsidRPr="001233AF">
        <w:rPr>
          <w:rFonts w:ascii="宋体" w:eastAsia="宋体" w:hAnsi="宋体"/>
        </w:rPr>
        <w:br/>
        <w:t>石头脸爷爷扭头扫了虎叔一眼，然后继续板着脸说：</w:t>
      </w:r>
      <w:r w:rsidRPr="001233AF">
        <w:rPr>
          <w:rFonts w:ascii="宋体" w:eastAsia="宋体" w:hAnsi="宋体"/>
        </w:rPr>
        <w:br/>
        <w:t>“为了给你娶媳妇存钱存了好几十年了。”</w:t>
      </w:r>
      <w:r w:rsidRPr="001233AF">
        <w:rPr>
          <w:rFonts w:ascii="宋体" w:eastAsia="宋体" w:hAnsi="宋体"/>
        </w:rPr>
        <w:br/>
        <w:t>虎叔有点笑不出来了。</w:t>
      </w:r>
      <w:r w:rsidRPr="001233AF">
        <w:rPr>
          <w:rFonts w:ascii="宋体" w:eastAsia="宋体" w:hAnsi="宋体"/>
        </w:rPr>
        <w:br/>
        <w:t>父亲这时候突然接话了：</w:t>
      </w:r>
      <w:r w:rsidRPr="001233AF">
        <w:rPr>
          <w:rFonts w:ascii="宋体" w:eastAsia="宋体" w:hAnsi="宋体"/>
        </w:rPr>
        <w:br/>
        <w:t>“哈哈，叔啊，那你们这笔钱可以省下来了，哈哈，虎子已经有媳妇了，熊小子不用你家花一分钱就愿意给虎子当媳妇儿。多好啊，省老钱了！”</w:t>
      </w:r>
      <w:r w:rsidRPr="001233AF">
        <w:rPr>
          <w:rFonts w:ascii="宋体" w:eastAsia="宋体" w:hAnsi="宋体"/>
        </w:rPr>
        <w:br/>
        <w:t>父亲边说边拍熊叔的肩膀，熊叔一脸都是哭笑不得的表情，没敢出声。</w:t>
      </w:r>
      <w:r w:rsidRPr="001233AF">
        <w:rPr>
          <w:rFonts w:ascii="宋体" w:eastAsia="宋体" w:hAnsi="宋体"/>
        </w:rPr>
        <w:br/>
        <w:t>石头脸爷爷忽然一脚踩上刹车把车停在了路边，然后他回过头冷冷地瞪着父亲，父亲立刻闭嘴不敢再说一句话了。</w:t>
      </w:r>
      <w:r w:rsidRPr="001233AF">
        <w:rPr>
          <w:rFonts w:ascii="宋体" w:eastAsia="宋体" w:hAnsi="宋体"/>
        </w:rPr>
        <w:br/>
        <w:t>“一回到家，豆子就是你亲儿子，你在东北娶了个媳妇，生下孩子没两年就死了，你一个人把孩子拉扯大的。他们俩都是你的战友，跟你回家来玩的。”</w:t>
      </w:r>
      <w:r w:rsidRPr="001233AF">
        <w:rPr>
          <w:rFonts w:ascii="宋体" w:eastAsia="宋体" w:hAnsi="宋体"/>
        </w:rPr>
        <w:br/>
        <w:t>石头脸爷爷板着脸声音冷漠地说。</w:t>
      </w:r>
      <w:r w:rsidRPr="001233AF">
        <w:rPr>
          <w:rFonts w:ascii="宋体" w:eastAsia="宋体" w:hAnsi="宋体"/>
        </w:rPr>
        <w:br/>
        <w:t>然后他又看了看我说：</w:t>
      </w:r>
      <w:r w:rsidRPr="001233AF">
        <w:rPr>
          <w:rFonts w:ascii="宋体" w:eastAsia="宋体" w:hAnsi="宋体"/>
        </w:rPr>
        <w:br/>
        <w:t>“你到家后要叫虎叔爸爸，爷爷奶奶你该怎么叫就怎么叫。”</w:t>
      </w:r>
      <w:r w:rsidRPr="001233AF">
        <w:rPr>
          <w:rFonts w:ascii="宋体" w:eastAsia="宋体" w:hAnsi="宋体"/>
        </w:rPr>
        <w:br/>
        <w:t>说完石头脸爷爷又瞪着父亲说：</w:t>
      </w:r>
      <w:r w:rsidRPr="001233AF">
        <w:rPr>
          <w:rFonts w:ascii="宋体" w:eastAsia="宋体" w:hAnsi="宋体"/>
        </w:rPr>
        <w:br/>
        <w:t>“还有你，你儿子叫爸的时候你别乱答应！”</w:t>
      </w:r>
      <w:r w:rsidRPr="001233AF">
        <w:rPr>
          <w:rFonts w:ascii="宋体" w:eastAsia="宋体" w:hAnsi="宋体"/>
        </w:rPr>
        <w:br/>
        <w:t>“哦。”</w:t>
      </w:r>
      <w:r w:rsidRPr="001233AF">
        <w:rPr>
          <w:rFonts w:ascii="宋体" w:eastAsia="宋体" w:hAnsi="宋体"/>
        </w:rPr>
        <w:br/>
        <w:t>父亲怯怯地应了一声。</w:t>
      </w:r>
      <w:r w:rsidRPr="001233AF">
        <w:rPr>
          <w:rFonts w:ascii="宋体" w:eastAsia="宋体" w:hAnsi="宋体"/>
        </w:rPr>
        <w:br/>
        <w:t>车里忽然变得很安静。</w:t>
      </w:r>
      <w:r w:rsidRPr="001233AF">
        <w:rPr>
          <w:rFonts w:ascii="宋体" w:eastAsia="宋体" w:hAnsi="宋体"/>
        </w:rPr>
        <w:br/>
        <w:t>石头脸爷爷发动车子又开了起来。</w:t>
      </w:r>
      <w:r w:rsidRPr="001233AF">
        <w:rPr>
          <w:rFonts w:ascii="宋体" w:eastAsia="宋体" w:hAnsi="宋体"/>
        </w:rPr>
        <w:br/>
        <w:t>“爸……”</w:t>
      </w:r>
      <w:r w:rsidRPr="001233AF">
        <w:rPr>
          <w:rFonts w:ascii="宋体" w:eastAsia="宋体" w:hAnsi="宋体"/>
        </w:rPr>
        <w:br/>
        <w:t>虎叔看着石头脸爷爷叫了一声，欲言又止。</w:t>
      </w:r>
      <w:r w:rsidRPr="001233AF">
        <w:rPr>
          <w:rFonts w:ascii="宋体" w:eastAsia="宋体" w:hAnsi="宋体"/>
        </w:rPr>
        <w:br/>
        <w:t>“你还想跟我说什么？难道让我如实的介绍你们的关系？如实的告诉别人你喜欢男人？那后果啥样不用我说你也知道吧。”</w:t>
      </w:r>
      <w:r w:rsidRPr="001233AF">
        <w:rPr>
          <w:rFonts w:ascii="宋体" w:eastAsia="宋体" w:hAnsi="宋体"/>
        </w:rPr>
        <w:br/>
        <w:t>石头脸爷爷板着石头脸继续冷冷地说。</w:t>
      </w:r>
      <w:r w:rsidRPr="001233AF">
        <w:rPr>
          <w:rFonts w:ascii="宋体" w:eastAsia="宋体" w:hAnsi="宋体"/>
        </w:rPr>
        <w:br/>
        <w:t>“嗯。”</w:t>
      </w:r>
      <w:r w:rsidRPr="001233AF">
        <w:rPr>
          <w:rFonts w:ascii="宋体" w:eastAsia="宋体" w:hAnsi="宋体"/>
        </w:rPr>
        <w:br/>
        <w:t>虎叔低低的应了一声。</w:t>
      </w:r>
      <w:r w:rsidRPr="001233AF">
        <w:rPr>
          <w:rFonts w:ascii="宋体" w:eastAsia="宋体" w:hAnsi="宋体"/>
        </w:rPr>
        <w:br/>
        <w:t>“我们一直都是跟旁人这么说的，除了你大哥二哥还有你妈，家里和外头没人知道你在东北到底过得啥样儿。你们也别觉得委屈，忍个几天你们就可以回去继续过安稳的日子了，我们也不需要跟别人解释被别人戳脊梁骨，两下都好。”</w:t>
      </w:r>
      <w:r w:rsidRPr="001233AF">
        <w:rPr>
          <w:rFonts w:ascii="宋体" w:eastAsia="宋体" w:hAnsi="宋体"/>
        </w:rPr>
        <w:br/>
        <w:t>“叔，你放心吧，俺们心里都明白，您就放心吧，俺们不觉得委屈，俺们会注意的。”</w:t>
      </w:r>
      <w:r w:rsidRPr="001233AF">
        <w:rPr>
          <w:rFonts w:ascii="宋体" w:eastAsia="宋体" w:hAnsi="宋体"/>
        </w:rPr>
        <w:br/>
        <w:t>熊叔这时候瓮声瓮气的插嘴说。</w:t>
      </w:r>
      <w:r w:rsidRPr="001233AF">
        <w:rPr>
          <w:rFonts w:ascii="宋体" w:eastAsia="宋体" w:hAnsi="宋体"/>
        </w:rPr>
        <w:br/>
      </w:r>
      <w:r w:rsidRPr="001233AF">
        <w:rPr>
          <w:rFonts w:ascii="宋体" w:eastAsia="宋体" w:hAnsi="宋体"/>
        </w:rPr>
        <w:lastRenderedPageBreak/>
        <w:t>“嗯，那就好。”</w:t>
      </w:r>
      <w:r w:rsidRPr="001233AF">
        <w:rPr>
          <w:rFonts w:ascii="宋体" w:eastAsia="宋体" w:hAnsi="宋体"/>
        </w:rPr>
        <w:br/>
        <w:t>石头脸爷爷淡淡地说。</w:t>
      </w:r>
      <w:r w:rsidRPr="001233AF">
        <w:rPr>
          <w:rFonts w:ascii="宋体" w:eastAsia="宋体" w:hAnsi="宋体"/>
        </w:rPr>
        <w:br/>
        <w:t>“爸，你把车开到有超市的地方吧，我给家里买点礼物，东北离着太远，我也没从那边带啥东西过来。”</w:t>
      </w:r>
      <w:r w:rsidRPr="001233AF">
        <w:rPr>
          <w:rFonts w:ascii="宋体" w:eastAsia="宋体" w:hAnsi="宋体"/>
        </w:rPr>
        <w:br/>
        <w:t>虎叔对石头脸爷爷说。</w:t>
      </w:r>
      <w:r w:rsidRPr="001233AF">
        <w:rPr>
          <w:rFonts w:ascii="宋体" w:eastAsia="宋体" w:hAnsi="宋体"/>
        </w:rPr>
        <w:br/>
        <w:t>“家里不差你那点东西，人回来比啥都强。”</w:t>
      </w:r>
      <w:r w:rsidRPr="001233AF">
        <w:rPr>
          <w:rFonts w:ascii="宋体" w:eastAsia="宋体" w:hAnsi="宋体"/>
        </w:rPr>
        <w:br/>
        <w:t>石头脸爷爷冷淡地说。</w:t>
      </w:r>
      <w:r w:rsidRPr="001233AF">
        <w:rPr>
          <w:rFonts w:ascii="宋体" w:eastAsia="宋体" w:hAnsi="宋体"/>
        </w:rPr>
        <w:br/>
        <w:t>“该买的东西还是要买的，总不能空着手回家。”</w:t>
      </w:r>
      <w:r w:rsidRPr="001233AF">
        <w:rPr>
          <w:rFonts w:ascii="宋体" w:eastAsia="宋体" w:hAnsi="宋体"/>
        </w:rPr>
        <w:br/>
        <w:t>虎叔笑着说。</w:t>
      </w:r>
      <w:r w:rsidRPr="001233AF">
        <w:rPr>
          <w:rFonts w:ascii="宋体" w:eastAsia="宋体" w:hAnsi="宋体"/>
        </w:rPr>
        <w:br/>
        <w:t>石头脸爷爷没再说话，直接把车开到一个大超市前面了。</w:t>
      </w:r>
    </w:p>
    <w:p w14:paraId="1C98071B" w14:textId="77777777" w:rsidR="007A51CA" w:rsidRPr="001233AF" w:rsidRDefault="00000000">
      <w:pPr>
        <w:pStyle w:val="aa"/>
        <w:rPr>
          <w:rFonts w:ascii="宋体" w:eastAsia="宋体" w:hAnsi="宋体"/>
        </w:rPr>
      </w:pPr>
      <w:r w:rsidRPr="001233AF">
        <w:rPr>
          <w:rFonts w:ascii="宋体" w:eastAsia="宋体" w:hAnsi="宋体"/>
        </w:rPr>
        <w:t>虎叔 第二卷 第一百零九章</w:t>
      </w:r>
    </w:p>
    <w:p w14:paraId="0F554AD0" w14:textId="77777777" w:rsidR="007A51CA" w:rsidRPr="001233AF" w:rsidRDefault="00000000">
      <w:pPr>
        <w:rPr>
          <w:rFonts w:ascii="宋体" w:eastAsia="宋体" w:hAnsi="宋体"/>
        </w:rPr>
      </w:pPr>
      <w:r w:rsidRPr="001233AF">
        <w:rPr>
          <w:rFonts w:ascii="宋体" w:eastAsia="宋体" w:hAnsi="宋体"/>
        </w:rPr>
        <w:t>熊叔父亲和我下了车，虎叔跟石头脸爷爷说了几句话，也下了车，石头脸爷爷独自把车开走去找停车位了。</w:t>
      </w:r>
      <w:r w:rsidRPr="001233AF">
        <w:rPr>
          <w:rFonts w:ascii="宋体" w:eastAsia="宋体" w:hAnsi="宋体"/>
        </w:rPr>
        <w:br/>
        <w:t>我们三个跟着虎叔站在了四层楼高的超级商场的大门前，都被眼前这个大商场的规模惊呆了。</w:t>
      </w:r>
      <w:r w:rsidRPr="001233AF">
        <w:rPr>
          <w:rFonts w:ascii="宋体" w:eastAsia="宋体" w:hAnsi="宋体"/>
        </w:rPr>
        <w:br/>
        <w:t>在那之前我们对超市还没啥直接的概念。</w:t>
      </w:r>
      <w:r w:rsidRPr="001233AF">
        <w:rPr>
          <w:rFonts w:ascii="宋体" w:eastAsia="宋体" w:hAnsi="宋体"/>
        </w:rPr>
        <w:br/>
        <w:t>进了玻璃大门，踏上传送带扶梯，上了楼，突然之间，琳琅满目，随便人自由挑选的商品扑面而来，晃花了我们的眼睛。</w:t>
      </w:r>
      <w:r w:rsidRPr="001233AF">
        <w:rPr>
          <w:rFonts w:ascii="宋体" w:eastAsia="宋体" w:hAnsi="宋体"/>
        </w:rPr>
        <w:br/>
        <w:t>熊叔和父亲的嘴巴一个张得比一个大。</w:t>
      </w:r>
      <w:r w:rsidRPr="001233AF">
        <w:rPr>
          <w:rFonts w:ascii="宋体" w:eastAsia="宋体" w:hAnsi="宋体"/>
        </w:rPr>
        <w:br/>
        <w:t>“东西好多。”</w:t>
      </w:r>
      <w:r w:rsidRPr="001233AF">
        <w:rPr>
          <w:rFonts w:ascii="宋体" w:eastAsia="宋体" w:hAnsi="宋体"/>
        </w:rPr>
        <w:br/>
        <w:t>“人好多。”</w:t>
      </w:r>
      <w:r w:rsidRPr="001233AF">
        <w:rPr>
          <w:rFonts w:ascii="宋体" w:eastAsia="宋体" w:hAnsi="宋体"/>
        </w:rPr>
        <w:br/>
        <w:t>“没人看着。”</w:t>
      </w:r>
      <w:r w:rsidRPr="001233AF">
        <w:rPr>
          <w:rFonts w:ascii="宋体" w:eastAsia="宋体" w:hAnsi="宋体"/>
        </w:rPr>
        <w:br/>
        <w:t>“可以随便拿。”</w:t>
      </w:r>
      <w:r w:rsidRPr="001233AF">
        <w:rPr>
          <w:rFonts w:ascii="宋体" w:eastAsia="宋体" w:hAnsi="宋体"/>
        </w:rPr>
        <w:br/>
        <w:t>俩人你一句我一句的接话说着。</w:t>
      </w:r>
      <w:r w:rsidRPr="001233AF">
        <w:rPr>
          <w:rFonts w:ascii="宋体" w:eastAsia="宋体" w:hAnsi="宋体"/>
        </w:rPr>
        <w:br/>
        <w:t>虎叔笑了笑，领着我们往礼品区走了过去。</w:t>
      </w:r>
      <w:r w:rsidRPr="001233AF">
        <w:rPr>
          <w:rFonts w:ascii="宋体" w:eastAsia="宋体" w:hAnsi="宋体"/>
        </w:rPr>
        <w:br/>
        <w:t>父亲熊叔还有我都紧紧跟着虎叔，人太多，俺们三个怕走丢了找不见虎叔。</w:t>
      </w:r>
      <w:r w:rsidRPr="001233AF">
        <w:rPr>
          <w:rFonts w:ascii="宋体" w:eastAsia="宋体" w:hAnsi="宋体"/>
        </w:rPr>
        <w:br/>
        <w:t>眼前的环境对父亲俺们三个来说太不熟悉了，找不见虎叔的话，俺们三个有可能连出去的大门都找不到。</w:t>
      </w:r>
      <w:r w:rsidRPr="001233AF">
        <w:rPr>
          <w:rFonts w:ascii="宋体" w:eastAsia="宋体" w:hAnsi="宋体"/>
        </w:rPr>
        <w:br/>
        <w:t>这说出来真的有点丢人。</w:t>
      </w:r>
      <w:r w:rsidRPr="001233AF">
        <w:rPr>
          <w:rFonts w:ascii="宋体" w:eastAsia="宋体" w:hAnsi="宋体"/>
        </w:rPr>
        <w:br/>
        <w:t>好在俺们三个一路跟得紧，并没被虎叔丢下。</w:t>
      </w:r>
      <w:r w:rsidRPr="001233AF">
        <w:rPr>
          <w:rFonts w:ascii="宋体" w:eastAsia="宋体" w:hAnsi="宋体"/>
        </w:rPr>
        <w:br/>
        <w:t>在水果区，俺们三个看着那些贴在水果堆前的标签一样一样辨认着。</w:t>
      </w:r>
      <w:r w:rsidRPr="001233AF">
        <w:rPr>
          <w:rFonts w:ascii="宋体" w:eastAsia="宋体" w:hAnsi="宋体"/>
        </w:rPr>
        <w:br/>
        <w:t>真是好多好多见都没见过，听都没听说过的水果，真想每样都尝一尝。</w:t>
      </w:r>
      <w:r w:rsidRPr="001233AF">
        <w:rPr>
          <w:rFonts w:ascii="宋体" w:eastAsia="宋体" w:hAnsi="宋体"/>
        </w:rPr>
        <w:br/>
        <w:t>虎叔好像明白我们的心思，每样水果都挑了几个，每样都分着装进塑料袋里。</w:t>
      </w:r>
      <w:r w:rsidRPr="001233AF">
        <w:rPr>
          <w:rFonts w:ascii="宋体" w:eastAsia="宋体" w:hAnsi="宋体"/>
        </w:rPr>
        <w:br/>
        <w:t>“一会出去了你们挨个都尝尝，喜欢吃哪样以后咱们再多买点。”</w:t>
      </w:r>
      <w:r w:rsidRPr="001233AF">
        <w:rPr>
          <w:rFonts w:ascii="宋体" w:eastAsia="宋体" w:hAnsi="宋体"/>
        </w:rPr>
        <w:br/>
        <w:t>虎叔笑着说。</w:t>
      </w:r>
      <w:r w:rsidRPr="001233AF">
        <w:rPr>
          <w:rFonts w:ascii="宋体" w:eastAsia="宋体" w:hAnsi="宋体"/>
        </w:rPr>
        <w:br/>
        <w:t>俺们三个连忙点了点头。</w:t>
      </w:r>
      <w:r w:rsidRPr="001233AF">
        <w:rPr>
          <w:rFonts w:ascii="宋体" w:eastAsia="宋体" w:hAnsi="宋体"/>
        </w:rPr>
        <w:br/>
      </w:r>
      <w:r w:rsidRPr="001233AF">
        <w:rPr>
          <w:rFonts w:ascii="宋体" w:eastAsia="宋体" w:hAnsi="宋体"/>
        </w:rPr>
        <w:lastRenderedPageBreak/>
        <w:t>我觉得虎叔就像在带着三个没见过世面的傻孩子逛商场。</w:t>
      </w:r>
      <w:r w:rsidRPr="001233AF">
        <w:rPr>
          <w:rFonts w:ascii="宋体" w:eastAsia="宋体" w:hAnsi="宋体"/>
        </w:rPr>
        <w:br/>
        <w:t>虎叔在商场里并没有停留很长时间，很快买了几个大礼盒，我们帮拎着就去出口结账了，结账的方式也让我们三个惊奇了一下。</w:t>
      </w:r>
      <w:r w:rsidRPr="001233AF">
        <w:rPr>
          <w:rFonts w:ascii="宋体" w:eastAsia="宋体" w:hAnsi="宋体"/>
        </w:rPr>
        <w:br/>
        <w:t>坐着传送带扶梯再下到一楼，石头脸爷爷正笔直地站在大门外等着我们。</w:t>
      </w:r>
      <w:r w:rsidRPr="001233AF">
        <w:rPr>
          <w:rFonts w:ascii="宋体" w:eastAsia="宋体" w:hAnsi="宋体"/>
        </w:rPr>
        <w:br/>
        <w:t>见了我们，石头脸爷爷没有什么表示，直接转身带着我们去了停车的地方。</w:t>
      </w:r>
      <w:r w:rsidRPr="001233AF">
        <w:rPr>
          <w:rFonts w:ascii="宋体" w:eastAsia="宋体" w:hAnsi="宋体"/>
        </w:rPr>
        <w:br/>
        <w:t>都上了车，石头脸爷爷熟练地把车开上了大马路。</w:t>
      </w:r>
      <w:r w:rsidRPr="001233AF">
        <w:rPr>
          <w:rFonts w:ascii="宋体" w:eastAsia="宋体" w:hAnsi="宋体"/>
        </w:rPr>
        <w:br/>
        <w:t>虎叔开始把那些水果分给我们吃，车里马上热闹了起来。</w:t>
      </w:r>
      <w:r w:rsidRPr="001233AF">
        <w:rPr>
          <w:rFonts w:ascii="宋体" w:eastAsia="宋体" w:hAnsi="宋体"/>
        </w:rPr>
        <w:br/>
        <w:t>父亲熊叔和我都挑着自己喜欢的水果吃了起来，还互相交流一下感受。</w:t>
      </w:r>
      <w:r w:rsidRPr="001233AF">
        <w:rPr>
          <w:rFonts w:ascii="宋体" w:eastAsia="宋体" w:hAnsi="宋体"/>
        </w:rPr>
        <w:br/>
        <w:t>虎叔把一个新鲜龙眼剥了皮递到石头脸爷爷嘴边，石头脸爷爷看了眼虎叔，张嘴飞快吞了进去，然后又板着石头脸继续专心开起车来。</w:t>
      </w:r>
      <w:r w:rsidRPr="001233AF">
        <w:rPr>
          <w:rFonts w:ascii="宋体" w:eastAsia="宋体" w:hAnsi="宋体"/>
        </w:rPr>
        <w:br/>
        <w:t>回虎叔家的路比我想象的远了很多很多，在平坦宽阔的大马路上开车开了三四个小时依然还没到。</w:t>
      </w:r>
      <w:r w:rsidRPr="001233AF">
        <w:rPr>
          <w:rFonts w:ascii="宋体" w:eastAsia="宋体" w:hAnsi="宋体"/>
        </w:rPr>
        <w:br/>
        <w:t>看来石头脸爷爷是专门开车跑了很远很远的路特意来接我们的。</w:t>
      </w:r>
      <w:r w:rsidRPr="001233AF">
        <w:rPr>
          <w:rFonts w:ascii="宋体" w:eastAsia="宋体" w:hAnsi="宋体"/>
        </w:rPr>
        <w:br/>
        <w:t>“爸，要不要停车休息一下，吃点饭？”</w:t>
      </w:r>
      <w:r w:rsidRPr="001233AF">
        <w:rPr>
          <w:rFonts w:ascii="宋体" w:eastAsia="宋体" w:hAnsi="宋体"/>
        </w:rPr>
        <w:br/>
        <w:t>虎叔问石头脸爷爷。</w:t>
      </w:r>
      <w:r w:rsidRPr="001233AF">
        <w:rPr>
          <w:rFonts w:ascii="宋体" w:eastAsia="宋体" w:hAnsi="宋体"/>
        </w:rPr>
        <w:br/>
        <w:t>“你妈在家准备了一桌子菜。”</w:t>
      </w:r>
      <w:r w:rsidRPr="001233AF">
        <w:rPr>
          <w:rFonts w:ascii="宋体" w:eastAsia="宋体" w:hAnsi="宋体"/>
        </w:rPr>
        <w:br/>
        <w:t>石头脸爷爷面无表情地说，把车开得又稳又快。</w:t>
      </w:r>
      <w:r w:rsidRPr="001233AF">
        <w:rPr>
          <w:rFonts w:ascii="宋体" w:eastAsia="宋体" w:hAnsi="宋体"/>
        </w:rPr>
        <w:br/>
        <w:t>“要不我开一会儿？”</w:t>
      </w:r>
      <w:r w:rsidRPr="001233AF">
        <w:rPr>
          <w:rFonts w:ascii="宋体" w:eastAsia="宋体" w:hAnsi="宋体"/>
        </w:rPr>
        <w:br/>
        <w:t>虎叔又说。</w:t>
      </w:r>
      <w:r w:rsidRPr="001233AF">
        <w:rPr>
          <w:rFonts w:ascii="宋体" w:eastAsia="宋体" w:hAnsi="宋体"/>
        </w:rPr>
        <w:br/>
        <w:t>“你有驾驶证？”</w:t>
      </w:r>
      <w:r w:rsidRPr="001233AF">
        <w:rPr>
          <w:rFonts w:ascii="宋体" w:eastAsia="宋体" w:hAnsi="宋体"/>
        </w:rPr>
        <w:br/>
        <w:t>石头脸爷爷板着脸问。</w:t>
      </w:r>
      <w:r w:rsidRPr="001233AF">
        <w:rPr>
          <w:rFonts w:ascii="宋体" w:eastAsia="宋体" w:hAnsi="宋体"/>
        </w:rPr>
        <w:br/>
        <w:t>虎叔不说话了。</w:t>
      </w:r>
      <w:r w:rsidRPr="001233AF">
        <w:rPr>
          <w:rFonts w:ascii="宋体" w:eastAsia="宋体" w:hAnsi="宋体"/>
        </w:rPr>
        <w:br/>
        <w:t>车子又跑了半个小时，拐上了一条相对比较窄一点的公路，路边开始出现了收割过的稻田，还有已经枯萎了所有荷叶和莲蓬的荷塘，据虎叔说，里面可能还养着鱼。</w:t>
      </w:r>
      <w:r w:rsidRPr="001233AF">
        <w:rPr>
          <w:rFonts w:ascii="宋体" w:eastAsia="宋体" w:hAnsi="宋体"/>
        </w:rPr>
        <w:br/>
        <w:t>石头脸爷爷驾驶着车子开始在岔路上拐来拐去，路变得越来越狭窄，房屋越来越多，最后车子在一栋二层小楼前停了下来。</w:t>
      </w:r>
      <w:r w:rsidRPr="001233AF">
        <w:rPr>
          <w:rFonts w:ascii="宋体" w:eastAsia="宋体" w:hAnsi="宋体"/>
        </w:rPr>
        <w:br/>
        <w:t>虎叔满脸激动和忐忑地对我们说了一句：</w:t>
      </w:r>
      <w:r w:rsidRPr="001233AF">
        <w:rPr>
          <w:rFonts w:ascii="宋体" w:eastAsia="宋体" w:hAnsi="宋体"/>
        </w:rPr>
        <w:br/>
        <w:t>“到了，下车吧。”</w:t>
      </w:r>
      <w:r w:rsidRPr="001233AF">
        <w:rPr>
          <w:rFonts w:ascii="宋体" w:eastAsia="宋体" w:hAnsi="宋体"/>
        </w:rPr>
        <w:br/>
        <w:t>所有人都下了车，</w:t>
      </w:r>
      <w:r w:rsidRPr="001233AF">
        <w:rPr>
          <w:rFonts w:ascii="宋体" w:eastAsia="宋体" w:hAnsi="宋体"/>
        </w:rPr>
        <w:br/>
        <w:t>“我去还车。”</w:t>
      </w:r>
      <w:r w:rsidRPr="001233AF">
        <w:rPr>
          <w:rFonts w:ascii="宋体" w:eastAsia="宋体" w:hAnsi="宋体"/>
        </w:rPr>
        <w:br/>
        <w:t>石头脸爷爷木着脸撂下一句话，独自开着车扔下我们就跑了。</w:t>
      </w:r>
      <w:r w:rsidRPr="001233AF">
        <w:rPr>
          <w:rFonts w:ascii="宋体" w:eastAsia="宋体" w:hAnsi="宋体"/>
        </w:rPr>
        <w:br/>
        <w:t>父亲，熊叔还有我大眼瞪小眼发了一会儿愣，转头都去看虎叔。</w:t>
      </w:r>
      <w:r w:rsidRPr="001233AF">
        <w:rPr>
          <w:rFonts w:ascii="宋体" w:eastAsia="宋体" w:hAnsi="宋体"/>
        </w:rPr>
        <w:br/>
        <w:t>虎叔挠挠头。</w:t>
      </w:r>
      <w:r w:rsidRPr="001233AF">
        <w:rPr>
          <w:rFonts w:ascii="宋体" w:eastAsia="宋体" w:hAnsi="宋体"/>
        </w:rPr>
        <w:br/>
        <w:t>“近乡情怯，我心里也不踏实。”</w:t>
      </w:r>
      <w:r w:rsidRPr="001233AF">
        <w:rPr>
          <w:rFonts w:ascii="宋体" w:eastAsia="宋体" w:hAnsi="宋体"/>
        </w:rPr>
        <w:br/>
        <w:t>虎叔摇摇头说。</w:t>
      </w:r>
      <w:r w:rsidRPr="001233AF">
        <w:rPr>
          <w:rFonts w:ascii="宋体" w:eastAsia="宋体" w:hAnsi="宋体"/>
        </w:rPr>
        <w:br/>
        <w:t>我们都咧嘴笑了笑，个个心里都不踏实。</w:t>
      </w:r>
      <w:r w:rsidRPr="001233AF">
        <w:rPr>
          <w:rFonts w:ascii="宋体" w:eastAsia="宋体" w:hAnsi="宋体"/>
        </w:rPr>
        <w:br/>
        <w:t>“风景真好。”</w:t>
      </w:r>
      <w:r w:rsidRPr="001233AF">
        <w:rPr>
          <w:rFonts w:ascii="宋体" w:eastAsia="宋体" w:hAnsi="宋体"/>
        </w:rPr>
        <w:br/>
        <w:t>我看到了不远处的石桥，垂柳，还有石桥下的小河，而且还看到了一树粉红色将开未开的花。</w:t>
      </w:r>
      <w:r w:rsidRPr="001233AF">
        <w:rPr>
          <w:rFonts w:ascii="宋体" w:eastAsia="宋体" w:hAnsi="宋体"/>
        </w:rPr>
        <w:br/>
      </w:r>
      <w:r w:rsidRPr="001233AF">
        <w:rPr>
          <w:rFonts w:ascii="宋体" w:eastAsia="宋体" w:hAnsi="宋体"/>
        </w:rPr>
        <w:lastRenderedPageBreak/>
        <w:t>这对刚从冰天雪地里穿越过来的我来说太不可思议了。</w:t>
      </w:r>
      <w:r w:rsidRPr="001233AF">
        <w:rPr>
          <w:rFonts w:ascii="宋体" w:eastAsia="宋体" w:hAnsi="宋体"/>
        </w:rPr>
        <w:br/>
        <w:t>实在忍不住要赞叹一下。</w:t>
      </w:r>
      <w:r w:rsidRPr="001233AF">
        <w:rPr>
          <w:rFonts w:ascii="宋体" w:eastAsia="宋体" w:hAnsi="宋体"/>
        </w:rPr>
        <w:br/>
        <w:t>虎叔笑了笑。</w:t>
      </w:r>
      <w:r w:rsidRPr="001233AF">
        <w:rPr>
          <w:rFonts w:ascii="宋体" w:eastAsia="宋体" w:hAnsi="宋体"/>
        </w:rPr>
        <w:br/>
        <w:t>拎好东西，走到楼房关着的双扇大门前抬手拍了拍门环。</w:t>
      </w:r>
      <w:r w:rsidRPr="001233AF">
        <w:rPr>
          <w:rFonts w:ascii="宋体" w:eastAsia="宋体" w:hAnsi="宋体"/>
        </w:rPr>
        <w:br/>
        <w:t>里面有个女人应了一声，大门很快从里面打开了，虎叔他娘正站在大门里眯着眼望着我们。</w:t>
      </w:r>
      <w:r w:rsidRPr="001233AF">
        <w:rPr>
          <w:rFonts w:ascii="宋体" w:eastAsia="宋体" w:hAnsi="宋体"/>
        </w:rPr>
        <w:br/>
        <w:t>“妈！”</w:t>
      </w:r>
      <w:r w:rsidRPr="001233AF">
        <w:rPr>
          <w:rFonts w:ascii="宋体" w:eastAsia="宋体" w:hAnsi="宋体"/>
        </w:rPr>
        <w:br/>
        <w:t>虎叔扔下手里的东西就把老太太抱住了。</w:t>
      </w:r>
      <w:r w:rsidRPr="001233AF">
        <w:rPr>
          <w:rFonts w:ascii="宋体" w:eastAsia="宋体" w:hAnsi="宋体"/>
        </w:rPr>
        <w:br/>
        <w:t>“虎子。”</w:t>
      </w:r>
      <w:r w:rsidRPr="001233AF">
        <w:rPr>
          <w:rFonts w:ascii="宋体" w:eastAsia="宋体" w:hAnsi="宋体"/>
        </w:rPr>
        <w:br/>
        <w:t>老太太也喊了一声，抱着虎叔开刷刷的掉眼泪。</w:t>
      </w:r>
      <w:r w:rsidRPr="001233AF">
        <w:rPr>
          <w:rFonts w:ascii="宋体" w:eastAsia="宋体" w:hAnsi="宋体"/>
        </w:rPr>
        <w:br/>
        <w:t>虎叔也跟着哭了。</w:t>
      </w:r>
      <w:r w:rsidRPr="001233AF">
        <w:rPr>
          <w:rFonts w:ascii="宋体" w:eastAsia="宋体" w:hAnsi="宋体"/>
        </w:rPr>
        <w:br/>
        <w:t>然后俺们三个也跟着开始掉泪。</w:t>
      </w:r>
      <w:r w:rsidRPr="001233AF">
        <w:rPr>
          <w:rFonts w:ascii="宋体" w:eastAsia="宋体" w:hAnsi="宋体"/>
        </w:rPr>
        <w:br/>
        <w:t>气氛到了，想不哭都不当家。</w:t>
      </w:r>
      <w:r w:rsidRPr="001233AF">
        <w:rPr>
          <w:rFonts w:ascii="宋体" w:eastAsia="宋体" w:hAnsi="宋体"/>
        </w:rPr>
        <w:br/>
        <w:t>哭了一会儿，虎叔放开老太太，老太太擦了把眼泪忽然又笑了。</w:t>
      </w:r>
      <w:r w:rsidRPr="001233AF">
        <w:rPr>
          <w:rFonts w:ascii="宋体" w:eastAsia="宋体" w:hAnsi="宋体"/>
        </w:rPr>
        <w:br/>
        <w:t>“你看看我，越老越爱哭了，快快快，赶紧都进屋，别站在门外陪我哭了，不知道的人还以为咱家出啥事儿了。”</w:t>
      </w:r>
      <w:r w:rsidRPr="001233AF">
        <w:rPr>
          <w:rFonts w:ascii="宋体" w:eastAsia="宋体" w:hAnsi="宋体"/>
        </w:rPr>
        <w:br/>
        <w:t>老太太喜笑颜开地说。</w:t>
      </w:r>
      <w:r w:rsidRPr="001233AF">
        <w:rPr>
          <w:rFonts w:ascii="宋体" w:eastAsia="宋体" w:hAnsi="宋体"/>
        </w:rPr>
        <w:br/>
        <w:t>俺们拎着东西都进了门，进门之后发现这房子的结构跟东北太不一样了，房子中央还留着一个露着天空的天井。房子朝前也开着两扇门，能看见一个摆着好多花盆儿的小院子，院子外头就是我刚才看见的小河，不远处就是那座石桥，很美。</w:t>
      </w:r>
      <w:r w:rsidRPr="001233AF">
        <w:rPr>
          <w:rFonts w:ascii="宋体" w:eastAsia="宋体" w:hAnsi="宋体"/>
        </w:rPr>
        <w:br/>
        <w:t>老太太手脚麻利的给我们每人倒了一杯热水，然后笑眯眯的说：</w:t>
      </w:r>
      <w:r w:rsidRPr="001233AF">
        <w:rPr>
          <w:rFonts w:ascii="宋体" w:eastAsia="宋体" w:hAnsi="宋体"/>
        </w:rPr>
        <w:br/>
        <w:t>“你们都歇着，我去炒几个菜，马上咱们就开饭。”</w:t>
      </w:r>
      <w:r w:rsidRPr="001233AF">
        <w:rPr>
          <w:rFonts w:ascii="宋体" w:eastAsia="宋体" w:hAnsi="宋体"/>
        </w:rPr>
        <w:br/>
        <w:t>“妈，你歇着我去炒吧。”</w:t>
      </w:r>
      <w:r w:rsidRPr="001233AF">
        <w:rPr>
          <w:rFonts w:ascii="宋体" w:eastAsia="宋体" w:hAnsi="宋体"/>
        </w:rPr>
        <w:br/>
        <w:t>虎叔赶紧说。</w:t>
      </w:r>
      <w:r w:rsidRPr="001233AF">
        <w:rPr>
          <w:rFonts w:ascii="宋体" w:eastAsia="宋体" w:hAnsi="宋体"/>
        </w:rPr>
        <w:br/>
        <w:t>“不用不用，你大老远好不容易回来一趟，当然要尝尝妈的手艺，这么些年你都没吃过妈做的东西了，歇着吧。”</w:t>
      </w:r>
      <w:r w:rsidRPr="001233AF">
        <w:rPr>
          <w:rFonts w:ascii="宋体" w:eastAsia="宋体" w:hAnsi="宋体"/>
        </w:rPr>
        <w:br/>
        <w:t>老太太说完，神采奕奕的冲进厨房去了。</w:t>
      </w:r>
      <w:r w:rsidRPr="001233AF">
        <w:rPr>
          <w:rFonts w:ascii="宋体" w:eastAsia="宋体" w:hAnsi="宋体"/>
        </w:rPr>
        <w:br/>
        <w:t>“虎子，咱妈他看着身子骨老结实了啊，应该没啥事儿吧。”</w:t>
      </w:r>
      <w:r w:rsidRPr="001233AF">
        <w:rPr>
          <w:rFonts w:ascii="宋体" w:eastAsia="宋体" w:hAnsi="宋体"/>
        </w:rPr>
        <w:br/>
        <w:t>熊叔听着厨房里传出来的叮叮当当滋滋啦啦的炒菜声，趴在虎叔耳朵上小心地窃窃私语。</w:t>
      </w:r>
      <w:r w:rsidRPr="001233AF">
        <w:rPr>
          <w:rFonts w:ascii="宋体" w:eastAsia="宋体" w:hAnsi="宋体"/>
        </w:rPr>
        <w:br/>
        <w:t>“没病当然更好了。兴许就是老太太想虎子了编个瞎话让虎子回来一趟呢。”</w:t>
      </w:r>
      <w:r w:rsidRPr="001233AF">
        <w:rPr>
          <w:rFonts w:ascii="宋体" w:eastAsia="宋体" w:hAnsi="宋体"/>
        </w:rPr>
        <w:br/>
        <w:t>父亲接话说。</w:t>
      </w:r>
      <w:r w:rsidRPr="001233AF">
        <w:rPr>
          <w:rFonts w:ascii="宋体" w:eastAsia="宋体" w:hAnsi="宋体"/>
        </w:rPr>
        <w:br/>
        <w:t>虎叔点了点头说：</w:t>
      </w:r>
      <w:r w:rsidRPr="001233AF">
        <w:rPr>
          <w:rFonts w:ascii="宋体" w:eastAsia="宋体" w:hAnsi="宋体"/>
        </w:rPr>
        <w:br/>
        <w:t>“但愿是这样吧。”</w:t>
      </w:r>
      <w:r w:rsidRPr="001233AF">
        <w:rPr>
          <w:rFonts w:ascii="宋体" w:eastAsia="宋体" w:hAnsi="宋体"/>
        </w:rPr>
        <w:br/>
        <w:t>老太太冲进厨房没多久，菜就一道一道飞快地被端上了桌。</w:t>
      </w:r>
      <w:r w:rsidRPr="001233AF">
        <w:rPr>
          <w:rFonts w:ascii="宋体" w:eastAsia="宋体" w:hAnsi="宋体"/>
        </w:rPr>
        <w:br/>
        <w:t>老太太手脚那个麻利，而且道道菜都很精致，一看就很讲究，很馋人。</w:t>
      </w:r>
      <w:r w:rsidRPr="001233AF">
        <w:rPr>
          <w:rFonts w:ascii="宋体" w:eastAsia="宋体" w:hAnsi="宋体"/>
        </w:rPr>
        <w:br/>
        <w:t>石头脸爷爷很快也回来了，他一进门，俺们立马都全部站了起来。</w:t>
      </w:r>
      <w:r w:rsidRPr="001233AF">
        <w:rPr>
          <w:rFonts w:ascii="宋体" w:eastAsia="宋体" w:hAnsi="宋体"/>
        </w:rPr>
        <w:br/>
        <w:t>没人不怕他。</w:t>
      </w:r>
      <w:r w:rsidRPr="001233AF">
        <w:rPr>
          <w:rFonts w:ascii="宋体" w:eastAsia="宋体" w:hAnsi="宋体"/>
        </w:rPr>
        <w:br/>
        <w:t>“都过来坐吧。”</w:t>
      </w:r>
      <w:r w:rsidRPr="001233AF">
        <w:rPr>
          <w:rFonts w:ascii="宋体" w:eastAsia="宋体" w:hAnsi="宋体"/>
        </w:rPr>
        <w:br/>
        <w:t>石头脸爷爷说完直接就率先坐上了饭桌。</w:t>
      </w:r>
    </w:p>
    <w:p w14:paraId="5623C349" w14:textId="77777777" w:rsidR="007A51CA" w:rsidRPr="001233AF" w:rsidRDefault="00000000">
      <w:pPr>
        <w:pStyle w:val="aa"/>
        <w:rPr>
          <w:rFonts w:ascii="宋体" w:eastAsia="宋体" w:hAnsi="宋体"/>
        </w:rPr>
      </w:pPr>
      <w:r w:rsidRPr="001233AF">
        <w:rPr>
          <w:rFonts w:ascii="宋体" w:eastAsia="宋体" w:hAnsi="宋体"/>
        </w:rPr>
        <w:lastRenderedPageBreak/>
        <w:t>虎叔 第二卷 第一百一十章</w:t>
      </w:r>
    </w:p>
    <w:p w14:paraId="3507AA6D" w14:textId="77777777" w:rsidR="007A51CA" w:rsidRPr="001233AF" w:rsidRDefault="00000000">
      <w:pPr>
        <w:rPr>
          <w:rFonts w:ascii="宋体" w:eastAsia="宋体" w:hAnsi="宋体"/>
        </w:rPr>
      </w:pPr>
      <w:r w:rsidRPr="001233AF">
        <w:rPr>
          <w:rFonts w:ascii="宋体" w:eastAsia="宋体" w:hAnsi="宋体"/>
        </w:rPr>
        <w:t>我们听石头脸爷爷的话，都坐了下来，老太太端上最后一盘菜也笑着挨着石头脸爷爷坐了下来。</w:t>
      </w:r>
      <w:r w:rsidRPr="001233AF">
        <w:rPr>
          <w:rFonts w:ascii="宋体" w:eastAsia="宋体" w:hAnsi="宋体"/>
        </w:rPr>
        <w:br/>
        <w:t>“吃饭吧。”</w:t>
      </w:r>
      <w:r w:rsidRPr="001233AF">
        <w:rPr>
          <w:rFonts w:ascii="宋体" w:eastAsia="宋体" w:hAnsi="宋体"/>
        </w:rPr>
        <w:br/>
        <w:t>石头脸爷爷面无表情地说。</w:t>
      </w:r>
      <w:r w:rsidRPr="001233AF">
        <w:rPr>
          <w:rFonts w:ascii="宋体" w:eastAsia="宋体" w:hAnsi="宋体"/>
        </w:rPr>
        <w:br/>
        <w:t>老太太笑眯眯的给我们每个人都夹了几样菜。</w:t>
      </w:r>
      <w:r w:rsidRPr="001233AF">
        <w:rPr>
          <w:rFonts w:ascii="宋体" w:eastAsia="宋体" w:hAnsi="宋体"/>
        </w:rPr>
        <w:br/>
        <w:t>“吃吧吃吧。”</w:t>
      </w:r>
      <w:r w:rsidRPr="001233AF">
        <w:rPr>
          <w:rFonts w:ascii="宋体" w:eastAsia="宋体" w:hAnsi="宋体"/>
        </w:rPr>
        <w:br/>
        <w:t>老太太对我们都很照顾，看不出来互相之间有什么区别。</w:t>
      </w:r>
      <w:r w:rsidRPr="001233AF">
        <w:rPr>
          <w:rFonts w:ascii="宋体" w:eastAsia="宋体" w:hAnsi="宋体"/>
        </w:rPr>
        <w:br/>
        <w:t>吃过饭，老太太去刷碗，石头脸爷爷对我们说已经说好了，明天各路亲戚都会来来看虎叔，让我们都警醒点，别乱说话惹出什么乱子。</w:t>
      </w:r>
      <w:r w:rsidRPr="001233AF">
        <w:rPr>
          <w:rFonts w:ascii="宋体" w:eastAsia="宋体" w:hAnsi="宋体"/>
        </w:rPr>
        <w:br/>
        <w:t>我们都点头答应着。</w:t>
      </w:r>
      <w:r w:rsidRPr="001233AF">
        <w:rPr>
          <w:rFonts w:ascii="宋体" w:eastAsia="宋体" w:hAnsi="宋体"/>
        </w:rPr>
        <w:br/>
        <w:t>吃过饭，虎叔陪着石头脸爷爷去遛弯儿了，俺们几个都识相的没跟着。</w:t>
      </w:r>
      <w:r w:rsidRPr="001233AF">
        <w:rPr>
          <w:rFonts w:ascii="宋体" w:eastAsia="宋体" w:hAnsi="宋体"/>
        </w:rPr>
        <w:br/>
        <w:t>老太太收拾干净厨房，把父亲和熊叔叫过来，一手拉着一个，很慈祥地看着。</w:t>
      </w:r>
      <w:r w:rsidRPr="001233AF">
        <w:rPr>
          <w:rFonts w:ascii="宋体" w:eastAsia="宋体" w:hAnsi="宋体"/>
        </w:rPr>
        <w:br/>
        <w:t>“以后虎子就靠你们俩了。”</w:t>
      </w:r>
      <w:r w:rsidRPr="001233AF">
        <w:rPr>
          <w:rFonts w:ascii="宋体" w:eastAsia="宋体" w:hAnsi="宋体"/>
        </w:rPr>
        <w:br/>
        <w:t>老太太笑眯眯地说。</w:t>
      </w:r>
      <w:r w:rsidRPr="001233AF">
        <w:rPr>
          <w:rFonts w:ascii="宋体" w:eastAsia="宋体" w:hAnsi="宋体"/>
        </w:rPr>
        <w:br/>
        <w:t>父亲和熊叔诚惶诚恐地点点头。</w:t>
      </w:r>
      <w:r w:rsidRPr="001233AF">
        <w:rPr>
          <w:rFonts w:ascii="宋体" w:eastAsia="宋体" w:hAnsi="宋体"/>
        </w:rPr>
        <w:br/>
        <w:t>“吃水果吧。”</w:t>
      </w:r>
      <w:r w:rsidRPr="001233AF">
        <w:rPr>
          <w:rFonts w:ascii="宋体" w:eastAsia="宋体" w:hAnsi="宋体"/>
        </w:rPr>
        <w:br/>
        <w:t>老太太放开父亲和熊叔和蔼地说。</w:t>
      </w:r>
      <w:r w:rsidRPr="001233AF">
        <w:rPr>
          <w:rFonts w:ascii="宋体" w:eastAsia="宋体" w:hAnsi="宋体"/>
        </w:rPr>
        <w:br/>
        <w:t>我觉得老太太跟她去虎叔家的时候有点不一样了。</w:t>
      </w:r>
      <w:r w:rsidRPr="001233AF">
        <w:rPr>
          <w:rFonts w:ascii="宋体" w:eastAsia="宋体" w:hAnsi="宋体"/>
        </w:rPr>
        <w:br/>
        <w:t>她对熊叔太好了。</w:t>
      </w:r>
      <w:r w:rsidRPr="001233AF">
        <w:rPr>
          <w:rFonts w:ascii="宋体" w:eastAsia="宋体" w:hAnsi="宋体"/>
        </w:rPr>
        <w:br/>
        <w:t>第二天虎叔的七大姑八大姨，各种表亲姨亲的兄弟姐妹都来了，整整闹腾了一整天。</w:t>
      </w:r>
      <w:r w:rsidRPr="001233AF">
        <w:rPr>
          <w:rFonts w:ascii="宋体" w:eastAsia="宋体" w:hAnsi="宋体"/>
        </w:rPr>
        <w:br/>
        <w:t>第三天老太太就进了医院的手术室。</w:t>
      </w:r>
      <w:r w:rsidRPr="001233AF">
        <w:rPr>
          <w:rFonts w:ascii="宋体" w:eastAsia="宋体" w:hAnsi="宋体"/>
        </w:rPr>
        <w:br/>
        <w:t>虎叔在前一天晚上告诉我们老太太检查身体的时候发现胃部有肿瘤，说是良性的，但是有恶化的可能。</w:t>
      </w:r>
      <w:r w:rsidRPr="001233AF">
        <w:rPr>
          <w:rFonts w:ascii="宋体" w:eastAsia="宋体" w:hAnsi="宋体"/>
        </w:rPr>
        <w:br/>
        <w:t>虎叔告诉我们的时候脸色很平静。</w:t>
      </w:r>
      <w:r w:rsidRPr="001233AF">
        <w:rPr>
          <w:rFonts w:ascii="宋体" w:eastAsia="宋体" w:hAnsi="宋体"/>
        </w:rPr>
        <w:br/>
        <w:t>父亲没像以往一样咋咋呼呼的跳起来嚷嚷，而是默默地抱了抱虎叔，摸了摸虎叔的头。</w:t>
      </w:r>
      <w:r w:rsidRPr="001233AF">
        <w:rPr>
          <w:rFonts w:ascii="宋体" w:eastAsia="宋体" w:hAnsi="宋体"/>
        </w:rPr>
        <w:br/>
        <w:t>熊叔也过去连父亲和虎叔一起抱住了。</w:t>
      </w:r>
      <w:r w:rsidRPr="001233AF">
        <w:rPr>
          <w:rFonts w:ascii="宋体" w:eastAsia="宋体" w:hAnsi="宋体"/>
        </w:rPr>
        <w:br/>
        <w:t>看到他们三个抱在一起，我默默地往后一步。</w:t>
      </w:r>
      <w:r w:rsidRPr="001233AF">
        <w:rPr>
          <w:rFonts w:ascii="宋体" w:eastAsia="宋体" w:hAnsi="宋体"/>
        </w:rPr>
        <w:br/>
        <w:t>给他们腾一些空间。</w:t>
      </w:r>
      <w:r w:rsidRPr="001233AF">
        <w:rPr>
          <w:rFonts w:ascii="宋体" w:eastAsia="宋体" w:hAnsi="宋体"/>
        </w:rPr>
        <w:br/>
        <w:t>那么漫长的岁月，三个人都是一起渡过来的，他们就像拉着一架三套车的三匹马，谁离不开谁。</w:t>
      </w:r>
      <w:r w:rsidRPr="001233AF">
        <w:rPr>
          <w:rFonts w:ascii="宋体" w:eastAsia="宋体" w:hAnsi="宋体"/>
        </w:rPr>
        <w:br/>
        <w:t>我们在手术室外面等了好几个小时，老太太被推出来的时候医生说手术很顺利。</w:t>
      </w:r>
      <w:r w:rsidRPr="001233AF">
        <w:rPr>
          <w:rFonts w:ascii="宋体" w:eastAsia="宋体" w:hAnsi="宋体"/>
        </w:rPr>
        <w:br/>
        <w:t>接下来的几天我们几乎都是在医院里度过的。</w:t>
      </w:r>
      <w:r w:rsidRPr="001233AF">
        <w:rPr>
          <w:rFonts w:ascii="宋体" w:eastAsia="宋体" w:hAnsi="宋体"/>
        </w:rPr>
        <w:br/>
        <w:t>老太太一脸抱歉地对我们说：</w:t>
      </w:r>
      <w:r w:rsidRPr="001233AF">
        <w:rPr>
          <w:rFonts w:ascii="宋体" w:eastAsia="宋体" w:hAnsi="宋体"/>
        </w:rPr>
        <w:br/>
        <w:t>“好不容易来一趟，也没能让你们好好的玩一玩，都是我这病拖累的。”</w:t>
      </w:r>
      <w:r w:rsidRPr="001233AF">
        <w:rPr>
          <w:rFonts w:ascii="宋体" w:eastAsia="宋体" w:hAnsi="宋体"/>
        </w:rPr>
        <w:br/>
        <w:t>俺们几个赶忙表示来者就是为了探望老太太和石头脸爷爷，玩不玩都是次要的。</w:t>
      </w:r>
      <w:r w:rsidRPr="001233AF">
        <w:rPr>
          <w:rFonts w:ascii="宋体" w:eastAsia="宋体" w:hAnsi="宋体"/>
        </w:rPr>
        <w:br/>
        <w:t>等老太太出了院，俺们又踏上了回家的列车。</w:t>
      </w:r>
      <w:r w:rsidRPr="001233AF">
        <w:rPr>
          <w:rFonts w:ascii="宋体" w:eastAsia="宋体" w:hAnsi="宋体"/>
        </w:rPr>
        <w:br/>
      </w:r>
      <w:r w:rsidRPr="001233AF">
        <w:rPr>
          <w:rFonts w:ascii="宋体" w:eastAsia="宋体" w:hAnsi="宋体"/>
        </w:rPr>
        <w:lastRenderedPageBreak/>
        <w:t>“有机会我们会去看你们的。”</w:t>
      </w:r>
      <w:r w:rsidRPr="001233AF">
        <w:rPr>
          <w:rFonts w:ascii="宋体" w:eastAsia="宋体" w:hAnsi="宋体"/>
        </w:rPr>
        <w:br/>
        <w:t>石头脸爷爷对我们说。</w:t>
      </w:r>
      <w:r w:rsidRPr="001233AF">
        <w:rPr>
          <w:rFonts w:ascii="宋体" w:eastAsia="宋体" w:hAnsi="宋体"/>
        </w:rPr>
        <w:br/>
        <w:t>我们在火车上挥着手，石头脸爷爷在月台上站得非常笔直，就像一杆标枪。</w:t>
      </w:r>
      <w:r w:rsidRPr="001233AF">
        <w:rPr>
          <w:rFonts w:ascii="宋体" w:eastAsia="宋体" w:hAnsi="宋体"/>
        </w:rPr>
        <w:br/>
        <w:t>回去之后虎叔依旧一心扑在生意上，一年下来借的钱差不多都还上了，厂子里的资金周转也依然正常，虎叔总算能松了口气。</w:t>
      </w:r>
      <w:r w:rsidRPr="001233AF">
        <w:rPr>
          <w:rFonts w:ascii="宋体" w:eastAsia="宋体" w:hAnsi="宋体"/>
        </w:rPr>
        <w:br/>
        <w:t>虎叔和熊叔的地都交给我大哥二哥去种了，包括那片山坡上的榛子林。</w:t>
      </w:r>
      <w:r w:rsidRPr="001233AF">
        <w:rPr>
          <w:rFonts w:ascii="宋体" w:eastAsia="宋体" w:hAnsi="宋体"/>
        </w:rPr>
        <w:br/>
        <w:t>又过了一年，海山终于也在城里买了一座房，他给我打了个电话，让我去看房。</w:t>
      </w:r>
      <w:r w:rsidRPr="001233AF">
        <w:rPr>
          <w:rFonts w:ascii="宋体" w:eastAsia="宋体" w:hAnsi="宋体"/>
        </w:rPr>
        <w:br/>
        <w:t>我高兴地去了，</w:t>
      </w:r>
      <w:r w:rsidRPr="001233AF">
        <w:rPr>
          <w:rFonts w:ascii="宋体" w:eastAsia="宋体" w:hAnsi="宋体"/>
        </w:rPr>
        <w:br/>
        <w:t>房子是崭新的两室一厅，连家具都买好了，一张双人床很大很大。</w:t>
      </w:r>
      <w:r w:rsidRPr="001233AF">
        <w:rPr>
          <w:rFonts w:ascii="宋体" w:eastAsia="宋体" w:hAnsi="宋体"/>
        </w:rPr>
        <w:br/>
        <w:t>当天夜里我和海山就在那张大床上洞房了。</w:t>
      </w:r>
      <w:r w:rsidRPr="001233AF">
        <w:rPr>
          <w:rFonts w:ascii="宋体" w:eastAsia="宋体" w:hAnsi="宋体"/>
        </w:rPr>
        <w:br/>
        <w:t>“搬进城里跟我住吧。”</w:t>
      </w:r>
      <w:r w:rsidRPr="001233AF">
        <w:rPr>
          <w:rFonts w:ascii="宋体" w:eastAsia="宋体" w:hAnsi="宋体"/>
        </w:rPr>
        <w:br/>
        <w:t>完事儿后海山抱着我说。</w:t>
      </w:r>
      <w:r w:rsidRPr="001233AF">
        <w:rPr>
          <w:rFonts w:ascii="宋体" w:eastAsia="宋体" w:hAnsi="宋体"/>
        </w:rPr>
        <w:br/>
        <w:t>“哦。”</w:t>
      </w:r>
      <w:r w:rsidRPr="001233AF">
        <w:rPr>
          <w:rFonts w:ascii="宋体" w:eastAsia="宋体" w:hAnsi="宋体"/>
        </w:rPr>
        <w:br/>
        <w:t>我点了点头答应了。</w:t>
      </w:r>
      <w:r w:rsidRPr="001233AF">
        <w:rPr>
          <w:rFonts w:ascii="宋体" w:eastAsia="宋体" w:hAnsi="宋体"/>
        </w:rPr>
        <w:br/>
        <w:t>现在网络文学已经兴起了，我在一家网站写小说挣稿费，虽然钱不多，但也能勉强维持生活，</w:t>
      </w:r>
      <w:r w:rsidRPr="001233AF">
        <w:rPr>
          <w:rFonts w:ascii="宋体" w:eastAsia="宋体" w:hAnsi="宋体"/>
        </w:rPr>
        <w:br/>
        <w:t>而且，我还有虎叔做后盾。</w:t>
      </w:r>
      <w:r w:rsidRPr="001233AF">
        <w:rPr>
          <w:rFonts w:ascii="宋体" w:eastAsia="宋体" w:hAnsi="宋体"/>
        </w:rPr>
        <w:br/>
        <w:t>回去之后我把这事儿告诉了虎叔，虎叔沉默了一下很快说：</w:t>
      </w:r>
      <w:r w:rsidRPr="001233AF">
        <w:rPr>
          <w:rFonts w:ascii="宋体" w:eastAsia="宋体" w:hAnsi="宋体"/>
        </w:rPr>
        <w:br/>
        <w:t>“那就在城里再开个小型加工厂吧，我和你熊叔都去城里住。你一个人在城里我还是不放心”</w:t>
      </w:r>
      <w:r w:rsidRPr="001233AF">
        <w:rPr>
          <w:rFonts w:ascii="宋体" w:eastAsia="宋体" w:hAnsi="宋体"/>
        </w:rPr>
        <w:br/>
        <w:t>“那豹子呢？”</w:t>
      </w:r>
      <w:r w:rsidRPr="001233AF">
        <w:rPr>
          <w:rFonts w:ascii="宋体" w:eastAsia="宋体" w:hAnsi="宋体"/>
        </w:rPr>
        <w:br/>
        <w:t>熊叔马上问。</w:t>
      </w:r>
      <w:r w:rsidRPr="001233AF">
        <w:rPr>
          <w:rFonts w:ascii="宋体" w:eastAsia="宋体" w:hAnsi="宋体"/>
        </w:rPr>
        <w:br/>
        <w:t>“让他留在这边管理这边的厂子。”</w:t>
      </w:r>
      <w:r w:rsidRPr="001233AF">
        <w:rPr>
          <w:rFonts w:ascii="宋体" w:eastAsia="宋体" w:hAnsi="宋体"/>
        </w:rPr>
        <w:br/>
        <w:t>虎叔很平淡地说。</w:t>
      </w:r>
      <w:r w:rsidRPr="001233AF">
        <w:rPr>
          <w:rFonts w:ascii="宋体" w:eastAsia="宋体" w:hAnsi="宋体"/>
        </w:rPr>
        <w:br/>
        <w:t>熊叔小声的嘟囔了一句什么，不再说话了。</w:t>
      </w:r>
      <w:r w:rsidRPr="001233AF">
        <w:rPr>
          <w:rFonts w:ascii="宋体" w:eastAsia="宋体" w:hAnsi="宋体"/>
        </w:rPr>
        <w:br/>
        <w:t>“这事儿先别跟豹子说。”</w:t>
      </w:r>
      <w:r w:rsidRPr="001233AF">
        <w:rPr>
          <w:rFonts w:ascii="宋体" w:eastAsia="宋体" w:hAnsi="宋体"/>
        </w:rPr>
        <w:br/>
        <w:t>虎叔又嘱咐说。</w:t>
      </w:r>
      <w:r w:rsidRPr="001233AF">
        <w:rPr>
          <w:rFonts w:ascii="宋体" w:eastAsia="宋体" w:hAnsi="宋体"/>
        </w:rPr>
        <w:br/>
        <w:t>熊叔撇撇嘴。</w:t>
      </w:r>
      <w:r w:rsidRPr="001233AF">
        <w:rPr>
          <w:rFonts w:ascii="宋体" w:eastAsia="宋体" w:hAnsi="宋体"/>
        </w:rPr>
        <w:br/>
        <w:t>当天晚上虎叔就把父亲叫家里来喝酒了，喝醉的父亲就在虎叔家家睡下了，这是常事儿，我去和母亲说的时候，她一摆手说知道了，不回来更好，省的我还要伺候他。</w:t>
      </w:r>
      <w:r w:rsidRPr="001233AF">
        <w:rPr>
          <w:rFonts w:ascii="宋体" w:eastAsia="宋体" w:hAnsi="宋体"/>
        </w:rPr>
        <w:br/>
        <w:t>母亲的身子骨已经不好了，有病一直治不好，拿了些中药在家吃，睡觉也轻，经不住父亲喝醉后的折腾了。</w:t>
      </w:r>
      <w:r w:rsidRPr="001233AF">
        <w:rPr>
          <w:rFonts w:ascii="宋体" w:eastAsia="宋体" w:hAnsi="宋体"/>
        </w:rPr>
        <w:br/>
        <w:t>我回到虎叔家的时候，虎叔已经收拾好了一切，正在帮父亲脱衣服。</w:t>
      </w:r>
      <w:r w:rsidRPr="001233AF">
        <w:rPr>
          <w:rFonts w:ascii="宋体" w:eastAsia="宋体" w:hAnsi="宋体"/>
        </w:rPr>
        <w:br/>
        <w:t>睡觉的时候熊叔竟然主动要和我睡一个被窝，让虎叔陪着父亲睡一个被窝。</w:t>
      </w:r>
      <w:r w:rsidRPr="001233AF">
        <w:rPr>
          <w:rFonts w:ascii="宋体" w:eastAsia="宋体" w:hAnsi="宋体"/>
        </w:rPr>
        <w:br/>
        <w:t>“咱们就要走了，今晚把你让给他，你想对他干啥我都不吃醋。”</w:t>
      </w:r>
      <w:r w:rsidRPr="001233AF">
        <w:rPr>
          <w:rFonts w:ascii="宋体" w:eastAsia="宋体" w:hAnsi="宋体"/>
        </w:rPr>
        <w:br/>
        <w:t>我偷听到熊叔趴在虎叔耳朵上用最小的声音说。</w:t>
      </w:r>
      <w:r w:rsidRPr="001233AF">
        <w:rPr>
          <w:rFonts w:ascii="宋体" w:eastAsia="宋体" w:hAnsi="宋体"/>
        </w:rPr>
        <w:br/>
        <w:t>虎叔瞪了熊叔一眼，说：</w:t>
      </w:r>
      <w:r w:rsidRPr="001233AF">
        <w:rPr>
          <w:rFonts w:ascii="宋体" w:eastAsia="宋体" w:hAnsi="宋体"/>
        </w:rPr>
        <w:br/>
        <w:t>“别瞎想，我能干啥？”</w:t>
      </w:r>
      <w:r w:rsidRPr="001233AF">
        <w:rPr>
          <w:rFonts w:ascii="宋体" w:eastAsia="宋体" w:hAnsi="宋体"/>
        </w:rPr>
        <w:br/>
        <w:t>熊叔嘿嘿笑了。</w:t>
      </w:r>
      <w:r w:rsidRPr="001233AF">
        <w:rPr>
          <w:rFonts w:ascii="宋体" w:eastAsia="宋体" w:hAnsi="宋体"/>
        </w:rPr>
        <w:br/>
      </w:r>
      <w:r w:rsidRPr="001233AF">
        <w:rPr>
          <w:rFonts w:ascii="宋体" w:eastAsia="宋体" w:hAnsi="宋体"/>
        </w:rPr>
        <w:lastRenderedPageBreak/>
        <w:t>“你啥都能干。”</w:t>
      </w:r>
      <w:r w:rsidRPr="001233AF">
        <w:rPr>
          <w:rFonts w:ascii="宋体" w:eastAsia="宋体" w:hAnsi="宋体"/>
        </w:rPr>
        <w:br/>
        <w:t>虎叔一脚把熊叔熊叔踹趴了。</w:t>
      </w:r>
      <w:r w:rsidRPr="001233AF">
        <w:rPr>
          <w:rFonts w:ascii="宋体" w:eastAsia="宋体" w:hAnsi="宋体"/>
        </w:rPr>
        <w:br/>
        <w:t>虎叔把父亲拖进被窝的时候，我看到父亲有了零星白霜头发的脑袋低垂在虎叔的胸口，父亲是真的老了。</w:t>
      </w:r>
      <w:r w:rsidRPr="001233AF">
        <w:rPr>
          <w:rFonts w:ascii="宋体" w:eastAsia="宋体" w:hAnsi="宋体"/>
        </w:rPr>
        <w:br/>
        <w:t>那天夜里风很大，熊叔在我耳边的呼噜声更大，我从来没听过他这么大的呼噜声。害得我一直睡不着。</w:t>
      </w:r>
      <w:r w:rsidRPr="001233AF">
        <w:rPr>
          <w:rFonts w:ascii="宋体" w:eastAsia="宋体" w:hAnsi="宋体"/>
        </w:rPr>
        <w:br/>
        <w:t>我好像隐约听到了虎叔温柔的声音，又好像没有，风太大，呼噜声太大，把啥都盖过去了。</w:t>
      </w:r>
      <w:r w:rsidRPr="001233AF">
        <w:rPr>
          <w:rFonts w:ascii="宋体" w:eastAsia="宋体" w:hAnsi="宋体"/>
        </w:rPr>
        <w:br/>
        <w:t>后来我稀里糊涂地睡着了，也不知道虎叔有没有对父亲干啥。</w:t>
      </w:r>
      <w:r w:rsidRPr="001233AF">
        <w:rPr>
          <w:rFonts w:ascii="宋体" w:eastAsia="宋体" w:hAnsi="宋体"/>
        </w:rPr>
        <w:br/>
        <w:t>第二天我醒的晚了，虎叔已经不在了，熊叔正掀着父亲身上的被子仔细检查着。</w:t>
      </w:r>
      <w:r w:rsidRPr="001233AF">
        <w:rPr>
          <w:rFonts w:ascii="宋体" w:eastAsia="宋体" w:hAnsi="宋体"/>
        </w:rPr>
        <w:br/>
        <w:t>“虎子真的啥都没干？”</w:t>
      </w:r>
      <w:r w:rsidRPr="001233AF">
        <w:rPr>
          <w:rFonts w:ascii="宋体" w:eastAsia="宋体" w:hAnsi="宋体"/>
        </w:rPr>
        <w:br/>
        <w:t>熊叔边看边嘀咕。</w:t>
      </w:r>
      <w:r w:rsidRPr="001233AF">
        <w:rPr>
          <w:rFonts w:ascii="宋体" w:eastAsia="宋体" w:hAnsi="宋体"/>
        </w:rPr>
        <w:br/>
        <w:t>父亲被熊叔折腾醒了，打了个哈欠踹开熊叔，父亲坐了起来。</w:t>
      </w:r>
      <w:r w:rsidRPr="001233AF">
        <w:rPr>
          <w:rFonts w:ascii="宋体" w:eastAsia="宋体" w:hAnsi="宋体"/>
        </w:rPr>
        <w:br/>
        <w:t>熊叔挠挠头，下地去洗脸了。</w:t>
      </w:r>
      <w:r w:rsidRPr="001233AF">
        <w:rPr>
          <w:rFonts w:ascii="宋体" w:eastAsia="宋体" w:hAnsi="宋体"/>
        </w:rPr>
        <w:br/>
        <w:t>父亲靠墙坐着，眼望窗外开始怔怔地出神。</w:t>
      </w:r>
      <w:r w:rsidRPr="001233AF">
        <w:rPr>
          <w:rFonts w:ascii="宋体" w:eastAsia="宋体" w:hAnsi="宋体"/>
        </w:rPr>
        <w:br/>
        <w:t>在我们进城之前，父亲又来虎叔家喝过几次酒，每次他都会喝醉，醉了之后就睡在虎叔家。</w:t>
      </w:r>
      <w:r w:rsidRPr="001233AF">
        <w:rPr>
          <w:rFonts w:ascii="宋体" w:eastAsia="宋体" w:hAnsi="宋体"/>
        </w:rPr>
        <w:br/>
        <w:t>每次熊叔都会让虎叔陪着父亲一起睡。</w:t>
      </w:r>
      <w:r w:rsidRPr="001233AF">
        <w:rPr>
          <w:rFonts w:ascii="宋体" w:eastAsia="宋体" w:hAnsi="宋体"/>
        </w:rPr>
        <w:br/>
        <w:t>虎叔没拒绝但是好像每次都只是跟父亲睡在一个被窝里，什么都没做。</w:t>
      </w:r>
      <w:r w:rsidRPr="001233AF">
        <w:rPr>
          <w:rFonts w:ascii="宋体" w:eastAsia="宋体" w:hAnsi="宋体"/>
        </w:rPr>
        <w:br/>
        <w:t>父亲好像也知道了什么，变的越来越沉默。</w:t>
      </w:r>
      <w:r w:rsidRPr="001233AF">
        <w:rPr>
          <w:rFonts w:ascii="宋体" w:eastAsia="宋体" w:hAnsi="宋体"/>
        </w:rPr>
        <w:br/>
        <w:t>虎叔在城里找了座现成的厂房，买了十几台缝纫机和锁边机，又招了些工人，小工厂很快就投入生产了，比在村里开第一家工厂容易方便多了。</w:t>
      </w:r>
      <w:r w:rsidRPr="001233AF">
        <w:rPr>
          <w:rFonts w:ascii="宋体" w:eastAsia="宋体" w:hAnsi="宋体"/>
        </w:rPr>
        <w:br/>
        <w:t>我们也要离开了，离开家，离开父亲，离开这片生我养我的土地。</w:t>
      </w:r>
      <w:r w:rsidRPr="001233AF">
        <w:rPr>
          <w:rFonts w:ascii="宋体" w:eastAsia="宋体" w:hAnsi="宋体"/>
        </w:rPr>
        <w:br/>
        <w:t>告别过去有点让人舍不得。</w:t>
      </w:r>
      <w:r w:rsidRPr="001233AF">
        <w:rPr>
          <w:rFonts w:ascii="宋体" w:eastAsia="宋体" w:hAnsi="宋体"/>
        </w:rPr>
        <w:br/>
        <w:t>可人总要向前走，去看一看别处的风景。</w:t>
      </w:r>
      <w:r w:rsidRPr="001233AF">
        <w:rPr>
          <w:rFonts w:ascii="宋体" w:eastAsia="宋体" w:hAnsi="宋体"/>
        </w:rPr>
        <w:br/>
        <w:t>人生才能灿烂无悔。</w:t>
      </w:r>
    </w:p>
    <w:p w14:paraId="0221E873" w14:textId="77777777" w:rsidR="007A51CA" w:rsidRPr="001233AF" w:rsidRDefault="00000000">
      <w:pPr>
        <w:pStyle w:val="aa"/>
        <w:rPr>
          <w:rFonts w:ascii="宋体" w:eastAsia="宋体" w:hAnsi="宋体"/>
        </w:rPr>
      </w:pPr>
      <w:r w:rsidRPr="001233AF">
        <w:rPr>
          <w:rFonts w:ascii="宋体" w:eastAsia="宋体" w:hAnsi="宋体"/>
        </w:rPr>
        <w:t>虎叔 第二卷 第一百一十一章</w:t>
      </w:r>
    </w:p>
    <w:p w14:paraId="69DF36E0" w14:textId="77777777" w:rsidR="007A51CA" w:rsidRPr="001233AF" w:rsidRDefault="00000000">
      <w:pPr>
        <w:rPr>
          <w:rFonts w:ascii="宋体" w:eastAsia="宋体" w:hAnsi="宋体"/>
        </w:rPr>
      </w:pPr>
      <w:r w:rsidRPr="001233AF">
        <w:rPr>
          <w:rFonts w:ascii="宋体" w:eastAsia="宋体" w:hAnsi="宋体"/>
        </w:rPr>
        <w:t>我和虎叔熊叔进城之后住进了虎叔买的一座郊区的宅院，院子很大，还有三间房的二层小洋楼。我在海山家和虎叔家之间来回两边跑，日子过得挺自在。</w:t>
      </w:r>
      <w:r w:rsidRPr="001233AF">
        <w:rPr>
          <w:rFonts w:ascii="宋体" w:eastAsia="宋体" w:hAnsi="宋体"/>
        </w:rPr>
        <w:br/>
        <w:t>进城之后，虎叔为了生意还经常回村里，但是进城之后的第一个年，俺们办了些年货就在城里过了。因为那边家里一年没住人，实在不方便回去过年。</w:t>
      </w:r>
      <w:r w:rsidRPr="001233AF">
        <w:rPr>
          <w:rFonts w:ascii="宋体" w:eastAsia="宋体" w:hAnsi="宋体"/>
        </w:rPr>
        <w:br/>
        <w:t>海山却回家过年去了，他说他要跟他爸摊牌，我觉得他是回去挨揍了。</w:t>
      </w:r>
      <w:r w:rsidRPr="001233AF">
        <w:rPr>
          <w:rFonts w:ascii="宋体" w:eastAsia="宋体" w:hAnsi="宋体"/>
        </w:rPr>
        <w:br/>
        <w:t>不用杀猪宰鸡，啥都买现成的，虎叔和熊叔都很轻省。</w:t>
      </w:r>
      <w:r w:rsidRPr="001233AF">
        <w:rPr>
          <w:rFonts w:ascii="宋体" w:eastAsia="宋体" w:hAnsi="宋体"/>
        </w:rPr>
        <w:br/>
        <w:t>虎叔就忙活着盘了包子饺子馅儿，还用油炸了不少东西。</w:t>
      </w:r>
      <w:r w:rsidRPr="001233AF">
        <w:rPr>
          <w:rFonts w:ascii="宋体" w:eastAsia="宋体" w:hAnsi="宋体"/>
        </w:rPr>
        <w:br/>
        <w:t>熊叔照例想把肉冻到房顶的雪里。虎叔摆了摆手，把蔬菜，肉和海鲜一股脑都塞进冰箱去了。</w:t>
      </w:r>
      <w:r w:rsidRPr="001233AF">
        <w:rPr>
          <w:rFonts w:ascii="宋体" w:eastAsia="宋体" w:hAnsi="宋体"/>
        </w:rPr>
        <w:br/>
        <w:t>熊叔翻了个白眼，觉得还是冻房顶更好。</w:t>
      </w:r>
      <w:r w:rsidRPr="001233AF">
        <w:rPr>
          <w:rFonts w:ascii="宋体" w:eastAsia="宋体" w:hAnsi="宋体"/>
        </w:rPr>
        <w:br/>
        <w:t>不用像往年一样给村里的别家帮忙包饺子，也没有别家的人来跟俺们帮忙，少了几分热闹，</w:t>
      </w:r>
      <w:r w:rsidRPr="001233AF">
        <w:rPr>
          <w:rFonts w:ascii="宋体" w:eastAsia="宋体" w:hAnsi="宋体"/>
        </w:rPr>
        <w:lastRenderedPageBreak/>
        <w:t>多了几分冷清。</w:t>
      </w:r>
      <w:r w:rsidRPr="001233AF">
        <w:rPr>
          <w:rFonts w:ascii="宋体" w:eastAsia="宋体" w:hAnsi="宋体"/>
        </w:rPr>
        <w:br/>
        <w:t>熊叔买了好多的烟花爆竹，年三十儿可劲儿的放，放得院子里铺了一地的红。</w:t>
      </w:r>
      <w:r w:rsidRPr="001233AF">
        <w:rPr>
          <w:rFonts w:ascii="宋体" w:eastAsia="宋体" w:hAnsi="宋体"/>
        </w:rPr>
        <w:br/>
        <w:t>吃过年夜饭，我们坐在电视前看春晚，熊叔坐在电视机前一直咋咋呼呼的嚷嚷着，说这个节目好看，说那个节目招笑，说冯巩眼太小，说李咏脸太长。</w:t>
      </w:r>
      <w:r w:rsidRPr="001233AF">
        <w:rPr>
          <w:rFonts w:ascii="宋体" w:eastAsia="宋体" w:hAnsi="宋体"/>
        </w:rPr>
        <w:br/>
        <w:t>虎叔却显得有些安静。</w:t>
      </w:r>
      <w:r w:rsidRPr="001233AF">
        <w:rPr>
          <w:rFonts w:ascii="宋体" w:eastAsia="宋体" w:hAnsi="宋体"/>
        </w:rPr>
        <w:br/>
        <w:t>虽然虎叔原本就是一个很安静的人，但是看着他平时喜爱的小品连个笑容都没有也有点太不正常了。</w:t>
      </w:r>
      <w:r w:rsidRPr="001233AF">
        <w:rPr>
          <w:rFonts w:ascii="宋体" w:eastAsia="宋体" w:hAnsi="宋体"/>
        </w:rPr>
        <w:br/>
        <w:t>“你想豹子了？”</w:t>
      </w:r>
      <w:r w:rsidRPr="001233AF">
        <w:rPr>
          <w:rFonts w:ascii="宋体" w:eastAsia="宋体" w:hAnsi="宋体"/>
        </w:rPr>
        <w:br/>
        <w:t>熊叔冷不丁的突然问虎叔。</w:t>
      </w:r>
      <w:r w:rsidRPr="001233AF">
        <w:rPr>
          <w:rFonts w:ascii="宋体" w:eastAsia="宋体" w:hAnsi="宋体"/>
        </w:rPr>
        <w:br/>
        <w:t>熊叔这也算是粗中有细了，不过这问的也太直接了，我都替虎叔感到有点尴尬。</w:t>
      </w:r>
      <w:r w:rsidRPr="001233AF">
        <w:rPr>
          <w:rFonts w:ascii="宋体" w:eastAsia="宋体" w:hAnsi="宋体"/>
        </w:rPr>
        <w:br/>
        <w:t>“没有，想啥啊？有啥可想的？上次回村还见了他和嫂子呢。”</w:t>
      </w:r>
      <w:r w:rsidRPr="001233AF">
        <w:rPr>
          <w:rFonts w:ascii="宋体" w:eastAsia="宋体" w:hAnsi="宋体"/>
        </w:rPr>
        <w:br/>
        <w:t>虎叔说完剥了块糖塞进嘴里，脸上露出了一个有些难看的笑容。</w:t>
      </w:r>
      <w:r w:rsidRPr="001233AF">
        <w:rPr>
          <w:rFonts w:ascii="宋体" w:eastAsia="宋体" w:hAnsi="宋体"/>
        </w:rPr>
        <w:br/>
        <w:t>十点多的时候，海山从他爸家打来个电话，很明显喝的有点大。</w:t>
      </w:r>
      <w:r w:rsidRPr="001233AF">
        <w:rPr>
          <w:rFonts w:ascii="宋体" w:eastAsia="宋体" w:hAnsi="宋体"/>
        </w:rPr>
        <w:br/>
        <w:t>他和我说了没两句电话就被他爸抢走了。</w:t>
      </w:r>
      <w:r w:rsidRPr="001233AF">
        <w:rPr>
          <w:rFonts w:ascii="宋体" w:eastAsia="宋体" w:hAnsi="宋体"/>
        </w:rPr>
        <w:br/>
        <w:t>他爸也喝大了，嚷嚷着要和虎叔和熊叔说话。</w:t>
      </w:r>
      <w:r w:rsidRPr="001233AF">
        <w:rPr>
          <w:rFonts w:ascii="宋体" w:eastAsia="宋体" w:hAnsi="宋体"/>
        </w:rPr>
        <w:br/>
        <w:t>我就赶紧把电话给了虎叔，虎叔说了一会又把电话给了早已在一旁急不可耐的熊叔。</w:t>
      </w:r>
      <w:r w:rsidRPr="001233AF">
        <w:rPr>
          <w:rFonts w:ascii="宋体" w:eastAsia="宋体" w:hAnsi="宋体"/>
        </w:rPr>
        <w:br/>
        <w:t>熊叔东扯西扯的和海山他爸唠了好久。</w:t>
      </w:r>
      <w:r w:rsidRPr="001233AF">
        <w:rPr>
          <w:rFonts w:ascii="宋体" w:eastAsia="宋体" w:hAnsi="宋体"/>
        </w:rPr>
        <w:br/>
        <w:t>挂了之后熊叔把电话塞进虎叔手里。</w:t>
      </w:r>
      <w:r w:rsidRPr="001233AF">
        <w:rPr>
          <w:rFonts w:ascii="宋体" w:eastAsia="宋体" w:hAnsi="宋体"/>
        </w:rPr>
        <w:br/>
        <w:t>“给，别绷着了，赶紧给豹子打个电话吧。”</w:t>
      </w:r>
      <w:r w:rsidRPr="001233AF">
        <w:rPr>
          <w:rFonts w:ascii="宋体" w:eastAsia="宋体" w:hAnsi="宋体"/>
        </w:rPr>
        <w:br/>
        <w:t>熊叔笑咪咪地把写着电话号码的小本子也递给虎叔。</w:t>
      </w:r>
      <w:r w:rsidRPr="001233AF">
        <w:rPr>
          <w:rFonts w:ascii="宋体" w:eastAsia="宋体" w:hAnsi="宋体"/>
        </w:rPr>
        <w:br/>
        <w:t>虎叔犹豫了一下，还是接了过去。</w:t>
      </w:r>
      <w:r w:rsidRPr="001233AF">
        <w:rPr>
          <w:rFonts w:ascii="宋体" w:eastAsia="宋体" w:hAnsi="宋体"/>
        </w:rPr>
        <w:br/>
        <w:t>大概是想自证清白吧，虎叔打电话的时候开了免提。</w:t>
      </w:r>
      <w:r w:rsidRPr="001233AF">
        <w:rPr>
          <w:rFonts w:ascii="宋体" w:eastAsia="宋体" w:hAnsi="宋体"/>
        </w:rPr>
        <w:br/>
        <w:t>可是我看到虎叔拨号的时候，按按键的手指头都有点抖。</w:t>
      </w:r>
      <w:r w:rsidRPr="001233AF">
        <w:rPr>
          <w:rFonts w:ascii="宋体" w:eastAsia="宋体" w:hAnsi="宋体"/>
        </w:rPr>
        <w:br/>
        <w:t>电话接通的时间有点漫长。</w:t>
      </w:r>
      <w:r w:rsidRPr="001233AF">
        <w:rPr>
          <w:rFonts w:ascii="宋体" w:eastAsia="宋体" w:hAnsi="宋体"/>
        </w:rPr>
        <w:br/>
        <w:t>“喂——”</w:t>
      </w:r>
      <w:r w:rsidRPr="001233AF">
        <w:rPr>
          <w:rFonts w:ascii="宋体" w:eastAsia="宋体" w:hAnsi="宋体"/>
        </w:rPr>
        <w:br/>
        <w:t>电话终于接通了，父亲熟悉的声音传了出来。</w:t>
      </w:r>
      <w:r w:rsidRPr="001233AF">
        <w:rPr>
          <w:rFonts w:ascii="宋体" w:eastAsia="宋体" w:hAnsi="宋体"/>
        </w:rPr>
        <w:br/>
        <w:t>“哪位？”</w:t>
      </w:r>
      <w:r w:rsidRPr="001233AF">
        <w:rPr>
          <w:rFonts w:ascii="宋体" w:eastAsia="宋体" w:hAnsi="宋体"/>
        </w:rPr>
        <w:br/>
        <w:t>父亲紧跟着又问了一声。</w:t>
      </w:r>
      <w:r w:rsidRPr="001233AF">
        <w:rPr>
          <w:rFonts w:ascii="宋体" w:eastAsia="宋体" w:hAnsi="宋体"/>
        </w:rPr>
        <w:br/>
        <w:t>虎叔顿了一下，低下头小声说道：</w:t>
      </w:r>
      <w:r w:rsidRPr="001233AF">
        <w:rPr>
          <w:rFonts w:ascii="宋体" w:eastAsia="宋体" w:hAnsi="宋体"/>
        </w:rPr>
        <w:br/>
        <w:t>“是我……”</w:t>
      </w:r>
      <w:r w:rsidRPr="001233AF">
        <w:rPr>
          <w:rFonts w:ascii="宋体" w:eastAsia="宋体" w:hAnsi="宋体"/>
        </w:rPr>
        <w:br/>
        <w:t>父亲那边好一会都没发出一点声音。</w:t>
      </w:r>
      <w:r w:rsidRPr="001233AF">
        <w:rPr>
          <w:rFonts w:ascii="宋体" w:eastAsia="宋体" w:hAnsi="宋体"/>
        </w:rPr>
        <w:br/>
        <w:t>虎叔也低着头不说话。</w:t>
      </w:r>
      <w:r w:rsidRPr="001233AF">
        <w:rPr>
          <w:rFonts w:ascii="宋体" w:eastAsia="宋体" w:hAnsi="宋体"/>
        </w:rPr>
        <w:br/>
        <w:t>“还……还好吗？”</w:t>
      </w:r>
      <w:r w:rsidRPr="001233AF">
        <w:rPr>
          <w:rFonts w:ascii="宋体" w:eastAsia="宋体" w:hAnsi="宋体"/>
        </w:rPr>
        <w:br/>
        <w:t>父亲终于说话，声音有些哽。</w:t>
      </w:r>
      <w:r w:rsidRPr="001233AF">
        <w:rPr>
          <w:rFonts w:ascii="宋体" w:eastAsia="宋体" w:hAnsi="宋体"/>
        </w:rPr>
        <w:br/>
        <w:t>“好……你呢？也还好吧？”</w:t>
      </w:r>
      <w:r w:rsidRPr="001233AF">
        <w:rPr>
          <w:rFonts w:ascii="宋体" w:eastAsia="宋体" w:hAnsi="宋体"/>
        </w:rPr>
        <w:br/>
        <w:t>虎叔轻声问。</w:t>
      </w:r>
      <w:r w:rsidRPr="001233AF">
        <w:rPr>
          <w:rFonts w:ascii="宋体" w:eastAsia="宋体" w:hAnsi="宋体"/>
        </w:rPr>
        <w:br/>
        <w:t>“不……不太好呢，从上次你回村探望过我们到现在，你嫂子的病比原来更重了，我……还是很想你和熊小子……没了你们，这日子过得老没意思了……”</w:t>
      </w:r>
      <w:r w:rsidRPr="001233AF">
        <w:rPr>
          <w:rFonts w:ascii="宋体" w:eastAsia="宋体" w:hAnsi="宋体"/>
        </w:rPr>
        <w:br/>
        <w:t>父亲的声音很低沉。</w:t>
      </w:r>
      <w:r w:rsidRPr="001233AF">
        <w:rPr>
          <w:rFonts w:ascii="宋体" w:eastAsia="宋体" w:hAnsi="宋体"/>
        </w:rPr>
        <w:br/>
      </w:r>
      <w:r w:rsidRPr="001233AF">
        <w:rPr>
          <w:rFonts w:ascii="宋体" w:eastAsia="宋体" w:hAnsi="宋体"/>
        </w:rPr>
        <w:lastRenderedPageBreak/>
        <w:t>“豹子，离了俺们你就过不下去了啊！”</w:t>
      </w:r>
      <w:r w:rsidRPr="001233AF">
        <w:rPr>
          <w:rFonts w:ascii="宋体" w:eastAsia="宋体" w:hAnsi="宋体"/>
        </w:rPr>
        <w:br/>
        <w:t>熊叔高兴地插了一嘴，大概是想活跃下气氛。</w:t>
      </w:r>
      <w:r w:rsidRPr="001233AF">
        <w:rPr>
          <w:rFonts w:ascii="宋体" w:eastAsia="宋体" w:hAnsi="宋体"/>
        </w:rPr>
        <w:br/>
        <w:t>“啊！熊小子啊，你也在啊，哈哈，是啊，没了你们我一天都过不下去呢……”</w:t>
      </w:r>
      <w:r w:rsidRPr="001233AF">
        <w:rPr>
          <w:rFonts w:ascii="宋体" w:eastAsia="宋体" w:hAnsi="宋体"/>
        </w:rPr>
        <w:br/>
        <w:t>父亲在那边哈哈地笑着说。</w:t>
      </w:r>
      <w:r w:rsidRPr="001233AF">
        <w:rPr>
          <w:rFonts w:ascii="宋体" w:eastAsia="宋体" w:hAnsi="宋体"/>
        </w:rPr>
        <w:br/>
        <w:t>说到最后却哽咽了一下，电话里忽然没了声音，好像是父亲用手捂住了话筒。</w:t>
      </w:r>
      <w:r w:rsidRPr="001233AF">
        <w:rPr>
          <w:rFonts w:ascii="宋体" w:eastAsia="宋体" w:hAnsi="宋体"/>
        </w:rPr>
        <w:br/>
        <w:t>好像父亲正在那边偷偷的哭。</w:t>
      </w:r>
      <w:r w:rsidRPr="001233AF">
        <w:rPr>
          <w:rFonts w:ascii="宋体" w:eastAsia="宋体" w:hAnsi="宋体"/>
        </w:rPr>
        <w:br/>
        <w:t>虎叔在这边也低垂下头，哽咽着，眼泪啪嗒啪嗒的往地上掉。</w:t>
      </w:r>
      <w:r w:rsidRPr="001233AF">
        <w:rPr>
          <w:rFonts w:ascii="宋体" w:eastAsia="宋体" w:hAnsi="宋体"/>
        </w:rPr>
        <w:br/>
        <w:t>父亲那边忽然又说起话来：</w:t>
      </w:r>
      <w:r w:rsidRPr="001233AF">
        <w:rPr>
          <w:rFonts w:ascii="宋体" w:eastAsia="宋体" w:hAnsi="宋体"/>
        </w:rPr>
        <w:br/>
        <w:t>“虎子，你哭啦？你不要哭，我知道你会难过，是我不好，没管住自己的嘴，你哭了我心里会更难受。你离开我不怪你，真的不怪你……大过年的，你看看我还把你给惹哭了……啊！你嫂子醒了，我去给她拿药吃……你好好保重……”</w:t>
      </w:r>
      <w:r w:rsidRPr="001233AF">
        <w:rPr>
          <w:rFonts w:ascii="宋体" w:eastAsia="宋体" w:hAnsi="宋体"/>
        </w:rPr>
        <w:br/>
        <w:t>父亲说完挂断了电话。</w:t>
      </w:r>
      <w:r w:rsidRPr="001233AF">
        <w:rPr>
          <w:rFonts w:ascii="宋体" w:eastAsia="宋体" w:hAnsi="宋体"/>
        </w:rPr>
        <w:br/>
        <w:t>虎叔还在继续掉眼泪，熊叔走过去轻轻抱住了他。</w:t>
      </w:r>
      <w:r w:rsidRPr="001233AF">
        <w:rPr>
          <w:rFonts w:ascii="宋体" w:eastAsia="宋体" w:hAnsi="宋体"/>
        </w:rPr>
        <w:br/>
        <w:t>电视里我们期待已久的赵本山终于登场了，却没人顾得上去看他。</w:t>
      </w:r>
      <w:r w:rsidRPr="001233AF">
        <w:rPr>
          <w:rFonts w:ascii="宋体" w:eastAsia="宋体" w:hAnsi="宋体"/>
        </w:rPr>
        <w:br/>
        <w:t>屋外谁家放了个大礼花，呼哨着蹿上天空，砰然炸响了。</w:t>
      </w:r>
      <w:r w:rsidRPr="001233AF">
        <w:rPr>
          <w:rFonts w:ascii="宋体" w:eastAsia="宋体" w:hAnsi="宋体"/>
        </w:rPr>
        <w:br/>
        <w:t>那晚上我们三个几乎都没睡。</w:t>
      </w:r>
      <w:r w:rsidRPr="001233AF">
        <w:rPr>
          <w:rFonts w:ascii="宋体" w:eastAsia="宋体" w:hAnsi="宋体"/>
        </w:rPr>
        <w:br/>
        <w:t>虎叔照例在半夜十二点的时候煮了一锅饺子。</w:t>
      </w:r>
      <w:r w:rsidRPr="001233AF">
        <w:rPr>
          <w:rFonts w:ascii="宋体" w:eastAsia="宋体" w:hAnsi="宋体"/>
        </w:rPr>
        <w:br/>
        <w:t>我和熊叔都吃了不少，虎叔就吃了两个应了应景。</w:t>
      </w:r>
      <w:r w:rsidRPr="001233AF">
        <w:rPr>
          <w:rFonts w:ascii="宋体" w:eastAsia="宋体" w:hAnsi="宋体"/>
        </w:rPr>
        <w:br/>
        <w:t>熊叔因为吃得多还吃到了包在饺子里象征好运的钢镚。</w:t>
      </w:r>
      <w:r w:rsidRPr="001233AF">
        <w:rPr>
          <w:rFonts w:ascii="宋体" w:eastAsia="宋体" w:hAnsi="宋体"/>
        </w:rPr>
        <w:br/>
        <w:t>他拿着钢镚在虎叔面前显摆来显摆去的，终于把虎叔逗笑了。</w:t>
      </w:r>
      <w:r w:rsidRPr="001233AF">
        <w:rPr>
          <w:rFonts w:ascii="宋体" w:eastAsia="宋体" w:hAnsi="宋体"/>
        </w:rPr>
        <w:br/>
        <w:t>大年初一也没人来俺们家拜年，熊叔就拉着我和虎叔去转大街。</w:t>
      </w:r>
      <w:r w:rsidRPr="001233AF">
        <w:rPr>
          <w:rFonts w:ascii="宋体" w:eastAsia="宋体" w:hAnsi="宋体"/>
        </w:rPr>
        <w:br/>
        <w:t>大街上人还是不少的。</w:t>
      </w:r>
      <w:r w:rsidRPr="001233AF">
        <w:rPr>
          <w:rFonts w:ascii="宋体" w:eastAsia="宋体" w:hAnsi="宋体"/>
        </w:rPr>
        <w:br/>
        <w:t>熊叔也不管认识不认识人家，碰见了就朝笑着人家热情地大声喊：</w:t>
      </w:r>
      <w:r w:rsidRPr="001233AF">
        <w:rPr>
          <w:rFonts w:ascii="宋体" w:eastAsia="宋体" w:hAnsi="宋体"/>
        </w:rPr>
        <w:br/>
        <w:t>“过年好！”</w:t>
      </w:r>
      <w:r w:rsidRPr="001233AF">
        <w:rPr>
          <w:rFonts w:ascii="宋体" w:eastAsia="宋体" w:hAnsi="宋体"/>
        </w:rPr>
        <w:br/>
        <w:t>人家总会也笑着回他一句过年好，熊叔就很高兴，笑得更开心了。</w:t>
      </w:r>
      <w:r w:rsidRPr="001233AF">
        <w:rPr>
          <w:rFonts w:ascii="宋体" w:eastAsia="宋体" w:hAnsi="宋体"/>
        </w:rPr>
        <w:br/>
        <w:t>过完年熊叔一直怂恿虎叔回去看看，虎叔却不答应。</w:t>
      </w:r>
      <w:r w:rsidRPr="001233AF">
        <w:rPr>
          <w:rFonts w:ascii="宋体" w:eastAsia="宋体" w:hAnsi="宋体"/>
        </w:rPr>
        <w:br/>
        <w:t>“过一阵子去察看那边的厂子总要回去的。”</w:t>
      </w:r>
      <w:r w:rsidRPr="001233AF">
        <w:rPr>
          <w:rFonts w:ascii="宋体" w:eastAsia="宋体" w:hAnsi="宋体"/>
        </w:rPr>
        <w:br/>
        <w:t>虎叔总是这么说。</w:t>
      </w:r>
      <w:r w:rsidRPr="001233AF">
        <w:rPr>
          <w:rFonts w:ascii="宋体" w:eastAsia="宋体" w:hAnsi="宋体"/>
        </w:rPr>
        <w:br/>
        <w:t>熊叔就搓着手干着急，他还是拗不过虎叔，还是啥都听虎叔的。</w:t>
      </w:r>
      <w:r w:rsidRPr="001233AF">
        <w:rPr>
          <w:rFonts w:ascii="宋体" w:eastAsia="宋体" w:hAnsi="宋体"/>
        </w:rPr>
        <w:br/>
        <w:t>过了正月十五，虎叔就动身回村里了，回来跟我们说母亲的病情不太好。</w:t>
      </w:r>
      <w:r w:rsidRPr="001233AF">
        <w:rPr>
          <w:rFonts w:ascii="宋体" w:eastAsia="宋体" w:hAnsi="宋体"/>
        </w:rPr>
        <w:br/>
        <w:t>中间虎叔又回了几趟村子我也跟着回去了两趟，去看看母亲。</w:t>
      </w:r>
      <w:r w:rsidRPr="001233AF">
        <w:rPr>
          <w:rFonts w:ascii="宋体" w:eastAsia="宋体" w:hAnsi="宋体"/>
        </w:rPr>
        <w:br/>
        <w:t>又过了一年，进城之后的第二个春节，虎叔就决定要回乡下过了。</w:t>
      </w:r>
      <w:r w:rsidRPr="001233AF">
        <w:rPr>
          <w:rFonts w:ascii="宋体" w:eastAsia="宋体" w:hAnsi="宋体"/>
        </w:rPr>
        <w:br/>
        <w:t>熊叔高兴地直蹦高。</w:t>
      </w:r>
      <w:r w:rsidRPr="001233AF">
        <w:rPr>
          <w:rFonts w:ascii="宋体" w:eastAsia="宋体" w:hAnsi="宋体"/>
        </w:rPr>
        <w:br/>
        <w:t>自己还偷偷嘀咕：</w:t>
      </w:r>
      <w:r w:rsidRPr="001233AF">
        <w:rPr>
          <w:rFonts w:ascii="宋体" w:eastAsia="宋体" w:hAnsi="宋体"/>
        </w:rPr>
        <w:br/>
        <w:t>“看来心里想豹子想的不能行，憋不住也想回去跟豹子一起过年了吧？”</w:t>
      </w:r>
      <w:r w:rsidRPr="001233AF">
        <w:rPr>
          <w:rFonts w:ascii="宋体" w:eastAsia="宋体" w:hAnsi="宋体"/>
        </w:rPr>
        <w:br/>
        <w:t>回乡之前熊叔要给父亲打个电话，虎叔却不让打。</w:t>
      </w:r>
      <w:r w:rsidRPr="001233AF">
        <w:rPr>
          <w:rFonts w:ascii="宋体" w:eastAsia="宋体" w:hAnsi="宋体"/>
        </w:rPr>
        <w:br/>
        <w:t>“反正回去总要见面的，打电话干什么？”</w:t>
      </w:r>
      <w:r w:rsidRPr="001233AF">
        <w:rPr>
          <w:rFonts w:ascii="宋体" w:eastAsia="宋体" w:hAnsi="宋体"/>
        </w:rPr>
        <w:br/>
        <w:t>虎叔横着眉眼说。</w:t>
      </w:r>
      <w:r w:rsidRPr="001233AF">
        <w:rPr>
          <w:rFonts w:ascii="宋体" w:eastAsia="宋体" w:hAnsi="宋体"/>
        </w:rPr>
        <w:br/>
        <w:t>“还玩惊喜那招？真俗气！”</w:t>
      </w:r>
      <w:r w:rsidRPr="001233AF">
        <w:rPr>
          <w:rFonts w:ascii="宋体" w:eastAsia="宋体" w:hAnsi="宋体"/>
        </w:rPr>
        <w:br/>
      </w:r>
      <w:r w:rsidRPr="001233AF">
        <w:rPr>
          <w:rFonts w:ascii="宋体" w:eastAsia="宋体" w:hAnsi="宋体"/>
        </w:rPr>
        <w:lastRenderedPageBreak/>
        <w:t>熊叔撅着胡子，嘴里咕哝着听不清的话跑开了。</w:t>
      </w:r>
      <w:r w:rsidRPr="001233AF">
        <w:rPr>
          <w:rFonts w:ascii="宋体" w:eastAsia="宋体" w:hAnsi="宋体"/>
        </w:rPr>
        <w:br/>
        <w:t>俺们大包小包的买了一大堆东西，海山亲自开着警车把俺们送回了家。</w:t>
      </w:r>
      <w:r w:rsidRPr="001233AF">
        <w:rPr>
          <w:rFonts w:ascii="宋体" w:eastAsia="宋体" w:hAnsi="宋体"/>
        </w:rPr>
        <w:br/>
        <w:t>警车在临近中午时开进了村子。</w:t>
      </w:r>
      <w:r w:rsidRPr="001233AF">
        <w:rPr>
          <w:rFonts w:ascii="宋体" w:eastAsia="宋体" w:hAnsi="宋体"/>
        </w:rPr>
        <w:br/>
        <w:t>大冷的天儿，根本就没碰到什么人。</w:t>
      </w:r>
      <w:r w:rsidRPr="001233AF">
        <w:rPr>
          <w:rFonts w:ascii="宋体" w:eastAsia="宋体" w:hAnsi="宋体"/>
        </w:rPr>
        <w:br/>
        <w:t>海山在院门口把我们放下来，又开着警车回家了。</w:t>
      </w:r>
    </w:p>
    <w:p w14:paraId="33492AEF" w14:textId="77777777" w:rsidR="007A51CA" w:rsidRPr="001233AF" w:rsidRDefault="00000000">
      <w:pPr>
        <w:pStyle w:val="aa"/>
        <w:rPr>
          <w:rFonts w:ascii="宋体" w:eastAsia="宋体" w:hAnsi="宋体"/>
        </w:rPr>
      </w:pPr>
      <w:r w:rsidRPr="001233AF">
        <w:rPr>
          <w:rFonts w:ascii="宋体" w:eastAsia="宋体" w:hAnsi="宋体"/>
        </w:rPr>
        <w:t>虎叔 第二卷 第一百一十二章</w:t>
      </w:r>
    </w:p>
    <w:p w14:paraId="1900F176" w14:textId="77777777" w:rsidR="007A51CA" w:rsidRPr="001233AF" w:rsidRDefault="00000000">
      <w:pPr>
        <w:rPr>
          <w:rFonts w:ascii="宋体" w:eastAsia="宋体" w:hAnsi="宋体"/>
        </w:rPr>
      </w:pPr>
      <w:r w:rsidRPr="001233AF">
        <w:rPr>
          <w:rFonts w:ascii="宋体" w:eastAsia="宋体" w:hAnsi="宋体"/>
        </w:rPr>
        <w:t>我们把大包小包的东西搬进院子，转来转去的四下看看。</w:t>
      </w:r>
      <w:r w:rsidRPr="001233AF">
        <w:rPr>
          <w:rFonts w:ascii="宋体" w:eastAsia="宋体" w:hAnsi="宋体"/>
        </w:rPr>
        <w:br/>
        <w:t>院子还是原来的院子，两年没人住了却被打扫得很干净，新落的积雪被扫成一堆，堆在榆树下。</w:t>
      </w:r>
      <w:r w:rsidRPr="001233AF">
        <w:rPr>
          <w:rFonts w:ascii="宋体" w:eastAsia="宋体" w:hAnsi="宋体"/>
        </w:rPr>
        <w:br/>
        <w:t>靠墙根儿还码着一人多高的一长垛木柴，好像是有人精心准备在那里就等着我们回来用。</w:t>
      </w:r>
      <w:r w:rsidRPr="001233AF">
        <w:rPr>
          <w:rFonts w:ascii="宋体" w:eastAsia="宋体" w:hAnsi="宋体"/>
        </w:rPr>
        <w:br/>
        <w:t>屋门上的锁也还是那把锁，却依然光滑锃亮没有生锈，好像每天都有人会来这里开上几遍。</w:t>
      </w:r>
      <w:r w:rsidRPr="001233AF">
        <w:rPr>
          <w:rFonts w:ascii="宋体" w:eastAsia="宋体" w:hAnsi="宋体"/>
        </w:rPr>
        <w:br/>
        <w:t>打开门进了屋，屋里也被打扫得很干净，炉子旁边堆着整齐的一堆柴禾，炕上的被褥也叠的很整齐，到处都很干净，一尘不染。</w:t>
      </w:r>
      <w:r w:rsidRPr="001233AF">
        <w:rPr>
          <w:rFonts w:ascii="宋体" w:eastAsia="宋体" w:hAnsi="宋体"/>
        </w:rPr>
        <w:br/>
        <w:t>好像我们从来没离开过，又好像这间房子一直有人在收拾着就等着我们回来住。</w:t>
      </w:r>
      <w:r w:rsidRPr="001233AF">
        <w:rPr>
          <w:rFonts w:ascii="宋体" w:eastAsia="宋体" w:hAnsi="宋体"/>
        </w:rPr>
        <w:br/>
        <w:t>放下手里拎着的大包小包，虎叔先把炉子生着，再烧了烧炕洞。</w:t>
      </w:r>
      <w:r w:rsidRPr="001233AF">
        <w:rPr>
          <w:rFonts w:ascii="宋体" w:eastAsia="宋体" w:hAnsi="宋体"/>
        </w:rPr>
        <w:br/>
        <w:t>屋里渐渐暖和了起来，窗子上的冰花儿渐渐都融化了，可以清楚地看到外面。</w:t>
      </w:r>
      <w:r w:rsidRPr="001233AF">
        <w:rPr>
          <w:rFonts w:ascii="宋体" w:eastAsia="宋体" w:hAnsi="宋体"/>
        </w:rPr>
        <w:br/>
        <w:t>我们三个脱了鞋坐在炕上都很兴奋，熊叔一直乐得合不拢嘴。</w:t>
      </w:r>
      <w:r w:rsidRPr="001233AF">
        <w:rPr>
          <w:rFonts w:ascii="宋体" w:eastAsia="宋体" w:hAnsi="宋体"/>
        </w:rPr>
        <w:br/>
        <w:t>这才是我们熟悉的生活，这才是我们真正的家，就像我们从没离开过。</w:t>
      </w:r>
      <w:r w:rsidRPr="001233AF">
        <w:rPr>
          <w:rFonts w:ascii="宋体" w:eastAsia="宋体" w:hAnsi="宋体"/>
        </w:rPr>
        <w:br/>
        <w:t>快中午的时候，一个人影两手抄在袖筒子里低着头顺着院栅栏慢慢走向了院门，当他进了院子抬起头来时，慢慢抬起头，猛然惊讶地看到了屋顶烟筒上冒出的白烟。</w:t>
      </w:r>
      <w:r w:rsidRPr="001233AF">
        <w:rPr>
          <w:rFonts w:ascii="宋体" w:eastAsia="宋体" w:hAnsi="宋体"/>
        </w:rPr>
        <w:br/>
        <w:t>熊叔用肘子捣了捣虎叔，虎叔看着窗外一脸的激动。</w:t>
      </w:r>
      <w:r w:rsidRPr="001233AF">
        <w:rPr>
          <w:rFonts w:ascii="宋体" w:eastAsia="宋体" w:hAnsi="宋体"/>
        </w:rPr>
        <w:br/>
        <w:t>那个人当然就是虎叔和熊叔都心心念念惦记着的俺父亲。</w:t>
      </w:r>
      <w:r w:rsidRPr="001233AF">
        <w:rPr>
          <w:rFonts w:ascii="宋体" w:eastAsia="宋体" w:hAnsi="宋体"/>
        </w:rPr>
        <w:br/>
        <w:t>父亲看着房顶的白烟呆了呆，然后抽出抄袖筒子里的那两只手揉了揉眼睛。</w:t>
      </w:r>
      <w:r w:rsidRPr="001233AF">
        <w:rPr>
          <w:rFonts w:ascii="宋体" w:eastAsia="宋体" w:hAnsi="宋体"/>
        </w:rPr>
        <w:br/>
        <w:t>当父亲的双手放下之后，我可以清晰地看出来父亲脸上散发出来的那种发自内心的狂喜。</w:t>
      </w:r>
      <w:r w:rsidRPr="001233AF">
        <w:rPr>
          <w:rFonts w:ascii="宋体" w:eastAsia="宋体" w:hAnsi="宋体"/>
        </w:rPr>
        <w:br/>
        <w:t>他抬脚就往院子里跑，跑到半路脚下一滑，他摔了一跤，滚了几滚，跌进了榆树下的雪堆里。</w:t>
      </w:r>
      <w:r w:rsidRPr="001233AF">
        <w:rPr>
          <w:rFonts w:ascii="宋体" w:eastAsia="宋体" w:hAnsi="宋体"/>
        </w:rPr>
        <w:br/>
        <w:t>虎叔吓了一跳，起身蹦下炕趿拉着鞋就往外跑。</w:t>
      </w:r>
      <w:r w:rsidRPr="001233AF">
        <w:rPr>
          <w:rFonts w:ascii="宋体" w:eastAsia="宋体" w:hAnsi="宋体"/>
        </w:rPr>
        <w:br/>
        <w:t>我没动，熊叔也没动，我们心照不宣知道，这样的时刻属于父亲和虎叔，只属于他们俩。</w:t>
      </w:r>
      <w:r w:rsidRPr="001233AF">
        <w:rPr>
          <w:rFonts w:ascii="宋体" w:eastAsia="宋体" w:hAnsi="宋体"/>
        </w:rPr>
        <w:br/>
        <w:t>我从窗子看到父亲很快从雪堆里爬了起来，满身的残雪也顾不得拍打，抬脚继续朝里跑。</w:t>
      </w:r>
      <w:r w:rsidRPr="001233AF">
        <w:rPr>
          <w:rFonts w:ascii="宋体" w:eastAsia="宋体" w:hAnsi="宋体"/>
        </w:rPr>
        <w:br/>
        <w:t>虎叔很快跑出了屋，出现在了我的视野里，脚步不停一直跑向了父亲，却又在离父亲两步远的地方停下了。</w:t>
      </w:r>
      <w:r w:rsidRPr="001233AF">
        <w:rPr>
          <w:rFonts w:ascii="宋体" w:eastAsia="宋体" w:hAnsi="宋体"/>
        </w:rPr>
        <w:br/>
        <w:t>父亲也停下了脚步，站在那怔怔地看着虎叔，虎叔也怔怔地看着他，然后两个人迅猛地抱在了一起。</w:t>
      </w:r>
      <w:r w:rsidRPr="001233AF">
        <w:rPr>
          <w:rFonts w:ascii="宋体" w:eastAsia="宋体" w:hAnsi="宋体"/>
        </w:rPr>
        <w:br/>
        <w:t>父亲先用拳头捶了几下虎叔的后背，然后紧紧地抱住了虎叔，嚎啕大哭起来。</w:t>
      </w:r>
      <w:r w:rsidRPr="001233AF">
        <w:rPr>
          <w:rFonts w:ascii="宋体" w:eastAsia="宋体" w:hAnsi="宋体"/>
        </w:rPr>
        <w:br/>
        <w:t>“你答应过你不走的，你答应过这辈子不会离开我的，你干嘛要走？你走了干嘛还回来？你每次回来又走都让我更伤心，你这次回来是不是就不再走了？虎子，我想你，不想你再</w:t>
      </w:r>
      <w:r w:rsidRPr="001233AF">
        <w:rPr>
          <w:rFonts w:ascii="宋体" w:eastAsia="宋体" w:hAnsi="宋体"/>
        </w:rPr>
        <w:lastRenderedPageBreak/>
        <w:t>走……”</w:t>
      </w:r>
      <w:r w:rsidRPr="001233AF">
        <w:rPr>
          <w:rFonts w:ascii="宋体" w:eastAsia="宋体" w:hAnsi="宋体"/>
        </w:rPr>
        <w:br/>
        <w:t>这是我第一次听到父亲发出这样撕心裂肺的嚎哭，像一匹受了伤的野狼，在用嚎声撕裂黑暗和严寒，驱赶内心的饥饿与荒芜。</w:t>
      </w:r>
      <w:r w:rsidRPr="001233AF">
        <w:rPr>
          <w:rFonts w:ascii="宋体" w:eastAsia="宋体" w:hAnsi="宋体"/>
        </w:rPr>
        <w:br/>
        <w:t>“这真是……”</w:t>
      </w:r>
      <w:r w:rsidRPr="001233AF">
        <w:rPr>
          <w:rFonts w:ascii="宋体" w:eastAsia="宋体" w:hAnsi="宋体"/>
        </w:rPr>
        <w:br/>
        <w:t>熊叔忽然在我身后低声咕哝着，我回头看了看，他的眼圈早红了。</w:t>
      </w:r>
      <w:r w:rsidRPr="001233AF">
        <w:rPr>
          <w:rFonts w:ascii="宋体" w:eastAsia="宋体" w:hAnsi="宋体"/>
        </w:rPr>
        <w:br/>
        <w:t>虎叔陪着父亲哭了一会儿，拉着手把父亲拉进了屋。</w:t>
      </w:r>
      <w:r w:rsidRPr="001233AF">
        <w:rPr>
          <w:rFonts w:ascii="宋体" w:eastAsia="宋体" w:hAnsi="宋体"/>
        </w:rPr>
        <w:br/>
        <w:t>熊叔也下炕使劲抱了抱父亲，又捶了父亲胸口两拳。</w:t>
      </w:r>
      <w:r w:rsidRPr="001233AF">
        <w:rPr>
          <w:rFonts w:ascii="宋体" w:eastAsia="宋体" w:hAnsi="宋体"/>
        </w:rPr>
        <w:br/>
        <w:t>“别哭啦，一会咱哥三个好好喝一场。再把武木匠和老连江叫来，还有老黑和打更的，我要把他们的裤衩子挨个都扒个遍！”</w:t>
      </w:r>
      <w:r w:rsidRPr="001233AF">
        <w:rPr>
          <w:rFonts w:ascii="宋体" w:eastAsia="宋体" w:hAnsi="宋体"/>
        </w:rPr>
        <w:br/>
        <w:t>熊叔又抱了抱父亲哈哈大笑说。</w:t>
      </w:r>
      <w:r w:rsidRPr="001233AF">
        <w:rPr>
          <w:rFonts w:ascii="宋体" w:eastAsia="宋体" w:hAnsi="宋体"/>
        </w:rPr>
        <w:br/>
        <w:t>“哈哈，熊小子还是这熊样！进了城也没变成文明人儿。好！今天就听你的！咱们把他俩都扒成光屁股！”</w:t>
      </w:r>
      <w:r w:rsidRPr="001233AF">
        <w:rPr>
          <w:rFonts w:ascii="宋体" w:eastAsia="宋体" w:hAnsi="宋体"/>
        </w:rPr>
        <w:br/>
        <w:t>父亲笑了起来，又恢复了几分当年的风采。</w:t>
      </w:r>
      <w:r w:rsidRPr="001233AF">
        <w:rPr>
          <w:rFonts w:ascii="宋体" w:eastAsia="宋体" w:hAnsi="宋体"/>
        </w:rPr>
        <w:br/>
        <w:t>虎叔没说话，只是笑着看着父亲，满眼温柔。</w:t>
      </w:r>
      <w:r w:rsidRPr="001233AF">
        <w:rPr>
          <w:rFonts w:ascii="宋体" w:eastAsia="宋体" w:hAnsi="宋体"/>
        </w:rPr>
        <w:br/>
        <w:t>“今晚上去你家喝吧，别叫别人，咱们陪着嫂子热闹热闹。”</w:t>
      </w:r>
      <w:r w:rsidRPr="001233AF">
        <w:rPr>
          <w:rFonts w:ascii="宋体" w:eastAsia="宋体" w:hAnsi="宋体"/>
        </w:rPr>
        <w:br/>
        <w:t>虎叔最后说道。</w:t>
      </w:r>
      <w:r w:rsidRPr="001233AF">
        <w:rPr>
          <w:rFonts w:ascii="宋体" w:eastAsia="宋体" w:hAnsi="宋体"/>
        </w:rPr>
        <w:br/>
        <w:t>“嗯，你嫂子也老惦记你了，一直骂你走之前也不事先说一声。你可得准备好，一会她骂你我可不拦着，我现在啥都依着你嫂子。你嫂子她……日子恐怕不多了……”</w:t>
      </w:r>
      <w:r w:rsidRPr="001233AF">
        <w:rPr>
          <w:rFonts w:ascii="宋体" w:eastAsia="宋体" w:hAnsi="宋体"/>
        </w:rPr>
        <w:br/>
        <w:t>父亲说到最后又难过了起来。</w:t>
      </w:r>
      <w:r w:rsidRPr="001233AF">
        <w:rPr>
          <w:rFonts w:ascii="宋体" w:eastAsia="宋体" w:hAnsi="宋体"/>
        </w:rPr>
        <w:br/>
        <w:t>虎叔拍拍父亲的肩膀。</w:t>
      </w:r>
      <w:r w:rsidRPr="001233AF">
        <w:rPr>
          <w:rFonts w:ascii="宋体" w:eastAsia="宋体" w:hAnsi="宋体"/>
        </w:rPr>
        <w:br/>
        <w:t>“走吧，咱们现在就去你家看看嫂子。”</w:t>
      </w:r>
      <w:r w:rsidRPr="001233AF">
        <w:rPr>
          <w:rFonts w:ascii="宋体" w:eastAsia="宋体" w:hAnsi="宋体"/>
        </w:rPr>
        <w:br/>
        <w:t>虎叔挑了几包东西，我们拎着去了父亲家。</w:t>
      </w:r>
      <w:r w:rsidRPr="001233AF">
        <w:rPr>
          <w:rFonts w:ascii="宋体" w:eastAsia="宋体" w:hAnsi="宋体"/>
        </w:rPr>
        <w:br/>
        <w:t>父亲的院子没啥变化， 进了屋，母亲在炕上躺着，纷乱的鸡窝头也是黑白参杂鬓染雪霜了。</w:t>
      </w:r>
      <w:r w:rsidRPr="001233AF">
        <w:rPr>
          <w:rFonts w:ascii="宋体" w:eastAsia="宋体" w:hAnsi="宋体"/>
        </w:rPr>
        <w:br/>
        <w:t>开门声惊醒了母亲，她看到虎叔眼前一亮，然后坐起来变个脸就去摸扫炕笤帚要打虎叔。虎叔赶紧凑过去让母亲打了几下。</w:t>
      </w:r>
      <w:r w:rsidRPr="001233AF">
        <w:rPr>
          <w:rFonts w:ascii="宋体" w:eastAsia="宋体" w:hAnsi="宋体"/>
        </w:rPr>
        <w:br/>
        <w:t>“你个没良心的！这么长时间不回来看俺们，你不是答应过你哥要陪着他过一辈子吗？我还琢磨着等我死了把你哥交给你呢，你可倒好，自己先跑了不说，还这么长时间不来看我们，跑城里去过好日子就不想回来了，你个没良心的！”</w:t>
      </w:r>
      <w:r w:rsidRPr="001233AF">
        <w:rPr>
          <w:rFonts w:ascii="宋体" w:eastAsia="宋体" w:hAnsi="宋体"/>
        </w:rPr>
        <w:br/>
        <w:t>母亲后来哭了起来。</w:t>
      </w:r>
      <w:r w:rsidRPr="001233AF">
        <w:rPr>
          <w:rFonts w:ascii="宋体" w:eastAsia="宋体" w:hAnsi="宋体"/>
        </w:rPr>
        <w:br/>
        <w:t>“嫂子你胡说什么呢？你很快就会好起来了，我哥还等着和你白头偕老呢！”</w:t>
      </w:r>
      <w:r w:rsidRPr="001233AF">
        <w:rPr>
          <w:rFonts w:ascii="宋体" w:eastAsia="宋体" w:hAnsi="宋体"/>
        </w:rPr>
        <w:br/>
        <w:t>虎叔抓着母亲的手说。</w:t>
      </w:r>
      <w:r w:rsidRPr="001233AF">
        <w:rPr>
          <w:rFonts w:ascii="宋体" w:eastAsia="宋体" w:hAnsi="宋体"/>
        </w:rPr>
        <w:br/>
        <w:t>母亲扭头看了看父亲，又摸了摸自己的头发，有些虚弱地笑了起来。</w:t>
      </w:r>
      <w:r w:rsidRPr="001233AF">
        <w:rPr>
          <w:rFonts w:ascii="宋体" w:eastAsia="宋体" w:hAnsi="宋体"/>
        </w:rPr>
        <w:br/>
        <w:t>“白了，我俩的头发都已经白了，我们已经白头偕老了，我知足了。”</w:t>
      </w:r>
      <w:r w:rsidRPr="001233AF">
        <w:rPr>
          <w:rFonts w:ascii="宋体" w:eastAsia="宋体" w:hAnsi="宋体"/>
        </w:rPr>
        <w:br/>
        <w:t>母亲把父亲的手抓过去，放到虎叔手里说：</w:t>
      </w:r>
      <w:r w:rsidRPr="001233AF">
        <w:rPr>
          <w:rFonts w:ascii="宋体" w:eastAsia="宋体" w:hAnsi="宋体"/>
        </w:rPr>
        <w:br/>
        <w:t>“兄弟，我也知道自己的身子啥样，真的是撑不了多久了。</w:t>
      </w:r>
      <w:r w:rsidRPr="001233AF">
        <w:rPr>
          <w:rFonts w:ascii="宋体" w:eastAsia="宋体" w:hAnsi="宋体"/>
        </w:rPr>
        <w:br/>
        <w:t>我走了以后，你哥真的就只能交给你了。</w:t>
      </w:r>
      <w:r w:rsidRPr="001233AF">
        <w:rPr>
          <w:rFonts w:ascii="宋体" w:eastAsia="宋体" w:hAnsi="宋体"/>
        </w:rPr>
        <w:br/>
        <w:t>那几个小崽子我都不放心。</w:t>
      </w:r>
      <w:r w:rsidRPr="001233AF">
        <w:rPr>
          <w:rFonts w:ascii="宋体" w:eastAsia="宋体" w:hAnsi="宋体"/>
        </w:rPr>
        <w:br/>
        <w:t>你哥性子直，小时候孩子们都怕他由着他，现在你哥也老了，我怕那些小崽子们也敢顶撞</w:t>
      </w:r>
      <w:r w:rsidRPr="001233AF">
        <w:rPr>
          <w:rFonts w:ascii="宋体" w:eastAsia="宋体" w:hAnsi="宋体"/>
        </w:rPr>
        <w:lastRenderedPageBreak/>
        <w:t>他了。我怕你哥跟着他们受委屈。</w:t>
      </w:r>
      <w:r w:rsidRPr="001233AF">
        <w:rPr>
          <w:rFonts w:ascii="宋体" w:eastAsia="宋体" w:hAnsi="宋体"/>
        </w:rPr>
        <w:br/>
        <w:t>你对你哥的好嫂子都看在眼里呢。</w:t>
      </w:r>
      <w:r w:rsidRPr="001233AF">
        <w:rPr>
          <w:rFonts w:ascii="宋体" w:eastAsia="宋体" w:hAnsi="宋体"/>
        </w:rPr>
        <w:br/>
        <w:t>不管怎么样，你就当是嫂子的临终遗愿，等嫂子走后你就收了你大哥吧。”</w:t>
      </w:r>
      <w:r w:rsidRPr="001233AF">
        <w:rPr>
          <w:rFonts w:ascii="宋体" w:eastAsia="宋体" w:hAnsi="宋体"/>
        </w:rPr>
        <w:br/>
        <w:t>母亲说完咳了一阵子，坐在那靠墙歪着。</w:t>
      </w:r>
      <w:r w:rsidRPr="001233AF">
        <w:rPr>
          <w:rFonts w:ascii="宋体" w:eastAsia="宋体" w:hAnsi="宋体"/>
        </w:rPr>
        <w:br/>
        <w:t>虎叔不停地点着头，说不出话来。</w:t>
      </w:r>
      <w:r w:rsidRPr="001233AF">
        <w:rPr>
          <w:rFonts w:ascii="宋体" w:eastAsia="宋体" w:hAnsi="宋体"/>
        </w:rPr>
        <w:br/>
        <w:t>“等过完年，你和嫂子跟我到城里去住吧。”</w:t>
      </w:r>
      <w:r w:rsidRPr="001233AF">
        <w:rPr>
          <w:rFonts w:ascii="宋体" w:eastAsia="宋体" w:hAnsi="宋体"/>
        </w:rPr>
        <w:br/>
        <w:t>虎叔后来红着眼圈对父亲说。</w:t>
      </w:r>
      <w:r w:rsidRPr="001233AF">
        <w:rPr>
          <w:rFonts w:ascii="宋体" w:eastAsia="宋体" w:hAnsi="宋体"/>
        </w:rPr>
        <w:br/>
        <w:t>父亲摇了摇头。</w:t>
      </w:r>
      <w:r w:rsidRPr="001233AF">
        <w:rPr>
          <w:rFonts w:ascii="宋体" w:eastAsia="宋体" w:hAnsi="宋体"/>
        </w:rPr>
        <w:br/>
        <w:t>“你嫂子不会答应，她就是死也要死在自己家的炕头上。在这片土地上忙活了一辈子，还是死在这里踏实。”</w:t>
      </w:r>
      <w:r w:rsidRPr="001233AF">
        <w:rPr>
          <w:rFonts w:ascii="宋体" w:eastAsia="宋体" w:hAnsi="宋体"/>
        </w:rPr>
        <w:br/>
        <w:t>父亲轻轻说道。</w:t>
      </w:r>
      <w:r w:rsidRPr="001233AF">
        <w:rPr>
          <w:rFonts w:ascii="宋体" w:eastAsia="宋体" w:hAnsi="宋体"/>
        </w:rPr>
        <w:br/>
        <w:t>“好了！别说了，你们都去咱兄弟那院喝酒吧，我想清静地睡一会。”</w:t>
      </w:r>
      <w:r w:rsidRPr="001233AF">
        <w:rPr>
          <w:rFonts w:ascii="宋体" w:eastAsia="宋体" w:hAnsi="宋体"/>
        </w:rPr>
        <w:br/>
        <w:t>母亲强撑着一口气，瞪着眼睛发起了威风……</w:t>
      </w:r>
      <w:r w:rsidRPr="001233AF">
        <w:rPr>
          <w:rFonts w:ascii="宋体" w:eastAsia="宋体" w:hAnsi="宋体"/>
        </w:rPr>
        <w:br/>
        <w:t>“可是你……”</w:t>
      </w:r>
      <w:r w:rsidRPr="001233AF">
        <w:rPr>
          <w:rFonts w:ascii="宋体" w:eastAsia="宋体" w:hAnsi="宋体"/>
        </w:rPr>
        <w:br/>
        <w:t>父亲刚一说话又被母亲堵了回去：</w:t>
      </w:r>
      <w:r w:rsidRPr="001233AF">
        <w:rPr>
          <w:rFonts w:ascii="宋体" w:eastAsia="宋体" w:hAnsi="宋体"/>
        </w:rPr>
        <w:br/>
        <w:t>“放心！我一时半会儿还死不了，你该去喝酒就去喝，一年到头光见你愁眉苦脸了，这次人总算回来了，你就好好地去高兴高兴吧。”</w:t>
      </w:r>
      <w:r w:rsidRPr="001233AF">
        <w:rPr>
          <w:rFonts w:ascii="宋体" w:eastAsia="宋体" w:hAnsi="宋体"/>
        </w:rPr>
        <w:br/>
        <w:t>母亲不耐烦地说着。</w:t>
      </w:r>
      <w:r w:rsidRPr="001233AF">
        <w:rPr>
          <w:rFonts w:ascii="宋体" w:eastAsia="宋体" w:hAnsi="宋体"/>
        </w:rPr>
        <w:br/>
        <w:t>“那我就听你的话去喝酒了啊。”</w:t>
      </w:r>
      <w:r w:rsidRPr="001233AF">
        <w:rPr>
          <w:rFonts w:ascii="宋体" w:eastAsia="宋体" w:hAnsi="宋体"/>
        </w:rPr>
        <w:br/>
        <w:t>父亲笑了起来。</w:t>
      </w:r>
      <w:r w:rsidRPr="001233AF">
        <w:rPr>
          <w:rFonts w:ascii="宋体" w:eastAsia="宋体" w:hAnsi="宋体"/>
        </w:rPr>
        <w:br/>
        <w:t>“去吧去吧，大闺女一会就该回来给咱们做饭了，有她陪着我就行了，你就别操心了，晚上我让大闺女在我这屋住下，你就在那院和他们挤挤睡吧。知道你们兄弟俩有说不完的话。”</w:t>
      </w:r>
      <w:r w:rsidRPr="001233AF">
        <w:rPr>
          <w:rFonts w:ascii="宋体" w:eastAsia="宋体" w:hAnsi="宋体"/>
        </w:rPr>
        <w:br/>
        <w:t>母亲又说道。</w:t>
      </w:r>
      <w:r w:rsidRPr="001233AF">
        <w:rPr>
          <w:rFonts w:ascii="宋体" w:eastAsia="宋体" w:hAnsi="宋体"/>
        </w:rPr>
        <w:br/>
        <w:t>“那我们等大侄女儿来了再走，我给她们一家子也买了礼物呢。”</w:t>
      </w:r>
      <w:r w:rsidRPr="001233AF">
        <w:rPr>
          <w:rFonts w:ascii="宋体" w:eastAsia="宋体" w:hAnsi="宋体"/>
        </w:rPr>
        <w:br/>
        <w:t>虎叔从包里往外拿着东西说。</w:t>
      </w:r>
      <w:r w:rsidRPr="001233AF">
        <w:rPr>
          <w:rFonts w:ascii="宋体" w:eastAsia="宋体" w:hAnsi="宋体"/>
        </w:rPr>
        <w:br/>
        <w:t>“喏，嫂子，这是为给你买的围巾，纯羊毛的，暖和着呢。”</w:t>
      </w:r>
      <w:r w:rsidRPr="001233AF">
        <w:rPr>
          <w:rFonts w:ascii="宋体" w:eastAsia="宋体" w:hAnsi="宋体"/>
        </w:rPr>
        <w:br/>
        <w:t>虎叔把围巾递给母亲，母亲摸了摸，高兴地围在了脖子上，露出了一个笑容。</w:t>
      </w:r>
      <w:r w:rsidRPr="001233AF">
        <w:rPr>
          <w:rFonts w:ascii="宋体" w:eastAsia="宋体" w:hAnsi="宋体"/>
        </w:rPr>
        <w:br/>
        <w:t>“好看！”</w:t>
      </w:r>
      <w:r w:rsidRPr="001233AF">
        <w:rPr>
          <w:rFonts w:ascii="宋体" w:eastAsia="宋体" w:hAnsi="宋体"/>
        </w:rPr>
        <w:br/>
        <w:t>父亲和虎叔一起说。</w:t>
      </w:r>
      <w:r w:rsidRPr="001233AF">
        <w:rPr>
          <w:rFonts w:ascii="宋体" w:eastAsia="宋体" w:hAnsi="宋体"/>
        </w:rPr>
        <w:br/>
        <w:t>“都骗我。”</w:t>
      </w:r>
      <w:r w:rsidRPr="001233AF">
        <w:rPr>
          <w:rFonts w:ascii="宋体" w:eastAsia="宋体" w:hAnsi="宋体"/>
        </w:rPr>
        <w:br/>
        <w:t>母亲嗔怪地笑着，把围巾拿了下来。</w:t>
      </w:r>
      <w:r w:rsidRPr="001233AF">
        <w:rPr>
          <w:rFonts w:ascii="宋体" w:eastAsia="宋体" w:hAnsi="宋体"/>
        </w:rPr>
        <w:br/>
        <w:t>俺大姐这时候开门走了进来。</w:t>
      </w:r>
      <w:r w:rsidRPr="001233AF">
        <w:rPr>
          <w:rFonts w:ascii="宋体" w:eastAsia="宋体" w:hAnsi="宋体"/>
        </w:rPr>
        <w:br/>
        <w:t>“哎呀妈啊，家里咋这么多人呢？唉呀妈呀，这是谁啊，俺家老疙瘩回来了啊！虎叔熊叔你们也回来了啊！哎吔！俺爸都想坏你们了！”</w:t>
      </w:r>
      <w:r w:rsidRPr="001233AF">
        <w:rPr>
          <w:rFonts w:ascii="宋体" w:eastAsia="宋体" w:hAnsi="宋体"/>
        </w:rPr>
        <w:br/>
        <w:t>俺大姐放下篮子朝我冲了过来，一下把我抱了个满怀。</w:t>
      </w:r>
      <w:r w:rsidRPr="001233AF">
        <w:rPr>
          <w:rFonts w:ascii="宋体" w:eastAsia="宋体" w:hAnsi="宋体"/>
        </w:rPr>
        <w:br/>
        <w:t>然后又热情地跟虎叔和熊叔寒暄了几句。</w:t>
      </w:r>
      <w:r w:rsidRPr="001233AF">
        <w:rPr>
          <w:rFonts w:ascii="宋体" w:eastAsia="宋体" w:hAnsi="宋体"/>
        </w:rPr>
        <w:br/>
        <w:t>我们从父亲家离开的时候，俺大姐还在喜滋滋地拿着虎叔买给他们一家子的礼物翻来覆去的看，个个都爱不释手。</w:t>
      </w:r>
      <w:r w:rsidRPr="001233AF">
        <w:rPr>
          <w:rFonts w:ascii="宋体" w:eastAsia="宋体" w:hAnsi="宋体"/>
        </w:rPr>
        <w:br/>
      </w:r>
      <w:r w:rsidRPr="001233AF">
        <w:rPr>
          <w:rFonts w:ascii="宋体" w:eastAsia="宋体" w:hAnsi="宋体"/>
        </w:rPr>
        <w:lastRenderedPageBreak/>
        <w:t>那天没叫别人，只有俺们一家人在一起喝酒。</w:t>
      </w:r>
      <w:r w:rsidRPr="001233AF">
        <w:rPr>
          <w:rFonts w:ascii="宋体" w:eastAsia="宋体" w:hAnsi="宋体"/>
        </w:rPr>
        <w:br/>
        <w:t>父亲陪着虎叔和熊叔喝酒从下午一直喝到晚上，晚上就父亲和虎叔一个被窝睡下了。</w:t>
      </w:r>
      <w:r w:rsidRPr="001233AF">
        <w:rPr>
          <w:rFonts w:ascii="宋体" w:eastAsia="宋体" w:hAnsi="宋体"/>
        </w:rPr>
        <w:br/>
        <w:t>熊叔在我身边把呼噜打得震天响。</w:t>
      </w:r>
      <w:r w:rsidRPr="001233AF">
        <w:rPr>
          <w:rFonts w:ascii="宋体" w:eastAsia="宋体" w:hAnsi="宋体"/>
        </w:rPr>
        <w:br/>
        <w:t>我无法安睡。</w:t>
      </w:r>
      <w:r w:rsidRPr="001233AF">
        <w:rPr>
          <w:rFonts w:ascii="宋体" w:eastAsia="宋体" w:hAnsi="宋体"/>
        </w:rPr>
        <w:br/>
        <w:t>我已经不是当年那个什么都不懂的小男孩了。</w:t>
      </w:r>
      <w:r w:rsidRPr="001233AF">
        <w:rPr>
          <w:rFonts w:ascii="宋体" w:eastAsia="宋体" w:hAnsi="宋体"/>
        </w:rPr>
        <w:br/>
        <w:t>我尊重熊叔的任何选择。</w:t>
      </w:r>
      <w:r w:rsidRPr="001233AF">
        <w:rPr>
          <w:rFonts w:ascii="宋体" w:eastAsia="宋体" w:hAnsi="宋体"/>
        </w:rPr>
        <w:br/>
        <w:t>更何况，我在黑暗里听不到父亲和虎叔那边有传来任何暧昧的声响。</w:t>
      </w:r>
      <w:r w:rsidRPr="001233AF">
        <w:rPr>
          <w:rFonts w:ascii="宋体" w:eastAsia="宋体" w:hAnsi="宋体"/>
        </w:rPr>
        <w:br/>
        <w:t>也许对他们来说，能亲密的睡在一个被窝里就是一种天大的奢侈了。</w:t>
      </w:r>
    </w:p>
    <w:p w14:paraId="543BFF27" w14:textId="77777777" w:rsidR="007A51CA" w:rsidRPr="001233AF" w:rsidRDefault="00000000">
      <w:pPr>
        <w:pStyle w:val="aa"/>
        <w:rPr>
          <w:rFonts w:ascii="宋体" w:eastAsia="宋体" w:hAnsi="宋体"/>
        </w:rPr>
      </w:pPr>
      <w:r w:rsidRPr="001233AF">
        <w:rPr>
          <w:rFonts w:ascii="宋体" w:eastAsia="宋体" w:hAnsi="宋体"/>
        </w:rPr>
        <w:t>虎叔 第二卷 第一百一十三章</w:t>
      </w:r>
    </w:p>
    <w:p w14:paraId="1CB8595B" w14:textId="77777777" w:rsidR="007A51CA" w:rsidRPr="001233AF" w:rsidRDefault="00000000">
      <w:pPr>
        <w:rPr>
          <w:rFonts w:ascii="宋体" w:eastAsia="宋体" w:hAnsi="宋体"/>
        </w:rPr>
      </w:pPr>
      <w:r w:rsidRPr="001233AF">
        <w:rPr>
          <w:rFonts w:ascii="宋体" w:eastAsia="宋体" w:hAnsi="宋体"/>
        </w:rPr>
        <w:t>我们在村里过完年，海山已经先回城里去了，他还要上班。</w:t>
      </w:r>
      <w:r w:rsidRPr="001233AF">
        <w:rPr>
          <w:rFonts w:ascii="宋体" w:eastAsia="宋体" w:hAnsi="宋体"/>
        </w:rPr>
        <w:br/>
        <w:t>虎叔安排好城里和乡下工厂的开工事宜，就让让俺大哥开着大卡车到父亲家硬拉上母亲要去城里的大医院，我和熊叔也跟着去了。</w:t>
      </w:r>
      <w:r w:rsidRPr="001233AF">
        <w:rPr>
          <w:rFonts w:ascii="宋体" w:eastAsia="宋体" w:hAnsi="宋体"/>
        </w:rPr>
        <w:br/>
        <w:t>父亲和母亲坐在驾驶室的后座上，虎叔坐副驾驶，熊叔和我裹着大棉被坐在后面的拖车里。</w:t>
      </w:r>
      <w:r w:rsidRPr="001233AF">
        <w:rPr>
          <w:rFonts w:ascii="宋体" w:eastAsia="宋体" w:hAnsi="宋体"/>
        </w:rPr>
        <w:br/>
        <w:t>母亲原本还是不愿意去，可虎叔非常坚持。</w:t>
      </w:r>
      <w:r w:rsidRPr="001233AF">
        <w:rPr>
          <w:rFonts w:ascii="宋体" w:eastAsia="宋体" w:hAnsi="宋体"/>
        </w:rPr>
        <w:br/>
        <w:t>“嫂子，如果不给你好好的看一看病，我一辈子都会不安心的。”</w:t>
      </w:r>
      <w:r w:rsidRPr="001233AF">
        <w:rPr>
          <w:rFonts w:ascii="宋体" w:eastAsia="宋体" w:hAnsi="宋体"/>
        </w:rPr>
        <w:br/>
        <w:t>虎叔抓着母亲的手很动情地说。</w:t>
      </w:r>
      <w:r w:rsidRPr="001233AF">
        <w:rPr>
          <w:rFonts w:ascii="宋体" w:eastAsia="宋体" w:hAnsi="宋体"/>
        </w:rPr>
        <w:br/>
        <w:t>母亲轻轻叹了口气。</w:t>
      </w:r>
      <w:r w:rsidRPr="001233AF">
        <w:rPr>
          <w:rFonts w:ascii="宋体" w:eastAsia="宋体" w:hAnsi="宋体"/>
        </w:rPr>
        <w:br/>
        <w:t>“那就去吧，如果没得治，虎子你就安心的让我走吧。最好让医生给我打一针安乐死。让我舒舒服服的笑着死。”</w:t>
      </w:r>
      <w:r w:rsidRPr="001233AF">
        <w:rPr>
          <w:rFonts w:ascii="宋体" w:eastAsia="宋体" w:hAnsi="宋体"/>
        </w:rPr>
        <w:br/>
        <w:t>母亲说完虚弱地笑了笑。</w:t>
      </w:r>
      <w:r w:rsidRPr="001233AF">
        <w:rPr>
          <w:rFonts w:ascii="宋体" w:eastAsia="宋体" w:hAnsi="宋体"/>
        </w:rPr>
        <w:br/>
        <w:t>虎叔差点又哭了。</w:t>
      </w:r>
      <w:r w:rsidRPr="001233AF">
        <w:rPr>
          <w:rFonts w:ascii="宋体" w:eastAsia="宋体" w:hAnsi="宋体"/>
        </w:rPr>
        <w:br/>
        <w:t>到了医院我们用轮椅把母亲推进了门诊，一个干干净净的老医生和蔼的问了几个问题，然后父亲忽然掏出一份病历给了老医生，老医生打开看了看。</w:t>
      </w:r>
      <w:r w:rsidRPr="001233AF">
        <w:rPr>
          <w:rFonts w:ascii="宋体" w:eastAsia="宋体" w:hAnsi="宋体"/>
        </w:rPr>
        <w:br/>
        <w:t>“看来是切除之后又复发了，而且癌细胞已经转移扩散了。”</w:t>
      </w:r>
      <w:r w:rsidRPr="001233AF">
        <w:rPr>
          <w:rFonts w:ascii="宋体" w:eastAsia="宋体" w:hAnsi="宋体"/>
        </w:rPr>
        <w:br/>
        <w:t>虎叔我们同时呆了呆。</w:t>
      </w:r>
      <w:r w:rsidRPr="001233AF">
        <w:rPr>
          <w:rFonts w:ascii="宋体" w:eastAsia="宋体" w:hAnsi="宋体"/>
        </w:rPr>
        <w:br/>
        <w:t>“什么癌细胞？豹子！嫂子她……”</w:t>
      </w:r>
      <w:r w:rsidRPr="001233AF">
        <w:rPr>
          <w:rFonts w:ascii="宋体" w:eastAsia="宋体" w:hAnsi="宋体"/>
        </w:rPr>
        <w:br/>
        <w:t>虎叔吃惊地瞪着父亲问。</w:t>
      </w:r>
      <w:r w:rsidRPr="001233AF">
        <w:rPr>
          <w:rFonts w:ascii="宋体" w:eastAsia="宋体" w:hAnsi="宋体"/>
        </w:rPr>
        <w:br/>
        <w:t>父亲眼里忽然掉下了泪珠，用手指抹了抹眼睛才说：</w:t>
      </w:r>
      <w:r w:rsidRPr="001233AF">
        <w:rPr>
          <w:rFonts w:ascii="宋体" w:eastAsia="宋体" w:hAnsi="宋体"/>
        </w:rPr>
        <w:br/>
        <w:t>“是肺癌，检查出来的时候就切了一半肺，可还是不管用，你嫂子说太费钱，不想再治了，人也遭罪……”</w:t>
      </w:r>
      <w:r w:rsidRPr="001233AF">
        <w:rPr>
          <w:rFonts w:ascii="宋体" w:eastAsia="宋体" w:hAnsi="宋体"/>
        </w:rPr>
        <w:br/>
        <w:t>“你……咋不早跟我说！”</w:t>
      </w:r>
      <w:r w:rsidRPr="001233AF">
        <w:rPr>
          <w:rFonts w:ascii="宋体" w:eastAsia="宋体" w:hAnsi="宋体"/>
        </w:rPr>
        <w:br/>
        <w:t>虎叔红着眼睛问。</w:t>
      </w:r>
      <w:r w:rsidRPr="001233AF">
        <w:rPr>
          <w:rFonts w:ascii="宋体" w:eastAsia="宋体" w:hAnsi="宋体"/>
        </w:rPr>
        <w:br/>
        <w:t>“是我不让你哥说，告诉你也治不好，花钱我还遭罪，虎子你好不容易活出来个人样，不能让我的病在把你拖进坑里。嫂子知道你肯花钱给我治病，所以才不想告诉你。别让嫂子到死都欠你这份没法还的情。”</w:t>
      </w:r>
      <w:r w:rsidRPr="001233AF">
        <w:rPr>
          <w:rFonts w:ascii="宋体" w:eastAsia="宋体" w:hAnsi="宋体"/>
        </w:rPr>
        <w:br/>
        <w:t>母亲笑着说。</w:t>
      </w:r>
      <w:r w:rsidRPr="001233AF">
        <w:rPr>
          <w:rFonts w:ascii="宋体" w:eastAsia="宋体" w:hAnsi="宋体"/>
        </w:rPr>
        <w:br/>
      </w:r>
      <w:r w:rsidRPr="001233AF">
        <w:rPr>
          <w:rFonts w:ascii="宋体" w:eastAsia="宋体" w:hAnsi="宋体"/>
        </w:rPr>
        <w:lastRenderedPageBreak/>
        <w:t>“咱们之间还说什么欠不欠的，都应该的。”</w:t>
      </w:r>
      <w:r w:rsidRPr="001233AF">
        <w:rPr>
          <w:rFonts w:ascii="宋体" w:eastAsia="宋体" w:hAnsi="宋体"/>
        </w:rPr>
        <w:br/>
        <w:t>虎叔擦了擦眼睛说。</w:t>
      </w:r>
      <w:r w:rsidRPr="001233AF">
        <w:rPr>
          <w:rFonts w:ascii="宋体" w:eastAsia="宋体" w:hAnsi="宋体"/>
        </w:rPr>
        <w:br/>
        <w:t>然后虎叔问医生有什么治疗是可以做的。</w:t>
      </w:r>
      <w:r w:rsidRPr="001233AF">
        <w:rPr>
          <w:rFonts w:ascii="宋体" w:eastAsia="宋体" w:hAnsi="宋体"/>
        </w:rPr>
        <w:br/>
        <w:t>医生说要做一些检查，然后他拿出个病历单开始刷刷写，写完让我们去交费，交完费挨项去检查，检查完了就先住院观察。</w:t>
      </w:r>
      <w:r w:rsidRPr="001233AF">
        <w:rPr>
          <w:rFonts w:ascii="宋体" w:eastAsia="宋体" w:hAnsi="宋体"/>
        </w:rPr>
        <w:br/>
        <w:t>于是一番折腾过后，我们又住进了父亲断腿时住进的单间病房。</w:t>
      </w:r>
      <w:r w:rsidRPr="001233AF">
        <w:rPr>
          <w:rFonts w:ascii="宋体" w:eastAsia="宋体" w:hAnsi="宋体"/>
        </w:rPr>
        <w:br/>
        <w:t>“和这间屋子真有缘分。”</w:t>
      </w:r>
      <w:r w:rsidRPr="001233AF">
        <w:rPr>
          <w:rFonts w:ascii="宋体" w:eastAsia="宋体" w:hAnsi="宋体"/>
        </w:rPr>
        <w:br/>
        <w:t>母亲笑着说。</w:t>
      </w:r>
      <w:r w:rsidRPr="001233AF">
        <w:rPr>
          <w:rFonts w:ascii="宋体" w:eastAsia="宋体" w:hAnsi="宋体"/>
        </w:rPr>
        <w:br/>
        <w:t>我们几个陪着笑了笑，笑的都很沉重。</w:t>
      </w:r>
      <w:r w:rsidRPr="001233AF">
        <w:rPr>
          <w:rFonts w:ascii="宋体" w:eastAsia="宋体" w:hAnsi="宋体"/>
        </w:rPr>
        <w:br/>
        <w:t>“虎子，我先说好，我不做化疗。反正也治不好，做化疗只会让我遭罪还掉头发。”</w:t>
      </w:r>
      <w:r w:rsidRPr="001233AF">
        <w:rPr>
          <w:rFonts w:ascii="宋体" w:eastAsia="宋体" w:hAnsi="宋体"/>
        </w:rPr>
        <w:br/>
        <w:t>母亲说着摸了摸她满头的鸡窝卷儿。</w:t>
      </w:r>
      <w:r w:rsidRPr="001233AF">
        <w:rPr>
          <w:rFonts w:ascii="宋体" w:eastAsia="宋体" w:hAnsi="宋体"/>
        </w:rPr>
        <w:br/>
        <w:t>“这……”</w:t>
      </w:r>
      <w:r w:rsidRPr="001233AF">
        <w:rPr>
          <w:rFonts w:ascii="宋体" w:eastAsia="宋体" w:hAnsi="宋体"/>
        </w:rPr>
        <w:br/>
        <w:t>虎叔犹豫了。</w:t>
      </w:r>
      <w:r w:rsidRPr="001233AF">
        <w:rPr>
          <w:rFonts w:ascii="宋体" w:eastAsia="宋体" w:hAnsi="宋体"/>
        </w:rPr>
        <w:br/>
        <w:t>其实我们都知道，这病的结果是啥，但人都想抗争一下，想产生一个奇迹。</w:t>
      </w:r>
      <w:r w:rsidRPr="001233AF">
        <w:rPr>
          <w:rFonts w:ascii="宋体" w:eastAsia="宋体" w:hAnsi="宋体"/>
        </w:rPr>
        <w:br/>
        <w:t>“我不想做个痛苦活着的抗癌斗士，我更想舒舒服服的去死。虎子你让他们多开点管用的止疼针就行，别让我受疼遭罪我就谢天谢地了。”</w:t>
      </w:r>
      <w:r w:rsidRPr="001233AF">
        <w:rPr>
          <w:rFonts w:ascii="宋体" w:eastAsia="宋体" w:hAnsi="宋体"/>
        </w:rPr>
        <w:br/>
        <w:t>母亲很洒脱地说。</w:t>
      </w:r>
      <w:r w:rsidRPr="001233AF">
        <w:rPr>
          <w:rFonts w:ascii="宋体" w:eastAsia="宋体" w:hAnsi="宋体"/>
        </w:rPr>
        <w:br/>
        <w:t>虎叔却难过的想掉泪。</w:t>
      </w:r>
      <w:r w:rsidRPr="001233AF">
        <w:rPr>
          <w:rFonts w:ascii="宋体" w:eastAsia="宋体" w:hAnsi="宋体"/>
        </w:rPr>
        <w:br/>
        <w:t>父亲过去抱了抱虎叔。</w:t>
      </w:r>
      <w:r w:rsidRPr="001233AF">
        <w:rPr>
          <w:rFonts w:ascii="宋体" w:eastAsia="宋体" w:hAnsi="宋体"/>
        </w:rPr>
        <w:br/>
        <w:t>“你看你们这些老爷们，一个个的，娘们唧唧的就会哭，有啥好哭的。大不了就是个死呗。我也活了这么些年了，儿孙满堂，豹子他也不咋用我伺候，老去虎子你家蹭饭吃，让我清闲得很。我老知足了。人总有死那一天，我就盼着落个好死就行，能痛痛快快咔嚓一下死过去最好了。现在虎子你们就负责让我少遭罪快点死过去就行了。别的啥招也别想了。烦人。”</w:t>
      </w:r>
      <w:r w:rsidRPr="001233AF">
        <w:rPr>
          <w:rFonts w:ascii="宋体" w:eastAsia="宋体" w:hAnsi="宋体"/>
        </w:rPr>
        <w:br/>
        <w:t>母亲说完有些喘不过来气儿，歪着身子喘了几喘，父亲慌忙过去给母亲顺了顺背。</w:t>
      </w:r>
      <w:r w:rsidRPr="001233AF">
        <w:rPr>
          <w:rFonts w:ascii="宋体" w:eastAsia="宋体" w:hAnsi="宋体"/>
        </w:rPr>
        <w:br/>
        <w:t>晚上父亲给母亲倒了几片药吃了下去。</w:t>
      </w:r>
      <w:r w:rsidRPr="001233AF">
        <w:rPr>
          <w:rFonts w:ascii="宋体" w:eastAsia="宋体" w:hAnsi="宋体"/>
        </w:rPr>
        <w:br/>
        <w:t>消炎的，止疼的，去烧的，甚至还有通便的。</w:t>
      </w:r>
      <w:r w:rsidRPr="001233AF">
        <w:rPr>
          <w:rFonts w:ascii="宋体" w:eastAsia="宋体" w:hAnsi="宋体"/>
        </w:rPr>
        <w:br/>
        <w:t>母亲的病已经出现了许多综合症状。</w:t>
      </w:r>
      <w:r w:rsidRPr="001233AF">
        <w:rPr>
          <w:rFonts w:ascii="宋体" w:eastAsia="宋体" w:hAnsi="宋体"/>
        </w:rPr>
        <w:br/>
        <w:t>晚上吃过饭我们把被子铺在地上挤着睡了。</w:t>
      </w:r>
      <w:r w:rsidRPr="001233AF">
        <w:rPr>
          <w:rFonts w:ascii="宋体" w:eastAsia="宋体" w:hAnsi="宋体"/>
        </w:rPr>
        <w:br/>
        <w:t>母亲的检查结果很快就出来了。</w:t>
      </w:r>
      <w:r w:rsidRPr="001233AF">
        <w:rPr>
          <w:rFonts w:ascii="宋体" w:eastAsia="宋体" w:hAnsi="宋体"/>
        </w:rPr>
        <w:br/>
        <w:t>癌细胞已经扩散到全身，到了晚期。</w:t>
      </w:r>
      <w:r w:rsidRPr="001233AF">
        <w:rPr>
          <w:rFonts w:ascii="宋体" w:eastAsia="宋体" w:hAnsi="宋体"/>
        </w:rPr>
        <w:br/>
        <w:t>原本是意料中的事儿。</w:t>
      </w:r>
      <w:r w:rsidRPr="001233AF">
        <w:rPr>
          <w:rFonts w:ascii="宋体" w:eastAsia="宋体" w:hAnsi="宋体"/>
        </w:rPr>
        <w:br/>
        <w:t>虎叔我们还是痛哭了一场，父亲和我们一起哭。</w:t>
      </w:r>
      <w:r w:rsidRPr="001233AF">
        <w:rPr>
          <w:rFonts w:ascii="宋体" w:eastAsia="宋体" w:hAnsi="宋体"/>
        </w:rPr>
        <w:br/>
        <w:t>我忽然有点明白父亲为啥见了虎叔回来会有那么大反应。</w:t>
      </w:r>
      <w:r w:rsidRPr="001233AF">
        <w:rPr>
          <w:rFonts w:ascii="宋体" w:eastAsia="宋体" w:hAnsi="宋体"/>
        </w:rPr>
        <w:br/>
        <w:t>原来这段时间都是他一个人在默默地承受着母亲病重的痛苦，没人帮他分担。</w:t>
      </w:r>
      <w:r w:rsidRPr="001233AF">
        <w:rPr>
          <w:rFonts w:ascii="宋体" w:eastAsia="宋体" w:hAnsi="宋体"/>
        </w:rPr>
        <w:br/>
        <w:t>我们在父亲最脆弱，最需要人扶持的时候离开了他。</w:t>
      </w:r>
      <w:r w:rsidRPr="001233AF">
        <w:rPr>
          <w:rFonts w:ascii="宋体" w:eastAsia="宋体" w:hAnsi="宋体"/>
        </w:rPr>
        <w:br/>
        <w:t>“豹子，对不起啊，真的对不起，我不该离开你去城里的，我该一直陪在你身边帮你分担这些的。”</w:t>
      </w:r>
      <w:r w:rsidRPr="001233AF">
        <w:rPr>
          <w:rFonts w:ascii="宋体" w:eastAsia="宋体" w:hAnsi="宋体"/>
        </w:rPr>
        <w:br/>
        <w:t>虎叔抱着父亲大哭着说。</w:t>
      </w:r>
      <w:r w:rsidRPr="001233AF">
        <w:rPr>
          <w:rFonts w:ascii="宋体" w:eastAsia="宋体" w:hAnsi="宋体"/>
        </w:rPr>
        <w:br/>
      </w:r>
      <w:r w:rsidRPr="001233AF">
        <w:rPr>
          <w:rFonts w:ascii="宋体" w:eastAsia="宋体" w:hAnsi="宋体"/>
        </w:rPr>
        <w:lastRenderedPageBreak/>
        <w:t>父亲抱着虎叔无声的哭泣着，泪水打湿了虎叔的肩膀。</w:t>
      </w:r>
      <w:r w:rsidRPr="001233AF">
        <w:rPr>
          <w:rFonts w:ascii="宋体" w:eastAsia="宋体" w:hAnsi="宋体"/>
        </w:rPr>
        <w:br/>
        <w:t>母亲开始了在医院里每天输液吃药的日子。</w:t>
      </w:r>
      <w:r w:rsidRPr="001233AF">
        <w:rPr>
          <w:rFonts w:ascii="宋体" w:eastAsia="宋体" w:hAnsi="宋体"/>
        </w:rPr>
        <w:br/>
        <w:t>输得几乎都是营养液，还有一些消炎针剂。</w:t>
      </w:r>
      <w:r w:rsidRPr="001233AF">
        <w:rPr>
          <w:rFonts w:ascii="宋体" w:eastAsia="宋体" w:hAnsi="宋体"/>
        </w:rPr>
        <w:br/>
        <w:t>“虎子，嫂子就住一个月，让你尽一下心意，然后咱们就回家吧，虎子你们该干啥就去干啥，不用守着我了，不能因为我一个人拖累住所有人。”</w:t>
      </w:r>
      <w:r w:rsidRPr="001233AF">
        <w:rPr>
          <w:rFonts w:ascii="宋体" w:eastAsia="宋体" w:hAnsi="宋体"/>
        </w:rPr>
        <w:br/>
        <w:t>母亲很认真地虎叔说。</w:t>
      </w:r>
      <w:r w:rsidRPr="001233AF">
        <w:rPr>
          <w:rFonts w:ascii="宋体" w:eastAsia="宋体" w:hAnsi="宋体"/>
        </w:rPr>
        <w:br/>
        <w:t>虎叔答应了。</w:t>
      </w:r>
      <w:r w:rsidRPr="001233AF">
        <w:rPr>
          <w:rFonts w:ascii="宋体" w:eastAsia="宋体" w:hAnsi="宋体"/>
        </w:rPr>
        <w:br/>
        <w:t>因为医生私下里也说了，现在需要奇迹。</w:t>
      </w:r>
      <w:r w:rsidRPr="001233AF">
        <w:rPr>
          <w:rFonts w:ascii="宋体" w:eastAsia="宋体" w:hAnsi="宋体"/>
        </w:rPr>
        <w:br/>
        <w:t>母亲最不想要的就是奇迹。</w:t>
      </w:r>
      <w:r w:rsidRPr="001233AF">
        <w:rPr>
          <w:rFonts w:ascii="宋体" w:eastAsia="宋体" w:hAnsi="宋体"/>
        </w:rPr>
        <w:br/>
        <w:t>奇迹发生不可能让母亲完好无损健健康康的生活，奇迹只能让母亲带着病痛多活几年。</w:t>
      </w:r>
      <w:r w:rsidRPr="001233AF">
        <w:rPr>
          <w:rFonts w:ascii="宋体" w:eastAsia="宋体" w:hAnsi="宋体"/>
        </w:rPr>
        <w:br/>
        <w:t>那不是母亲的选择。</w:t>
      </w:r>
      <w:r w:rsidRPr="001233AF">
        <w:rPr>
          <w:rFonts w:ascii="宋体" w:eastAsia="宋体" w:hAnsi="宋体"/>
        </w:rPr>
        <w:br/>
        <w:t>母亲说她更愿意用最大的勇气去选择痛快的死。</w:t>
      </w:r>
      <w:r w:rsidRPr="001233AF">
        <w:rPr>
          <w:rFonts w:ascii="宋体" w:eastAsia="宋体" w:hAnsi="宋体"/>
        </w:rPr>
        <w:br/>
        <w:t>我大哥二哥大姐二姐也都拖家带口的来看母亲了，大家又哭了一场，父母瞒着病情连他们也没告诉。</w:t>
      </w:r>
      <w:r w:rsidRPr="001233AF">
        <w:rPr>
          <w:rFonts w:ascii="宋体" w:eastAsia="宋体" w:hAnsi="宋体"/>
        </w:rPr>
        <w:br/>
        <w:t>母亲看着病房里挤来挤去的一大家子人，无奈地说：</w:t>
      </w:r>
      <w:r w:rsidRPr="001233AF">
        <w:rPr>
          <w:rFonts w:ascii="宋体" w:eastAsia="宋体" w:hAnsi="宋体"/>
        </w:rPr>
        <w:br/>
        <w:t>“你看看，我就知道早晚会连累人，害得大家都来守着我，啥也干不成！”</w:t>
      </w:r>
      <w:r w:rsidRPr="001233AF">
        <w:rPr>
          <w:rFonts w:ascii="宋体" w:eastAsia="宋体" w:hAnsi="宋体"/>
        </w:rPr>
        <w:br/>
        <w:t>大家都说了些安慰的话。</w:t>
      </w:r>
      <w:r w:rsidRPr="001233AF">
        <w:rPr>
          <w:rFonts w:ascii="宋体" w:eastAsia="宋体" w:hAnsi="宋体"/>
        </w:rPr>
        <w:br/>
        <w:t>哥哥姐姐他们当天就回去了。</w:t>
      </w:r>
      <w:r w:rsidRPr="001233AF">
        <w:rPr>
          <w:rFonts w:ascii="宋体" w:eastAsia="宋体" w:hAnsi="宋体"/>
        </w:rPr>
        <w:br/>
        <w:t>虎叔熊叔父亲和我继续留在医院里。</w:t>
      </w:r>
      <w:r w:rsidRPr="001233AF">
        <w:rPr>
          <w:rFonts w:ascii="宋体" w:eastAsia="宋体" w:hAnsi="宋体"/>
        </w:rPr>
        <w:br/>
        <w:t>晚上睡觉的时候父亲都会陪着坐在母亲的病床旁，温声细语的问母亲还需要啥。</w:t>
      </w:r>
      <w:r w:rsidRPr="001233AF">
        <w:rPr>
          <w:rFonts w:ascii="宋体" w:eastAsia="宋体" w:hAnsi="宋体"/>
        </w:rPr>
        <w:br/>
        <w:t>“没想到活到最后还是要把你栓在身边，我真的不想拖累你，本来以为你会比我先躺下呢。我还寻思，还好有虎子会帮我照顾你，哈哈，都是虎子惯的，你腿断的时候他们把你伺候的那么好，我就想，这下老了也不怕了，会有虎子帮我伺候你。我活了一辈子，做不好饭，也不太会伺候人，每次你喝醉了我都烦得要死……想把你关在门外不管你，你不在家我反倒更高兴……现在又比你先病倒了让你来伺候我……我不是个好老婆……”</w:t>
      </w:r>
      <w:r w:rsidRPr="001233AF">
        <w:rPr>
          <w:rFonts w:ascii="宋体" w:eastAsia="宋体" w:hAnsi="宋体"/>
        </w:rPr>
        <w:br/>
        <w:t>母亲说着说着忽然哭了起来。</w:t>
      </w:r>
      <w:r w:rsidRPr="001233AF">
        <w:rPr>
          <w:rFonts w:ascii="宋体" w:eastAsia="宋体" w:hAnsi="宋体"/>
        </w:rPr>
        <w:br/>
        <w:t>“嘘……别哭别哭，你是个好老婆，是天底下最好的老婆，给了我天底下最大的自由，从来不拘束我，不缠着我，不整天盘问我是不是又跟哪个女人去鬼混了，家务活都不用我做，还给我生了一大堆孩子，不用我操心就把他们都养大了……”</w:t>
      </w:r>
      <w:r w:rsidRPr="001233AF">
        <w:rPr>
          <w:rFonts w:ascii="宋体" w:eastAsia="宋体" w:hAnsi="宋体"/>
        </w:rPr>
        <w:br/>
        <w:t>父亲拥着母亲也慢慢掉下泪来。</w:t>
      </w:r>
      <w:r w:rsidRPr="001233AF">
        <w:rPr>
          <w:rFonts w:ascii="宋体" w:eastAsia="宋体" w:hAnsi="宋体"/>
        </w:rPr>
        <w:br/>
        <w:t>虎叔也默默地落起泪来，</w:t>
      </w:r>
      <w:r w:rsidRPr="001233AF">
        <w:rPr>
          <w:rFonts w:ascii="宋体" w:eastAsia="宋体" w:hAnsi="宋体"/>
        </w:rPr>
        <w:br/>
        <w:t>熊叔偷偷地握住虎叔的手，无声地安慰着虎叔。</w:t>
      </w:r>
      <w:r w:rsidRPr="001233AF">
        <w:rPr>
          <w:rFonts w:ascii="宋体" w:eastAsia="宋体" w:hAnsi="宋体"/>
        </w:rPr>
        <w:br/>
        <w:t>我也跟着抽泣着哭了起来。</w:t>
      </w:r>
      <w:r w:rsidRPr="001233AF">
        <w:rPr>
          <w:rFonts w:ascii="宋体" w:eastAsia="宋体" w:hAnsi="宋体"/>
        </w:rPr>
        <w:br/>
        <w:t>本来不想写母亲治病的情节，因为会虐，可是有的读者在问，我就写了，还是有点虐，抱抱大家。</w:t>
      </w:r>
    </w:p>
    <w:p w14:paraId="6748B7E5" w14:textId="77777777" w:rsidR="007A51CA" w:rsidRPr="001233AF" w:rsidRDefault="00000000">
      <w:pPr>
        <w:pStyle w:val="aa"/>
        <w:rPr>
          <w:rFonts w:ascii="宋体" w:eastAsia="宋体" w:hAnsi="宋体"/>
        </w:rPr>
      </w:pPr>
      <w:r w:rsidRPr="001233AF">
        <w:rPr>
          <w:rFonts w:ascii="宋体" w:eastAsia="宋体" w:hAnsi="宋体"/>
        </w:rPr>
        <w:t>虎叔 第二卷 第一百一十四章</w:t>
      </w:r>
    </w:p>
    <w:p w14:paraId="6BC3C31A" w14:textId="77777777" w:rsidR="007A51CA" w:rsidRPr="001233AF" w:rsidRDefault="00000000">
      <w:pPr>
        <w:rPr>
          <w:rFonts w:ascii="宋体" w:eastAsia="宋体" w:hAnsi="宋体"/>
        </w:rPr>
      </w:pPr>
      <w:r w:rsidRPr="001233AF">
        <w:rPr>
          <w:rFonts w:ascii="宋体" w:eastAsia="宋体" w:hAnsi="宋体"/>
        </w:rPr>
        <w:lastRenderedPageBreak/>
        <w:t>母亲在医院住了一个月，病情没有任何起色，日渐一日的消瘦下去，各种症状越来越多，反应也越来越明显。</w:t>
      </w:r>
      <w:r w:rsidRPr="001233AF">
        <w:rPr>
          <w:rFonts w:ascii="宋体" w:eastAsia="宋体" w:hAnsi="宋体"/>
        </w:rPr>
        <w:br/>
        <w:t>在母亲的一再要求下，一个月之后大哥开着卡车又把母亲接回了家。</w:t>
      </w:r>
      <w:r w:rsidRPr="001233AF">
        <w:rPr>
          <w:rFonts w:ascii="宋体" w:eastAsia="宋体" w:hAnsi="宋体"/>
        </w:rPr>
        <w:br/>
        <w:t>在家又躺了一段时间，止痛药已经不管用了，虎叔开始给母亲买吗啡针剂。</w:t>
      </w:r>
      <w:r w:rsidRPr="001233AF">
        <w:rPr>
          <w:rFonts w:ascii="宋体" w:eastAsia="宋体" w:hAnsi="宋体"/>
        </w:rPr>
        <w:br/>
        <w:t>母亲不痛精神又好的时候就一再交代虎叔，说把父亲交给虎叔了，虎叔一定要收留父亲。</w:t>
      </w:r>
      <w:r w:rsidRPr="001233AF">
        <w:rPr>
          <w:rFonts w:ascii="宋体" w:eastAsia="宋体" w:hAnsi="宋体"/>
        </w:rPr>
        <w:br/>
        <w:t>虎叔就含着泪一直点头。</w:t>
      </w:r>
      <w:r w:rsidRPr="001233AF">
        <w:rPr>
          <w:rFonts w:ascii="宋体" w:eastAsia="宋体" w:hAnsi="宋体"/>
        </w:rPr>
        <w:br/>
        <w:t>到最后，癌细胞已经扩散到脑部，母亲不再感觉到疼痛，却也开始神志不清，已经认不得人了。</w:t>
      </w:r>
      <w:r w:rsidRPr="001233AF">
        <w:rPr>
          <w:rFonts w:ascii="宋体" w:eastAsia="宋体" w:hAnsi="宋体"/>
        </w:rPr>
        <w:br/>
        <w:t>在初夏来临的时候，母亲终于走了。</w:t>
      </w:r>
      <w:r w:rsidRPr="001233AF">
        <w:rPr>
          <w:rFonts w:ascii="宋体" w:eastAsia="宋体" w:hAnsi="宋体"/>
        </w:rPr>
        <w:br/>
        <w:t>那一天风和日丽，鲜花盛开，蝴蝶成群结队而来，在母亲的坟墓上起舞。</w:t>
      </w:r>
      <w:r w:rsidRPr="001233AF">
        <w:rPr>
          <w:rFonts w:ascii="宋体" w:eastAsia="宋体" w:hAnsi="宋体"/>
        </w:rPr>
        <w:br/>
        <w:t>丧事都是在虎叔的主持下有条不紊地进行的。</w:t>
      </w:r>
      <w:r w:rsidRPr="001233AF">
        <w:rPr>
          <w:rFonts w:ascii="宋体" w:eastAsia="宋体" w:hAnsi="宋体"/>
        </w:rPr>
        <w:br/>
        <w:t>父亲一直处在失魂落魄的状态下，走路都打晃。</w:t>
      </w:r>
      <w:r w:rsidRPr="001233AF">
        <w:rPr>
          <w:rFonts w:ascii="宋体" w:eastAsia="宋体" w:hAnsi="宋体"/>
        </w:rPr>
        <w:br/>
        <w:t>“你嫂子跟了我一辈子，亏了。”父亲看着母亲的遗像，嗓音沙哑地对虎叔说，“你嫂子年轻的时候真漂亮……唱歌也好听，跟着我，亏了。”</w:t>
      </w:r>
      <w:r w:rsidRPr="001233AF">
        <w:rPr>
          <w:rFonts w:ascii="宋体" w:eastAsia="宋体" w:hAnsi="宋体"/>
        </w:rPr>
        <w:br/>
        <w:t>虎叔说不出话来，只能默默地陪父亲掉眼泪。</w:t>
      </w:r>
      <w:r w:rsidRPr="001233AF">
        <w:rPr>
          <w:rFonts w:ascii="宋体" w:eastAsia="宋体" w:hAnsi="宋体"/>
        </w:rPr>
        <w:br/>
        <w:t>母亲入土为安后，我们一大家子人躲着父亲聚在一起，讨论如何赡养父亲的问题。</w:t>
      </w:r>
      <w:r w:rsidRPr="001233AF">
        <w:rPr>
          <w:rFonts w:ascii="宋体" w:eastAsia="宋体" w:hAnsi="宋体"/>
        </w:rPr>
        <w:br/>
        <w:t>“让你爸跟我走吧。”</w:t>
      </w:r>
      <w:r w:rsidRPr="001233AF">
        <w:rPr>
          <w:rFonts w:ascii="宋体" w:eastAsia="宋体" w:hAnsi="宋体"/>
        </w:rPr>
        <w:br/>
        <w:t>虎叔最先发话了。</w:t>
      </w:r>
      <w:r w:rsidRPr="001233AF">
        <w:rPr>
          <w:rFonts w:ascii="宋体" w:eastAsia="宋体" w:hAnsi="宋体"/>
        </w:rPr>
        <w:br/>
        <w:t>大哥和二哥交换了一个复杂的眼神儿。</w:t>
      </w:r>
      <w:r w:rsidRPr="001233AF">
        <w:rPr>
          <w:rFonts w:ascii="宋体" w:eastAsia="宋体" w:hAnsi="宋体"/>
        </w:rPr>
        <w:br/>
        <w:t>我猜虎叔和熊叔的关系，还有虎叔和父亲的关系他们心里都有些猜测，但是没人会挑明了说。</w:t>
      </w:r>
      <w:r w:rsidRPr="001233AF">
        <w:rPr>
          <w:rFonts w:ascii="宋体" w:eastAsia="宋体" w:hAnsi="宋体"/>
        </w:rPr>
        <w:br/>
        <w:t>可是毕竟虎叔的为人，虎叔在俺家的地位让虎叔说的话还是有一定分量的，也没人敢站出来顶牛。</w:t>
      </w:r>
      <w:r w:rsidRPr="001233AF">
        <w:rPr>
          <w:rFonts w:ascii="宋体" w:eastAsia="宋体" w:hAnsi="宋体"/>
        </w:rPr>
        <w:br/>
        <w:t>“还是看俺爸他自己的意思吧。”</w:t>
      </w:r>
      <w:r w:rsidRPr="001233AF">
        <w:rPr>
          <w:rFonts w:ascii="宋体" w:eastAsia="宋体" w:hAnsi="宋体"/>
        </w:rPr>
        <w:br/>
        <w:t>于是大哥最后妥协地说。</w:t>
      </w:r>
      <w:r w:rsidRPr="001233AF">
        <w:rPr>
          <w:rFonts w:ascii="宋体" w:eastAsia="宋体" w:hAnsi="宋体"/>
        </w:rPr>
        <w:br/>
        <w:t>结果大哥去问父亲的时候，父亲发了很大的脾气，暴跳如雷地说要自己一个人在老房子里过，谁也不跟。</w:t>
      </w:r>
      <w:r w:rsidRPr="001233AF">
        <w:rPr>
          <w:rFonts w:ascii="宋体" w:eastAsia="宋体" w:hAnsi="宋体"/>
        </w:rPr>
        <w:br/>
        <w:t>虎叔私下里也去劝过父亲，可父亲一反常态地根本不让虎叔说话，劈头盖脸的一顿骂就把虎叔撅回来了。</w:t>
      </w:r>
      <w:r w:rsidRPr="001233AF">
        <w:rPr>
          <w:rFonts w:ascii="宋体" w:eastAsia="宋体" w:hAnsi="宋体"/>
        </w:rPr>
        <w:br/>
        <w:t>“这是要疯啊！”</w:t>
      </w:r>
      <w:r w:rsidRPr="001233AF">
        <w:rPr>
          <w:rFonts w:ascii="宋体" w:eastAsia="宋体" w:hAnsi="宋体"/>
        </w:rPr>
        <w:br/>
        <w:t>虎叔都少见地被父亲气到了。</w:t>
      </w:r>
      <w:r w:rsidRPr="001233AF">
        <w:rPr>
          <w:rFonts w:ascii="宋体" w:eastAsia="宋体" w:hAnsi="宋体"/>
        </w:rPr>
        <w:br/>
        <w:t>“嫂子去世给他的打击太大，你再给他点时间缓缓吧。”</w:t>
      </w:r>
      <w:r w:rsidRPr="001233AF">
        <w:rPr>
          <w:rFonts w:ascii="宋体" w:eastAsia="宋体" w:hAnsi="宋体"/>
        </w:rPr>
        <w:br/>
        <w:t>熊叔安慰虎叔。</w:t>
      </w:r>
      <w:r w:rsidRPr="001233AF">
        <w:rPr>
          <w:rFonts w:ascii="宋体" w:eastAsia="宋体" w:hAnsi="宋体"/>
        </w:rPr>
        <w:br/>
        <w:t>虎叔愁得整夜整夜翻来覆去的睡不着，不停地直叹气。</w:t>
      </w:r>
      <w:r w:rsidRPr="001233AF">
        <w:rPr>
          <w:rFonts w:ascii="宋体" w:eastAsia="宋体" w:hAnsi="宋体"/>
        </w:rPr>
        <w:br/>
        <w:t>然后虎叔就跟父亲杠上了，带着我和熊叔一起住进了父亲家。</w:t>
      </w:r>
      <w:r w:rsidRPr="001233AF">
        <w:rPr>
          <w:rFonts w:ascii="宋体" w:eastAsia="宋体" w:hAnsi="宋体"/>
        </w:rPr>
        <w:br/>
        <w:t>每天给父亲做饭，晚上跟父亲在一个炕上睡觉，父亲在中间，熊叔虎叔一边一个，我挨着虎叔睡。</w:t>
      </w:r>
      <w:r w:rsidRPr="001233AF">
        <w:rPr>
          <w:rFonts w:ascii="宋体" w:eastAsia="宋体" w:hAnsi="宋体"/>
        </w:rPr>
        <w:br/>
        <w:t>父亲每天阴沉着脸，虎叔也故意对父亲视而不见，做好饭就往父亲脸前一摆，连句话都不跟父亲说。</w:t>
      </w:r>
      <w:r w:rsidRPr="001233AF">
        <w:rPr>
          <w:rFonts w:ascii="宋体" w:eastAsia="宋体" w:hAnsi="宋体"/>
        </w:rPr>
        <w:br/>
      </w:r>
      <w:r w:rsidRPr="001233AF">
        <w:rPr>
          <w:rFonts w:ascii="宋体" w:eastAsia="宋体" w:hAnsi="宋体"/>
        </w:rPr>
        <w:lastRenderedPageBreak/>
        <w:t>熊叔整天挠着胡子两头劝。</w:t>
      </w:r>
      <w:r w:rsidRPr="001233AF">
        <w:rPr>
          <w:rFonts w:ascii="宋体" w:eastAsia="宋体" w:hAnsi="宋体"/>
        </w:rPr>
        <w:br/>
        <w:t>然后虎叔因为生意上的事儿忽然就走了，留下熊叔父亲和我在家里大眼瞪小眼。</w:t>
      </w:r>
      <w:r w:rsidRPr="001233AF">
        <w:rPr>
          <w:rFonts w:ascii="宋体" w:eastAsia="宋体" w:hAnsi="宋体"/>
        </w:rPr>
        <w:br/>
        <w:t>我开始用电脑把父亲，虎叔和熊叔的故事改编成小说发在网站上，很多人喜欢他们三个，甚至开始站队讨论虎叔该选父亲还是熊叔。</w:t>
      </w:r>
      <w:r w:rsidRPr="001233AF">
        <w:rPr>
          <w:rFonts w:ascii="宋体" w:eastAsia="宋体" w:hAnsi="宋体"/>
        </w:rPr>
        <w:br/>
        <w:t>虎叔一直没回来，父亲的态度也开始软化，老问熊叔最近给没给虎叔打过电话。</w:t>
      </w:r>
      <w:r w:rsidRPr="001233AF">
        <w:rPr>
          <w:rFonts w:ascii="宋体" w:eastAsia="宋体" w:hAnsi="宋体"/>
        </w:rPr>
        <w:br/>
        <w:t>“想虎子了？想虎子了你不会自己给他打？”</w:t>
      </w:r>
      <w:r w:rsidRPr="001233AF">
        <w:rPr>
          <w:rFonts w:ascii="宋体" w:eastAsia="宋体" w:hAnsi="宋体"/>
        </w:rPr>
        <w:br/>
        <w:t>熊叔就使坏逗父亲。</w:t>
      </w:r>
      <w:r w:rsidRPr="001233AF">
        <w:rPr>
          <w:rFonts w:ascii="宋体" w:eastAsia="宋体" w:hAnsi="宋体"/>
        </w:rPr>
        <w:br/>
        <w:t>最后父亲还是给虎叔打了个电话。</w:t>
      </w:r>
      <w:r w:rsidRPr="001233AF">
        <w:rPr>
          <w:rFonts w:ascii="宋体" w:eastAsia="宋体" w:hAnsi="宋体"/>
        </w:rPr>
        <w:br/>
        <w:t>“怎么一直不回来？”</w:t>
      </w:r>
      <w:r w:rsidRPr="001233AF">
        <w:rPr>
          <w:rFonts w:ascii="宋体" w:eastAsia="宋体" w:hAnsi="宋体"/>
        </w:rPr>
        <w:br/>
        <w:t>父亲声音很柔软地问。</w:t>
      </w:r>
      <w:r w:rsidRPr="001233AF">
        <w:rPr>
          <w:rFonts w:ascii="宋体" w:eastAsia="宋体" w:hAnsi="宋体"/>
        </w:rPr>
        <w:br/>
        <w:t>“回去干什么？看你脸色让你气我？”</w:t>
      </w:r>
      <w:r w:rsidRPr="001233AF">
        <w:rPr>
          <w:rFonts w:ascii="宋体" w:eastAsia="宋体" w:hAnsi="宋体"/>
        </w:rPr>
        <w:br/>
        <w:t>虎叔很直接地说。</w:t>
      </w:r>
      <w:r w:rsidRPr="001233AF">
        <w:rPr>
          <w:rFonts w:ascii="宋体" w:eastAsia="宋体" w:hAnsi="宋体"/>
        </w:rPr>
        <w:br/>
        <w:t>“我不是给你脸色看，也不是气你，就是我心里难受，不知道该咋办，我想留在这多陪孩子他妈几年。”</w:t>
      </w:r>
      <w:r w:rsidRPr="001233AF">
        <w:rPr>
          <w:rFonts w:ascii="宋体" w:eastAsia="宋体" w:hAnsi="宋体"/>
        </w:rPr>
        <w:br/>
        <w:t>父亲俩眼含泪地说。</w:t>
      </w:r>
      <w:r w:rsidRPr="001233AF">
        <w:rPr>
          <w:rFonts w:ascii="宋体" w:eastAsia="宋体" w:hAnsi="宋体"/>
        </w:rPr>
        <w:br/>
        <w:t>“嗯，行啊，咱们就一起陪着吧，我们暂时也不回城里了。“</w:t>
      </w:r>
      <w:r w:rsidRPr="001233AF">
        <w:rPr>
          <w:rFonts w:ascii="宋体" w:eastAsia="宋体" w:hAnsi="宋体"/>
        </w:rPr>
        <w:br/>
        <w:t>挂了电话，父亲一脸尴尬。</w:t>
      </w:r>
      <w:r w:rsidRPr="001233AF">
        <w:rPr>
          <w:rFonts w:ascii="宋体" w:eastAsia="宋体" w:hAnsi="宋体"/>
        </w:rPr>
        <w:br/>
        <w:t>“熊小子，你看看，虎子太不好说话，还得连累你们跟我留在这。”</w:t>
      </w:r>
      <w:r w:rsidRPr="001233AF">
        <w:rPr>
          <w:rFonts w:ascii="宋体" w:eastAsia="宋体" w:hAnsi="宋体"/>
        </w:rPr>
        <w:br/>
        <w:t>父亲很抱歉地说。</w:t>
      </w:r>
      <w:r w:rsidRPr="001233AF">
        <w:rPr>
          <w:rFonts w:ascii="宋体" w:eastAsia="宋体" w:hAnsi="宋体"/>
        </w:rPr>
        <w:br/>
        <w:t>“那啥，豹子，留在这没问题，不过咱还是回虎子家住吧，我在你家住不惯。”</w:t>
      </w:r>
      <w:r w:rsidRPr="001233AF">
        <w:rPr>
          <w:rFonts w:ascii="宋体" w:eastAsia="宋体" w:hAnsi="宋体"/>
        </w:rPr>
        <w:br/>
        <w:t>熊叔揪着胡子说。</w:t>
      </w:r>
      <w:r w:rsidRPr="001233AF">
        <w:rPr>
          <w:rFonts w:ascii="宋体" w:eastAsia="宋体" w:hAnsi="宋体"/>
        </w:rPr>
        <w:br/>
        <w:t>于是俺们三个又搬回了虎叔家。</w:t>
      </w:r>
      <w:r w:rsidRPr="001233AF">
        <w:rPr>
          <w:rFonts w:ascii="宋体" w:eastAsia="宋体" w:hAnsi="宋体"/>
        </w:rPr>
        <w:br/>
        <w:t>大哥二哥他们时常会来探望一下父亲，问父亲要不要跟他们回家住几天，大哥一直怕别人说他不孝，大哥很在乎名声和脸面。</w:t>
      </w:r>
      <w:r w:rsidRPr="001233AF">
        <w:rPr>
          <w:rFonts w:ascii="宋体" w:eastAsia="宋体" w:hAnsi="宋体"/>
        </w:rPr>
        <w:br/>
        <w:t>父亲为了照顾大哥二哥的脸面时不时也会去住上一两天。</w:t>
      </w:r>
      <w:r w:rsidRPr="001233AF">
        <w:rPr>
          <w:rFonts w:ascii="宋体" w:eastAsia="宋体" w:hAnsi="宋体"/>
        </w:rPr>
        <w:br/>
        <w:t>秋天的时候虎叔终于回来了，晚上熊叔和父亲把虎叔夹在中间睡，一切好像又恢复了老样子。</w:t>
      </w:r>
      <w:r w:rsidRPr="001233AF">
        <w:rPr>
          <w:rFonts w:ascii="宋体" w:eastAsia="宋体" w:hAnsi="宋体"/>
        </w:rPr>
        <w:br/>
        <w:t>父亲偶尔会一个人去母亲的坟上徘徊，喃喃自语。</w:t>
      </w:r>
      <w:r w:rsidRPr="001233AF">
        <w:rPr>
          <w:rFonts w:ascii="宋体" w:eastAsia="宋体" w:hAnsi="宋体"/>
        </w:rPr>
        <w:br/>
        <w:t>我们都不去打搅他。</w:t>
      </w:r>
      <w:r w:rsidRPr="001233AF">
        <w:rPr>
          <w:rFonts w:ascii="宋体" w:eastAsia="宋体" w:hAnsi="宋体"/>
        </w:rPr>
        <w:br/>
        <w:t>一晃日子就过了三年，父亲终于一天比一天开朗了起来，偶尔还能听见他和往日一样爽朗的笑声。</w:t>
      </w:r>
      <w:r w:rsidRPr="001233AF">
        <w:rPr>
          <w:rFonts w:ascii="宋体" w:eastAsia="宋体" w:hAnsi="宋体"/>
        </w:rPr>
        <w:br/>
        <w:t>证明父亲恢复的一个标志就是他又开始扒别人裤子了，第一个受害人就是海山他爸。</w:t>
      </w:r>
      <w:r w:rsidRPr="001233AF">
        <w:rPr>
          <w:rFonts w:ascii="宋体" w:eastAsia="宋体" w:hAnsi="宋体"/>
        </w:rPr>
        <w:br/>
        <w:t>那是个冬天下雪的夜晚，老连江，海山他爸，还有老黑和更夫都到虎叔家来喝酒，气氛很热烈。</w:t>
      </w:r>
      <w:r w:rsidRPr="001233AF">
        <w:rPr>
          <w:rFonts w:ascii="宋体" w:eastAsia="宋体" w:hAnsi="宋体"/>
        </w:rPr>
        <w:br/>
        <w:t>我看着这些熟悉的面孔心里很感慨，好像岁月几经流转，一切都没变过。只是这些容颜都比过去苍老了一些。</w:t>
      </w:r>
      <w:r w:rsidRPr="001233AF">
        <w:rPr>
          <w:rFonts w:ascii="宋体" w:eastAsia="宋体" w:hAnsi="宋体"/>
        </w:rPr>
        <w:br/>
        <w:t>海山他爸一直边喝酒边骂海山。</w:t>
      </w:r>
      <w:r w:rsidRPr="001233AF">
        <w:rPr>
          <w:rFonts w:ascii="宋体" w:eastAsia="宋体" w:hAnsi="宋体"/>
        </w:rPr>
        <w:br/>
        <w:t>海山并没跟他爸摊牌，只是跟他爸撒谎说他在部队腰里别着一支手枪，手枪走火把他下面打废了，不能娶媳妇。</w:t>
      </w:r>
      <w:r w:rsidRPr="001233AF">
        <w:rPr>
          <w:rFonts w:ascii="宋体" w:eastAsia="宋体" w:hAnsi="宋体"/>
        </w:rPr>
        <w:br/>
      </w:r>
      <w:r w:rsidRPr="001233AF">
        <w:rPr>
          <w:rFonts w:ascii="宋体" w:eastAsia="宋体" w:hAnsi="宋体"/>
        </w:rPr>
        <w:lastRenderedPageBreak/>
        <w:t>结果半夜海山他爸摸上海山的床，扒了海山的裤子把海山弄硬了，然后海山他爸抡开巴掌就扇起了海山的大嘴巴子，硬生生把海山给抽醒了。</w:t>
      </w:r>
      <w:r w:rsidRPr="001233AF">
        <w:rPr>
          <w:rFonts w:ascii="宋体" w:eastAsia="宋体" w:hAnsi="宋体"/>
        </w:rPr>
        <w:br/>
        <w:t>海山逃出大门，连夜开着车就跑回城里了。</w:t>
      </w:r>
      <w:r w:rsidRPr="001233AF">
        <w:rPr>
          <w:rFonts w:ascii="宋体" w:eastAsia="宋体" w:hAnsi="宋体"/>
        </w:rPr>
        <w:br/>
        <w:t>看来我跟海山未来的路还有好长要走，不过好在我们还年轻，还有未来。</w:t>
      </w:r>
      <w:r w:rsidRPr="001233AF">
        <w:rPr>
          <w:rFonts w:ascii="宋体" w:eastAsia="宋体" w:hAnsi="宋体"/>
        </w:rPr>
        <w:br/>
        <w:t>海山他爸边骂边把事情经过说了。</w:t>
      </w:r>
      <w:r w:rsidRPr="001233AF">
        <w:rPr>
          <w:rFonts w:ascii="宋体" w:eastAsia="宋体" w:hAnsi="宋体"/>
        </w:rPr>
        <w:br/>
        <w:t>父亲就接话说：</w:t>
      </w:r>
      <w:r w:rsidRPr="001233AF">
        <w:rPr>
          <w:rFonts w:ascii="宋体" w:eastAsia="宋体" w:hAnsi="宋体"/>
        </w:rPr>
        <w:br/>
        <w:t>“你个老不要脸的，连你亲儿子的裤子也扒，那今天绝对不能放过你了。”</w:t>
      </w:r>
      <w:r w:rsidRPr="001233AF">
        <w:rPr>
          <w:rFonts w:ascii="宋体" w:eastAsia="宋体" w:hAnsi="宋体"/>
        </w:rPr>
        <w:br/>
        <w:t>然后父亲和熊叔，老黑一拥而上就把海山他爸的裤子给扒了。</w:t>
      </w:r>
      <w:r w:rsidRPr="001233AF">
        <w:rPr>
          <w:rFonts w:ascii="宋体" w:eastAsia="宋体" w:hAnsi="宋体"/>
        </w:rPr>
        <w:br/>
        <w:t>熊叔一边鼓捣海山他爸一边朝我挤眼睛，把我闹了个大红脸。</w:t>
      </w:r>
      <w:r w:rsidRPr="001233AF">
        <w:rPr>
          <w:rFonts w:ascii="宋体" w:eastAsia="宋体" w:hAnsi="宋体"/>
        </w:rPr>
        <w:br/>
        <w:t>屋外雪花飘飘，屋内炉火熊熊，这是个热闹又温馨的冬天。</w:t>
      </w:r>
      <w:r w:rsidRPr="001233AF">
        <w:rPr>
          <w:rFonts w:ascii="宋体" w:eastAsia="宋体" w:hAnsi="宋体"/>
        </w:rPr>
        <w:br/>
        <w:t>喝完酒等人都走光了，虎叔收拾好桌子去洗碗，熊叔吸着烟对父亲说：</w:t>
      </w:r>
      <w:r w:rsidRPr="001233AF">
        <w:rPr>
          <w:rFonts w:ascii="宋体" w:eastAsia="宋体" w:hAnsi="宋体"/>
        </w:rPr>
        <w:br/>
        <w:t>“这样的日子真快活，豹子，咱们就这样在一起生活一辈子吧。”</w:t>
      </w:r>
      <w:r w:rsidRPr="001233AF">
        <w:rPr>
          <w:rFonts w:ascii="宋体" w:eastAsia="宋体" w:hAnsi="宋体"/>
        </w:rPr>
        <w:br/>
        <w:t>父亲稍微愣了一下，没说话。</w:t>
      </w:r>
      <w:r w:rsidRPr="001233AF">
        <w:rPr>
          <w:rFonts w:ascii="宋体" w:eastAsia="宋体" w:hAnsi="宋体"/>
        </w:rPr>
        <w:br/>
        <w:t>“我知道你喜欢虎子，早就知道了，老黑啥都跟我说了。”</w:t>
      </w:r>
      <w:r w:rsidRPr="001233AF">
        <w:rPr>
          <w:rFonts w:ascii="宋体" w:eastAsia="宋体" w:hAnsi="宋体"/>
        </w:rPr>
        <w:br/>
        <w:t>熊叔眯起眼睛笑着说。</w:t>
      </w:r>
      <w:r w:rsidRPr="001233AF">
        <w:rPr>
          <w:rFonts w:ascii="宋体" w:eastAsia="宋体" w:hAnsi="宋体"/>
        </w:rPr>
        <w:br/>
        <w:t>父亲立刻满脸尴尬地僵住了。</w:t>
      </w:r>
    </w:p>
    <w:p w14:paraId="5020A066" w14:textId="77777777" w:rsidR="007A51CA" w:rsidRPr="001233AF" w:rsidRDefault="00000000">
      <w:pPr>
        <w:pStyle w:val="aa"/>
        <w:rPr>
          <w:rFonts w:ascii="宋体" w:eastAsia="宋体" w:hAnsi="宋体"/>
        </w:rPr>
      </w:pPr>
      <w:r w:rsidRPr="001233AF">
        <w:rPr>
          <w:rFonts w:ascii="宋体" w:eastAsia="宋体" w:hAnsi="宋体"/>
        </w:rPr>
        <w:t>虎叔 第二卷 第一百一十五章</w:t>
      </w:r>
    </w:p>
    <w:p w14:paraId="0EB64EE3" w14:textId="77777777" w:rsidR="007A51CA" w:rsidRPr="001233AF" w:rsidRDefault="00000000">
      <w:pPr>
        <w:rPr>
          <w:rFonts w:ascii="宋体" w:eastAsia="宋体" w:hAnsi="宋体"/>
        </w:rPr>
      </w:pPr>
      <w:r w:rsidRPr="001233AF">
        <w:rPr>
          <w:rFonts w:ascii="宋体" w:eastAsia="宋体" w:hAnsi="宋体"/>
        </w:rPr>
        <w:t>我看熊叔要掀父亲老底儿，赶紧假装喝多睡着了，然后眯着眼睛看他俩解决他们人生最后的一件大事。</w:t>
      </w:r>
      <w:r w:rsidRPr="001233AF">
        <w:rPr>
          <w:rFonts w:ascii="宋体" w:eastAsia="宋体" w:hAnsi="宋体"/>
        </w:rPr>
        <w:br/>
        <w:t>父亲瞄了我一眼，然后从呆愣中恢复过来赶紧提高嗓门心虚地喊。</w:t>
      </w:r>
      <w:r w:rsidRPr="001233AF">
        <w:rPr>
          <w:rFonts w:ascii="宋体" w:eastAsia="宋体" w:hAnsi="宋体"/>
        </w:rPr>
        <w:br/>
        <w:t>“熊小子你又瞎说啥？”</w:t>
      </w:r>
      <w:r w:rsidRPr="001233AF">
        <w:rPr>
          <w:rFonts w:ascii="宋体" w:eastAsia="宋体" w:hAnsi="宋体"/>
        </w:rPr>
        <w:br/>
        <w:t>我觉得熊叔有点太着急了。</w:t>
      </w:r>
      <w:r w:rsidRPr="001233AF">
        <w:rPr>
          <w:rFonts w:ascii="宋体" w:eastAsia="宋体" w:hAnsi="宋体"/>
        </w:rPr>
        <w:br/>
        <w:t>有些话不能着急说破。</w:t>
      </w:r>
      <w:r w:rsidRPr="001233AF">
        <w:rPr>
          <w:rFonts w:ascii="宋体" w:eastAsia="宋体" w:hAnsi="宋体"/>
        </w:rPr>
        <w:br/>
        <w:t>熊叔却不管，继续说道：</w:t>
      </w:r>
      <w:r w:rsidRPr="001233AF">
        <w:rPr>
          <w:rFonts w:ascii="宋体" w:eastAsia="宋体" w:hAnsi="宋体"/>
        </w:rPr>
        <w:br/>
        <w:t>“豹子，你听我说，虎子这个人，我喜欢他，你也喜欢他，他也喜欢咱们俩。</w:t>
      </w:r>
      <w:r w:rsidRPr="001233AF">
        <w:rPr>
          <w:rFonts w:ascii="宋体" w:eastAsia="宋体" w:hAnsi="宋体"/>
        </w:rPr>
        <w:br/>
        <w:t>以前你们顾忌着嫂子，顾忌着你的家庭，啥话都憋在肚子里，不敢说，不敢做。</w:t>
      </w:r>
      <w:r w:rsidRPr="001233AF">
        <w:rPr>
          <w:rFonts w:ascii="宋体" w:eastAsia="宋体" w:hAnsi="宋体"/>
        </w:rPr>
        <w:br/>
        <w:t>现在嫂子也去了，你也没家庭负担了。你们之间的阻碍就剩下我了。</w:t>
      </w:r>
      <w:r w:rsidRPr="001233AF">
        <w:rPr>
          <w:rFonts w:ascii="宋体" w:eastAsia="宋体" w:hAnsi="宋体"/>
        </w:rPr>
        <w:br/>
        <w:t>我吧，你也知道，我是不会放开他的。</w:t>
      </w:r>
      <w:r w:rsidRPr="001233AF">
        <w:rPr>
          <w:rFonts w:ascii="宋体" w:eastAsia="宋体" w:hAnsi="宋体"/>
        </w:rPr>
        <w:br/>
        <w:t>但是我也不愿意看到你们相互喜欢了几十年，临老了还不能在一起。还在那折腾自己折腾对方。</w:t>
      </w:r>
      <w:r w:rsidRPr="001233AF">
        <w:rPr>
          <w:rFonts w:ascii="宋体" w:eastAsia="宋体" w:hAnsi="宋体"/>
        </w:rPr>
        <w:br/>
        <w:t>我前一二十年算是独自一个人儿霸着他，占了很大便宜，所以你们都不好意思说，不敢说，那我就做做好事站出来帮你们解决解决问题。</w:t>
      </w:r>
      <w:r w:rsidRPr="001233AF">
        <w:rPr>
          <w:rFonts w:ascii="宋体" w:eastAsia="宋体" w:hAnsi="宋体"/>
        </w:rPr>
        <w:br/>
        <w:t>现在的情况是，我不退出，你就不好意思进来。那今天我就做个主，我不用退出你也可以挤进来。</w:t>
      </w:r>
      <w:r w:rsidRPr="001233AF">
        <w:rPr>
          <w:rFonts w:ascii="宋体" w:eastAsia="宋体" w:hAnsi="宋体"/>
        </w:rPr>
        <w:br/>
        <w:t>当然，如果你挤进来了，把他分给两个人日子也不好过。要是他跟着我睡你心里肯定不好受，可要让他光跟着你睡，我心里肯定也不自在。所以，咱们三个人也别分那一三五，二</w:t>
      </w:r>
      <w:r w:rsidRPr="001233AF">
        <w:rPr>
          <w:rFonts w:ascii="宋体" w:eastAsia="宋体" w:hAnsi="宋体"/>
        </w:rPr>
        <w:lastRenderedPageBreak/>
        <w:t>四六了，咱天天晚上凑一张大炕上一块堆儿睡，谁也别争风吃醋，谁也别嫌弃谁。怎么样？这主意不错吧？哈哈！”</w:t>
      </w:r>
      <w:r w:rsidRPr="001233AF">
        <w:rPr>
          <w:rFonts w:ascii="宋体" w:eastAsia="宋体" w:hAnsi="宋体"/>
        </w:rPr>
        <w:br/>
        <w:t>熊叔一口气说完，得意地仰头大笑起来。</w:t>
      </w:r>
      <w:r w:rsidRPr="001233AF">
        <w:rPr>
          <w:rFonts w:ascii="宋体" w:eastAsia="宋体" w:hAnsi="宋体"/>
        </w:rPr>
        <w:br/>
        <w:t>父亲瞪着熊叔都快把俩眼珠子瞪掉地上了。</w:t>
      </w:r>
      <w:r w:rsidRPr="001233AF">
        <w:rPr>
          <w:rFonts w:ascii="宋体" w:eastAsia="宋体" w:hAnsi="宋体"/>
        </w:rPr>
        <w:br/>
        <w:t>“没想到我会这么大方吧？这人心都是肉长的，你们俩都憋屈成这样了，我再不成全就太那啥了。好啦，现在主意我也出了，就看你的了。”</w:t>
      </w:r>
      <w:r w:rsidRPr="001233AF">
        <w:rPr>
          <w:rFonts w:ascii="宋体" w:eastAsia="宋体" w:hAnsi="宋体"/>
        </w:rPr>
        <w:br/>
        <w:t>熊叔拍着父亲的膀子说。</w:t>
      </w:r>
      <w:r w:rsidRPr="001233AF">
        <w:rPr>
          <w:rFonts w:ascii="宋体" w:eastAsia="宋体" w:hAnsi="宋体"/>
        </w:rPr>
        <w:br/>
        <w:t>父亲扒拉开熊叔拍他肩膀的大巴掌皱着眉说：</w:t>
      </w:r>
      <w:r w:rsidRPr="001233AF">
        <w:rPr>
          <w:rFonts w:ascii="宋体" w:eastAsia="宋体" w:hAnsi="宋体"/>
        </w:rPr>
        <w:br/>
        <w:t>“熊小子，这话你在我跟前能说，但在虎子跟前先别说。说实话，我是喜欢虎子，也想跟他在一块过日子，可是我不是非跟虎子办那种事儿不可，熊小子你明白不？</w:t>
      </w:r>
      <w:r w:rsidRPr="001233AF">
        <w:rPr>
          <w:rFonts w:ascii="宋体" w:eastAsia="宋体" w:hAnsi="宋体"/>
        </w:rPr>
        <w:br/>
        <w:t>我对虎子的喜欢是舍不得把他压在身子底下糟践的那种喜欢……“</w:t>
      </w:r>
      <w:r w:rsidRPr="001233AF">
        <w:rPr>
          <w:rFonts w:ascii="宋体" w:eastAsia="宋体" w:hAnsi="宋体"/>
        </w:rPr>
        <w:br/>
        <w:t>“哦，那让虎子把你压在身子底下糟践你。”</w:t>
      </w:r>
      <w:r w:rsidRPr="001233AF">
        <w:rPr>
          <w:rFonts w:ascii="宋体" w:eastAsia="宋体" w:hAnsi="宋体"/>
        </w:rPr>
        <w:br/>
        <w:t>熊叔很自然地接话说。</w:t>
      </w:r>
      <w:r w:rsidRPr="001233AF">
        <w:rPr>
          <w:rFonts w:ascii="宋体" w:eastAsia="宋体" w:hAnsi="宋体"/>
        </w:rPr>
        <w:br/>
        <w:t>父亲一下被熊叔的话给噎住了。</w:t>
      </w:r>
      <w:r w:rsidRPr="001233AF">
        <w:rPr>
          <w:rFonts w:ascii="宋体" w:eastAsia="宋体" w:hAnsi="宋体"/>
        </w:rPr>
        <w:br/>
        <w:t>俩眼珠子瞪得更大了。</w:t>
      </w:r>
      <w:r w:rsidRPr="001233AF">
        <w:rPr>
          <w:rFonts w:ascii="宋体" w:eastAsia="宋体" w:hAnsi="宋体"/>
        </w:rPr>
        <w:br/>
        <w:t>“我那意思是咱们保持现在的关系就挺好，反正我现在也是跟你们一起吃一起住，日子过的也挺好，这我就满足了。”</w:t>
      </w:r>
      <w:r w:rsidRPr="001233AF">
        <w:rPr>
          <w:rFonts w:ascii="宋体" w:eastAsia="宋体" w:hAnsi="宋体"/>
        </w:rPr>
        <w:br/>
        <w:t>父亲还是硬挺着把话说完了。</w:t>
      </w:r>
      <w:r w:rsidRPr="001233AF">
        <w:rPr>
          <w:rFonts w:ascii="宋体" w:eastAsia="宋体" w:hAnsi="宋体"/>
        </w:rPr>
        <w:br/>
        <w:t>“哦，那我明白豹子你的意思了，你就想和虎子搞精神上的恋爱，不想和虎子发生肉体关系。那豹子你咋解决那啥？”</w:t>
      </w:r>
      <w:r w:rsidRPr="001233AF">
        <w:rPr>
          <w:rFonts w:ascii="宋体" w:eastAsia="宋体" w:hAnsi="宋体"/>
        </w:rPr>
        <w:br/>
        <w:t>熊叔眼睛朝下瞄了一眼父亲的裤裆。</w:t>
      </w:r>
      <w:r w:rsidRPr="001233AF">
        <w:rPr>
          <w:rFonts w:ascii="宋体" w:eastAsia="宋体" w:hAnsi="宋体"/>
        </w:rPr>
        <w:br/>
        <w:t>“熊小子你别乱逗我，我都这把年纪了还解决啥？”</w:t>
      </w:r>
      <w:r w:rsidRPr="001233AF">
        <w:rPr>
          <w:rFonts w:ascii="宋体" w:eastAsia="宋体" w:hAnsi="宋体"/>
        </w:rPr>
        <w:br/>
        <w:t>父亲横了熊叔一眼。</w:t>
      </w:r>
      <w:r w:rsidRPr="001233AF">
        <w:rPr>
          <w:rFonts w:ascii="宋体" w:eastAsia="宋体" w:hAnsi="宋体"/>
        </w:rPr>
        <w:br/>
        <w:t>“啊？难道豹子你不管用了？”</w:t>
      </w:r>
      <w:r w:rsidRPr="001233AF">
        <w:rPr>
          <w:rFonts w:ascii="宋体" w:eastAsia="宋体" w:hAnsi="宋体"/>
        </w:rPr>
        <w:br/>
        <w:t>熊叔惊讶地喊。</w:t>
      </w:r>
      <w:r w:rsidRPr="001233AF">
        <w:rPr>
          <w:rFonts w:ascii="宋体" w:eastAsia="宋体" w:hAnsi="宋体"/>
        </w:rPr>
        <w:br/>
        <w:t>“你才不管用了！我还管用的很。”</w:t>
      </w:r>
      <w:r w:rsidRPr="001233AF">
        <w:rPr>
          <w:rFonts w:ascii="宋体" w:eastAsia="宋体" w:hAnsi="宋体"/>
        </w:rPr>
        <w:br/>
        <w:t>父亲气得捶了熊叔一捶头。</w:t>
      </w:r>
      <w:r w:rsidRPr="001233AF">
        <w:rPr>
          <w:rFonts w:ascii="宋体" w:eastAsia="宋体" w:hAnsi="宋体"/>
        </w:rPr>
        <w:br/>
        <w:t>“我不信，我要验验货！”</w:t>
      </w:r>
      <w:r w:rsidRPr="001233AF">
        <w:rPr>
          <w:rFonts w:ascii="宋体" w:eastAsia="宋体" w:hAnsi="宋体"/>
        </w:rPr>
        <w:br/>
        <w:t>熊叔说完笑哈哈地就把父亲扑倒在炕上了，手直往父亲裤裆里摸。</w:t>
      </w:r>
      <w:r w:rsidRPr="001233AF">
        <w:rPr>
          <w:rFonts w:ascii="宋体" w:eastAsia="宋体" w:hAnsi="宋体"/>
        </w:rPr>
        <w:br/>
        <w:t>“熊小子你别胡闹，你快放开我。”</w:t>
      </w:r>
      <w:r w:rsidRPr="001233AF">
        <w:rPr>
          <w:rFonts w:ascii="宋体" w:eastAsia="宋体" w:hAnsi="宋体"/>
        </w:rPr>
        <w:br/>
        <w:t>父亲气的嗷嗷叫。</w:t>
      </w:r>
      <w:r w:rsidRPr="001233AF">
        <w:rPr>
          <w:rFonts w:ascii="宋体" w:eastAsia="宋体" w:hAnsi="宋体"/>
        </w:rPr>
        <w:br/>
        <w:t>熊叔压着父亲继续摸着父亲的裤裆说：</w:t>
      </w:r>
      <w:r w:rsidRPr="001233AF">
        <w:rPr>
          <w:rFonts w:ascii="宋体" w:eastAsia="宋体" w:hAnsi="宋体"/>
        </w:rPr>
        <w:br/>
        <w:t>“豹子，你和虎子顾忌多，讲规矩，我没顾忌也不管规矩，你和虎子有障碍，那我就来帮你们打破这个障碍，我先迈出这一步，看豹子你还怕啥？”</w:t>
      </w:r>
      <w:r w:rsidRPr="001233AF">
        <w:rPr>
          <w:rFonts w:ascii="宋体" w:eastAsia="宋体" w:hAnsi="宋体"/>
        </w:rPr>
        <w:br/>
        <w:t>熊叔说着压着父亲扯开了父亲的裤子继续用手摸着。</w:t>
      </w:r>
      <w:r w:rsidRPr="001233AF">
        <w:rPr>
          <w:rFonts w:ascii="宋体" w:eastAsia="宋体" w:hAnsi="宋体"/>
        </w:rPr>
        <w:br/>
        <w:t>“熊小子。”</w:t>
      </w:r>
      <w:r w:rsidRPr="001233AF">
        <w:rPr>
          <w:rFonts w:ascii="宋体" w:eastAsia="宋体" w:hAnsi="宋体"/>
        </w:rPr>
        <w:br/>
        <w:t>父亲的声音有些变了，开始喘粗气。</w:t>
      </w:r>
      <w:r w:rsidRPr="001233AF">
        <w:rPr>
          <w:rFonts w:ascii="宋体" w:eastAsia="宋体" w:hAnsi="宋体"/>
        </w:rPr>
        <w:br/>
        <w:t>虎叔在这个时候身上带着一堆雪花推门走了进来。</w:t>
      </w:r>
      <w:r w:rsidRPr="001233AF">
        <w:rPr>
          <w:rFonts w:ascii="宋体" w:eastAsia="宋体" w:hAnsi="宋体"/>
        </w:rPr>
        <w:br/>
        <w:t>“你俩咋又闹上了？外面雪下得老大了。”</w:t>
      </w:r>
      <w:r w:rsidRPr="001233AF">
        <w:rPr>
          <w:rFonts w:ascii="宋体" w:eastAsia="宋体" w:hAnsi="宋体"/>
        </w:rPr>
        <w:br/>
      </w:r>
      <w:r w:rsidRPr="001233AF">
        <w:rPr>
          <w:rFonts w:ascii="宋体" w:eastAsia="宋体" w:hAnsi="宋体"/>
        </w:rPr>
        <w:lastRenderedPageBreak/>
        <w:t>虎叔打着身上的雪花没太在意地说。</w:t>
      </w:r>
      <w:r w:rsidRPr="001233AF">
        <w:rPr>
          <w:rFonts w:ascii="宋体" w:eastAsia="宋体" w:hAnsi="宋体"/>
        </w:rPr>
        <w:br/>
        <w:t>“我在检查豹子的家伙还管不管用，虎子你看，豹子还管用呢。”</w:t>
      </w:r>
      <w:r w:rsidRPr="001233AF">
        <w:rPr>
          <w:rFonts w:ascii="宋体" w:eastAsia="宋体" w:hAnsi="宋体"/>
        </w:rPr>
        <w:br/>
        <w:t>熊叔在虎叔眼前松开了手，把父亲硬邦邦的家伙赤裸咯地露在了虎叔眼前。</w:t>
      </w:r>
      <w:r w:rsidRPr="001233AF">
        <w:rPr>
          <w:rFonts w:ascii="宋体" w:eastAsia="宋体" w:hAnsi="宋体"/>
        </w:rPr>
        <w:br/>
        <w:t>屋里静了一下。</w:t>
      </w:r>
      <w:r w:rsidRPr="001233AF">
        <w:rPr>
          <w:rFonts w:ascii="宋体" w:eastAsia="宋体" w:hAnsi="宋体"/>
        </w:rPr>
        <w:br/>
        <w:t>“坏熊你又欺负豹子。”</w:t>
      </w:r>
      <w:r w:rsidRPr="001233AF">
        <w:rPr>
          <w:rFonts w:ascii="宋体" w:eastAsia="宋体" w:hAnsi="宋体"/>
        </w:rPr>
        <w:br/>
        <w:t>虎叔看着父亲的家伙最后掩饰地笑着说。</w:t>
      </w:r>
      <w:r w:rsidRPr="001233AF">
        <w:rPr>
          <w:rFonts w:ascii="宋体" w:eastAsia="宋体" w:hAnsi="宋体"/>
        </w:rPr>
        <w:br/>
        <w:t>“是啊，虎子你快过来咱俩一起欺负他，哈哈！”</w:t>
      </w:r>
      <w:r w:rsidRPr="001233AF">
        <w:rPr>
          <w:rFonts w:ascii="宋体" w:eastAsia="宋体" w:hAnsi="宋体"/>
        </w:rPr>
        <w:br/>
        <w:t>熊叔撅着一脸的胡子高兴地大笑说。</w:t>
      </w:r>
      <w:r w:rsidRPr="001233AF">
        <w:rPr>
          <w:rFonts w:ascii="宋体" w:eastAsia="宋体" w:hAnsi="宋体"/>
        </w:rPr>
        <w:br/>
        <w:t>“该睡觉了，别闹了。”</w:t>
      </w:r>
      <w:r w:rsidRPr="001233AF">
        <w:rPr>
          <w:rFonts w:ascii="宋体" w:eastAsia="宋体" w:hAnsi="宋体"/>
        </w:rPr>
        <w:br/>
        <w:t>虎叔往炉子里添着劈柴说。</w:t>
      </w:r>
      <w:r w:rsidRPr="001233AF">
        <w:rPr>
          <w:rFonts w:ascii="宋体" w:eastAsia="宋体" w:hAnsi="宋体"/>
        </w:rPr>
        <w:br/>
        <w:t>“熊小子你快放开我。你沉的像猪一样。”</w:t>
      </w:r>
      <w:r w:rsidRPr="001233AF">
        <w:rPr>
          <w:rFonts w:ascii="宋体" w:eastAsia="宋体" w:hAnsi="宋体"/>
        </w:rPr>
        <w:br/>
        <w:t>父亲也缓过来神儿，把熊叔从身上掀掉，拉上了裤子。</w:t>
      </w:r>
      <w:r w:rsidRPr="001233AF">
        <w:rPr>
          <w:rFonts w:ascii="宋体" w:eastAsia="宋体" w:hAnsi="宋体"/>
        </w:rPr>
        <w:br/>
        <w:t>熊叔摸着胡子嘿嘿笑了起来。</w:t>
      </w:r>
      <w:r w:rsidRPr="001233AF">
        <w:rPr>
          <w:rFonts w:ascii="宋体" w:eastAsia="宋体" w:hAnsi="宋体"/>
        </w:rPr>
        <w:br/>
        <w:t>虎叔往炉子里添完劈柴过来脱鞋上了炕，开始脱衣服，熊叔也脱，脱得连个小裤衩都没穿，光着大腚钻进了被窝。</w:t>
      </w:r>
      <w:r w:rsidRPr="001233AF">
        <w:rPr>
          <w:rFonts w:ascii="宋体" w:eastAsia="宋体" w:hAnsi="宋体"/>
        </w:rPr>
        <w:br/>
        <w:t>虎叔愣了愣，他是跟熊叔睡一个被窝的，熊叔这是明摆着想找事儿。</w:t>
      </w:r>
      <w:r w:rsidRPr="001233AF">
        <w:rPr>
          <w:rFonts w:ascii="宋体" w:eastAsia="宋体" w:hAnsi="宋体"/>
        </w:rPr>
        <w:br/>
        <w:t>虎叔犹豫了一下还是只穿着小裤衩钻进了熊叔的被窝。</w:t>
      </w:r>
      <w:r w:rsidRPr="001233AF">
        <w:rPr>
          <w:rFonts w:ascii="宋体" w:eastAsia="宋体" w:hAnsi="宋体"/>
        </w:rPr>
        <w:br/>
        <w:t>父亲磨蹭了半天，最后也像平时一样脱掉衣服只穿着小裤衩挨着虎叔躺进了的被窝。</w:t>
      </w:r>
      <w:r w:rsidRPr="001233AF">
        <w:rPr>
          <w:rFonts w:ascii="宋体" w:eastAsia="宋体" w:hAnsi="宋体"/>
        </w:rPr>
        <w:br/>
        <w:t>我觉得被熊叔这么一搅和，对虎叔和父亲来说，这都是个漫漫长夜。</w:t>
      </w:r>
      <w:r w:rsidRPr="001233AF">
        <w:rPr>
          <w:rFonts w:ascii="宋体" w:eastAsia="宋体" w:hAnsi="宋体"/>
        </w:rPr>
        <w:br/>
        <w:t>虎叔抬手拉灭了灯，屋里黑了下来，很静，能听见外面落雪的声音还有火炉里木柴燃烧的劈啪声。</w:t>
      </w:r>
      <w:r w:rsidRPr="001233AF">
        <w:rPr>
          <w:rFonts w:ascii="宋体" w:eastAsia="宋体" w:hAnsi="宋体"/>
        </w:rPr>
        <w:br/>
        <w:t>我在这种静谧的气氛里睡了过去，并不知道这个夜晚都发生了啥。</w:t>
      </w:r>
      <w:r w:rsidRPr="001233AF">
        <w:rPr>
          <w:rFonts w:ascii="宋体" w:eastAsia="宋体" w:hAnsi="宋体"/>
        </w:rPr>
        <w:br/>
        <w:t>反正从这天以后，虎叔熊叔和父亲之间的关系就变得更加轻松随和起来。</w:t>
      </w:r>
      <w:r w:rsidRPr="001233AF">
        <w:rPr>
          <w:rFonts w:ascii="宋体" w:eastAsia="宋体" w:hAnsi="宋体"/>
        </w:rPr>
        <w:br/>
        <w:t>他们三个每天几乎都是结伴而行，同出同进同吃同睡。</w:t>
      </w:r>
      <w:r w:rsidRPr="001233AF">
        <w:rPr>
          <w:rFonts w:ascii="宋体" w:eastAsia="宋体" w:hAnsi="宋体"/>
        </w:rPr>
        <w:br/>
        <w:t>熊叔和父亲偶尔还会斗嘴吵闹，打来打去，却从来不会闹崩真生气。</w:t>
      </w:r>
      <w:r w:rsidRPr="001233AF">
        <w:rPr>
          <w:rFonts w:ascii="宋体" w:eastAsia="宋体" w:hAnsi="宋体"/>
        </w:rPr>
        <w:br/>
        <w:t>后来我就先回城了，他们在乡下一起住了段时间才一起搬回到城里住了，虎叔还是经常出去跑生意，剩下熊叔和父亲在家大眼瞪小眼。</w:t>
      </w:r>
      <w:r w:rsidRPr="001233AF">
        <w:rPr>
          <w:rFonts w:ascii="宋体" w:eastAsia="宋体" w:hAnsi="宋体"/>
        </w:rPr>
        <w:br/>
        <w:t>我还在虎叔家和海山家之间来回两边跑，海山时不时也会来虎叔家这边看看我，看看父亲他们三个。</w:t>
      </w:r>
      <w:r w:rsidRPr="001233AF">
        <w:rPr>
          <w:rFonts w:ascii="宋体" w:eastAsia="宋体" w:hAnsi="宋体"/>
        </w:rPr>
        <w:br/>
        <w:t>我一直还在坚持着写小说。</w:t>
      </w:r>
      <w:r w:rsidRPr="001233AF">
        <w:rPr>
          <w:rFonts w:ascii="宋体" w:eastAsia="宋体" w:hAnsi="宋体"/>
        </w:rPr>
        <w:br/>
        <w:t>父亲和虎叔之间到底有没有表白我不知道，就像我不知道那天晚上究竟发生了什么。</w:t>
      </w:r>
      <w:r w:rsidRPr="001233AF">
        <w:rPr>
          <w:rFonts w:ascii="宋体" w:eastAsia="宋体" w:hAnsi="宋体"/>
        </w:rPr>
        <w:br/>
        <w:t>我猜应该是熊叔又做了什么惊天动地的事吧。</w:t>
      </w:r>
      <w:r w:rsidRPr="001233AF">
        <w:rPr>
          <w:rFonts w:ascii="宋体" w:eastAsia="宋体" w:hAnsi="宋体"/>
        </w:rPr>
        <w:br/>
        <w:t>我觉得在他们三个人的关系里，已经由原来被虎叔主导变成了现在靠熊叔来做牵引和润滑。熊叔一直有独闯山林的野性和气魄。</w:t>
      </w:r>
      <w:r w:rsidRPr="001233AF">
        <w:rPr>
          <w:rFonts w:ascii="宋体" w:eastAsia="宋体" w:hAnsi="宋体"/>
        </w:rPr>
        <w:br/>
        <w:t>从熊叔在很多年前的那个冬天，骑着乌云，背着猎枪，忽然闯进虎叔家的院子那一刻开始，就已经改变了我们的生活，也改变了整个故事的走向。</w:t>
      </w:r>
      <w:r w:rsidRPr="001233AF">
        <w:rPr>
          <w:rFonts w:ascii="宋体" w:eastAsia="宋体" w:hAnsi="宋体"/>
        </w:rPr>
        <w:br/>
        <w:t>乌云已经不是原来的乌云了，它老了，整天不是卧在院子里的树下啃树皮，就是站在牲口棚里睡大觉。</w:t>
      </w:r>
      <w:r w:rsidRPr="001233AF">
        <w:rPr>
          <w:rFonts w:ascii="宋体" w:eastAsia="宋体" w:hAnsi="宋体"/>
        </w:rPr>
        <w:br/>
        <w:t>虎叔现在也不是原来的那个虎叔了，他变得更加强大，用更坚固有力的方式撑起了这个家。</w:t>
      </w:r>
      <w:r w:rsidRPr="001233AF">
        <w:rPr>
          <w:rFonts w:ascii="宋体" w:eastAsia="宋体" w:hAnsi="宋体"/>
        </w:rPr>
        <w:br/>
      </w:r>
      <w:r w:rsidRPr="001233AF">
        <w:rPr>
          <w:rFonts w:ascii="宋体" w:eastAsia="宋体" w:hAnsi="宋体"/>
        </w:rPr>
        <w:lastRenderedPageBreak/>
        <w:t>父亲和熊叔却还是原来的父亲和熊叔，他们喜欢虎叔的心也从来没变过。</w:t>
      </w:r>
      <w:r w:rsidRPr="001233AF">
        <w:rPr>
          <w:rFonts w:ascii="宋体" w:eastAsia="宋体" w:hAnsi="宋体"/>
        </w:rPr>
        <w:br/>
        <w:t>至于父亲和熊叔之间有没有相互喜欢，我偷偷地问过熊叔，熊叔他啥都敢跟我说。</w:t>
      </w:r>
      <w:r w:rsidRPr="001233AF">
        <w:rPr>
          <w:rFonts w:ascii="宋体" w:eastAsia="宋体" w:hAnsi="宋体"/>
        </w:rPr>
        <w:br/>
        <w:t>“没有。”</w:t>
      </w:r>
      <w:r w:rsidRPr="001233AF">
        <w:rPr>
          <w:rFonts w:ascii="宋体" w:eastAsia="宋体" w:hAnsi="宋体"/>
        </w:rPr>
        <w:br/>
        <w:t>熊叔把大脑袋摇得跟拨浪鼓似的。</w:t>
      </w:r>
      <w:r w:rsidRPr="001233AF">
        <w:rPr>
          <w:rFonts w:ascii="宋体" w:eastAsia="宋体" w:hAnsi="宋体"/>
        </w:rPr>
        <w:br/>
        <w:t>我心里稍稍有些失望。</w:t>
      </w:r>
      <w:r w:rsidRPr="001233AF">
        <w:rPr>
          <w:rFonts w:ascii="宋体" w:eastAsia="宋体" w:hAnsi="宋体"/>
        </w:rPr>
        <w:br/>
        <w:t>然后熊叔压低嗓子小声对我说：</w:t>
      </w:r>
      <w:r w:rsidRPr="001233AF">
        <w:rPr>
          <w:rFonts w:ascii="宋体" w:eastAsia="宋体" w:hAnsi="宋体"/>
        </w:rPr>
        <w:br/>
        <w:t>“可是我操过你爸，你爸也操过我。”</w:t>
      </w:r>
      <w:r w:rsidRPr="001233AF">
        <w:rPr>
          <w:rFonts w:ascii="宋体" w:eastAsia="宋体" w:hAnsi="宋体"/>
        </w:rPr>
        <w:br/>
        <w:t>我咧了咧嘴，这不是我想听到的话。</w:t>
      </w:r>
      <w:r w:rsidRPr="001233AF">
        <w:rPr>
          <w:rFonts w:ascii="宋体" w:eastAsia="宋体" w:hAnsi="宋体"/>
        </w:rPr>
        <w:br/>
        <w:t>“我和你爸是兄弟一样的感情，俺俩之间不会黏黏糊糊地谈啥情啊爱啊那些玩意，我和你爸只跟你虎叔黏糊，和你虎叔谈情说爱，因为你虎叔好那一口，我和你爸不好那一口，所以我和你爸之间不黏糊，不谈情说爱。”</w:t>
      </w:r>
      <w:r w:rsidRPr="001233AF">
        <w:rPr>
          <w:rFonts w:ascii="宋体" w:eastAsia="宋体" w:hAnsi="宋体"/>
        </w:rPr>
        <w:br/>
        <w:t>熊叔又煞有介事地补充说。</w:t>
      </w:r>
      <w:r w:rsidRPr="001233AF">
        <w:rPr>
          <w:rFonts w:ascii="宋体" w:eastAsia="宋体" w:hAnsi="宋体"/>
        </w:rPr>
        <w:br/>
        <w:t>我似懂非懂地点点头。</w:t>
      </w:r>
      <w:r w:rsidRPr="001233AF">
        <w:rPr>
          <w:rFonts w:ascii="宋体" w:eastAsia="宋体" w:hAnsi="宋体"/>
        </w:rPr>
        <w:br/>
        <w:t>“你把俺们仨写到一块儿，不怕那些读者骂你恶心啊？”</w:t>
      </w:r>
      <w:r w:rsidRPr="001233AF">
        <w:rPr>
          <w:rFonts w:ascii="宋体" w:eastAsia="宋体" w:hAnsi="宋体"/>
        </w:rPr>
        <w:br/>
        <w:t>熊叔看着我在电脑上打好的稿子瞪大眼睛问。</w:t>
      </w:r>
      <w:r w:rsidRPr="001233AF">
        <w:rPr>
          <w:rFonts w:ascii="宋体" w:eastAsia="宋体" w:hAnsi="宋体"/>
        </w:rPr>
        <w:br/>
        <w:t>“不怕，因为我不想让你们任何一个人伤心。”</w:t>
      </w:r>
      <w:r w:rsidRPr="001233AF">
        <w:rPr>
          <w:rFonts w:ascii="宋体" w:eastAsia="宋体" w:hAnsi="宋体"/>
        </w:rPr>
        <w:br/>
        <w:t>我笑着对熊叔说。</w:t>
      </w:r>
      <w:r w:rsidRPr="001233AF">
        <w:rPr>
          <w:rFonts w:ascii="宋体" w:eastAsia="宋体" w:hAnsi="宋体"/>
        </w:rPr>
        <w:br/>
        <w:t>熊叔摸了摸我的脑袋，咂咂嘴，走了。</w:t>
      </w:r>
      <w:r w:rsidRPr="001233AF">
        <w:rPr>
          <w:rFonts w:ascii="宋体" w:eastAsia="宋体" w:hAnsi="宋体"/>
        </w:rPr>
        <w:br/>
        <w:t>父亲从来不关心我在写啥，对孩子，他一直都是那态度，不管不问，随便我们自由地去疯去生长。</w:t>
      </w:r>
      <w:r w:rsidRPr="001233AF">
        <w:rPr>
          <w:rFonts w:ascii="宋体" w:eastAsia="宋体" w:hAnsi="宋体"/>
        </w:rPr>
        <w:br/>
        <w:t>我码字码到深夜，虎叔端了杯热茶进来递给了我。</w:t>
      </w:r>
      <w:r w:rsidRPr="001233AF">
        <w:rPr>
          <w:rFonts w:ascii="宋体" w:eastAsia="宋体" w:hAnsi="宋体"/>
        </w:rPr>
        <w:br/>
        <w:t>父亲在看电视，海山陪着熊叔在打电脑游戏，熊叔最近迷上了斗地主。</w:t>
      </w:r>
      <w:r w:rsidRPr="001233AF">
        <w:rPr>
          <w:rFonts w:ascii="宋体" w:eastAsia="宋体" w:hAnsi="宋体"/>
        </w:rPr>
        <w:br/>
        <w:t>“在写什么？”</w:t>
      </w:r>
      <w:r w:rsidRPr="001233AF">
        <w:rPr>
          <w:rFonts w:ascii="宋体" w:eastAsia="宋体" w:hAnsi="宋体"/>
        </w:rPr>
        <w:br/>
        <w:t>虎叔放下杯子探过头来问我。</w:t>
      </w:r>
      <w:r w:rsidRPr="001233AF">
        <w:rPr>
          <w:rFonts w:ascii="宋体" w:eastAsia="宋体" w:hAnsi="宋体"/>
        </w:rPr>
        <w:br/>
        <w:t>“在给咱们的故事写上结尾。”</w:t>
      </w:r>
      <w:r w:rsidRPr="001233AF">
        <w:rPr>
          <w:rFonts w:ascii="宋体" w:eastAsia="宋体" w:hAnsi="宋体"/>
        </w:rPr>
        <w:br/>
        <w:t>我笑着回答虎叔。</w:t>
      </w:r>
      <w:r w:rsidRPr="001233AF">
        <w:rPr>
          <w:rFonts w:ascii="宋体" w:eastAsia="宋体" w:hAnsi="宋体"/>
        </w:rPr>
        <w:br/>
        <w:t>然后喝了一口热茶。</w:t>
      </w:r>
      <w:r w:rsidRPr="001233AF">
        <w:rPr>
          <w:rFonts w:ascii="宋体" w:eastAsia="宋体" w:hAnsi="宋体"/>
        </w:rPr>
        <w:br/>
        <w:t>给这个故事打上了最后一个句号。</w:t>
      </w:r>
      <w:r w:rsidRPr="001233AF">
        <w:rPr>
          <w:rFonts w:ascii="宋体" w:eastAsia="宋体" w:hAnsi="宋体"/>
        </w:rPr>
        <w:br/>
        <w:t>下章开始番外，主要是补足三个人相处的过程，谢谢继续观看，抱抱大家。</w:t>
      </w:r>
    </w:p>
    <w:p w14:paraId="02FD082D" w14:textId="77777777" w:rsidR="007A51CA" w:rsidRPr="001233AF" w:rsidRDefault="00000000">
      <w:pPr>
        <w:pStyle w:val="aa"/>
        <w:rPr>
          <w:rFonts w:ascii="宋体" w:eastAsia="宋体" w:hAnsi="宋体"/>
        </w:rPr>
      </w:pPr>
      <w:r w:rsidRPr="001233AF">
        <w:rPr>
          <w:rFonts w:ascii="宋体" w:eastAsia="宋体" w:hAnsi="宋体"/>
        </w:rPr>
        <w:t>虎叔 番外：熊虎豹三人行（一）</w:t>
      </w:r>
    </w:p>
    <w:p w14:paraId="402F522E" w14:textId="77777777" w:rsidR="007A51CA" w:rsidRPr="001233AF" w:rsidRDefault="00000000">
      <w:pPr>
        <w:rPr>
          <w:rFonts w:ascii="宋体" w:eastAsia="宋体" w:hAnsi="宋体"/>
        </w:rPr>
      </w:pPr>
      <w:r w:rsidRPr="001233AF">
        <w:rPr>
          <w:rFonts w:ascii="宋体" w:eastAsia="宋体" w:hAnsi="宋体"/>
        </w:rPr>
        <w:t>豹子的小日子最近过的很惬意。</w:t>
      </w:r>
      <w:r w:rsidRPr="001233AF">
        <w:rPr>
          <w:rFonts w:ascii="宋体" w:eastAsia="宋体" w:hAnsi="宋体"/>
        </w:rPr>
        <w:br/>
        <w:t>他家的老疙瘩小蹦豆最近跟海山那个兔崽子特黏糊，一直在海山他家那边住，很久没来搅合他和虎子，还有坏熊的好日子了，豹子很高兴。</w:t>
      </w:r>
      <w:r w:rsidRPr="001233AF">
        <w:rPr>
          <w:rFonts w:ascii="宋体" w:eastAsia="宋体" w:hAnsi="宋体"/>
        </w:rPr>
        <w:br/>
        <w:t>儿子在的时候豹子总觉得有点不自在，因为他跟虎子，坏熊是三个大老爷们睡在一起，过的是三口子的快活日子，挺惊世骇俗的，豹子有点磨不开脸。尽管豹子的脸厚比城墙，或者说豹子大多时候根本不要脸，可是在儿子跟前，对于自己和两个男人一起睡一起办那事</w:t>
      </w:r>
      <w:r w:rsidRPr="001233AF">
        <w:rPr>
          <w:rFonts w:ascii="宋体" w:eastAsia="宋体" w:hAnsi="宋体"/>
        </w:rPr>
        <w:lastRenderedPageBreak/>
        <w:t>儿还是让豹子有点害臊。</w:t>
      </w:r>
      <w:r w:rsidRPr="001233AF">
        <w:rPr>
          <w:rFonts w:ascii="宋体" w:eastAsia="宋体" w:hAnsi="宋体"/>
        </w:rPr>
        <w:br/>
        <w:t>豹子他们三个之间的事小儿子从头到尾都知根知底儿，听坏熊和虎子说小儿子还把那些事儿写成了小说。虎子和坏熊都看了，都说写的还行，就是挺骚气。</w:t>
      </w:r>
      <w:r w:rsidRPr="001233AF">
        <w:rPr>
          <w:rFonts w:ascii="宋体" w:eastAsia="宋体" w:hAnsi="宋体"/>
        </w:rPr>
        <w:br/>
        <w:t>豹子后来也看了，气得够呛。不孝的小兔崽子，咋啥都往上写呢，都不给他留点脸面。</w:t>
      </w:r>
      <w:r w:rsidRPr="001233AF">
        <w:rPr>
          <w:rFonts w:ascii="宋体" w:eastAsia="宋体" w:hAnsi="宋体"/>
        </w:rPr>
        <w:br/>
        <w:t>小说里的称呼大都是虎叔，熊叔和父亲。</w:t>
      </w:r>
      <w:r w:rsidRPr="001233AF">
        <w:rPr>
          <w:rFonts w:ascii="宋体" w:eastAsia="宋体" w:hAnsi="宋体"/>
        </w:rPr>
        <w:br/>
        <w:t>其实正经来说：</w:t>
      </w:r>
      <w:r w:rsidRPr="001233AF">
        <w:rPr>
          <w:rFonts w:ascii="宋体" w:eastAsia="宋体" w:hAnsi="宋体"/>
        </w:rPr>
        <w:br/>
        <w:t>豹子的大名叫雷豹。</w:t>
      </w:r>
      <w:r w:rsidRPr="001233AF">
        <w:rPr>
          <w:rFonts w:ascii="宋体" w:eastAsia="宋体" w:hAnsi="宋体"/>
        </w:rPr>
        <w:br/>
        <w:t>虎子的大名叫段虎</w:t>
      </w:r>
      <w:r w:rsidRPr="001233AF">
        <w:rPr>
          <w:rFonts w:ascii="宋体" w:eastAsia="宋体" w:hAnsi="宋体"/>
        </w:rPr>
        <w:br/>
        <w:t>坏熊的大名叫熊狩。</w:t>
      </w:r>
      <w:r w:rsidRPr="001233AF">
        <w:rPr>
          <w:rFonts w:ascii="宋体" w:eastAsia="宋体" w:hAnsi="宋体"/>
        </w:rPr>
        <w:br/>
        <w:t>豹子喜欢叫熊狩熊小子。尽管熊小子一点都不小，岁数和虎子差不多，块头更是大得很，大脸盘子上满满的都是黑胡子，特威猛。可豹子就喜欢叫他熊小子。</w:t>
      </w:r>
      <w:r w:rsidRPr="001233AF">
        <w:rPr>
          <w:rFonts w:ascii="宋体" w:eastAsia="宋体" w:hAnsi="宋体"/>
        </w:rPr>
        <w:br/>
        <w:t>豹子后来知道虎子就喜欢胡子拉碴的老爷们，弄得豹子也跟着留起了胡子，就为了讨他家虎子的欢心。</w:t>
      </w:r>
      <w:r w:rsidRPr="001233AF">
        <w:rPr>
          <w:rFonts w:ascii="宋体" w:eastAsia="宋体" w:hAnsi="宋体"/>
        </w:rPr>
        <w:br/>
        <w:t>刚被熊小子挑明三人关系的时候豹子对虎子的喜欢还是只能埋在心里，暗暗地喜欢着。</w:t>
      </w:r>
      <w:r w:rsidRPr="001233AF">
        <w:rPr>
          <w:rFonts w:ascii="宋体" w:eastAsia="宋体" w:hAnsi="宋体"/>
        </w:rPr>
        <w:br/>
        <w:t>尽管大家已经都挑明了，可是豹子不知道该怎么直白地表达对虎子的一片爱。</w:t>
      </w:r>
      <w:r w:rsidRPr="001233AF">
        <w:rPr>
          <w:rFonts w:ascii="宋体" w:eastAsia="宋体" w:hAnsi="宋体"/>
        </w:rPr>
        <w:br/>
        <w:t>而且豹子还是有点迈不过去心里那道坎儿，他没法和虎子像一对男女一样在被窝里办那事儿。</w:t>
      </w:r>
      <w:r w:rsidRPr="001233AF">
        <w:rPr>
          <w:rFonts w:ascii="宋体" w:eastAsia="宋体" w:hAnsi="宋体"/>
        </w:rPr>
        <w:br/>
        <w:t>甚至连亲嘴都会觉得别扭。</w:t>
      </w:r>
      <w:r w:rsidRPr="001233AF">
        <w:rPr>
          <w:rFonts w:ascii="宋体" w:eastAsia="宋体" w:hAnsi="宋体"/>
        </w:rPr>
        <w:br/>
        <w:t>豹子和虎子最后睡在一起办那事儿还是熊小子给促成的，就像当初熊小子主动出头把他们三个捏在一块一样。</w:t>
      </w:r>
      <w:r w:rsidRPr="001233AF">
        <w:rPr>
          <w:rFonts w:ascii="宋体" w:eastAsia="宋体" w:hAnsi="宋体"/>
        </w:rPr>
        <w:br/>
        <w:t>小蹦豆的小说里写他爸，虎叔，还有熊叔之间突破肉体关系是在坏熊把他们三个捏在一起的那个冬天飘着雪花的夜晚，其实不是。那晚上小儿子就在旁边躺着呢，豹子哪敢，他们三个就是睡在一个被窝里，虎子在中间，豹子和坏熊一边一个把虎子挤在中间。</w:t>
      </w:r>
      <w:r w:rsidRPr="001233AF">
        <w:rPr>
          <w:rFonts w:ascii="宋体" w:eastAsia="宋体" w:hAnsi="宋体"/>
        </w:rPr>
        <w:br/>
        <w:t>那晚他们都喝了酒，夜很寂静，院子里雪花在簌簌落下，屋里却很暖和。</w:t>
      </w:r>
      <w:r w:rsidRPr="001233AF">
        <w:rPr>
          <w:rFonts w:ascii="宋体" w:eastAsia="宋体" w:hAnsi="宋体"/>
        </w:rPr>
        <w:br/>
        <w:t>豹子躺在虎子身边，手臂挨着虎子的手臂感觉自己的肌肤一阵阵发烫，心里砰砰直打鼓。</w:t>
      </w:r>
      <w:r w:rsidRPr="001233AF">
        <w:rPr>
          <w:rFonts w:ascii="宋体" w:eastAsia="宋体" w:hAnsi="宋体"/>
        </w:rPr>
        <w:br/>
        <w:t>从现在开始，他和虎子之间的关系就会变得完全不一样了，豹子有些激动，也有些不知所措。</w:t>
      </w:r>
      <w:r w:rsidRPr="001233AF">
        <w:rPr>
          <w:rFonts w:ascii="宋体" w:eastAsia="宋体" w:hAnsi="宋体"/>
        </w:rPr>
        <w:br/>
        <w:t>忽然有只毛茸茸的胳膊伸了过来，一只大手在豹子身上摸了摸。</w:t>
      </w:r>
      <w:r w:rsidRPr="001233AF">
        <w:rPr>
          <w:rFonts w:ascii="宋体" w:eastAsia="宋体" w:hAnsi="宋体"/>
        </w:rPr>
        <w:br/>
        <w:t>不用猜豹子也知道这是坏熊的胳膊和手，虎子身上没这么多毛，虎子的手也没这么大。</w:t>
      </w:r>
      <w:r w:rsidRPr="001233AF">
        <w:rPr>
          <w:rFonts w:ascii="宋体" w:eastAsia="宋体" w:hAnsi="宋体"/>
        </w:rPr>
        <w:br/>
        <w:t>不知道熊小子又想出啥幺蛾子。</w:t>
      </w:r>
      <w:r w:rsidRPr="001233AF">
        <w:rPr>
          <w:rFonts w:ascii="宋体" w:eastAsia="宋体" w:hAnsi="宋体"/>
        </w:rPr>
        <w:br/>
        <w:t>豹子还没等做出反应，坏熊已经抓着豹子的手拉过去放在了虎子的肚皮上。</w:t>
      </w:r>
      <w:r w:rsidRPr="001233AF">
        <w:rPr>
          <w:rFonts w:ascii="宋体" w:eastAsia="宋体" w:hAnsi="宋体"/>
        </w:rPr>
        <w:br/>
        <w:t>“豹子你别见外呀，咱俩一起抱着虎子睡。”</w:t>
      </w:r>
      <w:r w:rsidRPr="001233AF">
        <w:rPr>
          <w:rFonts w:ascii="宋体" w:eastAsia="宋体" w:hAnsi="宋体"/>
        </w:rPr>
        <w:br/>
        <w:t>坏熊嘿嘿笑着说。</w:t>
      </w:r>
      <w:r w:rsidRPr="001233AF">
        <w:rPr>
          <w:rFonts w:ascii="宋体" w:eastAsia="宋体" w:hAnsi="宋体"/>
        </w:rPr>
        <w:br/>
        <w:t>豹子一下都有点傻。</w:t>
      </w:r>
      <w:r w:rsidRPr="001233AF">
        <w:rPr>
          <w:rFonts w:ascii="宋体" w:eastAsia="宋体" w:hAnsi="宋体"/>
        </w:rPr>
        <w:br/>
        <w:t>这熊小子也太缺心眼了，大方过头了，虎子相当于熊小子的那口子，把自己家里的另一口子这么大方的让出来豹子有点不知道该说啥好了。</w:t>
      </w:r>
      <w:r w:rsidRPr="001233AF">
        <w:rPr>
          <w:rFonts w:ascii="宋体" w:eastAsia="宋体" w:hAnsi="宋体"/>
        </w:rPr>
        <w:br/>
        <w:t>大概熊小子是真心想让他们三个人好好地在一起相处吧。</w:t>
      </w:r>
      <w:r w:rsidRPr="001233AF">
        <w:rPr>
          <w:rFonts w:ascii="宋体" w:eastAsia="宋体" w:hAnsi="宋体"/>
        </w:rPr>
        <w:br/>
        <w:t>豹子有点想挠头。</w:t>
      </w:r>
      <w:r w:rsidRPr="001233AF">
        <w:rPr>
          <w:rFonts w:ascii="宋体" w:eastAsia="宋体" w:hAnsi="宋体"/>
        </w:rPr>
        <w:br/>
        <w:t>真是拿熊小子没办法啊。</w:t>
      </w:r>
      <w:r w:rsidRPr="001233AF">
        <w:rPr>
          <w:rFonts w:ascii="宋体" w:eastAsia="宋体" w:hAnsi="宋体"/>
        </w:rPr>
        <w:br/>
      </w:r>
      <w:r w:rsidRPr="001233AF">
        <w:rPr>
          <w:rFonts w:ascii="宋体" w:eastAsia="宋体" w:hAnsi="宋体"/>
        </w:rPr>
        <w:lastRenderedPageBreak/>
        <w:t>豹子有点感激坏熊又有点无可奈何，于是就按照坏熊的意思侧了侧身子虚虚地环抱住了虎子，豹子能感觉到自己的手臂碰到了坏熊也环抱着虎子的那只毛茸茸的粗胳膊。</w:t>
      </w:r>
      <w:r w:rsidRPr="001233AF">
        <w:rPr>
          <w:rFonts w:ascii="宋体" w:eastAsia="宋体" w:hAnsi="宋体"/>
        </w:rPr>
        <w:br/>
        <w:t>虎子安静地平躺着，任由俩人一左一右抱着他，没做出任何反应。</w:t>
      </w:r>
      <w:r w:rsidRPr="001233AF">
        <w:rPr>
          <w:rFonts w:ascii="宋体" w:eastAsia="宋体" w:hAnsi="宋体"/>
        </w:rPr>
        <w:br/>
        <w:t>“嘿嘿，这样多好，咱们三个天天晚上抱在一起就这么过上一辈子吧。”</w:t>
      </w:r>
      <w:r w:rsidRPr="001233AF">
        <w:rPr>
          <w:rFonts w:ascii="宋体" w:eastAsia="宋体" w:hAnsi="宋体"/>
        </w:rPr>
        <w:br/>
        <w:t>坏熊又嘿嘿笑着说。</w:t>
      </w:r>
      <w:r w:rsidRPr="001233AF">
        <w:rPr>
          <w:rFonts w:ascii="宋体" w:eastAsia="宋体" w:hAnsi="宋体"/>
        </w:rPr>
        <w:br/>
        <w:t>虎子听了坏熊的话还是保持着安静平躺着，没啥反应。</w:t>
      </w:r>
      <w:r w:rsidRPr="001233AF">
        <w:rPr>
          <w:rFonts w:ascii="宋体" w:eastAsia="宋体" w:hAnsi="宋体"/>
        </w:rPr>
        <w:br/>
        <w:t>豹子虽然向来脸皮厚，可是现在也不知道该说啥好。</w:t>
      </w:r>
      <w:r w:rsidRPr="001233AF">
        <w:rPr>
          <w:rFonts w:ascii="宋体" w:eastAsia="宋体" w:hAnsi="宋体"/>
        </w:rPr>
        <w:br/>
        <w:t>以前他跟坏熊老是争风吃醋闹来闹去闹腾惯了，猛一下熊小子忽然跟他站到一边一心一意替豹子着想了，豹子还真有点不习惯，不跟熊小子闹闹豹子简直觉得自己没法跟熊小子好好说话了。</w:t>
      </w:r>
      <w:r w:rsidRPr="001233AF">
        <w:rPr>
          <w:rFonts w:ascii="宋体" w:eastAsia="宋体" w:hAnsi="宋体"/>
        </w:rPr>
        <w:br/>
        <w:t>“虎子你热不热？”</w:t>
      </w:r>
      <w:r w:rsidRPr="001233AF">
        <w:rPr>
          <w:rFonts w:ascii="宋体" w:eastAsia="宋体" w:hAnsi="宋体"/>
        </w:rPr>
        <w:br/>
        <w:t>豹子脑子一卡壳忽然说出这么一句蠢话。</w:t>
      </w:r>
      <w:r w:rsidRPr="001233AF">
        <w:rPr>
          <w:rFonts w:ascii="宋体" w:eastAsia="宋体" w:hAnsi="宋体"/>
        </w:rPr>
        <w:br/>
        <w:t>他就是觉得屋里烧着火炉，底下又烧着火炕，他和坏熊又这么把虎子挤在中间左右抱着，虎子会不会闷得慌觉得热。</w:t>
      </w:r>
      <w:r w:rsidRPr="001233AF">
        <w:rPr>
          <w:rFonts w:ascii="宋体" w:eastAsia="宋体" w:hAnsi="宋体"/>
        </w:rPr>
        <w:br/>
        <w:t>本来豹子只是在心里担忧的想了想，可是脑子一卡壳，张嘴就把这个想法秃噜出去了。</w:t>
      </w:r>
      <w:r w:rsidRPr="001233AF">
        <w:rPr>
          <w:rFonts w:ascii="宋体" w:eastAsia="宋体" w:hAnsi="宋体"/>
        </w:rPr>
        <w:br/>
        <w:t>“还行，不咋热。”</w:t>
      </w:r>
      <w:r w:rsidRPr="001233AF">
        <w:rPr>
          <w:rFonts w:ascii="宋体" w:eastAsia="宋体" w:hAnsi="宋体"/>
        </w:rPr>
        <w:br/>
        <w:t>虎子很平静很温和地说。</w:t>
      </w:r>
      <w:r w:rsidRPr="001233AF">
        <w:rPr>
          <w:rFonts w:ascii="宋体" w:eastAsia="宋体" w:hAnsi="宋体"/>
        </w:rPr>
        <w:br/>
        <w:t>“虎子喜欢咱俩这么抱着他，主要是喜欢豹子你这么抱着他。”</w:t>
      </w:r>
      <w:r w:rsidRPr="001233AF">
        <w:rPr>
          <w:rFonts w:ascii="宋体" w:eastAsia="宋体" w:hAnsi="宋体"/>
        </w:rPr>
        <w:br/>
        <w:t>坏熊又嘿嘿笑着说，好像很高兴。</w:t>
      </w:r>
      <w:r w:rsidRPr="001233AF">
        <w:rPr>
          <w:rFonts w:ascii="宋体" w:eastAsia="宋体" w:hAnsi="宋体"/>
        </w:rPr>
        <w:br/>
        <w:t>虎子并没有反驳坏熊的话。</w:t>
      </w:r>
      <w:r w:rsidRPr="001233AF">
        <w:rPr>
          <w:rFonts w:ascii="宋体" w:eastAsia="宋体" w:hAnsi="宋体"/>
        </w:rPr>
        <w:br/>
        <w:t>豹子心里泛起一丝淡淡的柔情。</w:t>
      </w:r>
      <w:r w:rsidRPr="001233AF">
        <w:rPr>
          <w:rFonts w:ascii="宋体" w:eastAsia="宋体" w:hAnsi="宋体"/>
        </w:rPr>
        <w:br/>
        <w:t>虎子喜欢自己，爱自己，爱了好些年了，到现在还是这么爱着。</w:t>
      </w:r>
      <w:r w:rsidRPr="001233AF">
        <w:rPr>
          <w:rFonts w:ascii="宋体" w:eastAsia="宋体" w:hAnsi="宋体"/>
        </w:rPr>
        <w:br/>
        <w:t>于是豹子紧了紧手臂，使劲地抱了抱虎子。</w:t>
      </w:r>
      <w:r w:rsidRPr="001233AF">
        <w:rPr>
          <w:rFonts w:ascii="宋体" w:eastAsia="宋体" w:hAnsi="宋体"/>
        </w:rPr>
        <w:br/>
        <w:t>然后，带着心里的那丝柔情和甜蜜睡了过去。</w:t>
      </w:r>
      <w:r w:rsidRPr="001233AF">
        <w:rPr>
          <w:rFonts w:ascii="宋体" w:eastAsia="宋体" w:hAnsi="宋体"/>
        </w:rPr>
        <w:br/>
        <w:t>一觉睡到天大亮，雪已经停了，太阳照在院子里的新雪上，满天满地都是亮堂堂。</w:t>
      </w:r>
      <w:r w:rsidRPr="001233AF">
        <w:rPr>
          <w:rFonts w:ascii="宋体" w:eastAsia="宋体" w:hAnsi="宋体"/>
        </w:rPr>
        <w:br/>
        <w:t>虎子已经做好了饭，起来吃过早饭，坏熊和小蹦豆去院子里铲雪堆雪人了，坏熊一边铲雪一边堆雪人一边不时捏两个雪团跟小蹦豆打雪仗，豪爽洪亮的笑声响满了冬天的院子。</w:t>
      </w:r>
      <w:r w:rsidRPr="001233AF">
        <w:rPr>
          <w:rFonts w:ascii="宋体" w:eastAsia="宋体" w:hAnsi="宋体"/>
        </w:rPr>
        <w:br/>
        <w:t>豹子和虎子坐在屋里的炕上吸着烟，从窗户向外看着坏熊和小蹦豆满院子疯跑。</w:t>
      </w:r>
      <w:r w:rsidRPr="001233AF">
        <w:rPr>
          <w:rFonts w:ascii="宋体" w:eastAsia="宋体" w:hAnsi="宋体"/>
        </w:rPr>
        <w:br/>
        <w:t>“熊小子真是个没心没肺的二愣子。”</w:t>
      </w:r>
      <w:r w:rsidRPr="001233AF">
        <w:rPr>
          <w:rFonts w:ascii="宋体" w:eastAsia="宋体" w:hAnsi="宋体"/>
        </w:rPr>
        <w:br/>
        <w:t>豹子慢慢地吸着烟嘀咕了一句。</w:t>
      </w:r>
      <w:r w:rsidRPr="001233AF">
        <w:rPr>
          <w:rFonts w:ascii="宋体" w:eastAsia="宋体" w:hAnsi="宋体"/>
        </w:rPr>
        <w:br/>
        <w:t>“嗯。”</w:t>
      </w:r>
      <w:r w:rsidRPr="001233AF">
        <w:rPr>
          <w:rFonts w:ascii="宋体" w:eastAsia="宋体" w:hAnsi="宋体"/>
        </w:rPr>
        <w:br/>
        <w:t>虎子应了一声，望着院子里的坏熊嘴角露出了一丝温柔的微笑。</w:t>
      </w:r>
      <w:r w:rsidRPr="001233AF">
        <w:rPr>
          <w:rFonts w:ascii="宋体" w:eastAsia="宋体" w:hAnsi="宋体"/>
        </w:rPr>
        <w:br/>
        <w:t>豹子看了看虎子，也笑了笑，接着又说：</w:t>
      </w:r>
      <w:r w:rsidRPr="001233AF">
        <w:rPr>
          <w:rFonts w:ascii="宋体" w:eastAsia="宋体" w:hAnsi="宋体"/>
        </w:rPr>
        <w:br/>
        <w:t>“可他也真是个好人，虎子你没看错熊小子。”</w:t>
      </w:r>
      <w:r w:rsidRPr="001233AF">
        <w:rPr>
          <w:rFonts w:ascii="宋体" w:eastAsia="宋体" w:hAnsi="宋体"/>
        </w:rPr>
        <w:br/>
        <w:t>“嗯。”</w:t>
      </w:r>
      <w:r w:rsidRPr="001233AF">
        <w:rPr>
          <w:rFonts w:ascii="宋体" w:eastAsia="宋体" w:hAnsi="宋体"/>
        </w:rPr>
        <w:br/>
        <w:t>虎子扭头跟豹子对看了一眼，点了点头。</w:t>
      </w:r>
      <w:r w:rsidRPr="001233AF">
        <w:rPr>
          <w:rFonts w:ascii="宋体" w:eastAsia="宋体" w:hAnsi="宋体"/>
        </w:rPr>
        <w:br/>
        <w:t>豹子跟虎子面对面目光碰在了一起。</w:t>
      </w:r>
      <w:r w:rsidRPr="001233AF">
        <w:rPr>
          <w:rFonts w:ascii="宋体" w:eastAsia="宋体" w:hAnsi="宋体"/>
        </w:rPr>
        <w:br/>
        <w:t>“虎子……”</w:t>
      </w:r>
      <w:r w:rsidRPr="001233AF">
        <w:rPr>
          <w:rFonts w:ascii="宋体" w:eastAsia="宋体" w:hAnsi="宋体"/>
        </w:rPr>
        <w:br/>
        <w:t>豹子温柔而低沉柔柔地唤了一声。</w:t>
      </w:r>
      <w:r w:rsidRPr="001233AF">
        <w:rPr>
          <w:rFonts w:ascii="宋体" w:eastAsia="宋体" w:hAnsi="宋体"/>
        </w:rPr>
        <w:br/>
      </w:r>
      <w:r w:rsidRPr="001233AF">
        <w:rPr>
          <w:rFonts w:ascii="宋体" w:eastAsia="宋体" w:hAnsi="宋体"/>
        </w:rPr>
        <w:lastRenderedPageBreak/>
        <w:t>虎子直直地看着豹子的眼睛没应声也没说话，就那么用清澈明亮的一双眼睛温柔地看着豹子。</w:t>
      </w:r>
      <w:r w:rsidRPr="001233AF">
        <w:rPr>
          <w:rFonts w:ascii="宋体" w:eastAsia="宋体" w:hAnsi="宋体"/>
        </w:rPr>
        <w:br/>
        <w:t>“虎子……”，豹子又叫了一声轻轻地说，“对不起啊，虎子。”</w:t>
      </w:r>
      <w:r w:rsidRPr="001233AF">
        <w:rPr>
          <w:rFonts w:ascii="宋体" w:eastAsia="宋体" w:hAnsi="宋体"/>
        </w:rPr>
        <w:br/>
        <w:t>虎子继续看着豹子微微摇了摇头。</w:t>
      </w:r>
      <w:r w:rsidRPr="001233AF">
        <w:rPr>
          <w:rFonts w:ascii="宋体" w:eastAsia="宋体" w:hAnsi="宋体"/>
        </w:rPr>
        <w:br/>
        <w:t>“我当年太傻了，对啥都一窍不通，根本就没揣摩出来虎子你喜欢我，就这么稀里糊涂的过了大半辈子，委屈你了，虎子。”</w:t>
      </w:r>
      <w:r w:rsidRPr="001233AF">
        <w:rPr>
          <w:rFonts w:ascii="宋体" w:eastAsia="宋体" w:hAnsi="宋体"/>
        </w:rPr>
        <w:br/>
        <w:t>豹子有些艰难地说。</w:t>
      </w:r>
      <w:r w:rsidRPr="001233AF">
        <w:rPr>
          <w:rFonts w:ascii="宋体" w:eastAsia="宋体" w:hAnsi="宋体"/>
        </w:rPr>
        <w:br/>
        <w:t>他不太善于这么一本正经的谈这些东西，他也没想到自己都老茄子皮了还要像年轻人一样谈情说爱，就算是年轻的时候，豹子也不善于这么赤裸裸的直接说情话，他更喜欢直白的说骚话逗闷子。</w:t>
      </w:r>
      <w:r w:rsidRPr="001233AF">
        <w:rPr>
          <w:rFonts w:ascii="宋体" w:eastAsia="宋体" w:hAnsi="宋体"/>
        </w:rPr>
        <w:br/>
        <w:t>虎子微笑起来，继续看着豹子，好像在期待和鼓励豹子继续说下去。</w:t>
      </w:r>
      <w:r w:rsidRPr="001233AF">
        <w:rPr>
          <w:rFonts w:ascii="宋体" w:eastAsia="宋体" w:hAnsi="宋体"/>
        </w:rPr>
        <w:br/>
        <w:t>豹子又张了张嘴，刚要再说点什么，坏熊却带着一身寒气从门外撞了进来，豹子立刻紧紧地闭上了嘴，啥也不想再说了。</w:t>
      </w:r>
    </w:p>
    <w:p w14:paraId="72709284" w14:textId="77777777" w:rsidR="007A51CA" w:rsidRPr="001233AF" w:rsidRDefault="00000000">
      <w:pPr>
        <w:pStyle w:val="aa"/>
        <w:rPr>
          <w:rFonts w:ascii="宋体" w:eastAsia="宋体" w:hAnsi="宋体"/>
        </w:rPr>
      </w:pPr>
      <w:r w:rsidRPr="001233AF">
        <w:rPr>
          <w:rFonts w:ascii="宋体" w:eastAsia="宋体" w:hAnsi="宋体"/>
        </w:rPr>
        <w:t>虎叔 番外：熊虎豹三人行（二）</w:t>
      </w:r>
    </w:p>
    <w:p w14:paraId="63B1C0B2" w14:textId="77777777" w:rsidR="007A51CA" w:rsidRPr="001233AF" w:rsidRDefault="00000000">
      <w:pPr>
        <w:rPr>
          <w:rFonts w:ascii="宋体" w:eastAsia="宋体" w:hAnsi="宋体"/>
        </w:rPr>
      </w:pPr>
      <w:r w:rsidRPr="001233AF">
        <w:rPr>
          <w:rFonts w:ascii="宋体" w:eastAsia="宋体" w:hAnsi="宋体"/>
        </w:rPr>
        <w:t>坏熊进屋身上还带着跟小蹦豆打雪仗的时候砸在身上的雪印子，虎子赶紧上去帮坏熊拍了拍。</w:t>
      </w:r>
      <w:r w:rsidRPr="001233AF">
        <w:rPr>
          <w:rFonts w:ascii="宋体" w:eastAsia="宋体" w:hAnsi="宋体"/>
        </w:rPr>
        <w:br/>
        <w:t>“下雪不冷化雪冷，真是嘎嘎冷啊。”</w:t>
      </w:r>
      <w:r w:rsidRPr="001233AF">
        <w:rPr>
          <w:rFonts w:ascii="宋体" w:eastAsia="宋体" w:hAnsi="宋体"/>
        </w:rPr>
        <w:br/>
        <w:t>坏熊边嘶嘶哈哈搓着手，边蹦到火炉边烤火。</w:t>
      </w:r>
      <w:r w:rsidRPr="001233AF">
        <w:rPr>
          <w:rFonts w:ascii="宋体" w:eastAsia="宋体" w:hAnsi="宋体"/>
        </w:rPr>
        <w:br/>
        <w:t>豹子他家的老疙瘩，小蹦豆也从外面进屋来了。</w:t>
      </w:r>
      <w:r w:rsidRPr="001233AF">
        <w:rPr>
          <w:rFonts w:ascii="宋体" w:eastAsia="宋体" w:hAnsi="宋体"/>
        </w:rPr>
        <w:br/>
        <w:t>“虎叔，俺老黑大爷来了。”</w:t>
      </w:r>
      <w:r w:rsidRPr="001233AF">
        <w:rPr>
          <w:rFonts w:ascii="宋体" w:eastAsia="宋体" w:hAnsi="宋体"/>
        </w:rPr>
        <w:br/>
        <w:t>老黑跟着小蹦豆的屁股后面前后脚进的屋。</w:t>
      </w:r>
      <w:r w:rsidRPr="001233AF">
        <w:rPr>
          <w:rFonts w:ascii="宋体" w:eastAsia="宋体" w:hAnsi="宋体"/>
        </w:rPr>
        <w:br/>
        <w:t>昨晚上喝酒的时候老黑也在，没想到今天上午又过来了。</w:t>
      </w:r>
      <w:r w:rsidRPr="001233AF">
        <w:rPr>
          <w:rFonts w:ascii="宋体" w:eastAsia="宋体" w:hAnsi="宋体"/>
        </w:rPr>
        <w:br/>
        <w:t>坏熊给老黑卷了颗旱烟，老黑接过去点着吸了起来。</w:t>
      </w:r>
      <w:r w:rsidRPr="001233AF">
        <w:rPr>
          <w:rFonts w:ascii="宋体" w:eastAsia="宋体" w:hAnsi="宋体"/>
        </w:rPr>
        <w:br/>
        <w:t>几个人全都脱鞋上了炕，吸着烟家长里短的唠闲嗑。</w:t>
      </w:r>
      <w:r w:rsidRPr="001233AF">
        <w:rPr>
          <w:rFonts w:ascii="宋体" w:eastAsia="宋体" w:hAnsi="宋体"/>
        </w:rPr>
        <w:br/>
        <w:t>老黑吸完一根旱烟卷，把虎子豹子和坏熊挨个都瞧了一遍，然后看着坏熊问：</w:t>
      </w:r>
      <w:r w:rsidRPr="001233AF">
        <w:rPr>
          <w:rFonts w:ascii="宋体" w:eastAsia="宋体" w:hAnsi="宋体"/>
        </w:rPr>
        <w:br/>
        <w:t>“狗熊啊，我想问问，你和虎子这次回来啥时候走啊？”</w:t>
      </w:r>
      <w:r w:rsidRPr="001233AF">
        <w:rPr>
          <w:rFonts w:ascii="宋体" w:eastAsia="宋体" w:hAnsi="宋体"/>
        </w:rPr>
        <w:br/>
        <w:t>坏熊扭头看了看虎子，这些一般都是虎子做主，坏熊都听虎子的。</w:t>
      </w:r>
      <w:r w:rsidRPr="001233AF">
        <w:rPr>
          <w:rFonts w:ascii="宋体" w:eastAsia="宋体" w:hAnsi="宋体"/>
        </w:rPr>
        <w:br/>
        <w:t>“我们比较随便，早点走晚点走都行，在这边多呆些日子日子也成，老黑你有事儿？”</w:t>
      </w:r>
      <w:r w:rsidRPr="001233AF">
        <w:rPr>
          <w:rFonts w:ascii="宋体" w:eastAsia="宋体" w:hAnsi="宋体"/>
        </w:rPr>
        <w:br/>
        <w:t>虎子察言观色地问。</w:t>
      </w:r>
      <w:r w:rsidRPr="001233AF">
        <w:rPr>
          <w:rFonts w:ascii="宋体" w:eastAsia="宋体" w:hAnsi="宋体"/>
        </w:rPr>
        <w:br/>
        <w:t>老黑挠挠头，有些支吾地说：</w:t>
      </w:r>
      <w:r w:rsidRPr="001233AF">
        <w:rPr>
          <w:rFonts w:ascii="宋体" w:eastAsia="宋体" w:hAnsi="宋体"/>
        </w:rPr>
        <w:br/>
        <w:t>“你和狗熊都搬进城里去了，听说豹子这回也要跟着你们走，我觉着你们都走了的话我跟老陈还留在村子里也没啥意思了。我就想着既然虎子在城里也开了厂子，那我和老陈就去城里给你们看厂子吧，俺们不要钱，我和老陈都领着退休金呢，俺俩都不差钱儿。就是还想和你们离得近一点，图个热闹。”</w:t>
      </w:r>
      <w:r w:rsidRPr="001233AF">
        <w:rPr>
          <w:rFonts w:ascii="宋体" w:eastAsia="宋体" w:hAnsi="宋体"/>
        </w:rPr>
        <w:br/>
        <w:t>老黑说完眼巴巴地望着虎子等他回话。</w:t>
      </w:r>
      <w:r w:rsidRPr="001233AF">
        <w:rPr>
          <w:rFonts w:ascii="宋体" w:eastAsia="宋体" w:hAnsi="宋体"/>
        </w:rPr>
        <w:br/>
        <w:t>虎子笑了笑说：</w:t>
      </w:r>
      <w:r w:rsidRPr="001233AF">
        <w:rPr>
          <w:rFonts w:ascii="宋体" w:eastAsia="宋体" w:hAnsi="宋体"/>
        </w:rPr>
        <w:br/>
      </w:r>
      <w:r w:rsidRPr="001233AF">
        <w:rPr>
          <w:rFonts w:ascii="宋体" w:eastAsia="宋体" w:hAnsi="宋体"/>
        </w:rPr>
        <w:lastRenderedPageBreak/>
        <w:t>“行啊，不过俺们城里的房子空屋挺多的，你们要是愿意也可以住到俺们家里来，厂子看不看都无所谓，就像你们说的，大家住一起热闹，互相也有个照应。”</w:t>
      </w:r>
      <w:r w:rsidRPr="001233AF">
        <w:rPr>
          <w:rFonts w:ascii="宋体" w:eastAsia="宋体" w:hAnsi="宋体"/>
        </w:rPr>
        <w:br/>
        <w:t>“真的？”</w:t>
      </w:r>
      <w:r w:rsidRPr="001233AF">
        <w:rPr>
          <w:rFonts w:ascii="宋体" w:eastAsia="宋体" w:hAnsi="宋体"/>
        </w:rPr>
        <w:br/>
        <w:t>老黑的眼珠子立刻亮了起来，满脸都是喜色。</w:t>
      </w:r>
      <w:r w:rsidRPr="001233AF">
        <w:rPr>
          <w:rFonts w:ascii="宋体" w:eastAsia="宋体" w:hAnsi="宋体"/>
        </w:rPr>
        <w:br/>
        <w:t>“既然虎子都说了那还有假？骗你干啥？”</w:t>
      </w:r>
      <w:r w:rsidRPr="001233AF">
        <w:rPr>
          <w:rFonts w:ascii="宋体" w:eastAsia="宋体" w:hAnsi="宋体"/>
        </w:rPr>
        <w:br/>
        <w:t>坏熊瞪了瞪老黑说，坏熊跟老黑关系最好，说话都不用跟老黑客气。</w:t>
      </w:r>
      <w:r w:rsidRPr="001233AF">
        <w:rPr>
          <w:rFonts w:ascii="宋体" w:eastAsia="宋体" w:hAnsi="宋体"/>
        </w:rPr>
        <w:br/>
        <w:t>“这可真是太好了，虎子我得谢谢你啊，熊小子跟了你这么个好人真是他修来的福气啊。”</w:t>
      </w:r>
      <w:r w:rsidRPr="001233AF">
        <w:rPr>
          <w:rFonts w:ascii="宋体" w:eastAsia="宋体" w:hAnsi="宋体"/>
        </w:rPr>
        <w:br/>
        <w:t>老黑笑嘻嘻地油滑了起来，坏熊看他摆出那副油腔滑调的死样子忍不住抬腿踹了老黑屁股一脚。</w:t>
      </w:r>
      <w:r w:rsidRPr="001233AF">
        <w:rPr>
          <w:rFonts w:ascii="宋体" w:eastAsia="宋体" w:hAnsi="宋体"/>
        </w:rPr>
        <w:br/>
        <w:t>“就会拍马屁！”</w:t>
      </w:r>
      <w:r w:rsidRPr="001233AF">
        <w:rPr>
          <w:rFonts w:ascii="宋体" w:eastAsia="宋体" w:hAnsi="宋体"/>
        </w:rPr>
        <w:br/>
        <w:t>老黑蹦着躲了躲，嬉皮笑脸的跟坏熊闹了几下。</w:t>
      </w:r>
      <w:r w:rsidRPr="001233AF">
        <w:rPr>
          <w:rFonts w:ascii="宋体" w:eastAsia="宋体" w:hAnsi="宋体"/>
        </w:rPr>
        <w:br/>
        <w:t>说好了等虎子他们回城的时候会带上他和更夫老陈之后，老黑也没多呆，很满意的离开了。离开的时候豹子跟着把老黑送了出去，走出大门外又送出老远，然后豹子站在路边跟老黑说：</w:t>
      </w:r>
      <w:r w:rsidRPr="001233AF">
        <w:rPr>
          <w:rFonts w:ascii="宋体" w:eastAsia="宋体" w:hAnsi="宋体"/>
        </w:rPr>
        <w:br/>
        <w:t>“那啥，昨晚上喝完酒，熊小子他当着我和虎子的面把话挑明了，虎子现在也知道我喜欢他了。还有，熊小子说以后俺们三个就在一起过，一起吃一起睡……”</w:t>
      </w:r>
      <w:r w:rsidRPr="001233AF">
        <w:rPr>
          <w:rFonts w:ascii="宋体" w:eastAsia="宋体" w:hAnsi="宋体"/>
        </w:rPr>
        <w:br/>
        <w:t>“一起过日子？”</w:t>
      </w:r>
      <w:r w:rsidRPr="001233AF">
        <w:rPr>
          <w:rFonts w:ascii="宋体" w:eastAsia="宋体" w:hAnsi="宋体"/>
        </w:rPr>
        <w:br/>
        <w:t>老黑忽然笑嘻嘻地接上了话。</w:t>
      </w:r>
      <w:r w:rsidRPr="001233AF">
        <w:rPr>
          <w:rFonts w:ascii="宋体" w:eastAsia="宋体" w:hAnsi="宋体"/>
        </w:rPr>
        <w:br/>
        <w:t>豹子尴尬了一下，耳朵根儿有点红。</w:t>
      </w:r>
      <w:r w:rsidRPr="001233AF">
        <w:rPr>
          <w:rFonts w:ascii="宋体" w:eastAsia="宋体" w:hAnsi="宋体"/>
        </w:rPr>
        <w:br/>
        <w:t>现在一跟虎子扯上关系豹子心里就有些扭捏。</w:t>
      </w:r>
      <w:r w:rsidRPr="001233AF">
        <w:rPr>
          <w:rFonts w:ascii="宋体" w:eastAsia="宋体" w:hAnsi="宋体"/>
        </w:rPr>
        <w:br/>
        <w:t>虎子是不一样的。</w:t>
      </w:r>
      <w:r w:rsidRPr="001233AF">
        <w:rPr>
          <w:rFonts w:ascii="宋体" w:eastAsia="宋体" w:hAnsi="宋体"/>
        </w:rPr>
        <w:br/>
        <w:t>虎子在他心里和别人不一样。</w:t>
      </w:r>
      <w:r w:rsidRPr="001233AF">
        <w:rPr>
          <w:rFonts w:ascii="宋体" w:eastAsia="宋体" w:hAnsi="宋体"/>
        </w:rPr>
        <w:br/>
        <w:t>豹子自己也纳闷，想当年在部队里虎子帮他撸管子的时候豹子一点都没脸红，大咧咧的就让虎子撸了，一点都没尴尬和不好意思。</w:t>
      </w:r>
      <w:r w:rsidRPr="001233AF">
        <w:rPr>
          <w:rFonts w:ascii="宋体" w:eastAsia="宋体" w:hAnsi="宋体"/>
        </w:rPr>
        <w:br/>
        <w:t>看来还是傻乎乎的啥都不明白，啥都不上心的好，就不会像现在这么顾虑重重了。</w:t>
      </w:r>
      <w:r w:rsidRPr="001233AF">
        <w:rPr>
          <w:rFonts w:ascii="宋体" w:eastAsia="宋体" w:hAnsi="宋体"/>
        </w:rPr>
        <w:br/>
        <w:t>“我觉着那样的话有点对不起熊小子，虎子本来是属于他一个人的……”</w:t>
      </w:r>
      <w:r w:rsidRPr="001233AF">
        <w:rPr>
          <w:rFonts w:ascii="宋体" w:eastAsia="宋体" w:hAnsi="宋体"/>
        </w:rPr>
        <w:br/>
        <w:t>豹子有些忧心忡忡地看着老黑说。</w:t>
      </w:r>
      <w:r w:rsidRPr="001233AF">
        <w:rPr>
          <w:rFonts w:ascii="宋体" w:eastAsia="宋体" w:hAnsi="宋体"/>
        </w:rPr>
        <w:br/>
        <w:t>老黑咂咂嘴说：</w:t>
      </w:r>
      <w:r w:rsidRPr="001233AF">
        <w:rPr>
          <w:rFonts w:ascii="宋体" w:eastAsia="宋体" w:hAnsi="宋体"/>
        </w:rPr>
        <w:br/>
        <w:t>“熊小子都不介意你介意啥？只要虎子愿意，熊小子愿意那就行了呗，大家一起高兴一起快活，多好啊？豹子你别钻牛角尖，你越是瞻前顾后事情就会越麻烦，你不敢睡虎子，虎子也会跟着瞎想心里难受，你干脆果断地迈出那一步，兴许所有的顾虑都迎刃而解了，啥都不成问题了。”</w:t>
      </w:r>
      <w:r w:rsidRPr="001233AF">
        <w:rPr>
          <w:rFonts w:ascii="宋体" w:eastAsia="宋体" w:hAnsi="宋体"/>
        </w:rPr>
        <w:br/>
        <w:t>老黑带着一脸蛊惑的神情看着豹子说。</w:t>
      </w:r>
      <w:r w:rsidRPr="001233AF">
        <w:rPr>
          <w:rFonts w:ascii="宋体" w:eastAsia="宋体" w:hAnsi="宋体"/>
        </w:rPr>
        <w:br/>
        <w:t>豹子挠挠头，有些为难地说：</w:t>
      </w:r>
      <w:r w:rsidRPr="001233AF">
        <w:rPr>
          <w:rFonts w:ascii="宋体" w:eastAsia="宋体" w:hAnsi="宋体"/>
        </w:rPr>
        <w:br/>
        <w:t>“我不知道咋睡男人，我担心我睡不好虎子，不能把虎子睡舒服喽。”</w:t>
      </w:r>
      <w:r w:rsidRPr="001233AF">
        <w:rPr>
          <w:rFonts w:ascii="宋体" w:eastAsia="宋体" w:hAnsi="宋体"/>
        </w:rPr>
        <w:br/>
        <w:t>“那这种事也不该我教你啊？让老陈知道了还不得跟我拼命啊？既然是你们仨个在一起睡，那你就让狗熊教你啊，我觉着虎子脸皮薄，可定不会主动教你，豹子你还是去找熊小子吧，我走啦！”</w:t>
      </w:r>
      <w:r w:rsidRPr="001233AF">
        <w:rPr>
          <w:rFonts w:ascii="宋体" w:eastAsia="宋体" w:hAnsi="宋体"/>
        </w:rPr>
        <w:br/>
        <w:t>老黑说完，撒腿就走了，恐怕豹子再缠上他。老黑对豹子没啥抵抗力，他怕豹子再缠磨他</w:t>
      </w:r>
      <w:r w:rsidRPr="001233AF">
        <w:rPr>
          <w:rFonts w:ascii="宋体" w:eastAsia="宋体" w:hAnsi="宋体"/>
        </w:rPr>
        <w:lastRenderedPageBreak/>
        <w:t>一会，他就会把持不住自己要对豹子来一番言传身教了。</w:t>
      </w:r>
      <w:r w:rsidRPr="001233AF">
        <w:rPr>
          <w:rFonts w:ascii="宋体" w:eastAsia="宋体" w:hAnsi="宋体"/>
        </w:rPr>
        <w:br/>
        <w:t>豹子望着老黑急急忙忙走远的背影，一脸惆怅。</w:t>
      </w:r>
      <w:r w:rsidRPr="001233AF">
        <w:rPr>
          <w:rFonts w:ascii="宋体" w:eastAsia="宋体" w:hAnsi="宋体"/>
        </w:rPr>
        <w:br/>
        <w:t>看来只能指望熊小子了。</w:t>
      </w:r>
      <w:r w:rsidRPr="001233AF">
        <w:rPr>
          <w:rFonts w:ascii="宋体" w:eastAsia="宋体" w:hAnsi="宋体"/>
        </w:rPr>
        <w:br/>
        <w:t>豹子心里有点绝望，如果他拿这种事儿去请教熊小子，熊小子那个混球是绝对不会放过自己的。</w:t>
      </w:r>
      <w:r w:rsidRPr="001233AF">
        <w:rPr>
          <w:rFonts w:ascii="宋体" w:eastAsia="宋体" w:hAnsi="宋体"/>
        </w:rPr>
        <w:br/>
        <w:t>豹子太了解熊小子了。</w:t>
      </w:r>
      <w:r w:rsidRPr="001233AF">
        <w:rPr>
          <w:rFonts w:ascii="宋体" w:eastAsia="宋体" w:hAnsi="宋体"/>
        </w:rPr>
        <w:br/>
        <w:t>头大啊……</w:t>
      </w:r>
    </w:p>
    <w:p w14:paraId="353A587D" w14:textId="77777777" w:rsidR="007A51CA" w:rsidRPr="001233AF" w:rsidRDefault="00000000">
      <w:pPr>
        <w:pStyle w:val="aa"/>
        <w:rPr>
          <w:rFonts w:ascii="宋体" w:eastAsia="宋体" w:hAnsi="宋体"/>
        </w:rPr>
      </w:pPr>
      <w:r w:rsidRPr="001233AF">
        <w:rPr>
          <w:rFonts w:ascii="宋体" w:eastAsia="宋体" w:hAnsi="宋体"/>
        </w:rPr>
        <w:t>虎叔 番外：熊虎豹三人行（三）</w:t>
      </w:r>
    </w:p>
    <w:p w14:paraId="1A617580" w14:textId="77777777" w:rsidR="007A51CA" w:rsidRPr="001233AF" w:rsidRDefault="00000000">
      <w:pPr>
        <w:rPr>
          <w:rFonts w:ascii="宋体" w:eastAsia="宋体" w:hAnsi="宋体"/>
        </w:rPr>
      </w:pPr>
      <w:r w:rsidRPr="001233AF">
        <w:rPr>
          <w:rFonts w:ascii="宋体" w:eastAsia="宋体" w:hAnsi="宋体"/>
        </w:rPr>
        <w:t>小蹦豆陪坏熊，虎子和豹子呆了几天，因为想念海山就先回城里了，剩下坏熊，虎子和豹子三个人住在冬天的乡下家里。</w:t>
      </w:r>
      <w:r w:rsidRPr="001233AF">
        <w:rPr>
          <w:rFonts w:ascii="宋体" w:eastAsia="宋体" w:hAnsi="宋体"/>
        </w:rPr>
        <w:br/>
        <w:t>他们商量了一下，想等过完年再回城里。</w:t>
      </w:r>
      <w:r w:rsidRPr="001233AF">
        <w:rPr>
          <w:rFonts w:ascii="宋体" w:eastAsia="宋体" w:hAnsi="宋体"/>
        </w:rPr>
        <w:br/>
        <w:t>“城里过年老没意思了！”</w:t>
      </w:r>
      <w:r w:rsidRPr="001233AF">
        <w:rPr>
          <w:rFonts w:ascii="宋体" w:eastAsia="宋体" w:hAnsi="宋体"/>
        </w:rPr>
        <w:br/>
        <w:t>坏熊晃着大脑袋不满意地喊。</w:t>
      </w:r>
      <w:r w:rsidRPr="001233AF">
        <w:rPr>
          <w:rFonts w:ascii="宋体" w:eastAsia="宋体" w:hAnsi="宋体"/>
        </w:rPr>
        <w:br/>
        <w:t>不扎堆儿杀猪，不扎堆儿吃杀猪菜，不扎堆儿互相帮忙包饺子，不在雪地里冻上鸡鸭鱼肉，不在凛冽的寒风里高高挂起自己糊的纸灯笼。</w:t>
      </w:r>
      <w:r w:rsidRPr="001233AF">
        <w:rPr>
          <w:rFonts w:ascii="宋体" w:eastAsia="宋体" w:hAnsi="宋体"/>
        </w:rPr>
        <w:br/>
        <w:t>在城里过年和不过年没啥区别，就是多了点好吃的。</w:t>
      </w:r>
      <w:r w:rsidRPr="001233AF">
        <w:rPr>
          <w:rFonts w:ascii="宋体" w:eastAsia="宋体" w:hAnsi="宋体"/>
        </w:rPr>
        <w:br/>
        <w:t>坏熊很不喜欢，城里生活是方便，就是太沉闷，左邻右舍都不熟，人家也没打算相互交往，没意思。</w:t>
      </w:r>
      <w:r w:rsidRPr="001233AF">
        <w:rPr>
          <w:rFonts w:ascii="宋体" w:eastAsia="宋体" w:hAnsi="宋体"/>
        </w:rPr>
        <w:br/>
        <w:t>虎子每天给俩人做饭，老黑和更夫经常过来打牌唠嗑喝酒。</w:t>
      </w:r>
      <w:r w:rsidRPr="001233AF">
        <w:rPr>
          <w:rFonts w:ascii="宋体" w:eastAsia="宋体" w:hAnsi="宋体"/>
        </w:rPr>
        <w:br/>
        <w:t>坏熊，虎子，和豹子三个人单独呆在家里时，气氛有些微妙。</w:t>
      </w:r>
      <w:r w:rsidRPr="001233AF">
        <w:rPr>
          <w:rFonts w:ascii="宋体" w:eastAsia="宋体" w:hAnsi="宋体"/>
        </w:rPr>
        <w:br/>
        <w:t>豹子正处在把友情转化为爱情的适应期，虎子在等他，虎子也不敢表现得太主动，怕伤了坏熊的心。</w:t>
      </w:r>
      <w:r w:rsidRPr="001233AF">
        <w:rPr>
          <w:rFonts w:ascii="宋体" w:eastAsia="宋体" w:hAnsi="宋体"/>
        </w:rPr>
        <w:br/>
        <w:t>坏熊可以不在意，可虎子自己还是要把握分寸。</w:t>
      </w:r>
      <w:r w:rsidRPr="001233AF">
        <w:rPr>
          <w:rFonts w:ascii="宋体" w:eastAsia="宋体" w:hAnsi="宋体"/>
        </w:rPr>
        <w:br/>
        <w:t>三人行的日子看上去挺美，可是如果心量不够太，太敏感纤细，齐人之福也不是那么好享受的。</w:t>
      </w:r>
      <w:r w:rsidRPr="001233AF">
        <w:rPr>
          <w:rFonts w:ascii="宋体" w:eastAsia="宋体" w:hAnsi="宋体"/>
        </w:rPr>
        <w:br/>
        <w:t>虎子为了照顾坏熊的情绪，只能等豹子主动。</w:t>
      </w:r>
      <w:r w:rsidRPr="001233AF">
        <w:rPr>
          <w:rFonts w:ascii="宋体" w:eastAsia="宋体" w:hAnsi="宋体"/>
        </w:rPr>
        <w:br/>
        <w:t>可是豹子本来就没啥恋爱的经验，把虎子当兄弟他心大得很，怎么乱来都成，可真要把虎子当恋人，当家里的那口子对待，豹子暂时还有点做不到。</w:t>
      </w:r>
      <w:r w:rsidRPr="001233AF">
        <w:rPr>
          <w:rFonts w:ascii="宋体" w:eastAsia="宋体" w:hAnsi="宋体"/>
        </w:rPr>
        <w:br/>
        <w:t>爱一个男人和跟一个男人做爱那完全是两码事儿。</w:t>
      </w:r>
      <w:r w:rsidRPr="001233AF">
        <w:rPr>
          <w:rFonts w:ascii="宋体" w:eastAsia="宋体" w:hAnsi="宋体"/>
        </w:rPr>
        <w:br/>
        <w:t>对豹子来说爱一个男人比跟这个男人做爱容易多了。</w:t>
      </w:r>
      <w:r w:rsidRPr="001233AF">
        <w:rPr>
          <w:rFonts w:ascii="宋体" w:eastAsia="宋体" w:hAnsi="宋体"/>
        </w:rPr>
        <w:br/>
        <w:t>像他爱虎子，放在心里自己心里秘密的爱就成，怎么爱都是自己一个人的事儿，跟别人无关。</w:t>
      </w:r>
      <w:r w:rsidRPr="001233AF">
        <w:rPr>
          <w:rFonts w:ascii="宋体" w:eastAsia="宋体" w:hAnsi="宋体"/>
        </w:rPr>
        <w:br/>
        <w:t>可真要跟虎子亲嘴儿做爱豹子就抓瞎了。</w:t>
      </w:r>
      <w:r w:rsidRPr="001233AF">
        <w:rPr>
          <w:rFonts w:ascii="宋体" w:eastAsia="宋体" w:hAnsi="宋体"/>
        </w:rPr>
        <w:br/>
        <w:t>本来豹子就不擅长亲嘴儿，想跟虎子亲嘴儿不光心里别扭，豹子还怕自己亲不好，会僵硬，笨拙，慌乱和不知所措。</w:t>
      </w:r>
      <w:r w:rsidRPr="001233AF">
        <w:rPr>
          <w:rFonts w:ascii="宋体" w:eastAsia="宋体" w:hAnsi="宋体"/>
        </w:rPr>
        <w:br/>
        <w:t>总之就是会丢人。</w:t>
      </w:r>
      <w:r w:rsidRPr="001233AF">
        <w:rPr>
          <w:rFonts w:ascii="宋体" w:eastAsia="宋体" w:hAnsi="宋体"/>
        </w:rPr>
        <w:br/>
      </w:r>
      <w:r w:rsidRPr="001233AF">
        <w:rPr>
          <w:rFonts w:ascii="宋体" w:eastAsia="宋体" w:hAnsi="宋体"/>
        </w:rPr>
        <w:lastRenderedPageBreak/>
        <w:t>完全没有那种应该有的浪漫甜蜜，热情如火。</w:t>
      </w:r>
      <w:r w:rsidRPr="001233AF">
        <w:rPr>
          <w:rFonts w:ascii="宋体" w:eastAsia="宋体" w:hAnsi="宋体"/>
        </w:rPr>
        <w:br/>
        <w:t>豹子自己在脑子里幻想了无数遍，结果都以尴尬收场。</w:t>
      </w:r>
      <w:r w:rsidRPr="001233AF">
        <w:rPr>
          <w:rFonts w:ascii="宋体" w:eastAsia="宋体" w:hAnsi="宋体"/>
        </w:rPr>
        <w:br/>
        <w:t>豹子忽然成了个情窦初开的毛头小伙子，又兴奋又紧张又提心吊胆。</w:t>
      </w:r>
      <w:r w:rsidRPr="001233AF">
        <w:rPr>
          <w:rFonts w:ascii="宋体" w:eastAsia="宋体" w:hAnsi="宋体"/>
        </w:rPr>
        <w:br/>
        <w:t>坏熊最近每天睡得都很早，睡得也很熟。他在给虎子和豹子创造机会，有时候还整天不着家，躲出去给虎子和豹子创造二人小世界。</w:t>
      </w:r>
      <w:r w:rsidRPr="001233AF">
        <w:rPr>
          <w:rFonts w:ascii="宋体" w:eastAsia="宋体" w:hAnsi="宋体"/>
        </w:rPr>
        <w:br/>
        <w:t>坏熊知道在自己跟前俩人心里肯定有顾虑，坏熊想成全他们俩。</w:t>
      </w:r>
      <w:r w:rsidRPr="001233AF">
        <w:rPr>
          <w:rFonts w:ascii="宋体" w:eastAsia="宋体" w:hAnsi="宋体"/>
        </w:rPr>
        <w:br/>
        <w:t>过了一阵子，坏熊猜测着俩人已经顺风顺水的成事儿了，就忍不住想逗逗豹子。</w:t>
      </w:r>
      <w:r w:rsidRPr="001233AF">
        <w:rPr>
          <w:rFonts w:ascii="宋体" w:eastAsia="宋体" w:hAnsi="宋体"/>
        </w:rPr>
        <w:br/>
        <w:t>这一天虎子去村里那个内衣加工厂了。</w:t>
      </w:r>
      <w:r w:rsidRPr="001233AF">
        <w:rPr>
          <w:rFonts w:ascii="宋体" w:eastAsia="宋体" w:hAnsi="宋体"/>
        </w:rPr>
        <w:br/>
        <w:t>做了好几年内衣，销量已经上不去了，老毛子的经济在慢慢复苏，日用品的生产也跟上了，内衣出口已经没那么大的量了，虎子最近在考虑转型的事儿。</w:t>
      </w:r>
      <w:r w:rsidRPr="001233AF">
        <w:rPr>
          <w:rFonts w:ascii="宋体" w:eastAsia="宋体" w:hAnsi="宋体"/>
        </w:rPr>
        <w:br/>
        <w:t>反季节的大棚蔬菜开始流行，村里地多的是，缺的是技术，销路应该没问题，附近城里都有蔬菜批发市场，再说还有他大哥的军营厨房在背后做支撑呢。</w:t>
      </w:r>
      <w:r w:rsidRPr="001233AF">
        <w:rPr>
          <w:rFonts w:ascii="宋体" w:eastAsia="宋体" w:hAnsi="宋体"/>
        </w:rPr>
        <w:br/>
        <w:t>虎子现在做生意的思路很广，而且敢想敢做。</w:t>
      </w:r>
      <w:r w:rsidRPr="001233AF">
        <w:rPr>
          <w:rFonts w:ascii="宋体" w:eastAsia="宋体" w:hAnsi="宋体"/>
        </w:rPr>
        <w:br/>
        <w:t>这是个大晴天，虎子有一个人出去了之后，豹子和坏熊在家捡红小豆，虎子过年要蒸粘豆包，要用最好的红小豆煮馅料，俩人闲着没事儿虎子就把事情安排下来了。</w:t>
      </w:r>
      <w:r w:rsidRPr="001233AF">
        <w:rPr>
          <w:rFonts w:ascii="宋体" w:eastAsia="宋体" w:hAnsi="宋体"/>
        </w:rPr>
        <w:br/>
        <w:t>坏熊跟豹子面对面坐着，中间放了个明光闪闪的不锈钢盆，盆里放着好坏参杂的红小豆，坏熊和豹子一粒一粒的捏着那些饱满圆润闪着光泽的红小豆放进各自跟前的碗里。</w:t>
      </w:r>
      <w:r w:rsidRPr="001233AF">
        <w:rPr>
          <w:rFonts w:ascii="宋体" w:eastAsia="宋体" w:hAnsi="宋体"/>
        </w:rPr>
        <w:br/>
        <w:t>按说不用这么磨洋工的一粒粒仔细挑，虎子就怕他俩闲得太无聊互相打架搞事情才这样安排。</w:t>
      </w:r>
      <w:r w:rsidRPr="001233AF">
        <w:rPr>
          <w:rFonts w:ascii="宋体" w:eastAsia="宋体" w:hAnsi="宋体"/>
        </w:rPr>
        <w:br/>
        <w:t>反正大冬天也没事儿，豹子和坏熊就窝在暖烘烘的炕上懒洋洋的挑着。</w:t>
      </w:r>
      <w:r w:rsidRPr="001233AF">
        <w:rPr>
          <w:rFonts w:ascii="宋体" w:eastAsia="宋体" w:hAnsi="宋体"/>
        </w:rPr>
        <w:br/>
        <w:t>坏熊用粗壮的手指头捏着一颗红小豆张嘴打了个大哈欠，眼角冒出两滴困泪。</w:t>
      </w:r>
      <w:r w:rsidRPr="001233AF">
        <w:rPr>
          <w:rFonts w:ascii="宋体" w:eastAsia="宋体" w:hAnsi="宋体"/>
        </w:rPr>
        <w:br/>
        <w:t>“真是太没意思了。”</w:t>
      </w:r>
      <w:r w:rsidRPr="001233AF">
        <w:rPr>
          <w:rFonts w:ascii="宋体" w:eastAsia="宋体" w:hAnsi="宋体"/>
        </w:rPr>
        <w:br/>
        <w:t>坏熊吧嗒吧嗒嘴说。</w:t>
      </w:r>
      <w:r w:rsidRPr="001233AF">
        <w:rPr>
          <w:rFonts w:ascii="宋体" w:eastAsia="宋体" w:hAnsi="宋体"/>
        </w:rPr>
        <w:br/>
        <w:t>“是啊。”</w:t>
      </w:r>
      <w:r w:rsidRPr="001233AF">
        <w:rPr>
          <w:rFonts w:ascii="宋体" w:eastAsia="宋体" w:hAnsi="宋体"/>
        </w:rPr>
        <w:br/>
        <w:t>豹子也跟着打了个哈欠，没精打采地说完，把一颗红小豆扔进了不锈钢盆。</w:t>
      </w:r>
      <w:r w:rsidRPr="001233AF">
        <w:rPr>
          <w:rFonts w:ascii="宋体" w:eastAsia="宋体" w:hAnsi="宋体"/>
        </w:rPr>
        <w:br/>
        <w:t>“豹子，你跟虎子咋样了，睡了没？感觉咋样？舒服不？”</w:t>
      </w:r>
      <w:r w:rsidRPr="001233AF">
        <w:rPr>
          <w:rFonts w:ascii="宋体" w:eastAsia="宋体" w:hAnsi="宋体"/>
        </w:rPr>
        <w:br/>
        <w:t>坏熊擦了擦眼角好像很漫不经心地问，其实他早就想问了，好奇的很，憋得慌。</w:t>
      </w:r>
      <w:r w:rsidRPr="001233AF">
        <w:rPr>
          <w:rFonts w:ascii="宋体" w:eastAsia="宋体" w:hAnsi="宋体"/>
        </w:rPr>
        <w:br/>
        <w:t>豹子立刻把俩眼瞪了起来，教训说：</w:t>
      </w:r>
      <w:r w:rsidRPr="001233AF">
        <w:rPr>
          <w:rFonts w:ascii="宋体" w:eastAsia="宋体" w:hAnsi="宋体"/>
        </w:rPr>
        <w:br/>
        <w:t>“熊小子你缺心眼子吧？你也算是虎子的那口子呢，你能这么直接问吗？你这就好像是问给你戴绿帽子的奸夫睡你媳妇睡得舒不舒服，哪有你这样的，熊小子，你再傻也不能傻成这样啊。”</w:t>
      </w:r>
      <w:r w:rsidRPr="001233AF">
        <w:rPr>
          <w:rFonts w:ascii="宋体" w:eastAsia="宋体" w:hAnsi="宋体"/>
        </w:rPr>
        <w:br/>
        <w:t>坏熊立刻抓起一把红小豆，甩了豹子一脸一脖子。</w:t>
      </w:r>
      <w:r w:rsidRPr="001233AF">
        <w:rPr>
          <w:rFonts w:ascii="宋体" w:eastAsia="宋体" w:hAnsi="宋体"/>
        </w:rPr>
        <w:br/>
        <w:t>“你个死豹子！得了便宜还卖乖！我好心成全你们两个，我问问能咋啦？你当你是跟虎子在偷情呐？你是被我允许过的，所以你和虎子睡觉那不能叫偷人，所以你也当不了奸夫，想当都当不了。要不是我点头，你才偷不着虎子呢，你还跟我在这嘚瑟！”</w:t>
      </w:r>
      <w:r w:rsidRPr="001233AF">
        <w:rPr>
          <w:rFonts w:ascii="宋体" w:eastAsia="宋体" w:hAnsi="宋体"/>
        </w:rPr>
        <w:br/>
        <w:t>坏熊说完，又朝豹子撒了把红小豆。</w:t>
      </w:r>
      <w:r w:rsidRPr="001233AF">
        <w:rPr>
          <w:rFonts w:ascii="宋体" w:eastAsia="宋体" w:hAnsi="宋体"/>
        </w:rPr>
        <w:br/>
        <w:t>“熊小子你够了啊！糟践豆子等虎子回来我可告状啊，看到时候我俩咋收拾你！”</w:t>
      </w:r>
      <w:r w:rsidRPr="001233AF">
        <w:rPr>
          <w:rFonts w:ascii="宋体" w:eastAsia="宋体" w:hAnsi="宋体"/>
        </w:rPr>
        <w:br/>
        <w:t>豹子有点急了。</w:t>
      </w:r>
      <w:r w:rsidRPr="001233AF">
        <w:rPr>
          <w:rFonts w:ascii="宋体" w:eastAsia="宋体" w:hAnsi="宋体"/>
        </w:rPr>
        <w:br/>
        <w:t>坏熊就猫腰撅着屁股满炕捡豆子，豹子也猫腰撅着屁股跟坏熊一起捡。</w:t>
      </w:r>
      <w:r w:rsidRPr="001233AF">
        <w:rPr>
          <w:rFonts w:ascii="宋体" w:eastAsia="宋体" w:hAnsi="宋体"/>
        </w:rPr>
        <w:br/>
      </w:r>
      <w:r w:rsidRPr="001233AF">
        <w:rPr>
          <w:rFonts w:ascii="宋体" w:eastAsia="宋体" w:hAnsi="宋体"/>
        </w:rPr>
        <w:lastRenderedPageBreak/>
        <w:t>俩人捡了半天，对坐在炕上开始各自捶腰。</w:t>
      </w:r>
      <w:r w:rsidRPr="001233AF">
        <w:rPr>
          <w:rFonts w:ascii="宋体" w:eastAsia="宋体" w:hAnsi="宋体"/>
        </w:rPr>
        <w:br/>
        <w:t>“熊小子，其实我和虎子啥都没干呢。”</w:t>
      </w:r>
      <w:r w:rsidRPr="001233AF">
        <w:rPr>
          <w:rFonts w:ascii="宋体" w:eastAsia="宋体" w:hAnsi="宋体"/>
        </w:rPr>
        <w:br/>
        <w:t>豹子捶着腰说。</w:t>
      </w:r>
      <w:r w:rsidRPr="001233AF">
        <w:rPr>
          <w:rFonts w:ascii="宋体" w:eastAsia="宋体" w:hAnsi="宋体"/>
        </w:rPr>
        <w:br/>
        <w:t>“为啥？豹子你不行了吗？不对啊，前阵子我摸你，你还硬的跟棒槌似的。”</w:t>
      </w:r>
      <w:r w:rsidRPr="001233AF">
        <w:rPr>
          <w:rFonts w:ascii="宋体" w:eastAsia="宋体" w:hAnsi="宋体"/>
        </w:rPr>
        <w:br/>
        <w:t>坏熊瞪圆了俩眼摸着胡子自己在那嘀咕开了。</w:t>
      </w:r>
      <w:r w:rsidRPr="001233AF">
        <w:rPr>
          <w:rFonts w:ascii="宋体" w:eastAsia="宋体" w:hAnsi="宋体"/>
        </w:rPr>
        <w:br/>
        <w:t>“我就是有点下不去手，连亲嘴儿都觉得别扭。”</w:t>
      </w:r>
      <w:r w:rsidRPr="001233AF">
        <w:rPr>
          <w:rFonts w:ascii="宋体" w:eastAsia="宋体" w:hAnsi="宋体"/>
        </w:rPr>
        <w:br/>
        <w:t>豹子搓搓手，露出无可奈何的神态。</w:t>
      </w:r>
      <w:r w:rsidRPr="001233AF">
        <w:rPr>
          <w:rFonts w:ascii="宋体" w:eastAsia="宋体" w:hAnsi="宋体"/>
        </w:rPr>
        <w:br/>
        <w:t>“你不喜欢虎子啦？”</w:t>
      </w:r>
      <w:r w:rsidRPr="001233AF">
        <w:rPr>
          <w:rFonts w:ascii="宋体" w:eastAsia="宋体" w:hAnsi="宋体"/>
        </w:rPr>
        <w:br/>
        <w:t>坏熊震惊地嚷嚷着。</w:t>
      </w:r>
      <w:r w:rsidRPr="001233AF">
        <w:rPr>
          <w:rFonts w:ascii="宋体" w:eastAsia="宋体" w:hAnsi="宋体"/>
        </w:rPr>
        <w:br/>
        <w:t>“不是，我喜欢虎子，可虎子是个男的，我对男的没经验，总觉得不适应，不知道和一个男的亲嘴和办那事儿是啥感觉，有点别扭。”</w:t>
      </w:r>
      <w:r w:rsidRPr="001233AF">
        <w:rPr>
          <w:rFonts w:ascii="宋体" w:eastAsia="宋体" w:hAnsi="宋体"/>
        </w:rPr>
        <w:br/>
        <w:t>豹子试图解释清楚。</w:t>
      </w:r>
      <w:r w:rsidRPr="001233AF">
        <w:rPr>
          <w:rFonts w:ascii="宋体" w:eastAsia="宋体" w:hAnsi="宋体"/>
        </w:rPr>
        <w:br/>
        <w:t>“你那意思只想跟虎子谈恋爱，不想跟虎子睡觉？干谈？”</w:t>
      </w:r>
      <w:r w:rsidRPr="001233AF">
        <w:rPr>
          <w:rFonts w:ascii="宋体" w:eastAsia="宋体" w:hAnsi="宋体"/>
        </w:rPr>
        <w:br/>
        <w:t>坏熊惊讶地看着豹子，像在看一个稀罕物。</w:t>
      </w:r>
      <w:r w:rsidRPr="001233AF">
        <w:rPr>
          <w:rFonts w:ascii="宋体" w:eastAsia="宋体" w:hAnsi="宋体"/>
        </w:rPr>
        <w:br/>
        <w:t>“也不是！我想跟虎子那啥，就是我有点害怕和害羞……”</w:t>
      </w:r>
      <w:r w:rsidRPr="001233AF">
        <w:rPr>
          <w:rFonts w:ascii="宋体" w:eastAsia="宋体" w:hAnsi="宋体"/>
        </w:rPr>
        <w:br/>
        <w:t>豹子的声音小了下去，一脸的扭捏。</w:t>
      </w:r>
      <w:r w:rsidRPr="001233AF">
        <w:rPr>
          <w:rFonts w:ascii="宋体" w:eastAsia="宋体" w:hAnsi="宋体"/>
        </w:rPr>
        <w:br/>
        <w:t>“哦，那我明白了，你就像个不知道咋睡姑娘的愣小子，狗咬刺猬——不知道从哪下嘴。”</w:t>
      </w:r>
      <w:r w:rsidRPr="001233AF">
        <w:rPr>
          <w:rFonts w:ascii="宋体" w:eastAsia="宋体" w:hAnsi="宋体"/>
        </w:rPr>
        <w:br/>
        <w:t>坏熊一脸了然地说。</w:t>
      </w:r>
      <w:r w:rsidRPr="001233AF">
        <w:rPr>
          <w:rFonts w:ascii="宋体" w:eastAsia="宋体" w:hAnsi="宋体"/>
        </w:rPr>
        <w:br/>
        <w:t>“我……”</w:t>
      </w:r>
      <w:r w:rsidRPr="001233AF">
        <w:rPr>
          <w:rFonts w:ascii="宋体" w:eastAsia="宋体" w:hAnsi="宋体"/>
        </w:rPr>
        <w:br/>
        <w:t>豹子张嘴刚要在说什么，坏熊忽然一探身子，用两只大手紧紧抱住豹子的脑袋，然后张着毛茸茸的大嘴，用力的朝豹子张开的嘴上亲了下去。</w:t>
      </w:r>
      <w:r w:rsidRPr="001233AF">
        <w:rPr>
          <w:rFonts w:ascii="宋体" w:eastAsia="宋体" w:hAnsi="宋体"/>
        </w:rPr>
        <w:br/>
        <w:t>屋里立刻安静了下来，豹子挣扎了一下，坏熊更加用力的抱紧了豹子的脑袋。</w:t>
      </w:r>
      <w:r w:rsidRPr="001233AF">
        <w:rPr>
          <w:rFonts w:ascii="宋体" w:eastAsia="宋体" w:hAnsi="宋体"/>
        </w:rPr>
        <w:br/>
        <w:t>豹子抓在手里的一把红豆子都掉了下去，在炕上蹦跳着撒成一片。</w:t>
      </w:r>
    </w:p>
    <w:p w14:paraId="27E56AEC" w14:textId="77777777" w:rsidR="007A51CA" w:rsidRPr="001233AF" w:rsidRDefault="00000000">
      <w:pPr>
        <w:pStyle w:val="aa"/>
        <w:rPr>
          <w:rFonts w:ascii="宋体" w:eastAsia="宋体" w:hAnsi="宋体"/>
        </w:rPr>
      </w:pPr>
      <w:r w:rsidRPr="001233AF">
        <w:rPr>
          <w:rFonts w:ascii="宋体" w:eastAsia="宋体" w:hAnsi="宋体"/>
        </w:rPr>
        <w:t>虎叔 番外：熊虎豹三人行（四）</w:t>
      </w:r>
    </w:p>
    <w:p w14:paraId="274394C9" w14:textId="77777777" w:rsidR="007A51CA" w:rsidRPr="001233AF" w:rsidRDefault="00000000">
      <w:pPr>
        <w:rPr>
          <w:rFonts w:ascii="宋体" w:eastAsia="宋体" w:hAnsi="宋体"/>
        </w:rPr>
      </w:pPr>
      <w:r w:rsidRPr="001233AF">
        <w:rPr>
          <w:rFonts w:ascii="宋体" w:eastAsia="宋体" w:hAnsi="宋体"/>
        </w:rPr>
        <w:t>豹子从来没想过有一天坏熊会跟他亲嘴儿。</w:t>
      </w:r>
      <w:r w:rsidRPr="001233AF">
        <w:rPr>
          <w:rFonts w:ascii="宋体" w:eastAsia="宋体" w:hAnsi="宋体"/>
        </w:rPr>
        <w:br/>
        <w:t>豹子也从来没想过有一天他会跟虎子以外的男人亲嘴儿。</w:t>
      </w:r>
      <w:r w:rsidRPr="001233AF">
        <w:rPr>
          <w:rFonts w:ascii="宋体" w:eastAsia="宋体" w:hAnsi="宋体"/>
        </w:rPr>
        <w:br/>
        <w:t>豹子被坏熊亲住的那一刻，整个人都傻了，僵住了。</w:t>
      </w:r>
      <w:r w:rsidRPr="001233AF">
        <w:rPr>
          <w:rFonts w:ascii="宋体" w:eastAsia="宋体" w:hAnsi="宋体"/>
        </w:rPr>
        <w:br/>
        <w:t>震惊得简直难以置信！</w:t>
      </w:r>
      <w:r w:rsidRPr="001233AF">
        <w:rPr>
          <w:rFonts w:ascii="宋体" w:eastAsia="宋体" w:hAnsi="宋体"/>
        </w:rPr>
        <w:br/>
        <w:t>不光说这是他跟一个老爷们的初吻，就单跟熊小子亲嘴儿这件事就让他连做梦都没想到。</w:t>
      </w:r>
      <w:r w:rsidRPr="001233AF">
        <w:rPr>
          <w:rFonts w:ascii="宋体" w:eastAsia="宋体" w:hAnsi="宋体"/>
        </w:rPr>
        <w:br/>
        <w:t>豹子一直以来在私心里都认为他跟坏熊应该是情敌的关系，他跟坏熊一直都在抢虎子，哪怕坏熊再怎么度量大主动成全他和虎子，豹子也觉得他们情敌的关系不会变。</w:t>
      </w:r>
      <w:r w:rsidRPr="001233AF">
        <w:rPr>
          <w:rFonts w:ascii="宋体" w:eastAsia="宋体" w:hAnsi="宋体"/>
        </w:rPr>
        <w:br/>
        <w:t>豹子甚至觉得他和坏熊就像那古时候三妻四妾里的大老婆和小老婆，三宫六院里的皇后和嫔妃，是要在虎子跟前争宠争的鸡飞狗跳才行。</w:t>
      </w:r>
      <w:r w:rsidRPr="001233AF">
        <w:rPr>
          <w:rFonts w:ascii="宋体" w:eastAsia="宋体" w:hAnsi="宋体"/>
        </w:rPr>
        <w:br/>
        <w:t>但是现在的情况就好像他还没爬上官人的床，没得到皇上的宠幸，大老婆就亲了小老婆，皇后先宠幸了嫔妃。</w:t>
      </w:r>
      <w:r w:rsidRPr="001233AF">
        <w:rPr>
          <w:rFonts w:ascii="宋体" w:eastAsia="宋体" w:hAnsi="宋体"/>
        </w:rPr>
        <w:br/>
        <w:t>豹子心里这个天塌地陷呐。</w:t>
      </w:r>
      <w:r w:rsidRPr="001233AF">
        <w:rPr>
          <w:rFonts w:ascii="宋体" w:eastAsia="宋体" w:hAnsi="宋体"/>
        </w:rPr>
        <w:br/>
      </w:r>
      <w:r w:rsidRPr="001233AF">
        <w:rPr>
          <w:rFonts w:ascii="宋体" w:eastAsia="宋体" w:hAnsi="宋体"/>
        </w:rPr>
        <w:lastRenderedPageBreak/>
        <w:t>于是豹子挣扎了一下，然后被坏熊用蛮力镇压了。</w:t>
      </w:r>
      <w:r w:rsidRPr="001233AF">
        <w:rPr>
          <w:rFonts w:ascii="宋体" w:eastAsia="宋体" w:hAnsi="宋体"/>
        </w:rPr>
        <w:br/>
        <w:t>豹子迷糊中感觉到了坏熊的舌头在自己口腔中的搅动和撩拨，纯粹感官上的愉悦深深刺激着豹子的大脑，这辈子第一次，豹子体会到了亲嘴儿的无穷快感，整个身子懒懒的，软软的，却又是激动万分的，像有光在血管里穿梭，有雷电在大脑里闪耀。</w:t>
      </w:r>
      <w:r w:rsidRPr="001233AF">
        <w:rPr>
          <w:rFonts w:ascii="宋体" w:eastAsia="宋体" w:hAnsi="宋体"/>
        </w:rPr>
        <w:br/>
        <w:t>“好了，就这样了。”</w:t>
      </w:r>
      <w:r w:rsidRPr="001233AF">
        <w:rPr>
          <w:rFonts w:ascii="宋体" w:eastAsia="宋体" w:hAnsi="宋体"/>
        </w:rPr>
        <w:br/>
        <w:t>坏熊却忽然从豹子身上翻了下来，趴在炕上笑眯眯的看着还在迷糊的豹子。</w:t>
      </w:r>
      <w:r w:rsidRPr="001233AF">
        <w:rPr>
          <w:rFonts w:ascii="宋体" w:eastAsia="宋体" w:hAnsi="宋体"/>
        </w:rPr>
        <w:br/>
        <w:t>豹子从戛然而止的快感中回过神来，羞耻地涨红了脸，抡起拳头在坏熊背上敲了几下，羞愤地说：</w:t>
      </w:r>
      <w:r w:rsidRPr="001233AF">
        <w:rPr>
          <w:rFonts w:ascii="宋体" w:eastAsia="宋体" w:hAnsi="宋体"/>
        </w:rPr>
        <w:br/>
        <w:t>“熊小子你瞎搞啥！乱亲嘴儿！我和男人的第一次亲嘴儿本来还想留给虎子呢！”</w:t>
      </w:r>
      <w:r w:rsidRPr="001233AF">
        <w:rPr>
          <w:rFonts w:ascii="宋体" w:eastAsia="宋体" w:hAnsi="宋体"/>
        </w:rPr>
        <w:br/>
        <w:t>坏熊趴在那笑眯眯地任豹子在他背上轻轻地捶来捶去。</w:t>
      </w:r>
      <w:r w:rsidRPr="001233AF">
        <w:rPr>
          <w:rFonts w:ascii="宋体" w:eastAsia="宋体" w:hAnsi="宋体"/>
        </w:rPr>
        <w:br/>
        <w:t>“豹子，咋样，被我亲的舒服吧？”</w:t>
      </w:r>
      <w:r w:rsidRPr="001233AF">
        <w:rPr>
          <w:rFonts w:ascii="宋体" w:eastAsia="宋体" w:hAnsi="宋体"/>
        </w:rPr>
        <w:br/>
        <w:t>坏熊笑眯眯地问豹子。</w:t>
      </w:r>
      <w:r w:rsidRPr="001233AF">
        <w:rPr>
          <w:rFonts w:ascii="宋体" w:eastAsia="宋体" w:hAnsi="宋体"/>
        </w:rPr>
        <w:br/>
        <w:t>“屁，一点都舒服！你的胡子扎死人！”</w:t>
      </w:r>
      <w:r w:rsidRPr="001233AF">
        <w:rPr>
          <w:rFonts w:ascii="宋体" w:eastAsia="宋体" w:hAnsi="宋体"/>
        </w:rPr>
        <w:br/>
        <w:t>豹子擦了擦嘴，一点都不想承认。</w:t>
      </w:r>
      <w:r w:rsidRPr="001233AF">
        <w:rPr>
          <w:rFonts w:ascii="宋体" w:eastAsia="宋体" w:hAnsi="宋体"/>
        </w:rPr>
        <w:br/>
        <w:t>“咱俩这是在干啥？好像背着虎子在偷情。”</w:t>
      </w:r>
      <w:r w:rsidRPr="001233AF">
        <w:rPr>
          <w:rFonts w:ascii="宋体" w:eastAsia="宋体" w:hAnsi="宋体"/>
        </w:rPr>
        <w:br/>
        <w:t>豹子用脚蹂踩着坏熊的大屁股语出惊人。</w:t>
      </w:r>
      <w:r w:rsidRPr="001233AF">
        <w:rPr>
          <w:rFonts w:ascii="宋体" w:eastAsia="宋体" w:hAnsi="宋体"/>
        </w:rPr>
        <w:br/>
        <w:t>坏熊哼唧了一声，翻了个白眼，没说话。</w:t>
      </w:r>
      <w:r w:rsidRPr="001233AF">
        <w:rPr>
          <w:rFonts w:ascii="宋体" w:eastAsia="宋体" w:hAnsi="宋体"/>
        </w:rPr>
        <w:br/>
        <w:t>“熊小子你是不是故意在勾搭我？”</w:t>
      </w:r>
      <w:r w:rsidRPr="001233AF">
        <w:rPr>
          <w:rFonts w:ascii="宋体" w:eastAsia="宋体" w:hAnsi="宋体"/>
        </w:rPr>
        <w:br/>
        <w:t>豹子用脚在坏熊的屁股上打着圈儿继续踩。</w:t>
      </w:r>
      <w:r w:rsidRPr="001233AF">
        <w:rPr>
          <w:rFonts w:ascii="宋体" w:eastAsia="宋体" w:hAnsi="宋体"/>
        </w:rPr>
        <w:br/>
        <w:t>“没啥勾搭不勾搭的，以后咱们三个要一起过日子，咱俩之间也不能太生分，那样会尴尬，豹子你啥都不懂，虎子又脸皮薄，我不牺牲自己这日子都没法过。”</w:t>
      </w:r>
      <w:r w:rsidRPr="001233AF">
        <w:rPr>
          <w:rFonts w:ascii="宋体" w:eastAsia="宋体" w:hAnsi="宋体"/>
        </w:rPr>
        <w:br/>
        <w:t>坏熊趴在那懒洋洋地说。</w:t>
      </w:r>
      <w:r w:rsidRPr="001233AF">
        <w:rPr>
          <w:rFonts w:ascii="宋体" w:eastAsia="宋体" w:hAnsi="宋体"/>
        </w:rPr>
        <w:br/>
        <w:t>“你牺牲个屁！明明你比我还享受！”</w:t>
      </w:r>
      <w:r w:rsidRPr="001233AF">
        <w:rPr>
          <w:rFonts w:ascii="宋体" w:eastAsia="宋体" w:hAnsi="宋体"/>
        </w:rPr>
        <w:br/>
        <w:t>豹子重重地在坏熊屁股上踩了一脚。</w:t>
      </w:r>
      <w:r w:rsidRPr="001233AF">
        <w:rPr>
          <w:rFonts w:ascii="宋体" w:eastAsia="宋体" w:hAnsi="宋体"/>
        </w:rPr>
        <w:br/>
        <w:t>豹子挨着坏熊躺了下来。</w:t>
      </w:r>
      <w:r w:rsidRPr="001233AF">
        <w:rPr>
          <w:rFonts w:ascii="宋体" w:eastAsia="宋体" w:hAnsi="宋体"/>
        </w:rPr>
        <w:br/>
        <w:t>“熊小子，说起来也奇怪，我对你为啥就比对虎子随便？对你做啥我都不会顾虑想太多，想做就做了。”</w:t>
      </w:r>
      <w:r w:rsidRPr="001233AF">
        <w:rPr>
          <w:rFonts w:ascii="宋体" w:eastAsia="宋体" w:hAnsi="宋体"/>
        </w:rPr>
        <w:br/>
        <w:t>豹子侧身躺着面对坏熊说。</w:t>
      </w:r>
      <w:r w:rsidRPr="001233AF">
        <w:rPr>
          <w:rFonts w:ascii="宋体" w:eastAsia="宋体" w:hAnsi="宋体"/>
        </w:rPr>
        <w:br/>
        <w:t>“因为豹子你不喜欢我，不在乎我啊。”</w:t>
      </w:r>
      <w:r w:rsidRPr="001233AF">
        <w:rPr>
          <w:rFonts w:ascii="宋体" w:eastAsia="宋体" w:hAnsi="宋体"/>
        </w:rPr>
        <w:br/>
        <w:t>坏熊也侧躺过来面对面看着豹子说。</w:t>
      </w:r>
      <w:r w:rsidRPr="001233AF">
        <w:rPr>
          <w:rFonts w:ascii="宋体" w:eastAsia="宋体" w:hAnsi="宋体"/>
        </w:rPr>
        <w:br/>
        <w:t>“越不喜欢，越不在乎，相处起来反而更自在吗？”</w:t>
      </w:r>
      <w:r w:rsidRPr="001233AF">
        <w:rPr>
          <w:rFonts w:ascii="宋体" w:eastAsia="宋体" w:hAnsi="宋体"/>
        </w:rPr>
        <w:br/>
        <w:t>豹子挠挠头。</w:t>
      </w:r>
      <w:r w:rsidRPr="001233AF">
        <w:rPr>
          <w:rFonts w:ascii="宋体" w:eastAsia="宋体" w:hAnsi="宋体"/>
        </w:rPr>
        <w:br/>
        <w:t>“也不是那样，我和虎子互相喜欢，也互相在乎，可我们相处起来也很自在，主要是豹子你不适应你的新身份，还没习惯，放不开。以后熟悉了就好了。豹子你别怕，有我呢，我会让咱们三个幸福地生活在一起的。”</w:t>
      </w:r>
      <w:r w:rsidRPr="001233AF">
        <w:rPr>
          <w:rFonts w:ascii="宋体" w:eastAsia="宋体" w:hAnsi="宋体"/>
        </w:rPr>
        <w:br/>
        <w:t>坏熊说完打了个哈欠，眯了眯眼，一副要睡着的样子。</w:t>
      </w:r>
      <w:r w:rsidRPr="001233AF">
        <w:rPr>
          <w:rFonts w:ascii="宋体" w:eastAsia="宋体" w:hAnsi="宋体"/>
        </w:rPr>
        <w:br/>
        <w:t>“熊小子你说咱俩算不算情敌啊？”</w:t>
      </w:r>
      <w:r w:rsidRPr="001233AF">
        <w:rPr>
          <w:rFonts w:ascii="宋体" w:eastAsia="宋体" w:hAnsi="宋体"/>
        </w:rPr>
        <w:br/>
        <w:t>豹子心里还是有些迷茫，他不习惯坏熊对他这么好。</w:t>
      </w:r>
      <w:r w:rsidRPr="001233AF">
        <w:rPr>
          <w:rFonts w:ascii="宋体" w:eastAsia="宋体" w:hAnsi="宋体"/>
        </w:rPr>
        <w:br/>
        <w:t>“以前算，现在不是了，现在咱俩是一家人，是三口子里面的两口子，豹子，从今往后，</w:t>
      </w:r>
      <w:r w:rsidRPr="001233AF">
        <w:rPr>
          <w:rFonts w:ascii="宋体" w:eastAsia="宋体" w:hAnsi="宋体"/>
        </w:rPr>
        <w:lastRenderedPageBreak/>
        <w:t>咱俩也是两口子了。”</w:t>
      </w:r>
      <w:r w:rsidRPr="001233AF">
        <w:rPr>
          <w:rFonts w:ascii="宋体" w:eastAsia="宋体" w:hAnsi="宋体"/>
        </w:rPr>
        <w:br/>
        <w:t>坏熊睁开眼看着豹子微微笑着说。</w:t>
      </w:r>
      <w:r w:rsidRPr="001233AF">
        <w:rPr>
          <w:rFonts w:ascii="宋体" w:eastAsia="宋体" w:hAnsi="宋体"/>
        </w:rPr>
        <w:br/>
        <w:t>豹子心里又古怪又觉得暖烘烘。</w:t>
      </w:r>
      <w:r w:rsidRPr="001233AF">
        <w:rPr>
          <w:rFonts w:ascii="宋体" w:eastAsia="宋体" w:hAnsi="宋体"/>
        </w:rPr>
        <w:br/>
        <w:t>“熊小子，以前我咋没发现你人这么好？”</w:t>
      </w:r>
      <w:r w:rsidRPr="001233AF">
        <w:rPr>
          <w:rFonts w:ascii="宋体" w:eastAsia="宋体" w:hAnsi="宋体"/>
        </w:rPr>
        <w:br/>
        <w:t>豹子看着要睡着的坏熊感慨地说。</w:t>
      </w:r>
      <w:r w:rsidRPr="001233AF">
        <w:rPr>
          <w:rFonts w:ascii="宋体" w:eastAsia="宋体" w:hAnsi="宋体"/>
        </w:rPr>
        <w:br/>
        <w:t>“因为以前咱们不是两口子啊。”</w:t>
      </w:r>
      <w:r w:rsidRPr="001233AF">
        <w:rPr>
          <w:rFonts w:ascii="宋体" w:eastAsia="宋体" w:hAnsi="宋体"/>
        </w:rPr>
        <w:br/>
        <w:t>坏熊迷迷糊糊地咕哝着，轻轻打起了呼噜。</w:t>
      </w:r>
      <w:r w:rsidRPr="001233AF">
        <w:rPr>
          <w:rFonts w:ascii="宋体" w:eastAsia="宋体" w:hAnsi="宋体"/>
        </w:rPr>
        <w:br/>
        <w:t>豹子看了一会儿睡着的熊小子，坐起来，一个人继续慢慢捡豆子。</w:t>
      </w:r>
      <w:r w:rsidRPr="001233AF">
        <w:rPr>
          <w:rFonts w:ascii="宋体" w:eastAsia="宋体" w:hAnsi="宋体"/>
        </w:rPr>
        <w:br/>
        <w:t>冬天的阳光明亮地洒进屋子，豹子把一粒红豆捏起来，手上顿了顿，然后笑着嘀咕了一声：</w:t>
      </w:r>
      <w:r w:rsidRPr="001233AF">
        <w:rPr>
          <w:rFonts w:ascii="宋体" w:eastAsia="宋体" w:hAnsi="宋体"/>
        </w:rPr>
        <w:br/>
        <w:t>“三口子啊。”</w:t>
      </w:r>
      <w:r w:rsidRPr="001233AF">
        <w:rPr>
          <w:rFonts w:ascii="宋体" w:eastAsia="宋体" w:hAnsi="宋体"/>
        </w:rPr>
        <w:br/>
        <w:t>虎子这时候从外面推门走了进来，看到坏熊又在炕上躺下了，进门就大声喊；</w:t>
      </w:r>
      <w:r w:rsidRPr="001233AF">
        <w:rPr>
          <w:rFonts w:ascii="宋体" w:eastAsia="宋体" w:hAnsi="宋体"/>
        </w:rPr>
        <w:br/>
        <w:t>“坏熊你又偷懒！”</w:t>
      </w:r>
      <w:r w:rsidRPr="001233AF">
        <w:rPr>
          <w:rFonts w:ascii="宋体" w:eastAsia="宋体" w:hAnsi="宋体"/>
        </w:rPr>
        <w:br/>
        <w:t>坏熊应声一骨碌爬起来，打了个哈欠，坐在那又开始笨手笨脚的继续捡豆子。</w:t>
      </w:r>
    </w:p>
    <w:p w14:paraId="66AFAD92" w14:textId="77777777" w:rsidR="007A51CA" w:rsidRPr="001233AF" w:rsidRDefault="00000000">
      <w:pPr>
        <w:pStyle w:val="aa"/>
        <w:rPr>
          <w:rFonts w:ascii="宋体" w:eastAsia="宋体" w:hAnsi="宋体"/>
        </w:rPr>
      </w:pPr>
      <w:r w:rsidRPr="001233AF">
        <w:rPr>
          <w:rFonts w:ascii="宋体" w:eastAsia="宋体" w:hAnsi="宋体"/>
        </w:rPr>
        <w:t>虎叔 番外：熊虎豹三人行（五）</w:t>
      </w:r>
    </w:p>
    <w:p w14:paraId="7CA2AFF9" w14:textId="77777777" w:rsidR="007A51CA" w:rsidRPr="001233AF" w:rsidRDefault="00000000">
      <w:pPr>
        <w:rPr>
          <w:rFonts w:ascii="宋体" w:eastAsia="宋体" w:hAnsi="宋体"/>
        </w:rPr>
      </w:pPr>
      <w:r w:rsidRPr="001233AF">
        <w:rPr>
          <w:rFonts w:ascii="宋体" w:eastAsia="宋体" w:hAnsi="宋体"/>
        </w:rPr>
        <w:t>豹子看见虎子进屋来了，还吼了熊小子，豹子竟然觉得有些心虚。</w:t>
      </w:r>
      <w:r w:rsidRPr="001233AF">
        <w:rPr>
          <w:rFonts w:ascii="宋体" w:eastAsia="宋体" w:hAnsi="宋体"/>
        </w:rPr>
        <w:br/>
        <w:t>在豹子的潜意识里，熊小子和虎子他们俩才是正宗的两口子，自己是额外插进来外来户，说不好听的有点像被人唾弃的小三。</w:t>
      </w:r>
      <w:r w:rsidRPr="001233AF">
        <w:rPr>
          <w:rFonts w:ascii="宋体" w:eastAsia="宋体" w:hAnsi="宋体"/>
        </w:rPr>
        <w:br/>
        <w:t>但是现在坏熊忽然跟自己亲上了，熊小子背着虎子跟自己亲嘴儿那就是在背着虎子在偷人，自己好像给虎子戴了绿帽子啦！豹子羞耻地在心里想。</w:t>
      </w:r>
      <w:r w:rsidRPr="001233AF">
        <w:rPr>
          <w:rFonts w:ascii="宋体" w:eastAsia="宋体" w:hAnsi="宋体"/>
        </w:rPr>
        <w:br/>
        <w:t>自己原本算是和坏熊在抢虎子，现在倒好像是自己先从虎子身边把坏熊抢过来了。</w:t>
      </w:r>
      <w:r w:rsidRPr="001233AF">
        <w:rPr>
          <w:rFonts w:ascii="宋体" w:eastAsia="宋体" w:hAnsi="宋体"/>
        </w:rPr>
        <w:br/>
        <w:t>豹子觉得有点乱，这都是什么跟什么啊！都怪熊小子不好。</w:t>
      </w:r>
      <w:r w:rsidRPr="001233AF">
        <w:rPr>
          <w:rFonts w:ascii="宋体" w:eastAsia="宋体" w:hAnsi="宋体"/>
        </w:rPr>
        <w:br/>
        <w:t>“虎子，我刚才和豹子亲嘴儿了。”</w:t>
      </w:r>
      <w:r w:rsidRPr="001233AF">
        <w:rPr>
          <w:rFonts w:ascii="宋体" w:eastAsia="宋体" w:hAnsi="宋体"/>
        </w:rPr>
        <w:br/>
        <w:t>坏熊这个憨货竟然还傻呵呵的继续添乱，啥都敢说。</w:t>
      </w:r>
      <w:r w:rsidRPr="001233AF">
        <w:rPr>
          <w:rFonts w:ascii="宋体" w:eastAsia="宋体" w:hAnsi="宋体"/>
        </w:rPr>
        <w:br/>
        <w:t>豹子惊得差点跳起来，赶紧扭头看虎子，想跟虎子解释什么却又不知道说什么。</w:t>
      </w:r>
      <w:r w:rsidRPr="001233AF">
        <w:rPr>
          <w:rFonts w:ascii="宋体" w:eastAsia="宋体" w:hAnsi="宋体"/>
        </w:rPr>
        <w:br/>
        <w:t>虎子明显也惊讶了一下。</w:t>
      </w:r>
      <w:r w:rsidRPr="001233AF">
        <w:rPr>
          <w:rFonts w:ascii="宋体" w:eastAsia="宋体" w:hAnsi="宋体"/>
        </w:rPr>
        <w:br/>
        <w:t>“豹子说他想和虎子你亲嘴儿又不敢，他说跟男人亲嘴儿感觉有点别扭，我就抱着他的脑袋硬把他给亲了，让他感觉一下和男人亲嘴儿是啥样。豹子看起来挺喜欢的，哈哈！”</w:t>
      </w:r>
      <w:r w:rsidRPr="001233AF">
        <w:rPr>
          <w:rFonts w:ascii="宋体" w:eastAsia="宋体" w:hAnsi="宋体"/>
        </w:rPr>
        <w:br/>
        <w:t>熊小子摇头晃脑很欢快地说。</w:t>
      </w:r>
      <w:r w:rsidRPr="001233AF">
        <w:rPr>
          <w:rFonts w:ascii="宋体" w:eastAsia="宋体" w:hAnsi="宋体"/>
        </w:rPr>
        <w:br/>
        <w:t>豹子和虎子却相顾无语，说不出话来。</w:t>
      </w:r>
      <w:r w:rsidRPr="001233AF">
        <w:rPr>
          <w:rFonts w:ascii="宋体" w:eastAsia="宋体" w:hAnsi="宋体"/>
        </w:rPr>
        <w:br/>
        <w:t>“熊小子就喜欢瞎胡闹，呵呵。”</w:t>
      </w:r>
      <w:r w:rsidRPr="001233AF">
        <w:rPr>
          <w:rFonts w:ascii="宋体" w:eastAsia="宋体" w:hAnsi="宋体"/>
        </w:rPr>
        <w:br/>
        <w:t>豹子最后挤出一个比哭还难看的笑容对虎子说。</w:t>
      </w:r>
      <w:r w:rsidRPr="001233AF">
        <w:rPr>
          <w:rFonts w:ascii="宋体" w:eastAsia="宋体" w:hAnsi="宋体"/>
        </w:rPr>
        <w:br/>
        <w:t>“嗯，他有时候做事不过脑子。”</w:t>
      </w:r>
      <w:r w:rsidRPr="001233AF">
        <w:rPr>
          <w:rFonts w:ascii="宋体" w:eastAsia="宋体" w:hAnsi="宋体"/>
        </w:rPr>
        <w:br/>
        <w:t>虎子说完也笑了笑，脱鞋上炕，然后又脱了棉袄棉裤，穿着秋衣秋裤坐下来和坏熊豹子一起捡豆子。</w:t>
      </w:r>
      <w:r w:rsidRPr="001233AF">
        <w:rPr>
          <w:rFonts w:ascii="宋体" w:eastAsia="宋体" w:hAnsi="宋体"/>
        </w:rPr>
        <w:br/>
        <w:t>“要不虎子你也跟豹子亲嘴儿试试？”</w:t>
      </w:r>
      <w:r w:rsidRPr="001233AF">
        <w:rPr>
          <w:rFonts w:ascii="宋体" w:eastAsia="宋体" w:hAnsi="宋体"/>
        </w:rPr>
        <w:br/>
        <w:t>坏熊伸着脖子一脸期待地看着虎子说。</w:t>
      </w:r>
      <w:r w:rsidRPr="001233AF">
        <w:rPr>
          <w:rFonts w:ascii="宋体" w:eastAsia="宋体" w:hAnsi="宋体"/>
        </w:rPr>
        <w:br/>
      </w:r>
      <w:r w:rsidRPr="001233AF">
        <w:rPr>
          <w:rFonts w:ascii="宋体" w:eastAsia="宋体" w:hAnsi="宋体"/>
        </w:rPr>
        <w:lastRenderedPageBreak/>
        <w:t>虎子安静的低头捡豆子，没理坏熊。</w:t>
      </w:r>
      <w:r w:rsidRPr="001233AF">
        <w:rPr>
          <w:rFonts w:ascii="宋体" w:eastAsia="宋体" w:hAnsi="宋体"/>
        </w:rPr>
        <w:br/>
        <w:t>“亲嘴儿哪能说亲就亲。得找找感觉，感觉对了才能亲。再说熊小子你瞪着俩大眼珠子在旁边看着，谁能亲的下去啊？”</w:t>
      </w:r>
      <w:r w:rsidRPr="001233AF">
        <w:rPr>
          <w:rFonts w:ascii="宋体" w:eastAsia="宋体" w:hAnsi="宋体"/>
        </w:rPr>
        <w:br/>
        <w:t>豹子看虎子没啥动静，没赞成也没反对，赶紧咋咋呼呼的喊着想化解尴尬。</w:t>
      </w:r>
      <w:r w:rsidRPr="001233AF">
        <w:rPr>
          <w:rFonts w:ascii="宋体" w:eastAsia="宋体" w:hAnsi="宋体"/>
        </w:rPr>
        <w:br/>
        <w:t>“亲个嘴儿哪那么多讲究！”</w:t>
      </w:r>
      <w:r w:rsidRPr="001233AF">
        <w:rPr>
          <w:rFonts w:ascii="宋体" w:eastAsia="宋体" w:hAnsi="宋体"/>
        </w:rPr>
        <w:br/>
        <w:t>坏熊喊了一嗓子，然后扑过去直接推倒虎子亲了上去。</w:t>
      </w:r>
      <w:r w:rsidRPr="001233AF">
        <w:rPr>
          <w:rFonts w:ascii="宋体" w:eastAsia="宋体" w:hAnsi="宋体"/>
        </w:rPr>
        <w:br/>
        <w:t>虎子竟然没反抗，应推而倒，被坏熊整个人压在了身下。</w:t>
      </w:r>
      <w:r w:rsidRPr="001233AF">
        <w:rPr>
          <w:rFonts w:ascii="宋体" w:eastAsia="宋体" w:hAnsi="宋体"/>
        </w:rPr>
        <w:br/>
        <w:t>豹子有些傻眼了。</w:t>
      </w:r>
      <w:r w:rsidRPr="001233AF">
        <w:rPr>
          <w:rFonts w:ascii="宋体" w:eastAsia="宋体" w:hAnsi="宋体"/>
        </w:rPr>
        <w:br/>
        <w:t>你们俩咋能这样呢？</w:t>
      </w:r>
      <w:r w:rsidRPr="001233AF">
        <w:rPr>
          <w:rFonts w:ascii="宋体" w:eastAsia="宋体" w:hAnsi="宋体"/>
        </w:rPr>
        <w:br/>
        <w:t>我还在呢啊！你俩就这么亲上啦？</w:t>
      </w:r>
      <w:r w:rsidRPr="001233AF">
        <w:rPr>
          <w:rFonts w:ascii="宋体" w:eastAsia="宋体" w:hAnsi="宋体"/>
        </w:rPr>
        <w:br/>
        <w:t>豹子挪了挪屁股，有点不好意思，想逃走。</w:t>
      </w:r>
      <w:r w:rsidRPr="001233AF">
        <w:rPr>
          <w:rFonts w:ascii="宋体" w:eastAsia="宋体" w:hAnsi="宋体"/>
        </w:rPr>
        <w:br/>
        <w:t>坏熊却一把拉住了他。</w:t>
      </w:r>
      <w:r w:rsidRPr="001233AF">
        <w:rPr>
          <w:rFonts w:ascii="宋体" w:eastAsia="宋体" w:hAnsi="宋体"/>
        </w:rPr>
        <w:br/>
        <w:t>“看着，好好学学。”</w:t>
      </w:r>
      <w:r w:rsidRPr="001233AF">
        <w:rPr>
          <w:rFonts w:ascii="宋体" w:eastAsia="宋体" w:hAnsi="宋体"/>
        </w:rPr>
        <w:br/>
        <w:t>坏熊抬起头看着豹子说。</w:t>
      </w:r>
      <w:r w:rsidRPr="001233AF">
        <w:rPr>
          <w:rFonts w:ascii="宋体" w:eastAsia="宋体" w:hAnsi="宋体"/>
        </w:rPr>
        <w:br/>
        <w:t>“我不看，我啥都会，不学也会，谁还没亲过嘴儿啊！”</w:t>
      </w:r>
      <w:r w:rsidRPr="001233AF">
        <w:rPr>
          <w:rFonts w:ascii="宋体" w:eastAsia="宋体" w:hAnsi="宋体"/>
        </w:rPr>
        <w:br/>
        <w:t>豹子还是想跑。</w:t>
      </w:r>
      <w:r w:rsidRPr="001233AF">
        <w:rPr>
          <w:rFonts w:ascii="宋体" w:eastAsia="宋体" w:hAnsi="宋体"/>
        </w:rPr>
        <w:br/>
        <w:t>坏熊忽然翻身下来，抱起豹子扔在了虎子身上。</w:t>
      </w:r>
      <w:r w:rsidRPr="001233AF">
        <w:rPr>
          <w:rFonts w:ascii="宋体" w:eastAsia="宋体" w:hAnsi="宋体"/>
        </w:rPr>
        <w:br/>
        <w:t>“那换你去亲虎子。”</w:t>
      </w:r>
      <w:r w:rsidRPr="001233AF">
        <w:rPr>
          <w:rFonts w:ascii="宋体" w:eastAsia="宋体" w:hAnsi="宋体"/>
        </w:rPr>
        <w:br/>
        <w:t>坏熊按着豹子大咧咧地说。</w:t>
      </w:r>
      <w:r w:rsidRPr="001233AF">
        <w:rPr>
          <w:rFonts w:ascii="宋体" w:eastAsia="宋体" w:hAnsi="宋体"/>
        </w:rPr>
        <w:br/>
        <w:t>豹子被坏熊按在虎子身上，和虎子脸贴着脸，虎子闭着眼，脸上有两坨红晕。</w:t>
      </w:r>
      <w:r w:rsidRPr="001233AF">
        <w:rPr>
          <w:rFonts w:ascii="宋体" w:eastAsia="宋体" w:hAnsi="宋体"/>
        </w:rPr>
        <w:br/>
        <w:t>豹子这辈子都没这么尴尬过。</w:t>
      </w:r>
      <w:r w:rsidRPr="001233AF">
        <w:rPr>
          <w:rFonts w:ascii="宋体" w:eastAsia="宋体" w:hAnsi="宋体"/>
        </w:rPr>
        <w:br/>
        <w:t>“熊小子你放手，我没你脸皮那么厚，你看着我亲不下去。”</w:t>
      </w:r>
      <w:r w:rsidRPr="001233AF">
        <w:rPr>
          <w:rFonts w:ascii="宋体" w:eastAsia="宋体" w:hAnsi="宋体"/>
        </w:rPr>
        <w:br/>
        <w:t>豹子不想就范。</w:t>
      </w:r>
      <w:r w:rsidRPr="001233AF">
        <w:rPr>
          <w:rFonts w:ascii="宋体" w:eastAsia="宋体" w:hAnsi="宋体"/>
        </w:rPr>
        <w:br/>
        <w:t>在豹子的心里，他和虎子的第一次亲嘴儿应该是心意相通水到渠成的，很浪漫，很唯美，充满了感情的水乳交融。而不是被人强迫着按在虎子身上。</w:t>
      </w:r>
      <w:r w:rsidRPr="001233AF">
        <w:rPr>
          <w:rFonts w:ascii="宋体" w:eastAsia="宋体" w:hAnsi="宋体"/>
        </w:rPr>
        <w:br/>
        <w:t>“哦，那我出去撒尿了，你们俩继续。”</w:t>
      </w:r>
      <w:r w:rsidRPr="001233AF">
        <w:rPr>
          <w:rFonts w:ascii="宋体" w:eastAsia="宋体" w:hAnsi="宋体"/>
        </w:rPr>
        <w:br/>
        <w:t>坏熊说完真的放开手穿起了棉衣裤，推门走了出去。</w:t>
      </w:r>
      <w:r w:rsidRPr="001233AF">
        <w:rPr>
          <w:rFonts w:ascii="宋体" w:eastAsia="宋体" w:hAnsi="宋体"/>
        </w:rPr>
        <w:br/>
        <w:t>屋里一下子变得很安静，豹子还在虎子身上趴着，虎子这时候忽然睁开眼看着豹子：</w:t>
      </w:r>
      <w:r w:rsidRPr="001233AF">
        <w:rPr>
          <w:rFonts w:ascii="宋体" w:eastAsia="宋体" w:hAnsi="宋体"/>
        </w:rPr>
        <w:br/>
        <w:t>“不想和我亲嘴儿？”</w:t>
      </w:r>
      <w:r w:rsidRPr="001233AF">
        <w:rPr>
          <w:rFonts w:ascii="宋体" w:eastAsia="宋体" w:hAnsi="宋体"/>
        </w:rPr>
        <w:br/>
        <w:t>虎子看着豹子柔和地问。</w:t>
      </w:r>
      <w:r w:rsidRPr="001233AF">
        <w:rPr>
          <w:rFonts w:ascii="宋体" w:eastAsia="宋体" w:hAnsi="宋体"/>
        </w:rPr>
        <w:br/>
        <w:t>“想，可是……”</w:t>
      </w:r>
      <w:r w:rsidRPr="001233AF">
        <w:rPr>
          <w:rFonts w:ascii="宋体" w:eastAsia="宋体" w:hAnsi="宋体"/>
        </w:rPr>
        <w:br/>
        <w:t>豹子的话说了一半嘴就被虎子的嘴堵上了，然后就是一个温柔悠长的的亲吻。</w:t>
      </w:r>
      <w:r w:rsidRPr="001233AF">
        <w:rPr>
          <w:rFonts w:ascii="宋体" w:eastAsia="宋体" w:hAnsi="宋体"/>
        </w:rPr>
        <w:br/>
        <w:t>虎子占据着主动，但是和坏熊亲吻豹子的方式完全不同，水一样温润柔滑。</w:t>
      </w:r>
      <w:r w:rsidRPr="001233AF">
        <w:rPr>
          <w:rFonts w:ascii="宋体" w:eastAsia="宋体" w:hAnsi="宋体"/>
        </w:rPr>
        <w:br/>
        <w:t>豹子一开始紧张得浑身僵硬，大气都不敢喘，虎子一边亲着豹子一边用手轻轻抚摸着豹子的背，来回摩挲着，豹子终于慢慢放松了下来，投入了进去。模仿着坏熊的方式把舌头猛烈地在虎子口腔里来回搅动着，虎子把自己的舌头跟豹子的舌头缠绕起来，吮吸逗弄着，豹子越亲越激动，一脚踢翻了装红豆的不锈钢盆子，咣铛一声，盆子掉到了地上，红豆子撒了满屋都是。</w:t>
      </w:r>
      <w:r w:rsidRPr="001233AF">
        <w:rPr>
          <w:rFonts w:ascii="宋体" w:eastAsia="宋体" w:hAnsi="宋体"/>
        </w:rPr>
        <w:br/>
        <w:t>豹子不想管，还想继续亲，几十年的感情，都爆发在了刚才的亲吻里。</w:t>
      </w:r>
      <w:r w:rsidRPr="001233AF">
        <w:rPr>
          <w:rFonts w:ascii="宋体" w:eastAsia="宋体" w:hAnsi="宋体"/>
        </w:rPr>
        <w:br/>
      </w:r>
      <w:r w:rsidRPr="001233AF">
        <w:rPr>
          <w:rFonts w:ascii="宋体" w:eastAsia="宋体" w:hAnsi="宋体"/>
        </w:rPr>
        <w:lastRenderedPageBreak/>
        <w:t>屋门这时候却被猛地撞开了，坏熊提着裤带冲了进来。</w:t>
      </w:r>
      <w:r w:rsidRPr="001233AF">
        <w:rPr>
          <w:rFonts w:ascii="宋体" w:eastAsia="宋体" w:hAnsi="宋体"/>
        </w:rPr>
        <w:br/>
        <w:t>“咋了咋了？我咋听见摔盆子的声音，你俩打起来啦？”</w:t>
      </w:r>
      <w:r w:rsidRPr="001233AF">
        <w:rPr>
          <w:rFonts w:ascii="宋体" w:eastAsia="宋体" w:hAnsi="宋体"/>
        </w:rPr>
        <w:br/>
        <w:t>然后坏熊目瞪口呆地看着滚了满地的红豆子，再看看炕上还在压成一团儿面红耳赤的俩人，大声嚷嚷：</w:t>
      </w:r>
      <w:r w:rsidRPr="001233AF">
        <w:rPr>
          <w:rFonts w:ascii="宋体" w:eastAsia="宋体" w:hAnsi="宋体"/>
        </w:rPr>
        <w:br/>
        <w:t>“你俩到底是亲嘴儿还是打架啊？好好的一盆红豆子咋扣地上啦？”</w:t>
      </w:r>
      <w:r w:rsidRPr="001233AF">
        <w:rPr>
          <w:rFonts w:ascii="宋体" w:eastAsia="宋体" w:hAnsi="宋体"/>
        </w:rPr>
        <w:br/>
        <w:t>豹子很想大吼一声把熊小子给轰出去。</w:t>
      </w:r>
      <w:r w:rsidRPr="001233AF">
        <w:rPr>
          <w:rFonts w:ascii="宋体" w:eastAsia="宋体" w:hAnsi="宋体"/>
        </w:rPr>
        <w:br/>
        <w:t>可他还是硬憋着忍了下来。</w:t>
      </w:r>
      <w:r w:rsidRPr="001233AF">
        <w:rPr>
          <w:rFonts w:ascii="宋体" w:eastAsia="宋体" w:hAnsi="宋体"/>
        </w:rPr>
        <w:br/>
        <w:t>他还没那么厚的脸皮也没那个立场，于是他慢慢从虎子身上挪了下去。</w:t>
      </w:r>
      <w:r w:rsidRPr="001233AF">
        <w:rPr>
          <w:rFonts w:ascii="宋体" w:eastAsia="宋体" w:hAnsi="宋体"/>
        </w:rPr>
        <w:br/>
        <w:t>虎子红着脸起身穿鞋下地开始打扫满地的红豆子。</w:t>
      </w:r>
      <w:r w:rsidRPr="001233AF">
        <w:rPr>
          <w:rFonts w:ascii="宋体" w:eastAsia="宋体" w:hAnsi="宋体"/>
        </w:rPr>
        <w:br/>
        <w:t>坏熊扒了身上的棉衣棉裤爬上炕，豹子盘腿儿靠墙坐着，掩饰地卷起了旱烟。</w:t>
      </w:r>
      <w:r w:rsidRPr="001233AF">
        <w:rPr>
          <w:rFonts w:ascii="宋体" w:eastAsia="宋体" w:hAnsi="宋体"/>
        </w:rPr>
        <w:br/>
        <w:t>坏熊凑过去挨着豹子靠墙坐下来，接过豹子递过来的旱烟点着吸了一口，然后笑眯眯地说：</w:t>
      </w:r>
      <w:r w:rsidRPr="001233AF">
        <w:rPr>
          <w:rFonts w:ascii="宋体" w:eastAsia="宋体" w:hAnsi="宋体"/>
        </w:rPr>
        <w:br/>
        <w:t>“你俩刚才亲的很来劲儿吗？把盆子都扣地上了。”</w:t>
      </w:r>
      <w:r w:rsidRPr="001233AF">
        <w:rPr>
          <w:rFonts w:ascii="宋体" w:eastAsia="宋体" w:hAnsi="宋体"/>
        </w:rPr>
        <w:br/>
        <w:t>“哪有！是我不小心踢到了。”</w:t>
      </w:r>
      <w:r w:rsidRPr="001233AF">
        <w:rPr>
          <w:rFonts w:ascii="宋体" w:eastAsia="宋体" w:hAnsi="宋体"/>
        </w:rPr>
        <w:br/>
        <w:t>豹子卷着旱烟不肯承认。</w:t>
      </w:r>
      <w:r w:rsidRPr="001233AF">
        <w:rPr>
          <w:rFonts w:ascii="宋体" w:eastAsia="宋体" w:hAnsi="宋体"/>
        </w:rPr>
        <w:br/>
        <w:t>“还说没有，我要是不回来，你俩就直接做上了吧？我也没想到你俩会亲成那样啊，要不我就不回来了。”</w:t>
      </w:r>
      <w:r w:rsidRPr="001233AF">
        <w:rPr>
          <w:rFonts w:ascii="宋体" w:eastAsia="宋体" w:hAnsi="宋体"/>
        </w:rPr>
        <w:br/>
        <w:t>坏熊晃着脑袋一脸无辜地说。</w:t>
      </w:r>
      <w:r w:rsidRPr="001233AF">
        <w:rPr>
          <w:rFonts w:ascii="宋体" w:eastAsia="宋体" w:hAnsi="宋体"/>
        </w:rPr>
        <w:br/>
        <w:t>豹子觉得无话可说，他怪不了坏熊。</w:t>
      </w:r>
      <w:r w:rsidRPr="001233AF">
        <w:rPr>
          <w:rFonts w:ascii="宋体" w:eastAsia="宋体" w:hAnsi="宋体"/>
        </w:rPr>
        <w:br/>
        <w:t>“今晚上你就睡了虎子吧。”</w:t>
      </w:r>
      <w:r w:rsidRPr="001233AF">
        <w:rPr>
          <w:rFonts w:ascii="宋体" w:eastAsia="宋体" w:hAnsi="宋体"/>
        </w:rPr>
        <w:br/>
        <w:t>坏熊小声在豹子耳边嘀咕。</w:t>
      </w:r>
      <w:r w:rsidRPr="001233AF">
        <w:rPr>
          <w:rFonts w:ascii="宋体" w:eastAsia="宋体" w:hAnsi="宋体"/>
        </w:rPr>
        <w:br/>
        <w:t>豹子抓了抓耳朵，坏熊凑得太紧，他耳朵痒。</w:t>
      </w:r>
      <w:r w:rsidRPr="001233AF">
        <w:rPr>
          <w:rFonts w:ascii="宋体" w:eastAsia="宋体" w:hAnsi="宋体"/>
        </w:rPr>
        <w:br/>
        <w:t>抓完耳朵豹子清了清嗓子，他觉得嗓子发干，说不出话来，心跳得厉害。</w:t>
      </w:r>
      <w:r w:rsidRPr="001233AF">
        <w:rPr>
          <w:rFonts w:ascii="宋体" w:eastAsia="宋体" w:hAnsi="宋体"/>
        </w:rPr>
        <w:br/>
        <w:t>“桌子的第一个抽屉里有润滑油。”</w:t>
      </w:r>
      <w:r w:rsidRPr="001233AF">
        <w:rPr>
          <w:rFonts w:ascii="宋体" w:eastAsia="宋体" w:hAnsi="宋体"/>
        </w:rPr>
        <w:br/>
        <w:t>坏熊又小声地在豹子耳边说，边说边偷偷地瞄了虎子一眼。</w:t>
      </w:r>
      <w:r w:rsidRPr="001233AF">
        <w:rPr>
          <w:rFonts w:ascii="宋体" w:eastAsia="宋体" w:hAnsi="宋体"/>
        </w:rPr>
        <w:br/>
        <w:t>豹子的脸红的滚烫，很想找个洞把自己藏起来，这场面太尴尬了。</w:t>
      </w:r>
      <w:r w:rsidRPr="001233AF">
        <w:rPr>
          <w:rFonts w:ascii="宋体" w:eastAsia="宋体" w:hAnsi="宋体"/>
        </w:rPr>
        <w:br/>
        <w:t>平时再怎么骚怎么浪，要真刀真枪上阵的时候豹子反而害羞了起来。</w:t>
      </w:r>
      <w:r w:rsidRPr="001233AF">
        <w:rPr>
          <w:rFonts w:ascii="宋体" w:eastAsia="宋体" w:hAnsi="宋体"/>
        </w:rPr>
        <w:br/>
        <w:t>有种新婚第一夜的慌张。</w:t>
      </w:r>
      <w:r w:rsidRPr="001233AF">
        <w:rPr>
          <w:rFonts w:ascii="宋体" w:eastAsia="宋体" w:hAnsi="宋体"/>
        </w:rPr>
        <w:br/>
        <w:t>“要不我去老黑他们家睡一夜？”</w:t>
      </w:r>
      <w:r w:rsidRPr="001233AF">
        <w:rPr>
          <w:rFonts w:ascii="宋体" w:eastAsia="宋体" w:hAnsi="宋体"/>
        </w:rPr>
        <w:br/>
        <w:t>坏熊又小声说。</w:t>
      </w:r>
      <w:r w:rsidRPr="001233AF">
        <w:rPr>
          <w:rFonts w:ascii="宋体" w:eastAsia="宋体" w:hAnsi="宋体"/>
        </w:rPr>
        <w:br/>
        <w:t>“别，别了。”</w:t>
      </w:r>
      <w:r w:rsidRPr="001233AF">
        <w:rPr>
          <w:rFonts w:ascii="宋体" w:eastAsia="宋体" w:hAnsi="宋体"/>
        </w:rPr>
        <w:br/>
        <w:t>豹子忽然觉得有些过意不去，他不想委屈了熊小子。</w:t>
      </w:r>
      <w:r w:rsidRPr="001233AF">
        <w:rPr>
          <w:rFonts w:ascii="宋体" w:eastAsia="宋体" w:hAnsi="宋体"/>
        </w:rPr>
        <w:br/>
        <w:t>坏熊呲牙乐了。</w:t>
      </w:r>
      <w:r w:rsidRPr="001233AF">
        <w:rPr>
          <w:rFonts w:ascii="宋体" w:eastAsia="宋体" w:hAnsi="宋体"/>
        </w:rPr>
        <w:br/>
        <w:t>他也不知道该拿熊小子怎么办。</w:t>
      </w:r>
      <w:r w:rsidRPr="001233AF">
        <w:rPr>
          <w:rFonts w:ascii="宋体" w:eastAsia="宋体" w:hAnsi="宋体"/>
        </w:rPr>
        <w:br/>
        <w:t>“要不咱们三个一起吧。”</w:t>
      </w:r>
      <w:r w:rsidRPr="001233AF">
        <w:rPr>
          <w:rFonts w:ascii="宋体" w:eastAsia="宋体" w:hAnsi="宋体"/>
        </w:rPr>
        <w:br/>
        <w:t>坏熊摸了摸胡子，呲牙笑着很明快地说。</w:t>
      </w:r>
      <w:r w:rsidRPr="001233AF">
        <w:rPr>
          <w:rFonts w:ascii="宋体" w:eastAsia="宋体" w:hAnsi="宋体"/>
        </w:rPr>
        <w:br/>
        <w:t>豹子喉头滑动了一下，然后忽然大声说：</w:t>
      </w:r>
      <w:r w:rsidRPr="001233AF">
        <w:rPr>
          <w:rFonts w:ascii="宋体" w:eastAsia="宋体" w:hAnsi="宋体"/>
        </w:rPr>
        <w:br/>
        <w:t>“一起就一起！谁怕谁啊！”</w:t>
      </w:r>
      <w:r w:rsidRPr="001233AF">
        <w:rPr>
          <w:rFonts w:ascii="宋体" w:eastAsia="宋体" w:hAnsi="宋体"/>
        </w:rPr>
        <w:br/>
        <w:t>坏熊高兴地哈哈大笑起来。</w:t>
      </w:r>
      <w:r w:rsidRPr="001233AF">
        <w:rPr>
          <w:rFonts w:ascii="宋体" w:eastAsia="宋体" w:hAnsi="宋体"/>
        </w:rPr>
        <w:br/>
        <w:t>虎子往这边望了一眼，把红豆子扫进簸箕，端着出门去簸了。</w:t>
      </w:r>
    </w:p>
    <w:p w14:paraId="0845DFEB" w14:textId="77777777" w:rsidR="007A51CA" w:rsidRPr="001233AF" w:rsidRDefault="00000000">
      <w:pPr>
        <w:pStyle w:val="aa"/>
        <w:rPr>
          <w:rFonts w:ascii="宋体" w:eastAsia="宋体" w:hAnsi="宋体"/>
        </w:rPr>
      </w:pPr>
      <w:r w:rsidRPr="001233AF">
        <w:rPr>
          <w:rFonts w:ascii="宋体" w:eastAsia="宋体" w:hAnsi="宋体"/>
        </w:rPr>
        <w:lastRenderedPageBreak/>
        <w:t>虎叔 番外：熊虎豹三人行（六）</w:t>
      </w:r>
    </w:p>
    <w:p w14:paraId="7BABE29B" w14:textId="77777777" w:rsidR="007A51CA" w:rsidRPr="001233AF" w:rsidRDefault="00000000">
      <w:pPr>
        <w:rPr>
          <w:rFonts w:ascii="宋体" w:eastAsia="宋体" w:hAnsi="宋体"/>
        </w:rPr>
      </w:pPr>
      <w:r w:rsidRPr="001233AF">
        <w:rPr>
          <w:rFonts w:ascii="宋体" w:eastAsia="宋体" w:hAnsi="宋体"/>
        </w:rPr>
        <w:t>虎子一出屋，坏熊就一脸坏笑地忽然伸手推了一把豹子。</w:t>
      </w:r>
      <w:r w:rsidRPr="001233AF">
        <w:rPr>
          <w:rFonts w:ascii="宋体" w:eastAsia="宋体" w:hAnsi="宋体"/>
        </w:rPr>
        <w:br/>
        <w:t>猎人出手太狠，豹子想挡都挡不住。</w:t>
      </w:r>
      <w:r w:rsidRPr="001233AF">
        <w:rPr>
          <w:rFonts w:ascii="宋体" w:eastAsia="宋体" w:hAnsi="宋体"/>
        </w:rPr>
        <w:br/>
        <w:t>“熊小子你还闹！”</w:t>
      </w:r>
      <w:r w:rsidRPr="001233AF">
        <w:rPr>
          <w:rFonts w:ascii="宋体" w:eastAsia="宋体" w:hAnsi="宋体"/>
        </w:rPr>
        <w:br/>
        <w:t>豹子哑着嗓子喊，给了坏熊一拳。</w:t>
      </w:r>
      <w:r w:rsidRPr="001233AF">
        <w:rPr>
          <w:rFonts w:ascii="宋体" w:eastAsia="宋体" w:hAnsi="宋体"/>
        </w:rPr>
        <w:br/>
        <w:t>“哈哈哈，果然是这样，豹子你个没出息的家伙，哈哈哈！”</w:t>
      </w:r>
      <w:r w:rsidRPr="001233AF">
        <w:rPr>
          <w:rFonts w:ascii="宋体" w:eastAsia="宋体" w:hAnsi="宋体"/>
        </w:rPr>
        <w:br/>
        <w:t>坏熊没躲，生生挨了一拳，还仰着脑袋张着毛茸茸的一张大嘴得意地放声大笑起来。</w:t>
      </w:r>
      <w:r w:rsidRPr="001233AF">
        <w:rPr>
          <w:rFonts w:ascii="宋体" w:eastAsia="宋体" w:hAnsi="宋体"/>
        </w:rPr>
        <w:br/>
        <w:t>好像猎人捕到了满意的猎物一样。</w:t>
      </w:r>
      <w:r w:rsidRPr="001233AF">
        <w:rPr>
          <w:rFonts w:ascii="宋体" w:eastAsia="宋体" w:hAnsi="宋体"/>
        </w:rPr>
        <w:br/>
        <w:t>豹子气的直咬牙，跟坏熊对着撕扯起来。</w:t>
      </w:r>
      <w:r w:rsidRPr="001233AF">
        <w:rPr>
          <w:rFonts w:ascii="宋体" w:eastAsia="宋体" w:hAnsi="宋体"/>
        </w:rPr>
        <w:br/>
        <w:t>很多时候豹子觉得自己真拿熊小子没办法。</w:t>
      </w:r>
      <w:r w:rsidRPr="001233AF">
        <w:rPr>
          <w:rFonts w:ascii="宋体" w:eastAsia="宋体" w:hAnsi="宋体"/>
        </w:rPr>
        <w:br/>
        <w:t>熊小子脸皮忒厚，而且是小孩子心性，喜欢捉弄自己，跟自己玩闹，却又经常小心眼的把自己当情敌跟自己斗来斗去不肯消停。有时候却又跟豹子意气相投很合得来。</w:t>
      </w:r>
      <w:r w:rsidRPr="001233AF">
        <w:rPr>
          <w:rFonts w:ascii="宋体" w:eastAsia="宋体" w:hAnsi="宋体"/>
        </w:rPr>
        <w:br/>
        <w:t>骨子里坏熊从来不把伦理纲常当回事儿，全凭自己喜好。</w:t>
      </w:r>
      <w:r w:rsidRPr="001233AF">
        <w:rPr>
          <w:rFonts w:ascii="宋体" w:eastAsia="宋体" w:hAnsi="宋体"/>
        </w:rPr>
        <w:br/>
        <w:t>豹子有时候很佩服，有时候也很头疼。</w:t>
      </w:r>
      <w:r w:rsidRPr="001233AF">
        <w:rPr>
          <w:rFonts w:ascii="宋体" w:eastAsia="宋体" w:hAnsi="宋体"/>
        </w:rPr>
        <w:br/>
        <w:t>比如现在，如果坏熊真是为了勾搭自己豹子还可以正常的思考一下对策。</w:t>
      </w:r>
      <w:r w:rsidRPr="001233AF">
        <w:rPr>
          <w:rFonts w:ascii="宋体" w:eastAsia="宋体" w:hAnsi="宋体"/>
        </w:rPr>
        <w:br/>
        <w:t>可坏熊不是，坏熊还是带着玩闹的心理在找作弄自己的可能。</w:t>
      </w:r>
      <w:r w:rsidRPr="001233AF">
        <w:rPr>
          <w:rFonts w:ascii="宋体" w:eastAsia="宋体" w:hAnsi="宋体"/>
        </w:rPr>
        <w:br/>
        <w:t>豹子想跟坏熊正经都正经不起来。</w:t>
      </w:r>
      <w:r w:rsidRPr="001233AF">
        <w:rPr>
          <w:rFonts w:ascii="宋体" w:eastAsia="宋体" w:hAnsi="宋体"/>
        </w:rPr>
        <w:br/>
        <w:t>既然熊小子把这个当玩闹，那豹子也把这件事当玩闹。</w:t>
      </w:r>
      <w:r w:rsidRPr="001233AF">
        <w:rPr>
          <w:rFonts w:ascii="宋体" w:eastAsia="宋体" w:hAnsi="宋体"/>
        </w:rPr>
        <w:br/>
        <w:t>豹子能理解坏熊的行为模式，因为他骨子里也有一部分这种脾性。</w:t>
      </w:r>
      <w:r w:rsidRPr="001233AF">
        <w:rPr>
          <w:rFonts w:ascii="宋体" w:eastAsia="宋体" w:hAnsi="宋体"/>
        </w:rPr>
        <w:br/>
        <w:t>他和坏熊在某方面来说脾性很相合。</w:t>
      </w:r>
      <w:r w:rsidRPr="001233AF">
        <w:rPr>
          <w:rFonts w:ascii="宋体" w:eastAsia="宋体" w:hAnsi="宋体"/>
        </w:rPr>
        <w:br/>
        <w:t>坏熊终于闹够了笑哈哈地松了手，</w:t>
      </w:r>
      <w:r w:rsidRPr="001233AF">
        <w:rPr>
          <w:rFonts w:ascii="宋体" w:eastAsia="宋体" w:hAnsi="宋体"/>
        </w:rPr>
        <w:br/>
        <w:t>虎子在院子里一下一下簸着红豆子，有寒风刮过来，吹走了上下翻飞的红豆子里面的尘土和碎屑。</w:t>
      </w:r>
      <w:r w:rsidRPr="001233AF">
        <w:rPr>
          <w:rFonts w:ascii="宋体" w:eastAsia="宋体" w:hAnsi="宋体"/>
        </w:rPr>
        <w:br/>
        <w:t>太阳很大，天很冷，虎子听到了屋里传来坏熊哈哈大笑的声音。</w:t>
      </w:r>
      <w:r w:rsidRPr="001233AF">
        <w:rPr>
          <w:rFonts w:ascii="宋体" w:eastAsia="宋体" w:hAnsi="宋体"/>
        </w:rPr>
        <w:br/>
        <w:t>虎子也跟着弯了弯嘴角。</w:t>
      </w:r>
      <w:r w:rsidRPr="001233AF">
        <w:rPr>
          <w:rFonts w:ascii="宋体" w:eastAsia="宋体" w:hAnsi="宋体"/>
        </w:rPr>
        <w:br/>
        <w:t>听上去坏熊很开心。</w:t>
      </w:r>
      <w:r w:rsidRPr="001233AF">
        <w:rPr>
          <w:rFonts w:ascii="宋体" w:eastAsia="宋体" w:hAnsi="宋体"/>
        </w:rPr>
        <w:br/>
        <w:t>虎子从来都知道坏熊这辈子只为他活着，他差不多就是坏熊的整个世界。</w:t>
      </w:r>
      <w:r w:rsidRPr="001233AF">
        <w:rPr>
          <w:rFonts w:ascii="宋体" w:eastAsia="宋体" w:hAnsi="宋体"/>
        </w:rPr>
        <w:br/>
        <w:t>所以当坏熊傻乎乎做了一些出格事儿的时候，虎子总是包容坏熊的。</w:t>
      </w:r>
      <w:r w:rsidRPr="001233AF">
        <w:rPr>
          <w:rFonts w:ascii="宋体" w:eastAsia="宋体" w:hAnsi="宋体"/>
        </w:rPr>
        <w:br/>
        <w:t>比如说，坏熊背着自己先跟豹子亲上了嘴儿，比如说，坏熊正在暗暗鼓动豹子来个三人行。</w:t>
      </w:r>
      <w:r w:rsidRPr="001233AF">
        <w:rPr>
          <w:rFonts w:ascii="宋体" w:eastAsia="宋体" w:hAnsi="宋体"/>
        </w:rPr>
        <w:br/>
        <w:t>比如说坏熊老是对豹子上下其手。</w:t>
      </w:r>
      <w:r w:rsidRPr="001233AF">
        <w:rPr>
          <w:rFonts w:ascii="宋体" w:eastAsia="宋体" w:hAnsi="宋体"/>
        </w:rPr>
        <w:br/>
        <w:t>坏熊正在对豹子产生兴趣。</w:t>
      </w:r>
      <w:r w:rsidRPr="001233AF">
        <w:rPr>
          <w:rFonts w:ascii="宋体" w:eastAsia="宋体" w:hAnsi="宋体"/>
        </w:rPr>
        <w:br/>
        <w:t>这种兴趣倒不一定是爱情或者欲望，更像是小孩子忽然得了一个新玩具。</w:t>
      </w:r>
      <w:r w:rsidRPr="001233AF">
        <w:rPr>
          <w:rFonts w:ascii="宋体" w:eastAsia="宋体" w:hAnsi="宋体"/>
        </w:rPr>
        <w:br/>
        <w:t>坏熊把豹子从情敌变成了玩具，这大概就是坏熊对三人行的处理方法。</w:t>
      </w:r>
      <w:r w:rsidRPr="001233AF">
        <w:rPr>
          <w:rFonts w:ascii="宋体" w:eastAsia="宋体" w:hAnsi="宋体"/>
        </w:rPr>
        <w:br/>
        <w:t>虎子察觉了这一点，但他纵容了坏熊。</w:t>
      </w:r>
      <w:r w:rsidRPr="001233AF">
        <w:rPr>
          <w:rFonts w:ascii="宋体" w:eastAsia="宋体" w:hAnsi="宋体"/>
        </w:rPr>
        <w:br/>
        <w:t>如果哪一天坏熊忽然对豹子有了感情，虎子到是不介意坏熊把原本全部扑在自己身上的爱分出去一些给豹子。</w:t>
      </w:r>
      <w:r w:rsidRPr="001233AF">
        <w:rPr>
          <w:rFonts w:ascii="宋体" w:eastAsia="宋体" w:hAnsi="宋体"/>
        </w:rPr>
        <w:br/>
        <w:t>虎子从来不担心会失去坏熊。</w:t>
      </w:r>
      <w:r w:rsidRPr="001233AF">
        <w:rPr>
          <w:rFonts w:ascii="宋体" w:eastAsia="宋体" w:hAnsi="宋体"/>
        </w:rPr>
        <w:br/>
      </w:r>
      <w:r w:rsidRPr="001233AF">
        <w:rPr>
          <w:rFonts w:ascii="宋体" w:eastAsia="宋体" w:hAnsi="宋体"/>
        </w:rPr>
        <w:lastRenderedPageBreak/>
        <w:t>也不担心那俩个家伙搞在一起之后会抛弃自己。</w:t>
      </w:r>
      <w:r w:rsidRPr="001233AF">
        <w:rPr>
          <w:rFonts w:ascii="宋体" w:eastAsia="宋体" w:hAnsi="宋体"/>
        </w:rPr>
        <w:br/>
        <w:t>虎子在屋外一边簸豆子一边想象了一下那俩个家伙离开自己单独过在一起，笑了笑。</w:t>
      </w:r>
      <w:r w:rsidRPr="001233AF">
        <w:rPr>
          <w:rFonts w:ascii="宋体" w:eastAsia="宋体" w:hAnsi="宋体"/>
        </w:rPr>
        <w:br/>
        <w:t>会鸡飞狗跳吧。</w:t>
      </w:r>
      <w:r w:rsidRPr="001233AF">
        <w:rPr>
          <w:rFonts w:ascii="宋体" w:eastAsia="宋体" w:hAnsi="宋体"/>
        </w:rPr>
        <w:br/>
        <w:t>玩具豹子这会在屋里有点生无可恋。</w:t>
      </w:r>
      <w:r w:rsidRPr="001233AF">
        <w:rPr>
          <w:rFonts w:ascii="宋体" w:eastAsia="宋体" w:hAnsi="宋体"/>
        </w:rPr>
        <w:br/>
        <w:t>因为坏熊这个死小子忽然说：</w:t>
      </w:r>
      <w:r w:rsidRPr="001233AF">
        <w:rPr>
          <w:rFonts w:ascii="宋体" w:eastAsia="宋体" w:hAnsi="宋体"/>
        </w:rPr>
        <w:br/>
        <w:t>“豹子，我好像有点喜欢上你了。”</w:t>
      </w:r>
      <w:r w:rsidRPr="001233AF">
        <w:rPr>
          <w:rFonts w:ascii="宋体" w:eastAsia="宋体" w:hAnsi="宋体"/>
        </w:rPr>
        <w:br/>
        <w:t>而且说完就哈哈大笑起来，显得一点都不诚心。</w:t>
      </w:r>
      <w:r w:rsidRPr="001233AF">
        <w:rPr>
          <w:rFonts w:ascii="宋体" w:eastAsia="宋体" w:hAnsi="宋体"/>
        </w:rPr>
        <w:br/>
        <w:t>在豹子眼里，坏熊即使有了白胡茬依然是个喜欢胡闹的死小子。</w:t>
      </w:r>
      <w:r w:rsidRPr="001233AF">
        <w:rPr>
          <w:rFonts w:ascii="宋体" w:eastAsia="宋体" w:hAnsi="宋体"/>
        </w:rPr>
        <w:br/>
        <w:t>“你别喜欢我，你还是喜欢虎子去吧。”</w:t>
      </w:r>
      <w:r w:rsidRPr="001233AF">
        <w:rPr>
          <w:rFonts w:ascii="宋体" w:eastAsia="宋体" w:hAnsi="宋体"/>
        </w:rPr>
        <w:br/>
        <w:t>豹子说完捞了个枕头躺到了，闭上眼，不想理熊小子。</w:t>
      </w:r>
      <w:r w:rsidRPr="001233AF">
        <w:rPr>
          <w:rFonts w:ascii="宋体" w:eastAsia="宋体" w:hAnsi="宋体"/>
        </w:rPr>
        <w:br/>
        <w:t>忒闹心。</w:t>
      </w:r>
      <w:r w:rsidRPr="001233AF">
        <w:rPr>
          <w:rFonts w:ascii="宋体" w:eastAsia="宋体" w:hAnsi="宋体"/>
        </w:rPr>
        <w:br/>
        <w:t>“我同时喜欢你们俩不行啊？虎子都能同时喜欢咱们俩呢。”</w:t>
      </w:r>
      <w:r w:rsidRPr="001233AF">
        <w:rPr>
          <w:rFonts w:ascii="宋体" w:eastAsia="宋体" w:hAnsi="宋体"/>
        </w:rPr>
        <w:br/>
        <w:t>坏熊也捞了个枕头挨着豹子躺下来。</w:t>
      </w:r>
      <w:r w:rsidRPr="001233AF">
        <w:rPr>
          <w:rFonts w:ascii="宋体" w:eastAsia="宋体" w:hAnsi="宋体"/>
        </w:rPr>
        <w:br/>
        <w:t>“熊小子，有些话不能当玩笑随便乱说。”</w:t>
      </w:r>
      <w:r w:rsidRPr="001233AF">
        <w:rPr>
          <w:rFonts w:ascii="宋体" w:eastAsia="宋体" w:hAnsi="宋体"/>
        </w:rPr>
        <w:br/>
        <w:t>豹子睁开眼看了看很坏熊很正经很严肃地说。</w:t>
      </w:r>
      <w:r w:rsidRPr="001233AF">
        <w:rPr>
          <w:rFonts w:ascii="宋体" w:eastAsia="宋体" w:hAnsi="宋体"/>
        </w:rPr>
        <w:br/>
        <w:t>“哦。”坏熊收起笑脸挠了挠胡子，“我就是想让咱们三个相处的容易些。”</w:t>
      </w:r>
      <w:r w:rsidRPr="001233AF">
        <w:rPr>
          <w:rFonts w:ascii="宋体" w:eastAsia="宋体" w:hAnsi="宋体"/>
        </w:rPr>
        <w:br/>
        <w:t>“嗯，我明白，但这事儿需要咱们三个一起努力，熊小子你也不用一个人老是在那使劲折腾，那么累。”</w:t>
      </w:r>
      <w:r w:rsidRPr="001233AF">
        <w:rPr>
          <w:rFonts w:ascii="宋体" w:eastAsia="宋体" w:hAnsi="宋体"/>
        </w:rPr>
        <w:br/>
        <w:t>豹子说完像个老大哥一样伸手在坏熊的脑袋上胡撸了一把。</w:t>
      </w:r>
      <w:r w:rsidRPr="001233AF">
        <w:rPr>
          <w:rFonts w:ascii="宋体" w:eastAsia="宋体" w:hAnsi="宋体"/>
        </w:rPr>
        <w:br/>
        <w:t>“哦。”</w:t>
      </w:r>
      <w:r w:rsidRPr="001233AF">
        <w:rPr>
          <w:rFonts w:ascii="宋体" w:eastAsia="宋体" w:hAnsi="宋体"/>
        </w:rPr>
        <w:br/>
        <w:t>坏熊应着，又挠了挠胡子。</w:t>
      </w:r>
      <w:r w:rsidRPr="001233AF">
        <w:rPr>
          <w:rFonts w:ascii="宋体" w:eastAsia="宋体" w:hAnsi="宋体"/>
        </w:rPr>
        <w:br/>
        <w:t>静了一会，坏熊忽然眨么着眼睛问豹子：</w:t>
      </w:r>
      <w:r w:rsidRPr="001233AF">
        <w:rPr>
          <w:rFonts w:ascii="宋体" w:eastAsia="宋体" w:hAnsi="宋体"/>
        </w:rPr>
        <w:br/>
        <w:t>“豹子你有一天会不会喜欢上我啊？”</w:t>
      </w:r>
      <w:r w:rsidRPr="001233AF">
        <w:rPr>
          <w:rFonts w:ascii="宋体" w:eastAsia="宋体" w:hAnsi="宋体"/>
        </w:rPr>
        <w:br/>
        <w:t>豹子闭上眼睛沉默了一会才说：</w:t>
      </w:r>
      <w:r w:rsidRPr="001233AF">
        <w:rPr>
          <w:rFonts w:ascii="宋体" w:eastAsia="宋体" w:hAnsi="宋体"/>
        </w:rPr>
        <w:br/>
        <w:t>“也许吧。”</w:t>
      </w:r>
      <w:r w:rsidRPr="001233AF">
        <w:rPr>
          <w:rFonts w:ascii="宋体" w:eastAsia="宋体" w:hAnsi="宋体"/>
        </w:rPr>
        <w:br/>
        <w:t>说完不等坏熊反应，豹子又睁开眼睛说：</w:t>
      </w:r>
      <w:r w:rsidRPr="001233AF">
        <w:rPr>
          <w:rFonts w:ascii="宋体" w:eastAsia="宋体" w:hAnsi="宋体"/>
        </w:rPr>
        <w:br/>
        <w:t>“就算有一天我喜欢上你了也不会告诉你的。”</w:t>
      </w:r>
      <w:r w:rsidRPr="001233AF">
        <w:rPr>
          <w:rFonts w:ascii="宋体" w:eastAsia="宋体" w:hAnsi="宋体"/>
        </w:rPr>
        <w:br/>
        <w:t>说完豹子得意地哈哈大笑了起来。</w:t>
      </w:r>
      <w:r w:rsidRPr="001233AF">
        <w:rPr>
          <w:rFonts w:ascii="宋体" w:eastAsia="宋体" w:hAnsi="宋体"/>
        </w:rPr>
        <w:br/>
        <w:t>坏熊立刻炸毛了。</w:t>
      </w:r>
      <w:r w:rsidRPr="001233AF">
        <w:rPr>
          <w:rFonts w:ascii="宋体" w:eastAsia="宋体" w:hAnsi="宋体"/>
        </w:rPr>
        <w:br/>
        <w:t>“呸！不告诉我拉倒，我还不稀罕你喜欢我呢！”</w:t>
      </w:r>
      <w:r w:rsidRPr="001233AF">
        <w:rPr>
          <w:rFonts w:ascii="宋体" w:eastAsia="宋体" w:hAnsi="宋体"/>
        </w:rPr>
        <w:br/>
        <w:t>坏熊炸着满脸的胡子嗷嗷叫。</w:t>
      </w:r>
      <w:r w:rsidRPr="001233AF">
        <w:rPr>
          <w:rFonts w:ascii="宋体" w:eastAsia="宋体" w:hAnsi="宋体"/>
        </w:rPr>
        <w:br/>
        <w:t>豹子不甘示弱，奋勇还击。</w:t>
      </w:r>
      <w:r w:rsidRPr="001233AF">
        <w:rPr>
          <w:rFonts w:ascii="宋体" w:eastAsia="宋体" w:hAnsi="宋体"/>
        </w:rPr>
        <w:br/>
        <w:t>然后俩人就在炕上翻来翻去扭做一团。</w:t>
      </w:r>
      <w:r w:rsidRPr="001233AF">
        <w:rPr>
          <w:rFonts w:ascii="宋体" w:eastAsia="宋体" w:hAnsi="宋体"/>
        </w:rPr>
        <w:br/>
        <w:t>成熟不过三秒，俩人原形毕露，恢复了正常。</w:t>
      </w:r>
      <w:r w:rsidRPr="001233AF">
        <w:rPr>
          <w:rFonts w:ascii="宋体" w:eastAsia="宋体" w:hAnsi="宋体"/>
        </w:rPr>
        <w:br/>
        <w:t>虎子从外面进来对那两个家伙熟视无睹，把弄干净的红小豆都装进袋子里密封好，然后脱掉大衣，换上棉袄棉裤。</w:t>
      </w:r>
      <w:r w:rsidRPr="001233AF">
        <w:rPr>
          <w:rFonts w:ascii="宋体" w:eastAsia="宋体" w:hAnsi="宋体"/>
        </w:rPr>
        <w:br/>
        <w:t>“我去老张家打块豆腐，中午吃炖豆腐。”</w:t>
      </w:r>
      <w:r w:rsidRPr="001233AF">
        <w:rPr>
          <w:rFonts w:ascii="宋体" w:eastAsia="宋体" w:hAnsi="宋体"/>
        </w:rPr>
        <w:br/>
        <w:t>虎子穿好鞋说。</w:t>
      </w:r>
      <w:r w:rsidRPr="001233AF">
        <w:rPr>
          <w:rFonts w:ascii="宋体" w:eastAsia="宋体" w:hAnsi="宋体"/>
        </w:rPr>
        <w:br/>
        <w:t>“还是吃羊肉吧。”</w:t>
      </w:r>
      <w:r w:rsidRPr="001233AF">
        <w:rPr>
          <w:rFonts w:ascii="宋体" w:eastAsia="宋体" w:hAnsi="宋体"/>
        </w:rPr>
        <w:br/>
      </w:r>
      <w:r w:rsidRPr="001233AF">
        <w:rPr>
          <w:rFonts w:ascii="宋体" w:eastAsia="宋体" w:hAnsi="宋体"/>
        </w:rPr>
        <w:lastRenderedPageBreak/>
        <w:t>豹子被坏熊拧着脸上的一块肉还努力地看着虎子说。</w:t>
      </w:r>
      <w:r w:rsidRPr="001233AF">
        <w:rPr>
          <w:rFonts w:ascii="宋体" w:eastAsia="宋体" w:hAnsi="宋体"/>
        </w:rPr>
        <w:br/>
        <w:t>“给豹子弄俩羊蛋补补，他虚得很。”</w:t>
      </w:r>
      <w:r w:rsidRPr="001233AF">
        <w:rPr>
          <w:rFonts w:ascii="宋体" w:eastAsia="宋体" w:hAnsi="宋体"/>
        </w:rPr>
        <w:br/>
        <w:t>坏熊被豹子揪着一脸的胡子咧着嘴嚷嚷说。</w:t>
      </w:r>
      <w:r w:rsidRPr="001233AF">
        <w:rPr>
          <w:rFonts w:ascii="宋体" w:eastAsia="宋体" w:hAnsi="宋体"/>
        </w:rPr>
        <w:br/>
        <w:t>“你才虚！”</w:t>
      </w:r>
      <w:r w:rsidRPr="001233AF">
        <w:rPr>
          <w:rFonts w:ascii="宋体" w:eastAsia="宋体" w:hAnsi="宋体"/>
        </w:rPr>
        <w:br/>
        <w:t>豹子不乐意了。</w:t>
      </w:r>
      <w:r w:rsidRPr="001233AF">
        <w:rPr>
          <w:rFonts w:ascii="宋体" w:eastAsia="宋体" w:hAnsi="宋体"/>
        </w:rPr>
        <w:br/>
        <w:t>俩人开始了新一轮的攻防战。</w:t>
      </w:r>
      <w:r w:rsidRPr="001233AF">
        <w:rPr>
          <w:rFonts w:ascii="宋体" w:eastAsia="宋体" w:hAnsi="宋体"/>
        </w:rPr>
        <w:br/>
        <w:t>虎子决定中午吃羊肉炖豆腐，再买四个羊蛋……还是……六个吧，自己也要补一补。</w:t>
      </w:r>
      <w:r w:rsidRPr="001233AF">
        <w:rPr>
          <w:rFonts w:ascii="宋体" w:eastAsia="宋体" w:hAnsi="宋体"/>
        </w:rPr>
        <w:br/>
        <w:t>虎子耳根儿微微发红，有点不好意思，拿着筐子出门了。</w:t>
      </w:r>
      <w:r w:rsidRPr="001233AF">
        <w:rPr>
          <w:rFonts w:ascii="宋体" w:eastAsia="宋体" w:hAnsi="宋体"/>
        </w:rPr>
        <w:br/>
        <w:t>豹子和坏熊终于闹累了，缠在一起瘫在炕上喘粗气。</w:t>
      </w:r>
      <w:r w:rsidRPr="001233AF">
        <w:rPr>
          <w:rFonts w:ascii="宋体" w:eastAsia="宋体" w:hAnsi="宋体"/>
        </w:rPr>
        <w:br/>
        <w:t>“不行了，老了。”</w:t>
      </w:r>
      <w:r w:rsidRPr="001233AF">
        <w:rPr>
          <w:rFonts w:ascii="宋体" w:eastAsia="宋体" w:hAnsi="宋体"/>
        </w:rPr>
        <w:br/>
        <w:t>豹子推了坏熊一把，没推动，坏熊的身子倒是越来越壮了，胖了，有点圆。</w:t>
      </w:r>
      <w:r w:rsidRPr="001233AF">
        <w:rPr>
          <w:rFonts w:ascii="宋体" w:eastAsia="宋体" w:hAnsi="宋体"/>
        </w:rPr>
        <w:br/>
        <w:t>“你今晚上可别掉链子。”</w:t>
      </w:r>
      <w:r w:rsidRPr="001233AF">
        <w:rPr>
          <w:rFonts w:ascii="宋体" w:eastAsia="宋体" w:hAnsi="宋体"/>
        </w:rPr>
        <w:br/>
        <w:t>坏熊也在喘。</w:t>
      </w:r>
      <w:r w:rsidRPr="001233AF">
        <w:rPr>
          <w:rFonts w:ascii="宋体" w:eastAsia="宋体" w:hAnsi="宋体"/>
        </w:rPr>
        <w:br/>
        <w:t>“掉链子的可能很大。第一次总会紧张的。”</w:t>
      </w:r>
      <w:r w:rsidRPr="001233AF">
        <w:rPr>
          <w:rFonts w:ascii="宋体" w:eastAsia="宋体" w:hAnsi="宋体"/>
        </w:rPr>
        <w:br/>
        <w:t>豹子心虚地说。</w:t>
      </w:r>
      <w:r w:rsidRPr="001233AF">
        <w:rPr>
          <w:rFonts w:ascii="宋体" w:eastAsia="宋体" w:hAnsi="宋体"/>
        </w:rPr>
        <w:br/>
        <w:t>“没事儿，豹子你放心，有我那，保证到时候你想掉都掉不了。”</w:t>
      </w:r>
      <w:r w:rsidRPr="001233AF">
        <w:rPr>
          <w:rFonts w:ascii="宋体" w:eastAsia="宋体" w:hAnsi="宋体"/>
        </w:rPr>
        <w:br/>
        <w:t>坏熊拍着胸脯说。</w:t>
      </w:r>
      <w:r w:rsidRPr="001233AF">
        <w:rPr>
          <w:rFonts w:ascii="宋体" w:eastAsia="宋体" w:hAnsi="宋体"/>
        </w:rPr>
        <w:br/>
        <w:t>豹子一点都不放心。</w:t>
      </w:r>
      <w:r w:rsidRPr="001233AF">
        <w:rPr>
          <w:rFonts w:ascii="宋体" w:eastAsia="宋体" w:hAnsi="宋体"/>
        </w:rPr>
        <w:br/>
        <w:t>他都不敢想象到时候坏熊会对他做出什么事儿。</w:t>
      </w:r>
      <w:r w:rsidRPr="001233AF">
        <w:rPr>
          <w:rFonts w:ascii="宋体" w:eastAsia="宋体" w:hAnsi="宋体"/>
        </w:rPr>
        <w:br/>
        <w:t>坏熊说完摸着胡子呲牙笑得很开心。</w:t>
      </w:r>
      <w:r w:rsidRPr="001233AF">
        <w:rPr>
          <w:rFonts w:ascii="宋体" w:eastAsia="宋体" w:hAnsi="宋体"/>
        </w:rPr>
        <w:br/>
        <w:t>“虎子技术很好的，豹子你别担心。”</w:t>
      </w:r>
      <w:r w:rsidRPr="001233AF">
        <w:rPr>
          <w:rFonts w:ascii="宋体" w:eastAsia="宋体" w:hAnsi="宋体"/>
        </w:rPr>
        <w:br/>
        <w:t>坏熊缺心眼的又补了一句。</w:t>
      </w:r>
      <w:r w:rsidRPr="001233AF">
        <w:rPr>
          <w:rFonts w:ascii="宋体" w:eastAsia="宋体" w:hAnsi="宋体"/>
        </w:rPr>
        <w:br/>
        <w:t>豹子涨红了脸，只想捂起耳朵静静的去死一死。</w:t>
      </w:r>
    </w:p>
    <w:p w14:paraId="0C2142E8" w14:textId="77777777" w:rsidR="007A51CA" w:rsidRPr="001233AF" w:rsidRDefault="00000000">
      <w:pPr>
        <w:pStyle w:val="aa"/>
        <w:rPr>
          <w:rFonts w:ascii="宋体" w:eastAsia="宋体" w:hAnsi="宋体"/>
        </w:rPr>
      </w:pPr>
      <w:r w:rsidRPr="001233AF">
        <w:rPr>
          <w:rFonts w:ascii="宋体" w:eastAsia="宋体" w:hAnsi="宋体"/>
        </w:rPr>
        <w:t>虎叔 番外：熊虎豹三人行（八）</w:t>
      </w:r>
    </w:p>
    <w:p w14:paraId="731075A7" w14:textId="77777777" w:rsidR="007A51CA" w:rsidRPr="001233AF" w:rsidRDefault="00000000">
      <w:pPr>
        <w:rPr>
          <w:rFonts w:ascii="宋体" w:eastAsia="宋体" w:hAnsi="宋体"/>
        </w:rPr>
      </w:pPr>
      <w:r w:rsidRPr="001233AF">
        <w:rPr>
          <w:rFonts w:ascii="宋体" w:eastAsia="宋体" w:hAnsi="宋体"/>
        </w:rPr>
        <w:t>雪下了又下，终于停了。</w:t>
      </w:r>
      <w:r w:rsidRPr="001233AF">
        <w:rPr>
          <w:rFonts w:ascii="宋体" w:eastAsia="宋体" w:hAnsi="宋体"/>
        </w:rPr>
        <w:br/>
        <w:t>豹子坏熊和虎子在屋里猫了好几天，把啥坏事儿都干完了，顶着冬天的白日头出来扫雪了。</w:t>
      </w:r>
      <w:r w:rsidRPr="001233AF">
        <w:rPr>
          <w:rFonts w:ascii="宋体" w:eastAsia="宋体" w:hAnsi="宋体"/>
        </w:rPr>
        <w:br/>
        <w:t>捅破那层窗户纸之后，豹子终于慢慢恢复了本性，变得又骚又楞，啥都敢想敢做，和坏熊的关系也越来越瓷实了，他俩本来就就能尿倒一个壶里，都骚得不行。</w:t>
      </w:r>
      <w:r w:rsidRPr="001233AF">
        <w:rPr>
          <w:rFonts w:ascii="宋体" w:eastAsia="宋体" w:hAnsi="宋体"/>
        </w:rPr>
        <w:br/>
        <w:t>三个人正一起扫着雪，豹子他家的大儿子大雷扛着铁锹扫帚来虎叔家帮着扫雪了。</w:t>
      </w:r>
      <w:r w:rsidRPr="001233AF">
        <w:rPr>
          <w:rFonts w:ascii="宋体" w:eastAsia="宋体" w:hAnsi="宋体"/>
        </w:rPr>
        <w:br/>
        <w:t>扫完雪豹子卷了根旱烟给大儿子。</w:t>
      </w:r>
      <w:r w:rsidRPr="001233AF">
        <w:rPr>
          <w:rFonts w:ascii="宋体" w:eastAsia="宋体" w:hAnsi="宋体"/>
        </w:rPr>
        <w:br/>
        <w:t>三个儿子里，豹子最喜欢的还是大儿子，尽管平时根本就没表现出来。</w:t>
      </w:r>
      <w:r w:rsidRPr="001233AF">
        <w:rPr>
          <w:rFonts w:ascii="宋体" w:eastAsia="宋体" w:hAnsi="宋体"/>
        </w:rPr>
        <w:br/>
        <w:t>豹子自认为对三个儿子都是一视同仁，都没怎么上心管，稀里糊涂三个儿子就都长大成人了，两个儿子已经娶了媳妇，生了孩子，成家立业了。</w:t>
      </w:r>
      <w:r w:rsidRPr="001233AF">
        <w:rPr>
          <w:rFonts w:ascii="宋体" w:eastAsia="宋体" w:hAnsi="宋体"/>
        </w:rPr>
        <w:br/>
        <w:t>可是因为大雷喜欢望他跟前凑，那俩儿子怕他都喜欢往后缩，所以豹子跟大儿子说过的话比那俩儿子加起来都多。</w:t>
      </w:r>
      <w:r w:rsidRPr="001233AF">
        <w:rPr>
          <w:rFonts w:ascii="宋体" w:eastAsia="宋体" w:hAnsi="宋体"/>
        </w:rPr>
        <w:br/>
        <w:t>虎子和坏熊扫完雪都回屋了。</w:t>
      </w:r>
      <w:r w:rsidRPr="001233AF">
        <w:rPr>
          <w:rFonts w:ascii="宋体" w:eastAsia="宋体" w:hAnsi="宋体"/>
        </w:rPr>
        <w:br/>
      </w:r>
      <w:r w:rsidRPr="001233AF">
        <w:rPr>
          <w:rFonts w:ascii="宋体" w:eastAsia="宋体" w:hAnsi="宋体"/>
        </w:rPr>
        <w:lastRenderedPageBreak/>
        <w:t>大雷接过他爸递过来的旱烟卷，凑到他爸点着的打火机上吸了一口点着了烟。</w:t>
      </w:r>
      <w:r w:rsidRPr="001233AF">
        <w:rPr>
          <w:rFonts w:ascii="宋体" w:eastAsia="宋体" w:hAnsi="宋体"/>
        </w:rPr>
        <w:br/>
        <w:t>豹子看着大儿子吸烟的样子笑了笑。</w:t>
      </w:r>
      <w:r w:rsidRPr="001233AF">
        <w:rPr>
          <w:rFonts w:ascii="宋体" w:eastAsia="宋体" w:hAnsi="宋体"/>
        </w:rPr>
        <w:br/>
        <w:t>“等我跟着你虎叔和熊叔进城去过日子，剩下你们兄弟三个要好好相处，互相扶持，别闹别扭。“</w:t>
      </w:r>
      <w:r w:rsidRPr="001233AF">
        <w:rPr>
          <w:rFonts w:ascii="宋体" w:eastAsia="宋体" w:hAnsi="宋体"/>
        </w:rPr>
        <w:br/>
        <w:t>豹子难得耐心地跟儿子说这些。</w:t>
      </w:r>
      <w:r w:rsidRPr="001233AF">
        <w:rPr>
          <w:rFonts w:ascii="宋体" w:eastAsia="宋体" w:hAnsi="宋体"/>
        </w:rPr>
        <w:br/>
        <w:t>“知道了，爹。”</w:t>
      </w:r>
      <w:r w:rsidRPr="001233AF">
        <w:rPr>
          <w:rFonts w:ascii="宋体" w:eastAsia="宋体" w:hAnsi="宋体"/>
        </w:rPr>
        <w:br/>
        <w:t>大雷吸着烟瓮声瓮气地说。</w:t>
      </w:r>
      <w:r w:rsidRPr="001233AF">
        <w:rPr>
          <w:rFonts w:ascii="宋体" w:eastAsia="宋体" w:hAnsi="宋体"/>
        </w:rPr>
        <w:br/>
        <w:t>豹子不说话了，陪着儿子默默吸烟。</w:t>
      </w:r>
      <w:r w:rsidRPr="001233AF">
        <w:rPr>
          <w:rFonts w:ascii="宋体" w:eastAsia="宋体" w:hAnsi="宋体"/>
        </w:rPr>
        <w:br/>
        <w:t>大雷吸完一支旱烟，扔掉烟屁股，然后看着他爹犹豫再三才说：</w:t>
      </w:r>
      <w:r w:rsidRPr="001233AF">
        <w:rPr>
          <w:rFonts w:ascii="宋体" w:eastAsia="宋体" w:hAnsi="宋体"/>
        </w:rPr>
        <w:br/>
        <w:t>“爹，你真的要跟着虎叔和熊叔走啊？”</w:t>
      </w:r>
      <w:r w:rsidRPr="001233AF">
        <w:rPr>
          <w:rFonts w:ascii="宋体" w:eastAsia="宋体" w:hAnsi="宋体"/>
        </w:rPr>
        <w:br/>
        <w:t>“是啊，不是早说清楚了吗？”</w:t>
      </w:r>
      <w:r w:rsidRPr="001233AF">
        <w:rPr>
          <w:rFonts w:ascii="宋体" w:eastAsia="宋体" w:hAnsi="宋体"/>
        </w:rPr>
        <w:br/>
        <w:t>豹子纳闷地看着儿子。</w:t>
      </w:r>
      <w:r w:rsidRPr="001233AF">
        <w:rPr>
          <w:rFonts w:ascii="宋体" w:eastAsia="宋体" w:hAnsi="宋体"/>
        </w:rPr>
        <w:br/>
        <w:t>“爹啊……”，大雷眼巴巴怯生生的看着豹子畏畏缩缩磕磕巴巴地说：“你不知道村里人都在背地里说虎叔和熊叔的闲话吗？大家都说虎叔和熊叔他俩是一对儿，是俩老爷们凑在一起像两口子一样过一辈子呢。”</w:t>
      </w:r>
      <w:r w:rsidRPr="001233AF">
        <w:rPr>
          <w:rFonts w:ascii="宋体" w:eastAsia="宋体" w:hAnsi="宋体"/>
        </w:rPr>
        <w:br/>
        <w:t>“是吗？那又咋样？他们爱说就随便他们说，还能把人说掉一块肉？大雷你记住喽，要是有人敢当你的面说你熊叔和虎叔的坏话你就给我狠狠地揍他，打不过你就叫上你弟，再打不过就来叫俺们三个老家伙，俺们三个老家伙大家都比你强。大雷啊，不是我说你，自从你娶了媳妇之后你就越来越没有个老爷们样了，你到我这来跟我瞎咧咧这些话是不是被你媳妇逼得？“</w:t>
      </w:r>
      <w:r w:rsidRPr="001233AF">
        <w:rPr>
          <w:rFonts w:ascii="宋体" w:eastAsia="宋体" w:hAnsi="宋体"/>
        </w:rPr>
        <w:br/>
        <w:t>豹子瞪起来眼珠子看着大雷说。</w:t>
      </w:r>
      <w:r w:rsidRPr="001233AF">
        <w:rPr>
          <w:rFonts w:ascii="宋体" w:eastAsia="宋体" w:hAnsi="宋体"/>
        </w:rPr>
        <w:br/>
        <w:t>大雷缩了缩脖子，两手揣着袖子鹌鹑一样嘀咕着：</w:t>
      </w:r>
      <w:r w:rsidRPr="001233AF">
        <w:rPr>
          <w:rFonts w:ascii="宋体" w:eastAsia="宋体" w:hAnsi="宋体"/>
        </w:rPr>
        <w:br/>
        <w:t>“才不是呢，俺媳妇才没逼我，是我自己想来的，是我怕爹你的名声被带坏。”</w:t>
      </w:r>
      <w:r w:rsidRPr="001233AF">
        <w:rPr>
          <w:rFonts w:ascii="宋体" w:eastAsia="宋体" w:hAnsi="宋体"/>
        </w:rPr>
        <w:br/>
        <w:t>大雷还嘴硬。</w:t>
      </w:r>
      <w:r w:rsidRPr="001233AF">
        <w:rPr>
          <w:rFonts w:ascii="宋体" w:eastAsia="宋体" w:hAnsi="宋体"/>
        </w:rPr>
        <w:br/>
        <w:t>“大雷你也别嘴硬，你也别替你爹我操心，我更不怕自己的名声被带坏。你爹我在外面有啥好名声啊？还怕被带坏？你虎叔和熊叔在外面的名声都比你爹我好多了。</w:t>
      </w:r>
      <w:r w:rsidRPr="001233AF">
        <w:rPr>
          <w:rFonts w:ascii="宋体" w:eastAsia="宋体" w:hAnsi="宋体"/>
        </w:rPr>
        <w:br/>
        <w:t>大雷啊，你虎叔和熊叔是啥样人你心里也清楚。你虎叔对我，对咱们家啥样你也知道，就算你虎叔和你熊叔他俩是那种关系，可这和你，和村里别人有啥关系？碍着谁了？他俩人关起门来在自家炕上被窝里互相撸管子摸蛋和别人有啥干系？用得着别人来管天管地管别人拉屎放屁操大腚？</w:t>
      </w:r>
      <w:r w:rsidRPr="001233AF">
        <w:rPr>
          <w:rFonts w:ascii="宋体" w:eastAsia="宋体" w:hAnsi="宋体"/>
        </w:rPr>
        <w:br/>
        <w:t>你虎叔和你熊叔是啥样人就是啥样人，不能因为他俩好上了就变成坏人了，要是你爹我也跟你虎叔好上了你个兔崽子还要不认我这个爹啊？”</w:t>
      </w:r>
      <w:r w:rsidRPr="001233AF">
        <w:rPr>
          <w:rFonts w:ascii="宋体" w:eastAsia="宋体" w:hAnsi="宋体"/>
        </w:rPr>
        <w:br/>
        <w:t>豹子瞪起俩眼恶狠狠地瞪着大雷说。</w:t>
      </w:r>
      <w:r w:rsidRPr="001233AF">
        <w:rPr>
          <w:rFonts w:ascii="宋体" w:eastAsia="宋体" w:hAnsi="宋体"/>
        </w:rPr>
        <w:br/>
        <w:t>“那不能，爹你咋地也是我爹。”</w:t>
      </w:r>
      <w:r w:rsidRPr="001233AF">
        <w:rPr>
          <w:rFonts w:ascii="宋体" w:eastAsia="宋体" w:hAnsi="宋体"/>
        </w:rPr>
        <w:br/>
        <w:t>大雷往后退了一步有些心虚地说。</w:t>
      </w:r>
      <w:r w:rsidRPr="001233AF">
        <w:rPr>
          <w:rFonts w:ascii="宋体" w:eastAsia="宋体" w:hAnsi="宋体"/>
        </w:rPr>
        <w:br/>
        <w:t>豹子又瞪了大雷一眼，没说话。</w:t>
      </w:r>
      <w:r w:rsidRPr="001233AF">
        <w:rPr>
          <w:rFonts w:ascii="宋体" w:eastAsia="宋体" w:hAnsi="宋体"/>
        </w:rPr>
        <w:br/>
        <w:t>大雷看着他爹憋了好一会儿才期期艾艾吭哧着小心翼翼地问：</w:t>
      </w:r>
      <w:r w:rsidRPr="001233AF">
        <w:rPr>
          <w:rFonts w:ascii="宋体" w:eastAsia="宋体" w:hAnsi="宋体"/>
        </w:rPr>
        <w:br/>
        <w:t>“爹啊，我想问问你，就是问问，爹你别生气啊，爹，你真跟俺虎叔好上了啊？”</w:t>
      </w:r>
      <w:r w:rsidRPr="001233AF">
        <w:rPr>
          <w:rFonts w:ascii="宋体" w:eastAsia="宋体" w:hAnsi="宋体"/>
        </w:rPr>
        <w:br/>
        <w:t>“你问这个干啥？知道了对你有啥好处？反正我以后要跟你虎叔过一辈子了，好没好上有</w:t>
      </w:r>
      <w:r w:rsidRPr="001233AF">
        <w:rPr>
          <w:rFonts w:ascii="宋体" w:eastAsia="宋体" w:hAnsi="宋体"/>
        </w:rPr>
        <w:lastRenderedPageBreak/>
        <w:t>啥区别？大雷你就记着，有人敢说俺们的坏话你就直接上去揍他，别怂！越怂别人越笑话你！”</w:t>
      </w:r>
      <w:r w:rsidRPr="001233AF">
        <w:rPr>
          <w:rFonts w:ascii="宋体" w:eastAsia="宋体" w:hAnsi="宋体"/>
        </w:rPr>
        <w:br/>
        <w:t>大雷听完咧了咧嘴，觉得他爹太不靠谱。他现在也是拖家带口的人了，咋还能跟年轻时候那么楞，那么冲，那么生瓜蛋子。</w:t>
      </w:r>
      <w:r w:rsidRPr="001233AF">
        <w:rPr>
          <w:rFonts w:ascii="宋体" w:eastAsia="宋体" w:hAnsi="宋体"/>
        </w:rPr>
        <w:br/>
        <w:t>大雷挺羡慕他爹的，他爹好像一辈子都没长大，都没变老，还是那种直通通的楞脾气，就没变过。</w:t>
      </w:r>
      <w:r w:rsidRPr="001233AF">
        <w:rPr>
          <w:rFonts w:ascii="宋体" w:eastAsia="宋体" w:hAnsi="宋体"/>
        </w:rPr>
        <w:br/>
        <w:t>大雷知道他是劝不动他爹了，他爹是铁了心要跟他虎叔走了。</w:t>
      </w:r>
      <w:r w:rsidRPr="001233AF">
        <w:rPr>
          <w:rFonts w:ascii="宋体" w:eastAsia="宋体" w:hAnsi="宋体"/>
        </w:rPr>
        <w:br/>
        <w:t>大雷心里还真有点舍不得。</w:t>
      </w:r>
      <w:r w:rsidRPr="001233AF">
        <w:rPr>
          <w:rFonts w:ascii="宋体" w:eastAsia="宋体" w:hAnsi="宋体"/>
        </w:rPr>
        <w:br/>
        <w:t>他娘没了，他爹再一走，这个家族就真的靠他来挑大梁当家做主了。</w:t>
      </w:r>
      <w:r w:rsidRPr="001233AF">
        <w:rPr>
          <w:rFonts w:ascii="宋体" w:eastAsia="宋体" w:hAnsi="宋体"/>
        </w:rPr>
        <w:br/>
        <w:t>以前他爹虽然是撒手掌柜不怎么管事儿，可大事儿上他爹还是有主心骨能拿主意的。</w:t>
      </w:r>
      <w:r w:rsidRPr="001233AF">
        <w:rPr>
          <w:rFonts w:ascii="宋体" w:eastAsia="宋体" w:hAnsi="宋体"/>
        </w:rPr>
        <w:br/>
        <w:t>大雷心里这么想着，却没敢对着他爹表达出来。</w:t>
      </w:r>
      <w:r w:rsidRPr="001233AF">
        <w:rPr>
          <w:rFonts w:ascii="宋体" w:eastAsia="宋体" w:hAnsi="宋体"/>
        </w:rPr>
        <w:br/>
        <w:t>大雷觉得自己心里想想就算了，真让他说出口就太腻歪了，他做不到。</w:t>
      </w:r>
      <w:r w:rsidRPr="001233AF">
        <w:rPr>
          <w:rFonts w:ascii="宋体" w:eastAsia="宋体" w:hAnsi="宋体"/>
        </w:rPr>
        <w:br/>
        <w:t>于是大雷又偷偷看了他爹几眼，然后扛着铁锹扫帚闷闷地回家了。</w:t>
      </w:r>
      <w:r w:rsidRPr="001233AF">
        <w:rPr>
          <w:rFonts w:ascii="宋体" w:eastAsia="宋体" w:hAnsi="宋体"/>
        </w:rPr>
        <w:br/>
        <w:t>豹子目送他大儿子走出院子消失不见，转身他也回了屋。</w:t>
      </w:r>
      <w:r w:rsidRPr="001233AF">
        <w:rPr>
          <w:rFonts w:ascii="宋体" w:eastAsia="宋体" w:hAnsi="宋体"/>
        </w:rPr>
        <w:br/>
        <w:t>屋里虎子正准备做午饭，看豹子进屋了就往他身后又往院子里看了看。</w:t>
      </w:r>
      <w:r w:rsidRPr="001233AF">
        <w:rPr>
          <w:rFonts w:ascii="宋体" w:eastAsia="宋体" w:hAnsi="宋体"/>
        </w:rPr>
        <w:br/>
        <w:t>“大雷呢？”</w:t>
      </w:r>
      <w:r w:rsidRPr="001233AF">
        <w:rPr>
          <w:rFonts w:ascii="宋体" w:eastAsia="宋体" w:hAnsi="宋体"/>
        </w:rPr>
        <w:br/>
        <w:t>虎子问豹子。</w:t>
      </w:r>
      <w:r w:rsidRPr="001233AF">
        <w:rPr>
          <w:rFonts w:ascii="宋体" w:eastAsia="宋体" w:hAnsi="宋体"/>
        </w:rPr>
        <w:br/>
        <w:t>“干完活回家了。”</w:t>
      </w:r>
      <w:r w:rsidRPr="001233AF">
        <w:rPr>
          <w:rFonts w:ascii="宋体" w:eastAsia="宋体" w:hAnsi="宋体"/>
        </w:rPr>
        <w:br/>
        <w:t>豹子边跺着脚震落了鞋上的雪边说。</w:t>
      </w:r>
      <w:r w:rsidRPr="001233AF">
        <w:rPr>
          <w:rFonts w:ascii="宋体" w:eastAsia="宋体" w:hAnsi="宋体"/>
        </w:rPr>
        <w:br/>
        <w:t>“你咋让孩子回去了呢？咋不留孩子在这吃饭呢？”</w:t>
      </w:r>
      <w:r w:rsidRPr="001233AF">
        <w:rPr>
          <w:rFonts w:ascii="宋体" w:eastAsia="宋体" w:hAnsi="宋体"/>
        </w:rPr>
        <w:br/>
        <w:t>虎子嗔怪地埋怨说。</w:t>
      </w:r>
      <w:r w:rsidRPr="001233AF">
        <w:rPr>
          <w:rFonts w:ascii="宋体" w:eastAsia="宋体" w:hAnsi="宋体"/>
        </w:rPr>
        <w:br/>
        <w:t>“留他吃啥饭啊？那个兔崽子，白眼狼，说怕我跟你们走了会坏了名声，村里人背地里都说你跟熊小子是操屁股的关系，他怕我跟着惹上一身骚。”</w:t>
      </w:r>
      <w:r w:rsidRPr="001233AF">
        <w:rPr>
          <w:rFonts w:ascii="宋体" w:eastAsia="宋体" w:hAnsi="宋体"/>
        </w:rPr>
        <w:br/>
        <w:t>豹子毫不隐瞒地对虎子说。</w:t>
      </w:r>
      <w:r w:rsidRPr="001233AF">
        <w:rPr>
          <w:rFonts w:ascii="宋体" w:eastAsia="宋体" w:hAnsi="宋体"/>
        </w:rPr>
        <w:br/>
        <w:t>虎子有些尴尬地沉默了一下，坏熊笑嘻嘻地接过了话：</w:t>
      </w:r>
      <w:r w:rsidRPr="001233AF">
        <w:rPr>
          <w:rFonts w:ascii="宋体" w:eastAsia="宋体" w:hAnsi="宋体"/>
        </w:rPr>
        <w:br/>
        <w:t>“大雷他真跟你这么说的啊？不过也不能怪他，我和虎子在一起过了一辈子，在别人眼里肯定老奇怪了，背后嚼嚼舌头说点闲话也正常。”</w:t>
      </w:r>
      <w:r w:rsidRPr="001233AF">
        <w:rPr>
          <w:rFonts w:ascii="宋体" w:eastAsia="宋体" w:hAnsi="宋体"/>
        </w:rPr>
        <w:br/>
        <w:t>“正常啥？咱们关起门来过日子爱咋过咋过，和他们有啥相干？我跟大雷说了，要是听到谁说咱们的坏话让他直接上手揍，我还告诉大雷我跟他虎叔已经好上了！”</w:t>
      </w:r>
      <w:r w:rsidRPr="001233AF">
        <w:rPr>
          <w:rFonts w:ascii="宋体" w:eastAsia="宋体" w:hAnsi="宋体"/>
        </w:rPr>
        <w:br/>
        <w:t>豹子一挥大手牛逼烘烘地说。</w:t>
      </w:r>
      <w:r w:rsidRPr="001233AF">
        <w:rPr>
          <w:rFonts w:ascii="宋体" w:eastAsia="宋体" w:hAnsi="宋体"/>
        </w:rPr>
        <w:br/>
        <w:t>“真的？”</w:t>
      </w:r>
      <w:r w:rsidRPr="001233AF">
        <w:rPr>
          <w:rFonts w:ascii="宋体" w:eastAsia="宋体" w:hAnsi="宋体"/>
        </w:rPr>
        <w:br/>
        <w:t>虎子和坏熊同时睁大眼睛异口同声惊讶地问？</w:t>
      </w:r>
      <w:r w:rsidRPr="001233AF">
        <w:rPr>
          <w:rFonts w:ascii="宋体" w:eastAsia="宋体" w:hAnsi="宋体"/>
        </w:rPr>
        <w:br/>
        <w:t>“那当然，我还会骗你们啊？”</w:t>
      </w:r>
      <w:r w:rsidRPr="001233AF">
        <w:rPr>
          <w:rFonts w:ascii="宋体" w:eastAsia="宋体" w:hAnsi="宋体"/>
        </w:rPr>
        <w:br/>
        <w:t>豹子背起手来，挺着胸脯子自豪地说。</w:t>
      </w:r>
      <w:r w:rsidRPr="001233AF">
        <w:rPr>
          <w:rFonts w:ascii="宋体" w:eastAsia="宋体" w:hAnsi="宋体"/>
        </w:rPr>
        <w:br/>
        <w:t>虎子沉默了，有点不知所措的样子。</w:t>
      </w:r>
      <w:r w:rsidRPr="001233AF">
        <w:rPr>
          <w:rFonts w:ascii="宋体" w:eastAsia="宋体" w:hAnsi="宋体"/>
        </w:rPr>
        <w:br/>
        <w:t>坏熊却来了劲，用打听八卦的神情和语气问豹子：</w:t>
      </w:r>
      <w:r w:rsidRPr="001233AF">
        <w:rPr>
          <w:rFonts w:ascii="宋体" w:eastAsia="宋体" w:hAnsi="宋体"/>
        </w:rPr>
        <w:br/>
        <w:t>“那然后呢？大雷他啥反应啊？”</w:t>
      </w:r>
      <w:r w:rsidRPr="001233AF">
        <w:rPr>
          <w:rFonts w:ascii="宋体" w:eastAsia="宋体" w:hAnsi="宋体"/>
        </w:rPr>
        <w:br/>
        <w:t>“还能有啥反应？我是他老子啊！我想咋地就咋地啊，他还能管得了我？我就算跟虎子好上了，该是他爹还是他爹，不能因为我操了虎子的屁股我就不是他爹了！”</w:t>
      </w:r>
      <w:r w:rsidRPr="001233AF">
        <w:rPr>
          <w:rFonts w:ascii="宋体" w:eastAsia="宋体" w:hAnsi="宋体"/>
        </w:rPr>
        <w:br/>
      </w:r>
      <w:r w:rsidRPr="001233AF">
        <w:rPr>
          <w:rFonts w:ascii="宋体" w:eastAsia="宋体" w:hAnsi="宋体"/>
        </w:rPr>
        <w:lastRenderedPageBreak/>
        <w:t>豹子扯着嗓门大声嚷嚷。</w:t>
      </w:r>
      <w:r w:rsidRPr="001233AF">
        <w:rPr>
          <w:rFonts w:ascii="宋体" w:eastAsia="宋体" w:hAnsi="宋体"/>
        </w:rPr>
        <w:br/>
        <w:t>“你胡嘞嘞啥呢！”</w:t>
      </w:r>
      <w:r w:rsidRPr="001233AF">
        <w:rPr>
          <w:rFonts w:ascii="宋体" w:eastAsia="宋体" w:hAnsi="宋体"/>
        </w:rPr>
        <w:br/>
        <w:t>虎子不乐意了，满脸涨得通红，挥拳捶起了豹子。</w:t>
      </w:r>
      <w:r w:rsidRPr="001233AF">
        <w:rPr>
          <w:rFonts w:ascii="宋体" w:eastAsia="宋体" w:hAnsi="宋体"/>
        </w:rPr>
        <w:br/>
        <w:t>豹子嘿嘿笑着也不躲，让虎子捶，随便捶，咋出气咋捶。</w:t>
      </w:r>
      <w:r w:rsidRPr="001233AF">
        <w:rPr>
          <w:rFonts w:ascii="宋体" w:eastAsia="宋体" w:hAnsi="宋体"/>
        </w:rPr>
        <w:br/>
        <w:t>坏熊也在一旁帮腔……</w:t>
      </w:r>
      <w:r w:rsidRPr="001233AF">
        <w:rPr>
          <w:rFonts w:ascii="宋体" w:eastAsia="宋体" w:hAnsi="宋体"/>
        </w:rPr>
        <w:br/>
        <w:t>“死豹子嘴太臭，说的是啥话，虎子我帮你一起捶他。”</w:t>
      </w:r>
      <w:r w:rsidRPr="001233AF">
        <w:rPr>
          <w:rFonts w:ascii="宋体" w:eastAsia="宋体" w:hAnsi="宋体"/>
        </w:rPr>
        <w:br/>
        <w:t>坏熊说完把豹子拽过去按在炕上，照着豹子的屁股踹了好几脚。</w:t>
      </w:r>
      <w:r w:rsidRPr="001233AF">
        <w:rPr>
          <w:rFonts w:ascii="宋体" w:eastAsia="宋体" w:hAnsi="宋体"/>
        </w:rPr>
        <w:br/>
        <w:t>豹子趴在炕上没皮没脸哼哧哼哧一个劲儿的乐，完全不当一回事儿。</w:t>
      </w:r>
      <w:r w:rsidRPr="001233AF">
        <w:rPr>
          <w:rFonts w:ascii="宋体" w:eastAsia="宋体" w:hAnsi="宋体"/>
        </w:rPr>
        <w:br/>
        <w:t>三个人闹了一会儿，消停下来，豹子又认真地对虎子说：</w:t>
      </w:r>
      <w:r w:rsidRPr="001233AF">
        <w:rPr>
          <w:rFonts w:ascii="宋体" w:eastAsia="宋体" w:hAnsi="宋体"/>
        </w:rPr>
        <w:br/>
        <w:t>“虎子，我既然打算跟你好了，就不怕也不在乎别人怎么说，亲儿子我也不在乎。”</w:t>
      </w:r>
      <w:r w:rsidRPr="001233AF">
        <w:rPr>
          <w:rFonts w:ascii="宋体" w:eastAsia="宋体" w:hAnsi="宋体"/>
        </w:rPr>
        <w:br/>
        <w:t>“嗯，我知道，我也不在乎。”</w:t>
      </w:r>
      <w:r w:rsidRPr="001233AF">
        <w:rPr>
          <w:rFonts w:ascii="宋体" w:eastAsia="宋体" w:hAnsi="宋体"/>
        </w:rPr>
        <w:br/>
        <w:t>虎子点了点头应道。</w:t>
      </w:r>
      <w:r w:rsidRPr="001233AF">
        <w:rPr>
          <w:rFonts w:ascii="宋体" w:eastAsia="宋体" w:hAnsi="宋体"/>
        </w:rPr>
        <w:br/>
        <w:t>“豹子说的对，谁要是敢当面笑话咱们，瞧不起咱们，我就揍死他！”</w:t>
      </w:r>
      <w:r w:rsidRPr="001233AF">
        <w:rPr>
          <w:rFonts w:ascii="宋体" w:eastAsia="宋体" w:hAnsi="宋体"/>
        </w:rPr>
        <w:br/>
        <w:t>坏熊捏起大拳头在脸前晃了晃说。</w:t>
      </w:r>
      <w:r w:rsidRPr="001233AF">
        <w:rPr>
          <w:rFonts w:ascii="宋体" w:eastAsia="宋体" w:hAnsi="宋体"/>
        </w:rPr>
        <w:br/>
        <w:t>“那是，打架我还从来没怕过谁呢！”</w:t>
      </w:r>
      <w:r w:rsidRPr="001233AF">
        <w:rPr>
          <w:rFonts w:ascii="宋体" w:eastAsia="宋体" w:hAnsi="宋体"/>
        </w:rPr>
        <w:br/>
        <w:t>豹子也跟着来劲了。</w:t>
      </w:r>
      <w:r w:rsidRPr="001233AF">
        <w:rPr>
          <w:rFonts w:ascii="宋体" w:eastAsia="宋体" w:hAnsi="宋体"/>
        </w:rPr>
        <w:br/>
        <w:t>虎子摇了摇头，继续准备做饭去了。</w:t>
      </w:r>
      <w:r w:rsidRPr="001233AF">
        <w:rPr>
          <w:rFonts w:ascii="宋体" w:eastAsia="宋体" w:hAnsi="宋体"/>
        </w:rPr>
        <w:br/>
        <w:t>豹子和坏熊歪在炕上懒洋洋地吸着烟，开始浪天浪地的飙起了骚呼呼的荤腥话。</w:t>
      </w:r>
    </w:p>
    <w:p w14:paraId="597E6A6C" w14:textId="77777777" w:rsidR="007A51CA" w:rsidRPr="001233AF" w:rsidRDefault="00000000">
      <w:pPr>
        <w:pStyle w:val="aa"/>
        <w:rPr>
          <w:rFonts w:ascii="宋体" w:eastAsia="宋体" w:hAnsi="宋体"/>
        </w:rPr>
      </w:pPr>
      <w:r w:rsidRPr="001233AF">
        <w:rPr>
          <w:rFonts w:ascii="宋体" w:eastAsia="宋体" w:hAnsi="宋体"/>
        </w:rPr>
        <w:t>虎叔 番外：熊虎豹三人行（七）</w:t>
      </w:r>
    </w:p>
    <w:p w14:paraId="61C59AA8" w14:textId="77777777" w:rsidR="007A51CA" w:rsidRPr="001233AF" w:rsidRDefault="00000000">
      <w:pPr>
        <w:rPr>
          <w:rFonts w:ascii="宋体" w:eastAsia="宋体" w:hAnsi="宋体"/>
        </w:rPr>
      </w:pPr>
      <w:r w:rsidRPr="001233AF">
        <w:rPr>
          <w:rFonts w:ascii="宋体" w:eastAsia="宋体" w:hAnsi="宋体"/>
        </w:rPr>
        <w:t>虎子打了五斤豆腐，买了两只羊腿和六个羊蛋，回家了。</w:t>
      </w:r>
      <w:r w:rsidRPr="001233AF">
        <w:rPr>
          <w:rFonts w:ascii="宋体" w:eastAsia="宋体" w:hAnsi="宋体"/>
        </w:rPr>
        <w:br/>
        <w:t>把豆腐和羊肉炖上，虎子把六个羊蛋在炉子的炭火上烤熟，撒上盐，撒上孜然和辣椒面，切成小块装在盘子里，又拿出了一瓶自家泡好的鹿茸酒，豹子和坏熊已经把矮方桌搬上炕，四只眼睛虎视眈眈的看着虎子。</w:t>
      </w:r>
      <w:r w:rsidRPr="001233AF">
        <w:rPr>
          <w:rFonts w:ascii="宋体" w:eastAsia="宋体" w:hAnsi="宋体"/>
        </w:rPr>
        <w:br/>
        <w:t>虎子把装着烤羊蛋的盘子摆上桌，又开了两盒鱼肉和午餐肉罐头，还有一包五香花生米，一包牛肉干，再把羊肉炖豆腐连汤盛上来，凑了六个菜，三个人开始吃吃喝喝。</w:t>
      </w:r>
      <w:r w:rsidRPr="001233AF">
        <w:rPr>
          <w:rFonts w:ascii="宋体" w:eastAsia="宋体" w:hAnsi="宋体"/>
        </w:rPr>
        <w:br/>
        <w:t>豹子边吃边喝边在心里热血翻涌春情荡漾。</w:t>
      </w:r>
      <w:r w:rsidRPr="001233AF">
        <w:rPr>
          <w:rFonts w:ascii="宋体" w:eastAsia="宋体" w:hAnsi="宋体"/>
        </w:rPr>
        <w:br/>
        <w:t>这又是羊蛋又是鹿茸酒，虎子的意思不言而喻，摆明了今晚就是要在今晚搞事情啊！</w:t>
      </w:r>
      <w:r w:rsidRPr="001233AF">
        <w:rPr>
          <w:rFonts w:ascii="宋体" w:eastAsia="宋体" w:hAnsi="宋体"/>
        </w:rPr>
        <w:br/>
        <w:t>豹子又高兴又忐忑，忍不住抬眼看了看坏熊。</w:t>
      </w:r>
      <w:r w:rsidRPr="001233AF">
        <w:rPr>
          <w:rFonts w:ascii="宋体" w:eastAsia="宋体" w:hAnsi="宋体"/>
        </w:rPr>
        <w:br/>
        <w:t>坏熊笑眯眯的和豹子对视了一眼，然后夹了一块羊蛋给豹子，啥也没说，但是脸上却带着满满的鼓励和……猥亵。</w:t>
      </w:r>
      <w:r w:rsidRPr="001233AF">
        <w:rPr>
          <w:rFonts w:ascii="宋体" w:eastAsia="宋体" w:hAnsi="宋体"/>
        </w:rPr>
        <w:br/>
        <w:t>豹子不甘示弱，带着一脸挑衅吃下了那块羊蛋。</w:t>
      </w:r>
      <w:r w:rsidRPr="001233AF">
        <w:rPr>
          <w:rFonts w:ascii="宋体" w:eastAsia="宋体" w:hAnsi="宋体"/>
        </w:rPr>
        <w:br/>
        <w:t>谁怕谁啊，搞事情就搞事情，他才不会输给熊小子，不能让熊小子给看扁喽！</w:t>
      </w:r>
      <w:r w:rsidRPr="001233AF">
        <w:rPr>
          <w:rFonts w:ascii="宋体" w:eastAsia="宋体" w:hAnsi="宋体"/>
        </w:rPr>
        <w:br/>
        <w:t>三个人吃吃喝喝耗了半下午，豹子和坏熊吃饱喝足歪在炕上打盹儿，虎子收拾好一切就开始用大锅烧水，烧好水把澡盆子拖进屋，拽起睡得迷迷糊糊的坏熊和豹子。</w:t>
      </w:r>
      <w:r w:rsidRPr="001233AF">
        <w:rPr>
          <w:rFonts w:ascii="宋体" w:eastAsia="宋体" w:hAnsi="宋体"/>
        </w:rPr>
        <w:br/>
        <w:t>豹子竟然稍微有点含羞，以前他从来不会这样，到底是身份不一样了，豹子自己都有点嫌弃自己。</w:t>
      </w:r>
      <w:r w:rsidRPr="001233AF">
        <w:rPr>
          <w:rFonts w:ascii="宋体" w:eastAsia="宋体" w:hAnsi="宋体"/>
        </w:rPr>
        <w:br/>
      </w:r>
      <w:r w:rsidRPr="001233AF">
        <w:rPr>
          <w:rFonts w:ascii="宋体" w:eastAsia="宋体" w:hAnsi="宋体"/>
        </w:rPr>
        <w:lastRenderedPageBreak/>
        <w:t>洗漱完毕，豹子跟坏熊坐在炕上吸着烟，俩人天南地北的瞎聊着，豹子心思完全一片混乱，他忍不住时不时偷偷瞟了虎子几眼，惹来坏熊几声吭哧吭哧的闷笑。</w:t>
      </w:r>
      <w:r w:rsidRPr="001233AF">
        <w:rPr>
          <w:rFonts w:ascii="宋体" w:eastAsia="宋体" w:hAnsi="宋体"/>
        </w:rPr>
        <w:br/>
        <w:t>豹子脸也有点红，他心里太紧张了，为了掩饰这份紧张，豹子就抬腿踹了坏熊也一脚来掩饰自己的紧张和尴尬。</w:t>
      </w:r>
      <w:r w:rsidRPr="001233AF">
        <w:rPr>
          <w:rFonts w:ascii="宋体" w:eastAsia="宋体" w:hAnsi="宋体"/>
        </w:rPr>
        <w:br/>
        <w:t>晚饭吃的有点简单，就是馒头，炒土豆丝和稀粥。</w:t>
      </w:r>
      <w:r w:rsidRPr="001233AF">
        <w:rPr>
          <w:rFonts w:ascii="宋体" w:eastAsia="宋体" w:hAnsi="宋体"/>
        </w:rPr>
        <w:br/>
        <w:t>豹子没敢多吃，怕吃得太撑对晚上的运动有影响。</w:t>
      </w:r>
      <w:r w:rsidRPr="001233AF">
        <w:rPr>
          <w:rFonts w:ascii="宋体" w:eastAsia="宋体" w:hAnsi="宋体"/>
        </w:rPr>
        <w:br/>
        <w:t>东北天黑得早，今晚三个人睡得也早，睡之前还都刷了刷牙。</w:t>
      </w:r>
      <w:r w:rsidRPr="001233AF">
        <w:rPr>
          <w:rFonts w:ascii="宋体" w:eastAsia="宋体" w:hAnsi="宋体"/>
        </w:rPr>
        <w:br/>
        <w:t>虎子往炕上铺被子的时候，豹子看见坏熊偷偷从桌子的抽屉里拿了一个瓶子出来，鬼鬼祟祟的压在了枕头底下。</w:t>
      </w:r>
      <w:r w:rsidRPr="001233AF">
        <w:rPr>
          <w:rFonts w:ascii="宋体" w:eastAsia="宋体" w:hAnsi="宋体"/>
        </w:rPr>
        <w:br/>
        <w:t>大概就是坏熊白天说过的那东西吧，豹子没用过，还真有点好奇。</w:t>
      </w:r>
      <w:r w:rsidRPr="001233AF">
        <w:rPr>
          <w:rFonts w:ascii="宋体" w:eastAsia="宋体" w:hAnsi="宋体"/>
        </w:rPr>
        <w:br/>
        <w:t>随后坏熊又凑到豹子耳边鬼鬼祟祟的小声说：</w:t>
      </w:r>
      <w:r w:rsidRPr="001233AF">
        <w:rPr>
          <w:rFonts w:ascii="宋体" w:eastAsia="宋体" w:hAnsi="宋体"/>
        </w:rPr>
        <w:br/>
        <w:t>“豹子你别怕，我会帮虎子做好准备的。”</w:t>
      </w:r>
      <w:r w:rsidRPr="001233AF">
        <w:rPr>
          <w:rFonts w:ascii="宋体" w:eastAsia="宋体" w:hAnsi="宋体"/>
        </w:rPr>
        <w:br/>
        <w:t>豹子听得有些迷迷糊糊一知半解，但他又没好意思问坏熊。</w:t>
      </w:r>
      <w:r w:rsidRPr="001233AF">
        <w:rPr>
          <w:rFonts w:ascii="宋体" w:eastAsia="宋体" w:hAnsi="宋体"/>
        </w:rPr>
        <w:br/>
        <w:t>豹子想了又想，不由得面红耳赤起来。</w:t>
      </w:r>
      <w:r w:rsidRPr="001233AF">
        <w:rPr>
          <w:rFonts w:ascii="宋体" w:eastAsia="宋体" w:hAnsi="宋体"/>
        </w:rPr>
        <w:br/>
        <w:t>简直比新婚之夜还紧张啊，豹子很想一跑了之，这太折磨人了。</w:t>
      </w:r>
      <w:r w:rsidRPr="001233AF">
        <w:rPr>
          <w:rFonts w:ascii="宋体" w:eastAsia="宋体" w:hAnsi="宋体"/>
        </w:rPr>
        <w:br/>
        <w:t>三个人终于躺进了一个被窝，豹子在左，坏熊在右，虎子在中间。被子没那么大，豹子觉得自己半边身子没盖住，可是豹子一点都不在乎，他的心滚烫滚烫的，像有一团火在烧。</w:t>
      </w:r>
      <w:r w:rsidRPr="001233AF">
        <w:rPr>
          <w:rFonts w:ascii="宋体" w:eastAsia="宋体" w:hAnsi="宋体"/>
        </w:rPr>
        <w:br/>
        <w:t>而且他的另半边身子正热乎乎的跟虎子贴在一起呢。</w:t>
      </w:r>
      <w:r w:rsidRPr="001233AF">
        <w:rPr>
          <w:rFonts w:ascii="宋体" w:eastAsia="宋体" w:hAnsi="宋体"/>
        </w:rPr>
        <w:br/>
        <w:t>虎子拉灭了灯，屋里一片黑。</w:t>
      </w:r>
      <w:r w:rsidRPr="001233AF">
        <w:rPr>
          <w:rFonts w:ascii="宋体" w:eastAsia="宋体" w:hAnsi="宋体"/>
        </w:rPr>
        <w:br/>
        <w:t>豹子的心脏像只疯兔子在乱蹦。</w:t>
      </w:r>
      <w:r w:rsidRPr="001233AF">
        <w:rPr>
          <w:rFonts w:ascii="宋体" w:eastAsia="宋体" w:hAnsi="宋体"/>
        </w:rPr>
        <w:br/>
        <w:t>期待又紧张。</w:t>
      </w:r>
      <w:r w:rsidRPr="001233AF">
        <w:rPr>
          <w:rFonts w:ascii="宋体" w:eastAsia="宋体" w:hAnsi="宋体"/>
        </w:rPr>
        <w:br/>
        <w:t>不知道怎么开始这漫长又火热的夜晚。</w:t>
      </w:r>
      <w:r w:rsidRPr="001233AF">
        <w:rPr>
          <w:rFonts w:ascii="宋体" w:eastAsia="宋体" w:hAnsi="宋体"/>
        </w:rPr>
        <w:br/>
        <w:t>虎子却先行动了，他伸手握住了豹子的手，十指紧扣。</w:t>
      </w:r>
      <w:r w:rsidRPr="001233AF">
        <w:rPr>
          <w:rFonts w:ascii="宋体" w:eastAsia="宋体" w:hAnsi="宋体"/>
        </w:rPr>
        <w:br/>
        <w:t>豹子心脏里的血沸腾了一下，又哗流空了，流向全身各处，火一样热情地灼烧着。</w:t>
      </w:r>
      <w:r w:rsidRPr="001233AF">
        <w:rPr>
          <w:rFonts w:ascii="宋体" w:eastAsia="宋体" w:hAnsi="宋体"/>
        </w:rPr>
        <w:br/>
        <w:t>豹子猛地用另一只手臂紧紧地抱住了虎子，然后鼻子忽然一酸，想流泪。</w:t>
      </w:r>
      <w:r w:rsidRPr="001233AF">
        <w:rPr>
          <w:rFonts w:ascii="宋体" w:eastAsia="宋体" w:hAnsi="宋体"/>
        </w:rPr>
        <w:br/>
        <w:t>从军营开始的那么漫长的岁月，兜兜转转，沧海桑田，他和虎子终于用一种不离不散密不可分的关系拥抱在了一起。</w:t>
      </w:r>
      <w:r w:rsidRPr="001233AF">
        <w:rPr>
          <w:rFonts w:ascii="宋体" w:eastAsia="宋体" w:hAnsi="宋体"/>
        </w:rPr>
        <w:br/>
        <w:t>虎子要用手轻轻抚摸着豹子的背，亲上了豹子。</w:t>
      </w:r>
      <w:r w:rsidRPr="001233AF">
        <w:rPr>
          <w:rFonts w:ascii="宋体" w:eastAsia="宋体" w:hAnsi="宋体"/>
        </w:rPr>
        <w:br/>
        <w:t>豹子慢慢回应着虎子，把虎子抱得更紧了。</w:t>
      </w:r>
      <w:r w:rsidRPr="001233AF">
        <w:rPr>
          <w:rFonts w:ascii="宋体" w:eastAsia="宋体" w:hAnsi="宋体"/>
        </w:rPr>
        <w:br/>
        <w:t>和白天不一样，这时候俩人毫无阻隔的肌肤相亲着，好像灵魂都能融在一起。</w:t>
      </w:r>
      <w:r w:rsidRPr="001233AF">
        <w:rPr>
          <w:rFonts w:ascii="宋体" w:eastAsia="宋体" w:hAnsi="宋体"/>
        </w:rPr>
        <w:br/>
        <w:t>豹子已经没法思考了，一鼓作气和虎子完整的结合在一起了</w:t>
      </w:r>
      <w:r w:rsidRPr="001233AF">
        <w:rPr>
          <w:rFonts w:ascii="宋体" w:eastAsia="宋体" w:hAnsi="宋体"/>
        </w:rPr>
        <w:br/>
        <w:t>第二天竟然下雪了。</w:t>
      </w:r>
      <w:r w:rsidRPr="001233AF">
        <w:rPr>
          <w:rFonts w:ascii="宋体" w:eastAsia="宋体" w:hAnsi="宋体"/>
        </w:rPr>
        <w:br/>
        <w:t>雪很大，纷纷扬扬在窗外飘着。</w:t>
      </w:r>
      <w:r w:rsidRPr="001233AF">
        <w:rPr>
          <w:rFonts w:ascii="宋体" w:eastAsia="宋体" w:hAnsi="宋体"/>
        </w:rPr>
        <w:br/>
        <w:t>三个人都在沉睡，一个安静的清晨，只有雪在飘。</w:t>
      </w:r>
      <w:r w:rsidRPr="001233AF">
        <w:rPr>
          <w:rFonts w:ascii="宋体" w:eastAsia="宋体" w:hAnsi="宋体"/>
        </w:rPr>
        <w:br/>
        <w:t>虎子最先醒了，起来生着炉子生着炕，烧了热水洗干净自己，然后做好了早饭。</w:t>
      </w:r>
      <w:r w:rsidRPr="001233AF">
        <w:rPr>
          <w:rFonts w:ascii="宋体" w:eastAsia="宋体" w:hAnsi="宋体"/>
        </w:rPr>
        <w:br/>
        <w:t>坏熊和豹子打着哈欠一起醒来了。</w:t>
      </w:r>
      <w:r w:rsidRPr="001233AF">
        <w:rPr>
          <w:rFonts w:ascii="宋体" w:eastAsia="宋体" w:hAnsi="宋体"/>
        </w:rPr>
        <w:br/>
        <w:t>经历了昨天晚上，豹子面对坏熊觉得有点尴尬。</w:t>
      </w:r>
      <w:r w:rsidRPr="001233AF">
        <w:rPr>
          <w:rFonts w:ascii="宋体" w:eastAsia="宋体" w:hAnsi="宋体"/>
        </w:rPr>
        <w:br/>
        <w:t>坏熊却一点都没在乎。</w:t>
      </w:r>
      <w:r w:rsidRPr="001233AF">
        <w:rPr>
          <w:rFonts w:ascii="宋体" w:eastAsia="宋体" w:hAnsi="宋体"/>
        </w:rPr>
        <w:br/>
        <w:t>“你俩先洗洗再穿衣服。”</w:t>
      </w:r>
      <w:r w:rsidRPr="001233AF">
        <w:rPr>
          <w:rFonts w:ascii="宋体" w:eastAsia="宋体" w:hAnsi="宋体"/>
        </w:rPr>
        <w:br/>
      </w:r>
      <w:r w:rsidRPr="001233AF">
        <w:rPr>
          <w:rFonts w:ascii="宋体" w:eastAsia="宋体" w:hAnsi="宋体"/>
        </w:rPr>
        <w:lastRenderedPageBreak/>
        <w:t>虎子端来了两盆子热水很家常地说。</w:t>
      </w:r>
      <w:r w:rsidRPr="001233AF">
        <w:rPr>
          <w:rFonts w:ascii="宋体" w:eastAsia="宋体" w:hAnsi="宋体"/>
        </w:rPr>
        <w:br/>
        <w:t>豹子有些发呆。</w:t>
      </w:r>
      <w:r w:rsidRPr="001233AF">
        <w:rPr>
          <w:rFonts w:ascii="宋体" w:eastAsia="宋体" w:hAnsi="宋体"/>
        </w:rPr>
        <w:br/>
        <w:t>“你快赶快过来洗洗，饭都做好了。”</w:t>
      </w:r>
      <w:r w:rsidRPr="001233AF">
        <w:rPr>
          <w:rFonts w:ascii="宋体" w:eastAsia="宋体" w:hAnsi="宋体"/>
        </w:rPr>
        <w:br/>
        <w:t>虎子又用家常的语气催豹子。</w:t>
      </w:r>
      <w:r w:rsidRPr="001233AF">
        <w:rPr>
          <w:rFonts w:ascii="宋体" w:eastAsia="宋体" w:hAnsi="宋体"/>
        </w:rPr>
        <w:br/>
        <w:t>豹子应了一声，硬着头皮也过去把自己洗干净，也穿上了虎子给他准备的新裤衩。</w:t>
      </w:r>
      <w:r w:rsidRPr="001233AF">
        <w:rPr>
          <w:rFonts w:ascii="宋体" w:eastAsia="宋体" w:hAnsi="宋体"/>
        </w:rPr>
        <w:br/>
        <w:t>这么老夫老妻的模式豹子还有点不习惯。</w:t>
      </w:r>
      <w:r w:rsidRPr="001233AF">
        <w:rPr>
          <w:rFonts w:ascii="宋体" w:eastAsia="宋体" w:hAnsi="宋体"/>
        </w:rPr>
        <w:br/>
        <w:t>自己真是这个家里普通的一员了。</w:t>
      </w:r>
      <w:r w:rsidRPr="001233AF">
        <w:rPr>
          <w:rFonts w:ascii="宋体" w:eastAsia="宋体" w:hAnsi="宋体"/>
        </w:rPr>
        <w:br/>
        <w:t>豹子穿好棉袄棉裤和虎子坏熊一起吃着早饭想。</w:t>
      </w:r>
      <w:r w:rsidRPr="001233AF">
        <w:rPr>
          <w:rFonts w:ascii="宋体" w:eastAsia="宋体" w:hAnsi="宋体"/>
        </w:rPr>
        <w:br/>
        <w:t>愁肠百结的相思情苦之后，他们三个平淡地过起了家常的小日子。</w:t>
      </w:r>
      <w:r w:rsidRPr="001233AF">
        <w:rPr>
          <w:rFonts w:ascii="宋体" w:eastAsia="宋体" w:hAnsi="宋体"/>
        </w:rPr>
        <w:br/>
        <w:t>豹子心里满足地慢慢平静了下来，开始跟坏熊抢着吃盘子里剩下不多的炒鸡蛋。</w:t>
      </w:r>
      <w:r w:rsidRPr="001233AF">
        <w:rPr>
          <w:rFonts w:ascii="宋体" w:eastAsia="宋体" w:hAnsi="宋体"/>
        </w:rPr>
        <w:br/>
        <w:t>虎子脸上带着淡淡的微笑看那两个家伙抢食儿。</w:t>
      </w:r>
      <w:r w:rsidRPr="001233AF">
        <w:rPr>
          <w:rFonts w:ascii="宋体" w:eastAsia="宋体" w:hAnsi="宋体"/>
        </w:rPr>
        <w:br/>
        <w:t>岁月往来，一切如常。</w:t>
      </w:r>
    </w:p>
    <w:p w14:paraId="74CB0EAC" w14:textId="77777777" w:rsidR="007A51CA" w:rsidRPr="001233AF" w:rsidRDefault="00000000">
      <w:pPr>
        <w:pStyle w:val="aa"/>
        <w:rPr>
          <w:rFonts w:ascii="宋体" w:eastAsia="宋体" w:hAnsi="宋体"/>
        </w:rPr>
      </w:pPr>
      <w:r w:rsidRPr="001233AF">
        <w:rPr>
          <w:rFonts w:ascii="宋体" w:eastAsia="宋体" w:hAnsi="宋体"/>
        </w:rPr>
        <w:t>虎叔 番外：熊虎豹三人行（九）</w:t>
      </w:r>
    </w:p>
    <w:p w14:paraId="2CFECF0D" w14:textId="77777777" w:rsidR="007A51CA" w:rsidRPr="001233AF" w:rsidRDefault="00000000">
      <w:pPr>
        <w:rPr>
          <w:rFonts w:ascii="宋体" w:eastAsia="宋体" w:hAnsi="宋体"/>
        </w:rPr>
      </w:pPr>
      <w:r w:rsidRPr="001233AF">
        <w:rPr>
          <w:rFonts w:ascii="宋体" w:eastAsia="宋体" w:hAnsi="宋体"/>
        </w:rPr>
        <w:t>虎子在厨房做饭，豹子和坏熊歪在炕上犯懒。</w:t>
      </w:r>
      <w:r w:rsidRPr="001233AF">
        <w:rPr>
          <w:rFonts w:ascii="宋体" w:eastAsia="宋体" w:hAnsi="宋体"/>
        </w:rPr>
        <w:br/>
        <w:t>豹子吸着烟，给坏熊讲提神的黄色小笑话。</w:t>
      </w:r>
      <w:r w:rsidRPr="001233AF">
        <w:rPr>
          <w:rFonts w:ascii="宋体" w:eastAsia="宋体" w:hAnsi="宋体"/>
        </w:rPr>
        <w:br/>
        <w:t>讲完熊小子就不停地吵吵着这个情节不合理，那个情节不讲究。</w:t>
      </w:r>
      <w:r w:rsidRPr="001233AF">
        <w:rPr>
          <w:rFonts w:ascii="宋体" w:eastAsia="宋体" w:hAnsi="宋体"/>
        </w:rPr>
        <w:br/>
        <w:t>“熊小子你看你听个笑话儿这么较真儿干啥，随便听听乐呵乐呵就完了呗，非要较真儿……”</w:t>
      </w:r>
      <w:r w:rsidRPr="001233AF">
        <w:rPr>
          <w:rFonts w:ascii="宋体" w:eastAsia="宋体" w:hAnsi="宋体"/>
        </w:rPr>
        <w:br/>
        <w:t>豹子不满意地嘟囔着。</w:t>
      </w:r>
      <w:r w:rsidRPr="001233AF">
        <w:rPr>
          <w:rFonts w:ascii="宋体" w:eastAsia="宋体" w:hAnsi="宋体"/>
        </w:rPr>
        <w:br/>
        <w:t>坏熊摸着自己的大脑袋憨笑起来。</w:t>
      </w:r>
      <w:r w:rsidRPr="001233AF">
        <w:rPr>
          <w:rFonts w:ascii="宋体" w:eastAsia="宋体" w:hAnsi="宋体"/>
        </w:rPr>
        <w:br/>
        <w:t>豹子忍不住嫌弃地踹了坏熊一脚。</w:t>
      </w:r>
      <w:r w:rsidRPr="001233AF">
        <w:rPr>
          <w:rFonts w:ascii="宋体" w:eastAsia="宋体" w:hAnsi="宋体"/>
        </w:rPr>
        <w:br/>
        <w:t>坏熊看了看豹子然后凑上去坏笑着问：</w:t>
      </w:r>
      <w:r w:rsidRPr="001233AF">
        <w:rPr>
          <w:rFonts w:ascii="宋体" w:eastAsia="宋体" w:hAnsi="宋体"/>
        </w:rPr>
        <w:br/>
        <w:t>“豹子啊，你现在也跟虎子睡过了，那你现在是对男人感兴趣还是对女人更感兴趣？”</w:t>
      </w:r>
      <w:r w:rsidRPr="001233AF">
        <w:rPr>
          <w:rFonts w:ascii="宋体" w:eastAsia="宋体" w:hAnsi="宋体"/>
        </w:rPr>
        <w:br/>
        <w:t>豹子也学着坏熊那样仰着头向上翻着俩眼珠子想了想，然后说：</w:t>
      </w:r>
      <w:r w:rsidRPr="001233AF">
        <w:rPr>
          <w:rFonts w:ascii="宋体" w:eastAsia="宋体" w:hAnsi="宋体"/>
        </w:rPr>
        <w:br/>
        <w:t>“我还是更对女人感兴趣，男人我只喜欢虎子，只对虎子动心，”</w:t>
      </w:r>
      <w:r w:rsidRPr="001233AF">
        <w:rPr>
          <w:rFonts w:ascii="宋体" w:eastAsia="宋体" w:hAnsi="宋体"/>
        </w:rPr>
        <w:br/>
        <w:t>熊小子嗤儿嗤儿笑了起来，表示能理解豹子的意思。</w:t>
      </w:r>
      <w:r w:rsidRPr="001233AF">
        <w:rPr>
          <w:rFonts w:ascii="宋体" w:eastAsia="宋体" w:hAnsi="宋体"/>
        </w:rPr>
        <w:br/>
        <w:t>俩人后来又因为一个莫名其妙的问题闹了起来，豹子嘻嘻笑着翻身把坏熊给压在了身下，俩人就在炕上你压我，我再翻身压压你的玩闹开了。</w:t>
      </w:r>
      <w:r w:rsidRPr="001233AF">
        <w:rPr>
          <w:rFonts w:ascii="宋体" w:eastAsia="宋体" w:hAnsi="宋体"/>
        </w:rPr>
        <w:br/>
        <w:t>虎子做好饭端着进了屋，看到那俩人滚成车轱辘在炕上闹也没啥表示，见怪不怪，看过无数次的场景虎子都懒得说那俩长不大的老爷们了。</w:t>
      </w:r>
      <w:r w:rsidRPr="001233AF">
        <w:rPr>
          <w:rFonts w:ascii="宋体" w:eastAsia="宋体" w:hAnsi="宋体"/>
        </w:rPr>
        <w:br/>
        <w:t>“虎子，豹子他说还是更对女人更感兴趣。”</w:t>
      </w:r>
      <w:r w:rsidRPr="001233AF">
        <w:rPr>
          <w:rFonts w:ascii="宋体" w:eastAsia="宋体" w:hAnsi="宋体"/>
        </w:rPr>
        <w:br/>
        <w:t>坏熊忽然先下手为强打起了小报告。</w:t>
      </w:r>
      <w:r w:rsidRPr="001233AF">
        <w:rPr>
          <w:rFonts w:ascii="宋体" w:eastAsia="宋体" w:hAnsi="宋体"/>
        </w:rPr>
        <w:br/>
        <w:t>虎子额头上青筋直蹦，随手把菜盘子“咚”地往桌子上一墩，冷眼去看那俩还抱在一起还在打闹的熊玩意。</w:t>
      </w:r>
      <w:r w:rsidRPr="001233AF">
        <w:rPr>
          <w:rFonts w:ascii="宋体" w:eastAsia="宋体" w:hAnsi="宋体"/>
        </w:rPr>
        <w:br/>
        <w:t>然后操起笤帚疙瘩就朝俩人的屁股上抽了过去。</w:t>
      </w:r>
      <w:r w:rsidRPr="001233AF">
        <w:rPr>
          <w:rFonts w:ascii="宋体" w:eastAsia="宋体" w:hAnsi="宋体"/>
        </w:rPr>
        <w:br/>
        <w:t>“不发火你俩真当我没脾气呢？整天就知道胡闹！”</w:t>
      </w:r>
      <w:r w:rsidRPr="001233AF">
        <w:rPr>
          <w:rFonts w:ascii="宋体" w:eastAsia="宋体" w:hAnsi="宋体"/>
        </w:rPr>
        <w:br/>
      </w:r>
      <w:r w:rsidRPr="001233AF">
        <w:rPr>
          <w:rFonts w:ascii="宋体" w:eastAsia="宋体" w:hAnsi="宋体"/>
        </w:rPr>
        <w:lastRenderedPageBreak/>
        <w:t>虎子边抽边教训那俩熊玩意。</w:t>
      </w:r>
      <w:r w:rsidRPr="001233AF">
        <w:rPr>
          <w:rFonts w:ascii="宋体" w:eastAsia="宋体" w:hAnsi="宋体"/>
        </w:rPr>
        <w:br/>
        <w:t>“我是喜欢女人是没错，可是即使这样我也更愿意跟虎子在一起，这不是更能说明我是爱虎子这个人而不是只爱虎子的肉体吗？”</w:t>
      </w:r>
      <w:r w:rsidRPr="001233AF">
        <w:rPr>
          <w:rFonts w:ascii="宋体" w:eastAsia="宋体" w:hAnsi="宋体"/>
        </w:rPr>
        <w:br/>
        <w:t>豹子笑嘻嘻地说。</w:t>
      </w:r>
      <w:r w:rsidRPr="001233AF">
        <w:rPr>
          <w:rFonts w:ascii="宋体" w:eastAsia="宋体" w:hAnsi="宋体"/>
        </w:rPr>
        <w:br/>
        <w:t>“就你会说！虎子你别信豹子的花言巧语。”</w:t>
      </w:r>
      <w:r w:rsidRPr="001233AF">
        <w:rPr>
          <w:rFonts w:ascii="宋体" w:eastAsia="宋体" w:hAnsi="宋体"/>
        </w:rPr>
        <w:br/>
        <w:t>坏熊又不甘心地悻悻地捶了豹子一拳，他觉得豹子这话肯定说到虎子的心坎里去了，因为虎子听完豹子的话看豹子的眼神儿都变得不一样了，豹子就一张嘴特能说，坏熊觉得自己在这点上确实比不过豹子。</w:t>
      </w:r>
      <w:r w:rsidRPr="001233AF">
        <w:rPr>
          <w:rFonts w:ascii="宋体" w:eastAsia="宋体" w:hAnsi="宋体"/>
        </w:rPr>
        <w:br/>
        <w:t>“起来吃饭吧，你俩还要抱到啥时候？”</w:t>
      </w:r>
      <w:r w:rsidRPr="001233AF">
        <w:rPr>
          <w:rFonts w:ascii="宋体" w:eastAsia="宋体" w:hAnsi="宋体"/>
        </w:rPr>
        <w:br/>
        <w:t>虎子瞪起眼睛说。</w:t>
      </w:r>
      <w:r w:rsidRPr="001233AF">
        <w:rPr>
          <w:rFonts w:ascii="宋体" w:eastAsia="宋体" w:hAnsi="宋体"/>
        </w:rPr>
        <w:br/>
        <w:t>坏熊就放开豹子起身去吃饭了。</w:t>
      </w:r>
      <w:r w:rsidRPr="001233AF">
        <w:rPr>
          <w:rFonts w:ascii="宋体" w:eastAsia="宋体" w:hAnsi="宋体"/>
        </w:rPr>
        <w:br/>
        <w:t>豹子从炕上坐起来整了整衣服也坐到了饭桌旁。</w:t>
      </w:r>
      <w:r w:rsidRPr="001233AF">
        <w:rPr>
          <w:rFonts w:ascii="宋体" w:eastAsia="宋体" w:hAnsi="宋体"/>
        </w:rPr>
        <w:br/>
        <w:t>吃过饭虎子被内衣厂的一个电话叫走了，豹子和坏熊没跟着去，虎子让俩人继续在家捡豆子。</w:t>
      </w:r>
      <w:r w:rsidRPr="001233AF">
        <w:rPr>
          <w:rFonts w:ascii="宋体" w:eastAsia="宋体" w:hAnsi="宋体"/>
        </w:rPr>
        <w:br/>
        <w:t>“熊小子你刚才没生气吧，我觉得你刚才脸色不太对，你还真往心里去了？”</w:t>
      </w:r>
      <w:r w:rsidRPr="001233AF">
        <w:rPr>
          <w:rFonts w:ascii="宋体" w:eastAsia="宋体" w:hAnsi="宋体"/>
        </w:rPr>
        <w:br/>
        <w:t>豹子捡着腰豆看着坏熊的脸色问。</w:t>
      </w:r>
      <w:r w:rsidRPr="001233AF">
        <w:rPr>
          <w:rFonts w:ascii="宋体" w:eastAsia="宋体" w:hAnsi="宋体"/>
        </w:rPr>
        <w:br/>
        <w:t>“有一点，豹子你在虎子跟前是新人，我是旧人，你又比我能说，我怕以后虎子偏心只对你一个人好，不要我了。”</w:t>
      </w:r>
      <w:r w:rsidRPr="001233AF">
        <w:rPr>
          <w:rFonts w:ascii="宋体" w:eastAsia="宋体" w:hAnsi="宋体"/>
        </w:rPr>
        <w:br/>
        <w:t>坏熊低头捡着花纹大豇豆闷闷地说。</w:t>
      </w:r>
      <w:r w:rsidRPr="001233AF">
        <w:rPr>
          <w:rFonts w:ascii="宋体" w:eastAsia="宋体" w:hAnsi="宋体"/>
        </w:rPr>
        <w:br/>
        <w:t>“那不会，虎子不是那种人，熊小子你别担心，虎子敢不要你我帮你揍他，再不济，虎子把你玩腻了真不要你了，那我就要了你，咱们三个还能在一起，哈哈哈。”</w:t>
      </w:r>
      <w:r w:rsidRPr="001233AF">
        <w:rPr>
          <w:rFonts w:ascii="宋体" w:eastAsia="宋体" w:hAnsi="宋体"/>
        </w:rPr>
        <w:br/>
        <w:t>豹子说完仰头哈哈大笑起来，看来这话就是过过嘴，根本没走心。</w:t>
      </w:r>
      <w:r w:rsidRPr="001233AF">
        <w:rPr>
          <w:rFonts w:ascii="宋体" w:eastAsia="宋体" w:hAnsi="宋体"/>
        </w:rPr>
        <w:br/>
        <w:t>坏熊抬头看了看豹子，最后撇撇嘴，说：</w:t>
      </w:r>
      <w:r w:rsidRPr="001233AF">
        <w:rPr>
          <w:rFonts w:ascii="宋体" w:eastAsia="宋体" w:hAnsi="宋体"/>
        </w:rPr>
        <w:br/>
        <w:t>“你不是不喜欢男人只喜欢虎子吗？你又不喜欢我，要我干啥？”</w:t>
      </w:r>
      <w:r w:rsidRPr="001233AF">
        <w:rPr>
          <w:rFonts w:ascii="宋体" w:eastAsia="宋体" w:hAnsi="宋体"/>
        </w:rPr>
        <w:br/>
        <w:t>“人心都是会变的，现在不喜欢，说不定将来有一天就喜欢上了呢？”</w:t>
      </w:r>
      <w:r w:rsidRPr="001233AF">
        <w:rPr>
          <w:rFonts w:ascii="宋体" w:eastAsia="宋体" w:hAnsi="宋体"/>
        </w:rPr>
        <w:br/>
        <w:t>豹子笑嘻嘻地说。</w:t>
      </w:r>
      <w:r w:rsidRPr="001233AF">
        <w:rPr>
          <w:rFonts w:ascii="宋体" w:eastAsia="宋体" w:hAnsi="宋体"/>
        </w:rPr>
        <w:br/>
        <w:t>“死豹子你可说过的，就算有一天你喜欢上我了也不会告诉我。”</w:t>
      </w:r>
      <w:r w:rsidRPr="001233AF">
        <w:rPr>
          <w:rFonts w:ascii="宋体" w:eastAsia="宋体" w:hAnsi="宋体"/>
        </w:rPr>
        <w:br/>
        <w:t>坏熊立刻揪起了豹子的小辫子。</w:t>
      </w:r>
      <w:r w:rsidRPr="001233AF">
        <w:rPr>
          <w:rFonts w:ascii="宋体" w:eastAsia="宋体" w:hAnsi="宋体"/>
        </w:rPr>
        <w:br/>
        <w:t>“我说过的话熊小子你也信？我自己说的话有时候我自己都不信，有时候就图个过过嘴瘾，我很多时候说话都是不过脑子的，熊小子你也别太当真。”</w:t>
      </w:r>
      <w:r w:rsidRPr="001233AF">
        <w:rPr>
          <w:rFonts w:ascii="宋体" w:eastAsia="宋体" w:hAnsi="宋体"/>
        </w:rPr>
        <w:br/>
        <w:t>豹子眯着眼特别欠揍地笑着对坏熊说。</w:t>
      </w:r>
      <w:r w:rsidRPr="001233AF">
        <w:rPr>
          <w:rFonts w:ascii="宋体" w:eastAsia="宋体" w:hAnsi="宋体"/>
        </w:rPr>
        <w:br/>
        <w:t>“那你刚才说虎子不要我你要我的话我能不能当真？”</w:t>
      </w:r>
      <w:r w:rsidRPr="001233AF">
        <w:rPr>
          <w:rFonts w:ascii="宋体" w:eastAsia="宋体" w:hAnsi="宋体"/>
        </w:rPr>
        <w:br/>
        <w:t>坏熊鼓起俩眼气呼呼地问，恨不得一把掐死豹子。</w:t>
      </w:r>
      <w:r w:rsidRPr="001233AF">
        <w:rPr>
          <w:rFonts w:ascii="宋体" w:eastAsia="宋体" w:hAnsi="宋体"/>
        </w:rPr>
        <w:br/>
        <w:t>“我也不知道能不能当真，就是看你刚才脸色不好，怕你心里难受我才那么说的，真不真心我也说不准，不过熊小子你放心，咱们三个肯定会在一起过一辈子的，我相信虎子。你要是害怕，那以后咱俩也多培养培养感情，你别老把我当情敌，刚才明明是你先对虎子打的小报告，这你可怨不得我。”</w:t>
      </w:r>
      <w:r w:rsidRPr="001233AF">
        <w:rPr>
          <w:rFonts w:ascii="宋体" w:eastAsia="宋体" w:hAnsi="宋体"/>
        </w:rPr>
        <w:br/>
        <w:t>豹子用一脸我很真诚的表情对坏熊说。</w:t>
      </w:r>
      <w:r w:rsidRPr="001233AF">
        <w:rPr>
          <w:rFonts w:ascii="宋体" w:eastAsia="宋体" w:hAnsi="宋体"/>
        </w:rPr>
        <w:br/>
        <w:t>“我都让你跟虎子在一起了，那我当然也不想再把你当情敌啊，可有时我自己控制不住我</w:t>
      </w:r>
      <w:r w:rsidRPr="001233AF">
        <w:rPr>
          <w:rFonts w:ascii="宋体" w:eastAsia="宋体" w:hAnsi="宋体"/>
        </w:rPr>
        <w:lastRenderedPageBreak/>
        <w:t>自己啊，不由自主就在虎子跟前要跟你争风吃醋啊。”</w:t>
      </w:r>
      <w:r w:rsidRPr="001233AF">
        <w:rPr>
          <w:rFonts w:ascii="宋体" w:eastAsia="宋体" w:hAnsi="宋体"/>
        </w:rPr>
        <w:br/>
        <w:t>坏熊挠了挠头说。</w:t>
      </w:r>
      <w:r w:rsidRPr="001233AF">
        <w:rPr>
          <w:rFonts w:ascii="宋体" w:eastAsia="宋体" w:hAnsi="宋体"/>
        </w:rPr>
        <w:br/>
        <w:t>“熊小子，你这是心病，你得改。”</w:t>
      </w:r>
      <w:r w:rsidRPr="001233AF">
        <w:rPr>
          <w:rFonts w:ascii="宋体" w:eastAsia="宋体" w:hAnsi="宋体"/>
        </w:rPr>
        <w:br/>
        <w:t>豹子一本正经地说。</w:t>
      </w:r>
      <w:r w:rsidRPr="001233AF">
        <w:rPr>
          <w:rFonts w:ascii="宋体" w:eastAsia="宋体" w:hAnsi="宋体"/>
        </w:rPr>
        <w:br/>
        <w:t>“我就不信豹子你心里就一点都没跟我争风吃醋的念头。”</w:t>
      </w:r>
      <w:r w:rsidRPr="001233AF">
        <w:rPr>
          <w:rFonts w:ascii="宋体" w:eastAsia="宋体" w:hAnsi="宋体"/>
        </w:rPr>
        <w:br/>
        <w:t>坏熊不相信地看着豹子说。</w:t>
      </w:r>
      <w:r w:rsidRPr="001233AF">
        <w:rPr>
          <w:rFonts w:ascii="宋体" w:eastAsia="宋体" w:hAnsi="宋体"/>
        </w:rPr>
        <w:br/>
        <w:t>豹摇了摇头，很斩钉截铁地说：</w:t>
      </w:r>
      <w:r w:rsidRPr="001233AF">
        <w:rPr>
          <w:rFonts w:ascii="宋体" w:eastAsia="宋体" w:hAnsi="宋体"/>
        </w:rPr>
        <w:br/>
        <w:t>“熊小子你都深明大义的让我跟虎子在一起了，我要是再吃你的醋我还是人吗？”</w:t>
      </w:r>
      <w:r w:rsidRPr="001233AF">
        <w:rPr>
          <w:rFonts w:ascii="宋体" w:eastAsia="宋体" w:hAnsi="宋体"/>
        </w:rPr>
        <w:br/>
        <w:t>“真的？豹子你这话我能信？”</w:t>
      </w:r>
      <w:r w:rsidRPr="001233AF">
        <w:rPr>
          <w:rFonts w:ascii="宋体" w:eastAsia="宋体" w:hAnsi="宋体"/>
        </w:rPr>
        <w:br/>
        <w:t>坏熊狐疑地看着一脸正经的豹子问。</w:t>
      </w:r>
      <w:r w:rsidRPr="001233AF">
        <w:rPr>
          <w:rFonts w:ascii="宋体" w:eastAsia="宋体" w:hAnsi="宋体"/>
        </w:rPr>
        <w:br/>
        <w:t>豹子憋了一会儿忽然扑哧笑了起来。</w:t>
      </w:r>
      <w:r w:rsidRPr="001233AF">
        <w:rPr>
          <w:rFonts w:ascii="宋体" w:eastAsia="宋体" w:hAnsi="宋体"/>
        </w:rPr>
        <w:br/>
        <w:t>“我自己都不信，哈哈</w:t>
      </w:r>
      <w:r w:rsidRPr="001233AF">
        <w:rPr>
          <w:rFonts w:ascii="宋体" w:eastAsia="宋体" w:hAnsi="宋体"/>
        </w:rPr>
        <w:br/>
        <w:t>豹子哈哈笑着说。</w:t>
      </w:r>
      <w:r w:rsidRPr="001233AF">
        <w:rPr>
          <w:rFonts w:ascii="宋体" w:eastAsia="宋体" w:hAnsi="宋体"/>
        </w:rPr>
        <w:br/>
        <w:t>“你个死豹子！”</w:t>
      </w:r>
      <w:r w:rsidRPr="001233AF">
        <w:rPr>
          <w:rFonts w:ascii="宋体" w:eastAsia="宋体" w:hAnsi="宋体"/>
        </w:rPr>
        <w:br/>
        <w:t>坏熊吼叫着扑过去压倒豹子俩人又在炕上滚了起来。</w:t>
      </w:r>
    </w:p>
    <w:p w14:paraId="4659F539" w14:textId="77777777" w:rsidR="007A51CA" w:rsidRPr="001233AF" w:rsidRDefault="00000000">
      <w:pPr>
        <w:pStyle w:val="aa"/>
        <w:rPr>
          <w:rFonts w:ascii="宋体" w:eastAsia="宋体" w:hAnsi="宋体"/>
        </w:rPr>
      </w:pPr>
      <w:r w:rsidRPr="001233AF">
        <w:rPr>
          <w:rFonts w:ascii="宋体" w:eastAsia="宋体" w:hAnsi="宋体"/>
        </w:rPr>
        <w:t>虎叔 番外：熊虎豹三人行（十）</w:t>
      </w:r>
    </w:p>
    <w:p w14:paraId="04215AD6" w14:textId="77777777" w:rsidR="007A51CA" w:rsidRPr="001233AF" w:rsidRDefault="00000000">
      <w:pPr>
        <w:rPr>
          <w:rFonts w:ascii="宋体" w:eastAsia="宋体" w:hAnsi="宋体"/>
        </w:rPr>
      </w:pPr>
      <w:r w:rsidRPr="001233AF">
        <w:rPr>
          <w:rFonts w:ascii="宋体" w:eastAsia="宋体" w:hAnsi="宋体"/>
        </w:rPr>
        <w:t>坏熊和豹子正压在炕上来回滚，老黑带着更夫忽然推门进来了。</w:t>
      </w:r>
      <w:r w:rsidRPr="001233AF">
        <w:rPr>
          <w:rFonts w:ascii="宋体" w:eastAsia="宋体" w:hAnsi="宋体"/>
        </w:rPr>
        <w:br/>
        <w:t>“哎呦，哎呦，我和老陈来的真不是时候啊，是不是打扰你俩亲热办坏事儿了？哎呦哎呦，没想到你俩也搞在一起了，真是开眼啊，不是，真是让人没眼看啊，要不要我和老陈回避一下，让你俩继续浪？”</w:t>
      </w:r>
      <w:r w:rsidRPr="001233AF">
        <w:rPr>
          <w:rFonts w:ascii="宋体" w:eastAsia="宋体" w:hAnsi="宋体"/>
        </w:rPr>
        <w:br/>
        <w:t>老黑笑嘻嘻地假装捂着眼睛装模作样边往屋里走边很没诚意地说。</w:t>
      </w:r>
      <w:r w:rsidRPr="001233AF">
        <w:rPr>
          <w:rFonts w:ascii="宋体" w:eastAsia="宋体" w:hAnsi="宋体"/>
        </w:rPr>
        <w:br/>
        <w:t>“老黑你给我死半边拉去！我和豹子这是亲热办坏事儿吗？俺俩这是在打架，在打架你明白不？”</w:t>
      </w:r>
      <w:r w:rsidRPr="001233AF">
        <w:rPr>
          <w:rFonts w:ascii="宋体" w:eastAsia="宋体" w:hAnsi="宋体"/>
        </w:rPr>
        <w:br/>
        <w:t>“明白明白，小两口哪有不打架的？炕头打架炕梢和，被窝里打架乐呵呵，我懂，我都懂，啊哈哈哈哈。”</w:t>
      </w:r>
      <w:r w:rsidRPr="001233AF">
        <w:rPr>
          <w:rFonts w:ascii="宋体" w:eastAsia="宋体" w:hAnsi="宋体"/>
        </w:rPr>
        <w:br/>
        <w:t>老黑故意用轻佻的语气说完，然后仰天浪笑不止。</w:t>
      </w:r>
      <w:r w:rsidRPr="001233AF">
        <w:rPr>
          <w:rFonts w:ascii="宋体" w:eastAsia="宋体" w:hAnsi="宋体"/>
        </w:rPr>
        <w:br/>
        <w:t>豹子被坏熊压在身子底下，也跟着浪笑。</w:t>
      </w:r>
      <w:r w:rsidRPr="001233AF">
        <w:rPr>
          <w:rFonts w:ascii="宋体" w:eastAsia="宋体" w:hAnsi="宋体"/>
        </w:rPr>
        <w:br/>
        <w:t>坏熊放开豹子也跟着浪笑。</w:t>
      </w:r>
      <w:r w:rsidRPr="001233AF">
        <w:rPr>
          <w:rFonts w:ascii="宋体" w:eastAsia="宋体" w:hAnsi="宋体"/>
        </w:rPr>
        <w:br/>
        <w:t>“就你懂得多！你是不是天天晚上在被窝里跟打更的打架啊？”</w:t>
      </w:r>
      <w:r w:rsidRPr="001233AF">
        <w:rPr>
          <w:rFonts w:ascii="宋体" w:eastAsia="宋体" w:hAnsi="宋体"/>
        </w:rPr>
        <w:br/>
        <w:t>坏熊骑在豹子身上笑着问。</w:t>
      </w:r>
      <w:r w:rsidRPr="001233AF">
        <w:rPr>
          <w:rFonts w:ascii="宋体" w:eastAsia="宋体" w:hAnsi="宋体"/>
        </w:rPr>
        <w:br/>
        <w:t>“没有的事儿，俺家老陈太猛了，我招架不住，哪敢天天找他打架啊！”</w:t>
      </w:r>
      <w:r w:rsidRPr="001233AF">
        <w:rPr>
          <w:rFonts w:ascii="宋体" w:eastAsia="宋体" w:hAnsi="宋体"/>
        </w:rPr>
        <w:br/>
        <w:t>老黑笑眯眯地在炕上坐下来说。</w:t>
      </w:r>
      <w:r w:rsidRPr="001233AF">
        <w:rPr>
          <w:rFonts w:ascii="宋体" w:eastAsia="宋体" w:hAnsi="宋体"/>
        </w:rPr>
        <w:br/>
        <w:t>高大的更夫在他身边站着，还是沉默寡言。</w:t>
      </w:r>
      <w:r w:rsidRPr="001233AF">
        <w:rPr>
          <w:rFonts w:ascii="宋体" w:eastAsia="宋体" w:hAnsi="宋体"/>
        </w:rPr>
        <w:br/>
        <w:t>“老陈，站着干嘛，坐。”</w:t>
      </w:r>
      <w:r w:rsidRPr="001233AF">
        <w:rPr>
          <w:rFonts w:ascii="宋体" w:eastAsia="宋体" w:hAnsi="宋体"/>
        </w:rPr>
        <w:br/>
        <w:t>老黑一点都不把自己当外人儿，拍着炕让更夫老陈挨着他坐下来。</w:t>
      </w:r>
      <w:r w:rsidRPr="001233AF">
        <w:rPr>
          <w:rFonts w:ascii="宋体" w:eastAsia="宋体" w:hAnsi="宋体"/>
        </w:rPr>
        <w:br/>
        <w:t>“狗熊你还骑在豹子身上干啥玩意？你还想给我和老陈来个真人表演啊？”</w:t>
      </w:r>
      <w:r w:rsidRPr="001233AF">
        <w:rPr>
          <w:rFonts w:ascii="宋体" w:eastAsia="宋体" w:hAnsi="宋体"/>
        </w:rPr>
        <w:br/>
      </w:r>
      <w:r w:rsidRPr="001233AF">
        <w:rPr>
          <w:rFonts w:ascii="宋体" w:eastAsia="宋体" w:hAnsi="宋体"/>
        </w:rPr>
        <w:lastRenderedPageBreak/>
        <w:t>老黑又看着骑在豹子身上的坏熊笑着问。</w:t>
      </w:r>
      <w:r w:rsidRPr="001233AF">
        <w:rPr>
          <w:rFonts w:ascii="宋体" w:eastAsia="宋体" w:hAnsi="宋体"/>
        </w:rPr>
        <w:br/>
        <w:t>“表演个屁，都说俺俩是在打架了！”</w:t>
      </w:r>
      <w:r w:rsidRPr="001233AF">
        <w:rPr>
          <w:rFonts w:ascii="宋体" w:eastAsia="宋体" w:hAnsi="宋体"/>
        </w:rPr>
        <w:br/>
        <w:t>坏熊抬腿从豹子身上下来，又对老黑和更夫说：</w:t>
      </w:r>
      <w:r w:rsidRPr="001233AF">
        <w:rPr>
          <w:rFonts w:ascii="宋体" w:eastAsia="宋体" w:hAnsi="宋体"/>
        </w:rPr>
        <w:br/>
        <w:t>“你俩来的正好，帮我和豹子捡豆子吧。”</w:t>
      </w:r>
      <w:r w:rsidRPr="001233AF">
        <w:rPr>
          <w:rFonts w:ascii="宋体" w:eastAsia="宋体" w:hAnsi="宋体"/>
        </w:rPr>
        <w:br/>
        <w:t>“嗯，行，那我和老陈中午就在这儿蹭顿饭，咱们喝两口，嘿嘿。”</w:t>
      </w:r>
      <w:r w:rsidRPr="001233AF">
        <w:rPr>
          <w:rFonts w:ascii="宋体" w:eastAsia="宋体" w:hAnsi="宋体"/>
        </w:rPr>
        <w:br/>
        <w:t>老黑很痛快地答应了。</w:t>
      </w:r>
      <w:r w:rsidRPr="001233AF">
        <w:rPr>
          <w:rFonts w:ascii="宋体" w:eastAsia="宋体" w:hAnsi="宋体"/>
        </w:rPr>
        <w:br/>
        <w:t>然后四个人围成一圈儿开始捡豆子。</w:t>
      </w:r>
      <w:r w:rsidRPr="001233AF">
        <w:rPr>
          <w:rFonts w:ascii="宋体" w:eastAsia="宋体" w:hAnsi="宋体"/>
        </w:rPr>
        <w:br/>
        <w:t>“豹子，你和虎子已经那啥了没有啊？”</w:t>
      </w:r>
      <w:r w:rsidRPr="001233AF">
        <w:rPr>
          <w:rFonts w:ascii="宋体" w:eastAsia="宋体" w:hAnsi="宋体"/>
        </w:rPr>
        <w:br/>
        <w:t>老黑一边捡豆子一边看着豹子笑眯眯地问，问完又笑咪咪地看了坏熊一眼。</w:t>
      </w:r>
      <w:r w:rsidRPr="001233AF">
        <w:rPr>
          <w:rFonts w:ascii="宋体" w:eastAsia="宋体" w:hAnsi="宋体"/>
        </w:rPr>
        <w:br/>
        <w:t>“嗯，已经那啥了，哈哈。”</w:t>
      </w:r>
      <w:r w:rsidRPr="001233AF">
        <w:rPr>
          <w:rFonts w:ascii="宋体" w:eastAsia="宋体" w:hAnsi="宋体"/>
        </w:rPr>
        <w:br/>
        <w:t>豹子笑哈哈地应了一声。</w:t>
      </w:r>
      <w:r w:rsidRPr="001233AF">
        <w:rPr>
          <w:rFonts w:ascii="宋体" w:eastAsia="宋体" w:hAnsi="宋体"/>
        </w:rPr>
        <w:br/>
        <w:t>“死老黑！你管他们那啥没那啥啊？问那么多关你什么事儿啊？”</w:t>
      </w:r>
      <w:r w:rsidRPr="001233AF">
        <w:rPr>
          <w:rFonts w:ascii="宋体" w:eastAsia="宋体" w:hAnsi="宋体"/>
        </w:rPr>
        <w:br/>
        <w:t>坏熊不乐意了。</w:t>
      </w:r>
      <w:r w:rsidRPr="001233AF">
        <w:rPr>
          <w:rFonts w:ascii="宋体" w:eastAsia="宋体" w:hAnsi="宋体"/>
        </w:rPr>
        <w:br/>
        <w:t>“怕啥，老黑又不是外人，他的事儿都跟咱们说了，咱们的事儿咋就不能跟他说，熊小子你脸皮子也太薄了，以前你也不这样啊。哈哈……”</w:t>
      </w:r>
      <w:r w:rsidRPr="001233AF">
        <w:rPr>
          <w:rFonts w:ascii="宋体" w:eastAsia="宋体" w:hAnsi="宋体"/>
        </w:rPr>
        <w:br/>
        <w:t>豹子还在那没事儿人一样的打哈哈。</w:t>
      </w:r>
      <w:r w:rsidRPr="001233AF">
        <w:rPr>
          <w:rFonts w:ascii="宋体" w:eastAsia="宋体" w:hAnsi="宋体"/>
        </w:rPr>
        <w:br/>
        <w:t>“是啊是啊，能说能说，有啥不能说的，狗熊你不用假正经，我和老陈又不会笑话你。”</w:t>
      </w:r>
      <w:r w:rsidRPr="001233AF">
        <w:rPr>
          <w:rFonts w:ascii="宋体" w:eastAsia="宋体" w:hAnsi="宋体"/>
        </w:rPr>
        <w:br/>
        <w:t>老黑还笑眯眯的帮腔。</w:t>
      </w:r>
      <w:r w:rsidRPr="001233AF">
        <w:rPr>
          <w:rFonts w:ascii="宋体" w:eastAsia="宋体" w:hAnsi="宋体"/>
        </w:rPr>
        <w:br/>
        <w:t>坏熊没辙，只好拿眼睛瞪更夫。</w:t>
      </w:r>
      <w:r w:rsidRPr="001233AF">
        <w:rPr>
          <w:rFonts w:ascii="宋体" w:eastAsia="宋体" w:hAnsi="宋体"/>
        </w:rPr>
        <w:br/>
        <w:t>“你就不管管他？”</w:t>
      </w:r>
      <w:r w:rsidRPr="001233AF">
        <w:rPr>
          <w:rFonts w:ascii="宋体" w:eastAsia="宋体" w:hAnsi="宋体"/>
        </w:rPr>
        <w:br/>
        <w:t>“管不住。”</w:t>
      </w:r>
      <w:r w:rsidRPr="001233AF">
        <w:rPr>
          <w:rFonts w:ascii="宋体" w:eastAsia="宋体" w:hAnsi="宋体"/>
        </w:rPr>
        <w:br/>
        <w:t>更夫面无表情很实诚地说。</w:t>
      </w:r>
      <w:r w:rsidRPr="001233AF">
        <w:rPr>
          <w:rFonts w:ascii="宋体" w:eastAsia="宋体" w:hAnsi="宋体"/>
        </w:rPr>
        <w:br/>
        <w:t>“啥管不住啊，他整天管我管的可严实了，我跟哪个男人多说一句话他都能跟我生闷气生个三天三夜，本来话就不多，活活能把人憋死。”</w:t>
      </w:r>
      <w:r w:rsidRPr="001233AF">
        <w:rPr>
          <w:rFonts w:ascii="宋体" w:eastAsia="宋体" w:hAnsi="宋体"/>
        </w:rPr>
        <w:br/>
        <w:t>老黑咋咋呼呼地发起了牢骚。</w:t>
      </w:r>
      <w:r w:rsidRPr="001233AF">
        <w:rPr>
          <w:rFonts w:ascii="宋体" w:eastAsia="宋体" w:hAnsi="宋体"/>
        </w:rPr>
        <w:br/>
        <w:t>更夫一脸平淡地看着老黑，也不争辩，看起来一副很宠老黑的样子。</w:t>
      </w:r>
      <w:r w:rsidRPr="001233AF">
        <w:rPr>
          <w:rFonts w:ascii="宋体" w:eastAsia="宋体" w:hAnsi="宋体"/>
        </w:rPr>
        <w:br/>
        <w:t>几个人吵吵嚷嚷说说笑笑又闹了一会儿，都坐下来继续捡豆子。</w:t>
      </w:r>
      <w:r w:rsidRPr="001233AF">
        <w:rPr>
          <w:rFonts w:ascii="宋体" w:eastAsia="宋体" w:hAnsi="宋体"/>
        </w:rPr>
        <w:br/>
        <w:t>“豹子，就没跟狗熊干点啥？”</w:t>
      </w:r>
      <w:r w:rsidRPr="001233AF">
        <w:rPr>
          <w:rFonts w:ascii="宋体" w:eastAsia="宋体" w:hAnsi="宋体"/>
        </w:rPr>
        <w:br/>
        <w:t>老黑继续挑事儿，也为了满足自己那骚浪骚浪的好奇心。</w:t>
      </w:r>
      <w:r w:rsidRPr="001233AF">
        <w:rPr>
          <w:rFonts w:ascii="宋体" w:eastAsia="宋体" w:hAnsi="宋体"/>
        </w:rPr>
        <w:br/>
        <w:t>豹子和坏熊对看了一眼。坏熊哼哧了一声说：</w:t>
      </w:r>
      <w:r w:rsidRPr="001233AF">
        <w:rPr>
          <w:rFonts w:ascii="宋体" w:eastAsia="宋体" w:hAnsi="宋体"/>
        </w:rPr>
        <w:br/>
        <w:t>“没，俺俩能干点啥？”</w:t>
      </w:r>
      <w:r w:rsidRPr="001233AF">
        <w:rPr>
          <w:rFonts w:ascii="宋体" w:eastAsia="宋体" w:hAnsi="宋体"/>
        </w:rPr>
        <w:br/>
        <w:t>“啥都能干啊，三个老爷们在一起过日子团结互助，花样百出，能整出好多组合呢，多刺激啊，多让人羡慕啊，你俩咋不珍惜呢？我想还捞不着呢……老陈你别瞪我，我又没给你找第三者，你整天看犯人似的盯着我的屁股，我能找谁去？我不找别人你让我过过嘴瘾还不行啊？”</w:t>
      </w:r>
      <w:r w:rsidRPr="001233AF">
        <w:rPr>
          <w:rFonts w:ascii="宋体" w:eastAsia="宋体" w:hAnsi="宋体"/>
        </w:rPr>
        <w:br/>
        <w:t>老黑发起骚来简直排山倒海一发不可收拾，叭叭说了老半天才住嘴。</w:t>
      </w:r>
      <w:r w:rsidRPr="001233AF">
        <w:rPr>
          <w:rFonts w:ascii="宋体" w:eastAsia="宋体" w:hAnsi="宋体"/>
        </w:rPr>
        <w:br/>
        <w:t>然后坏熊出去上茅房的时候老黑也溜溜地跟着去了，老黑对坏熊说：</w:t>
      </w:r>
      <w:r w:rsidRPr="001233AF">
        <w:rPr>
          <w:rFonts w:ascii="宋体" w:eastAsia="宋体" w:hAnsi="宋体"/>
        </w:rPr>
        <w:br/>
        <w:t>“狗熊啊，我看你今天心情不咋好，没以前欢实了，咋了，是不是把豹子招家里，看他和虎子那啥你就后悔了？”</w:t>
      </w:r>
      <w:r w:rsidRPr="001233AF">
        <w:rPr>
          <w:rFonts w:ascii="宋体" w:eastAsia="宋体" w:hAnsi="宋体"/>
        </w:rPr>
        <w:br/>
      </w:r>
      <w:r w:rsidRPr="001233AF">
        <w:rPr>
          <w:rFonts w:ascii="宋体" w:eastAsia="宋体" w:hAnsi="宋体"/>
        </w:rPr>
        <w:lastRenderedPageBreak/>
        <w:t>坏熊摇了摇头说：</w:t>
      </w:r>
      <w:r w:rsidRPr="001233AF">
        <w:rPr>
          <w:rFonts w:ascii="宋体" w:eastAsia="宋体" w:hAnsi="宋体"/>
        </w:rPr>
        <w:br/>
        <w:t>“后悔倒不至于，就是我没自己想的那么伟大吧。我当时觉得自己能够好无私心很伟大地成全他们，可是真成全他们之后，有时候忍不住还是要在虎子跟前和豹子争个高低。”</w:t>
      </w:r>
      <w:r w:rsidRPr="001233AF">
        <w:rPr>
          <w:rFonts w:ascii="宋体" w:eastAsia="宋体" w:hAnsi="宋体"/>
        </w:rPr>
        <w:br/>
        <w:t>“那是当然啊，咱们都是凡夫俗子，哪能没有一点私心呢？你跟豹子争风吃醋太正常了，太符合人性了，狗熊你也别委屈自己，该争还是要争的，不过我觉得最好的办法还是你和豹子也弄起来，你们三个捏成一团，你和豹子别都盯着虎子，你俩也可以发展发展感情啊，那样不就不争了？”</w:t>
      </w:r>
      <w:r w:rsidRPr="001233AF">
        <w:rPr>
          <w:rFonts w:ascii="宋体" w:eastAsia="宋体" w:hAnsi="宋体"/>
        </w:rPr>
        <w:br/>
        <w:t>老黑为了满足自己心里三人大团结的美好画面简直想要舌灿莲花了，嗯，豹子虎子狗熊三个人抱成一团儿光屁股亲热，光是想一想，老黑心里就激动得不能行，这个蔫儿坏蔫儿坏老淫棍。</w:t>
      </w:r>
      <w:r w:rsidRPr="001233AF">
        <w:rPr>
          <w:rFonts w:ascii="宋体" w:eastAsia="宋体" w:hAnsi="宋体"/>
        </w:rPr>
        <w:br/>
        <w:t>坏熊提上裤子，系着裤带吭哧着说：</w:t>
      </w:r>
      <w:r w:rsidRPr="001233AF">
        <w:rPr>
          <w:rFonts w:ascii="宋体" w:eastAsia="宋体" w:hAnsi="宋体"/>
        </w:rPr>
        <w:br/>
        <w:t>“我倒是那么想过来着，可是豹子不上套，他说他不喜欢男人，只喜欢虎子，我也拿他没辙，总不能硬上吧。”</w:t>
      </w:r>
      <w:r w:rsidRPr="001233AF">
        <w:rPr>
          <w:rFonts w:ascii="宋体" w:eastAsia="宋体" w:hAnsi="宋体"/>
        </w:rPr>
        <w:br/>
        <w:t>“傻狗熊，这么些年你算白活了，他不上套你不会慢慢勾引啊？把你当年追虎子的那个劲头拿出来，我觉得你拿下豹子绝对不成问题！”</w:t>
      </w:r>
      <w:r w:rsidRPr="001233AF">
        <w:rPr>
          <w:rFonts w:ascii="宋体" w:eastAsia="宋体" w:hAnsi="宋体"/>
        </w:rPr>
        <w:br/>
        <w:t>老黑一手提着裤子一手拍了拍坏熊的后背，给坏熊加油打气。</w:t>
      </w:r>
      <w:r w:rsidRPr="001233AF">
        <w:rPr>
          <w:rFonts w:ascii="宋体" w:eastAsia="宋体" w:hAnsi="宋体"/>
        </w:rPr>
        <w:br/>
        <w:t>坏熊犹豫着点点头，心里老不踏实了。</w:t>
      </w:r>
      <w:r w:rsidRPr="001233AF">
        <w:rPr>
          <w:rFonts w:ascii="宋体" w:eastAsia="宋体" w:hAnsi="宋体"/>
        </w:rPr>
        <w:br/>
        <w:t>主要是他也没那么喜欢豹子啊，他得先过自己心里那关。</w:t>
      </w:r>
      <w:r w:rsidRPr="001233AF">
        <w:rPr>
          <w:rFonts w:ascii="宋体" w:eastAsia="宋体" w:hAnsi="宋体"/>
        </w:rPr>
        <w:br/>
        <w:t>俩人回到屋里坐下来继续捡豆子，豹子正在逗更夫说骚话，把更夫憋得满脸通红，害臊的要死，欺负老实人就是有意思，豹子一脸骚贱地嘻嘻笑着，很满足。</w:t>
      </w:r>
      <w:r w:rsidRPr="001233AF">
        <w:rPr>
          <w:rFonts w:ascii="宋体" w:eastAsia="宋体" w:hAnsi="宋体"/>
        </w:rPr>
        <w:br/>
        <w:t>老黑替更夫还击了几句，屋里正骚的热闹，海山他爸武木匠推门进屋了。</w:t>
      </w:r>
      <w:r w:rsidRPr="001233AF">
        <w:rPr>
          <w:rFonts w:ascii="宋体" w:eastAsia="宋体" w:hAnsi="宋体"/>
        </w:rPr>
        <w:br/>
        <w:t>豹子一见武木匠，立刻热情地打了声招呼。</w:t>
      </w:r>
      <w:r w:rsidRPr="001233AF">
        <w:rPr>
          <w:rFonts w:ascii="宋体" w:eastAsia="宋体" w:hAnsi="宋体"/>
        </w:rPr>
        <w:br/>
        <w:t>尽管武木匠还不知道豹子他家的老疙瘩小蹦豆已经跟海山好上了，可豹子心里还是把武木匠当亲家看待，而且本来俩人关系就亲热，好了一辈子了，扒武木匠的裤子扒了无数回，豹子从来就没把武木匠当外人。</w:t>
      </w:r>
      <w:r w:rsidRPr="001233AF">
        <w:rPr>
          <w:rFonts w:ascii="宋体" w:eastAsia="宋体" w:hAnsi="宋体"/>
        </w:rPr>
        <w:br/>
        <w:t>用武木匠的话说，他给丫丫妈妈交的公粮都没祸害在豹子手里的多，可俩人又没有私情，没跨过那条线，豹子祸害武木匠从来都是有别人在场的玩闹场合里，俩人私下面对面，豹子从来没动过他，所以武木匠也全当那是一种玩闹罢了。</w:t>
      </w:r>
      <w:r w:rsidRPr="001233AF">
        <w:rPr>
          <w:rFonts w:ascii="宋体" w:eastAsia="宋体" w:hAnsi="宋体"/>
        </w:rPr>
        <w:br/>
        <w:t>那时候东北乡野里很流行这种玩闹，老爷们都这样，都习惯了。</w:t>
      </w:r>
      <w:r w:rsidRPr="001233AF">
        <w:rPr>
          <w:rFonts w:ascii="宋体" w:eastAsia="宋体" w:hAnsi="宋体"/>
        </w:rPr>
        <w:br/>
        <w:t>豹子和很多男人都保持着这种古怪的关系。</w:t>
      </w:r>
      <w:r w:rsidRPr="001233AF">
        <w:rPr>
          <w:rFonts w:ascii="宋体" w:eastAsia="宋体" w:hAnsi="宋体"/>
        </w:rPr>
        <w:br/>
        <w:t>这让豹子曾经荣当了全村妇女的公敌。</w:t>
      </w:r>
      <w:r w:rsidRPr="001233AF">
        <w:rPr>
          <w:rFonts w:ascii="宋体" w:eastAsia="宋体" w:hAnsi="宋体"/>
        </w:rPr>
        <w:br/>
        <w:t>有哪个老爷们累了乏了或者厌倦了不想给自家婆娘交公粮了，就会大喇喇地把豹子推出来做挡箭牌。</w:t>
      </w:r>
      <w:r w:rsidRPr="001233AF">
        <w:rPr>
          <w:rFonts w:ascii="宋体" w:eastAsia="宋体" w:hAnsi="宋体"/>
        </w:rPr>
        <w:br/>
        <w:t>“今天我被豹子那个狗东西祸害了！”</w:t>
      </w:r>
      <w:r w:rsidRPr="001233AF">
        <w:rPr>
          <w:rFonts w:ascii="宋体" w:eastAsia="宋体" w:hAnsi="宋体"/>
        </w:rPr>
        <w:br/>
        <w:t>老爷们假装咬牙切齿很泄气很无奈地搪塞自家女人。</w:t>
      </w:r>
      <w:r w:rsidRPr="001233AF">
        <w:rPr>
          <w:rFonts w:ascii="宋体" w:eastAsia="宋体" w:hAnsi="宋体"/>
        </w:rPr>
        <w:br/>
        <w:t>于是女人就恨豹子恨到天亮，天亮之后继续恨。</w:t>
      </w:r>
      <w:r w:rsidRPr="001233AF">
        <w:rPr>
          <w:rFonts w:ascii="宋体" w:eastAsia="宋体" w:hAnsi="宋体"/>
        </w:rPr>
        <w:br/>
        <w:t>这事儿豹子根本不知道。</w:t>
      </w:r>
      <w:r w:rsidRPr="001233AF">
        <w:rPr>
          <w:rFonts w:ascii="宋体" w:eastAsia="宋体" w:hAnsi="宋体"/>
        </w:rPr>
        <w:br/>
        <w:t>豹子一辈子活的在某方面可以说是有点缺心眼儿</w:t>
      </w:r>
      <w:r w:rsidRPr="001233AF">
        <w:rPr>
          <w:rFonts w:ascii="宋体" w:eastAsia="宋体" w:hAnsi="宋体"/>
        </w:rPr>
        <w:br/>
        <w:t>偏偏男人们就喜欢这种爽直痛快的缺心眼儿，所以豹子的人缘儿一直挺不错，很多老爷们</w:t>
      </w:r>
      <w:r w:rsidRPr="001233AF">
        <w:rPr>
          <w:rFonts w:ascii="宋体" w:eastAsia="宋体" w:hAnsi="宋体"/>
        </w:rPr>
        <w:lastRenderedPageBreak/>
        <w:t>跟豹子的关系都挺好。</w:t>
      </w:r>
      <w:r w:rsidRPr="001233AF">
        <w:rPr>
          <w:rFonts w:ascii="宋体" w:eastAsia="宋体" w:hAnsi="宋体"/>
        </w:rPr>
        <w:br/>
        <w:t>武木匠可以说是除了虎子之外跟豹子关系最好的那一个，连熊小子都比不了，至少豹子他自己就是这么认为的。</w:t>
      </w:r>
      <w:r w:rsidRPr="001233AF">
        <w:rPr>
          <w:rFonts w:ascii="宋体" w:eastAsia="宋体" w:hAnsi="宋体"/>
        </w:rPr>
        <w:br/>
        <w:t>武木匠进屋回应了一下豹子的招呼，自在地脱鞋上了炕，挨着豹子坐下来，默默地帮豹子捡起了豆子。</w:t>
      </w:r>
      <w:r w:rsidRPr="001233AF">
        <w:rPr>
          <w:rFonts w:ascii="宋体" w:eastAsia="宋体" w:hAnsi="宋体"/>
        </w:rPr>
        <w:br/>
        <w:t>“你家海山过年回来不？”</w:t>
      </w:r>
      <w:r w:rsidRPr="001233AF">
        <w:rPr>
          <w:rFonts w:ascii="宋体" w:eastAsia="宋体" w:hAnsi="宋体"/>
        </w:rPr>
        <w:br/>
        <w:t>豹子找了个话茬问，其实他知道海山和小蹦豆今年过年会一起回来，他就是故意问的。</w:t>
      </w:r>
      <w:r w:rsidRPr="001233AF">
        <w:rPr>
          <w:rFonts w:ascii="宋体" w:eastAsia="宋体" w:hAnsi="宋体"/>
        </w:rPr>
        <w:br/>
        <w:t>这种别人蒙在鼓里自己啥都知道还装蒜的感觉，豹子很喜欢。</w:t>
      </w:r>
      <w:r w:rsidRPr="001233AF">
        <w:rPr>
          <w:rFonts w:ascii="宋体" w:eastAsia="宋体" w:hAnsi="宋体"/>
        </w:rPr>
        <w:br/>
        <w:t>“谁知道呢。”</w:t>
      </w:r>
      <w:r w:rsidRPr="001233AF">
        <w:rPr>
          <w:rFonts w:ascii="宋体" w:eastAsia="宋体" w:hAnsi="宋体"/>
        </w:rPr>
        <w:br/>
        <w:t>武木匠捡着豆子语气蔫蔫地回答。</w:t>
      </w:r>
      <w:r w:rsidRPr="001233AF">
        <w:rPr>
          <w:rFonts w:ascii="宋体" w:eastAsia="宋体" w:hAnsi="宋体"/>
        </w:rPr>
        <w:br/>
        <w:t>“咋啦，你这么没精打采的？让丫丫妈妈掏空了？”</w:t>
      </w:r>
      <w:r w:rsidRPr="001233AF">
        <w:rPr>
          <w:rFonts w:ascii="宋体" w:eastAsia="宋体" w:hAnsi="宋体"/>
        </w:rPr>
        <w:br/>
        <w:t>豹子用肩膀撞了撞武木匠逗他问。</w:t>
      </w:r>
      <w:r w:rsidRPr="001233AF">
        <w:rPr>
          <w:rFonts w:ascii="宋体" w:eastAsia="宋体" w:hAnsi="宋体"/>
        </w:rPr>
        <w:br/>
        <w:t>武木匠抬眼看了看豹子，嘴唇上厚厚的小胡子抖了抖，顿了顿，然后才小声说：</w:t>
      </w:r>
      <w:r w:rsidRPr="001233AF">
        <w:rPr>
          <w:rFonts w:ascii="宋体" w:eastAsia="宋体" w:hAnsi="宋体"/>
        </w:rPr>
        <w:br/>
        <w:t>“丫丫她爸，那个跑掉的李铁匠，昨晚上他回来了。”</w:t>
      </w:r>
    </w:p>
    <w:p w14:paraId="0EA67007" w14:textId="77777777" w:rsidR="007A51CA" w:rsidRPr="001233AF" w:rsidRDefault="00000000">
      <w:pPr>
        <w:pStyle w:val="aa"/>
        <w:rPr>
          <w:rFonts w:ascii="宋体" w:eastAsia="宋体" w:hAnsi="宋体"/>
        </w:rPr>
      </w:pPr>
      <w:r w:rsidRPr="001233AF">
        <w:rPr>
          <w:rFonts w:ascii="宋体" w:eastAsia="宋体" w:hAnsi="宋体"/>
        </w:rPr>
        <w:t>番外 熊虎豹三人行（十一）</w:t>
      </w:r>
    </w:p>
    <w:p w14:paraId="22247D6F" w14:textId="77777777" w:rsidR="007A51CA" w:rsidRPr="001233AF" w:rsidRDefault="00000000">
      <w:pPr>
        <w:rPr>
          <w:rFonts w:ascii="宋体" w:eastAsia="宋体" w:hAnsi="宋体"/>
        </w:rPr>
      </w:pPr>
      <w:r w:rsidRPr="001233AF">
        <w:rPr>
          <w:rFonts w:ascii="宋体" w:eastAsia="宋体" w:hAnsi="宋体"/>
        </w:rPr>
        <w:t>丫丫是跟小蹦豆一起长大的青梅竹马，小时候是个流着鼻涕的黄毛小丫头，总跟在小蹦豆屁股后头一起玩。</w:t>
      </w:r>
      <w:r w:rsidRPr="001233AF">
        <w:rPr>
          <w:rFonts w:ascii="宋体" w:eastAsia="宋体" w:hAnsi="宋体"/>
        </w:rPr>
        <w:br/>
        <w:t>本来大家都认为俩人长大了能成一对儿，可惜小蹦豆从小就跟海山黏糊上了。</w:t>
      </w:r>
      <w:r w:rsidRPr="001233AF">
        <w:rPr>
          <w:rFonts w:ascii="宋体" w:eastAsia="宋体" w:hAnsi="宋体"/>
        </w:rPr>
        <w:br/>
        <w:t>丫丫她爸李铁匠是村里的一个谈资，或者可以说是个笑话，普通老百姓也并不都是那么善良的，对别人的不幸也并不是总抱着同情的心理，尤其是和性有关的不幸。</w:t>
      </w:r>
      <w:r w:rsidRPr="001233AF">
        <w:rPr>
          <w:rFonts w:ascii="宋体" w:eastAsia="宋体" w:hAnsi="宋体"/>
        </w:rPr>
        <w:br/>
        <w:t>丫丫她爸也曾经辉煌过，种着地，还带着徒弟小林开了个铁匠铺子，那时候生意也还算行，过得挺富裕。</w:t>
      </w:r>
      <w:r w:rsidRPr="001233AF">
        <w:rPr>
          <w:rFonts w:ascii="宋体" w:eastAsia="宋体" w:hAnsi="宋体"/>
        </w:rPr>
        <w:br/>
        <w:t>后来裤裆里挨了一脚，家伙事儿变得时灵时不灵，又被徒弟小林一勾引，就拐了弯儿。</w:t>
      </w:r>
      <w:r w:rsidRPr="001233AF">
        <w:rPr>
          <w:rFonts w:ascii="宋体" w:eastAsia="宋体" w:hAnsi="宋体"/>
        </w:rPr>
        <w:br/>
        <w:t>丫丫她妈也不是善茬，李铁匠时灵时不灵，又把心思放在徒弟小林身上之后，就冷落了她。</w:t>
      </w:r>
      <w:r w:rsidRPr="001233AF">
        <w:rPr>
          <w:rFonts w:ascii="宋体" w:eastAsia="宋体" w:hAnsi="宋体"/>
        </w:rPr>
        <w:br/>
        <w:t>丫丫她妈就放飞自我开始红杏出墙了。那时候她不只有武木匠一个情人，反正就是图个快活，武木匠那时候也有海山他妈，而且他也是个花丛里打滚儿的浪荡货，彼此心里都透亮，就是露水情缘。</w:t>
      </w:r>
      <w:r w:rsidRPr="001233AF">
        <w:rPr>
          <w:rFonts w:ascii="宋体" w:eastAsia="宋体" w:hAnsi="宋体"/>
        </w:rPr>
        <w:br/>
        <w:t>没成想，后来李铁匠跟着逃婚的小林跑了，武木匠的老婆也跟他离婚回了大草原，俩人继续风流云雨，一不小心珠胎暗结有了孩子，机缘巧合之下就过到了一起。</w:t>
      </w:r>
      <w:r w:rsidRPr="001233AF">
        <w:rPr>
          <w:rFonts w:ascii="宋体" w:eastAsia="宋体" w:hAnsi="宋体"/>
        </w:rPr>
        <w:br/>
        <w:t>李铁匠和小林的关系只有虎子和坏熊明确知道，小林的丈母娘虽然来闹过，但大家当时都不太信，几十年过去了，现在也把那事儿差不多都已经忘记了，就连豹子也不是那么清楚地记得了，一时没想起那茬来。武木匠就更不知道了，武木匠只知道李铁匠是带着徒弟小林去外面开铁匠铺子挣钱去了，后来生意不好小林就扔下李铁匠自己回来成家立业接手了原来那个铁匠铺，李铁匠不知道为什么一直就没回来，大概是一直就不想回来了。</w:t>
      </w:r>
      <w:r w:rsidRPr="001233AF">
        <w:rPr>
          <w:rFonts w:ascii="宋体" w:eastAsia="宋体" w:hAnsi="宋体"/>
        </w:rPr>
        <w:br/>
        <w:t>这里面真实的故事除了虎子和坏熊，没其他人知道。</w:t>
      </w:r>
      <w:r w:rsidRPr="001233AF">
        <w:rPr>
          <w:rFonts w:ascii="宋体" w:eastAsia="宋体" w:hAnsi="宋体"/>
        </w:rPr>
        <w:br/>
        <w:t>没人知道李铁匠和他徒弟是那种关系，俩人是在私奔。</w:t>
      </w:r>
      <w:r w:rsidRPr="001233AF">
        <w:rPr>
          <w:rFonts w:ascii="宋体" w:eastAsia="宋体" w:hAnsi="宋体"/>
        </w:rPr>
        <w:br/>
      </w:r>
      <w:r w:rsidRPr="001233AF">
        <w:rPr>
          <w:rFonts w:ascii="宋体" w:eastAsia="宋体" w:hAnsi="宋体"/>
        </w:rPr>
        <w:lastRenderedPageBreak/>
        <w:t>后来小林受不了苦，或者说是变了心，辜负了李铁匠，把李铁匠扔进了更大的不幸里，一个人逃脱了出来。</w:t>
      </w:r>
      <w:r w:rsidRPr="001233AF">
        <w:rPr>
          <w:rFonts w:ascii="宋体" w:eastAsia="宋体" w:hAnsi="宋体"/>
        </w:rPr>
        <w:br/>
        <w:t>小林成家立业娶妻生子，现在像个正常人一样活得很好很幸福。</w:t>
      </w:r>
      <w:r w:rsidRPr="001233AF">
        <w:rPr>
          <w:rFonts w:ascii="宋体" w:eastAsia="宋体" w:hAnsi="宋体"/>
        </w:rPr>
        <w:br/>
        <w:t>老天爷并不公平，老天爷从来都是不公平的。</w:t>
      </w:r>
      <w:r w:rsidRPr="001233AF">
        <w:rPr>
          <w:rFonts w:ascii="宋体" w:eastAsia="宋体" w:hAnsi="宋体"/>
        </w:rPr>
        <w:br/>
        <w:t>这一切武木匠并不知道，武木匠活在李铁匠的故事之外，不同的两个世界里。</w:t>
      </w:r>
      <w:r w:rsidRPr="001233AF">
        <w:rPr>
          <w:rFonts w:ascii="宋体" w:eastAsia="宋体" w:hAnsi="宋体"/>
        </w:rPr>
        <w:br/>
        <w:t>李铁匠一直不回来在武木匠的立场上来说也能理解，毕竟李铁匠是全村的笑柄，活得挺憋屈，不想回来也正常，可是隔了这么多年忽然又回来了这就有点不正常了。</w:t>
      </w:r>
      <w:r w:rsidRPr="001233AF">
        <w:rPr>
          <w:rFonts w:ascii="宋体" w:eastAsia="宋体" w:hAnsi="宋体"/>
        </w:rPr>
        <w:br/>
        <w:t>“李铁匠回来啦？”</w:t>
      </w:r>
      <w:r w:rsidRPr="001233AF">
        <w:rPr>
          <w:rFonts w:ascii="宋体" w:eastAsia="宋体" w:hAnsi="宋体"/>
        </w:rPr>
        <w:br/>
        <w:t>豹子听武木匠说完，惊诧地大喊了一声。</w:t>
      </w:r>
      <w:r w:rsidRPr="001233AF">
        <w:rPr>
          <w:rFonts w:ascii="宋体" w:eastAsia="宋体" w:hAnsi="宋体"/>
        </w:rPr>
        <w:br/>
        <w:t>“嗯。”</w:t>
      </w:r>
      <w:r w:rsidRPr="001233AF">
        <w:rPr>
          <w:rFonts w:ascii="宋体" w:eastAsia="宋体" w:hAnsi="宋体"/>
        </w:rPr>
        <w:br/>
        <w:t>武木匠应着点了点头。</w:t>
      </w:r>
      <w:r w:rsidRPr="001233AF">
        <w:rPr>
          <w:rFonts w:ascii="宋体" w:eastAsia="宋体" w:hAnsi="宋体"/>
        </w:rPr>
        <w:br/>
        <w:t>坏熊鼓着俩只大眼看着武木匠，硬憋着没说什么。</w:t>
      </w:r>
      <w:r w:rsidRPr="001233AF">
        <w:rPr>
          <w:rFonts w:ascii="宋体" w:eastAsia="宋体" w:hAnsi="宋体"/>
        </w:rPr>
        <w:br/>
        <w:t>武木匠继续说道：</w:t>
      </w:r>
      <w:r w:rsidRPr="001233AF">
        <w:rPr>
          <w:rFonts w:ascii="宋体" w:eastAsia="宋体" w:hAnsi="宋体"/>
        </w:rPr>
        <w:br/>
        <w:t>“昨晚上李铁匠回来之后，他家的老房子丫丫他们两口子带着孩子在那住着，丫丫一直恨他爹不声不响的就抛弃她们母女俩，所以没让她爹进门，李铁匠从丫丫那知道丫丫她妈已经跟了我，就去我家找我了，丫丫她妈也不想管李铁匠，可我还是让他进了门。大冬天的，总不能让人在外面过夜。”</w:t>
      </w:r>
      <w:r w:rsidRPr="001233AF">
        <w:rPr>
          <w:rFonts w:ascii="宋体" w:eastAsia="宋体" w:hAnsi="宋体"/>
        </w:rPr>
        <w:br/>
        <w:t>武木匠摸了摸嘴唇上厚厚的小胡子，停顿了下来。</w:t>
      </w:r>
      <w:r w:rsidRPr="001233AF">
        <w:rPr>
          <w:rFonts w:ascii="宋体" w:eastAsia="宋体" w:hAnsi="宋体"/>
        </w:rPr>
        <w:br/>
        <w:t>“那昨晚上你们三个是在一个被窝里睡的？”</w:t>
      </w:r>
      <w:r w:rsidRPr="001233AF">
        <w:rPr>
          <w:rFonts w:ascii="宋体" w:eastAsia="宋体" w:hAnsi="宋体"/>
        </w:rPr>
        <w:br/>
        <w:t>豹子瞪大两个眼珠子问，他看事情的重点总是带着骚气。</w:t>
      </w:r>
      <w:r w:rsidRPr="001233AF">
        <w:rPr>
          <w:rFonts w:ascii="宋体" w:eastAsia="宋体" w:hAnsi="宋体"/>
        </w:rPr>
        <w:br/>
        <w:t>“那怎么可能？我让他跟我家小儿子睡一个屋了。”</w:t>
      </w:r>
      <w:r w:rsidRPr="001233AF">
        <w:rPr>
          <w:rFonts w:ascii="宋体" w:eastAsia="宋体" w:hAnsi="宋体"/>
        </w:rPr>
        <w:br/>
        <w:t>武木匠也跟着瞪大了两个眼珠子说。</w:t>
      </w:r>
      <w:r w:rsidRPr="001233AF">
        <w:rPr>
          <w:rFonts w:ascii="宋体" w:eastAsia="宋体" w:hAnsi="宋体"/>
        </w:rPr>
        <w:br/>
        <w:t>“哦。”</w:t>
      </w:r>
      <w:r w:rsidRPr="001233AF">
        <w:rPr>
          <w:rFonts w:ascii="宋体" w:eastAsia="宋体" w:hAnsi="宋体"/>
        </w:rPr>
        <w:br/>
        <w:t>豹子脸上露出了淡淡的失望。</w:t>
      </w:r>
      <w:r w:rsidRPr="001233AF">
        <w:rPr>
          <w:rFonts w:ascii="宋体" w:eastAsia="宋体" w:hAnsi="宋体"/>
        </w:rPr>
        <w:br/>
        <w:t>“那李铁匠这些年都在哪？在干些啥？这么些年都过去了，为啥他又忽然回来了？”</w:t>
      </w:r>
      <w:r w:rsidRPr="001233AF">
        <w:rPr>
          <w:rFonts w:ascii="宋体" w:eastAsia="宋体" w:hAnsi="宋体"/>
        </w:rPr>
        <w:br/>
        <w:t>豹子调整了一下自己脸上的表情，继续好奇地问。</w:t>
      </w:r>
      <w:r w:rsidRPr="001233AF">
        <w:rPr>
          <w:rFonts w:ascii="宋体" w:eastAsia="宋体" w:hAnsi="宋体"/>
        </w:rPr>
        <w:br/>
        <w:t>“他说他一直在外面开铁匠铺子，后来铁匠铺子的生意维持不下去了，他又去给别人打工，现在老了干不动了，在外面又无依无靠，就回来了。”</w:t>
      </w:r>
      <w:r w:rsidRPr="001233AF">
        <w:rPr>
          <w:rFonts w:ascii="宋体" w:eastAsia="宋体" w:hAnsi="宋体"/>
        </w:rPr>
        <w:br/>
        <w:t>武木匠摩挲着自己的胡子说。</w:t>
      </w:r>
      <w:r w:rsidRPr="001233AF">
        <w:rPr>
          <w:rFonts w:ascii="宋体" w:eastAsia="宋体" w:hAnsi="宋体"/>
        </w:rPr>
        <w:br/>
        <w:t>“那他这么些年为啥一直不回来？扔下老婆孩子一点都不管？”</w:t>
      </w:r>
      <w:r w:rsidRPr="001233AF">
        <w:rPr>
          <w:rFonts w:ascii="宋体" w:eastAsia="宋体" w:hAnsi="宋体"/>
        </w:rPr>
        <w:br/>
        <w:t>豹子提高声音愤愤不平。</w:t>
      </w:r>
      <w:r w:rsidRPr="001233AF">
        <w:rPr>
          <w:rFonts w:ascii="宋体" w:eastAsia="宋体" w:hAnsi="宋体"/>
        </w:rPr>
        <w:br/>
        <w:t>“其实他一直都有寄钱回来，但是都不多，可能在外面挣钱也不那么容易。”</w:t>
      </w:r>
      <w:r w:rsidRPr="001233AF">
        <w:rPr>
          <w:rFonts w:ascii="宋体" w:eastAsia="宋体" w:hAnsi="宋体"/>
        </w:rPr>
        <w:br/>
        <w:t>武木匠好心的还替李铁匠说话，武木匠一直都是个温柔好脾气的人，就是管不住自己的裤裆，太花花。</w:t>
      </w:r>
      <w:r w:rsidRPr="001233AF">
        <w:rPr>
          <w:rFonts w:ascii="宋体" w:eastAsia="宋体" w:hAnsi="宋体"/>
        </w:rPr>
        <w:br/>
        <w:t>坏熊在一旁听着，努力憋着自己心里的秘密不说话，老黑和更夫也只是直愣着耳朵听着，事不关己，都没发表意见。</w:t>
      </w:r>
      <w:r w:rsidRPr="001233AF">
        <w:rPr>
          <w:rFonts w:ascii="宋体" w:eastAsia="宋体" w:hAnsi="宋体"/>
        </w:rPr>
        <w:br/>
        <w:t>“那他回来是打算怎么办？你打算怎么办？”</w:t>
      </w:r>
      <w:r w:rsidRPr="001233AF">
        <w:rPr>
          <w:rFonts w:ascii="宋体" w:eastAsia="宋体" w:hAnsi="宋体"/>
        </w:rPr>
        <w:br/>
        <w:t>豹子看着武木匠忍不住替他发愁。</w:t>
      </w:r>
      <w:r w:rsidRPr="001233AF">
        <w:rPr>
          <w:rFonts w:ascii="宋体" w:eastAsia="宋体" w:hAnsi="宋体"/>
        </w:rPr>
        <w:br/>
        <w:t>“不知道啊，我现在也没个主意，丫丫她妈没和李铁匠办离婚手续，他俩实际上还是法律</w:t>
      </w:r>
      <w:r w:rsidRPr="001233AF">
        <w:rPr>
          <w:rFonts w:ascii="宋体" w:eastAsia="宋体" w:hAnsi="宋体"/>
        </w:rPr>
        <w:lastRenderedPageBreak/>
        <w:t>上的两口子，我和丫丫她妈也没领结婚证，就是办了酒席在一起的。丫丫她妈给我生的我家的老小子上户口的时候都老做难了，后来还是老村长好说话，可怜我才给我家老小子上的户口。</w:t>
      </w:r>
      <w:r w:rsidRPr="001233AF">
        <w:rPr>
          <w:rFonts w:ascii="宋体" w:eastAsia="宋体" w:hAnsi="宋体"/>
        </w:rPr>
        <w:br/>
        <w:t>现在李铁匠回来了，我也挺心虚理亏的，所以也不能不管他，可是要让他一直在俺家住，那成了啥了，村里人还不得笑话死我们啊，所以我就来找豹子你商量一下，你不是打算跟虎子去城里住吗，那你家的老房子不就空下来了，让李铁匠先住着行不行啊？“武木匠看着豹子问。</w:t>
      </w:r>
      <w:r w:rsidRPr="001233AF">
        <w:rPr>
          <w:rFonts w:ascii="宋体" w:eastAsia="宋体" w:hAnsi="宋体"/>
        </w:rPr>
        <w:br/>
        <w:t>“行啊，那没问题，给，这是钥匙，你拿着给他吧，家里柴米油盐啥都有，让他随便用吧，完后你把李铁匠带来，我跟他说道说道。”</w:t>
      </w:r>
      <w:r w:rsidRPr="001233AF">
        <w:rPr>
          <w:rFonts w:ascii="宋体" w:eastAsia="宋体" w:hAnsi="宋体"/>
        </w:rPr>
        <w:br/>
        <w:t>豹子把钥匙给了武木匠说。</w:t>
      </w:r>
      <w:r w:rsidRPr="001233AF">
        <w:rPr>
          <w:rFonts w:ascii="宋体" w:eastAsia="宋体" w:hAnsi="宋体"/>
        </w:rPr>
        <w:br/>
        <w:t>武木匠接过钥匙装进衣兜里，然后担心地看着豹子说：</w:t>
      </w:r>
      <w:r w:rsidRPr="001233AF">
        <w:rPr>
          <w:rFonts w:ascii="宋体" w:eastAsia="宋体" w:hAnsi="宋体"/>
        </w:rPr>
        <w:br/>
        <w:t>“豹子你也别难为李铁匠了，估计他也是在外面过不下去了才回来的，他回来肯定是很掉面子很丢人的事儿，对咱们这些小老百姓来说，比起面子，还是活着更重要，所以豹子你也别再对他说啥难听话了，我想他自己心里更难受。”</w:t>
      </w:r>
      <w:r w:rsidRPr="001233AF">
        <w:rPr>
          <w:rFonts w:ascii="宋体" w:eastAsia="宋体" w:hAnsi="宋体"/>
        </w:rPr>
        <w:br/>
        <w:t>“武木匠你咋这么向着李铁匠啊，你也太好心了，他扔下老婆孩子一走这么些年，我还不能说他两句了？你这么好心就不怕人家两口子旧情复燃，把你撂一边？”</w:t>
      </w:r>
      <w:r w:rsidRPr="001233AF">
        <w:rPr>
          <w:rFonts w:ascii="宋体" w:eastAsia="宋体" w:hAnsi="宋体"/>
        </w:rPr>
        <w:br/>
        <w:t>豹子用恨铁不成钢的眼神儿瞪着武木匠忿忿地说。</w:t>
      </w:r>
      <w:r w:rsidRPr="001233AF">
        <w:rPr>
          <w:rFonts w:ascii="宋体" w:eastAsia="宋体" w:hAnsi="宋体"/>
        </w:rPr>
        <w:br/>
        <w:t>“啥旧情复燃啊？当年就因为李铁匠老不行丫丫她妈才跟我好上了，现在李铁匠都老了，还能咋地？旧情复燃也好啊，让他俩去过，我再去找新女人，那更好，我再去找个年轻漂亮点的。”</w:t>
      </w:r>
      <w:r w:rsidRPr="001233AF">
        <w:rPr>
          <w:rFonts w:ascii="宋体" w:eastAsia="宋体" w:hAnsi="宋体"/>
        </w:rPr>
        <w:br/>
        <w:t>武木匠说到最后笑了起来。</w:t>
      </w:r>
      <w:r w:rsidRPr="001233AF">
        <w:rPr>
          <w:rFonts w:ascii="宋体" w:eastAsia="宋体" w:hAnsi="宋体"/>
        </w:rPr>
        <w:br/>
        <w:t>“瞧把你能地，还找个年轻漂亮的，年轻漂亮的你能吃得消啊？你这根老丝瓜瓤子。”</w:t>
      </w:r>
      <w:r w:rsidRPr="001233AF">
        <w:rPr>
          <w:rFonts w:ascii="宋体" w:eastAsia="宋体" w:hAnsi="宋体"/>
        </w:rPr>
        <w:br/>
        <w:t>豹子边说边看了看武木匠的裤裆，想要往上面伸手，武木匠笑眯眯地不拦也不躲。</w:t>
      </w:r>
      <w:r w:rsidRPr="001233AF">
        <w:rPr>
          <w:rFonts w:ascii="宋体" w:eastAsia="宋体" w:hAnsi="宋体"/>
        </w:rPr>
        <w:br/>
        <w:t>“好些年没跟你闹了，这玩意还像以前一样管用不？”</w:t>
      </w:r>
      <w:r w:rsidRPr="001233AF">
        <w:rPr>
          <w:rFonts w:ascii="宋体" w:eastAsia="宋体" w:hAnsi="宋体"/>
        </w:rPr>
        <w:br/>
        <w:t>豹子笑着问。</w:t>
      </w:r>
      <w:r w:rsidRPr="001233AF">
        <w:rPr>
          <w:rFonts w:ascii="宋体" w:eastAsia="宋体" w:hAnsi="宋体"/>
        </w:rPr>
        <w:br/>
        <w:t>“还行，可还是比以前还是差点。”</w:t>
      </w:r>
      <w:r w:rsidRPr="001233AF">
        <w:rPr>
          <w:rFonts w:ascii="宋体" w:eastAsia="宋体" w:hAnsi="宋体"/>
        </w:rPr>
        <w:br/>
        <w:t>武木匠笑着回话，一点都不在意，也没不好意思。</w:t>
      </w:r>
      <w:r w:rsidRPr="001233AF">
        <w:rPr>
          <w:rFonts w:ascii="宋体" w:eastAsia="宋体" w:hAnsi="宋体"/>
        </w:rPr>
        <w:br/>
        <w:t>坏熊，老黑和更夫在一旁都互相挤了挤眼眼。</w:t>
      </w:r>
      <w:r w:rsidRPr="001233AF">
        <w:rPr>
          <w:rFonts w:ascii="宋体" w:eastAsia="宋体" w:hAnsi="宋体"/>
        </w:rPr>
        <w:br/>
        <w:t>武木匠在他们眼里有一种直男老爷们特有的男性魅力，挺招人的，豹子这么明目张胆的想要祸害人家，人家也愿意被豹子祸害，可真是难得。</w:t>
      </w:r>
      <w:r w:rsidRPr="001233AF">
        <w:rPr>
          <w:rFonts w:ascii="宋体" w:eastAsia="宋体" w:hAnsi="宋体"/>
        </w:rPr>
        <w:br/>
        <w:t>“要不让我祸害祸害你？”</w:t>
      </w:r>
      <w:r w:rsidRPr="001233AF">
        <w:rPr>
          <w:rFonts w:ascii="宋体" w:eastAsia="宋体" w:hAnsi="宋体"/>
        </w:rPr>
        <w:br/>
        <w:t>豹子还贱兮兮的跟人家打起了商量。</w:t>
      </w:r>
      <w:r w:rsidRPr="001233AF">
        <w:rPr>
          <w:rFonts w:ascii="宋体" w:eastAsia="宋体" w:hAnsi="宋体"/>
        </w:rPr>
        <w:br/>
        <w:t>“老茄子皮了，没啥可祸害的了。”</w:t>
      </w:r>
      <w:r w:rsidRPr="001233AF">
        <w:rPr>
          <w:rFonts w:ascii="宋体" w:eastAsia="宋体" w:hAnsi="宋体"/>
        </w:rPr>
        <w:br/>
        <w:t>武木匠很坦诚地说。</w:t>
      </w:r>
      <w:r w:rsidRPr="001233AF">
        <w:rPr>
          <w:rFonts w:ascii="宋体" w:eastAsia="宋体" w:hAnsi="宋体"/>
        </w:rPr>
        <w:br/>
        <w:t>豹子就收回手笑了，不跟武木匠闹了，岁月悠悠带走了好些东西，一去不回头了。</w:t>
      </w:r>
      <w:r w:rsidRPr="001233AF">
        <w:rPr>
          <w:rFonts w:ascii="宋体" w:eastAsia="宋体" w:hAnsi="宋体"/>
        </w:rPr>
        <w:br/>
        <w:t>坏熊，老黑和更夫都瞪着俩眼，一脸遗憾地看着豹子从武木匠的裤裆上收回手。</w:t>
      </w:r>
      <w:r w:rsidRPr="001233AF">
        <w:rPr>
          <w:rFonts w:ascii="宋体" w:eastAsia="宋体" w:hAnsi="宋体"/>
        </w:rPr>
        <w:br/>
        <w:t>豹子这个死东西，一点都不考虑他们，不给他们福利，卡在这不上不下的半山腰。太折磨人了。</w:t>
      </w:r>
      <w:r w:rsidRPr="001233AF">
        <w:rPr>
          <w:rFonts w:ascii="宋体" w:eastAsia="宋体" w:hAnsi="宋体"/>
        </w:rPr>
        <w:br/>
        <w:t>可是武木匠摊上事儿了，明显真没什么玩闹的心情，坏熊他们三个也不好再接着去上手祸</w:t>
      </w:r>
      <w:r w:rsidRPr="001233AF">
        <w:rPr>
          <w:rFonts w:ascii="宋体" w:eastAsia="宋体" w:hAnsi="宋体"/>
        </w:rPr>
        <w:lastRenderedPageBreak/>
        <w:t>害人家，只能遗憾地偷偷瞄上一眼武木匠的裤裆。</w:t>
      </w:r>
      <w:r w:rsidRPr="001233AF">
        <w:rPr>
          <w:rFonts w:ascii="宋体" w:eastAsia="宋体" w:hAnsi="宋体"/>
        </w:rPr>
        <w:br/>
        <w:t>隔着裤子看不见真家伙，这诱惑力更加千百倍的往上翻，这个死豹子！</w:t>
      </w:r>
      <w:r w:rsidRPr="001233AF">
        <w:rPr>
          <w:rFonts w:ascii="宋体" w:eastAsia="宋体" w:hAnsi="宋体"/>
        </w:rPr>
        <w:br/>
        <w:t>“接着说正事儿吧，李铁匠回来有啥打算啊？以后靠啥生活啊？靠他闺女养活？他闺女不是不理他嘛？大冬天的也往外撵，挺绝情的了，肯定不会再养他吧？”</w:t>
      </w:r>
      <w:r w:rsidRPr="001233AF">
        <w:rPr>
          <w:rFonts w:ascii="宋体" w:eastAsia="宋体" w:hAnsi="宋体"/>
        </w:rPr>
        <w:br/>
        <w:t>豹子没考虑坏熊他们的心情，又把话题兜了回去。</w:t>
      </w:r>
      <w:r w:rsidRPr="001233AF">
        <w:rPr>
          <w:rFonts w:ascii="宋体" w:eastAsia="宋体" w:hAnsi="宋体"/>
        </w:rPr>
        <w:br/>
        <w:t>“不知道啊，他也没说，他的地倒是还在，我们家孩子一直种着，李铁匠肯定干不动农活了，我们每年给他点粮食，给他点零花钱，吃吃喝喝养着他倒是不成问题。就怕他生病，或者老的动不了，谁来伺候他。”</w:t>
      </w:r>
      <w:r w:rsidRPr="001233AF">
        <w:rPr>
          <w:rFonts w:ascii="宋体" w:eastAsia="宋体" w:hAnsi="宋体"/>
        </w:rPr>
        <w:br/>
        <w:t>武木匠倒是看得开，想的挺周到。</w:t>
      </w:r>
      <w:r w:rsidRPr="001233AF">
        <w:rPr>
          <w:rFonts w:ascii="宋体" w:eastAsia="宋体" w:hAnsi="宋体"/>
        </w:rPr>
        <w:br/>
        <w:t>“供他吃喝就不错了，咱们老了不能动了还不知道有没有人伺候呢，你倒是替他想得远。”</w:t>
      </w:r>
      <w:r w:rsidRPr="001233AF">
        <w:rPr>
          <w:rFonts w:ascii="宋体" w:eastAsia="宋体" w:hAnsi="宋体"/>
        </w:rPr>
        <w:br/>
        <w:t>豹子没好声气地说。</w:t>
      </w:r>
      <w:r w:rsidRPr="001233AF">
        <w:rPr>
          <w:rFonts w:ascii="宋体" w:eastAsia="宋体" w:hAnsi="宋体"/>
        </w:rPr>
        <w:br/>
        <w:t>“我也是心里有愧，觉得挺对不起他的。”</w:t>
      </w:r>
      <w:r w:rsidRPr="001233AF">
        <w:rPr>
          <w:rFonts w:ascii="宋体" w:eastAsia="宋体" w:hAnsi="宋体"/>
        </w:rPr>
        <w:br/>
        <w:t>武木匠挠了挠自己嘴唇上那层厚厚的小胡子，轻轻笑了一下，老了老了，武木匠笑起来还是很好看，那种很男人味儿的好看，照样勾人。</w:t>
      </w:r>
      <w:r w:rsidRPr="001233AF">
        <w:rPr>
          <w:rFonts w:ascii="宋体" w:eastAsia="宋体" w:hAnsi="宋体"/>
        </w:rPr>
        <w:br/>
        <w:t>“对不起啥啊，他自己不行伺候不了自家女人能怪谁，他拍拍屁股尥蹶子啥都不管地跑了。你替他养老婆孩子你还有啥对不起他的？”</w:t>
      </w:r>
      <w:r w:rsidRPr="001233AF">
        <w:rPr>
          <w:rFonts w:ascii="宋体" w:eastAsia="宋体" w:hAnsi="宋体"/>
        </w:rPr>
        <w:br/>
        <w:t>豹子一脸的理直气壮。</w:t>
      </w:r>
      <w:r w:rsidRPr="001233AF">
        <w:rPr>
          <w:rFonts w:ascii="宋体" w:eastAsia="宋体" w:hAnsi="宋体"/>
        </w:rPr>
        <w:br/>
        <w:t>“那也不能那么说。”</w:t>
      </w:r>
      <w:r w:rsidRPr="001233AF">
        <w:rPr>
          <w:rFonts w:ascii="宋体" w:eastAsia="宋体" w:hAnsi="宋体"/>
        </w:rPr>
        <w:br/>
        <w:t>武木匠笑着摆了摆手，心里还是挺受用的。人就这么回事儿，总希望从别人那里得到认可和安慰。</w:t>
      </w:r>
      <w:r w:rsidRPr="001233AF">
        <w:rPr>
          <w:rFonts w:ascii="宋体" w:eastAsia="宋体" w:hAnsi="宋体"/>
        </w:rPr>
        <w:br/>
        <w:t>坏熊揣着心里的秘密不能说，憋坏了，就盼着虎子赶紧回来，他好跟虎子说个痛快。</w:t>
      </w:r>
    </w:p>
    <w:p w14:paraId="6CECCA56" w14:textId="77777777" w:rsidR="007A51CA" w:rsidRPr="001233AF" w:rsidRDefault="00000000">
      <w:pPr>
        <w:pStyle w:val="aa"/>
        <w:rPr>
          <w:rFonts w:ascii="宋体" w:eastAsia="宋体" w:hAnsi="宋体"/>
        </w:rPr>
      </w:pPr>
      <w:r w:rsidRPr="001233AF">
        <w:rPr>
          <w:rFonts w:ascii="宋体" w:eastAsia="宋体" w:hAnsi="宋体"/>
        </w:rPr>
        <w:t>番外 熊虎豹三人行（十二）</w:t>
      </w:r>
    </w:p>
    <w:p w14:paraId="531B3C3A" w14:textId="77777777" w:rsidR="007A51CA" w:rsidRPr="001233AF" w:rsidRDefault="00000000">
      <w:pPr>
        <w:rPr>
          <w:rFonts w:ascii="宋体" w:eastAsia="宋体" w:hAnsi="宋体"/>
        </w:rPr>
      </w:pPr>
      <w:r w:rsidRPr="001233AF">
        <w:rPr>
          <w:rFonts w:ascii="宋体" w:eastAsia="宋体" w:hAnsi="宋体"/>
        </w:rPr>
        <w:t>虎子回家拎着一块豆腐和半扇羊肉回到了家，一开门，看见一炕的老爷们都在捡豆子，挺吃惊的。没想到家里来了这么多人还都在帮着捡豆子，这场面看着有点怪异。</w:t>
      </w:r>
      <w:r w:rsidRPr="001233AF">
        <w:rPr>
          <w:rFonts w:ascii="宋体" w:eastAsia="宋体" w:hAnsi="宋体"/>
        </w:rPr>
        <w:br/>
        <w:t>“虎子你回来啦，还买了羊肉啊。那快炖上，再给俺们整几个菜，大家喝几盅。”</w:t>
      </w:r>
      <w:r w:rsidRPr="001233AF">
        <w:rPr>
          <w:rFonts w:ascii="宋体" w:eastAsia="宋体" w:hAnsi="宋体"/>
        </w:rPr>
        <w:br/>
        <w:t>豹子一看见虎子就伸着脖子喊。</w:t>
      </w:r>
      <w:r w:rsidRPr="001233AF">
        <w:rPr>
          <w:rFonts w:ascii="宋体" w:eastAsia="宋体" w:hAnsi="宋体"/>
        </w:rPr>
        <w:br/>
        <w:t>武木匠笑着拍了拍豹子说：</w:t>
      </w:r>
      <w:r w:rsidRPr="001233AF">
        <w:rPr>
          <w:rFonts w:ascii="宋体" w:eastAsia="宋体" w:hAnsi="宋体"/>
        </w:rPr>
        <w:br/>
        <w:t>“你就知道使唤虎子，虎子都是做大买卖挣大钱的老板了，你还这么使唤人家，虎子你歇着吧，我来张罗，我的手艺也好着呢。”</w:t>
      </w:r>
      <w:r w:rsidRPr="001233AF">
        <w:rPr>
          <w:rFonts w:ascii="宋体" w:eastAsia="宋体" w:hAnsi="宋体"/>
        </w:rPr>
        <w:br/>
        <w:t>“我使唤虎子咋啦，虎子愿意让我使唤，虎子就算是个百万富翁我也照样使唤他。”</w:t>
      </w:r>
      <w:r w:rsidRPr="001233AF">
        <w:rPr>
          <w:rFonts w:ascii="宋体" w:eastAsia="宋体" w:hAnsi="宋体"/>
        </w:rPr>
        <w:br/>
        <w:t>豹子梗着脖子犟嘴。</w:t>
      </w:r>
      <w:r w:rsidRPr="001233AF">
        <w:rPr>
          <w:rFonts w:ascii="宋体" w:eastAsia="宋体" w:hAnsi="宋体"/>
        </w:rPr>
        <w:br/>
        <w:t>虎子温和地笑了。笑着说道：</w:t>
      </w:r>
      <w:r w:rsidRPr="001233AF">
        <w:rPr>
          <w:rFonts w:ascii="宋体" w:eastAsia="宋体" w:hAnsi="宋体"/>
        </w:rPr>
        <w:br/>
        <w:t>“哪有让客人下厨的道理啊，还是我来吧。”</w:t>
      </w:r>
      <w:r w:rsidRPr="001233AF">
        <w:rPr>
          <w:rFonts w:ascii="宋体" w:eastAsia="宋体" w:hAnsi="宋体"/>
        </w:rPr>
        <w:br/>
        <w:t>“我算啥客人啊，一辈子的交情了，虎子你还把我当客人，太见外了，虎子你歇着吧，我来我来。我看看家里都有啥能做菜的。”</w:t>
      </w:r>
      <w:r w:rsidRPr="001233AF">
        <w:rPr>
          <w:rFonts w:ascii="宋体" w:eastAsia="宋体" w:hAnsi="宋体"/>
        </w:rPr>
        <w:br/>
        <w:t>武木匠说着跳下炕穿好了鞋。</w:t>
      </w:r>
      <w:r w:rsidRPr="001233AF">
        <w:rPr>
          <w:rFonts w:ascii="宋体" w:eastAsia="宋体" w:hAnsi="宋体"/>
        </w:rPr>
        <w:br/>
      </w:r>
      <w:r w:rsidRPr="001233AF">
        <w:rPr>
          <w:rFonts w:ascii="宋体" w:eastAsia="宋体" w:hAnsi="宋体"/>
        </w:rPr>
        <w:lastRenderedPageBreak/>
        <w:t>“有大雷他们送过来的干木耳和干蘑菇，还有白菜土豆鸡蛋和花生米，还是我来做吧。”</w:t>
      </w:r>
      <w:r w:rsidRPr="001233AF">
        <w:rPr>
          <w:rFonts w:ascii="宋体" w:eastAsia="宋体" w:hAnsi="宋体"/>
        </w:rPr>
        <w:br/>
        <w:t>虎子笑着说。</w:t>
      </w:r>
      <w:r w:rsidRPr="001233AF">
        <w:rPr>
          <w:rFonts w:ascii="宋体" w:eastAsia="宋体" w:hAnsi="宋体"/>
        </w:rPr>
        <w:br/>
        <w:t>“虎子你就歇着吧，让武木匠忙活。”</w:t>
      </w:r>
      <w:r w:rsidRPr="001233AF">
        <w:rPr>
          <w:rFonts w:ascii="宋体" w:eastAsia="宋体" w:hAnsi="宋体"/>
        </w:rPr>
        <w:br/>
        <w:t>老黑也帮腔，还对豹子不出声地用口型说：</w:t>
      </w:r>
      <w:r w:rsidRPr="001233AF">
        <w:rPr>
          <w:rFonts w:ascii="宋体" w:eastAsia="宋体" w:hAnsi="宋体"/>
        </w:rPr>
        <w:br/>
        <w:t>“棒槌，不懂事。”</w:t>
      </w:r>
      <w:r w:rsidRPr="001233AF">
        <w:rPr>
          <w:rFonts w:ascii="宋体" w:eastAsia="宋体" w:hAnsi="宋体"/>
        </w:rPr>
        <w:br/>
        <w:t>豹子挠挠头，觉得这帮人太跟虎子见外了，客气啥啊，真是的。</w:t>
      </w:r>
      <w:r w:rsidRPr="001233AF">
        <w:rPr>
          <w:rFonts w:ascii="宋体" w:eastAsia="宋体" w:hAnsi="宋体"/>
        </w:rPr>
        <w:br/>
        <w:t>武木匠接过虎子手里的豆腐和羊肉去厨房了。</w:t>
      </w:r>
      <w:r w:rsidRPr="001233AF">
        <w:rPr>
          <w:rFonts w:ascii="宋体" w:eastAsia="宋体" w:hAnsi="宋体"/>
        </w:rPr>
        <w:br/>
        <w:t>虎子只好也在炕上坐下来捡豆子。</w:t>
      </w:r>
      <w:r w:rsidRPr="001233AF">
        <w:rPr>
          <w:rFonts w:ascii="宋体" w:eastAsia="宋体" w:hAnsi="宋体"/>
        </w:rPr>
        <w:br/>
        <w:t>“虎子，李铁匠回来了。”</w:t>
      </w:r>
      <w:r w:rsidRPr="001233AF">
        <w:rPr>
          <w:rFonts w:ascii="宋体" w:eastAsia="宋体" w:hAnsi="宋体"/>
        </w:rPr>
        <w:br/>
        <w:t>坏熊这时候抓紧空子赶紧对虎子说。</w:t>
      </w:r>
      <w:r w:rsidRPr="001233AF">
        <w:rPr>
          <w:rFonts w:ascii="宋体" w:eastAsia="宋体" w:hAnsi="宋体"/>
        </w:rPr>
        <w:br/>
        <w:t>虎子愣了一下。</w:t>
      </w:r>
      <w:r w:rsidRPr="001233AF">
        <w:rPr>
          <w:rFonts w:ascii="宋体" w:eastAsia="宋体" w:hAnsi="宋体"/>
        </w:rPr>
        <w:br/>
        <w:t>“李铁匠回来了？那怎么办啊？”</w:t>
      </w:r>
      <w:r w:rsidRPr="001233AF">
        <w:rPr>
          <w:rFonts w:ascii="宋体" w:eastAsia="宋体" w:hAnsi="宋体"/>
        </w:rPr>
        <w:br/>
        <w:t>虎子立刻想到了武木匠，丫丫她妈，还有李铁匠之间复杂的关系。</w:t>
      </w:r>
      <w:r w:rsidRPr="001233AF">
        <w:rPr>
          <w:rFonts w:ascii="宋体" w:eastAsia="宋体" w:hAnsi="宋体"/>
        </w:rPr>
        <w:br/>
        <w:t>“武木匠刚跟我说，李铁匠是昨天夜里回来的，他闺女丫丫记恨他不让他进屋，李铁匠就跑到武木匠家去了，武木匠好心就收留了他，让他在武木匠家睡了一夜。可是也不能一直让他在那睡啊，他们三个那关系，让人知道了会笑话的，武木匠刚跟我说想让李铁匠去我家住，反正我那房子也空着，就答应了。”</w:t>
      </w:r>
      <w:r w:rsidRPr="001233AF">
        <w:rPr>
          <w:rFonts w:ascii="宋体" w:eastAsia="宋体" w:hAnsi="宋体"/>
        </w:rPr>
        <w:br/>
        <w:t>豹子也接话说。</w:t>
      </w:r>
      <w:r w:rsidRPr="001233AF">
        <w:rPr>
          <w:rFonts w:ascii="宋体" w:eastAsia="宋体" w:hAnsi="宋体"/>
        </w:rPr>
        <w:br/>
        <w:t>“你那屋最近都没住人，挺冷的吧，得去先把炉子和炕烧一烧，钥匙呢，豹子你把钥匙给我，我去看看，生着火，再把屋子收拾收拾。”</w:t>
      </w:r>
      <w:r w:rsidRPr="001233AF">
        <w:rPr>
          <w:rFonts w:ascii="宋体" w:eastAsia="宋体" w:hAnsi="宋体"/>
        </w:rPr>
        <w:br/>
        <w:t>虎子想事情就是更加细心和周全。</w:t>
      </w:r>
      <w:r w:rsidRPr="001233AF">
        <w:rPr>
          <w:rFonts w:ascii="宋体" w:eastAsia="宋体" w:hAnsi="宋体"/>
        </w:rPr>
        <w:br/>
        <w:t>“俺家的钥匙我给了武木匠了，我跟你一起去吧。”</w:t>
      </w:r>
      <w:r w:rsidRPr="001233AF">
        <w:rPr>
          <w:rFonts w:ascii="宋体" w:eastAsia="宋体" w:hAnsi="宋体"/>
        </w:rPr>
        <w:br/>
        <w:t>豹子跳下炕穿好鞋，跟着虎子一起出了门，到厨房跟武木匠说明情况，拿过来钥匙，豹子和虎子一起往豹子家走去。</w:t>
      </w:r>
      <w:r w:rsidRPr="001233AF">
        <w:rPr>
          <w:rFonts w:ascii="宋体" w:eastAsia="宋体" w:hAnsi="宋体"/>
        </w:rPr>
        <w:br/>
        <w:t>俩人并肩走在冬天明晃晃的太阳底下，除了被清出来的一条路，村里到处都是厚厚的积雪。</w:t>
      </w:r>
      <w:r w:rsidRPr="001233AF">
        <w:rPr>
          <w:rFonts w:ascii="宋体" w:eastAsia="宋体" w:hAnsi="宋体"/>
        </w:rPr>
        <w:br/>
        <w:t>空气中充满了熟悉的冬日乡村的味道。</w:t>
      </w:r>
      <w:r w:rsidRPr="001233AF">
        <w:rPr>
          <w:rFonts w:ascii="宋体" w:eastAsia="宋体" w:hAnsi="宋体"/>
        </w:rPr>
        <w:br/>
        <w:t>路边偶尔会经过一条不知谁家的狗，一群不知谁家的鸡鸭，一两个熟识的已经变老的面孔，大家打声招呼，问声好，就像从来都没变过，虎子也从来都没离开过。</w:t>
      </w:r>
      <w:r w:rsidRPr="001233AF">
        <w:rPr>
          <w:rFonts w:ascii="宋体" w:eastAsia="宋体" w:hAnsi="宋体"/>
        </w:rPr>
        <w:br/>
        <w:t>走了没多远就到了豹子家。</w:t>
      </w:r>
      <w:r w:rsidRPr="001233AF">
        <w:rPr>
          <w:rFonts w:ascii="宋体" w:eastAsia="宋体" w:hAnsi="宋体"/>
        </w:rPr>
        <w:br/>
        <w:t>豹子家的院子空荡荡的没有一只活物，活物都被豹子送给大雷了。</w:t>
      </w:r>
      <w:r w:rsidRPr="001233AF">
        <w:rPr>
          <w:rFonts w:ascii="宋体" w:eastAsia="宋体" w:hAnsi="宋体"/>
        </w:rPr>
        <w:br/>
        <w:t>豹子最心爱的黄骠马前两年也老死了。</w:t>
      </w:r>
      <w:r w:rsidRPr="001233AF">
        <w:rPr>
          <w:rFonts w:ascii="宋体" w:eastAsia="宋体" w:hAnsi="宋体"/>
        </w:rPr>
        <w:br/>
        <w:t>豹子割了块马肉放进锅里煮，黄骠马活的年纪太大了，肉太老了，怎么煮都煮不烂，豹子咬了一口没咬动，眼泪刷刷的往下流。</w:t>
      </w:r>
      <w:r w:rsidRPr="001233AF">
        <w:rPr>
          <w:rFonts w:ascii="宋体" w:eastAsia="宋体" w:hAnsi="宋体"/>
        </w:rPr>
        <w:br/>
        <w:t>“就这么不想让我吃了你啊？没良心的。”</w:t>
      </w:r>
      <w:r w:rsidRPr="001233AF">
        <w:rPr>
          <w:rFonts w:ascii="宋体" w:eastAsia="宋体" w:hAnsi="宋体"/>
        </w:rPr>
        <w:br/>
        <w:t>豹子流着泪把那块肉从锅里捞出来粘回马身上，把整只黄骠马埋葬了，就葬在离他老婆不远的地方。那里还葬着大黄和二黄，大黄是条女狗，二黄是只男猫，活着的时候它俩老是打架，死后相安无事的被近距离葬在了一起。</w:t>
      </w:r>
      <w:r w:rsidRPr="001233AF">
        <w:rPr>
          <w:rFonts w:ascii="宋体" w:eastAsia="宋体" w:hAnsi="宋体"/>
        </w:rPr>
        <w:br/>
        <w:t>它们都陪着豹子活了好些年，度过漫长岁月之后寿终正寝老死了，像虎子一样离他而去。</w:t>
      </w:r>
      <w:r w:rsidRPr="001233AF">
        <w:rPr>
          <w:rFonts w:ascii="宋体" w:eastAsia="宋体" w:hAnsi="宋体"/>
        </w:rPr>
        <w:br/>
        <w:t>豹子曾经以为自己留不下任何自己喜欢的活物。</w:t>
      </w:r>
      <w:r w:rsidRPr="001233AF">
        <w:rPr>
          <w:rFonts w:ascii="宋体" w:eastAsia="宋体" w:hAnsi="宋体"/>
        </w:rPr>
        <w:br/>
      </w:r>
      <w:r w:rsidRPr="001233AF">
        <w:rPr>
          <w:rFonts w:ascii="宋体" w:eastAsia="宋体" w:hAnsi="宋体"/>
        </w:rPr>
        <w:lastRenderedPageBreak/>
        <w:t>还好，虎子又回来了，虎子要带他走了。</w:t>
      </w:r>
      <w:r w:rsidRPr="001233AF">
        <w:rPr>
          <w:rFonts w:ascii="宋体" w:eastAsia="宋体" w:hAnsi="宋体"/>
        </w:rPr>
        <w:br/>
        <w:t>下半辈子，他就跟定虎子了，虎子去哪他就去哪，虎子在哪他就在哪，再也不分开了。</w:t>
      </w:r>
      <w:r w:rsidRPr="001233AF">
        <w:rPr>
          <w:rFonts w:ascii="宋体" w:eastAsia="宋体" w:hAnsi="宋体"/>
        </w:rPr>
        <w:br/>
        <w:t>“俺家老黄前两年死了，豹子的乌云还活着吗？”</w:t>
      </w:r>
      <w:r w:rsidRPr="001233AF">
        <w:rPr>
          <w:rFonts w:ascii="宋体" w:eastAsia="宋体" w:hAnsi="宋体"/>
        </w:rPr>
        <w:br/>
        <w:t>豹子看着院子里空空的马棚问虎子。</w:t>
      </w:r>
      <w:r w:rsidRPr="001233AF">
        <w:rPr>
          <w:rFonts w:ascii="宋体" w:eastAsia="宋体" w:hAnsi="宋体"/>
        </w:rPr>
        <w:br/>
        <w:t>“还活着呢，就是老的跑不动了，整天站在院子里打盹睡觉。”</w:t>
      </w:r>
      <w:r w:rsidRPr="001233AF">
        <w:rPr>
          <w:rFonts w:ascii="宋体" w:eastAsia="宋体" w:hAnsi="宋体"/>
        </w:rPr>
        <w:br/>
        <w:t>虎子拉起豹子的手，轻轻捏了捏，想给他安慰。</w:t>
      </w:r>
      <w:r w:rsidRPr="001233AF">
        <w:rPr>
          <w:rFonts w:ascii="宋体" w:eastAsia="宋体" w:hAnsi="宋体"/>
        </w:rPr>
        <w:br/>
        <w:t>豹子扭头看着虎子笑了笑，掏出兜里的钥匙打开了门。</w:t>
      </w:r>
      <w:r w:rsidRPr="001233AF">
        <w:rPr>
          <w:rFonts w:ascii="宋体" w:eastAsia="宋体" w:hAnsi="宋体"/>
        </w:rPr>
        <w:br/>
        <w:t>之前豹子一个人在家里住，屋里显得有些凌乱。</w:t>
      </w:r>
      <w:r w:rsidRPr="001233AF">
        <w:rPr>
          <w:rFonts w:ascii="宋体" w:eastAsia="宋体" w:hAnsi="宋体"/>
        </w:rPr>
        <w:br/>
        <w:t>虎子把炉子和炕洞都生着火，屋里开始慢慢暖和了起来。</w:t>
      </w:r>
      <w:r w:rsidRPr="001233AF">
        <w:rPr>
          <w:rFonts w:ascii="宋体" w:eastAsia="宋体" w:hAnsi="宋体"/>
        </w:rPr>
        <w:br/>
        <w:t>虎子又开始动手收拾屋子。</w:t>
      </w:r>
      <w:r w:rsidRPr="001233AF">
        <w:rPr>
          <w:rFonts w:ascii="宋体" w:eastAsia="宋体" w:hAnsi="宋体"/>
        </w:rPr>
        <w:br/>
        <w:t>豹子坐在炕上，目光粘着虎子，看着虎子走来走去忙来忙去的收拾屋子。</w:t>
      </w:r>
      <w:r w:rsidRPr="001233AF">
        <w:rPr>
          <w:rFonts w:ascii="宋体" w:eastAsia="宋体" w:hAnsi="宋体"/>
        </w:rPr>
        <w:br/>
        <w:t>把屋子收拾干净了，虎子打开大立柜，翻出两条新被子铺到了炕上。</w:t>
      </w:r>
      <w:r w:rsidRPr="001233AF">
        <w:rPr>
          <w:rFonts w:ascii="宋体" w:eastAsia="宋体" w:hAnsi="宋体"/>
        </w:rPr>
        <w:br/>
        <w:t>“被子不潮，在炕上热热就行了。”</w:t>
      </w:r>
      <w:r w:rsidRPr="001233AF">
        <w:rPr>
          <w:rFonts w:ascii="宋体" w:eastAsia="宋体" w:hAnsi="宋体"/>
        </w:rPr>
        <w:br/>
        <w:t>虎子擦了把额头的汗珠说。</w:t>
      </w:r>
      <w:r w:rsidRPr="001233AF">
        <w:rPr>
          <w:rFonts w:ascii="宋体" w:eastAsia="宋体" w:hAnsi="宋体"/>
        </w:rPr>
        <w:br/>
        <w:t>屋子里已经开始热了起来。</w:t>
      </w:r>
      <w:r w:rsidRPr="001233AF">
        <w:rPr>
          <w:rFonts w:ascii="宋体" w:eastAsia="宋体" w:hAnsi="宋体"/>
        </w:rPr>
        <w:br/>
        <w:t>“虎子，我忽然想起来，我在你家过了好多夜，睡了无数次，你却没在俺家睡过一宿，连饭也没吃过几次，我是挺对不起你的，光占你的便宜了。”</w:t>
      </w:r>
      <w:r w:rsidRPr="001233AF">
        <w:rPr>
          <w:rFonts w:ascii="宋体" w:eastAsia="宋体" w:hAnsi="宋体"/>
        </w:rPr>
        <w:br/>
        <w:t>豹子好像忽然良心发现幡然醒悟似地说。</w:t>
      </w:r>
      <w:r w:rsidRPr="001233AF">
        <w:rPr>
          <w:rFonts w:ascii="宋体" w:eastAsia="宋体" w:hAnsi="宋体"/>
        </w:rPr>
        <w:br/>
        <w:t>“你家老婆孩子一大堆，哪有我睡觉的地儿啊？”</w:t>
      </w:r>
      <w:r w:rsidRPr="001233AF">
        <w:rPr>
          <w:rFonts w:ascii="宋体" w:eastAsia="宋体" w:hAnsi="宋体"/>
        </w:rPr>
        <w:br/>
        <w:t>虎子笑了笑说，心里忽然有些酸。</w:t>
      </w:r>
      <w:r w:rsidRPr="001233AF">
        <w:rPr>
          <w:rFonts w:ascii="宋体" w:eastAsia="宋体" w:hAnsi="宋体"/>
        </w:rPr>
        <w:br/>
        <w:t>那些隐忍委屈自己的日子又在心地划过了。</w:t>
      </w:r>
      <w:r w:rsidRPr="001233AF">
        <w:rPr>
          <w:rFonts w:ascii="宋体" w:eastAsia="宋体" w:hAnsi="宋体"/>
        </w:rPr>
        <w:br/>
        <w:t>“现在我没老婆也没孩子，这里就剩咱们俩，来，虎子，来俺家炕上躺躺吧。”</w:t>
      </w:r>
      <w:r w:rsidRPr="001233AF">
        <w:rPr>
          <w:rFonts w:ascii="宋体" w:eastAsia="宋体" w:hAnsi="宋体"/>
        </w:rPr>
        <w:br/>
        <w:t>豹子热情地说，然后硬拉着虎子脱鞋上了炕。</w:t>
      </w:r>
      <w:r w:rsidRPr="001233AF">
        <w:rPr>
          <w:rFonts w:ascii="宋体" w:eastAsia="宋体" w:hAnsi="宋体"/>
        </w:rPr>
        <w:br/>
        <w:t>俩人紧挨着并排躺在热乎乎的炕上，豹子侧身躺着，痴痴地看着虎子的脸。</w:t>
      </w:r>
      <w:r w:rsidRPr="001233AF">
        <w:rPr>
          <w:rFonts w:ascii="宋体" w:eastAsia="宋体" w:hAnsi="宋体"/>
        </w:rPr>
        <w:br/>
        <w:t>“虎子，你还是那么俊。”</w:t>
      </w:r>
      <w:r w:rsidRPr="001233AF">
        <w:rPr>
          <w:rFonts w:ascii="宋体" w:eastAsia="宋体" w:hAnsi="宋体"/>
        </w:rPr>
        <w:br/>
        <w:t>豹子痴痴地说。</w:t>
      </w:r>
      <w:r w:rsidRPr="001233AF">
        <w:rPr>
          <w:rFonts w:ascii="宋体" w:eastAsia="宋体" w:hAnsi="宋体"/>
        </w:rPr>
        <w:br/>
        <w:t>“老了。”</w:t>
      </w:r>
      <w:r w:rsidRPr="001233AF">
        <w:rPr>
          <w:rFonts w:ascii="宋体" w:eastAsia="宋体" w:hAnsi="宋体"/>
        </w:rPr>
        <w:br/>
        <w:t>虎子笑着说，耳朵根儿有点红，心尖子颤了颤，心跳的有点快。</w:t>
      </w:r>
      <w:r w:rsidRPr="001233AF">
        <w:rPr>
          <w:rFonts w:ascii="宋体" w:eastAsia="宋体" w:hAnsi="宋体"/>
        </w:rPr>
        <w:br/>
        <w:t>在豹子跟前，虎子忽然又有了初恋般的羞涩感。</w:t>
      </w:r>
      <w:r w:rsidRPr="001233AF">
        <w:rPr>
          <w:rFonts w:ascii="宋体" w:eastAsia="宋体" w:hAnsi="宋体"/>
        </w:rPr>
        <w:br/>
        <w:t>“不老，还和年轻的时候一样俊。看着你，我心里还是那么踏实和暖和，这感觉从来没变过。”</w:t>
      </w:r>
      <w:r w:rsidRPr="001233AF">
        <w:rPr>
          <w:rFonts w:ascii="宋体" w:eastAsia="宋体" w:hAnsi="宋体"/>
        </w:rPr>
        <w:br/>
        <w:t>豹子现在终于可以心无负累的把想说的话说出来了，一地那也不怕腻歪。</w:t>
      </w:r>
      <w:r w:rsidRPr="001233AF">
        <w:rPr>
          <w:rFonts w:ascii="宋体" w:eastAsia="宋体" w:hAnsi="宋体"/>
        </w:rPr>
        <w:br/>
        <w:t>“年轻的时候……”</w:t>
      </w:r>
      <w:r w:rsidRPr="001233AF">
        <w:rPr>
          <w:rFonts w:ascii="宋体" w:eastAsia="宋体" w:hAnsi="宋体"/>
        </w:rPr>
        <w:br/>
        <w:t>虎子忽然住了嘴，年轻的时候，自己最好的年华里遇到了豹子，可是那片心意却始终给不出去，辜负了那些最好的年华，最好的时光。</w:t>
      </w:r>
      <w:r w:rsidRPr="001233AF">
        <w:rPr>
          <w:rFonts w:ascii="宋体" w:eastAsia="宋体" w:hAnsi="宋体"/>
        </w:rPr>
        <w:br/>
        <w:t>“年轻的时候你就喜欢上我了吧？”</w:t>
      </w:r>
      <w:r w:rsidRPr="001233AF">
        <w:rPr>
          <w:rFonts w:ascii="宋体" w:eastAsia="宋体" w:hAnsi="宋体"/>
        </w:rPr>
        <w:br/>
        <w:t>豹子接话接的很顺溜。</w:t>
      </w:r>
      <w:r w:rsidRPr="001233AF">
        <w:rPr>
          <w:rFonts w:ascii="宋体" w:eastAsia="宋体" w:hAnsi="宋体"/>
        </w:rPr>
        <w:br/>
        <w:t>“嗯，在部队的时候就喜欢上了。”</w:t>
      </w:r>
      <w:r w:rsidRPr="001233AF">
        <w:rPr>
          <w:rFonts w:ascii="宋体" w:eastAsia="宋体" w:hAnsi="宋体"/>
        </w:rPr>
        <w:br/>
        <w:t>虎子也终于可以大方地承认了，不用再藏着掖着委屈自己了。</w:t>
      </w:r>
      <w:r w:rsidRPr="001233AF">
        <w:rPr>
          <w:rFonts w:ascii="宋体" w:eastAsia="宋体" w:hAnsi="宋体"/>
        </w:rPr>
        <w:br/>
      </w:r>
      <w:r w:rsidRPr="001233AF">
        <w:rPr>
          <w:rFonts w:ascii="宋体" w:eastAsia="宋体" w:hAnsi="宋体"/>
        </w:rPr>
        <w:lastRenderedPageBreak/>
        <w:t>豹子用最温柔，最醇厚，最撩人的低沉嗓音说着情话。</w:t>
      </w:r>
      <w:r w:rsidRPr="001233AF">
        <w:rPr>
          <w:rFonts w:ascii="宋体" w:eastAsia="宋体" w:hAnsi="宋体"/>
        </w:rPr>
        <w:br/>
        <w:t>“真好。”</w:t>
      </w:r>
      <w:r w:rsidRPr="001233AF">
        <w:rPr>
          <w:rFonts w:ascii="宋体" w:eastAsia="宋体" w:hAnsi="宋体"/>
        </w:rPr>
        <w:br/>
        <w:t>豹子叹息一般满足地说。</w:t>
      </w:r>
      <w:r w:rsidRPr="001233AF">
        <w:rPr>
          <w:rFonts w:ascii="宋体" w:eastAsia="宋体" w:hAnsi="宋体"/>
        </w:rPr>
        <w:br/>
        <w:t>“嗯，真好。”</w:t>
      </w:r>
      <w:r w:rsidRPr="001233AF">
        <w:rPr>
          <w:rFonts w:ascii="宋体" w:eastAsia="宋体" w:hAnsi="宋体"/>
        </w:rPr>
        <w:br/>
        <w:t>虎子也叹息着应了一声，拉起豹子的手放在自己心口上，给了豹子一个悠长的深吻。</w:t>
      </w:r>
      <w:r w:rsidRPr="001233AF">
        <w:rPr>
          <w:rFonts w:ascii="宋体" w:eastAsia="宋体" w:hAnsi="宋体"/>
        </w:rPr>
        <w:br/>
        <w:t>“当初在部队，你要是告诉我多好啊，干嘛自己忍着。”</w:t>
      </w:r>
      <w:r w:rsidRPr="001233AF">
        <w:rPr>
          <w:rFonts w:ascii="宋体" w:eastAsia="宋体" w:hAnsi="宋体"/>
        </w:rPr>
        <w:br/>
        <w:t>豹子还是忍不住话当年。</w:t>
      </w:r>
      <w:r w:rsidRPr="001233AF">
        <w:rPr>
          <w:rFonts w:ascii="宋体" w:eastAsia="宋体" w:hAnsi="宋体"/>
        </w:rPr>
        <w:br/>
        <w:t>“怕你嫌弃我。”</w:t>
      </w:r>
      <w:r w:rsidRPr="001233AF">
        <w:rPr>
          <w:rFonts w:ascii="宋体" w:eastAsia="宋体" w:hAnsi="宋体"/>
        </w:rPr>
        <w:br/>
        <w:t>虎子笑着说。</w:t>
      </w:r>
      <w:r w:rsidRPr="001233AF">
        <w:rPr>
          <w:rFonts w:ascii="宋体" w:eastAsia="宋体" w:hAnsi="宋体"/>
        </w:rPr>
        <w:br/>
        <w:t>“咱俩都好成那样了我咋会嫌弃你？”</w:t>
      </w:r>
      <w:r w:rsidRPr="001233AF">
        <w:rPr>
          <w:rFonts w:ascii="宋体" w:eastAsia="宋体" w:hAnsi="宋体"/>
        </w:rPr>
        <w:br/>
        <w:t>豹子瞪大眼睛说。</w:t>
      </w:r>
      <w:r w:rsidRPr="001233AF">
        <w:rPr>
          <w:rFonts w:ascii="宋体" w:eastAsia="宋体" w:hAnsi="宋体"/>
        </w:rPr>
        <w:br/>
        <w:t>“可咱俩都好成那样了你还没把事情往那方面想，我就觉得没戏了。”</w:t>
      </w:r>
      <w:r w:rsidRPr="001233AF">
        <w:rPr>
          <w:rFonts w:ascii="宋体" w:eastAsia="宋体" w:hAnsi="宋体"/>
        </w:rPr>
        <w:br/>
        <w:t>虎子笑着说。</w:t>
      </w:r>
      <w:r w:rsidRPr="001233AF">
        <w:rPr>
          <w:rFonts w:ascii="宋体" w:eastAsia="宋体" w:hAnsi="宋体"/>
        </w:rPr>
        <w:br/>
        <w:t>“虎子你不知道我傻啊？我在那方面缺心眼儿啊，一窍不通啊！连熊小子都说过我是棒槌了，操，我说熊小子刚来你家的时候为啥老叫我棒槌，原来他早就知道虎子你喜欢我啊？”</w:t>
      </w:r>
      <w:r w:rsidRPr="001233AF">
        <w:rPr>
          <w:rFonts w:ascii="宋体" w:eastAsia="宋体" w:hAnsi="宋体"/>
        </w:rPr>
        <w:br/>
        <w:t>豹子恍然大悟了。</w:t>
      </w:r>
      <w:r w:rsidRPr="001233AF">
        <w:rPr>
          <w:rFonts w:ascii="宋体" w:eastAsia="宋体" w:hAnsi="宋体"/>
        </w:rPr>
        <w:br/>
        <w:t>“嗯，刚认识坏熊的时候我就跟他明说了。”</w:t>
      </w:r>
      <w:r w:rsidRPr="001233AF">
        <w:rPr>
          <w:rFonts w:ascii="宋体" w:eastAsia="宋体" w:hAnsi="宋体"/>
        </w:rPr>
        <w:br/>
        <w:t>虎子笑着说。</w:t>
      </w:r>
      <w:r w:rsidRPr="001233AF">
        <w:rPr>
          <w:rFonts w:ascii="宋体" w:eastAsia="宋体" w:hAnsi="宋体"/>
        </w:rPr>
        <w:br/>
        <w:t>“你俩刚认识的时候熊小子就追求你了？他能看出来你喜欢男人？”</w:t>
      </w:r>
      <w:r w:rsidRPr="001233AF">
        <w:rPr>
          <w:rFonts w:ascii="宋体" w:eastAsia="宋体" w:hAnsi="宋体"/>
        </w:rPr>
        <w:br/>
        <w:t>豹子诧异地问。</w:t>
      </w:r>
      <w:r w:rsidRPr="001233AF">
        <w:rPr>
          <w:rFonts w:ascii="宋体" w:eastAsia="宋体" w:hAnsi="宋体"/>
        </w:rPr>
        <w:br/>
        <w:t>“嗯。”</w:t>
      </w:r>
      <w:r w:rsidRPr="001233AF">
        <w:rPr>
          <w:rFonts w:ascii="宋体" w:eastAsia="宋体" w:hAnsi="宋体"/>
        </w:rPr>
        <w:br/>
        <w:t>虎子笑着回答。</w:t>
      </w:r>
      <w:r w:rsidRPr="001233AF">
        <w:rPr>
          <w:rFonts w:ascii="宋体" w:eastAsia="宋体" w:hAnsi="宋体"/>
        </w:rPr>
        <w:br/>
        <w:t>“熊小子看着傻呵呵的，在那方面还挺精明挺有本事，他一追求你，你就答应跟他好上了？就睡到一起了？”</w:t>
      </w:r>
      <w:r w:rsidRPr="001233AF">
        <w:rPr>
          <w:rFonts w:ascii="宋体" w:eastAsia="宋体" w:hAnsi="宋体"/>
        </w:rPr>
        <w:br/>
        <w:t>豹子心里醋醋的问。</w:t>
      </w:r>
      <w:r w:rsidRPr="001233AF">
        <w:rPr>
          <w:rFonts w:ascii="宋体" w:eastAsia="宋体" w:hAnsi="宋体"/>
        </w:rPr>
        <w:br/>
        <w:t>“嗯。”</w:t>
      </w:r>
      <w:r w:rsidRPr="001233AF">
        <w:rPr>
          <w:rFonts w:ascii="宋体" w:eastAsia="宋体" w:hAnsi="宋体"/>
        </w:rPr>
        <w:br/>
        <w:t>虎子也没隐瞒。</w:t>
      </w:r>
      <w:r w:rsidRPr="001233AF">
        <w:rPr>
          <w:rFonts w:ascii="宋体" w:eastAsia="宋体" w:hAnsi="宋体"/>
        </w:rPr>
        <w:br/>
        <w:t>“便宜死熊小子了，成了你的第一个男人。”</w:t>
      </w:r>
      <w:r w:rsidRPr="001233AF">
        <w:rPr>
          <w:rFonts w:ascii="宋体" w:eastAsia="宋体" w:hAnsi="宋体"/>
        </w:rPr>
        <w:br/>
        <w:t>豹子嫉妒地说。</w:t>
      </w:r>
      <w:r w:rsidRPr="001233AF">
        <w:rPr>
          <w:rFonts w:ascii="宋体" w:eastAsia="宋体" w:hAnsi="宋体"/>
        </w:rPr>
        <w:br/>
        <w:t>虎子笑了笑，没说话。</w:t>
      </w:r>
      <w:r w:rsidRPr="001233AF">
        <w:rPr>
          <w:rFonts w:ascii="宋体" w:eastAsia="宋体" w:hAnsi="宋体"/>
        </w:rPr>
        <w:br/>
        <w:t>“都怪我太傻。”</w:t>
      </w:r>
      <w:r w:rsidRPr="001233AF">
        <w:rPr>
          <w:rFonts w:ascii="宋体" w:eastAsia="宋体" w:hAnsi="宋体"/>
        </w:rPr>
        <w:br/>
        <w:t>豹子还在那嘀嘀咕咕的起醋。</w:t>
      </w:r>
      <w:r w:rsidRPr="001233AF">
        <w:rPr>
          <w:rFonts w:ascii="宋体" w:eastAsia="宋体" w:hAnsi="宋体"/>
        </w:rPr>
        <w:br/>
        <w:t>虎子不说话，又上去堵住豹子的嘴亲了亲。</w:t>
      </w:r>
      <w:r w:rsidRPr="001233AF">
        <w:rPr>
          <w:rFonts w:ascii="宋体" w:eastAsia="宋体" w:hAnsi="宋体"/>
        </w:rPr>
        <w:br/>
        <w:t>豹子又高兴了，翻身压着虎子骚烘烘地说：</w:t>
      </w:r>
      <w:r w:rsidRPr="001233AF">
        <w:rPr>
          <w:rFonts w:ascii="宋体" w:eastAsia="宋体" w:hAnsi="宋体"/>
        </w:rPr>
        <w:br/>
        <w:t>“要不要在这儿做一回？”</w:t>
      </w:r>
      <w:r w:rsidRPr="001233AF">
        <w:rPr>
          <w:rFonts w:ascii="宋体" w:eastAsia="宋体" w:hAnsi="宋体"/>
        </w:rPr>
        <w:br/>
        <w:t>虎子犹豫了一下。</w:t>
      </w:r>
      <w:r w:rsidRPr="001233AF">
        <w:rPr>
          <w:rFonts w:ascii="宋体" w:eastAsia="宋体" w:hAnsi="宋体"/>
        </w:rPr>
        <w:br/>
        <w:t>“不好收拾，咱们出来也有一会儿了，武木匠也该把饭做好了。”</w:t>
      </w:r>
      <w:r w:rsidRPr="001233AF">
        <w:rPr>
          <w:rFonts w:ascii="宋体" w:eastAsia="宋体" w:hAnsi="宋体"/>
        </w:rPr>
        <w:br/>
        <w:t>虎子笑着说。</w:t>
      </w:r>
      <w:r w:rsidRPr="001233AF">
        <w:rPr>
          <w:rFonts w:ascii="宋体" w:eastAsia="宋体" w:hAnsi="宋体"/>
        </w:rPr>
        <w:br/>
        <w:t>“嗯，那就回去吧，有机会再做。”</w:t>
      </w:r>
      <w:r w:rsidRPr="001233AF">
        <w:rPr>
          <w:rFonts w:ascii="宋体" w:eastAsia="宋体" w:hAnsi="宋体"/>
        </w:rPr>
        <w:br/>
      </w:r>
      <w:r w:rsidRPr="001233AF">
        <w:rPr>
          <w:rFonts w:ascii="宋体" w:eastAsia="宋体" w:hAnsi="宋体"/>
        </w:rPr>
        <w:lastRenderedPageBreak/>
        <w:t>豹子也没勉强，虎子整了整衣服，俩人穿鞋下地，虎子又往炉子和炕洞里填满柴禾，俩人出门锁了门回去了。</w:t>
      </w:r>
      <w:r w:rsidRPr="001233AF">
        <w:rPr>
          <w:rFonts w:ascii="宋体" w:eastAsia="宋体" w:hAnsi="宋体"/>
        </w:rPr>
        <w:br/>
        <w:t>俩人在虎子家大门口遇见了站在那里张望的坏熊。</w:t>
      </w:r>
      <w:r w:rsidRPr="001233AF">
        <w:rPr>
          <w:rFonts w:ascii="宋体" w:eastAsia="宋体" w:hAnsi="宋体"/>
        </w:rPr>
        <w:br/>
        <w:t>“这么快就回来了？没在那边睡一觉啊？”</w:t>
      </w:r>
      <w:r w:rsidRPr="001233AF">
        <w:rPr>
          <w:rFonts w:ascii="宋体" w:eastAsia="宋体" w:hAnsi="宋体"/>
        </w:rPr>
        <w:br/>
        <w:t>坏熊迎上来笑嘻嘻地说。</w:t>
      </w:r>
      <w:r w:rsidRPr="001233AF">
        <w:rPr>
          <w:rFonts w:ascii="宋体" w:eastAsia="宋体" w:hAnsi="宋体"/>
        </w:rPr>
        <w:br/>
        <w:t>豹子伸手在坏熊脸上拧了一把。</w:t>
      </w:r>
      <w:r w:rsidRPr="001233AF">
        <w:rPr>
          <w:rFonts w:ascii="宋体" w:eastAsia="宋体" w:hAnsi="宋体"/>
        </w:rPr>
        <w:br/>
        <w:t>“怕你惦记吃醋啊，傻熊，赶紧进屋吧，别在这挨冻了。”</w:t>
      </w:r>
      <w:r w:rsidRPr="001233AF">
        <w:rPr>
          <w:rFonts w:ascii="宋体" w:eastAsia="宋体" w:hAnsi="宋体"/>
        </w:rPr>
        <w:br/>
        <w:t>坏熊又嘿嘿笑了笑，高兴地搂着豹子一起回屋了。</w:t>
      </w:r>
    </w:p>
    <w:p w14:paraId="56E267FE" w14:textId="77777777" w:rsidR="007A51CA" w:rsidRPr="001233AF" w:rsidRDefault="00000000">
      <w:pPr>
        <w:pStyle w:val="aa"/>
        <w:rPr>
          <w:rFonts w:ascii="宋体" w:eastAsia="宋体" w:hAnsi="宋体"/>
        </w:rPr>
      </w:pPr>
      <w:r w:rsidRPr="001233AF">
        <w:rPr>
          <w:rFonts w:ascii="宋体" w:eastAsia="宋体" w:hAnsi="宋体"/>
        </w:rPr>
        <w:t>番外 熊虎豹三人行（十三）</w:t>
      </w:r>
    </w:p>
    <w:p w14:paraId="46BC5CD4" w14:textId="77777777" w:rsidR="007A51CA" w:rsidRPr="001233AF" w:rsidRDefault="00000000">
      <w:pPr>
        <w:rPr>
          <w:rFonts w:ascii="宋体" w:eastAsia="宋体" w:hAnsi="宋体"/>
        </w:rPr>
      </w:pPr>
      <w:r w:rsidRPr="001233AF">
        <w:rPr>
          <w:rFonts w:ascii="宋体" w:eastAsia="宋体" w:hAnsi="宋体"/>
        </w:rPr>
        <w:t>豹子虎子和坏熊进了屋，屋里炕上已经摆了张小方桌，方桌上摆了两盘凉菜，一盘罐头黄花鱼，一盘五香花生米，武木匠还在厨房里忙活着炒热菜，看来技术不咋熟练，还没鼓捣出来一盘菜端到桌子上。</w:t>
      </w:r>
      <w:r w:rsidRPr="001233AF">
        <w:rPr>
          <w:rFonts w:ascii="宋体" w:eastAsia="宋体" w:hAnsi="宋体"/>
        </w:rPr>
        <w:br/>
        <w:t>方桌上还摆着两瓶没开封的白酒，在东北那嘎达，冬天里有人喜欢喝用锡酒壶烫热的白酒，也有人喜欢喝冰凉爽口的白酒，豹子他们更喜欢喝凉酒，喝热酒是为了驱寒，豹子他们不需要，而且喝热酒容易上头，味道也重，醉的还特别快。所以在烧着炉火的热烘烘屋子里，还是喝点冰冰凉的酒更舒服，也更过瘾。</w:t>
      </w:r>
      <w:r w:rsidRPr="001233AF">
        <w:rPr>
          <w:rFonts w:ascii="宋体" w:eastAsia="宋体" w:hAnsi="宋体"/>
        </w:rPr>
        <w:br/>
        <w:t>东北人就这样，天寒地冻里土生土长，就爱冰对冰，凉对凉，大冬天里也喜欢吃几块雪糕冰砖，啃几口冻梨冻柿子，野性。</w:t>
      </w:r>
      <w:r w:rsidRPr="001233AF">
        <w:rPr>
          <w:rFonts w:ascii="宋体" w:eastAsia="宋体" w:hAnsi="宋体"/>
        </w:rPr>
        <w:br/>
        <w:t>“虎子豹子你俩去了这么久，是不是在那边背着熊小子办了一回啊？”</w:t>
      </w:r>
      <w:r w:rsidRPr="001233AF">
        <w:rPr>
          <w:rFonts w:ascii="宋体" w:eastAsia="宋体" w:hAnsi="宋体"/>
        </w:rPr>
        <w:br/>
        <w:t>老黑一照面就把话往骚浪里整，又蔫坏蔫坏的，故意戳坏熊的心窝子，看热闹不嫌事儿大。</w:t>
      </w:r>
      <w:r w:rsidRPr="001233AF">
        <w:rPr>
          <w:rFonts w:ascii="宋体" w:eastAsia="宋体" w:hAnsi="宋体"/>
        </w:rPr>
        <w:br/>
        <w:t>“老黑你也太小瞧我了，我虽然没你家打更的家伙事儿大，可是俺的家伙耐磨抗造啊，我和虎子才出去多大一会啊，脱裤子都来不及呢。我要是真跟虎子弄起来，没一下午就别想完事儿，这点本事你家打更的绝对比不了，他那就是样子货，面搓的杆子蜡枪头，中看不中用，哈哈。”</w:t>
      </w:r>
      <w:r w:rsidRPr="001233AF">
        <w:rPr>
          <w:rFonts w:ascii="宋体" w:eastAsia="宋体" w:hAnsi="宋体"/>
        </w:rPr>
        <w:br/>
        <w:t>豹子哈哈大笑着，以骚克骚，自己先浪到天上，帮着坏熊化解了那份尴尬。</w:t>
      </w:r>
      <w:r w:rsidRPr="001233AF">
        <w:rPr>
          <w:rFonts w:ascii="宋体" w:eastAsia="宋体" w:hAnsi="宋体"/>
        </w:rPr>
        <w:br/>
        <w:t>老黑一边骂豹子吹牛皮一边笑的肚皮乱颤，很吃豹子那一套骚浪话。</w:t>
      </w:r>
      <w:r w:rsidRPr="001233AF">
        <w:rPr>
          <w:rFonts w:ascii="宋体" w:eastAsia="宋体" w:hAnsi="宋体"/>
        </w:rPr>
        <w:br/>
        <w:t>坏熊也瞪着眼捶了老黑一拳，没说什么话，脱鞋上炕后又在老黑屁股上踹了一脚。</w:t>
      </w:r>
      <w:r w:rsidRPr="001233AF">
        <w:rPr>
          <w:rFonts w:ascii="宋体" w:eastAsia="宋体" w:hAnsi="宋体"/>
        </w:rPr>
        <w:br/>
        <w:t>老黑咯叽咯叽笑着，没皮没脸的。</w:t>
      </w:r>
      <w:r w:rsidRPr="001233AF">
        <w:rPr>
          <w:rFonts w:ascii="宋体" w:eastAsia="宋体" w:hAnsi="宋体"/>
        </w:rPr>
        <w:br/>
        <w:t>其实老黑说中了坏熊的一点小心思。</w:t>
      </w:r>
      <w:r w:rsidRPr="001233AF">
        <w:rPr>
          <w:rFonts w:ascii="宋体" w:eastAsia="宋体" w:hAnsi="宋体"/>
        </w:rPr>
        <w:br/>
        <w:t>一想到豹子和虎子可能背着自己在豹子家办了那种快活事儿，坏熊心里还是有些不自在的。</w:t>
      </w:r>
      <w:r w:rsidRPr="001233AF">
        <w:rPr>
          <w:rFonts w:ascii="宋体" w:eastAsia="宋体" w:hAnsi="宋体"/>
        </w:rPr>
        <w:br/>
        <w:t>虽然当初大度的接纳了豹子，可是如果那俩人撇下自己独自去快活，坏熊还是怕虎子会偏心。</w:t>
      </w:r>
      <w:r w:rsidRPr="001233AF">
        <w:rPr>
          <w:rFonts w:ascii="宋体" w:eastAsia="宋体" w:hAnsi="宋体"/>
        </w:rPr>
        <w:br/>
        <w:t>所以当初他就说了，要做就三个人一起做，不偏不倚，一碗水端平。</w:t>
      </w:r>
      <w:r w:rsidRPr="001233AF">
        <w:rPr>
          <w:rFonts w:ascii="宋体" w:eastAsia="宋体" w:hAnsi="宋体"/>
        </w:rPr>
        <w:br/>
        <w:t>坏熊是有点小心眼儿，因为他爱虎子，既想成全虎子和豹子的爱情，又怕虎子被完全抢走。</w:t>
      </w:r>
      <w:r w:rsidRPr="001233AF">
        <w:rPr>
          <w:rFonts w:ascii="宋体" w:eastAsia="宋体" w:hAnsi="宋体"/>
        </w:rPr>
        <w:br/>
        <w:t>人就是这么矛盾，此一时彼一时。</w:t>
      </w:r>
      <w:r w:rsidRPr="001233AF">
        <w:rPr>
          <w:rFonts w:ascii="宋体" w:eastAsia="宋体" w:hAnsi="宋体"/>
        </w:rPr>
        <w:br/>
        <w:t>心思总是千变万化的。</w:t>
      </w:r>
      <w:r w:rsidRPr="001233AF">
        <w:rPr>
          <w:rFonts w:ascii="宋体" w:eastAsia="宋体" w:hAnsi="宋体"/>
        </w:rPr>
        <w:br/>
      </w:r>
      <w:r w:rsidRPr="001233AF">
        <w:rPr>
          <w:rFonts w:ascii="宋体" w:eastAsia="宋体" w:hAnsi="宋体"/>
        </w:rPr>
        <w:lastRenderedPageBreak/>
        <w:t>虎子和更夫对豹子和老黑的骚套路早已见惯了，充耳不闻，不作任何表示，随他们去浪，浪死拉倒。</w:t>
      </w:r>
      <w:r w:rsidRPr="001233AF">
        <w:rPr>
          <w:rFonts w:ascii="宋体" w:eastAsia="宋体" w:hAnsi="宋体"/>
        </w:rPr>
        <w:br/>
        <w:t>虎子跟更夫客套了几句就去厨房帮武木匠炒菜了，武木匠很快就端着两盘菜进了屋。</w:t>
      </w:r>
      <w:r w:rsidRPr="001233AF">
        <w:rPr>
          <w:rFonts w:ascii="宋体" w:eastAsia="宋体" w:hAnsi="宋体"/>
        </w:rPr>
        <w:br/>
        <w:t>“你有李铁匠的电话号码不？给他打个电话让他也来喝酒。”</w:t>
      </w:r>
      <w:r w:rsidRPr="001233AF">
        <w:rPr>
          <w:rFonts w:ascii="宋体" w:eastAsia="宋体" w:hAnsi="宋体"/>
        </w:rPr>
        <w:br/>
        <w:t>豹子对武木匠说。</w:t>
      </w:r>
      <w:r w:rsidRPr="001233AF">
        <w:rPr>
          <w:rFonts w:ascii="宋体" w:eastAsia="宋体" w:hAnsi="宋体"/>
        </w:rPr>
        <w:br/>
        <w:t>武木匠放下两盘菜，面露难色。</w:t>
      </w:r>
      <w:r w:rsidRPr="001233AF">
        <w:rPr>
          <w:rFonts w:ascii="宋体" w:eastAsia="宋体" w:hAnsi="宋体"/>
        </w:rPr>
        <w:br/>
        <w:t>“俺俩坐一块儿喝酒不咋合适吧，多别扭啊。”</w:t>
      </w:r>
      <w:r w:rsidRPr="001233AF">
        <w:rPr>
          <w:rFonts w:ascii="宋体" w:eastAsia="宋体" w:hAnsi="宋体"/>
        </w:rPr>
        <w:br/>
        <w:t>武木匠尴尬地说。</w:t>
      </w:r>
      <w:r w:rsidRPr="001233AF">
        <w:rPr>
          <w:rFonts w:ascii="宋体" w:eastAsia="宋体" w:hAnsi="宋体"/>
        </w:rPr>
        <w:br/>
        <w:t>“你都把人收留在家里了还管啥别扭不别扭啊？留人的时候你咋不觉得别扭啊？让你跟他坐一块儿喝酒你倒是觉得别扭了？”</w:t>
      </w:r>
      <w:r w:rsidRPr="001233AF">
        <w:rPr>
          <w:rFonts w:ascii="宋体" w:eastAsia="宋体" w:hAnsi="宋体"/>
        </w:rPr>
        <w:br/>
        <w:t>豹子瞪着俩眼直嚷嚷。</w:t>
      </w:r>
      <w:r w:rsidRPr="001233AF">
        <w:rPr>
          <w:rFonts w:ascii="宋体" w:eastAsia="宋体" w:hAnsi="宋体"/>
        </w:rPr>
        <w:br/>
        <w:t>“那能一样么？我收留他也不用面对面的跟他喝酒唠嗑啊，问了点正事儿就不用管他了啊。”</w:t>
      </w:r>
      <w:r w:rsidRPr="001233AF">
        <w:rPr>
          <w:rFonts w:ascii="宋体" w:eastAsia="宋体" w:hAnsi="宋体"/>
        </w:rPr>
        <w:br/>
        <w:t>武木匠一脸的无奈。</w:t>
      </w:r>
      <w:r w:rsidRPr="001233AF">
        <w:rPr>
          <w:rFonts w:ascii="宋体" w:eastAsia="宋体" w:hAnsi="宋体"/>
        </w:rPr>
        <w:br/>
        <w:t>“你打电话把他叫来，我问问他到底有啥打算，咱们也好在一起帮他合计合计，你总不能稀里糊涂把他往俺家一扔就算完事儿了吧？”</w:t>
      </w:r>
      <w:r w:rsidRPr="001233AF">
        <w:rPr>
          <w:rFonts w:ascii="宋体" w:eastAsia="宋体" w:hAnsi="宋体"/>
        </w:rPr>
        <w:br/>
        <w:t>豹子跟武木匠磕着拧上了。</w:t>
      </w:r>
      <w:r w:rsidRPr="001233AF">
        <w:rPr>
          <w:rFonts w:ascii="宋体" w:eastAsia="宋体" w:hAnsi="宋体"/>
        </w:rPr>
        <w:br/>
        <w:t>武木匠挠挠头，最后无奈地掏出手机翻了翻，翻出一个电话号码打了过去，那边好一会儿才接通了电话。</w:t>
      </w:r>
      <w:r w:rsidRPr="001233AF">
        <w:rPr>
          <w:rFonts w:ascii="宋体" w:eastAsia="宋体" w:hAnsi="宋体"/>
        </w:rPr>
        <w:br/>
        <w:t>“是我，武木匠，你在哪呢？豹子让你来他家喝酒。嗯，那你快来吧。”</w:t>
      </w:r>
      <w:r w:rsidRPr="001233AF">
        <w:rPr>
          <w:rFonts w:ascii="宋体" w:eastAsia="宋体" w:hAnsi="宋体"/>
        </w:rPr>
        <w:br/>
        <w:t>武木匠挂断电话看了豹子一眼。</w:t>
      </w:r>
      <w:r w:rsidRPr="001233AF">
        <w:rPr>
          <w:rFonts w:ascii="宋体" w:eastAsia="宋体" w:hAnsi="宋体"/>
        </w:rPr>
        <w:br/>
        <w:t>“他一会儿就来。”</w:t>
      </w:r>
      <w:r w:rsidRPr="001233AF">
        <w:rPr>
          <w:rFonts w:ascii="宋体" w:eastAsia="宋体" w:hAnsi="宋体"/>
        </w:rPr>
        <w:br/>
        <w:t>武木匠把手机装进口袋对豹子说。</w:t>
      </w:r>
      <w:r w:rsidRPr="001233AF">
        <w:rPr>
          <w:rFonts w:ascii="宋体" w:eastAsia="宋体" w:hAnsi="宋体"/>
        </w:rPr>
        <w:br/>
        <w:t>“我还怕他白天不敢出门呢，这人啊，活到他这个份儿上就得脸皮厚，该干啥就干啥，别怕见人也别怕人戳脊梁骨，反正也都这样了，还能整天锁在家里不出门见人啊。”</w:t>
      </w:r>
      <w:r w:rsidRPr="001233AF">
        <w:rPr>
          <w:rFonts w:ascii="宋体" w:eastAsia="宋体" w:hAnsi="宋体"/>
        </w:rPr>
        <w:br/>
        <w:t>豹子摆出一脸我就是脸皮厚，我就是啥都不怕的表情说。</w:t>
      </w:r>
      <w:r w:rsidRPr="001233AF">
        <w:rPr>
          <w:rFonts w:ascii="宋体" w:eastAsia="宋体" w:hAnsi="宋体"/>
        </w:rPr>
        <w:br/>
        <w:t>“你以为这天底下的人脸皮都跟你一样厚呢？”</w:t>
      </w:r>
      <w:r w:rsidRPr="001233AF">
        <w:rPr>
          <w:rFonts w:ascii="宋体" w:eastAsia="宋体" w:hAnsi="宋体"/>
        </w:rPr>
        <w:br/>
        <w:t>老黑翻了个白眼不屑地说。</w:t>
      </w:r>
      <w:r w:rsidRPr="001233AF">
        <w:rPr>
          <w:rFonts w:ascii="宋体" w:eastAsia="宋体" w:hAnsi="宋体"/>
        </w:rPr>
        <w:br/>
        <w:t>“有时候脸皮不厚可咋整啊？虽然老说人活一张脸，树活一层皮，可是该不要脸的时候就得不要脸啊，活人总不能让尿憋死，该往外掏家伙的时候就算有大姑娘看着也得往外掏啊，人都死了还要那张脸有啥用，又没人给立牌坊，就算给立牌坊又能怎么地？百年千年一过，还不是啥啥都不剩？古代立的牌坊还不是早塌了没了不见了，谁都记不得了？”</w:t>
      </w:r>
      <w:r w:rsidRPr="001233AF">
        <w:rPr>
          <w:rFonts w:ascii="宋体" w:eastAsia="宋体" w:hAnsi="宋体"/>
        </w:rPr>
        <w:br/>
        <w:t>豹子歪理一套一套的，不说嘴痒痒。</w:t>
      </w:r>
      <w:r w:rsidRPr="001233AF">
        <w:rPr>
          <w:rFonts w:ascii="宋体" w:eastAsia="宋体" w:hAnsi="宋体"/>
        </w:rPr>
        <w:br/>
        <w:t>坏熊现在努力不跟豹子抬杠，他听了老黑的话，正在努力试图先跟豹子搞好关系。</w:t>
      </w:r>
      <w:r w:rsidRPr="001233AF">
        <w:rPr>
          <w:rFonts w:ascii="宋体" w:eastAsia="宋体" w:hAnsi="宋体"/>
        </w:rPr>
        <w:br/>
        <w:t>老黑也嘴痒，跟豹子抬了几句杠，说得前不着村后不着店，就图个嘴上快活，跟豹子热热闹闹的逗个趣儿。</w:t>
      </w:r>
      <w:r w:rsidRPr="001233AF">
        <w:rPr>
          <w:rFonts w:ascii="宋体" w:eastAsia="宋体" w:hAnsi="宋体"/>
        </w:rPr>
        <w:br/>
        <w:t>虎子把菜炒好都端上桌的时候李铁匠也推门进屋了，手里还拎着两瓶村里人常喝的白酒。</w:t>
      </w:r>
      <w:r w:rsidRPr="001233AF">
        <w:rPr>
          <w:rFonts w:ascii="宋体" w:eastAsia="宋体" w:hAnsi="宋体"/>
        </w:rPr>
        <w:br/>
        <w:t>虎子赶紧迎了上去，热情地打着招呼。</w:t>
      </w:r>
      <w:r w:rsidRPr="001233AF">
        <w:rPr>
          <w:rFonts w:ascii="宋体" w:eastAsia="宋体" w:hAnsi="宋体"/>
        </w:rPr>
        <w:br/>
        <w:t>出于对同类人的同情心，虎子还是很想帮一帮李铁匠的。</w:t>
      </w:r>
      <w:r w:rsidRPr="001233AF">
        <w:rPr>
          <w:rFonts w:ascii="宋体" w:eastAsia="宋体" w:hAnsi="宋体"/>
        </w:rPr>
        <w:br/>
      </w:r>
      <w:r w:rsidRPr="001233AF">
        <w:rPr>
          <w:rFonts w:ascii="宋体" w:eastAsia="宋体" w:hAnsi="宋体"/>
        </w:rPr>
        <w:lastRenderedPageBreak/>
        <w:t>李铁匠还是那么胖乎乎的，肚圆屁股大，而且还满面红光，一点也不像在外面遭了罪过不下去才回来的模样。</w:t>
      </w:r>
      <w:r w:rsidRPr="001233AF">
        <w:rPr>
          <w:rFonts w:ascii="宋体" w:eastAsia="宋体" w:hAnsi="宋体"/>
        </w:rPr>
        <w:br/>
        <w:t>“李铁匠你在外面混得不错啊，脑袋大脖子粗看上去满肚子油水儿啊。”</w:t>
      </w:r>
      <w:r w:rsidRPr="001233AF">
        <w:rPr>
          <w:rFonts w:ascii="宋体" w:eastAsia="宋体" w:hAnsi="宋体"/>
        </w:rPr>
        <w:br/>
        <w:t>豹子先扯着嗓门嚷嚷开了。</w:t>
      </w:r>
      <w:r w:rsidRPr="001233AF">
        <w:rPr>
          <w:rFonts w:ascii="宋体" w:eastAsia="宋体" w:hAnsi="宋体"/>
        </w:rPr>
        <w:br/>
        <w:t>“哈哈，豹子你可一点没变，老哥几个也都还好吧？”</w:t>
      </w:r>
      <w:r w:rsidRPr="001233AF">
        <w:rPr>
          <w:rFonts w:ascii="宋体" w:eastAsia="宋体" w:hAnsi="宋体"/>
        </w:rPr>
        <w:br/>
        <w:t>李铁匠也没怯场，抱着拳团团打着招呼。</w:t>
      </w:r>
      <w:r w:rsidRPr="001233AF">
        <w:rPr>
          <w:rFonts w:ascii="宋体" w:eastAsia="宋体" w:hAnsi="宋体"/>
        </w:rPr>
        <w:br/>
        <w:t>老黑他们都站起来笑着招呼了一声，武木匠站起来却没吭声，然后又跟着众人坐下了。</w:t>
      </w:r>
      <w:r w:rsidRPr="001233AF">
        <w:rPr>
          <w:rFonts w:ascii="宋体" w:eastAsia="宋体" w:hAnsi="宋体"/>
        </w:rPr>
        <w:br/>
        <w:t>李铁匠脱鞋上了炕，竟然挨着武木匠坐下了，然后他拿起酒瓶给武木匠倒了一杯酒，武木匠垂着眼皮看着酒杯喉结动了动，没说话。</w:t>
      </w:r>
      <w:r w:rsidRPr="001233AF">
        <w:rPr>
          <w:rFonts w:ascii="宋体" w:eastAsia="宋体" w:hAnsi="宋体"/>
        </w:rPr>
        <w:br/>
        <w:t>然后李铁匠再依次给众人面前倒满了酒。</w:t>
      </w:r>
      <w:r w:rsidRPr="001233AF">
        <w:rPr>
          <w:rFonts w:ascii="宋体" w:eastAsia="宋体" w:hAnsi="宋体"/>
        </w:rPr>
        <w:br/>
        <w:t>“我先敬大家一杯。”</w:t>
      </w:r>
      <w:r w:rsidRPr="001233AF">
        <w:rPr>
          <w:rFonts w:ascii="宋体" w:eastAsia="宋体" w:hAnsi="宋体"/>
        </w:rPr>
        <w:br/>
        <w:t>李铁匠笑眯眯地说。</w:t>
      </w:r>
      <w:r w:rsidRPr="001233AF">
        <w:rPr>
          <w:rFonts w:ascii="宋体" w:eastAsia="宋体" w:hAnsi="宋体"/>
        </w:rPr>
        <w:br/>
        <w:t>豹子想说什么但被虎子瞪了一眼就又缩了回去啥都没敢说。</w:t>
      </w:r>
      <w:r w:rsidRPr="001233AF">
        <w:rPr>
          <w:rFonts w:ascii="宋体" w:eastAsia="宋体" w:hAnsi="宋体"/>
        </w:rPr>
        <w:br/>
        <w:t>众人默默地一起干了一杯酒，李铁匠又依次给大家倒满酒。</w:t>
      </w:r>
      <w:r w:rsidRPr="001233AF">
        <w:rPr>
          <w:rFonts w:ascii="宋体" w:eastAsia="宋体" w:hAnsi="宋体"/>
        </w:rPr>
        <w:br/>
        <w:t>“行了，你也别光倒酒了，叫你来可不是光让你喝酒的，把该说的话先说清楚了。”</w:t>
      </w:r>
      <w:r w:rsidRPr="001233AF">
        <w:rPr>
          <w:rFonts w:ascii="宋体" w:eastAsia="宋体" w:hAnsi="宋体"/>
        </w:rPr>
        <w:br/>
        <w:t>豹子皱着眉，到底还是把想说的话说了出来。</w:t>
      </w:r>
      <w:r w:rsidRPr="001233AF">
        <w:rPr>
          <w:rFonts w:ascii="宋体" w:eastAsia="宋体" w:hAnsi="宋体"/>
        </w:rPr>
        <w:br/>
        <w:t>李铁匠脸上尴尬了一下，抹了把脸才说：</w:t>
      </w:r>
      <w:r w:rsidRPr="001233AF">
        <w:rPr>
          <w:rFonts w:ascii="宋体" w:eastAsia="宋体" w:hAnsi="宋体"/>
        </w:rPr>
        <w:br/>
        <w:t>“我的情况武木匠大概也跟大家说了吧，我不知道还能说啥。”</w:t>
      </w:r>
      <w:r w:rsidRPr="001233AF">
        <w:rPr>
          <w:rFonts w:ascii="宋体" w:eastAsia="宋体" w:hAnsi="宋体"/>
        </w:rPr>
        <w:br/>
        <w:t>“你就说说你回来打算干啥吧，靠啥生活？”</w:t>
      </w:r>
      <w:r w:rsidRPr="001233AF">
        <w:rPr>
          <w:rFonts w:ascii="宋体" w:eastAsia="宋体" w:hAnsi="宋体"/>
        </w:rPr>
        <w:br/>
        <w:t>豹子直通通地说。</w:t>
      </w:r>
      <w:r w:rsidRPr="001233AF">
        <w:rPr>
          <w:rFonts w:ascii="宋体" w:eastAsia="宋体" w:hAnsi="宋体"/>
        </w:rPr>
        <w:br/>
        <w:t>李铁匠看了看武木匠，武木匠一直看着酒杯，面无表情。</w:t>
      </w:r>
      <w:r w:rsidRPr="001233AF">
        <w:rPr>
          <w:rFonts w:ascii="宋体" w:eastAsia="宋体" w:hAnsi="宋体"/>
        </w:rPr>
        <w:br/>
        <w:t>“我手里攒了点钱，再种点粮食够吃就行。”</w:t>
      </w:r>
      <w:r w:rsidRPr="001233AF">
        <w:rPr>
          <w:rFonts w:ascii="宋体" w:eastAsia="宋体" w:hAnsi="宋体"/>
        </w:rPr>
        <w:br/>
        <w:t>李铁匠情绪低落地小声咕哝着说。</w:t>
      </w:r>
      <w:r w:rsidRPr="001233AF">
        <w:rPr>
          <w:rFonts w:ascii="宋体" w:eastAsia="宋体" w:hAnsi="宋体"/>
        </w:rPr>
        <w:br/>
        <w:t>“手里有钱你在哪不能生活啊，非得回来，你回来就不怕别人笑话啊？”</w:t>
      </w:r>
      <w:r w:rsidRPr="001233AF">
        <w:rPr>
          <w:rFonts w:ascii="宋体" w:eastAsia="宋体" w:hAnsi="宋体"/>
        </w:rPr>
        <w:br/>
        <w:t>豹子把该说的话一股脑都说了出来。</w:t>
      </w:r>
      <w:r w:rsidRPr="001233AF">
        <w:rPr>
          <w:rFonts w:ascii="宋体" w:eastAsia="宋体" w:hAnsi="宋体"/>
        </w:rPr>
        <w:br/>
        <w:t>这些话总要有人说，武木匠不好意思说，豹子愿意替他说。</w:t>
      </w:r>
      <w:r w:rsidRPr="001233AF">
        <w:rPr>
          <w:rFonts w:ascii="宋体" w:eastAsia="宋体" w:hAnsi="宋体"/>
        </w:rPr>
        <w:br/>
        <w:t>“也没啥可怕的，以前日子不也是那么过么？习惯了。”</w:t>
      </w:r>
      <w:r w:rsidRPr="001233AF">
        <w:rPr>
          <w:rFonts w:ascii="宋体" w:eastAsia="宋体" w:hAnsi="宋体"/>
        </w:rPr>
        <w:br/>
        <w:t>李铁匠低声说。</w:t>
      </w:r>
      <w:r w:rsidRPr="001233AF">
        <w:rPr>
          <w:rFonts w:ascii="宋体" w:eastAsia="宋体" w:hAnsi="宋体"/>
        </w:rPr>
        <w:br/>
        <w:t>“以前跟现在不一样，那时候丫丫她妈还没跟了武木匠，现在他俩人已经过到了一起，还生了个儿子，你这一回来，你们仨可咋整？你还没跟丫丫她妈离婚，你打算咋办啊？”</w:t>
      </w:r>
      <w:r w:rsidRPr="001233AF">
        <w:rPr>
          <w:rFonts w:ascii="宋体" w:eastAsia="宋体" w:hAnsi="宋体"/>
        </w:rPr>
        <w:br/>
        <w:t>豹子瞪起眼经继续问。</w:t>
      </w:r>
      <w:r w:rsidRPr="001233AF">
        <w:rPr>
          <w:rFonts w:ascii="宋体" w:eastAsia="宋体" w:hAnsi="宋体"/>
        </w:rPr>
        <w:br/>
        <w:t>“我回来之前不知道……”</w:t>
      </w:r>
      <w:r w:rsidRPr="001233AF">
        <w:rPr>
          <w:rFonts w:ascii="宋体" w:eastAsia="宋体" w:hAnsi="宋体"/>
        </w:rPr>
        <w:br/>
        <w:t>李铁匠小声说。</w:t>
      </w:r>
      <w:r w:rsidRPr="001233AF">
        <w:rPr>
          <w:rFonts w:ascii="宋体" w:eastAsia="宋体" w:hAnsi="宋体"/>
        </w:rPr>
        <w:br/>
        <w:t>“那你以为丫丫她妈还会守着活寡等你一辈子啊？”</w:t>
      </w:r>
      <w:r w:rsidRPr="001233AF">
        <w:rPr>
          <w:rFonts w:ascii="宋体" w:eastAsia="宋体" w:hAnsi="宋体"/>
        </w:rPr>
        <w:br/>
        <w:t>“我明天就跟丫丫她妈一起去办离婚手续……”</w:t>
      </w:r>
      <w:r w:rsidRPr="001233AF">
        <w:rPr>
          <w:rFonts w:ascii="宋体" w:eastAsia="宋体" w:hAnsi="宋体"/>
        </w:rPr>
        <w:br/>
        <w:t>李铁匠看着武木匠说。</w:t>
      </w:r>
      <w:r w:rsidRPr="001233AF">
        <w:rPr>
          <w:rFonts w:ascii="宋体" w:eastAsia="宋体" w:hAnsi="宋体"/>
        </w:rPr>
        <w:br/>
        <w:t>武木匠依旧面无表情的看着桌子上的酒杯，没有任何表示。</w:t>
      </w:r>
      <w:r w:rsidRPr="001233AF">
        <w:rPr>
          <w:rFonts w:ascii="宋体" w:eastAsia="宋体" w:hAnsi="宋体"/>
        </w:rPr>
        <w:br/>
        <w:t>豹子还要说话，虎子忽然接过了话茬。</w:t>
      </w:r>
      <w:r w:rsidRPr="001233AF">
        <w:rPr>
          <w:rFonts w:ascii="宋体" w:eastAsia="宋体" w:hAnsi="宋体"/>
        </w:rPr>
        <w:br/>
        <w:t>“老李，我在城里办了个工厂，要不然过完年你跟着我们一起走吧，跟老黑他们一起做个</w:t>
      </w:r>
      <w:r w:rsidRPr="001233AF">
        <w:rPr>
          <w:rFonts w:ascii="宋体" w:eastAsia="宋体" w:hAnsi="宋体"/>
        </w:rPr>
        <w:lastRenderedPageBreak/>
        <w:t>伴，帮忙看看厂子和仓库就行了。”</w:t>
      </w:r>
      <w:r w:rsidRPr="001233AF">
        <w:rPr>
          <w:rFonts w:ascii="宋体" w:eastAsia="宋体" w:hAnsi="宋体"/>
        </w:rPr>
        <w:br/>
        <w:t>虎子话音一落，所有人的目光同时都落在了虎子的脸上，就像虎子脸上忽然开出了一朵花儿。</w:t>
      </w:r>
      <w:r w:rsidRPr="001233AF">
        <w:rPr>
          <w:rFonts w:ascii="宋体" w:eastAsia="宋体" w:hAnsi="宋体"/>
        </w:rPr>
        <w:br/>
        <w:t>豹子张嘴刚要说什么，坏熊忽然伸手暗暗地狠狠在他屁股上用力掐了一下。</w:t>
      </w:r>
      <w:r w:rsidRPr="001233AF">
        <w:rPr>
          <w:rFonts w:ascii="宋体" w:eastAsia="宋体" w:hAnsi="宋体"/>
        </w:rPr>
        <w:br/>
        <w:t>“熊小子你掐我屁股干啥？”</w:t>
      </w:r>
      <w:r w:rsidRPr="001233AF">
        <w:rPr>
          <w:rFonts w:ascii="宋体" w:eastAsia="宋体" w:hAnsi="宋体"/>
        </w:rPr>
        <w:br/>
        <w:t>豹子炸毛了。</w:t>
      </w:r>
      <w:r w:rsidRPr="001233AF">
        <w:rPr>
          <w:rFonts w:ascii="宋体" w:eastAsia="宋体" w:hAnsi="宋体"/>
        </w:rPr>
        <w:br/>
        <w:t>好好地正说要紧事儿呢，熊小子胡闹啥？</w:t>
      </w:r>
      <w:r w:rsidRPr="001233AF">
        <w:rPr>
          <w:rFonts w:ascii="宋体" w:eastAsia="宋体" w:hAnsi="宋体"/>
        </w:rPr>
        <w:br/>
        <w:t>“你最近被虎子养胖了，屁股肉肥了。”</w:t>
      </w:r>
      <w:r w:rsidRPr="001233AF">
        <w:rPr>
          <w:rFonts w:ascii="宋体" w:eastAsia="宋体" w:hAnsi="宋体"/>
        </w:rPr>
        <w:br/>
        <w:t>坏熊很认真地说。</w:t>
      </w:r>
      <w:r w:rsidRPr="001233AF">
        <w:rPr>
          <w:rFonts w:ascii="宋体" w:eastAsia="宋体" w:hAnsi="宋体"/>
        </w:rPr>
        <w:br/>
        <w:t>豹子被噎住了。</w:t>
      </w:r>
      <w:r w:rsidRPr="001233AF">
        <w:rPr>
          <w:rFonts w:ascii="宋体" w:eastAsia="宋体" w:hAnsi="宋体"/>
        </w:rPr>
        <w:br/>
        <w:t>“肥了就肥了，你掐它干啥？”</w:t>
      </w:r>
      <w:r w:rsidRPr="001233AF">
        <w:rPr>
          <w:rFonts w:ascii="宋体" w:eastAsia="宋体" w:hAnsi="宋体"/>
        </w:rPr>
        <w:br/>
        <w:t>豹子忽然觉得坏熊真的比自己缺心眼儿。</w:t>
      </w:r>
      <w:r w:rsidRPr="001233AF">
        <w:rPr>
          <w:rFonts w:ascii="宋体" w:eastAsia="宋体" w:hAnsi="宋体"/>
        </w:rPr>
        <w:br/>
        <w:t>“虎子，我愿意跟你们走！”</w:t>
      </w:r>
      <w:r w:rsidRPr="001233AF">
        <w:rPr>
          <w:rFonts w:ascii="宋体" w:eastAsia="宋体" w:hAnsi="宋体"/>
        </w:rPr>
        <w:br/>
        <w:t>在坏熊打岔的时候，李铁匠已经激动地喊了起来。</w:t>
      </w:r>
      <w:r w:rsidRPr="001233AF">
        <w:rPr>
          <w:rFonts w:ascii="宋体" w:eastAsia="宋体" w:hAnsi="宋体"/>
        </w:rPr>
        <w:br/>
        <w:t>“那就成了，没事儿了，大家继续喝酒吧。”</w:t>
      </w:r>
      <w:r w:rsidRPr="001233AF">
        <w:rPr>
          <w:rFonts w:ascii="宋体" w:eastAsia="宋体" w:hAnsi="宋体"/>
        </w:rPr>
        <w:br/>
        <w:t>老黑眯着眼看看虎子再看看李铁匠，觉得这里面有猫腻儿，但是他不问不说，老黑才是真人精儿，但是没有坏心眼，就是喜欢骚，喜欢浪。</w:t>
      </w:r>
      <w:r w:rsidRPr="001233AF">
        <w:rPr>
          <w:rFonts w:ascii="宋体" w:eastAsia="宋体" w:hAnsi="宋体"/>
        </w:rPr>
        <w:br/>
        <w:t>武木匠明显的松了一口气，他端起酒杯对李铁匠说：</w:t>
      </w:r>
      <w:r w:rsidRPr="001233AF">
        <w:rPr>
          <w:rFonts w:ascii="宋体" w:eastAsia="宋体" w:hAnsi="宋体"/>
        </w:rPr>
        <w:br/>
        <w:t>“所有的话都在这酒里了，我不说相信你也能明白。豹子已经答应让你先住在他家老房子里了，来吧，咱俩干了这一杯。”</w:t>
      </w:r>
      <w:r w:rsidRPr="001233AF">
        <w:rPr>
          <w:rFonts w:ascii="宋体" w:eastAsia="宋体" w:hAnsi="宋体"/>
        </w:rPr>
        <w:br/>
        <w:t>李铁匠也端起酒杯跟武木匠碰了一下，俩人同时一饮而尽。</w:t>
      </w:r>
      <w:r w:rsidRPr="001233AF">
        <w:rPr>
          <w:rFonts w:ascii="宋体" w:eastAsia="宋体" w:hAnsi="宋体"/>
        </w:rPr>
        <w:br/>
        <w:t>豹子呆呆地看着他们喝酒，觉得一点都不过瘾，这事儿还没到高潮呢就这么偃旗息鼓的结束了？太没意思了。</w:t>
      </w:r>
      <w:r w:rsidRPr="001233AF">
        <w:rPr>
          <w:rFonts w:ascii="宋体" w:eastAsia="宋体" w:hAnsi="宋体"/>
        </w:rPr>
        <w:br/>
        <w:t>“喝酒。”</w:t>
      </w:r>
      <w:r w:rsidRPr="001233AF">
        <w:rPr>
          <w:rFonts w:ascii="宋体" w:eastAsia="宋体" w:hAnsi="宋体"/>
        </w:rPr>
        <w:br/>
        <w:t>坏熊在豹子肩膀上拍了一巴掌笑眯眯地说。</w:t>
      </w:r>
      <w:r w:rsidRPr="001233AF">
        <w:rPr>
          <w:rFonts w:ascii="宋体" w:eastAsia="宋体" w:hAnsi="宋体"/>
        </w:rPr>
        <w:br/>
        <w:t>“那就喝吧。”</w:t>
      </w:r>
      <w:r w:rsidRPr="001233AF">
        <w:rPr>
          <w:rFonts w:ascii="宋体" w:eastAsia="宋体" w:hAnsi="宋体"/>
        </w:rPr>
        <w:br/>
        <w:t>豹子有些蔫蔫地说。</w:t>
      </w:r>
      <w:r w:rsidRPr="001233AF">
        <w:rPr>
          <w:rFonts w:ascii="宋体" w:eastAsia="宋体" w:hAnsi="宋体"/>
        </w:rPr>
        <w:br/>
        <w:t>大家又喝了几杯，虎子把豹子家的钥匙给了李铁匠，李铁匠就先走了。</w:t>
      </w:r>
      <w:r w:rsidRPr="001233AF">
        <w:rPr>
          <w:rFonts w:ascii="宋体" w:eastAsia="宋体" w:hAnsi="宋体"/>
        </w:rPr>
        <w:br/>
        <w:t>“虎子谢谢你了。”</w:t>
      </w:r>
      <w:r w:rsidRPr="001233AF">
        <w:rPr>
          <w:rFonts w:ascii="宋体" w:eastAsia="宋体" w:hAnsi="宋体"/>
        </w:rPr>
        <w:br/>
        <w:t>李铁匠一走，武木匠立刻自在了起来，跟虎子道谢说。</w:t>
      </w:r>
      <w:r w:rsidRPr="001233AF">
        <w:rPr>
          <w:rFonts w:ascii="宋体" w:eastAsia="宋体" w:hAnsi="宋体"/>
        </w:rPr>
        <w:br/>
        <w:t>“不用客气，我那厂子也的确需要人。”</w:t>
      </w:r>
      <w:r w:rsidRPr="001233AF">
        <w:rPr>
          <w:rFonts w:ascii="宋体" w:eastAsia="宋体" w:hAnsi="宋体"/>
        </w:rPr>
        <w:br/>
        <w:t>虎子笑着说。</w:t>
      </w:r>
      <w:r w:rsidRPr="001233AF">
        <w:rPr>
          <w:rFonts w:ascii="宋体" w:eastAsia="宋体" w:hAnsi="宋体"/>
        </w:rPr>
        <w:br/>
        <w:t>老黑别有深意笑眯眯地看着虎子，啥也没说。</w:t>
      </w:r>
      <w:r w:rsidRPr="001233AF">
        <w:rPr>
          <w:rFonts w:ascii="宋体" w:eastAsia="宋体" w:hAnsi="宋体"/>
        </w:rPr>
        <w:br/>
        <w:t>武木匠喝了一会也回家了，他要告诉丫丫她妈李铁匠要跟她办离婚的事儿。</w:t>
      </w:r>
      <w:r w:rsidRPr="001233AF">
        <w:rPr>
          <w:rFonts w:ascii="宋体" w:eastAsia="宋体" w:hAnsi="宋体"/>
        </w:rPr>
        <w:br/>
        <w:t>武木匠一走老黑就憋不住了。</w:t>
      </w:r>
      <w:r w:rsidRPr="001233AF">
        <w:rPr>
          <w:rFonts w:ascii="宋体" w:eastAsia="宋体" w:hAnsi="宋体"/>
        </w:rPr>
        <w:br/>
        <w:t>“虎子，你为啥要帮李铁匠啊？你都有我跟老陈了，你有多大的厂子我俩还看不过来啊？虎子你是不是跟李铁匠有一腿？”</w:t>
      </w:r>
      <w:r w:rsidRPr="001233AF">
        <w:rPr>
          <w:rFonts w:ascii="宋体" w:eastAsia="宋体" w:hAnsi="宋体"/>
        </w:rPr>
        <w:br/>
        <w:t>老黑真是啥都敢说，不过他心里觉得这不可能，正是因为觉得不可能他才越敢随便乱说。</w:t>
      </w:r>
      <w:r w:rsidRPr="001233AF">
        <w:rPr>
          <w:rFonts w:ascii="宋体" w:eastAsia="宋体" w:hAnsi="宋体"/>
        </w:rPr>
        <w:br/>
        <w:t>“虎子你跟李铁匠也有一腿？啊！我想起来！当初李铁匠是不是跟他徒弟小林有一腿来着？</w:t>
      </w:r>
      <w:r w:rsidRPr="001233AF">
        <w:rPr>
          <w:rFonts w:ascii="宋体" w:eastAsia="宋体" w:hAnsi="宋体"/>
        </w:rPr>
        <w:lastRenderedPageBreak/>
        <w:t>小林和李铁匠跑了之后小林他丈母娘还来村里闹过，原来李铁匠也是和男人搞的啊！虎子你说，你是不是也搞过李铁匠？‘豹子这下彻底来劲了。</w:t>
      </w:r>
    </w:p>
    <w:p w14:paraId="43421DE3" w14:textId="77777777" w:rsidR="007A51CA" w:rsidRPr="001233AF" w:rsidRDefault="00000000">
      <w:pPr>
        <w:pStyle w:val="aa"/>
        <w:rPr>
          <w:rFonts w:ascii="宋体" w:eastAsia="宋体" w:hAnsi="宋体"/>
        </w:rPr>
      </w:pPr>
      <w:r w:rsidRPr="001233AF">
        <w:rPr>
          <w:rFonts w:ascii="宋体" w:eastAsia="宋体" w:hAnsi="宋体"/>
        </w:rPr>
        <w:t>番外 熊虎豹三人行（十四）</w:t>
      </w:r>
    </w:p>
    <w:p w14:paraId="5A816461" w14:textId="77777777" w:rsidR="007A51CA" w:rsidRPr="001233AF" w:rsidRDefault="00000000">
      <w:pPr>
        <w:rPr>
          <w:rFonts w:ascii="宋体" w:eastAsia="宋体" w:hAnsi="宋体"/>
        </w:rPr>
      </w:pPr>
      <w:r w:rsidRPr="001233AF">
        <w:rPr>
          <w:rFonts w:ascii="宋体" w:eastAsia="宋体" w:hAnsi="宋体"/>
        </w:rPr>
        <w:t>豹子一来劲儿，虎子忍不住就笑了。</w:t>
      </w:r>
      <w:r w:rsidRPr="001233AF">
        <w:rPr>
          <w:rFonts w:ascii="宋体" w:eastAsia="宋体" w:hAnsi="宋体"/>
        </w:rPr>
        <w:br/>
        <w:t>“我和李铁匠一点都不熟，我和他搞啥搞？别整天的胡说八道，好好想点正经事儿吧。”</w:t>
      </w:r>
      <w:r w:rsidRPr="001233AF">
        <w:rPr>
          <w:rFonts w:ascii="宋体" w:eastAsia="宋体" w:hAnsi="宋体"/>
        </w:rPr>
        <w:br/>
        <w:t>虎子笑着说，一点都不恼。</w:t>
      </w:r>
      <w:r w:rsidRPr="001233AF">
        <w:rPr>
          <w:rFonts w:ascii="宋体" w:eastAsia="宋体" w:hAnsi="宋体"/>
        </w:rPr>
        <w:br/>
        <w:t>豹子就那德行，说话有时候不过脑子，想啥说啥，直肠子，一张嘴说话就能让人从嘴直接看到他的屁股门儿，就是这么直，虎子懒得跟他一般计较。</w:t>
      </w:r>
      <w:r w:rsidRPr="001233AF">
        <w:rPr>
          <w:rFonts w:ascii="宋体" w:eastAsia="宋体" w:hAnsi="宋体"/>
        </w:rPr>
        <w:br/>
        <w:t>“不熟你还帮他？还对他那么上心？”</w:t>
      </w:r>
      <w:r w:rsidRPr="001233AF">
        <w:rPr>
          <w:rFonts w:ascii="宋体" w:eastAsia="宋体" w:hAnsi="宋体"/>
        </w:rPr>
        <w:br/>
        <w:t>豹子瞪着俩眼不肯罢休，他觉得虎子跟李铁匠之间绝对有猫腻。</w:t>
      </w:r>
      <w:r w:rsidRPr="001233AF">
        <w:rPr>
          <w:rFonts w:ascii="宋体" w:eastAsia="宋体" w:hAnsi="宋体"/>
        </w:rPr>
        <w:br/>
        <w:t>“都是一路人，能帮就帮吧。”</w:t>
      </w:r>
      <w:r w:rsidRPr="001233AF">
        <w:rPr>
          <w:rFonts w:ascii="宋体" w:eastAsia="宋体" w:hAnsi="宋体"/>
        </w:rPr>
        <w:br/>
        <w:t>虎子笑着说。</w:t>
      </w:r>
      <w:r w:rsidRPr="001233AF">
        <w:rPr>
          <w:rFonts w:ascii="宋体" w:eastAsia="宋体" w:hAnsi="宋体"/>
        </w:rPr>
        <w:br/>
        <w:t>豹子鼓了鼓两只眼，瞪着坏熊说：</w:t>
      </w:r>
      <w:r w:rsidRPr="001233AF">
        <w:rPr>
          <w:rFonts w:ascii="宋体" w:eastAsia="宋体" w:hAnsi="宋体"/>
        </w:rPr>
        <w:br/>
        <w:t>“熊小子你管管虎子，说他两句。”</w:t>
      </w:r>
      <w:r w:rsidRPr="001233AF">
        <w:rPr>
          <w:rFonts w:ascii="宋体" w:eastAsia="宋体" w:hAnsi="宋体"/>
        </w:rPr>
        <w:br/>
        <w:t>“我相信虎子。”</w:t>
      </w:r>
      <w:r w:rsidRPr="001233AF">
        <w:rPr>
          <w:rFonts w:ascii="宋体" w:eastAsia="宋体" w:hAnsi="宋体"/>
        </w:rPr>
        <w:br/>
        <w:t>坏熊拆豹子台，狗腿地跟虎子站到了一边。</w:t>
      </w:r>
      <w:r w:rsidRPr="001233AF">
        <w:rPr>
          <w:rFonts w:ascii="宋体" w:eastAsia="宋体" w:hAnsi="宋体"/>
        </w:rPr>
        <w:br/>
        <w:t>“没出息！”</w:t>
      </w:r>
      <w:r w:rsidRPr="001233AF">
        <w:rPr>
          <w:rFonts w:ascii="宋体" w:eastAsia="宋体" w:hAnsi="宋体"/>
        </w:rPr>
        <w:br/>
        <w:t>豹子鄙视坏熊，觉得熊小子在故意讨好虎子。</w:t>
      </w:r>
      <w:r w:rsidRPr="001233AF">
        <w:rPr>
          <w:rFonts w:ascii="宋体" w:eastAsia="宋体" w:hAnsi="宋体"/>
        </w:rPr>
        <w:br/>
        <w:t>“虎子真的跟李铁匠不熟，豹子你别胡搅蛮缠了，我对这件事可清楚了。”</w:t>
      </w:r>
      <w:r w:rsidRPr="001233AF">
        <w:rPr>
          <w:rFonts w:ascii="宋体" w:eastAsia="宋体" w:hAnsi="宋体"/>
        </w:rPr>
        <w:br/>
        <w:t>坏熊继续帮虎子说话。</w:t>
      </w:r>
      <w:r w:rsidRPr="001233AF">
        <w:rPr>
          <w:rFonts w:ascii="宋体" w:eastAsia="宋体" w:hAnsi="宋体"/>
        </w:rPr>
        <w:br/>
        <w:t>“熊小子啊，你可不能这么心大啊，不是所有人都像我这么好啊，愿意跟你一起睡虎子，有的人把虎子拐走他可是一点渣子都不给你剩啊，到时候你抱着脚哭都来不及啊。”</w:t>
      </w:r>
      <w:r w:rsidRPr="001233AF">
        <w:rPr>
          <w:rFonts w:ascii="宋体" w:eastAsia="宋体" w:hAnsi="宋体"/>
        </w:rPr>
        <w:br/>
        <w:t>豹子语重心长一脸沉痛地对坏熊说。</w:t>
      </w:r>
      <w:r w:rsidRPr="001233AF">
        <w:rPr>
          <w:rFonts w:ascii="宋体" w:eastAsia="宋体" w:hAnsi="宋体"/>
        </w:rPr>
        <w:br/>
        <w:t>“叫你胡咧咧。”</w:t>
      </w:r>
      <w:r w:rsidRPr="001233AF">
        <w:rPr>
          <w:rFonts w:ascii="宋体" w:eastAsia="宋体" w:hAnsi="宋体"/>
        </w:rPr>
        <w:br/>
        <w:t>虎子直接上手去拧豹子的嘴，老黑在一旁笑得满脸开了花。</w:t>
      </w:r>
      <w:r w:rsidRPr="001233AF">
        <w:rPr>
          <w:rFonts w:ascii="宋体" w:eastAsia="宋体" w:hAnsi="宋体"/>
        </w:rPr>
        <w:br/>
        <w:t>豹子躲着虎子歪倒在炕上还直嚷嚷：</w:t>
      </w:r>
      <w:r w:rsidRPr="001233AF">
        <w:rPr>
          <w:rFonts w:ascii="宋体" w:eastAsia="宋体" w:hAnsi="宋体"/>
        </w:rPr>
        <w:br/>
        <w:t>“虎子你心虚了吧，说不过人家就动手，君子动口不动手，虎子你别当小人啊。”</w:t>
      </w:r>
      <w:r w:rsidRPr="001233AF">
        <w:rPr>
          <w:rFonts w:ascii="宋体" w:eastAsia="宋体" w:hAnsi="宋体"/>
        </w:rPr>
        <w:br/>
        <w:t>虎子不理他，就当小人，两手扯着豹子的腮帮子扯橡皮筋儿一样往两边扯了扯，把豹子的一张脸扯成了一张大饼子。</w:t>
      </w:r>
      <w:r w:rsidRPr="001233AF">
        <w:rPr>
          <w:rFonts w:ascii="宋体" w:eastAsia="宋体" w:hAnsi="宋体"/>
        </w:rPr>
        <w:br/>
        <w:t>坏熊看在眼里哼哧哼哧笑开了。</w:t>
      </w:r>
      <w:r w:rsidRPr="001233AF">
        <w:rPr>
          <w:rFonts w:ascii="宋体" w:eastAsia="宋体" w:hAnsi="宋体"/>
        </w:rPr>
        <w:br/>
        <w:t>“熊小子你还幸灾乐祸。”</w:t>
      </w:r>
      <w:r w:rsidRPr="001233AF">
        <w:rPr>
          <w:rFonts w:ascii="宋体" w:eastAsia="宋体" w:hAnsi="宋体"/>
        </w:rPr>
        <w:br/>
        <w:t>豹子张着被虎子扯成破鞋底子的一张嘴，斜眼看着坏熊唔哩唔噜还在说。</w:t>
      </w:r>
      <w:r w:rsidRPr="001233AF">
        <w:rPr>
          <w:rFonts w:ascii="宋体" w:eastAsia="宋体" w:hAnsi="宋体"/>
        </w:rPr>
        <w:br/>
        <w:t>“豹子你这是罪有应得。”</w:t>
      </w:r>
      <w:r w:rsidRPr="001233AF">
        <w:rPr>
          <w:rFonts w:ascii="宋体" w:eastAsia="宋体" w:hAnsi="宋体"/>
        </w:rPr>
        <w:br/>
        <w:t>坏熊笑嘻嘻地说。</w:t>
      </w:r>
      <w:r w:rsidRPr="001233AF">
        <w:rPr>
          <w:rFonts w:ascii="宋体" w:eastAsia="宋体" w:hAnsi="宋体"/>
        </w:rPr>
        <w:br/>
        <w:t>“行了，你们三口子继续在这打情骂俏吧，我和老陈先撤了，俺俩也回自己窝里打情骂俏腻歪腻歪，走吧老陈。”</w:t>
      </w:r>
      <w:r w:rsidRPr="001233AF">
        <w:rPr>
          <w:rFonts w:ascii="宋体" w:eastAsia="宋体" w:hAnsi="宋体"/>
        </w:rPr>
        <w:br/>
      </w:r>
      <w:r w:rsidRPr="001233AF">
        <w:rPr>
          <w:rFonts w:ascii="宋体" w:eastAsia="宋体" w:hAnsi="宋体"/>
        </w:rPr>
        <w:lastRenderedPageBreak/>
        <w:t>老黑站起身笑嘻嘻地说。</w:t>
      </w:r>
      <w:r w:rsidRPr="001233AF">
        <w:rPr>
          <w:rFonts w:ascii="宋体" w:eastAsia="宋体" w:hAnsi="宋体"/>
        </w:rPr>
        <w:br/>
        <w:t>更夫也跟着站了起来。</w:t>
      </w:r>
      <w:r w:rsidRPr="001233AF">
        <w:rPr>
          <w:rFonts w:ascii="宋体" w:eastAsia="宋体" w:hAnsi="宋体"/>
        </w:rPr>
        <w:br/>
        <w:t>“那你们好走，俺们就不出去送了。”</w:t>
      </w:r>
      <w:r w:rsidRPr="001233AF">
        <w:rPr>
          <w:rFonts w:ascii="宋体" w:eastAsia="宋体" w:hAnsi="宋体"/>
        </w:rPr>
        <w:br/>
        <w:t>坏熊扬了一下手很不见外地说。</w:t>
      </w:r>
      <w:r w:rsidRPr="001233AF">
        <w:rPr>
          <w:rFonts w:ascii="宋体" w:eastAsia="宋体" w:hAnsi="宋体"/>
        </w:rPr>
        <w:br/>
        <w:t>“行行，不用你们送，天冷，都在炕上呆着吧。”</w:t>
      </w:r>
      <w:r w:rsidRPr="001233AF">
        <w:rPr>
          <w:rFonts w:ascii="宋体" w:eastAsia="宋体" w:hAnsi="宋体"/>
        </w:rPr>
        <w:br/>
        <w:t>老黑摆摆手，跟更夫一起离开了。</w:t>
      </w:r>
      <w:r w:rsidRPr="001233AF">
        <w:rPr>
          <w:rFonts w:ascii="宋体" w:eastAsia="宋体" w:hAnsi="宋体"/>
        </w:rPr>
        <w:br/>
        <w:t>虎子也不跟豹子玩闹了，起身收拾干净桌子洗碗去了。</w:t>
      </w:r>
      <w:r w:rsidRPr="001233AF">
        <w:rPr>
          <w:rFonts w:ascii="宋体" w:eastAsia="宋体" w:hAnsi="宋体"/>
        </w:rPr>
        <w:br/>
        <w:t>豹子和坏熊又无所事事的歪在炕上犯懒了。</w:t>
      </w:r>
      <w:r w:rsidRPr="001233AF">
        <w:rPr>
          <w:rFonts w:ascii="宋体" w:eastAsia="宋体" w:hAnsi="宋体"/>
        </w:rPr>
        <w:br/>
        <w:t>“豹子，你和虎子刚才在你家真没干那什么吧？你们去的时间真的够了。”</w:t>
      </w:r>
      <w:r w:rsidRPr="001233AF">
        <w:rPr>
          <w:rFonts w:ascii="宋体" w:eastAsia="宋体" w:hAnsi="宋体"/>
        </w:rPr>
        <w:br/>
        <w:t>坏熊在心里千回百转之后还是憋不住问出了这句话，不问他心里不踏实。</w:t>
      </w:r>
      <w:r w:rsidRPr="001233AF">
        <w:rPr>
          <w:rFonts w:ascii="宋体" w:eastAsia="宋体" w:hAnsi="宋体"/>
        </w:rPr>
        <w:br/>
        <w:t>“熊小子你想听真话不？”</w:t>
      </w:r>
      <w:r w:rsidRPr="001233AF">
        <w:rPr>
          <w:rFonts w:ascii="宋体" w:eastAsia="宋体" w:hAnsi="宋体"/>
        </w:rPr>
        <w:br/>
        <w:t>豹子卷了一颗烟递给坏熊。</w:t>
      </w:r>
      <w:r w:rsidRPr="001233AF">
        <w:rPr>
          <w:rFonts w:ascii="宋体" w:eastAsia="宋体" w:hAnsi="宋体"/>
        </w:rPr>
        <w:br/>
        <w:t>“嗯，想听真话，豹子你不用瞒着我。”</w:t>
      </w:r>
      <w:r w:rsidRPr="001233AF">
        <w:rPr>
          <w:rFonts w:ascii="宋体" w:eastAsia="宋体" w:hAnsi="宋体"/>
        </w:rPr>
        <w:br/>
        <w:t>坏熊接过烟卷直直地看着豹子说。</w:t>
      </w:r>
      <w:r w:rsidRPr="001233AF">
        <w:rPr>
          <w:rFonts w:ascii="宋体" w:eastAsia="宋体" w:hAnsi="宋体"/>
        </w:rPr>
        <w:br/>
        <w:t>“真话就是我跟虎子真没做，不过俺俩在俺家炕上躺着来着，我跟虎子交情了一辈子，现在我才突然发现，以前我竟然没让虎子在俺家睡过一宿觉。”</w:t>
      </w:r>
      <w:r w:rsidRPr="001233AF">
        <w:rPr>
          <w:rFonts w:ascii="宋体" w:eastAsia="宋体" w:hAnsi="宋体"/>
        </w:rPr>
        <w:br/>
        <w:t>豹子卷着另一颗烟说道。</w:t>
      </w:r>
      <w:r w:rsidRPr="001233AF">
        <w:rPr>
          <w:rFonts w:ascii="宋体" w:eastAsia="宋体" w:hAnsi="宋体"/>
        </w:rPr>
        <w:br/>
        <w:t>“你俩就躺着来着？没干别的？”</w:t>
      </w:r>
      <w:r w:rsidRPr="001233AF">
        <w:rPr>
          <w:rFonts w:ascii="宋体" w:eastAsia="宋体" w:hAnsi="宋体"/>
        </w:rPr>
        <w:br/>
        <w:t>坏熊继续问。</w:t>
      </w:r>
      <w:r w:rsidRPr="001233AF">
        <w:rPr>
          <w:rFonts w:ascii="宋体" w:eastAsia="宋体" w:hAnsi="宋体"/>
        </w:rPr>
        <w:br/>
        <w:t>“还亲嘴儿来着。”</w:t>
      </w:r>
      <w:r w:rsidRPr="001233AF">
        <w:rPr>
          <w:rFonts w:ascii="宋体" w:eastAsia="宋体" w:hAnsi="宋体"/>
        </w:rPr>
        <w:br/>
        <w:t>豹子咧了咧嘴说。</w:t>
      </w:r>
      <w:r w:rsidRPr="001233AF">
        <w:rPr>
          <w:rFonts w:ascii="宋体" w:eastAsia="宋体" w:hAnsi="宋体"/>
        </w:rPr>
        <w:br/>
        <w:t>“然后呢？你俩做了没有？”</w:t>
      </w:r>
      <w:r w:rsidRPr="001233AF">
        <w:rPr>
          <w:rFonts w:ascii="宋体" w:eastAsia="宋体" w:hAnsi="宋体"/>
        </w:rPr>
        <w:br/>
        <w:t>坏熊的脸上憋着一股劲儿继续问。</w:t>
      </w:r>
      <w:r w:rsidRPr="001233AF">
        <w:rPr>
          <w:rFonts w:ascii="宋体" w:eastAsia="宋体" w:hAnsi="宋体"/>
        </w:rPr>
        <w:br/>
        <w:t>“没有啊，我倒是想做来着，虎子没答应，就没做。咋啦，坏熊你真在意这个啊？”</w:t>
      </w:r>
      <w:r w:rsidRPr="001233AF">
        <w:rPr>
          <w:rFonts w:ascii="宋体" w:eastAsia="宋体" w:hAnsi="宋体"/>
        </w:rPr>
        <w:br/>
        <w:t>豹子看着坏熊的脸色狐疑地问。</w:t>
      </w:r>
      <w:r w:rsidRPr="001233AF">
        <w:rPr>
          <w:rFonts w:ascii="宋体" w:eastAsia="宋体" w:hAnsi="宋体"/>
        </w:rPr>
        <w:br/>
        <w:t>“有点在意，我怕虎子一碗水端不平，跟你做了之后慢慢就不要我了。”</w:t>
      </w:r>
      <w:r w:rsidRPr="001233AF">
        <w:rPr>
          <w:rFonts w:ascii="宋体" w:eastAsia="宋体" w:hAnsi="宋体"/>
        </w:rPr>
        <w:br/>
        <w:t>坏熊坦诚相待实话实说。</w:t>
      </w:r>
      <w:r w:rsidRPr="001233AF">
        <w:rPr>
          <w:rFonts w:ascii="宋体" w:eastAsia="宋体" w:hAnsi="宋体"/>
        </w:rPr>
        <w:br/>
        <w:t>“那不会，坏熊你是不知道虎子有多喜欢你吧？虎子跟我说你一追求虎子他就答应了，就跟你睡了，那他肯定是老喜欢你了才那么快就跟你睡了。”</w:t>
      </w:r>
      <w:r w:rsidRPr="001233AF">
        <w:rPr>
          <w:rFonts w:ascii="宋体" w:eastAsia="宋体" w:hAnsi="宋体"/>
        </w:rPr>
        <w:br/>
        <w:t>豹子安慰起了坏熊。</w:t>
      </w:r>
      <w:r w:rsidRPr="001233AF">
        <w:rPr>
          <w:rFonts w:ascii="宋体" w:eastAsia="宋体" w:hAnsi="宋体"/>
        </w:rPr>
        <w:br/>
        <w:t>“是吗？虎子是那么说的？我咋记得当初我追求虎子的时候老做难了？”</w:t>
      </w:r>
      <w:r w:rsidRPr="001233AF">
        <w:rPr>
          <w:rFonts w:ascii="宋体" w:eastAsia="宋体" w:hAnsi="宋体"/>
        </w:rPr>
        <w:br/>
        <w:t>坏熊一脸发懵地对豹子说。</w:t>
      </w:r>
      <w:r w:rsidRPr="001233AF">
        <w:rPr>
          <w:rFonts w:ascii="宋体" w:eastAsia="宋体" w:hAnsi="宋体"/>
        </w:rPr>
        <w:br/>
        <w:t>“哦，那可能是你一追求虎子，虎子就喜欢上你了，可是他还想在你跟前装蒜难为你，所以他自己记混了。”</w:t>
      </w:r>
      <w:r w:rsidRPr="001233AF">
        <w:rPr>
          <w:rFonts w:ascii="宋体" w:eastAsia="宋体" w:hAnsi="宋体"/>
        </w:rPr>
        <w:br/>
        <w:t>豹子吸着烟给坏熊分析，糟践虎子。</w:t>
      </w:r>
      <w:r w:rsidRPr="001233AF">
        <w:rPr>
          <w:rFonts w:ascii="宋体" w:eastAsia="宋体" w:hAnsi="宋体"/>
        </w:rPr>
        <w:br/>
        <w:t>“是那么回事儿吗？”</w:t>
      </w:r>
      <w:r w:rsidRPr="001233AF">
        <w:rPr>
          <w:rFonts w:ascii="宋体" w:eastAsia="宋体" w:hAnsi="宋体"/>
        </w:rPr>
        <w:br/>
        <w:t>坏熊挠挠头，一脸迷茫。</w:t>
      </w:r>
      <w:r w:rsidRPr="001233AF">
        <w:rPr>
          <w:rFonts w:ascii="宋体" w:eastAsia="宋体" w:hAnsi="宋体"/>
        </w:rPr>
        <w:br/>
        <w:t>“肯定是那么回事儿，虎子这人脸皮薄，喜欢一个人不敢直接说，就会自己瞎折腾自己。”</w:t>
      </w:r>
      <w:r w:rsidRPr="001233AF">
        <w:rPr>
          <w:rFonts w:ascii="宋体" w:eastAsia="宋体" w:hAnsi="宋体"/>
        </w:rPr>
        <w:br/>
        <w:t>豹子一句话给虎子定了性。</w:t>
      </w:r>
      <w:r w:rsidRPr="001233AF">
        <w:rPr>
          <w:rFonts w:ascii="宋体" w:eastAsia="宋体" w:hAnsi="宋体"/>
        </w:rPr>
        <w:br/>
      </w:r>
      <w:r w:rsidRPr="001233AF">
        <w:rPr>
          <w:rFonts w:ascii="宋体" w:eastAsia="宋体" w:hAnsi="宋体"/>
        </w:rPr>
        <w:lastRenderedPageBreak/>
        <w:t>“坏熊你真的在乎我跟虎子背着你亲热啊？那你那意思以后咱们亲热还必须三人都在场啊？”</w:t>
      </w:r>
      <w:r w:rsidRPr="001233AF">
        <w:rPr>
          <w:rFonts w:ascii="宋体" w:eastAsia="宋体" w:hAnsi="宋体"/>
        </w:rPr>
        <w:br/>
        <w:t>豹子睁大俩眼看着坏熊问。</w:t>
      </w:r>
      <w:r w:rsidRPr="001233AF">
        <w:rPr>
          <w:rFonts w:ascii="宋体" w:eastAsia="宋体" w:hAnsi="宋体"/>
        </w:rPr>
        <w:br/>
        <w:t>坏熊吭哧了一下才说：</w:t>
      </w:r>
      <w:r w:rsidRPr="001233AF">
        <w:rPr>
          <w:rFonts w:ascii="宋体" w:eastAsia="宋体" w:hAnsi="宋体"/>
        </w:rPr>
        <w:br/>
        <w:t>“我希望是这样。”</w:t>
      </w:r>
      <w:r w:rsidRPr="001233AF">
        <w:rPr>
          <w:rFonts w:ascii="宋体" w:eastAsia="宋体" w:hAnsi="宋体"/>
        </w:rPr>
        <w:br/>
        <w:t>三个人一起过日子，最麻烦的仍然还是被窝里那点事儿。</w:t>
      </w:r>
      <w:r w:rsidRPr="001233AF">
        <w:rPr>
          <w:rFonts w:ascii="宋体" w:eastAsia="宋体" w:hAnsi="宋体"/>
        </w:rPr>
        <w:br/>
        <w:t>虎子这时候推门进屋了。</w:t>
      </w:r>
      <w:r w:rsidRPr="001233AF">
        <w:rPr>
          <w:rFonts w:ascii="宋体" w:eastAsia="宋体" w:hAnsi="宋体"/>
        </w:rPr>
        <w:br/>
        <w:t>看到一脸发愁的豹子，虎子纳闷地问：</w:t>
      </w:r>
      <w:r w:rsidRPr="001233AF">
        <w:rPr>
          <w:rFonts w:ascii="宋体" w:eastAsia="宋体" w:hAnsi="宋体"/>
        </w:rPr>
        <w:br/>
        <w:t>“怎么了？”</w:t>
      </w:r>
      <w:r w:rsidRPr="001233AF">
        <w:rPr>
          <w:rFonts w:ascii="宋体" w:eastAsia="宋体" w:hAnsi="宋体"/>
        </w:rPr>
        <w:br/>
        <w:t>“熊小子说以后要做就必须三个人一起做。”</w:t>
      </w:r>
      <w:r w:rsidRPr="001233AF">
        <w:rPr>
          <w:rFonts w:ascii="宋体" w:eastAsia="宋体" w:hAnsi="宋体"/>
        </w:rPr>
        <w:br/>
        <w:t>豹子语出惊人。</w:t>
      </w:r>
      <w:r w:rsidRPr="001233AF">
        <w:rPr>
          <w:rFonts w:ascii="宋体" w:eastAsia="宋体" w:hAnsi="宋体"/>
        </w:rPr>
        <w:br/>
        <w:t>虎子也僵住了，没想到这两个不正经的家伙竟然背着自己讨论这么不要脸的话题，这个话题这么明目张胆的被拿出来说他也不好意思发表意见啊。</w:t>
      </w:r>
      <w:r w:rsidRPr="001233AF">
        <w:rPr>
          <w:rFonts w:ascii="宋体" w:eastAsia="宋体" w:hAnsi="宋体"/>
        </w:rPr>
        <w:br/>
        <w:t>“你俩闲着没事儿吃饱了撑的整天都在琢磨什么呢？能想点正经事儿不？”</w:t>
      </w:r>
      <w:r w:rsidRPr="001233AF">
        <w:rPr>
          <w:rFonts w:ascii="宋体" w:eastAsia="宋体" w:hAnsi="宋体"/>
        </w:rPr>
        <w:br/>
        <w:t>虎子一顿喝斥准备直接强行镇压。</w:t>
      </w:r>
      <w:r w:rsidRPr="001233AF">
        <w:rPr>
          <w:rFonts w:ascii="宋体" w:eastAsia="宋体" w:hAnsi="宋体"/>
        </w:rPr>
        <w:br/>
        <w:t>三个人喝了酒都有些迷糊，就并排横在炕上安安静静的躺在炕上睡午觉休息。</w:t>
      </w:r>
      <w:r w:rsidRPr="001233AF">
        <w:rPr>
          <w:rFonts w:ascii="宋体" w:eastAsia="宋体" w:hAnsi="宋体"/>
        </w:rPr>
        <w:br/>
        <w:t>豹子趴在虎子的耳朵边儿用最小的声音对虎子说：</w:t>
      </w:r>
      <w:r w:rsidRPr="001233AF">
        <w:rPr>
          <w:rFonts w:ascii="宋体" w:eastAsia="宋体" w:hAnsi="宋体"/>
        </w:rPr>
        <w:br/>
        <w:t>“虎子，咱三个一起你害羞不？”</w:t>
      </w:r>
      <w:r w:rsidRPr="001233AF">
        <w:rPr>
          <w:rFonts w:ascii="宋体" w:eastAsia="宋体" w:hAnsi="宋体"/>
        </w:rPr>
        <w:br/>
        <w:t>“别说话，睡觉。”</w:t>
      </w:r>
      <w:r w:rsidRPr="001233AF">
        <w:rPr>
          <w:rFonts w:ascii="宋体" w:eastAsia="宋体" w:hAnsi="宋体"/>
        </w:rPr>
        <w:br/>
        <w:t>虎子闭着眼回了一句。</w:t>
      </w:r>
      <w:r w:rsidRPr="001233AF">
        <w:rPr>
          <w:rFonts w:ascii="宋体" w:eastAsia="宋体" w:hAnsi="宋体"/>
        </w:rPr>
        <w:br/>
        <w:t>“豹子，我不害羞。”</w:t>
      </w:r>
      <w:r w:rsidRPr="001233AF">
        <w:rPr>
          <w:rFonts w:ascii="宋体" w:eastAsia="宋体" w:hAnsi="宋体"/>
        </w:rPr>
        <w:br/>
        <w:t>坏熊忽然抬起脑袋笑嘻嘻地说。</w:t>
      </w:r>
      <w:r w:rsidRPr="001233AF">
        <w:rPr>
          <w:rFonts w:ascii="宋体" w:eastAsia="宋体" w:hAnsi="宋体"/>
        </w:rPr>
        <w:br/>
        <w:t>“滚！没问你。”</w:t>
      </w:r>
      <w:r w:rsidRPr="001233AF">
        <w:rPr>
          <w:rFonts w:ascii="宋体" w:eastAsia="宋体" w:hAnsi="宋体"/>
        </w:rPr>
        <w:br/>
        <w:t>坏熊也不在意，哈哈笑了几声，又放下脑袋躺平了。</w:t>
      </w:r>
      <w:r w:rsidRPr="001233AF">
        <w:rPr>
          <w:rFonts w:ascii="宋体" w:eastAsia="宋体" w:hAnsi="宋体"/>
        </w:rPr>
        <w:br/>
        <w:t>豹子生气地抱着虎子睡着了。</w:t>
      </w:r>
    </w:p>
    <w:p w14:paraId="30F4D20D" w14:textId="77777777" w:rsidR="007A51CA" w:rsidRPr="001233AF" w:rsidRDefault="00000000">
      <w:pPr>
        <w:pStyle w:val="aa"/>
        <w:rPr>
          <w:rFonts w:ascii="宋体" w:eastAsia="宋体" w:hAnsi="宋体"/>
        </w:rPr>
      </w:pPr>
      <w:r w:rsidRPr="001233AF">
        <w:rPr>
          <w:rFonts w:ascii="宋体" w:eastAsia="宋体" w:hAnsi="宋体"/>
        </w:rPr>
        <w:t>番外 熊虎豹三人行（十五）</w:t>
      </w:r>
    </w:p>
    <w:p w14:paraId="3B2B1D61" w14:textId="77777777" w:rsidR="007A51CA" w:rsidRPr="001233AF" w:rsidRDefault="00000000">
      <w:pPr>
        <w:rPr>
          <w:rFonts w:ascii="宋体" w:eastAsia="宋体" w:hAnsi="宋体"/>
        </w:rPr>
      </w:pPr>
      <w:r w:rsidRPr="001233AF">
        <w:rPr>
          <w:rFonts w:ascii="宋体" w:eastAsia="宋体" w:hAnsi="宋体"/>
        </w:rPr>
        <w:t>冬日的下午，阳光很宁静，积雪很宁静，空气很宁静，屋里也很宁静，虎子家的炕上也很宁静。</w:t>
      </w:r>
      <w:r w:rsidRPr="001233AF">
        <w:rPr>
          <w:rFonts w:ascii="宋体" w:eastAsia="宋体" w:hAnsi="宋体"/>
        </w:rPr>
        <w:br/>
        <w:t>豹子搂着虎子睡着之后，虎子在豹子的怀抱里也迷迷糊糊的睡着了。</w:t>
      </w:r>
      <w:r w:rsidRPr="001233AF">
        <w:rPr>
          <w:rFonts w:ascii="宋体" w:eastAsia="宋体" w:hAnsi="宋体"/>
        </w:rPr>
        <w:br/>
        <w:t>三个人现在显得特别和谐。</w:t>
      </w:r>
      <w:r w:rsidRPr="001233AF">
        <w:rPr>
          <w:rFonts w:ascii="宋体" w:eastAsia="宋体" w:hAnsi="宋体"/>
        </w:rPr>
        <w:br/>
        <w:t>虎子不知道自己睡了多久，然后，被人亲醒了。</w:t>
      </w:r>
      <w:r w:rsidRPr="001233AF">
        <w:rPr>
          <w:rFonts w:ascii="宋体" w:eastAsia="宋体" w:hAnsi="宋体"/>
        </w:rPr>
        <w:br/>
        <w:t>虎子迷迷糊糊的睁开眼，冬日午后宁静的阳光正落在炕上。坏心里暖暖的，很舒服。</w:t>
      </w:r>
      <w:r w:rsidRPr="001233AF">
        <w:rPr>
          <w:rFonts w:ascii="宋体" w:eastAsia="宋体" w:hAnsi="宋体"/>
        </w:rPr>
        <w:br/>
        <w:t>虎子看到了一张大脸，属于坏熊的一张胡子拉碴的大脸，贴的很近，放大了好几倍，两只圆溜溜的眼睛瞪得老大，近距离的看着虎子。</w:t>
      </w:r>
      <w:r w:rsidRPr="001233AF">
        <w:rPr>
          <w:rFonts w:ascii="宋体" w:eastAsia="宋体" w:hAnsi="宋体"/>
        </w:rPr>
        <w:br/>
        <w:t>“坏熊。”</w:t>
      </w:r>
      <w:r w:rsidRPr="001233AF">
        <w:rPr>
          <w:rFonts w:ascii="宋体" w:eastAsia="宋体" w:hAnsi="宋体"/>
        </w:rPr>
        <w:br/>
        <w:t>虎子轻轻叫了一声，不知道他家坏熊怎么了，这么看着自己是想要干什么。</w:t>
      </w:r>
      <w:r w:rsidRPr="001233AF">
        <w:rPr>
          <w:rFonts w:ascii="宋体" w:eastAsia="宋体" w:hAnsi="宋体"/>
        </w:rPr>
        <w:br/>
      </w:r>
      <w:r w:rsidRPr="001233AF">
        <w:rPr>
          <w:rFonts w:ascii="宋体" w:eastAsia="宋体" w:hAnsi="宋体"/>
        </w:rPr>
        <w:lastRenderedPageBreak/>
        <w:t>“嗯。”</w:t>
      </w:r>
      <w:r w:rsidRPr="001233AF">
        <w:rPr>
          <w:rFonts w:ascii="宋体" w:eastAsia="宋体" w:hAnsi="宋体"/>
        </w:rPr>
        <w:br/>
        <w:t>坏熊应了一声，大脑袋凑过来又亲上了虎子。</w:t>
      </w:r>
      <w:r w:rsidRPr="001233AF">
        <w:rPr>
          <w:rFonts w:ascii="宋体" w:eastAsia="宋体" w:hAnsi="宋体"/>
        </w:rPr>
        <w:br/>
        <w:t>虎子想动却不能动，发现自己还被豹子搂在怀里，豹子大概还在睡，在虎子脑后发出了低微的鼾声。</w:t>
      </w:r>
      <w:r w:rsidRPr="001233AF">
        <w:rPr>
          <w:rFonts w:ascii="宋体" w:eastAsia="宋体" w:hAnsi="宋体"/>
        </w:rPr>
        <w:br/>
        <w:t>“坏熊——”</w:t>
      </w:r>
      <w:r w:rsidRPr="001233AF">
        <w:rPr>
          <w:rFonts w:ascii="宋体" w:eastAsia="宋体" w:hAnsi="宋体"/>
        </w:rPr>
        <w:br/>
        <w:t>虎子抽空唤了一声，有些阻止坏熊的意思。被豹子抱在怀里跟坏熊亲嘴儿他觉得有些别扭。</w:t>
      </w:r>
      <w:r w:rsidRPr="001233AF">
        <w:rPr>
          <w:rFonts w:ascii="宋体" w:eastAsia="宋体" w:hAnsi="宋体"/>
        </w:rPr>
        <w:br/>
        <w:t>而且坏熊有些不正常，不像是在和自己温存缠绵，更像是在和谁较劲。</w:t>
      </w:r>
      <w:r w:rsidRPr="001233AF">
        <w:rPr>
          <w:rFonts w:ascii="宋体" w:eastAsia="宋体" w:hAnsi="宋体"/>
        </w:rPr>
        <w:br/>
        <w:t>“虎子你不愿意让我亲你啊？”</w:t>
      </w:r>
      <w:r w:rsidRPr="001233AF">
        <w:rPr>
          <w:rFonts w:ascii="宋体" w:eastAsia="宋体" w:hAnsi="宋体"/>
        </w:rPr>
        <w:br/>
        <w:t>坏熊往后撤了撤脑袋一脸委屈可怜巴巴地看着虎子说。</w:t>
      </w:r>
      <w:r w:rsidRPr="001233AF">
        <w:rPr>
          <w:rFonts w:ascii="宋体" w:eastAsia="宋体" w:hAnsi="宋体"/>
        </w:rPr>
        <w:br/>
        <w:t>虎子觉得有点莫名其妙。</w:t>
      </w:r>
      <w:r w:rsidRPr="001233AF">
        <w:rPr>
          <w:rFonts w:ascii="宋体" w:eastAsia="宋体" w:hAnsi="宋体"/>
        </w:rPr>
        <w:br/>
        <w:t>“豹子刚才跟我说你们俩上午在他家炕上躺着，豹子亲你来着。“坏熊继续一脸委屈地说。</w:t>
      </w:r>
      <w:r w:rsidRPr="001233AF">
        <w:rPr>
          <w:rFonts w:ascii="宋体" w:eastAsia="宋体" w:hAnsi="宋体"/>
        </w:rPr>
        <w:br/>
        <w:t>原来在吃醋，虎子没辙了，心软了，也想好好疼疼他家坏熊，不能让他家坏熊觉得受了委屈。</w:t>
      </w:r>
      <w:r w:rsidRPr="001233AF">
        <w:rPr>
          <w:rFonts w:ascii="宋体" w:eastAsia="宋体" w:hAnsi="宋体"/>
        </w:rPr>
        <w:br/>
        <w:t>“好了好了，亲吧，坏熊你想干啥就干啥吧。”</w:t>
      </w:r>
      <w:r w:rsidRPr="001233AF">
        <w:rPr>
          <w:rFonts w:ascii="宋体" w:eastAsia="宋体" w:hAnsi="宋体"/>
        </w:rPr>
        <w:br/>
        <w:t>虎子好声好气地哄起了坏熊。</w:t>
      </w:r>
      <w:r w:rsidRPr="001233AF">
        <w:rPr>
          <w:rFonts w:ascii="宋体" w:eastAsia="宋体" w:hAnsi="宋体"/>
        </w:rPr>
        <w:br/>
        <w:t>坏熊睁着两只圆溜溜乌黑的眼睛看着虎子。</w:t>
      </w:r>
      <w:r w:rsidRPr="001233AF">
        <w:rPr>
          <w:rFonts w:ascii="宋体" w:eastAsia="宋体" w:hAnsi="宋体"/>
        </w:rPr>
        <w:br/>
        <w:t>虎子的心化了，就喜欢他家坏熊这幅小模样。</w:t>
      </w:r>
      <w:r w:rsidRPr="001233AF">
        <w:rPr>
          <w:rFonts w:ascii="宋体" w:eastAsia="宋体" w:hAnsi="宋体"/>
        </w:rPr>
        <w:br/>
        <w:t>豹子这时候睁开眼睛也醒了，</w:t>
      </w:r>
      <w:r w:rsidRPr="001233AF">
        <w:rPr>
          <w:rFonts w:ascii="宋体" w:eastAsia="宋体" w:hAnsi="宋体"/>
        </w:rPr>
        <w:br/>
        <w:t>俩人很快又吵吵起来了。</w:t>
      </w:r>
      <w:r w:rsidRPr="001233AF">
        <w:rPr>
          <w:rFonts w:ascii="宋体" w:eastAsia="宋体" w:hAnsi="宋体"/>
        </w:rPr>
        <w:br/>
        <w:t>虎子闭着俩眼不闻不问挺尸装死。</w:t>
      </w:r>
      <w:r w:rsidRPr="001233AF">
        <w:rPr>
          <w:rFonts w:ascii="宋体" w:eastAsia="宋体" w:hAnsi="宋体"/>
        </w:rPr>
        <w:br/>
        <w:t>这事儿他没法管，俩人吵完一会就好了，都那么幼稚，不记仇。</w:t>
      </w:r>
      <w:r w:rsidRPr="001233AF">
        <w:rPr>
          <w:rFonts w:ascii="宋体" w:eastAsia="宋体" w:hAnsi="宋体"/>
        </w:rPr>
        <w:br/>
        <w:t>以后这种事少不了。</w:t>
      </w:r>
      <w:r w:rsidRPr="001233AF">
        <w:rPr>
          <w:rFonts w:ascii="宋体" w:eastAsia="宋体" w:hAnsi="宋体"/>
        </w:rPr>
        <w:br/>
        <w:t>好在虎子对这俩人知根知底儿，知道他俩翻不了天，吵吵闹闹也是一种乐趣。</w:t>
      </w:r>
      <w:r w:rsidRPr="001233AF">
        <w:rPr>
          <w:rFonts w:ascii="宋体" w:eastAsia="宋体" w:hAnsi="宋体"/>
        </w:rPr>
        <w:br/>
        <w:t>而且俩人闹归闹，很少把虎子牵扯进去，就俩人在那闹，也很少让虎子两边为难。</w:t>
      </w:r>
      <w:r w:rsidRPr="001233AF">
        <w:rPr>
          <w:rFonts w:ascii="宋体" w:eastAsia="宋体" w:hAnsi="宋体"/>
        </w:rPr>
        <w:br/>
        <w:t>至于豹子睡觉前说的那个必须三个人一起的要求，虎子觉得还是自然而然的发生更好。</w:t>
      </w:r>
      <w:r w:rsidRPr="001233AF">
        <w:rPr>
          <w:rFonts w:ascii="宋体" w:eastAsia="宋体" w:hAnsi="宋体"/>
        </w:rPr>
        <w:br/>
        <w:t>豹子搂着虎子还在跟坏熊吵吵，虎子没人管都被晾凉了。</w:t>
      </w:r>
      <w:r w:rsidRPr="001233AF">
        <w:rPr>
          <w:rFonts w:ascii="宋体" w:eastAsia="宋体" w:hAnsi="宋体"/>
        </w:rPr>
        <w:br/>
        <w:t>虎子甚至都没弄明白这俩东西这次是为什么吵吵起来的，简直莫名其妙。</w:t>
      </w:r>
      <w:r w:rsidRPr="001233AF">
        <w:rPr>
          <w:rFonts w:ascii="宋体" w:eastAsia="宋体" w:hAnsi="宋体"/>
        </w:rPr>
        <w:br/>
        <w:t>所以那俩混蛋吵吵闹闹根本不是为了争自己，他俩就是想闹。</w:t>
      </w:r>
      <w:r w:rsidRPr="001233AF">
        <w:rPr>
          <w:rFonts w:ascii="宋体" w:eastAsia="宋体" w:hAnsi="宋体"/>
        </w:rPr>
        <w:br/>
        <w:t>虎子继续闭着眼，在吵吵闹闹中又睡了过去。</w:t>
      </w:r>
      <w:r w:rsidRPr="001233AF">
        <w:rPr>
          <w:rFonts w:ascii="宋体" w:eastAsia="宋体" w:hAnsi="宋体"/>
        </w:rPr>
        <w:br/>
        <w:t>又睡了一觉醒过来，虎子睁眼看见那俩人已经偃旗息鼓不吵吵了。都盘腿儿坐在炕上正面对面吸着烟下象棋。好像俩人自始至终都是和谐相处的一对好哥们，根本就没吵吵过。</w:t>
      </w:r>
      <w:r w:rsidRPr="001233AF">
        <w:rPr>
          <w:rFonts w:ascii="宋体" w:eastAsia="宋体" w:hAnsi="宋体"/>
        </w:rPr>
        <w:br/>
        <w:t>虎子笑笑坐起来看看窗外，窗外日头已经西斜了，红通通地从窗口透进来，虎子没想到自己会睡这么久。</w:t>
      </w:r>
      <w:r w:rsidRPr="001233AF">
        <w:rPr>
          <w:rFonts w:ascii="宋体" w:eastAsia="宋体" w:hAnsi="宋体"/>
        </w:rPr>
        <w:br/>
        <w:t>“虎子你醒了，我和熊小子都饿了，虎子你赶紧做饭吧。”</w:t>
      </w:r>
      <w:r w:rsidRPr="001233AF">
        <w:rPr>
          <w:rFonts w:ascii="宋体" w:eastAsia="宋体" w:hAnsi="宋体"/>
        </w:rPr>
        <w:br/>
        <w:t>豹子看了一眼醒过来的虎子很自然地说。</w:t>
      </w:r>
      <w:r w:rsidRPr="001233AF">
        <w:rPr>
          <w:rFonts w:ascii="宋体" w:eastAsia="宋体" w:hAnsi="宋体"/>
        </w:rPr>
        <w:br/>
        <w:t>“哦。”</w:t>
      </w:r>
      <w:r w:rsidRPr="001233AF">
        <w:rPr>
          <w:rFonts w:ascii="宋体" w:eastAsia="宋体" w:hAnsi="宋体"/>
        </w:rPr>
        <w:br/>
        <w:t>虎子应了一声坐了起来。</w:t>
      </w:r>
      <w:r w:rsidRPr="001233AF">
        <w:rPr>
          <w:rFonts w:ascii="宋体" w:eastAsia="宋体" w:hAnsi="宋体"/>
        </w:rPr>
        <w:br/>
        <w:t>所以爱情都是假的吧，中午那个深情款款的豹子也是假的，这个只知道要吃要喝的豹子才是真的。</w:t>
      </w:r>
      <w:r w:rsidRPr="001233AF">
        <w:rPr>
          <w:rFonts w:ascii="宋体" w:eastAsia="宋体" w:hAnsi="宋体"/>
        </w:rPr>
        <w:br/>
      </w:r>
      <w:r w:rsidRPr="001233AF">
        <w:rPr>
          <w:rFonts w:ascii="宋体" w:eastAsia="宋体" w:hAnsi="宋体"/>
        </w:rPr>
        <w:lastRenderedPageBreak/>
        <w:t>虎子摇头笑了一下。</w:t>
      </w:r>
      <w:r w:rsidRPr="001233AF">
        <w:rPr>
          <w:rFonts w:ascii="宋体" w:eastAsia="宋体" w:hAnsi="宋体"/>
        </w:rPr>
        <w:br/>
        <w:t>那种每句话都是甜言蜜语，每个动作都是温柔缠绵的生活方式恐怕只有电影电视剧里才有。</w:t>
      </w:r>
      <w:r w:rsidRPr="001233AF">
        <w:rPr>
          <w:rFonts w:ascii="宋体" w:eastAsia="宋体" w:hAnsi="宋体"/>
        </w:rPr>
        <w:br/>
        <w:t>中午剩的菜还有不少，虎子随便热了热剩菜和馒头就端上了桌。</w:t>
      </w:r>
      <w:r w:rsidRPr="001233AF">
        <w:rPr>
          <w:rFonts w:ascii="宋体" w:eastAsia="宋体" w:hAnsi="宋体"/>
        </w:rPr>
        <w:br/>
        <w:t>豹子和坏熊也不计较，狼吞虎咽的吃完饭天就黑了。</w:t>
      </w:r>
      <w:r w:rsidRPr="001233AF">
        <w:rPr>
          <w:rFonts w:ascii="宋体" w:eastAsia="宋体" w:hAnsi="宋体"/>
        </w:rPr>
        <w:br/>
        <w:t>天黑之后虎子接了一个电话，虎子嗯嗯啊啊说了一会话，挂断了。</w:t>
      </w:r>
      <w:r w:rsidRPr="001233AF">
        <w:rPr>
          <w:rFonts w:ascii="宋体" w:eastAsia="宋体" w:hAnsi="宋体"/>
        </w:rPr>
        <w:br/>
        <w:t>“我跟我大哥说过要弄塑料大棚种蔬菜的事儿，我大哥刚打电话来对我说他给我找了个部队基地里搞大棚项目的专家，过年前我大哥就会带着那个专家来这里考察一下，顺便指点指点我。”</w:t>
      </w:r>
      <w:r w:rsidRPr="001233AF">
        <w:rPr>
          <w:rFonts w:ascii="宋体" w:eastAsia="宋体" w:hAnsi="宋体"/>
        </w:rPr>
        <w:br/>
        <w:t>虎子对坏熊和豹子说。</w:t>
      </w:r>
      <w:r w:rsidRPr="001233AF">
        <w:rPr>
          <w:rFonts w:ascii="宋体" w:eastAsia="宋体" w:hAnsi="宋体"/>
        </w:rPr>
        <w:br/>
        <w:t>“啊？你大哥要来啊？”</w:t>
      </w:r>
      <w:r w:rsidRPr="001233AF">
        <w:rPr>
          <w:rFonts w:ascii="宋体" w:eastAsia="宋体" w:hAnsi="宋体"/>
        </w:rPr>
        <w:br/>
        <w:t>豹子和坏熊几乎同时哀嚎了一声。</w:t>
      </w:r>
      <w:r w:rsidRPr="001233AF">
        <w:rPr>
          <w:rFonts w:ascii="宋体" w:eastAsia="宋体" w:hAnsi="宋体"/>
        </w:rPr>
        <w:br/>
        <w:t>“你们怕啥啊？我大哥又不吃人，别看我大哥上次用皮带抽了我，其实我大哥最疼我了。”</w:t>
      </w:r>
      <w:r w:rsidRPr="001233AF">
        <w:rPr>
          <w:rFonts w:ascii="宋体" w:eastAsia="宋体" w:hAnsi="宋体"/>
        </w:rPr>
        <w:br/>
        <w:t>虎子笑眯眯地说。</w:t>
      </w:r>
      <w:r w:rsidRPr="001233AF">
        <w:rPr>
          <w:rFonts w:ascii="宋体" w:eastAsia="宋体" w:hAnsi="宋体"/>
        </w:rPr>
        <w:br/>
        <w:t>“娘家人人都不好伺候，大舅子要来了我和熊小子能不紧张吗？”</w:t>
      </w:r>
      <w:r w:rsidRPr="001233AF">
        <w:rPr>
          <w:rFonts w:ascii="宋体" w:eastAsia="宋体" w:hAnsi="宋体"/>
        </w:rPr>
        <w:br/>
        <w:t>豹子还贫嘴。</w:t>
      </w:r>
      <w:r w:rsidRPr="001233AF">
        <w:rPr>
          <w:rFonts w:ascii="宋体" w:eastAsia="宋体" w:hAnsi="宋体"/>
        </w:rPr>
        <w:br/>
        <w:t>坏熊很认真地点了点头。</w:t>
      </w:r>
      <w:r w:rsidRPr="001233AF">
        <w:rPr>
          <w:rFonts w:ascii="宋体" w:eastAsia="宋体" w:hAnsi="宋体"/>
        </w:rPr>
        <w:br/>
        <w:t>虎子瞪了豹子一眼，没理他。</w:t>
      </w:r>
      <w:r w:rsidRPr="001233AF">
        <w:rPr>
          <w:rFonts w:ascii="宋体" w:eastAsia="宋体" w:hAnsi="宋体"/>
        </w:rPr>
        <w:br/>
        <w:t>“你大哥还没退休啊？”</w:t>
      </w:r>
      <w:r w:rsidRPr="001233AF">
        <w:rPr>
          <w:rFonts w:ascii="宋体" w:eastAsia="宋体" w:hAnsi="宋体"/>
        </w:rPr>
        <w:br/>
        <w:t>豹子问。</w:t>
      </w:r>
      <w:r w:rsidRPr="001233AF">
        <w:rPr>
          <w:rFonts w:ascii="宋体" w:eastAsia="宋体" w:hAnsi="宋体"/>
        </w:rPr>
        <w:br/>
        <w:t>“本来早就想退了，可是后来跟我大嫂离婚了就没退，一直干一直升阶就一直没退下来。再过些年到了岁数，不退也得退了吧。具体的情况我也不太清楚，部队的事儿我大哥很少跟我说。”</w:t>
      </w:r>
      <w:r w:rsidRPr="001233AF">
        <w:rPr>
          <w:rFonts w:ascii="宋体" w:eastAsia="宋体" w:hAnsi="宋体"/>
        </w:rPr>
        <w:br/>
        <w:t>虎子一知半解地说道。</w:t>
      </w:r>
      <w:r w:rsidRPr="001233AF">
        <w:rPr>
          <w:rFonts w:ascii="宋体" w:eastAsia="宋体" w:hAnsi="宋体"/>
        </w:rPr>
        <w:br/>
        <w:t>“你大哥就没再娶一个啊？”</w:t>
      </w:r>
      <w:r w:rsidRPr="001233AF">
        <w:rPr>
          <w:rFonts w:ascii="宋体" w:eastAsia="宋体" w:hAnsi="宋体"/>
        </w:rPr>
        <w:br/>
        <w:t>坏熊也好奇地问。</w:t>
      </w:r>
      <w:r w:rsidRPr="001233AF">
        <w:rPr>
          <w:rFonts w:ascii="宋体" w:eastAsia="宋体" w:hAnsi="宋体"/>
        </w:rPr>
        <w:br/>
        <w:t>“没啊，我大哥说已经耽误一个了，不想再耽误另一个。”</w:t>
      </w:r>
      <w:r w:rsidRPr="001233AF">
        <w:rPr>
          <w:rFonts w:ascii="宋体" w:eastAsia="宋体" w:hAnsi="宋体"/>
        </w:rPr>
        <w:br/>
        <w:t>虎子答道。</w:t>
      </w:r>
      <w:r w:rsidRPr="001233AF">
        <w:rPr>
          <w:rFonts w:ascii="宋体" w:eastAsia="宋体" w:hAnsi="宋体"/>
        </w:rPr>
        <w:br/>
        <w:t>“那……，虎子啊，你有没有想过你大哥也有可能喜欢男人？”</w:t>
      </w:r>
      <w:r w:rsidRPr="001233AF">
        <w:rPr>
          <w:rFonts w:ascii="宋体" w:eastAsia="宋体" w:hAnsi="宋体"/>
        </w:rPr>
        <w:br/>
        <w:t>豹子想啥说啥，语出惊人。</w:t>
      </w:r>
      <w:r w:rsidRPr="001233AF">
        <w:rPr>
          <w:rFonts w:ascii="宋体" w:eastAsia="宋体" w:hAnsi="宋体"/>
        </w:rPr>
        <w:br/>
        <w:t>“应该……不可能。”</w:t>
      </w:r>
      <w:r w:rsidRPr="001233AF">
        <w:rPr>
          <w:rFonts w:ascii="宋体" w:eastAsia="宋体" w:hAnsi="宋体"/>
        </w:rPr>
        <w:br/>
        <w:t>虎子迟疑了一下说，这种事不捅出来之前谁也不知道啊。</w:t>
      </w:r>
      <w:r w:rsidRPr="001233AF">
        <w:rPr>
          <w:rFonts w:ascii="宋体" w:eastAsia="宋体" w:hAnsi="宋体"/>
        </w:rPr>
        <w:br/>
        <w:t>“我觉得有可能，部队里都是大老爷们，互相之间发生点啥一点都不奇怪，胡子咱俩不就是在部队里搞上的吗？”</w:t>
      </w:r>
      <w:r w:rsidRPr="001233AF">
        <w:rPr>
          <w:rFonts w:ascii="宋体" w:eastAsia="宋体" w:hAnsi="宋体"/>
        </w:rPr>
        <w:br/>
        <w:t>豹子笑嘻嘻地说。</w:t>
      </w:r>
      <w:r w:rsidRPr="001233AF">
        <w:rPr>
          <w:rFonts w:ascii="宋体" w:eastAsia="宋体" w:hAnsi="宋体"/>
        </w:rPr>
        <w:br/>
        <w:t>“你和虎子才不是在部队搞上的，那时候你俩根本就没搞上，那时候豹子你是个棒槌，狗屁不通，是我先跟虎子搞上的，我才是虎子的第一个男人。”</w:t>
      </w:r>
      <w:r w:rsidRPr="001233AF">
        <w:rPr>
          <w:rFonts w:ascii="宋体" w:eastAsia="宋体" w:hAnsi="宋体"/>
        </w:rPr>
        <w:br/>
        <w:t>坏熊不甘示弱，据理力争。</w:t>
      </w:r>
      <w:r w:rsidRPr="001233AF">
        <w:rPr>
          <w:rFonts w:ascii="宋体" w:eastAsia="宋体" w:hAnsi="宋体"/>
        </w:rPr>
        <w:br/>
        <w:t>豹子和坏熊很快就转移话题又吵吵了起来。</w:t>
      </w:r>
      <w:r w:rsidRPr="001233AF">
        <w:rPr>
          <w:rFonts w:ascii="宋体" w:eastAsia="宋体" w:hAnsi="宋体"/>
        </w:rPr>
        <w:br/>
        <w:t>“今晚上月亮不错，咱们出去走走吧。”</w:t>
      </w:r>
      <w:r w:rsidRPr="001233AF">
        <w:rPr>
          <w:rFonts w:ascii="宋体" w:eastAsia="宋体" w:hAnsi="宋体"/>
        </w:rPr>
        <w:br/>
      </w:r>
      <w:r w:rsidRPr="001233AF">
        <w:rPr>
          <w:rFonts w:ascii="宋体" w:eastAsia="宋体" w:hAnsi="宋体"/>
        </w:rPr>
        <w:lastRenderedPageBreak/>
        <w:t>虎子被俩东西吵吵的脑瓜子疼，发出了提议。</w:t>
      </w:r>
      <w:r w:rsidRPr="001233AF">
        <w:rPr>
          <w:rFonts w:ascii="宋体" w:eastAsia="宋体" w:hAnsi="宋体"/>
        </w:rPr>
        <w:br/>
        <w:t>“好啊，走！”</w:t>
      </w:r>
      <w:r w:rsidRPr="001233AF">
        <w:rPr>
          <w:rFonts w:ascii="宋体" w:eastAsia="宋体" w:hAnsi="宋体"/>
        </w:rPr>
        <w:br/>
        <w:t>豹子和坏熊几乎同时答应着停下了争吵。</w:t>
      </w:r>
      <w:r w:rsidRPr="001233AF">
        <w:rPr>
          <w:rFonts w:ascii="宋体" w:eastAsia="宋体" w:hAnsi="宋体"/>
        </w:rPr>
        <w:br/>
        <w:t>三个人穿好厚厚的棉衣，虎子在炉子和炕洞里填好柴禾，三个人趁着月色出门遛弯去了。</w:t>
      </w:r>
      <w:r w:rsidRPr="001233AF">
        <w:rPr>
          <w:rFonts w:ascii="宋体" w:eastAsia="宋体" w:hAnsi="宋体"/>
        </w:rPr>
        <w:br/>
        <w:t>三个人一路走出村子来到了大野地里。</w:t>
      </w:r>
      <w:r w:rsidRPr="001233AF">
        <w:rPr>
          <w:rFonts w:ascii="宋体" w:eastAsia="宋体" w:hAnsi="宋体"/>
        </w:rPr>
        <w:br/>
        <w:t>冬天堆满积雪的大野地在月光下非常安静，脚下的积雪咯吱咯吱响着愈发衬托出这种安静来。</w:t>
      </w:r>
      <w:r w:rsidRPr="001233AF">
        <w:rPr>
          <w:rFonts w:ascii="宋体" w:eastAsia="宋体" w:hAnsi="宋体"/>
        </w:rPr>
        <w:br/>
        <w:t>坏熊和豹子安静地陪在虎子的两侧，难得地也安静了下来。</w:t>
      </w:r>
      <w:r w:rsidRPr="001233AF">
        <w:rPr>
          <w:rFonts w:ascii="宋体" w:eastAsia="宋体" w:hAnsi="宋体"/>
        </w:rPr>
        <w:br/>
        <w:t>星垂平野阔，远处的小树林儿在月光下隐约能看出一些影子来。</w:t>
      </w:r>
      <w:r w:rsidRPr="001233AF">
        <w:rPr>
          <w:rFonts w:ascii="宋体" w:eastAsia="宋体" w:hAnsi="宋体"/>
        </w:rPr>
        <w:br/>
        <w:t>三个人深一脚浅一脚的在雪地里走着，忽然听见小树林儿里传来了隐隐约约的吵架声。</w:t>
      </w:r>
      <w:r w:rsidRPr="001233AF">
        <w:rPr>
          <w:rFonts w:ascii="宋体" w:eastAsia="宋体" w:hAnsi="宋体"/>
        </w:rPr>
        <w:br/>
        <w:t>“听着像是李铁匠的声音，咱们要不要过去看看？”</w:t>
      </w:r>
      <w:r w:rsidRPr="001233AF">
        <w:rPr>
          <w:rFonts w:ascii="宋体" w:eastAsia="宋体" w:hAnsi="宋体"/>
        </w:rPr>
        <w:br/>
        <w:t>豹子小声对虎子说。</w:t>
      </w:r>
    </w:p>
    <w:p w14:paraId="0012F838" w14:textId="77777777" w:rsidR="007A51CA" w:rsidRPr="001233AF" w:rsidRDefault="00000000">
      <w:pPr>
        <w:pStyle w:val="aa"/>
        <w:rPr>
          <w:rFonts w:ascii="宋体" w:eastAsia="宋体" w:hAnsi="宋体"/>
        </w:rPr>
      </w:pPr>
      <w:r w:rsidRPr="001233AF">
        <w:rPr>
          <w:rFonts w:ascii="宋体" w:eastAsia="宋体" w:hAnsi="宋体"/>
        </w:rPr>
        <w:t>番外 熊虎豹三人行（十六）</w:t>
      </w:r>
    </w:p>
    <w:p w14:paraId="72C937FC" w14:textId="77777777" w:rsidR="007A51CA" w:rsidRPr="001233AF" w:rsidRDefault="00000000">
      <w:pPr>
        <w:rPr>
          <w:rFonts w:ascii="宋体" w:eastAsia="宋体" w:hAnsi="宋体"/>
        </w:rPr>
      </w:pPr>
      <w:r w:rsidRPr="001233AF">
        <w:rPr>
          <w:rFonts w:ascii="宋体" w:eastAsia="宋体" w:hAnsi="宋体"/>
        </w:rPr>
        <w:t>“应该是和丫丫她妈在吵架吧？咱们过去好吗？就让他俩人吵个够吧，毕竟俩人有恩怨。”</w:t>
      </w:r>
      <w:r w:rsidRPr="001233AF">
        <w:rPr>
          <w:rFonts w:ascii="宋体" w:eastAsia="宋体" w:hAnsi="宋体"/>
        </w:rPr>
        <w:br/>
        <w:t>虎子犹豫着说，他觉得那属于私人恩怨和家务事，不适合他们参与。</w:t>
      </w:r>
      <w:r w:rsidRPr="001233AF">
        <w:rPr>
          <w:rFonts w:ascii="宋体" w:eastAsia="宋体" w:hAnsi="宋体"/>
        </w:rPr>
        <w:br/>
        <w:t>“嗯哪，俩人出来吵架就是不想让人看见，也怕武木匠为难吧。”</w:t>
      </w:r>
      <w:r w:rsidRPr="001233AF">
        <w:rPr>
          <w:rFonts w:ascii="宋体" w:eastAsia="宋体" w:hAnsi="宋体"/>
        </w:rPr>
        <w:br/>
        <w:t>记住本站地址【1】www.9969xs.com</w:t>
      </w:r>
      <w:r w:rsidRPr="001233AF">
        <w:rPr>
          <w:rFonts w:ascii="宋体" w:eastAsia="宋体" w:hAnsi="宋体"/>
        </w:rPr>
        <w:br/>
        <w:t>记住本站地址【2】www.9969xs.net</w:t>
      </w:r>
      <w:r w:rsidRPr="001233AF">
        <w:rPr>
          <w:rFonts w:ascii="宋体" w:eastAsia="宋体" w:hAnsi="宋体"/>
        </w:rPr>
        <w:br/>
        <w:t>记住本站地址【3】www.6969xs.cc</w:t>
      </w:r>
      <w:r w:rsidRPr="001233AF">
        <w:rPr>
          <w:rFonts w:ascii="宋体" w:eastAsia="宋体" w:hAnsi="宋体"/>
        </w:rPr>
        <w:br/>
        <w:t>记住备用地址【8】www.yanqingcun.com</w:t>
      </w:r>
      <w:r w:rsidRPr="001233AF">
        <w:rPr>
          <w:rFonts w:ascii="宋体" w:eastAsia="宋体" w:hAnsi="宋体"/>
        </w:rPr>
        <w:br/>
        <w:t>坏熊也搭腔说。</w:t>
      </w:r>
      <w:r w:rsidRPr="001233AF">
        <w:rPr>
          <w:rFonts w:ascii="宋体" w:eastAsia="宋体" w:hAnsi="宋体"/>
        </w:rPr>
        <w:br/>
        <w:t>“李铁匠不是在我家住吗？为啥要出来吵架？”</w:t>
      </w:r>
      <w:r w:rsidRPr="001233AF">
        <w:rPr>
          <w:rFonts w:ascii="宋体" w:eastAsia="宋体" w:hAnsi="宋体"/>
        </w:rPr>
        <w:br/>
        <w:t>豹子觉得挺奇怪，提出了疑问。</w:t>
      </w:r>
      <w:r w:rsidRPr="001233AF">
        <w:rPr>
          <w:rFonts w:ascii="宋体" w:eastAsia="宋体" w:hAnsi="宋体"/>
        </w:rPr>
        <w:br/>
        <w:t>虎子和坏熊也不说话了，他俩也想不明白了。</w:t>
      </w:r>
      <w:r w:rsidRPr="001233AF">
        <w:rPr>
          <w:rFonts w:ascii="宋体" w:eastAsia="宋体" w:hAnsi="宋体"/>
        </w:rPr>
        <w:br/>
        <w:t>“我咋听着另一个人不像是女人呢？应该是个老爷们。”</w:t>
      </w:r>
      <w:r w:rsidRPr="001233AF">
        <w:rPr>
          <w:rFonts w:ascii="宋体" w:eastAsia="宋体" w:hAnsi="宋体"/>
        </w:rPr>
        <w:br/>
        <w:t>豹子支楞着俩耳朵又停了一会说。</w:t>
      </w:r>
      <w:r w:rsidRPr="001233AF">
        <w:rPr>
          <w:rFonts w:ascii="宋体" w:eastAsia="宋体" w:hAnsi="宋体"/>
        </w:rPr>
        <w:br/>
        <w:t>“难道是那个李铁匠的徒弟小林？”</w:t>
      </w:r>
      <w:r w:rsidRPr="001233AF">
        <w:rPr>
          <w:rFonts w:ascii="宋体" w:eastAsia="宋体" w:hAnsi="宋体"/>
        </w:rPr>
        <w:br/>
        <w:t>坏熊一下子来了劲头，十分八卦地说。</w:t>
      </w:r>
      <w:r w:rsidRPr="001233AF">
        <w:rPr>
          <w:rFonts w:ascii="宋体" w:eastAsia="宋体" w:hAnsi="宋体"/>
        </w:rPr>
        <w:br/>
        <w:t>“难道俩人又要死灰复燃重新黏糊在一起了？”</w:t>
      </w:r>
      <w:r w:rsidRPr="001233AF">
        <w:rPr>
          <w:rFonts w:ascii="宋体" w:eastAsia="宋体" w:hAnsi="宋体"/>
        </w:rPr>
        <w:br/>
        <w:t>豹子也精神了，跟坏熊一唱一和搭配的挺默契。</w:t>
      </w:r>
      <w:r w:rsidRPr="001233AF">
        <w:rPr>
          <w:rFonts w:ascii="宋体" w:eastAsia="宋体" w:hAnsi="宋体"/>
        </w:rPr>
        <w:br/>
        <w:t>“听着俩人像是在吵架吧。”</w:t>
      </w:r>
      <w:r w:rsidRPr="001233AF">
        <w:rPr>
          <w:rFonts w:ascii="宋体" w:eastAsia="宋体" w:hAnsi="宋体"/>
        </w:rPr>
        <w:br/>
        <w:t>虎子不甘寂寞也加入了讨论。</w:t>
      </w:r>
      <w:r w:rsidRPr="001233AF">
        <w:rPr>
          <w:rFonts w:ascii="宋体" w:eastAsia="宋体" w:hAnsi="宋体"/>
        </w:rPr>
        <w:br/>
        <w:t>“于是，当初小林不管李铁匠的死活扔下李铁匠自己跑回来，办的事儿也太不地道了，我要是李铁匠我肯定不搭理他，吵一架都是轻的，我揍死他！”</w:t>
      </w:r>
      <w:r w:rsidRPr="001233AF">
        <w:rPr>
          <w:rFonts w:ascii="宋体" w:eastAsia="宋体" w:hAnsi="宋体"/>
        </w:rPr>
        <w:br/>
        <w:t>豹子忿忿地说。</w:t>
      </w:r>
      <w:r w:rsidRPr="001233AF">
        <w:rPr>
          <w:rFonts w:ascii="宋体" w:eastAsia="宋体" w:hAnsi="宋体"/>
        </w:rPr>
        <w:br/>
        <w:t>“李铁匠现在打不过小林吧。”</w:t>
      </w:r>
      <w:r w:rsidRPr="001233AF">
        <w:rPr>
          <w:rFonts w:ascii="宋体" w:eastAsia="宋体" w:hAnsi="宋体"/>
        </w:rPr>
        <w:br/>
      </w:r>
      <w:r w:rsidRPr="001233AF">
        <w:rPr>
          <w:rFonts w:ascii="宋体" w:eastAsia="宋体" w:hAnsi="宋体"/>
        </w:rPr>
        <w:lastRenderedPageBreak/>
        <w:t>坏熊还很认真的讨论了起来。</w:t>
      </w:r>
      <w:r w:rsidRPr="001233AF">
        <w:rPr>
          <w:rFonts w:ascii="宋体" w:eastAsia="宋体" w:hAnsi="宋体"/>
        </w:rPr>
        <w:br/>
        <w:t>“应该打不过。”</w:t>
      </w:r>
      <w:r w:rsidRPr="001233AF">
        <w:rPr>
          <w:rFonts w:ascii="宋体" w:eastAsia="宋体" w:hAnsi="宋体"/>
        </w:rPr>
        <w:br/>
        <w:t>豹子唏嘘地说。</w:t>
      </w:r>
      <w:r w:rsidRPr="001233AF">
        <w:rPr>
          <w:rFonts w:ascii="宋体" w:eastAsia="宋体" w:hAnsi="宋体"/>
        </w:rPr>
        <w:br/>
        <w:t>然后他们就听见小树林儿里传来了噼哩噗通的声音。</w:t>
      </w:r>
      <w:r w:rsidRPr="001233AF">
        <w:rPr>
          <w:rFonts w:ascii="宋体" w:eastAsia="宋体" w:hAnsi="宋体"/>
        </w:rPr>
        <w:br/>
        <w:t>“真打起来啦？”</w:t>
      </w:r>
      <w:r w:rsidRPr="001233AF">
        <w:rPr>
          <w:rFonts w:ascii="宋体" w:eastAsia="宋体" w:hAnsi="宋体"/>
        </w:rPr>
        <w:br/>
        <w:t>豹子有些激动地压着嗓子小声说。</w:t>
      </w:r>
      <w:r w:rsidRPr="001233AF">
        <w:rPr>
          <w:rFonts w:ascii="宋体" w:eastAsia="宋体" w:hAnsi="宋体"/>
        </w:rPr>
        <w:br/>
        <w:t>“真打起来了李铁匠得吃亏吧？”</w:t>
      </w:r>
      <w:r w:rsidRPr="001233AF">
        <w:rPr>
          <w:rFonts w:ascii="宋体" w:eastAsia="宋体" w:hAnsi="宋体"/>
        </w:rPr>
        <w:br/>
        <w:t>坏熊也压着嗓子兴奋地小声说。</w:t>
      </w:r>
      <w:r w:rsidRPr="001233AF">
        <w:rPr>
          <w:rFonts w:ascii="宋体" w:eastAsia="宋体" w:hAnsi="宋体"/>
        </w:rPr>
        <w:br/>
        <w:t>“咱们要不要过去帮李铁匠一下？”</w:t>
      </w:r>
      <w:r w:rsidRPr="001233AF">
        <w:rPr>
          <w:rFonts w:ascii="宋体" w:eastAsia="宋体" w:hAnsi="宋体"/>
        </w:rPr>
        <w:br/>
        <w:t>豹子压着声音问虎子。</w:t>
      </w:r>
      <w:r w:rsidRPr="001233AF">
        <w:rPr>
          <w:rFonts w:ascii="宋体" w:eastAsia="宋体" w:hAnsi="宋体"/>
        </w:rPr>
        <w:br/>
        <w:t>虎子一时也拿不定主意。</w:t>
      </w:r>
      <w:r w:rsidRPr="001233AF">
        <w:rPr>
          <w:rFonts w:ascii="宋体" w:eastAsia="宋体" w:hAnsi="宋体"/>
        </w:rPr>
        <w:br/>
        <w:t>李铁匠和小林之间到底发生了什么事儿他们也不清楚，万一是李铁匠在外面红杏出墙找了别人呢？</w:t>
      </w:r>
      <w:r w:rsidRPr="001233AF">
        <w:rPr>
          <w:rFonts w:ascii="宋体" w:eastAsia="宋体" w:hAnsi="宋体"/>
        </w:rPr>
        <w:br/>
        <w:t>虎子有想过这一茬，而且李铁匠抛弃妻子这事儿虎子也觉得他办的不地道，帮李铁匠归帮李铁匠，虎子还是希望李铁匠能吃点苦头。</w:t>
      </w:r>
      <w:r w:rsidRPr="001233AF">
        <w:rPr>
          <w:rFonts w:ascii="宋体" w:eastAsia="宋体" w:hAnsi="宋体"/>
        </w:rPr>
        <w:br/>
        <w:t>同志感情再怎么辛苦也不能不声不响的扔下老婆孩子去私奔。</w:t>
      </w:r>
      <w:r w:rsidRPr="001233AF">
        <w:rPr>
          <w:rFonts w:ascii="宋体" w:eastAsia="宋体" w:hAnsi="宋体"/>
        </w:rPr>
        <w:br/>
        <w:t>虎子不说话豹子和坏熊也没动，这种时候他们都愿意听虎子的，虎子是这个家里的主心骨，别看平时豹子和坏熊老把虎子使唤来使唤去的，可大事儿上俩人都听虎子的，啥时候虎子真生气发火了，豹子和坏熊都很怂的。</w:t>
      </w:r>
      <w:r w:rsidRPr="001233AF">
        <w:rPr>
          <w:rFonts w:ascii="宋体" w:eastAsia="宋体" w:hAnsi="宋体"/>
        </w:rPr>
        <w:br/>
        <w:t>小树林里发出的动静越来越大。</w:t>
      </w:r>
      <w:r w:rsidRPr="001233AF">
        <w:rPr>
          <w:rFonts w:ascii="宋体" w:eastAsia="宋体" w:hAnsi="宋体"/>
        </w:rPr>
        <w:br/>
        <w:t>“不会闹出人命吧？”</w:t>
      </w:r>
      <w:r w:rsidRPr="001233AF">
        <w:rPr>
          <w:rFonts w:ascii="宋体" w:eastAsia="宋体" w:hAnsi="宋体"/>
        </w:rPr>
        <w:br/>
        <w:t>豹子担心地说。</w:t>
      </w:r>
      <w:r w:rsidRPr="001233AF">
        <w:rPr>
          <w:rFonts w:ascii="宋体" w:eastAsia="宋体" w:hAnsi="宋体"/>
        </w:rPr>
        <w:br/>
        <w:t>“咱们过去看看吧。”</w:t>
      </w:r>
      <w:r w:rsidRPr="001233AF">
        <w:rPr>
          <w:rFonts w:ascii="宋体" w:eastAsia="宋体" w:hAnsi="宋体"/>
        </w:rPr>
        <w:br/>
        <w:t>虎子终于发了话，豹子和坏熊立刻摩拳擦掌来了劲儿，三个人踩着厚厚的积雪摸黑往小树林儿里走。</w:t>
      </w:r>
      <w:r w:rsidRPr="001233AF">
        <w:rPr>
          <w:rFonts w:ascii="宋体" w:eastAsia="宋体" w:hAnsi="宋体"/>
        </w:rPr>
        <w:br/>
        <w:t>离开了道路，野地里的积雪太厚太深了，踩上去直接就陷了下去，发不出声响。</w:t>
      </w:r>
      <w:r w:rsidRPr="001233AF">
        <w:rPr>
          <w:rFonts w:ascii="宋体" w:eastAsia="宋体" w:hAnsi="宋体"/>
        </w:rPr>
        <w:br/>
        <w:t>三个人悄无声息的朝李铁匠发出声音的地方摸了过去。</w:t>
      </w:r>
      <w:r w:rsidRPr="001233AF">
        <w:rPr>
          <w:rFonts w:ascii="宋体" w:eastAsia="宋体" w:hAnsi="宋体"/>
        </w:rPr>
        <w:br/>
        <w:t>李铁匠痛苦地叫着，声声不断。</w:t>
      </w:r>
      <w:r w:rsidRPr="001233AF">
        <w:rPr>
          <w:rFonts w:ascii="宋体" w:eastAsia="宋体" w:hAnsi="宋体"/>
        </w:rPr>
        <w:br/>
        <w:t>走了一会儿，三人终于看到了两人的黑影，一上一下的趴在地上，下面的黑影在不停地挣扎。</w:t>
      </w:r>
      <w:r w:rsidRPr="001233AF">
        <w:rPr>
          <w:rFonts w:ascii="宋体" w:eastAsia="宋体" w:hAnsi="宋体"/>
        </w:rPr>
        <w:br/>
        <w:t>“我又没有看错？小林是在强奸李铁匠？”</w:t>
      </w:r>
      <w:r w:rsidRPr="001233AF">
        <w:rPr>
          <w:rFonts w:ascii="宋体" w:eastAsia="宋体" w:hAnsi="宋体"/>
        </w:rPr>
        <w:br/>
        <w:t>豹子瞠目结舌地喊。</w:t>
      </w:r>
      <w:r w:rsidRPr="001233AF">
        <w:rPr>
          <w:rFonts w:ascii="宋体" w:eastAsia="宋体" w:hAnsi="宋体"/>
        </w:rPr>
        <w:br/>
        <w:t>“好像是！”</w:t>
      </w:r>
      <w:r w:rsidRPr="001233AF">
        <w:rPr>
          <w:rFonts w:ascii="宋体" w:eastAsia="宋体" w:hAnsi="宋体"/>
        </w:rPr>
        <w:br/>
        <w:t>坏熊也张着大嘴应了一句。</w:t>
      </w:r>
      <w:r w:rsidRPr="001233AF">
        <w:rPr>
          <w:rFonts w:ascii="宋体" w:eastAsia="宋体" w:hAnsi="宋体"/>
        </w:rPr>
        <w:br/>
        <w:t>俩人这么一说话就把他们三个都暴露了，上面那个人影呆了一下，然后从李铁匠身上爬起来提着裤子撒腿就跑，跑了没两步就一头栽了下去扑倒在了雪窝里。那人爬起来还要跑，坏熊已经冲上去一脚又把他踹倒了。</w:t>
      </w:r>
      <w:r w:rsidRPr="001233AF">
        <w:rPr>
          <w:rFonts w:ascii="宋体" w:eastAsia="宋体" w:hAnsi="宋体"/>
        </w:rPr>
        <w:br/>
        <w:t>月光下坏熊认出来那个人正是小林。</w:t>
      </w:r>
      <w:r w:rsidRPr="001233AF">
        <w:rPr>
          <w:rFonts w:ascii="宋体" w:eastAsia="宋体" w:hAnsi="宋体"/>
        </w:rPr>
        <w:br/>
        <w:t>小林爬起来还要跑，坏熊一脚又把他踹倒了。</w:t>
      </w:r>
      <w:r w:rsidRPr="001233AF">
        <w:rPr>
          <w:rFonts w:ascii="宋体" w:eastAsia="宋体" w:hAnsi="宋体"/>
        </w:rPr>
        <w:br/>
      </w:r>
      <w:r w:rsidRPr="001233AF">
        <w:rPr>
          <w:rFonts w:ascii="宋体" w:eastAsia="宋体" w:hAnsi="宋体"/>
        </w:rPr>
        <w:lastRenderedPageBreak/>
        <w:t>“你老实呆着别动，今天这事儿不能就这么算了。”</w:t>
      </w:r>
      <w:r w:rsidRPr="001233AF">
        <w:rPr>
          <w:rFonts w:ascii="宋体" w:eastAsia="宋体" w:hAnsi="宋体"/>
        </w:rPr>
        <w:br/>
        <w:t>坏熊用严厉的声音威胁说。</w:t>
      </w:r>
      <w:r w:rsidRPr="001233AF">
        <w:rPr>
          <w:rFonts w:ascii="宋体" w:eastAsia="宋体" w:hAnsi="宋体"/>
        </w:rPr>
        <w:br/>
        <w:t>小林的裤子已经掉了下来，冻得浑身直哆嗦。</w:t>
      </w:r>
      <w:r w:rsidRPr="001233AF">
        <w:rPr>
          <w:rFonts w:ascii="宋体" w:eastAsia="宋体" w:hAnsi="宋体"/>
        </w:rPr>
        <w:br/>
        <w:t>坏熊让他提上裤子，抽了小林的腰带把小林的手脚绑在了一起。</w:t>
      </w:r>
      <w:r w:rsidRPr="001233AF">
        <w:rPr>
          <w:rFonts w:ascii="宋体" w:eastAsia="宋体" w:hAnsi="宋体"/>
        </w:rPr>
        <w:br/>
        <w:t>三个人过去的时候李铁匠还在雪地里趴着，雪白滚圆的屁股在月光下很显眼。</w:t>
      </w:r>
      <w:r w:rsidRPr="001233AF">
        <w:rPr>
          <w:rFonts w:ascii="宋体" w:eastAsia="宋体" w:hAnsi="宋体"/>
        </w:rPr>
        <w:br/>
        <w:t>豹子和虎子过去扶起了他，李铁匠低着头默默地提起裤子。</w:t>
      </w:r>
      <w:r w:rsidRPr="001233AF">
        <w:rPr>
          <w:rFonts w:ascii="宋体" w:eastAsia="宋体" w:hAnsi="宋体"/>
        </w:rPr>
        <w:br/>
        <w:t>“让他走吧。”</w:t>
      </w:r>
      <w:r w:rsidRPr="001233AF">
        <w:rPr>
          <w:rFonts w:ascii="宋体" w:eastAsia="宋体" w:hAnsi="宋体"/>
        </w:rPr>
        <w:br/>
        <w:t>李铁匠看了一眼被坏熊捆起来的小林说。</w:t>
      </w:r>
      <w:r w:rsidRPr="001233AF">
        <w:rPr>
          <w:rFonts w:ascii="宋体" w:eastAsia="宋体" w:hAnsi="宋体"/>
        </w:rPr>
        <w:br/>
        <w:t>“咋，他刚才不是在强奸你？你俩是在亲热？”</w:t>
      </w:r>
      <w:r w:rsidRPr="001233AF">
        <w:rPr>
          <w:rFonts w:ascii="宋体" w:eastAsia="宋体" w:hAnsi="宋体"/>
        </w:rPr>
        <w:br/>
        <w:t>豹子瞪起俩眼看着李铁匠。</w:t>
      </w:r>
      <w:r w:rsidRPr="001233AF">
        <w:rPr>
          <w:rFonts w:ascii="宋体" w:eastAsia="宋体" w:hAnsi="宋体"/>
        </w:rPr>
        <w:br/>
        <w:t>“不是，我不是自愿的，可是抓了他又能咋样？”</w:t>
      </w:r>
      <w:r w:rsidRPr="001233AF">
        <w:rPr>
          <w:rFonts w:ascii="宋体" w:eastAsia="宋体" w:hAnsi="宋体"/>
        </w:rPr>
        <w:br/>
        <w:t>李铁匠小声说。</w:t>
      </w:r>
      <w:r w:rsidRPr="001233AF">
        <w:rPr>
          <w:rFonts w:ascii="宋体" w:eastAsia="宋体" w:hAnsi="宋体"/>
        </w:rPr>
        <w:br/>
        <w:t>“起码打他一顿出出气，或者强奸回去啊！李铁匠你那家伙不会真的一点都不管用了吧？”</w:t>
      </w:r>
      <w:r w:rsidRPr="001233AF">
        <w:rPr>
          <w:rFonts w:ascii="宋体" w:eastAsia="宋体" w:hAnsi="宋体"/>
        </w:rPr>
        <w:br/>
        <w:t>豹子口无遮拦的嚷嚷说。</w:t>
      </w:r>
      <w:r w:rsidRPr="001233AF">
        <w:rPr>
          <w:rFonts w:ascii="宋体" w:eastAsia="宋体" w:hAnsi="宋体"/>
        </w:rPr>
        <w:br/>
        <w:t>“还是算了。”</w:t>
      </w:r>
      <w:r w:rsidRPr="001233AF">
        <w:rPr>
          <w:rFonts w:ascii="宋体" w:eastAsia="宋体" w:hAnsi="宋体"/>
        </w:rPr>
        <w:br/>
        <w:t>李铁匠低着脑袋小声说。</w:t>
      </w:r>
      <w:r w:rsidRPr="001233AF">
        <w:rPr>
          <w:rFonts w:ascii="宋体" w:eastAsia="宋体" w:hAnsi="宋体"/>
        </w:rPr>
        <w:br/>
        <w:t>“你现在还喜欢他？”</w:t>
      </w:r>
      <w:r w:rsidRPr="001233AF">
        <w:rPr>
          <w:rFonts w:ascii="宋体" w:eastAsia="宋体" w:hAnsi="宋体"/>
        </w:rPr>
        <w:br/>
        <w:t>豹子恨铁不成钢的嚷嚷起来。</w:t>
      </w:r>
      <w:r w:rsidRPr="001233AF">
        <w:rPr>
          <w:rFonts w:ascii="宋体" w:eastAsia="宋体" w:hAnsi="宋体"/>
        </w:rPr>
        <w:br/>
        <w:t>李铁匠垂着脑袋不说话。</w:t>
      </w:r>
      <w:r w:rsidRPr="001233AF">
        <w:rPr>
          <w:rFonts w:ascii="宋体" w:eastAsia="宋体" w:hAnsi="宋体"/>
        </w:rPr>
        <w:br/>
        <w:t>“你回来不会是想跟他破镜重圆吧？”</w:t>
      </w:r>
      <w:r w:rsidRPr="001233AF">
        <w:rPr>
          <w:rFonts w:ascii="宋体" w:eastAsia="宋体" w:hAnsi="宋体"/>
        </w:rPr>
        <w:br/>
        <w:t>豹子有些生气了。</w:t>
      </w:r>
      <w:r w:rsidRPr="001233AF">
        <w:rPr>
          <w:rFonts w:ascii="宋体" w:eastAsia="宋体" w:hAnsi="宋体"/>
        </w:rPr>
        <w:br/>
        <w:t>“不是，是他来找我的，我怕闹起来在村子里不好看才跟他来了小树林儿，他一直跟我解释他为啥扔下我跑了回来，他说他还想跟我偷偷好，我不答应，他就那啥了……”</w:t>
      </w:r>
      <w:r w:rsidRPr="001233AF">
        <w:rPr>
          <w:rFonts w:ascii="宋体" w:eastAsia="宋体" w:hAnsi="宋体"/>
        </w:rPr>
        <w:br/>
        <w:t>李铁匠咕咕哝哝地小声说着，打了个寒战。</w:t>
      </w:r>
      <w:r w:rsidRPr="001233AF">
        <w:rPr>
          <w:rFonts w:ascii="宋体" w:eastAsia="宋体" w:hAnsi="宋体"/>
        </w:rPr>
        <w:br/>
        <w:t>“坏熊你放了他吧。”</w:t>
      </w:r>
      <w:r w:rsidRPr="001233AF">
        <w:rPr>
          <w:rFonts w:ascii="宋体" w:eastAsia="宋体" w:hAnsi="宋体"/>
        </w:rPr>
        <w:br/>
        <w:t>虎子发话了。</w:t>
      </w:r>
      <w:r w:rsidRPr="001233AF">
        <w:rPr>
          <w:rFonts w:ascii="宋体" w:eastAsia="宋体" w:hAnsi="宋体"/>
        </w:rPr>
        <w:br/>
        <w:t>坏熊就小声嘟囔着给小林解开了捆着他手脚的皮带，又踹了小林一脚，小林爬起来跌跌撞撞慌里慌张的逃走了。</w:t>
      </w:r>
      <w:r w:rsidRPr="001233AF">
        <w:rPr>
          <w:rFonts w:ascii="宋体" w:eastAsia="宋体" w:hAnsi="宋体"/>
        </w:rPr>
        <w:br/>
        <w:t>“先跟我们回家再说吧。”</w:t>
      </w:r>
      <w:r w:rsidRPr="001233AF">
        <w:rPr>
          <w:rFonts w:ascii="宋体" w:eastAsia="宋体" w:hAnsi="宋体"/>
        </w:rPr>
        <w:br/>
        <w:t>虎子对李铁匠说。</w:t>
      </w:r>
      <w:r w:rsidRPr="001233AF">
        <w:rPr>
          <w:rFonts w:ascii="宋体" w:eastAsia="宋体" w:hAnsi="宋体"/>
        </w:rPr>
        <w:br/>
        <w:t>“我回豹子家吧。”</w:t>
      </w:r>
      <w:r w:rsidRPr="001233AF">
        <w:rPr>
          <w:rFonts w:ascii="宋体" w:eastAsia="宋体" w:hAnsi="宋体"/>
        </w:rPr>
        <w:br/>
        <w:t>李铁匠小声说。</w:t>
      </w:r>
      <w:r w:rsidRPr="001233AF">
        <w:rPr>
          <w:rFonts w:ascii="宋体" w:eastAsia="宋体" w:hAnsi="宋体"/>
        </w:rPr>
        <w:br/>
        <w:t>“你别废话，听你的声都变了，到虎子家吃点药，让虎子给你熬点姜汤喝喝，你一个人回去谁伺候你？”</w:t>
      </w:r>
      <w:r w:rsidRPr="001233AF">
        <w:rPr>
          <w:rFonts w:ascii="宋体" w:eastAsia="宋体" w:hAnsi="宋体"/>
        </w:rPr>
        <w:br/>
        <w:t>豹子不客气地说。</w:t>
      </w:r>
      <w:r w:rsidRPr="001233AF">
        <w:rPr>
          <w:rFonts w:ascii="宋体" w:eastAsia="宋体" w:hAnsi="宋体"/>
        </w:rPr>
        <w:br/>
        <w:t>李铁匠不说话了，跟着豹子他们一起往回走，李铁匠走路走得很慢，明显看出了不对劲。</w:t>
      </w:r>
      <w:r w:rsidRPr="001233AF">
        <w:rPr>
          <w:rFonts w:ascii="宋体" w:eastAsia="宋体" w:hAnsi="宋体"/>
        </w:rPr>
        <w:br/>
        <w:t>“小林是不是把你操坏了？流血了吗？”</w:t>
      </w:r>
      <w:r w:rsidRPr="001233AF">
        <w:rPr>
          <w:rFonts w:ascii="宋体" w:eastAsia="宋体" w:hAnsi="宋体"/>
        </w:rPr>
        <w:br/>
        <w:t>豹子直通通地问。</w:t>
      </w:r>
      <w:r w:rsidRPr="001233AF">
        <w:rPr>
          <w:rFonts w:ascii="宋体" w:eastAsia="宋体" w:hAnsi="宋体"/>
        </w:rPr>
        <w:br/>
        <w:t>李铁匠羞愧地没敢回话。</w:t>
      </w:r>
      <w:r w:rsidRPr="001233AF">
        <w:rPr>
          <w:rFonts w:ascii="宋体" w:eastAsia="宋体" w:hAnsi="宋体"/>
        </w:rPr>
        <w:br/>
      </w:r>
      <w:r w:rsidRPr="001233AF">
        <w:rPr>
          <w:rFonts w:ascii="宋体" w:eastAsia="宋体" w:hAnsi="宋体"/>
        </w:rPr>
        <w:lastRenderedPageBreak/>
        <w:t>“就这你还让放了他？”</w:t>
      </w:r>
      <w:r w:rsidRPr="001233AF">
        <w:rPr>
          <w:rFonts w:ascii="宋体" w:eastAsia="宋体" w:hAnsi="宋体"/>
        </w:rPr>
        <w:br/>
        <w:t>豹子气的直嗷嗷。</w:t>
      </w:r>
      <w:r w:rsidRPr="001233AF">
        <w:rPr>
          <w:rFonts w:ascii="宋体" w:eastAsia="宋体" w:hAnsi="宋体"/>
        </w:rPr>
        <w:br/>
        <w:t>李铁匠还是垂着头没说话。</w:t>
      </w:r>
      <w:r w:rsidRPr="001233AF">
        <w:rPr>
          <w:rFonts w:ascii="宋体" w:eastAsia="宋体" w:hAnsi="宋体"/>
        </w:rPr>
        <w:br/>
        <w:t>四个人进了屋，虎子在炉子上烧了一壶水，给李铁匠找了条没穿过的新裤衩和新的棉秋裤。</w:t>
      </w:r>
      <w:r w:rsidRPr="001233AF">
        <w:rPr>
          <w:rFonts w:ascii="宋体" w:eastAsia="宋体" w:hAnsi="宋体"/>
        </w:rPr>
        <w:br/>
        <w:t>李铁匠有些为难地看了看豹子，不想当着他们的面脱光。</w:t>
      </w:r>
      <w:r w:rsidRPr="001233AF">
        <w:rPr>
          <w:rFonts w:ascii="宋体" w:eastAsia="宋体" w:hAnsi="宋体"/>
        </w:rPr>
        <w:br/>
        <w:t>“你还难为情啊？那我们出去躲躲？”</w:t>
      </w:r>
      <w:r w:rsidRPr="001233AF">
        <w:rPr>
          <w:rFonts w:ascii="宋体" w:eastAsia="宋体" w:hAnsi="宋体"/>
        </w:rPr>
        <w:br/>
        <w:t>于是虎子去厨房烧姜汤，豹子和坏熊也跟着挤了进去。</w:t>
      </w:r>
      <w:r w:rsidRPr="001233AF">
        <w:rPr>
          <w:rFonts w:ascii="宋体" w:eastAsia="宋体" w:hAnsi="宋体"/>
        </w:rPr>
        <w:br/>
        <w:t>“这个李铁匠也太没脾气了，多窝囊，那个小林也太不是东西了！”</w:t>
      </w:r>
      <w:r w:rsidRPr="001233AF">
        <w:rPr>
          <w:rFonts w:ascii="宋体" w:eastAsia="宋体" w:hAnsi="宋体"/>
        </w:rPr>
        <w:br/>
        <w:t>豹子还在愤愤不平。</w:t>
      </w:r>
      <w:r w:rsidRPr="001233AF">
        <w:rPr>
          <w:rFonts w:ascii="宋体" w:eastAsia="宋体" w:hAnsi="宋体"/>
        </w:rPr>
        <w:br/>
        <w:t>“嗯。”</w:t>
      </w:r>
      <w:r w:rsidRPr="001233AF">
        <w:rPr>
          <w:rFonts w:ascii="宋体" w:eastAsia="宋体" w:hAnsi="宋体"/>
        </w:rPr>
        <w:br/>
        <w:t>坏熊点点头表示赞同。</w:t>
      </w:r>
      <w:r w:rsidRPr="001233AF">
        <w:rPr>
          <w:rFonts w:ascii="宋体" w:eastAsia="宋体" w:hAnsi="宋体"/>
        </w:rPr>
        <w:br/>
        <w:t>“我记得那次熊小子你也是不知道心疼人，把虎子弄过了就扔下不管了，虎子那次也生病了！”</w:t>
      </w:r>
      <w:r w:rsidRPr="001233AF">
        <w:rPr>
          <w:rFonts w:ascii="宋体" w:eastAsia="宋体" w:hAnsi="宋体"/>
        </w:rPr>
        <w:br/>
        <w:t>豹子忽然对坏熊发了难。</w:t>
      </w:r>
      <w:r w:rsidRPr="001233AF">
        <w:rPr>
          <w:rFonts w:ascii="宋体" w:eastAsia="宋体" w:hAnsi="宋体"/>
        </w:rPr>
        <w:br/>
        <w:t>“我那次跟李铁匠他们能一样么？我又不是虎子不愿意强奸的虎子，我跟虎子那是你情我愿的。”</w:t>
      </w:r>
      <w:r w:rsidRPr="001233AF">
        <w:rPr>
          <w:rFonts w:ascii="宋体" w:eastAsia="宋体" w:hAnsi="宋体"/>
        </w:rPr>
        <w:br/>
        <w:t>坏熊不服气地嘟囔着。</w:t>
      </w:r>
      <w:r w:rsidRPr="001233AF">
        <w:rPr>
          <w:rFonts w:ascii="宋体" w:eastAsia="宋体" w:hAnsi="宋体"/>
        </w:rPr>
        <w:br/>
        <w:t>“你俩给我闭嘴！”</w:t>
      </w:r>
      <w:r w:rsidRPr="001233AF">
        <w:rPr>
          <w:rFonts w:ascii="宋体" w:eastAsia="宋体" w:hAnsi="宋体"/>
        </w:rPr>
        <w:br/>
        <w:t>虎子听不下去了。</w:t>
      </w:r>
      <w:r w:rsidRPr="001233AF">
        <w:rPr>
          <w:rFonts w:ascii="宋体" w:eastAsia="宋体" w:hAnsi="宋体"/>
        </w:rPr>
        <w:br/>
        <w:t>手里掂着菜刀横眉立目大喝了一声。</w:t>
      </w:r>
      <w:r w:rsidRPr="001233AF">
        <w:rPr>
          <w:rFonts w:ascii="宋体" w:eastAsia="宋体" w:hAnsi="宋体"/>
        </w:rPr>
        <w:br/>
        <w:t>豹子和坏熊立刻都缩着脖子鹌鹑一样的闭了嘴。</w:t>
      </w:r>
      <w:r w:rsidRPr="001233AF">
        <w:rPr>
          <w:rFonts w:ascii="宋体" w:eastAsia="宋体" w:hAnsi="宋体"/>
        </w:rPr>
        <w:br/>
        <w:t>虎子切好葱姜，烧了四碗姜汤，豹子坏熊他们三个一人先喝了一碗，又等了一会，才把锅里还滚烫的最后一碗姜汤盛到碗里端着回了屋。</w:t>
      </w:r>
      <w:r w:rsidRPr="001233AF">
        <w:rPr>
          <w:rFonts w:ascii="宋体" w:eastAsia="宋体" w:hAnsi="宋体"/>
        </w:rPr>
        <w:br/>
        <w:t>屋里李铁匠已经洗过换好新的衣物了。</w:t>
      </w:r>
      <w:r w:rsidRPr="001233AF">
        <w:rPr>
          <w:rFonts w:ascii="宋体" w:eastAsia="宋体" w:hAnsi="宋体"/>
        </w:rPr>
        <w:br/>
        <w:t>出去倒水的时候，李铁匠把装在塑料袋里带着血的裤衩扔进了垃圾堆。</w:t>
      </w:r>
      <w:r w:rsidRPr="001233AF">
        <w:rPr>
          <w:rFonts w:ascii="宋体" w:eastAsia="宋体" w:hAnsi="宋体"/>
        </w:rPr>
        <w:br/>
        <w:t>李铁匠回屋把那碗姜汤喝干净，又吃了几片虎子拿给他的感冒药，四个人坐在炕上豹子看着李铁匠就问开了：</w:t>
      </w:r>
      <w:r w:rsidRPr="001233AF">
        <w:rPr>
          <w:rFonts w:ascii="宋体" w:eastAsia="宋体" w:hAnsi="宋体"/>
        </w:rPr>
        <w:br/>
        <w:t>“你和小林到底是咋回事儿啊？他为啥扔下你自己跑回来了？”</w:t>
      </w:r>
      <w:r w:rsidRPr="001233AF">
        <w:rPr>
          <w:rFonts w:ascii="宋体" w:eastAsia="宋体" w:hAnsi="宋体"/>
        </w:rPr>
        <w:br/>
        <w:t>“也不为啥，就是在外面开的铁匠铺子不挣钱，俺俩又成天吵架，他一气之下就跑回来了。不管平时偷情怎么好，俩人真在一起生活就现原形了。”</w:t>
      </w:r>
      <w:r w:rsidRPr="001233AF">
        <w:rPr>
          <w:rFonts w:ascii="宋体" w:eastAsia="宋体" w:hAnsi="宋体"/>
        </w:rPr>
        <w:br/>
        <w:t>李铁匠小声说。</w:t>
      </w:r>
      <w:r w:rsidRPr="001233AF">
        <w:rPr>
          <w:rFonts w:ascii="宋体" w:eastAsia="宋体" w:hAnsi="宋体"/>
        </w:rPr>
        <w:br/>
        <w:t>“你做的也不对，你当初咋能扔下丫丫和丫丫她妈跟小林一起跑了呢？你就没想过扔下他们母女她俩靠啥生活？就光想着你自己快活啥都不管了？”</w:t>
      </w:r>
      <w:r w:rsidRPr="001233AF">
        <w:rPr>
          <w:rFonts w:ascii="宋体" w:eastAsia="宋体" w:hAnsi="宋体"/>
        </w:rPr>
        <w:br/>
        <w:t>豹子终于把他一直想说的话说了出来。</w:t>
      </w:r>
      <w:r w:rsidRPr="001233AF">
        <w:rPr>
          <w:rFonts w:ascii="宋体" w:eastAsia="宋体" w:hAnsi="宋体"/>
        </w:rPr>
        <w:br/>
        <w:t>“我当时也是鬼迷了心窍。”</w:t>
      </w:r>
      <w:r w:rsidRPr="001233AF">
        <w:rPr>
          <w:rFonts w:ascii="宋体" w:eastAsia="宋体" w:hAnsi="宋体"/>
        </w:rPr>
        <w:br/>
        <w:t>李铁匠垂着脑袋一脸惭愧地说。</w:t>
      </w:r>
      <w:r w:rsidRPr="001233AF">
        <w:rPr>
          <w:rFonts w:ascii="宋体" w:eastAsia="宋体" w:hAnsi="宋体"/>
        </w:rPr>
        <w:br/>
        <w:t>豹子看他那样也就算了，没打算再说啥。</w:t>
      </w:r>
      <w:r w:rsidRPr="001233AF">
        <w:rPr>
          <w:rFonts w:ascii="宋体" w:eastAsia="宋体" w:hAnsi="宋体"/>
        </w:rPr>
        <w:br/>
        <w:t>“李铁匠你那屁股咋样了？不用上点药啊？虎子你这还有药没？有的话你给李铁匠拿点让他自己回去抹。”</w:t>
      </w:r>
      <w:r w:rsidRPr="001233AF">
        <w:rPr>
          <w:rFonts w:ascii="宋体" w:eastAsia="宋体" w:hAnsi="宋体"/>
        </w:rPr>
        <w:br/>
      </w:r>
      <w:r w:rsidRPr="001233AF">
        <w:rPr>
          <w:rFonts w:ascii="宋体" w:eastAsia="宋体" w:hAnsi="宋体"/>
        </w:rPr>
        <w:lastRenderedPageBreak/>
        <w:t>豹子对虎子说。</w:t>
      </w:r>
      <w:r w:rsidRPr="001233AF">
        <w:rPr>
          <w:rFonts w:ascii="宋体" w:eastAsia="宋体" w:hAnsi="宋体"/>
        </w:rPr>
        <w:br/>
        <w:t>“有。”</w:t>
      </w:r>
      <w:r w:rsidRPr="001233AF">
        <w:rPr>
          <w:rFonts w:ascii="宋体" w:eastAsia="宋体" w:hAnsi="宋体"/>
        </w:rPr>
        <w:br/>
        <w:t>虎子说着就去柜子里拿出一管药膏递给了李铁匠，李铁匠满脸通红的接过药膏装进兜里，然后有被豹子刚才那段信息量太大的话整的有点蒙。</w:t>
      </w:r>
      <w:r w:rsidRPr="001233AF">
        <w:rPr>
          <w:rFonts w:ascii="宋体" w:eastAsia="宋体" w:hAnsi="宋体"/>
        </w:rPr>
        <w:br/>
        <w:t>胡萝卜啥的，有些凶残了，而且还是豹子。</w:t>
      </w:r>
      <w:r w:rsidRPr="001233AF">
        <w:rPr>
          <w:rFonts w:ascii="宋体" w:eastAsia="宋体" w:hAnsi="宋体"/>
        </w:rPr>
        <w:br/>
        <w:t>“豹子你也跟虎子他们……”</w:t>
      </w:r>
      <w:r w:rsidRPr="001233AF">
        <w:rPr>
          <w:rFonts w:ascii="宋体" w:eastAsia="宋体" w:hAnsi="宋体"/>
        </w:rPr>
        <w:br/>
        <w:t>李铁匠把话问了一半，豹子就爽快地点着头说：</w:t>
      </w:r>
      <w:r w:rsidRPr="001233AF">
        <w:rPr>
          <w:rFonts w:ascii="宋体" w:eastAsia="宋体" w:hAnsi="宋体"/>
        </w:rPr>
        <w:br/>
        <w:t>“我现在也跟虎子好上了，我现在跟熊小子和虎子一起过了，俺们是相亲相爱的三口子了。”</w:t>
      </w:r>
      <w:r w:rsidRPr="001233AF">
        <w:rPr>
          <w:rFonts w:ascii="宋体" w:eastAsia="宋体" w:hAnsi="宋体"/>
        </w:rPr>
        <w:br/>
        <w:t>“你们三个一起过啊？”</w:t>
      </w:r>
      <w:r w:rsidRPr="001233AF">
        <w:rPr>
          <w:rFonts w:ascii="宋体" w:eastAsia="宋体" w:hAnsi="宋体"/>
        </w:rPr>
        <w:br/>
        <w:t>李铁匠还是有些诧异了。</w:t>
      </w:r>
      <w:r w:rsidRPr="001233AF">
        <w:rPr>
          <w:rFonts w:ascii="宋体" w:eastAsia="宋体" w:hAnsi="宋体"/>
        </w:rPr>
        <w:br/>
        <w:t>“俺们三个咋了？不行啊？俺们三个愿意在一起过，咋啦？碍着谁了？不行啊？”</w:t>
      </w:r>
      <w:r w:rsidRPr="001233AF">
        <w:rPr>
          <w:rFonts w:ascii="宋体" w:eastAsia="宋体" w:hAnsi="宋体"/>
        </w:rPr>
        <w:br/>
        <w:t>豹子瞪起俩只眼。</w:t>
      </w:r>
      <w:r w:rsidRPr="001233AF">
        <w:rPr>
          <w:rFonts w:ascii="宋体" w:eastAsia="宋体" w:hAnsi="宋体"/>
        </w:rPr>
        <w:br/>
        <w:t>“行行。”</w:t>
      </w:r>
      <w:r w:rsidRPr="001233AF">
        <w:rPr>
          <w:rFonts w:ascii="宋体" w:eastAsia="宋体" w:hAnsi="宋体"/>
        </w:rPr>
        <w:br/>
        <w:t>李铁匠赶紧应着笑了起来。</w:t>
      </w:r>
      <w:r w:rsidRPr="001233AF">
        <w:rPr>
          <w:rFonts w:ascii="宋体" w:eastAsia="宋体" w:hAnsi="宋体"/>
        </w:rPr>
        <w:br/>
        <w:t>还是豹子这种人好，干啥都理直气壮谁也不怕，活得一点都不窝囊。</w:t>
      </w:r>
      <w:r w:rsidRPr="001233AF">
        <w:rPr>
          <w:rFonts w:ascii="宋体" w:eastAsia="宋体" w:hAnsi="宋体"/>
        </w:rPr>
        <w:br/>
        <w:t>李铁匠很羡慕。</w:t>
      </w:r>
    </w:p>
    <w:p w14:paraId="2C75AEDE" w14:textId="77777777" w:rsidR="007A51CA" w:rsidRPr="001233AF" w:rsidRDefault="00000000">
      <w:pPr>
        <w:pStyle w:val="aa"/>
        <w:rPr>
          <w:rFonts w:ascii="宋体" w:eastAsia="宋体" w:hAnsi="宋体"/>
        </w:rPr>
      </w:pPr>
      <w:r w:rsidRPr="001233AF">
        <w:rPr>
          <w:rFonts w:ascii="宋体" w:eastAsia="宋体" w:hAnsi="宋体"/>
        </w:rPr>
        <w:t>番外 熊虎豹三人行（十七）</w:t>
      </w:r>
    </w:p>
    <w:p w14:paraId="39C2468D" w14:textId="77777777" w:rsidR="007A51CA" w:rsidRPr="001233AF" w:rsidRDefault="00000000">
      <w:pPr>
        <w:rPr>
          <w:rFonts w:ascii="宋体" w:eastAsia="宋体" w:hAnsi="宋体"/>
        </w:rPr>
      </w:pPr>
      <w:r w:rsidRPr="001233AF">
        <w:rPr>
          <w:rFonts w:ascii="宋体" w:eastAsia="宋体" w:hAnsi="宋体"/>
        </w:rPr>
        <w:t>李铁匠呆了一会儿就一瘸一拐的走了，他一个人直接回了豹子家。</w:t>
      </w:r>
      <w:r w:rsidRPr="001233AF">
        <w:rPr>
          <w:rFonts w:ascii="宋体" w:eastAsia="宋体" w:hAnsi="宋体"/>
        </w:rPr>
        <w:br/>
        <w:t>豹子看着李铁匠的背影感叹了一下说：</w:t>
      </w:r>
      <w:r w:rsidRPr="001233AF">
        <w:rPr>
          <w:rFonts w:ascii="宋体" w:eastAsia="宋体" w:hAnsi="宋体"/>
        </w:rPr>
        <w:br/>
        <w:t>“不管是过日子还是搞对象，不能动不动就搞离家出走啊，你看李铁匠扔下老婆孩子离开家最后也没啥好结果，小林跟李铁匠吵个架也离家出走，明明心里还喜欢李铁匠可是也回不去了，现在只好搞强奸，多不值得。”</w:t>
      </w:r>
      <w:r w:rsidRPr="001233AF">
        <w:rPr>
          <w:rFonts w:ascii="宋体" w:eastAsia="宋体" w:hAnsi="宋体"/>
        </w:rPr>
        <w:br/>
        <w:t>豹子摇了摇头，好像他的脑袋里有很多大智慧似的。</w:t>
      </w:r>
      <w:r w:rsidRPr="001233AF">
        <w:rPr>
          <w:rFonts w:ascii="宋体" w:eastAsia="宋体" w:hAnsi="宋体"/>
        </w:rPr>
        <w:br/>
        <w:t>坏熊听完豹子的话睁着一双圆溜溜的大眼扭头去看虎子，然后卖乖似地说：</w:t>
      </w:r>
      <w:r w:rsidRPr="001233AF">
        <w:rPr>
          <w:rFonts w:ascii="宋体" w:eastAsia="宋体" w:hAnsi="宋体"/>
        </w:rPr>
        <w:br/>
        <w:t>“虎子，你现在知道我好了吧？你当初跟我闹别扭直接离家出走来找豹子了，要不是我心里只有你，废了好几年功夫千辛万苦的找到这儿，虎子你就失去我了你知道不？那你肯定老后悔了，你现在这么喜欢我，这么爱我。”</w:t>
      </w:r>
      <w:r w:rsidRPr="001233AF">
        <w:rPr>
          <w:rFonts w:ascii="宋体" w:eastAsia="宋体" w:hAnsi="宋体"/>
        </w:rPr>
        <w:br/>
        <w:t>坏熊脸皮厚起来也是锥子扎不透，而且很知道怎么才能说到虎子心坎里，怎么讨虎子欢心。</w:t>
      </w:r>
      <w:r w:rsidRPr="001233AF">
        <w:rPr>
          <w:rFonts w:ascii="宋体" w:eastAsia="宋体" w:hAnsi="宋体"/>
        </w:rPr>
        <w:br/>
        <w:t>虎子果然高兴地眯着眼睛笑了起来。</w:t>
      </w:r>
      <w:r w:rsidRPr="001233AF">
        <w:rPr>
          <w:rFonts w:ascii="宋体" w:eastAsia="宋体" w:hAnsi="宋体"/>
        </w:rPr>
        <w:br/>
        <w:t>“是是，多亏了俺家坏熊不跟我计较，要不我可就后悔死了，上哪找你这么一个十全十美的人啊。”</w:t>
      </w:r>
      <w:r w:rsidRPr="001233AF">
        <w:rPr>
          <w:rFonts w:ascii="宋体" w:eastAsia="宋体" w:hAnsi="宋体"/>
        </w:rPr>
        <w:br/>
        <w:t>虎子也真真假假的开始哄坏熊开心。</w:t>
      </w:r>
      <w:r w:rsidRPr="001233AF">
        <w:rPr>
          <w:rFonts w:ascii="宋体" w:eastAsia="宋体" w:hAnsi="宋体"/>
        </w:rPr>
        <w:br/>
        <w:t>坏熊被虎子哄得心满意足，乐的跟什么似得。</w:t>
      </w:r>
      <w:r w:rsidRPr="001233AF">
        <w:rPr>
          <w:rFonts w:ascii="宋体" w:eastAsia="宋体" w:hAnsi="宋体"/>
        </w:rPr>
        <w:br/>
        <w:t>“当初你俩为啥闹别扭啊？”</w:t>
      </w:r>
      <w:r w:rsidRPr="001233AF">
        <w:rPr>
          <w:rFonts w:ascii="宋体" w:eastAsia="宋体" w:hAnsi="宋体"/>
        </w:rPr>
        <w:br/>
        <w:t>豹子好奇地问。</w:t>
      </w:r>
      <w:r w:rsidRPr="001233AF">
        <w:rPr>
          <w:rFonts w:ascii="宋体" w:eastAsia="宋体" w:hAnsi="宋体"/>
        </w:rPr>
        <w:br/>
      </w:r>
      <w:r w:rsidRPr="001233AF">
        <w:rPr>
          <w:rFonts w:ascii="宋体" w:eastAsia="宋体" w:hAnsi="宋体"/>
        </w:rPr>
        <w:lastRenderedPageBreak/>
        <w:t>“虎子瞎吃醋呗，他老觉得我跟从小一起长大的小白有一腿。”</w:t>
      </w:r>
      <w:r w:rsidRPr="001233AF">
        <w:rPr>
          <w:rFonts w:ascii="宋体" w:eastAsia="宋体" w:hAnsi="宋体"/>
        </w:rPr>
        <w:br/>
        <w:t>坏熊悻悻地说。</w:t>
      </w:r>
      <w:r w:rsidRPr="001233AF">
        <w:rPr>
          <w:rFonts w:ascii="宋体" w:eastAsia="宋体" w:hAnsi="宋体"/>
        </w:rPr>
        <w:br/>
        <w:t>“那个跑咱们这来讹你生孩子的二丫她哥？小白医生？”</w:t>
      </w:r>
      <w:r w:rsidRPr="001233AF">
        <w:rPr>
          <w:rFonts w:ascii="宋体" w:eastAsia="宋体" w:hAnsi="宋体"/>
        </w:rPr>
        <w:br/>
        <w:t>豹子回忆着问。</w:t>
      </w:r>
      <w:r w:rsidRPr="001233AF">
        <w:rPr>
          <w:rFonts w:ascii="宋体" w:eastAsia="宋体" w:hAnsi="宋体"/>
        </w:rPr>
        <w:br/>
        <w:t>“嗯哪，就是他。”</w:t>
      </w:r>
      <w:r w:rsidRPr="001233AF">
        <w:rPr>
          <w:rFonts w:ascii="宋体" w:eastAsia="宋体" w:hAnsi="宋体"/>
        </w:rPr>
        <w:br/>
        <w:t>坏熊回忆起往事来简直乐不可支。</w:t>
      </w:r>
      <w:r w:rsidRPr="001233AF">
        <w:rPr>
          <w:rFonts w:ascii="宋体" w:eastAsia="宋体" w:hAnsi="宋体"/>
        </w:rPr>
        <w:br/>
        <w:t>豹子忽然一拍大腿说：</w:t>
      </w:r>
      <w:r w:rsidRPr="001233AF">
        <w:rPr>
          <w:rFonts w:ascii="宋体" w:eastAsia="宋体" w:hAnsi="宋体"/>
        </w:rPr>
        <w:br/>
        <w:t>“我忽然又想起来了，当初我被你们蒙在鼓里还给虎子介绍了一个胖女人，结果那个胖女人喜欢上了熊小子，可把我气够呛！你说你俩那时候把我给骗的啊，坑苦我了！还赶着马车大老远的带着虎子去相亲，我傻不傻啊我！”</w:t>
      </w:r>
      <w:r w:rsidRPr="001233AF">
        <w:rPr>
          <w:rFonts w:ascii="宋体" w:eastAsia="宋体" w:hAnsi="宋体"/>
        </w:rPr>
        <w:br/>
        <w:t>“哈哈！豹子你本来就挺傻的，棒槌一根，咱们去护林所的时候，我和虎子看山看树看花看草搞对象谈恋爱的时候你就只顾对着花花草草撒尿，一点情趣都不懂。连老黑勾搭你的时候你都没发现，真棒槌！”</w:t>
      </w:r>
      <w:r w:rsidRPr="001233AF">
        <w:rPr>
          <w:rFonts w:ascii="宋体" w:eastAsia="宋体" w:hAnsi="宋体"/>
        </w:rPr>
        <w:br/>
        <w:t>坏熊说起往事来神采飞扬，把当年心里的许多疙瘩都放下了。</w:t>
      </w:r>
      <w:r w:rsidRPr="001233AF">
        <w:rPr>
          <w:rFonts w:ascii="宋体" w:eastAsia="宋体" w:hAnsi="宋体"/>
        </w:rPr>
        <w:br/>
        <w:t>“我那时候对那方面的事一窍不通，我咋会往别的地方想啊？就我自己不知道虎子喜欢我，好像别人都知道。”</w:t>
      </w:r>
      <w:r w:rsidRPr="001233AF">
        <w:rPr>
          <w:rFonts w:ascii="宋体" w:eastAsia="宋体" w:hAnsi="宋体"/>
        </w:rPr>
        <w:br/>
        <w:t>豹子不好意思的挠了挠头。</w:t>
      </w:r>
      <w:r w:rsidRPr="001233AF">
        <w:rPr>
          <w:rFonts w:ascii="宋体" w:eastAsia="宋体" w:hAnsi="宋体"/>
        </w:rPr>
        <w:br/>
        <w:t>“是啊，就连虎子他爹妈和他大哥都知道虎子喜欢你，为了你放弃了大好的前程，要不然为啥虎子他爹妈和他大哥会看你那么不顺眼，老是找你的茬给你难堪呢！”</w:t>
      </w:r>
      <w:r w:rsidRPr="001233AF">
        <w:rPr>
          <w:rFonts w:ascii="宋体" w:eastAsia="宋体" w:hAnsi="宋体"/>
        </w:rPr>
        <w:br/>
        <w:t>坏熊笑哈哈地说。</w:t>
      </w:r>
      <w:r w:rsidRPr="001233AF">
        <w:rPr>
          <w:rFonts w:ascii="宋体" w:eastAsia="宋体" w:hAnsi="宋体"/>
        </w:rPr>
        <w:br/>
        <w:t>豹子也跟着哈哈大笑起来。</w:t>
      </w:r>
      <w:r w:rsidRPr="001233AF">
        <w:rPr>
          <w:rFonts w:ascii="宋体" w:eastAsia="宋体" w:hAnsi="宋体"/>
        </w:rPr>
        <w:br/>
        <w:t>“都怪我太傻，我可太对不起虎子了，哈哈哈。”</w:t>
      </w:r>
      <w:r w:rsidRPr="001233AF">
        <w:rPr>
          <w:rFonts w:ascii="宋体" w:eastAsia="宋体" w:hAnsi="宋体"/>
        </w:rPr>
        <w:br/>
        <w:t>豹子有些没心没肺哈哈大笑着说。</w:t>
      </w:r>
      <w:r w:rsidRPr="001233AF">
        <w:rPr>
          <w:rFonts w:ascii="宋体" w:eastAsia="宋体" w:hAnsi="宋体"/>
        </w:rPr>
        <w:br/>
        <w:t>“你那时候又不知道我喜欢你，都是我自己的事儿，我喜欢你只跟我自己的心有关，都是我自己做出的选择，跟豹子你一点关系都没有，你没啥对不起我的。”</w:t>
      </w:r>
      <w:r w:rsidRPr="001233AF">
        <w:rPr>
          <w:rFonts w:ascii="宋体" w:eastAsia="宋体" w:hAnsi="宋体"/>
        </w:rPr>
        <w:br/>
        <w:t>虎子跟着笑眯眯地说，还伸手拍了拍豹子的背。</w:t>
      </w:r>
      <w:r w:rsidRPr="001233AF">
        <w:rPr>
          <w:rFonts w:ascii="宋体" w:eastAsia="宋体" w:hAnsi="宋体"/>
        </w:rPr>
        <w:br/>
        <w:t>“我要是早点知道虎子你是喜欢我的就好了，都怪我太傻。”</w:t>
      </w:r>
      <w:r w:rsidRPr="001233AF">
        <w:rPr>
          <w:rFonts w:ascii="宋体" w:eastAsia="宋体" w:hAnsi="宋体"/>
        </w:rPr>
        <w:br/>
        <w:t>豹子笑着说。</w:t>
      </w:r>
      <w:r w:rsidRPr="001233AF">
        <w:rPr>
          <w:rFonts w:ascii="宋体" w:eastAsia="宋体" w:hAnsi="宋体"/>
        </w:rPr>
        <w:br/>
        <w:t>坏熊立刻不干了。</w:t>
      </w:r>
      <w:r w:rsidRPr="001233AF">
        <w:rPr>
          <w:rFonts w:ascii="宋体" w:eastAsia="宋体" w:hAnsi="宋体"/>
        </w:rPr>
        <w:br/>
        <w:t>“豹子你还是傻点好，要是你不傻，虎子哪轮得到我啊？”</w:t>
      </w:r>
      <w:r w:rsidRPr="001233AF">
        <w:rPr>
          <w:rFonts w:ascii="宋体" w:eastAsia="宋体" w:hAnsi="宋体"/>
        </w:rPr>
        <w:br/>
        <w:t>坏熊这话说得有些心酸，虎子赶紧又哄坏熊。</w:t>
      </w:r>
      <w:r w:rsidRPr="001233AF">
        <w:rPr>
          <w:rFonts w:ascii="宋体" w:eastAsia="宋体" w:hAnsi="宋体"/>
        </w:rPr>
        <w:br/>
        <w:t>“怎么轮不到你啊，我就算早早的跟豹子在一起了，碰到坏熊你，我还是会跟你好的。”</w:t>
      </w:r>
      <w:r w:rsidRPr="001233AF">
        <w:rPr>
          <w:rFonts w:ascii="宋体" w:eastAsia="宋体" w:hAnsi="宋体"/>
        </w:rPr>
        <w:br/>
        <w:t>虎子笑眯眯地说。</w:t>
      </w:r>
      <w:r w:rsidRPr="001233AF">
        <w:rPr>
          <w:rFonts w:ascii="宋体" w:eastAsia="宋体" w:hAnsi="宋体"/>
        </w:rPr>
        <w:br/>
        <w:t>“虎子你可真花心！”</w:t>
      </w:r>
      <w:r w:rsidRPr="001233AF">
        <w:rPr>
          <w:rFonts w:ascii="宋体" w:eastAsia="宋体" w:hAnsi="宋体"/>
        </w:rPr>
        <w:br/>
        <w:t>豹子和坏熊同时瞪着虎子说。</w:t>
      </w:r>
      <w:r w:rsidRPr="001233AF">
        <w:rPr>
          <w:rFonts w:ascii="宋体" w:eastAsia="宋体" w:hAnsi="宋体"/>
        </w:rPr>
        <w:br/>
        <w:t>虎子要气死，他费尽心思想哄人，结果哄来哄去把自己搭进去了。</w:t>
      </w:r>
      <w:r w:rsidRPr="001233AF">
        <w:rPr>
          <w:rFonts w:ascii="宋体" w:eastAsia="宋体" w:hAnsi="宋体"/>
        </w:rPr>
        <w:br/>
        <w:t>扪心自问，如果当初豹子真的一开始就跟自己好上了，他真的未必能再把坏熊装进心里。</w:t>
      </w:r>
      <w:r w:rsidRPr="001233AF">
        <w:rPr>
          <w:rFonts w:ascii="宋体" w:eastAsia="宋体" w:hAnsi="宋体"/>
        </w:rPr>
        <w:br/>
        <w:t>天机难测，偏偏给了他和坏熊的这一段缘。</w:t>
      </w:r>
      <w:r w:rsidRPr="001233AF">
        <w:rPr>
          <w:rFonts w:ascii="宋体" w:eastAsia="宋体" w:hAnsi="宋体"/>
        </w:rPr>
        <w:br/>
        <w:t>现在坏熊在他心里的地位跟豹子不相上下，甚至虎子还会特地照顾坏熊的心情时不时的哄</w:t>
      </w:r>
      <w:r w:rsidRPr="001233AF">
        <w:rPr>
          <w:rFonts w:ascii="宋体" w:eastAsia="宋体" w:hAnsi="宋体"/>
        </w:rPr>
        <w:lastRenderedPageBreak/>
        <w:t>上一哄，因为坏熊很敏感，心思细，就是俗话说的有些小心眼，虎子在乎坏熊，就对他更上心一些。</w:t>
      </w:r>
      <w:r w:rsidRPr="001233AF">
        <w:rPr>
          <w:rFonts w:ascii="宋体" w:eastAsia="宋体" w:hAnsi="宋体"/>
        </w:rPr>
        <w:br/>
        <w:t>至于豹子，捅破那层窗户纸，迈过那道坎儿之后，虎子就再也不怎么担心豹子了。</w:t>
      </w:r>
      <w:r w:rsidRPr="001233AF">
        <w:rPr>
          <w:rFonts w:ascii="宋体" w:eastAsia="宋体" w:hAnsi="宋体"/>
        </w:rPr>
        <w:br/>
        <w:t>豹子那大咧咧的脾性，真是一言难尽！</w:t>
      </w:r>
      <w:r w:rsidRPr="001233AF">
        <w:rPr>
          <w:rFonts w:ascii="宋体" w:eastAsia="宋体" w:hAnsi="宋体"/>
        </w:rPr>
        <w:br/>
        <w:t>三个人一起话当年，虎子也忽然想起一段坏熊离家出走的事儿。</w:t>
      </w:r>
      <w:r w:rsidRPr="001233AF">
        <w:rPr>
          <w:rFonts w:ascii="宋体" w:eastAsia="宋体" w:hAnsi="宋体"/>
        </w:rPr>
        <w:br/>
        <w:t>“坏熊你别光说我离家出走不要你，你也离家出走过，你扛着一个小包袱骑着马去河边搭窝棚住，钓鱼炖土豆吃，要不是我不跟你一般见识主动去找你，你后来还生病自己跑回来了，要是你一直住窝棚，你现在也不知道是啥样了。”</w:t>
      </w:r>
      <w:r w:rsidRPr="001233AF">
        <w:rPr>
          <w:rFonts w:ascii="宋体" w:eastAsia="宋体" w:hAnsi="宋体"/>
        </w:rPr>
        <w:br/>
        <w:t>虎子笑眯眯地说。</w:t>
      </w:r>
      <w:r w:rsidRPr="001233AF">
        <w:rPr>
          <w:rFonts w:ascii="宋体" w:eastAsia="宋体" w:hAnsi="宋体"/>
        </w:rPr>
        <w:br/>
        <w:t>“哈哈，我也想起来了，我那时候老觉得自己比不过豹子在虎子心里的地位，老想闹别扭。”</w:t>
      </w:r>
      <w:r w:rsidRPr="001233AF">
        <w:rPr>
          <w:rFonts w:ascii="宋体" w:eastAsia="宋体" w:hAnsi="宋体"/>
        </w:rPr>
        <w:br/>
        <w:t>坏熊笑哈哈地说。</w:t>
      </w:r>
      <w:r w:rsidRPr="001233AF">
        <w:rPr>
          <w:rFonts w:ascii="宋体" w:eastAsia="宋体" w:hAnsi="宋体"/>
        </w:rPr>
        <w:br/>
        <w:t>“看你俩闹腾的，还是我最好。不管跟孩儿他妈怎么吵怎么闹，我就从来没离家出走过。”</w:t>
      </w:r>
      <w:r w:rsidRPr="001233AF">
        <w:rPr>
          <w:rFonts w:ascii="宋体" w:eastAsia="宋体" w:hAnsi="宋体"/>
        </w:rPr>
        <w:br/>
        <w:t>豹子一脸骄傲地说。</w:t>
      </w:r>
      <w:r w:rsidRPr="001233AF">
        <w:rPr>
          <w:rFonts w:ascii="宋体" w:eastAsia="宋体" w:hAnsi="宋体"/>
        </w:rPr>
        <w:br/>
        <w:t>“你得了吧，你天天长在虎子家你跟离家出走有啥区别啊？你天天都在离家出走！”</w:t>
      </w:r>
      <w:r w:rsidRPr="001233AF">
        <w:rPr>
          <w:rFonts w:ascii="宋体" w:eastAsia="宋体" w:hAnsi="宋体"/>
        </w:rPr>
        <w:br/>
        <w:t>坏熊一点都不给豹子颜面，毫不留情地戳穿了他。</w:t>
      </w:r>
      <w:r w:rsidRPr="001233AF">
        <w:rPr>
          <w:rFonts w:ascii="宋体" w:eastAsia="宋体" w:hAnsi="宋体"/>
        </w:rPr>
        <w:br/>
        <w:t>豹子哈哈笑笑，然后点点头：</w:t>
      </w:r>
      <w:r w:rsidRPr="001233AF">
        <w:rPr>
          <w:rFonts w:ascii="宋体" w:eastAsia="宋体" w:hAnsi="宋体"/>
        </w:rPr>
        <w:br/>
        <w:t>“想想是那么回事儿，我一直就说，如果没有虎子，我这辈子就过得老惨了，幸亏有虎子，我这一辈子有虎子真好。”</w:t>
      </w:r>
      <w:r w:rsidRPr="001233AF">
        <w:rPr>
          <w:rFonts w:ascii="宋体" w:eastAsia="宋体" w:hAnsi="宋体"/>
        </w:rPr>
        <w:br/>
        <w:t>豹子很真诚地看着虎子说，说的虎子都有点不好意思了。</w:t>
      </w:r>
      <w:r w:rsidRPr="001233AF">
        <w:rPr>
          <w:rFonts w:ascii="宋体" w:eastAsia="宋体" w:hAnsi="宋体"/>
        </w:rPr>
        <w:br/>
        <w:t>“我也是，这辈子没虎子不行！”</w:t>
      </w:r>
      <w:r w:rsidRPr="001233AF">
        <w:rPr>
          <w:rFonts w:ascii="宋体" w:eastAsia="宋体" w:hAnsi="宋体"/>
        </w:rPr>
        <w:br/>
        <w:t>坏熊不甘示弱，赶紧表忠心。</w:t>
      </w:r>
      <w:r w:rsidRPr="001233AF">
        <w:rPr>
          <w:rFonts w:ascii="宋体" w:eastAsia="宋体" w:hAnsi="宋体"/>
        </w:rPr>
        <w:br/>
        <w:t>“我这辈子没你们俩也不行，有你们俩真好。”</w:t>
      </w:r>
      <w:r w:rsidRPr="001233AF">
        <w:rPr>
          <w:rFonts w:ascii="宋体" w:eastAsia="宋体" w:hAnsi="宋体"/>
        </w:rPr>
        <w:br/>
        <w:t>虎子也只好表个态。</w:t>
      </w:r>
      <w:r w:rsidRPr="001233AF">
        <w:rPr>
          <w:rFonts w:ascii="宋体" w:eastAsia="宋体" w:hAnsi="宋体"/>
        </w:rPr>
        <w:br/>
        <w:t>三个人腻腻歪歪的互相看了看，然后坏熊就抱着虎子亲了起来，豹子也抱着虎子上去亲，俩人一边一个亲着虎子的脸，然后豹子又在坏熊脸上吧唧亲了一下，坏熊愣了愣，也吧唧在豹子脸上回亲了一下。</w:t>
      </w:r>
      <w:r w:rsidRPr="001233AF">
        <w:rPr>
          <w:rFonts w:ascii="宋体" w:eastAsia="宋体" w:hAnsi="宋体"/>
        </w:rPr>
        <w:br/>
        <w:t>豹子笑了。</w:t>
      </w:r>
      <w:r w:rsidRPr="001233AF">
        <w:rPr>
          <w:rFonts w:ascii="宋体" w:eastAsia="宋体" w:hAnsi="宋体"/>
        </w:rPr>
        <w:br/>
        <w:t>“熊小子，说真心话，我其实挺感谢你的。要是没有你，虎子的日子得多苦啊，虎子的心里得多憋屈啊，多亏虎子遇到了你。”</w:t>
      </w:r>
      <w:r w:rsidRPr="001233AF">
        <w:rPr>
          <w:rFonts w:ascii="宋体" w:eastAsia="宋体" w:hAnsi="宋体"/>
        </w:rPr>
        <w:br/>
        <w:t>豹子挺真诚地对坏熊说。</w:t>
      </w:r>
      <w:r w:rsidRPr="001233AF">
        <w:rPr>
          <w:rFonts w:ascii="宋体" w:eastAsia="宋体" w:hAnsi="宋体"/>
        </w:rPr>
        <w:br/>
        <w:t>迈过那道坎儿，想明白了之后，豹子整个人都豁达开朗了起来，看坏熊的眼光都变得不一样起来。</w:t>
      </w:r>
      <w:r w:rsidRPr="001233AF">
        <w:rPr>
          <w:rFonts w:ascii="宋体" w:eastAsia="宋体" w:hAnsi="宋体"/>
        </w:rPr>
        <w:br/>
        <w:t>但是该吵架的时候还是要吵，不吵哪来的情趣啊？</w:t>
      </w:r>
      <w:r w:rsidRPr="001233AF">
        <w:rPr>
          <w:rFonts w:ascii="宋体" w:eastAsia="宋体" w:hAnsi="宋体"/>
        </w:rPr>
        <w:br/>
        <w:t>“死豹子你把话说这么好听干啥？是不是想要勾搭我？虎子，要是我和豹子勾搭在一起了算不算红杏出墙？”</w:t>
      </w:r>
      <w:r w:rsidRPr="001233AF">
        <w:rPr>
          <w:rFonts w:ascii="宋体" w:eastAsia="宋体" w:hAnsi="宋体"/>
        </w:rPr>
        <w:br/>
        <w:t>“出什么墙啊出墙，你俩之间无论怎么折腾也还是在墙里边，咱们是一家三口啊，都在一个屋檐下，一个墙里生活啊，你俩怎么折腾也都是墙里的事儿。”</w:t>
      </w:r>
      <w:r w:rsidRPr="001233AF">
        <w:rPr>
          <w:rFonts w:ascii="宋体" w:eastAsia="宋体" w:hAnsi="宋体"/>
        </w:rPr>
        <w:br/>
        <w:t>虎子摆摆手说。那俩家伙就随便他们折腾吧，看能折腾出什么花样来。</w:t>
      </w:r>
      <w:r w:rsidRPr="001233AF">
        <w:rPr>
          <w:rFonts w:ascii="宋体" w:eastAsia="宋体" w:hAnsi="宋体"/>
        </w:rPr>
        <w:br/>
      </w:r>
      <w:r w:rsidRPr="001233AF">
        <w:rPr>
          <w:rFonts w:ascii="宋体" w:eastAsia="宋体" w:hAnsi="宋体"/>
        </w:rPr>
        <w:lastRenderedPageBreak/>
        <w:t>“那豹子来，亲一个！”</w:t>
      </w:r>
      <w:r w:rsidRPr="001233AF">
        <w:rPr>
          <w:rFonts w:ascii="宋体" w:eastAsia="宋体" w:hAnsi="宋体"/>
        </w:rPr>
        <w:br/>
        <w:t>坏熊用挑衅的眼神朝豹子飞了个魅眼儿。</w:t>
      </w:r>
      <w:r w:rsidRPr="001233AF">
        <w:rPr>
          <w:rFonts w:ascii="宋体" w:eastAsia="宋体" w:hAnsi="宋体"/>
        </w:rPr>
        <w:br/>
        <w:t>“亲就亲，谁怕谁啊？”</w:t>
      </w:r>
      <w:r w:rsidRPr="001233AF">
        <w:rPr>
          <w:rFonts w:ascii="宋体" w:eastAsia="宋体" w:hAnsi="宋体"/>
        </w:rPr>
        <w:br/>
        <w:t>豹子跟坏熊针尖儿对麦芒儿，一定都不示弱。</w:t>
      </w:r>
      <w:r w:rsidRPr="001233AF">
        <w:rPr>
          <w:rFonts w:ascii="宋体" w:eastAsia="宋体" w:hAnsi="宋体"/>
        </w:rPr>
        <w:br/>
        <w:t>虽然他对和男人亲嘴儿有些心理障碍，但是也不能被熊小子这么瞧不起啊。</w:t>
      </w:r>
      <w:r w:rsidRPr="001233AF">
        <w:rPr>
          <w:rFonts w:ascii="宋体" w:eastAsia="宋体" w:hAnsi="宋体"/>
        </w:rPr>
        <w:br/>
        <w:t>这就是一场战争，豹子心里这么想，绝对不能怂！</w:t>
      </w:r>
      <w:r w:rsidRPr="001233AF">
        <w:rPr>
          <w:rFonts w:ascii="宋体" w:eastAsia="宋体" w:hAnsi="宋体"/>
        </w:rPr>
        <w:br/>
        <w:t>然后豹子和坏熊抱在一起凶狠地就亲上了。</w:t>
      </w:r>
      <w:r w:rsidRPr="001233AF">
        <w:rPr>
          <w:rFonts w:ascii="宋体" w:eastAsia="宋体" w:hAnsi="宋体"/>
        </w:rPr>
        <w:br/>
        <w:t>虎子看着觉得有点伤眼睛，那俩人哪里是亲啊，都用那么大劲儿，简直就是在啃对方的嘴皮子。</w:t>
      </w:r>
      <w:r w:rsidRPr="001233AF">
        <w:rPr>
          <w:rFonts w:ascii="宋体" w:eastAsia="宋体" w:hAnsi="宋体"/>
        </w:rPr>
        <w:br/>
        <w:t>啃嘴皮子的战争进行了十来分钟依然没有分出胜负。</w:t>
      </w:r>
      <w:r w:rsidRPr="001233AF">
        <w:rPr>
          <w:rFonts w:ascii="宋体" w:eastAsia="宋体" w:hAnsi="宋体"/>
        </w:rPr>
        <w:br/>
        <w:t>“行了，你俩算了吧，亲嘴儿的功夫都那么差劲，亲到明天也就那么回事儿。”</w:t>
      </w:r>
      <w:r w:rsidRPr="001233AF">
        <w:rPr>
          <w:rFonts w:ascii="宋体" w:eastAsia="宋体" w:hAnsi="宋体"/>
        </w:rPr>
        <w:br/>
        <w:t>虎子终于看不下去了扭头去看电视了。</w:t>
      </w:r>
      <w:r w:rsidRPr="001233AF">
        <w:rPr>
          <w:rFonts w:ascii="宋体" w:eastAsia="宋体" w:hAnsi="宋体"/>
        </w:rPr>
        <w:br/>
        <w:t>豹子和坏熊松开嘴，俩人都把对方的嘴片子给咬肿了，这不是亲嘴，这是啃嘴皮的战争。</w:t>
      </w:r>
      <w:r w:rsidRPr="001233AF">
        <w:rPr>
          <w:rFonts w:ascii="宋体" w:eastAsia="宋体" w:hAnsi="宋体"/>
        </w:rPr>
        <w:br/>
        <w:t>“熊小子，咱俩能不能好好亲个嘴儿？”</w:t>
      </w:r>
      <w:r w:rsidRPr="001233AF">
        <w:rPr>
          <w:rFonts w:ascii="宋体" w:eastAsia="宋体" w:hAnsi="宋体"/>
        </w:rPr>
        <w:br/>
        <w:t>豹子摸了摸自己肿起来的嘴片子笑着说。</w:t>
      </w:r>
      <w:r w:rsidRPr="001233AF">
        <w:rPr>
          <w:rFonts w:ascii="宋体" w:eastAsia="宋体" w:hAnsi="宋体"/>
        </w:rPr>
        <w:br/>
        <w:t>“来，那来啊。”</w:t>
      </w:r>
      <w:r w:rsidRPr="001233AF">
        <w:rPr>
          <w:rFonts w:ascii="宋体" w:eastAsia="宋体" w:hAnsi="宋体"/>
        </w:rPr>
        <w:br/>
        <w:t>坏熊不甘示弱。</w:t>
      </w:r>
      <w:r w:rsidRPr="001233AF">
        <w:rPr>
          <w:rFonts w:ascii="宋体" w:eastAsia="宋体" w:hAnsi="宋体"/>
        </w:rPr>
        <w:br/>
        <w:t>俩人又抱在了一起亲上了，这回亲的很温柔很缠绵。</w:t>
      </w:r>
      <w:r w:rsidRPr="001233AF">
        <w:rPr>
          <w:rFonts w:ascii="宋体" w:eastAsia="宋体" w:hAnsi="宋体"/>
        </w:rPr>
        <w:br/>
        <w:t>虎子看了一会电视，然后回头看了一眼，豹子和坏熊依然亲的很认真。</w:t>
      </w:r>
    </w:p>
    <w:p w14:paraId="6D196922" w14:textId="77777777" w:rsidR="007A51CA" w:rsidRPr="001233AF" w:rsidRDefault="00000000">
      <w:pPr>
        <w:pStyle w:val="aa"/>
        <w:rPr>
          <w:rFonts w:ascii="宋体" w:eastAsia="宋体" w:hAnsi="宋体"/>
        </w:rPr>
      </w:pPr>
      <w:r w:rsidRPr="001233AF">
        <w:rPr>
          <w:rFonts w:ascii="宋体" w:eastAsia="宋体" w:hAnsi="宋体"/>
        </w:rPr>
        <w:t>番外 熊虎豹三人行（十八）</w:t>
      </w:r>
    </w:p>
    <w:p w14:paraId="02E33C5C" w14:textId="77777777" w:rsidR="007A51CA" w:rsidRPr="001233AF" w:rsidRDefault="00000000">
      <w:pPr>
        <w:rPr>
          <w:rFonts w:ascii="宋体" w:eastAsia="宋体" w:hAnsi="宋体"/>
        </w:rPr>
      </w:pPr>
      <w:r w:rsidRPr="001233AF">
        <w:rPr>
          <w:rFonts w:ascii="宋体" w:eastAsia="宋体" w:hAnsi="宋体"/>
        </w:rPr>
        <w:t>冬天的东北天儿很冷，外面遍地积雪，屋里却很热乎。</w:t>
      </w:r>
      <w:r w:rsidRPr="001233AF">
        <w:rPr>
          <w:rFonts w:ascii="宋体" w:eastAsia="宋体" w:hAnsi="宋体"/>
        </w:rPr>
        <w:br/>
        <w:t>炉火熊熊，热气腾腾。</w:t>
      </w:r>
      <w:r w:rsidRPr="001233AF">
        <w:rPr>
          <w:rFonts w:ascii="宋体" w:eastAsia="宋体" w:hAnsi="宋体"/>
        </w:rPr>
        <w:br/>
        <w:t>虎子家屋里豹子和坏熊抱在一起亲得比炉火还要还要炙热，热得像要冒烟。</w:t>
      </w:r>
      <w:r w:rsidRPr="001233AF">
        <w:rPr>
          <w:rFonts w:ascii="宋体" w:eastAsia="宋体" w:hAnsi="宋体"/>
        </w:rPr>
        <w:br/>
        <w:t>虎子喊完平局之后，豹子和坏熊还没有立马分开，还在亲的火热。</w:t>
      </w:r>
      <w:r w:rsidRPr="001233AF">
        <w:rPr>
          <w:rFonts w:ascii="宋体" w:eastAsia="宋体" w:hAnsi="宋体"/>
        </w:rPr>
        <w:br/>
        <w:t>俩人好像完全忘了比赛那回事儿，还都不放手。</w:t>
      </w:r>
      <w:r w:rsidRPr="001233AF">
        <w:rPr>
          <w:rFonts w:ascii="宋体" w:eastAsia="宋体" w:hAnsi="宋体"/>
        </w:rPr>
        <w:br/>
        <w:t>虎子喊完平局看俩人还不分开就摸了摸自己的鼻子，觉得自己好像成了局外人，成了屋子里多余的人。</w:t>
      </w:r>
      <w:r w:rsidRPr="001233AF">
        <w:rPr>
          <w:rFonts w:ascii="宋体" w:eastAsia="宋体" w:hAnsi="宋体"/>
        </w:rPr>
        <w:br/>
        <w:t>于是虎子决定不理他们继续看自己的电视。</w:t>
      </w:r>
      <w:r w:rsidRPr="001233AF">
        <w:rPr>
          <w:rFonts w:ascii="宋体" w:eastAsia="宋体" w:hAnsi="宋体"/>
        </w:rPr>
        <w:br/>
        <w:t>豹子和坏熊又亲了一会儿才终于喘着粗气分开了。</w:t>
      </w:r>
      <w:r w:rsidRPr="001233AF">
        <w:rPr>
          <w:rFonts w:ascii="宋体" w:eastAsia="宋体" w:hAnsi="宋体"/>
        </w:rPr>
        <w:br/>
        <w:t>分开之后俩人看着彼此都哈哈大笑起来。</w:t>
      </w:r>
      <w:r w:rsidRPr="001233AF">
        <w:rPr>
          <w:rFonts w:ascii="宋体" w:eastAsia="宋体" w:hAnsi="宋体"/>
        </w:rPr>
        <w:br/>
        <w:t>“和熊小子亲嘴儿亲得太舒服了，都把比赛这事儿给忘了，嘿嘿。”</w:t>
      </w:r>
      <w:r w:rsidRPr="001233AF">
        <w:rPr>
          <w:rFonts w:ascii="宋体" w:eastAsia="宋体" w:hAnsi="宋体"/>
        </w:rPr>
        <w:br/>
        <w:t>豹子嘿嘿笑着实打实地说。</w:t>
      </w:r>
      <w:r w:rsidRPr="001233AF">
        <w:rPr>
          <w:rFonts w:ascii="宋体" w:eastAsia="宋体" w:hAnsi="宋体"/>
        </w:rPr>
        <w:br/>
        <w:t>“我也忘了，不过我觉得豹子你应该是比我先翘起来的。”</w:t>
      </w:r>
      <w:r w:rsidRPr="001233AF">
        <w:rPr>
          <w:rFonts w:ascii="宋体" w:eastAsia="宋体" w:hAnsi="宋体"/>
        </w:rPr>
        <w:br/>
        <w:t>坏熊也笑嘻嘻地说。</w:t>
      </w:r>
      <w:r w:rsidRPr="001233AF">
        <w:rPr>
          <w:rFonts w:ascii="宋体" w:eastAsia="宋体" w:hAnsi="宋体"/>
        </w:rPr>
        <w:br/>
        <w:t>“熊小子你这就有点太不要脸了吧？你凭啥说是我比你先翘起来的？”</w:t>
      </w:r>
      <w:r w:rsidRPr="001233AF">
        <w:rPr>
          <w:rFonts w:ascii="宋体" w:eastAsia="宋体" w:hAnsi="宋体"/>
        </w:rPr>
        <w:br/>
        <w:t>豹子不乐意了，立马指着坏熊的鼻子嚷嚷开了。</w:t>
      </w:r>
      <w:r w:rsidRPr="001233AF">
        <w:rPr>
          <w:rFonts w:ascii="宋体" w:eastAsia="宋体" w:hAnsi="宋体"/>
        </w:rPr>
        <w:br/>
      </w:r>
      <w:r w:rsidRPr="001233AF">
        <w:rPr>
          <w:rFonts w:ascii="宋体" w:eastAsia="宋体" w:hAnsi="宋体"/>
        </w:rPr>
        <w:lastRenderedPageBreak/>
        <w:t>坏熊嘿嘿笑了笑，也不跟豹子争论，翻个身趴在炕上。</w:t>
      </w:r>
      <w:r w:rsidRPr="001233AF">
        <w:rPr>
          <w:rFonts w:ascii="宋体" w:eastAsia="宋体" w:hAnsi="宋体"/>
        </w:rPr>
        <w:br/>
        <w:t>豹子伸腿在坏熊屁股上踹了两脚，坏熊哼唧了几声，好像很享受。</w:t>
      </w:r>
      <w:r w:rsidRPr="001233AF">
        <w:rPr>
          <w:rFonts w:ascii="宋体" w:eastAsia="宋体" w:hAnsi="宋体"/>
        </w:rPr>
        <w:br/>
        <w:t>豹子哈哈笑了几声，干脆翻身压在坏熊屁身上，坏熊又故意骚呼呼地哼唧了几声，还扭过头眯着眼一脸迷醉地看了看豹子。</w:t>
      </w:r>
      <w:r w:rsidRPr="001233AF">
        <w:rPr>
          <w:rFonts w:ascii="宋体" w:eastAsia="宋体" w:hAnsi="宋体"/>
        </w:rPr>
        <w:br/>
        <w:t>豹子被撩的浑身冒火，抱着坏熊的大脑袋又要亲嘴儿。坏熊却忽然哈哈大笑着把豹子从自己身上猛地掀飞了。</w:t>
      </w:r>
      <w:r w:rsidRPr="001233AF">
        <w:rPr>
          <w:rFonts w:ascii="宋体" w:eastAsia="宋体" w:hAnsi="宋体"/>
        </w:rPr>
        <w:br/>
        <w:t>“死豹子，受不住了吧？还是输给我了吧？”</w:t>
      </w:r>
      <w:r w:rsidRPr="001233AF">
        <w:rPr>
          <w:rFonts w:ascii="宋体" w:eastAsia="宋体" w:hAnsi="宋体"/>
        </w:rPr>
        <w:br/>
        <w:t>坏熊坐起来一脸得意地哈哈大笑着说。</w:t>
      </w:r>
      <w:r w:rsidRPr="001233AF">
        <w:rPr>
          <w:rFonts w:ascii="宋体" w:eastAsia="宋体" w:hAnsi="宋体"/>
        </w:rPr>
        <w:br/>
        <w:t>豹子抓起枕头砸了坏熊一下，没脸说话了。</w:t>
      </w:r>
      <w:r w:rsidRPr="001233AF">
        <w:rPr>
          <w:rFonts w:ascii="宋体" w:eastAsia="宋体" w:hAnsi="宋体"/>
        </w:rPr>
        <w:br/>
        <w:t>刚才趴在坏熊身上，有那么一瞬间他欲望强烈到真的很想要了坏熊。</w:t>
      </w:r>
      <w:r w:rsidRPr="001233AF">
        <w:rPr>
          <w:rFonts w:ascii="宋体" w:eastAsia="宋体" w:hAnsi="宋体"/>
        </w:rPr>
        <w:br/>
        <w:t>他刚才被坏熊真的蛊惑到了。</w:t>
      </w:r>
      <w:r w:rsidRPr="001233AF">
        <w:rPr>
          <w:rFonts w:ascii="宋体" w:eastAsia="宋体" w:hAnsi="宋体"/>
        </w:rPr>
        <w:br/>
        <w:t>被坏熊摆了一道，豹子心里觉得有些羞耻。</w:t>
      </w:r>
      <w:r w:rsidRPr="001233AF">
        <w:rPr>
          <w:rFonts w:ascii="宋体" w:eastAsia="宋体" w:hAnsi="宋体"/>
        </w:rPr>
        <w:br/>
        <w:t>自己以前一直是喜欢女人的，男人豹子认为自己只会喜欢虎子，没想到刚才会被坏熊诱惑到，稍微动了心。</w:t>
      </w:r>
      <w:r w:rsidRPr="001233AF">
        <w:rPr>
          <w:rFonts w:ascii="宋体" w:eastAsia="宋体" w:hAnsi="宋体"/>
        </w:rPr>
        <w:br/>
        <w:t>豹子举着枕头又拍了坏熊几下来掩饰自己的羞耻心。</w:t>
      </w:r>
      <w:r w:rsidRPr="001233AF">
        <w:rPr>
          <w:rFonts w:ascii="宋体" w:eastAsia="宋体" w:hAnsi="宋体"/>
        </w:rPr>
        <w:br/>
        <w:t>坏熊哈哈笑着左支右挡没发现豹子的羞耻心，要不然他会更高兴。</w:t>
      </w:r>
      <w:r w:rsidRPr="001233AF">
        <w:rPr>
          <w:rFonts w:ascii="宋体" w:eastAsia="宋体" w:hAnsi="宋体"/>
        </w:rPr>
        <w:br/>
        <w:t>俩人又闹了一会儿，虎子铺好被子，三个人躺进了被窝，豹子主动抱紧虎子，想要把被坏熊激起来的欲望都用在虎子身上。</w:t>
      </w:r>
      <w:r w:rsidRPr="001233AF">
        <w:rPr>
          <w:rFonts w:ascii="宋体" w:eastAsia="宋体" w:hAnsi="宋体"/>
        </w:rPr>
        <w:br/>
        <w:t>屋里明晃晃的开着灯，三个人并排躺在被窝里，虎子躺在中间，豹子正要扒掉虎子身上的小裤衩，坏熊却骚唧唧地对虎子说：</w:t>
      </w:r>
      <w:r w:rsidRPr="001233AF">
        <w:rPr>
          <w:rFonts w:ascii="宋体" w:eastAsia="宋体" w:hAnsi="宋体"/>
        </w:rPr>
        <w:br/>
        <w:t>“虎子，今晚上你压我吧。“</w:t>
      </w:r>
      <w:r w:rsidRPr="001233AF">
        <w:rPr>
          <w:rFonts w:ascii="宋体" w:eastAsia="宋体" w:hAnsi="宋体"/>
        </w:rPr>
        <w:br/>
        <w:t>然后坏熊就掀开被子故意拿眼睛看着豹子贼笑，那意思好像在故意刺激豹子。</w:t>
      </w:r>
      <w:r w:rsidRPr="001233AF">
        <w:rPr>
          <w:rFonts w:ascii="宋体" w:eastAsia="宋体" w:hAnsi="宋体"/>
        </w:rPr>
        <w:br/>
        <w:t>豹子简直都有些郁闷了，他不理解熊小子这是想干什么，是答应自己跟虎子在一起之后又反悔了吗？这是在故意气自己？</w:t>
      </w:r>
      <w:r w:rsidRPr="001233AF">
        <w:rPr>
          <w:rFonts w:ascii="宋体" w:eastAsia="宋体" w:hAnsi="宋体"/>
        </w:rPr>
        <w:br/>
        <w:t>第二天上午，吃过早饭之后，虎子翻出一盒感冒药塞进兜里，又装了两袋子白菜和土豆。</w:t>
      </w:r>
      <w:r w:rsidRPr="001233AF">
        <w:rPr>
          <w:rFonts w:ascii="宋体" w:eastAsia="宋体" w:hAnsi="宋体"/>
        </w:rPr>
        <w:br/>
        <w:t>“咱们去看看李铁匠吧。”。虎子对豹子还有坏熊说。</w:t>
      </w:r>
      <w:r w:rsidRPr="001233AF">
        <w:rPr>
          <w:rFonts w:ascii="宋体" w:eastAsia="宋体" w:hAnsi="宋体"/>
        </w:rPr>
        <w:br/>
        <w:t>虎子有些担心李铁匠生病了没有，也怕李铁匠没菜吃。</w:t>
      </w:r>
      <w:r w:rsidRPr="001233AF">
        <w:rPr>
          <w:rFonts w:ascii="宋体" w:eastAsia="宋体" w:hAnsi="宋体"/>
        </w:rPr>
        <w:br/>
        <w:t>豹子和坏熊扛着一些土豆和白菜跟着虎子去探望李铁匠。</w:t>
      </w:r>
      <w:r w:rsidRPr="001233AF">
        <w:rPr>
          <w:rFonts w:ascii="宋体" w:eastAsia="宋体" w:hAnsi="宋体"/>
        </w:rPr>
        <w:br/>
        <w:t>三个人来到豹子家，进了院门，结果在豹子家的屋门外头就听见屋里有个女人的声音在高声叫骂，骂得很难听。</w:t>
      </w:r>
      <w:r w:rsidRPr="001233AF">
        <w:rPr>
          <w:rFonts w:ascii="宋体" w:eastAsia="宋体" w:hAnsi="宋体"/>
        </w:rPr>
        <w:br/>
        <w:t>“你咋还有脸回来？你咋不死在外头得了？你老婆都被人抢了你咋有脸回来？你回来就会祸害别人，你咋不干脆死在外头，别回来祸害人！”</w:t>
      </w:r>
      <w:r w:rsidRPr="001233AF">
        <w:rPr>
          <w:rFonts w:ascii="宋体" w:eastAsia="宋体" w:hAnsi="宋体"/>
        </w:rPr>
        <w:br/>
        <w:t>三个人停下脚步同时愣了愣。</w:t>
      </w:r>
      <w:r w:rsidRPr="001233AF">
        <w:rPr>
          <w:rFonts w:ascii="宋体" w:eastAsia="宋体" w:hAnsi="宋体"/>
        </w:rPr>
        <w:br/>
        <w:t>“这回该是丫丫她妈了吧？”</w:t>
      </w:r>
      <w:r w:rsidRPr="001233AF">
        <w:rPr>
          <w:rFonts w:ascii="宋体" w:eastAsia="宋体" w:hAnsi="宋体"/>
        </w:rPr>
        <w:br/>
        <w:t>坏熊压低声音问豹子。</w:t>
      </w:r>
      <w:r w:rsidRPr="001233AF">
        <w:rPr>
          <w:rFonts w:ascii="宋体" w:eastAsia="宋体" w:hAnsi="宋体"/>
        </w:rPr>
        <w:br/>
        <w:t>“不像，丫丫妈妈的声音好像比这老多了，也没这么泼辣。”</w:t>
      </w:r>
      <w:r w:rsidRPr="001233AF">
        <w:rPr>
          <w:rFonts w:ascii="宋体" w:eastAsia="宋体" w:hAnsi="宋体"/>
        </w:rPr>
        <w:br/>
        <w:t>豹子摇了摇头说。</w:t>
      </w:r>
      <w:r w:rsidRPr="001233AF">
        <w:rPr>
          <w:rFonts w:ascii="宋体" w:eastAsia="宋体" w:hAnsi="宋体"/>
        </w:rPr>
        <w:br/>
        <w:t>“进去看看吧。”</w:t>
      </w:r>
      <w:r w:rsidRPr="001233AF">
        <w:rPr>
          <w:rFonts w:ascii="宋体" w:eastAsia="宋体" w:hAnsi="宋体"/>
        </w:rPr>
        <w:br/>
        <w:t>虎子没多说废话，直接就开门进了屋，结果一进屋发现在屋里的是小林他们两口子。</w:t>
      </w:r>
      <w:r w:rsidRPr="001233AF">
        <w:rPr>
          <w:rFonts w:ascii="宋体" w:eastAsia="宋体" w:hAnsi="宋体"/>
        </w:rPr>
        <w:br/>
      </w:r>
      <w:r w:rsidRPr="001233AF">
        <w:rPr>
          <w:rFonts w:ascii="宋体" w:eastAsia="宋体" w:hAnsi="宋体"/>
        </w:rPr>
        <w:lastRenderedPageBreak/>
        <w:t>虎子和坏熊本来就跟小林他媳妇不熟，又有好些年没见了，如果不是有小林在旁边低着头窝窝囊囊的站着，他们还真的认不出来这个中年妇女就是小林他媳妇。</w:t>
      </w:r>
      <w:r w:rsidRPr="001233AF">
        <w:rPr>
          <w:rFonts w:ascii="宋体" w:eastAsia="宋体" w:hAnsi="宋体"/>
        </w:rPr>
        <w:br/>
        <w:t>小林他媳妇已经完全变成了一个粗壮臃肿的中年妇女，跟虎子他们记忆里的小林他媳妇相差有点大。</w:t>
      </w:r>
      <w:r w:rsidRPr="001233AF">
        <w:rPr>
          <w:rFonts w:ascii="宋体" w:eastAsia="宋体" w:hAnsi="宋体"/>
        </w:rPr>
        <w:br/>
        <w:t>小林媳妇本来在虎子他们进门之前还张着嘴要大骂几声李铁匠，忽然被进屋的虎子豹子和坏熊进屋给打断了，小林他媳妇惊得呆了一呆，结果就光张着一张大嘴啥都没骂出来。</w:t>
      </w:r>
      <w:r w:rsidRPr="001233AF">
        <w:rPr>
          <w:rFonts w:ascii="宋体" w:eastAsia="宋体" w:hAnsi="宋体"/>
        </w:rPr>
        <w:br/>
        <w:t>小林原本就在一边缩着，看到虎子豹子坏熊进来赶紧低下头，把自己缩的更小了。</w:t>
      </w:r>
      <w:r w:rsidRPr="001233AF">
        <w:rPr>
          <w:rFonts w:ascii="宋体" w:eastAsia="宋体" w:hAnsi="宋体"/>
        </w:rPr>
        <w:br/>
        <w:t>小林他媳妇扭头看着进屋的豹子虎子和坏熊，最后还是尴尬地闭上了准备骂人的嘴。</w:t>
      </w:r>
      <w:r w:rsidRPr="001233AF">
        <w:rPr>
          <w:rFonts w:ascii="宋体" w:eastAsia="宋体" w:hAnsi="宋体"/>
        </w:rPr>
        <w:br/>
        <w:t>豹子他们一看屋里这架势就明白是咋回事儿了。</w:t>
      </w:r>
      <w:r w:rsidRPr="001233AF">
        <w:rPr>
          <w:rFonts w:ascii="宋体" w:eastAsia="宋体" w:hAnsi="宋体"/>
        </w:rPr>
        <w:br/>
        <w:t>大老婆带着渣男勇斗男小三儿。</w:t>
      </w:r>
      <w:r w:rsidRPr="001233AF">
        <w:rPr>
          <w:rFonts w:ascii="宋体" w:eastAsia="宋体" w:hAnsi="宋体"/>
        </w:rPr>
        <w:br/>
        <w:t>可是豹子故意想装不知道，他看着小林和他老婆，走过去面对面看着他们说：</w:t>
      </w:r>
      <w:r w:rsidRPr="001233AF">
        <w:rPr>
          <w:rFonts w:ascii="宋体" w:eastAsia="宋体" w:hAnsi="宋体"/>
        </w:rPr>
        <w:br/>
        <w:t>“怎么了这是，小林你是带你媳妇来看望你师傅来了？真有孝心。”</w:t>
      </w:r>
      <w:r w:rsidRPr="001233AF">
        <w:rPr>
          <w:rFonts w:ascii="宋体" w:eastAsia="宋体" w:hAnsi="宋体"/>
        </w:rPr>
        <w:br/>
        <w:t>豹子张嘴就开始打马虎眼，而且语气里满满的都是揶揄。</w:t>
      </w:r>
      <w:r w:rsidRPr="001233AF">
        <w:rPr>
          <w:rFonts w:ascii="宋体" w:eastAsia="宋体" w:hAnsi="宋体"/>
        </w:rPr>
        <w:br/>
        <w:t>小林惊惶地抬头看看豹子，再惊惶地看看对面的李铁匠，最后胆怯地瞄了一眼自己媳妇，又把脑袋垂下去啥也没敢说。</w:t>
      </w:r>
      <w:r w:rsidRPr="001233AF">
        <w:rPr>
          <w:rFonts w:ascii="宋体" w:eastAsia="宋体" w:hAnsi="宋体"/>
        </w:rPr>
        <w:br/>
        <w:t>李铁匠坐在炕上，身上盖着半截被子，眼带血丝，满脸蜡黄，气色不怎么好，一看就是生病了，应该是真的感冒发烧了。</w:t>
      </w:r>
      <w:r w:rsidRPr="001233AF">
        <w:rPr>
          <w:rFonts w:ascii="宋体" w:eastAsia="宋体" w:hAnsi="宋体"/>
        </w:rPr>
        <w:br/>
        <w:t>屋里的炉子和炕洞里都没有升着火，阴森又寒冷。</w:t>
      </w:r>
      <w:r w:rsidRPr="001233AF">
        <w:rPr>
          <w:rFonts w:ascii="宋体" w:eastAsia="宋体" w:hAnsi="宋体"/>
        </w:rPr>
        <w:br/>
        <w:t>李铁匠的身子在不停地发抖，委实有些可怜。</w:t>
      </w:r>
      <w:r w:rsidRPr="001233AF">
        <w:rPr>
          <w:rFonts w:ascii="宋体" w:eastAsia="宋体" w:hAnsi="宋体"/>
        </w:rPr>
        <w:br/>
        <w:t>虎子心里有些不大落忍，对李铁匠充满了同情。</w:t>
      </w:r>
      <w:r w:rsidRPr="001233AF">
        <w:rPr>
          <w:rFonts w:ascii="宋体" w:eastAsia="宋体" w:hAnsi="宋体"/>
        </w:rPr>
        <w:br/>
        <w:t>“坏熊你先把炉子生着，炕洞里也生上一把火。”</w:t>
      </w:r>
      <w:r w:rsidRPr="001233AF">
        <w:rPr>
          <w:rFonts w:ascii="宋体" w:eastAsia="宋体" w:hAnsi="宋体"/>
        </w:rPr>
        <w:br/>
        <w:t>虎子板起脸，不理小林和他老婆，把他们当空气，旁若无人地对坏熊说。</w:t>
      </w:r>
      <w:r w:rsidRPr="001233AF">
        <w:rPr>
          <w:rFonts w:ascii="宋体" w:eastAsia="宋体" w:hAnsi="宋体"/>
        </w:rPr>
        <w:br/>
        <w:t>坏熊应着去抱柴禾生火了。</w:t>
      </w:r>
      <w:r w:rsidRPr="001233AF">
        <w:rPr>
          <w:rFonts w:ascii="宋体" w:eastAsia="宋体" w:hAnsi="宋体"/>
        </w:rPr>
        <w:br/>
        <w:t>虎子朝炕上的李铁匠走过去，把来之前装在口袋里的感冒药抠出两片药片递给李铁匠，把剩余的药放在了桌子上。</w:t>
      </w:r>
      <w:r w:rsidRPr="001233AF">
        <w:rPr>
          <w:rFonts w:ascii="宋体" w:eastAsia="宋体" w:hAnsi="宋体"/>
        </w:rPr>
        <w:br/>
        <w:t>然后虎子拎起桌子上的暖瓶在手里掂了掂，暖瓶沉甸甸的，看来李铁匠昨晚上自己烧了开水。虎子拿起一个杯子倒了杯热水，又拿个杯子把水来回颠倒了一下，水马上就不那么烫了。</w:t>
      </w:r>
      <w:r w:rsidRPr="001233AF">
        <w:rPr>
          <w:rFonts w:ascii="宋体" w:eastAsia="宋体" w:hAnsi="宋体"/>
        </w:rPr>
        <w:br/>
        <w:t>虎子把杯子递给李铁匠温和地说。</w:t>
      </w:r>
      <w:r w:rsidRPr="001233AF">
        <w:rPr>
          <w:rFonts w:ascii="宋体" w:eastAsia="宋体" w:hAnsi="宋体"/>
        </w:rPr>
        <w:br/>
        <w:t>“你先把药吃了。”</w:t>
      </w:r>
      <w:r w:rsidRPr="001233AF">
        <w:rPr>
          <w:rFonts w:ascii="宋体" w:eastAsia="宋体" w:hAnsi="宋体"/>
        </w:rPr>
        <w:br/>
        <w:t>李铁匠感激看了看虎子，接过热水，把两片药放进嘴里举杯用热水冲服了下去。</w:t>
      </w:r>
      <w:r w:rsidRPr="001233AF">
        <w:rPr>
          <w:rFonts w:ascii="宋体" w:eastAsia="宋体" w:hAnsi="宋体"/>
        </w:rPr>
        <w:br/>
        <w:t>小林和他媳妇站在屋里有些发愣地看着豹子和坏熊把他们当空气一样的各自干着他们自己的事情，只有豹子一脸揶揄地站在他们面前看着他们。</w:t>
      </w:r>
      <w:r w:rsidRPr="001233AF">
        <w:rPr>
          <w:rFonts w:ascii="宋体" w:eastAsia="宋体" w:hAnsi="宋体"/>
        </w:rPr>
        <w:br/>
        <w:t>“小林也太不像话了，没看出来你师父生病了吗？也不说帮你师父生个火。”</w:t>
      </w:r>
      <w:r w:rsidRPr="001233AF">
        <w:rPr>
          <w:rFonts w:ascii="宋体" w:eastAsia="宋体" w:hAnsi="宋体"/>
        </w:rPr>
        <w:br/>
        <w:t>豹子继续装蒜，带着几分认真训斥开了小林。</w:t>
      </w:r>
      <w:r w:rsidRPr="001233AF">
        <w:rPr>
          <w:rFonts w:ascii="宋体" w:eastAsia="宋体" w:hAnsi="宋体"/>
        </w:rPr>
        <w:br/>
        <w:t>小林继续鹌鹑一样的缩在一旁，没敢说话。</w:t>
      </w:r>
      <w:r w:rsidRPr="001233AF">
        <w:rPr>
          <w:rFonts w:ascii="宋体" w:eastAsia="宋体" w:hAnsi="宋体"/>
        </w:rPr>
        <w:br/>
        <w:t>小林他媳妇回过神来把俩眼一瞪，用豁出去的语气对着豹子说道：</w:t>
      </w:r>
      <w:r w:rsidRPr="001233AF">
        <w:rPr>
          <w:rFonts w:ascii="宋体" w:eastAsia="宋体" w:hAnsi="宋体"/>
        </w:rPr>
        <w:br/>
        <w:t>“三位叔叔大爷来的正好，我今天也不要这张脸了，我把啥都说出来，你们帮我评评理，帮我把这个祸害人的老东西撵出村子去。”</w:t>
      </w:r>
      <w:r w:rsidRPr="001233AF">
        <w:rPr>
          <w:rFonts w:ascii="宋体" w:eastAsia="宋体" w:hAnsi="宋体"/>
        </w:rPr>
        <w:br/>
      </w:r>
      <w:r w:rsidRPr="001233AF">
        <w:rPr>
          <w:rFonts w:ascii="宋体" w:eastAsia="宋体" w:hAnsi="宋体"/>
        </w:rPr>
        <w:lastRenderedPageBreak/>
        <w:t>“行啊，那你说吧，我听着，我给你们评评理。”</w:t>
      </w:r>
      <w:r w:rsidRPr="001233AF">
        <w:rPr>
          <w:rFonts w:ascii="宋体" w:eastAsia="宋体" w:hAnsi="宋体"/>
        </w:rPr>
        <w:br/>
        <w:t>豹子煞有介事地点了点头对小林媳妇说，还特地看了小林一眼，小林哆嗦了一下，缩着身子一脸生无可恋想死又死不了的表情。</w:t>
      </w:r>
    </w:p>
    <w:p w14:paraId="628F4466" w14:textId="77777777" w:rsidR="007A51CA" w:rsidRPr="001233AF" w:rsidRDefault="00000000">
      <w:pPr>
        <w:pStyle w:val="aa"/>
        <w:rPr>
          <w:rFonts w:ascii="宋体" w:eastAsia="宋体" w:hAnsi="宋体"/>
        </w:rPr>
      </w:pPr>
      <w:r w:rsidRPr="001233AF">
        <w:rPr>
          <w:rFonts w:ascii="宋体" w:eastAsia="宋体" w:hAnsi="宋体"/>
        </w:rPr>
        <w:t>番外 熊虎豹三人行（十九）</w:t>
      </w:r>
    </w:p>
    <w:p w14:paraId="2D3FF8FD" w14:textId="77777777" w:rsidR="007A51CA" w:rsidRPr="001233AF" w:rsidRDefault="00000000">
      <w:pPr>
        <w:rPr>
          <w:rFonts w:ascii="宋体" w:eastAsia="宋体" w:hAnsi="宋体"/>
        </w:rPr>
      </w:pPr>
      <w:r w:rsidRPr="001233AF">
        <w:rPr>
          <w:rFonts w:ascii="宋体" w:eastAsia="宋体" w:hAnsi="宋体"/>
        </w:rPr>
        <w:t>坏熊已经把炉子和炕洞里都生着了火，屋里渐渐变得温暖起来。</w:t>
      </w:r>
      <w:r w:rsidRPr="001233AF">
        <w:rPr>
          <w:rFonts w:ascii="宋体" w:eastAsia="宋体" w:hAnsi="宋体"/>
        </w:rPr>
        <w:br/>
        <w:t>虎子看着李铁匠吃完药，接过李铁匠手里的杯子，让李铁匠在炕上躺好，给李铁匠拉上被子盖好。</w:t>
      </w:r>
      <w:r w:rsidRPr="001233AF">
        <w:rPr>
          <w:rFonts w:ascii="宋体" w:eastAsia="宋体" w:hAnsi="宋体"/>
        </w:rPr>
        <w:br/>
        <w:t>李铁匠躺在炕上担心地看了小林他媳妇一眼，虎子把手放在李铁匠胸膛上轻轻拍了拍。</w:t>
      </w:r>
      <w:r w:rsidRPr="001233AF">
        <w:rPr>
          <w:rFonts w:ascii="宋体" w:eastAsia="宋体" w:hAnsi="宋体"/>
        </w:rPr>
        <w:br/>
        <w:t>“别怕，有我们呢。”</w:t>
      </w:r>
      <w:r w:rsidRPr="001233AF">
        <w:rPr>
          <w:rFonts w:ascii="宋体" w:eastAsia="宋体" w:hAnsi="宋体"/>
        </w:rPr>
        <w:br/>
        <w:t>虎子用安慰的眼神看着李铁匠轻轻说。</w:t>
      </w:r>
      <w:r w:rsidRPr="001233AF">
        <w:rPr>
          <w:rFonts w:ascii="宋体" w:eastAsia="宋体" w:hAnsi="宋体"/>
        </w:rPr>
        <w:br/>
        <w:t>李铁匠微微点了一下头，眼眶有点湿。</w:t>
      </w:r>
      <w:r w:rsidRPr="001233AF">
        <w:rPr>
          <w:rFonts w:ascii="宋体" w:eastAsia="宋体" w:hAnsi="宋体"/>
        </w:rPr>
        <w:br/>
        <w:t>病里喂药，雪中送炭，总是最动人心。</w:t>
      </w:r>
      <w:r w:rsidRPr="001233AF">
        <w:rPr>
          <w:rFonts w:ascii="宋体" w:eastAsia="宋体" w:hAnsi="宋体"/>
        </w:rPr>
        <w:br/>
        <w:t>虎子和坏熊忙活完，都走过去跟豹子并排站到了小林他媳妇的面前，想听她怎么说。</w:t>
      </w:r>
      <w:r w:rsidRPr="001233AF">
        <w:rPr>
          <w:rFonts w:ascii="宋体" w:eastAsia="宋体" w:hAnsi="宋体"/>
        </w:rPr>
        <w:br/>
        <w:t>“当初我和小林谈恋爱的时候，俩人可好了……”</w:t>
      </w:r>
      <w:r w:rsidRPr="001233AF">
        <w:rPr>
          <w:rFonts w:ascii="宋体" w:eastAsia="宋体" w:hAnsi="宋体"/>
        </w:rPr>
        <w:br/>
        <w:t>小林他媳妇用手往耳朵后撩了下头发，带着一副多情少女总是春的回忆表情说了起来，好像她的背景里飘满了浪漫的粉色泡泡……“你俩不是媒人给介绍通过相亲认识的吗？我咋听说小林一开始还不同意？所以才逃婚跟着李铁匠出去到外面开铁匠铺子去了？”</w:t>
      </w:r>
      <w:r w:rsidRPr="001233AF">
        <w:rPr>
          <w:rFonts w:ascii="宋体" w:eastAsia="宋体" w:hAnsi="宋体"/>
        </w:rPr>
        <w:br/>
        <w:t>豹子嘴毒，一句话就戳破了所有的假泡泡。</w:t>
      </w:r>
      <w:r w:rsidRPr="001233AF">
        <w:rPr>
          <w:rFonts w:ascii="宋体" w:eastAsia="宋体" w:hAnsi="宋体"/>
        </w:rPr>
        <w:br/>
        <w:t>“谁说的，我俩当初可好了，不信你问小林！”</w:t>
      </w:r>
      <w:r w:rsidRPr="001233AF">
        <w:rPr>
          <w:rFonts w:ascii="宋体" w:eastAsia="宋体" w:hAnsi="宋体"/>
        </w:rPr>
        <w:br/>
        <w:t>小林他媳妇瞪着小林比他表态，小林半死不活的点点头。</w:t>
      </w:r>
      <w:r w:rsidRPr="001233AF">
        <w:rPr>
          <w:rFonts w:ascii="宋体" w:eastAsia="宋体" w:hAnsi="宋体"/>
        </w:rPr>
        <w:br/>
        <w:t>“你看，我没说错吧，小林他都承认了，我俩那时候就是好……”</w:t>
      </w:r>
      <w:r w:rsidRPr="001233AF">
        <w:rPr>
          <w:rFonts w:ascii="宋体" w:eastAsia="宋体" w:hAnsi="宋体"/>
        </w:rPr>
        <w:br/>
        <w:t>小林他媳妇自我催眠似地说。</w:t>
      </w:r>
      <w:r w:rsidRPr="001233AF">
        <w:rPr>
          <w:rFonts w:ascii="宋体" w:eastAsia="宋体" w:hAnsi="宋体"/>
        </w:rPr>
        <w:br/>
        <w:t>虎子豹子和坏熊看着小林他媳妇都没说话，眼里却都带着怜悯。</w:t>
      </w:r>
      <w:r w:rsidRPr="001233AF">
        <w:rPr>
          <w:rFonts w:ascii="宋体" w:eastAsia="宋体" w:hAnsi="宋体"/>
        </w:rPr>
        <w:br/>
        <w:t>李铁匠脸朝里躺在炕上，一点动静也没有。</w:t>
      </w:r>
      <w:r w:rsidRPr="001233AF">
        <w:rPr>
          <w:rFonts w:ascii="宋体" w:eastAsia="宋体" w:hAnsi="宋体"/>
        </w:rPr>
        <w:br/>
        <w:t>“可是那个不要脸的老东西……”</w:t>
      </w:r>
      <w:r w:rsidRPr="001233AF">
        <w:rPr>
          <w:rFonts w:ascii="宋体" w:eastAsia="宋体" w:hAnsi="宋体"/>
        </w:rPr>
        <w:br/>
        <w:t>小林他媳妇指着李铁匠忽然提高了声音。</w:t>
      </w:r>
      <w:r w:rsidRPr="001233AF">
        <w:rPr>
          <w:rFonts w:ascii="宋体" w:eastAsia="宋体" w:hAnsi="宋体"/>
        </w:rPr>
        <w:br/>
        <w:t>“好好说话！”，豹子忽然发出更大的一声怒喝打断了她，“你就算不跟着小林叫他一声师傅，至少也要叫他李铁匠，咱们有事说事，有理讲理，别骂人也别侮辱人，何况他还是你的长辈，作为一个女人，你一嘴一个老东西老东西的那么叫他，只能显得你很没家教，会降低你给人的好印象，就算有理也会让人觉得讨厌，同时也给你父母丢脸！”</w:t>
      </w:r>
      <w:r w:rsidRPr="001233AF">
        <w:rPr>
          <w:rFonts w:ascii="宋体" w:eastAsia="宋体" w:hAnsi="宋体"/>
        </w:rPr>
        <w:br/>
        <w:t>豹子很一本正经很严厉地说。</w:t>
      </w:r>
      <w:r w:rsidRPr="001233AF">
        <w:rPr>
          <w:rFonts w:ascii="宋体" w:eastAsia="宋体" w:hAnsi="宋体"/>
        </w:rPr>
        <w:br/>
        <w:t>豹子这人就这点好，不胡闹正经板起脸来的时候会显得很有威严，很能唬人，而且来劲的时候特能说，不知道算不算口才好，反正真真假假的特能胡叨叨，不知根知底儿的人很能被他骗上一骗的。</w:t>
      </w:r>
      <w:r w:rsidRPr="001233AF">
        <w:rPr>
          <w:rFonts w:ascii="宋体" w:eastAsia="宋体" w:hAnsi="宋体"/>
        </w:rPr>
        <w:br/>
        <w:t>坏熊就不行，除非直接动手，否则就算板起脸来坏熊神态也是憨憨的，镇不住人。</w:t>
      </w:r>
      <w:r w:rsidRPr="001233AF">
        <w:rPr>
          <w:rFonts w:ascii="宋体" w:eastAsia="宋体" w:hAnsi="宋体"/>
        </w:rPr>
        <w:br/>
        <w:t>虎子板起脸来也只是显得更斯文，除了和人讲讲道理，加上能降住虎子和坏熊，碰到硬茬</w:t>
      </w:r>
      <w:r w:rsidRPr="001233AF">
        <w:rPr>
          <w:rFonts w:ascii="宋体" w:eastAsia="宋体" w:hAnsi="宋体"/>
        </w:rPr>
        <w:lastRenderedPageBreak/>
        <w:t>子虎子也不太好使。</w:t>
      </w:r>
      <w:r w:rsidRPr="001233AF">
        <w:rPr>
          <w:rFonts w:ascii="宋体" w:eastAsia="宋体" w:hAnsi="宋体"/>
        </w:rPr>
        <w:br/>
        <w:t>小林他媳妇就被豹子一下子给唬住了</w:t>
      </w:r>
      <w:r w:rsidRPr="001233AF">
        <w:rPr>
          <w:rFonts w:ascii="宋体" w:eastAsia="宋体" w:hAnsi="宋体"/>
        </w:rPr>
        <w:br/>
        <w:t>她顿了一顿，最后还是没硬气起来，软下来改了称呼继续说：</w:t>
      </w:r>
      <w:r w:rsidRPr="001233AF">
        <w:rPr>
          <w:rFonts w:ascii="宋体" w:eastAsia="宋体" w:hAnsi="宋体"/>
        </w:rPr>
        <w:br/>
        <w:t>“行，我听雷大爷的，就叫他李铁匠，那个李铁匠自己没本事伺候老婆，他老婆在外面勾三搭四他管不了，反倒用他的老屁股勾引起了俺家小林，俺家小林那时候岁数小，不懂事，就被他勾搭上手了，我和小林打算结婚的时候，李铁匠不甘心，就撺掇小林跟他一起私奔了，你说这个李铁匠是不是祸害人？”</w:t>
      </w:r>
      <w:r w:rsidRPr="001233AF">
        <w:rPr>
          <w:rFonts w:ascii="宋体" w:eastAsia="宋体" w:hAnsi="宋体"/>
        </w:rPr>
        <w:br/>
        <w:t>小林他媳妇说到这恨恨地瞪了炕上的李铁匠一眼，豹子这时候趁机插话了：</w:t>
      </w:r>
      <w:r w:rsidRPr="001233AF">
        <w:rPr>
          <w:rFonts w:ascii="宋体" w:eastAsia="宋体" w:hAnsi="宋体"/>
        </w:rPr>
        <w:br/>
        <w:t>“小林他媳妇啊，虽然我也挺同情你的，可是你说的这事儿吧，跟我听到的不一样，我听到的是你家小林主动勾引的李铁匠，而且当初私奔也是你家小林的主意。”</w:t>
      </w:r>
      <w:r w:rsidRPr="001233AF">
        <w:rPr>
          <w:rFonts w:ascii="宋体" w:eastAsia="宋体" w:hAnsi="宋体"/>
        </w:rPr>
        <w:br/>
        <w:t>“怎么可能？那李铁匠除了一身肥肉哪里好？小林怎么会主动勾引他？”</w:t>
      </w:r>
      <w:r w:rsidRPr="001233AF">
        <w:rPr>
          <w:rFonts w:ascii="宋体" w:eastAsia="宋体" w:hAnsi="宋体"/>
        </w:rPr>
        <w:br/>
        <w:t>小林他媳妇大吼起来。</w:t>
      </w:r>
      <w:r w:rsidRPr="001233AF">
        <w:rPr>
          <w:rFonts w:ascii="宋体" w:eastAsia="宋体" w:hAnsi="宋体"/>
        </w:rPr>
        <w:br/>
        <w:t>“大妹子啊，这你就不知道了吧，百样米养百样人，这人和人喜欢的东西他都不一样，有人喜欢杨柳细腰奶大屁股翘的嫩女人，也有人偏偏就喜欢脸大腰粗肚子圆的大老爷们，你家小林就喜欢他师傅李铁匠这一款的。”</w:t>
      </w:r>
      <w:r w:rsidRPr="001233AF">
        <w:rPr>
          <w:rFonts w:ascii="宋体" w:eastAsia="宋体" w:hAnsi="宋体"/>
        </w:rPr>
        <w:br/>
        <w:t>豹子很一本正经地解释说。</w:t>
      </w:r>
      <w:r w:rsidRPr="001233AF">
        <w:rPr>
          <w:rFonts w:ascii="宋体" w:eastAsia="宋体" w:hAnsi="宋体"/>
        </w:rPr>
        <w:br/>
        <w:t>“不可能！俺家小林要是真喜欢他这样的，怎么会偷偷从外面跑回来跟我成亲？都是这个李铁匠不好，这么多年过去了，又回来勾搭俺们家小林，刚听到他回来的时候我就开始提心吊胆，怕啥来啥，昨晚上小林一回家我就觉得不对劲，我跟他大闹了一场他才说实话，说是李铁匠把他叫到村外的小树林子里又来勾引他！”</w:t>
      </w:r>
      <w:r w:rsidRPr="001233AF">
        <w:rPr>
          <w:rFonts w:ascii="宋体" w:eastAsia="宋体" w:hAnsi="宋体"/>
        </w:rPr>
        <w:br/>
        <w:t>小林他媳妇说到最后开始抹起了眼泪。</w:t>
      </w:r>
      <w:r w:rsidRPr="001233AF">
        <w:rPr>
          <w:rFonts w:ascii="宋体" w:eastAsia="宋体" w:hAnsi="宋体"/>
        </w:rPr>
        <w:br/>
        <w:t>不管再怎么泼辣毕竟还是个女人。</w:t>
      </w:r>
      <w:r w:rsidRPr="001233AF">
        <w:rPr>
          <w:rFonts w:ascii="宋体" w:eastAsia="宋体" w:hAnsi="宋体"/>
        </w:rPr>
        <w:br/>
        <w:t>豹子忍不住叹了口气对小林他媳妇说：</w:t>
      </w:r>
      <w:r w:rsidRPr="001233AF">
        <w:rPr>
          <w:rFonts w:ascii="宋体" w:eastAsia="宋体" w:hAnsi="宋体"/>
        </w:rPr>
        <w:br/>
        <w:t>“大妹子啊，我理解你为啥伤心难过，可事情真跟你说的不一样，昨天不是李铁匠主动勾搭的你家小林，是你家小林跑去勾搭李铁匠，李铁匠不愿意你家小林还把人给强奸了，把李铁匠屁股都给整流血了。俺们三个昨晚就在现场，还是我们仨赶跑小林救下的李铁匠，李铁匠老惨了，不光屁股流血了，还被冻感冒了……”</w:t>
      </w:r>
      <w:r w:rsidRPr="001233AF">
        <w:rPr>
          <w:rFonts w:ascii="宋体" w:eastAsia="宋体" w:hAnsi="宋体"/>
        </w:rPr>
        <w:br/>
        <w:t>“不可能！我不信！”</w:t>
      </w:r>
      <w:r w:rsidRPr="001233AF">
        <w:rPr>
          <w:rFonts w:ascii="宋体" w:eastAsia="宋体" w:hAnsi="宋体"/>
        </w:rPr>
        <w:br/>
        <w:t>小林他媳妇大声喊。</w:t>
      </w:r>
      <w:r w:rsidRPr="001233AF">
        <w:rPr>
          <w:rFonts w:ascii="宋体" w:eastAsia="宋体" w:hAnsi="宋体"/>
        </w:rPr>
        <w:br/>
        <w:t>“那什么，这样吧，大妹子，你也别闹了，你只要负责管好你家小林就行了，我保证李铁匠不会主动去找你家小林，不会主动去勾引他。等过完年，我们三个回城里的时候会把李铁匠带走，到时候你就放一百个心吧，你们就算想见李铁匠也见不着了。”</w:t>
      </w:r>
      <w:r w:rsidRPr="001233AF">
        <w:rPr>
          <w:rFonts w:ascii="宋体" w:eastAsia="宋体" w:hAnsi="宋体"/>
        </w:rPr>
        <w:br/>
        <w:t>豹子信誓旦旦地说。</w:t>
      </w:r>
      <w:r w:rsidRPr="001233AF">
        <w:rPr>
          <w:rFonts w:ascii="宋体" w:eastAsia="宋体" w:hAnsi="宋体"/>
        </w:rPr>
        <w:br/>
        <w:t>“真的？”</w:t>
      </w:r>
      <w:r w:rsidRPr="001233AF">
        <w:rPr>
          <w:rFonts w:ascii="宋体" w:eastAsia="宋体" w:hAnsi="宋体"/>
        </w:rPr>
        <w:br/>
        <w:t>小林媳妇不敢相信地问。</w:t>
      </w:r>
      <w:r w:rsidRPr="001233AF">
        <w:rPr>
          <w:rFonts w:ascii="宋体" w:eastAsia="宋体" w:hAnsi="宋体"/>
        </w:rPr>
        <w:br/>
        <w:t>“真的，大妹子，我再跟你说点交心的话吧，其实在李铁匠和小林的问题上，李铁匠并没有对不起你，他跟小林好的时候你和小林并没有结婚，那时候你们都跟小林是自由恋爱的关系，小林脚踏两条船是小林的问题，跟李铁匠没啥关系，李铁匠对不起的是他的老婆孩子，就是丫丫和丫丫她妈，他没有对不起你，所以大妹子你也别找李铁匠来闹了，管好你</w:t>
      </w:r>
      <w:r w:rsidRPr="001233AF">
        <w:rPr>
          <w:rFonts w:ascii="宋体" w:eastAsia="宋体" w:hAnsi="宋体"/>
        </w:rPr>
        <w:lastRenderedPageBreak/>
        <w:t>家小林比啥都强。”</w:t>
      </w:r>
      <w:r w:rsidRPr="001233AF">
        <w:rPr>
          <w:rFonts w:ascii="宋体" w:eastAsia="宋体" w:hAnsi="宋体"/>
        </w:rPr>
        <w:br/>
        <w:t>豹子语重心长地说。</w:t>
      </w:r>
      <w:r w:rsidRPr="001233AF">
        <w:rPr>
          <w:rFonts w:ascii="宋体" w:eastAsia="宋体" w:hAnsi="宋体"/>
        </w:rPr>
        <w:br/>
        <w:t>小林他媳妇一脸茫然地左右看了看豹子和缩在一边的小林，最后抬手给了小林一嘴巴，拎小鸡儿一样的拽着小林走了。</w:t>
      </w:r>
      <w:r w:rsidRPr="001233AF">
        <w:rPr>
          <w:rFonts w:ascii="宋体" w:eastAsia="宋体" w:hAnsi="宋体"/>
        </w:rPr>
        <w:br/>
        <w:t>他们一走，李铁匠立刻转过身来眼里含着泪花对豹子说：</w:t>
      </w:r>
      <w:r w:rsidRPr="001233AF">
        <w:rPr>
          <w:rFonts w:ascii="宋体" w:eastAsia="宋体" w:hAnsi="宋体"/>
        </w:rPr>
        <w:br/>
        <w:t>“豹子，谢谢你啊。”</w:t>
      </w:r>
      <w:r w:rsidRPr="001233AF">
        <w:rPr>
          <w:rFonts w:ascii="宋体" w:eastAsia="宋体" w:hAnsi="宋体"/>
        </w:rPr>
        <w:br/>
        <w:t>“别整那没用的，你谢不谢我都没啥，可是你得去丫丫和丫丫她妈跟前好好的陪个不是，你扔下她们娘俩不管跟着小林跑掉，那做的就不是人事儿，李铁匠你明白不？”</w:t>
      </w:r>
      <w:r w:rsidRPr="001233AF">
        <w:rPr>
          <w:rFonts w:ascii="宋体" w:eastAsia="宋体" w:hAnsi="宋体"/>
        </w:rPr>
        <w:br/>
        <w:t>豹子摆摆手说。</w:t>
      </w:r>
      <w:r w:rsidRPr="001233AF">
        <w:rPr>
          <w:rFonts w:ascii="宋体" w:eastAsia="宋体" w:hAnsi="宋体"/>
        </w:rPr>
        <w:br/>
        <w:t>“是，我明白，我回来也是想求个原谅。”</w:t>
      </w:r>
      <w:r w:rsidRPr="001233AF">
        <w:rPr>
          <w:rFonts w:ascii="宋体" w:eastAsia="宋体" w:hAnsi="宋体"/>
        </w:rPr>
        <w:br/>
        <w:t>李铁匠小声说。</w:t>
      </w:r>
      <w:r w:rsidRPr="001233AF">
        <w:rPr>
          <w:rFonts w:ascii="宋体" w:eastAsia="宋体" w:hAnsi="宋体"/>
        </w:rPr>
        <w:br/>
        <w:t>“原谅不原谅不重要，他们就算不原谅你也正常，你就尽你的心意真正悔过道歉就成了，也别非得求人家原谅你，好像人家不原谅你就是人家不近人情反过来对不起你似的，大团圆结局现实里可真不多。”</w:t>
      </w:r>
      <w:r w:rsidRPr="001233AF">
        <w:rPr>
          <w:rFonts w:ascii="宋体" w:eastAsia="宋体" w:hAnsi="宋体"/>
        </w:rPr>
        <w:br/>
        <w:t>“嗯，我知道。”</w:t>
      </w:r>
      <w:r w:rsidRPr="001233AF">
        <w:rPr>
          <w:rFonts w:ascii="宋体" w:eastAsia="宋体" w:hAnsi="宋体"/>
        </w:rPr>
        <w:br/>
        <w:t>李铁匠抹了把掉出来的眼泪说。</w:t>
      </w:r>
      <w:r w:rsidRPr="001233AF">
        <w:rPr>
          <w:rFonts w:ascii="宋体" w:eastAsia="宋体" w:hAnsi="宋体"/>
        </w:rPr>
        <w:br/>
        <w:t>“你看看你，哭啥哭，再哭就更没有个老爷们样了。”</w:t>
      </w:r>
      <w:r w:rsidRPr="001233AF">
        <w:rPr>
          <w:rFonts w:ascii="宋体" w:eastAsia="宋体" w:hAnsi="宋体"/>
        </w:rPr>
        <w:br/>
        <w:t>豹子满脸嫌弃地说。</w:t>
      </w:r>
      <w:r w:rsidRPr="001233AF">
        <w:rPr>
          <w:rFonts w:ascii="宋体" w:eastAsia="宋体" w:hAnsi="宋体"/>
        </w:rPr>
        <w:br/>
        <w:t>“李铁匠啊，你放心，就凭你这又白又胖，肚子圆屁股大的小模样，城里喜欢你这款的年轻小伙子多的是，跟我们进城之后，你根本不愁再找一个比小林更好的！”</w:t>
      </w:r>
      <w:r w:rsidRPr="001233AF">
        <w:rPr>
          <w:rFonts w:ascii="宋体" w:eastAsia="宋体" w:hAnsi="宋体"/>
        </w:rPr>
        <w:br/>
        <w:t>坏熊这时候接话说。</w:t>
      </w:r>
      <w:r w:rsidRPr="001233AF">
        <w:rPr>
          <w:rFonts w:ascii="宋体" w:eastAsia="宋体" w:hAnsi="宋体"/>
        </w:rPr>
        <w:br/>
        <w:t>李铁匠被坏熊说得有些不好意思，没敢接话。</w:t>
      </w:r>
      <w:r w:rsidRPr="001233AF">
        <w:rPr>
          <w:rFonts w:ascii="宋体" w:eastAsia="宋体" w:hAnsi="宋体"/>
        </w:rPr>
        <w:br/>
        <w:t>“真的啊？熊小子，城里喜欢胖老头的年轻小伙子很多吗？”</w:t>
      </w:r>
      <w:r w:rsidRPr="001233AF">
        <w:rPr>
          <w:rFonts w:ascii="宋体" w:eastAsia="宋体" w:hAnsi="宋体"/>
        </w:rPr>
        <w:br/>
        <w:t>豹子眨么着两只眼睛好奇地问。</w:t>
      </w:r>
      <w:r w:rsidRPr="001233AF">
        <w:rPr>
          <w:rFonts w:ascii="宋体" w:eastAsia="宋体" w:hAnsi="宋体"/>
        </w:rPr>
        <w:br/>
        <w:t>“嗯，老多了，城里有个同性恋聚集地，他们都叫渔场，那里面找老头的年轻人可多了。”</w:t>
      </w:r>
      <w:r w:rsidRPr="001233AF">
        <w:rPr>
          <w:rFonts w:ascii="宋体" w:eastAsia="宋体" w:hAnsi="宋体"/>
        </w:rPr>
        <w:br/>
        <w:t>坏熊睁着两只圆溜溜的眼睛很认真地说。</w:t>
      </w:r>
      <w:r w:rsidRPr="001233AF">
        <w:rPr>
          <w:rFonts w:ascii="宋体" w:eastAsia="宋体" w:hAnsi="宋体"/>
        </w:rPr>
        <w:br/>
        <w:t>“坏熊你咋知道啊？你去过啊？”</w:t>
      </w:r>
      <w:r w:rsidRPr="001233AF">
        <w:rPr>
          <w:rFonts w:ascii="宋体" w:eastAsia="宋体" w:hAnsi="宋体"/>
        </w:rPr>
        <w:br/>
        <w:t>豹子忽然带着一脸坏笑问坏熊。</w:t>
      </w:r>
      <w:r w:rsidRPr="001233AF">
        <w:rPr>
          <w:rFonts w:ascii="宋体" w:eastAsia="宋体" w:hAnsi="宋体"/>
        </w:rPr>
        <w:br/>
        <w:t>虎子已经在一旁沉下了脸。</w:t>
      </w:r>
      <w:r w:rsidRPr="001233AF">
        <w:rPr>
          <w:rFonts w:ascii="宋体" w:eastAsia="宋体" w:hAnsi="宋体"/>
        </w:rPr>
        <w:br/>
        <w:t>“不是不是，我才没去呢，都是小蹦豆告诉我的。”</w:t>
      </w:r>
      <w:r w:rsidRPr="001233AF">
        <w:rPr>
          <w:rFonts w:ascii="宋体" w:eastAsia="宋体" w:hAnsi="宋体"/>
        </w:rPr>
        <w:br/>
        <w:t>坏熊赶紧把小蹦豆卖了出来。</w:t>
      </w:r>
      <w:r w:rsidRPr="001233AF">
        <w:rPr>
          <w:rFonts w:ascii="宋体" w:eastAsia="宋体" w:hAnsi="宋体"/>
        </w:rPr>
        <w:br/>
        <w:t>豹子呆了一下，然后怒了：</w:t>
      </w:r>
      <w:r w:rsidRPr="001233AF">
        <w:rPr>
          <w:rFonts w:ascii="宋体" w:eastAsia="宋体" w:hAnsi="宋体"/>
        </w:rPr>
        <w:br/>
        <w:t>“这个死孩子，成天都在干些啥？他咋知道的这么清楚啊？他不是跟那个海山有一腿吗？他还想干啥？等他过年回来看我怎么收拾他！”</w:t>
      </w:r>
      <w:r w:rsidRPr="001233AF">
        <w:rPr>
          <w:rFonts w:ascii="宋体" w:eastAsia="宋体" w:hAnsi="宋体"/>
        </w:rPr>
        <w:br/>
        <w:t>豹子嗷嗷叫着掏出手机就想给小蹦豆打电话先好好地骂上一通。</w:t>
      </w:r>
      <w:r w:rsidRPr="001233AF">
        <w:rPr>
          <w:rFonts w:ascii="宋体" w:eastAsia="宋体" w:hAnsi="宋体"/>
        </w:rPr>
        <w:br/>
        <w:t>可惜打了半天没打通，手机一直都在关机中。</w:t>
      </w:r>
      <w:r w:rsidRPr="001233AF">
        <w:rPr>
          <w:rFonts w:ascii="宋体" w:eastAsia="宋体" w:hAnsi="宋体"/>
        </w:rPr>
        <w:br/>
        <w:t>豹子气坏了，恨恨地把手机装回兜里，憋着满腔怒火没地儿发泄，急得原地团团乱转。</w:t>
      </w:r>
      <w:r w:rsidRPr="001233AF">
        <w:rPr>
          <w:rFonts w:ascii="宋体" w:eastAsia="宋体" w:hAnsi="宋体"/>
        </w:rPr>
        <w:br/>
        <w:t>“等过年孩子回来再说吧。”</w:t>
      </w:r>
      <w:r w:rsidRPr="001233AF">
        <w:rPr>
          <w:rFonts w:ascii="宋体" w:eastAsia="宋体" w:hAnsi="宋体"/>
        </w:rPr>
        <w:br/>
        <w:t>虎子笑着说。</w:t>
      </w:r>
      <w:r w:rsidRPr="001233AF">
        <w:rPr>
          <w:rFonts w:ascii="宋体" w:eastAsia="宋体" w:hAnsi="宋体"/>
        </w:rPr>
        <w:br/>
      </w:r>
      <w:r w:rsidRPr="001233AF">
        <w:rPr>
          <w:rFonts w:ascii="宋体" w:eastAsia="宋体" w:hAnsi="宋体"/>
        </w:rPr>
        <w:lastRenderedPageBreak/>
        <w:t>坏熊却直接上去一拳把豹子撂倒在炕上。</w:t>
      </w:r>
      <w:r w:rsidRPr="001233AF">
        <w:rPr>
          <w:rFonts w:ascii="宋体" w:eastAsia="宋体" w:hAnsi="宋体"/>
        </w:rPr>
        <w:br/>
        <w:t>“来，跟我打一架出出火。”</w:t>
      </w:r>
      <w:r w:rsidRPr="001233AF">
        <w:rPr>
          <w:rFonts w:ascii="宋体" w:eastAsia="宋体" w:hAnsi="宋体"/>
        </w:rPr>
        <w:br/>
        <w:t>坏熊压在豹子身上逗着豹子说。</w:t>
      </w:r>
      <w:r w:rsidRPr="001233AF">
        <w:rPr>
          <w:rFonts w:ascii="宋体" w:eastAsia="宋体" w:hAnsi="宋体"/>
        </w:rPr>
        <w:br/>
        <w:t>然后俩人也不管生病在卧的李铁匠，在豹子家炕上抱在一起轱辘轱辘满炕打滚。</w:t>
      </w:r>
      <w:r w:rsidRPr="001233AF">
        <w:rPr>
          <w:rFonts w:ascii="宋体" w:eastAsia="宋体" w:hAnsi="宋体"/>
        </w:rPr>
        <w:br/>
        <w:t>李铁匠鼓着俩眼惊讶地看这豹子和坏熊压来压去满炕乱滚。</w:t>
      </w:r>
      <w:r w:rsidRPr="001233AF">
        <w:rPr>
          <w:rFonts w:ascii="宋体" w:eastAsia="宋体" w:hAnsi="宋体"/>
        </w:rPr>
        <w:br/>
        <w:t>“他俩感情真好。”</w:t>
      </w:r>
      <w:r w:rsidRPr="001233AF">
        <w:rPr>
          <w:rFonts w:ascii="宋体" w:eastAsia="宋体" w:hAnsi="宋体"/>
        </w:rPr>
        <w:br/>
        <w:t>李铁匠羡慕地对虎子说。</w:t>
      </w:r>
      <w:r w:rsidRPr="001233AF">
        <w:rPr>
          <w:rFonts w:ascii="宋体" w:eastAsia="宋体" w:hAnsi="宋体"/>
        </w:rPr>
        <w:br/>
        <w:t>虎子含蓄地点点头，只是笑笑不说话。</w:t>
      </w:r>
    </w:p>
    <w:p w14:paraId="0A3FDD07" w14:textId="77777777" w:rsidR="007A51CA" w:rsidRPr="001233AF" w:rsidRDefault="00000000">
      <w:pPr>
        <w:pStyle w:val="aa"/>
        <w:rPr>
          <w:rFonts w:ascii="宋体" w:eastAsia="宋体" w:hAnsi="宋体"/>
        </w:rPr>
      </w:pPr>
      <w:r w:rsidRPr="001233AF">
        <w:rPr>
          <w:rFonts w:ascii="宋体" w:eastAsia="宋体" w:hAnsi="宋体"/>
        </w:rPr>
        <w:t>番外 熊虎豹三人行（二十）</w:t>
      </w:r>
    </w:p>
    <w:p w14:paraId="4F0F0439" w14:textId="77777777" w:rsidR="007A51CA" w:rsidRPr="001233AF" w:rsidRDefault="00000000">
      <w:pPr>
        <w:rPr>
          <w:rFonts w:ascii="宋体" w:eastAsia="宋体" w:hAnsi="宋体"/>
        </w:rPr>
      </w:pPr>
      <w:r w:rsidRPr="001233AF">
        <w:rPr>
          <w:rFonts w:ascii="宋体" w:eastAsia="宋体" w:hAnsi="宋体"/>
        </w:rPr>
        <w:t>豹子和坏熊互相抱着在炕上滚了一会儿，豹子心里的火气终于不那么大了，主要是滚累了，熊小子太重了，抱着他在炕上滚来滚去都是个体力活。</w:t>
      </w:r>
      <w:r w:rsidRPr="001233AF">
        <w:rPr>
          <w:rFonts w:ascii="宋体" w:eastAsia="宋体" w:hAnsi="宋体"/>
        </w:rPr>
        <w:br/>
        <w:t>“熊小子，你太胖了。”</w:t>
      </w:r>
      <w:r w:rsidRPr="001233AF">
        <w:rPr>
          <w:rFonts w:ascii="宋体" w:eastAsia="宋体" w:hAnsi="宋体"/>
        </w:rPr>
        <w:br/>
        <w:t>豹子喘着粗气撒手把自己平摊在炕上说，坏熊趴在豹子身上不下来，嘿嘿地笑了。</w:t>
      </w:r>
      <w:r w:rsidRPr="001233AF">
        <w:rPr>
          <w:rFonts w:ascii="宋体" w:eastAsia="宋体" w:hAnsi="宋体"/>
        </w:rPr>
        <w:br/>
        <w:t>“我这是壮，李铁匠那才叫胖。”</w:t>
      </w:r>
      <w:r w:rsidRPr="001233AF">
        <w:rPr>
          <w:rFonts w:ascii="宋体" w:eastAsia="宋体" w:hAnsi="宋体"/>
        </w:rPr>
        <w:br/>
        <w:t>躺在被窝里养病的李铁匠无辜中枪，无奈地笑了笑，也没反驳。</w:t>
      </w:r>
      <w:r w:rsidRPr="001233AF">
        <w:rPr>
          <w:rFonts w:ascii="宋体" w:eastAsia="宋体" w:hAnsi="宋体"/>
        </w:rPr>
        <w:br/>
        <w:t>“熊小子你快下去吧，压死我了，也不知道虎子咋受得了你。”</w:t>
      </w:r>
      <w:r w:rsidRPr="001233AF">
        <w:rPr>
          <w:rFonts w:ascii="宋体" w:eastAsia="宋体" w:hAnsi="宋体"/>
        </w:rPr>
        <w:br/>
        <w:t>豹子推推趴在他身上不肯下来的坏熊说。</w:t>
      </w:r>
      <w:r w:rsidRPr="001233AF">
        <w:rPr>
          <w:rFonts w:ascii="宋体" w:eastAsia="宋体" w:hAnsi="宋体"/>
        </w:rPr>
        <w:br/>
        <w:t>“因为我压得虎子他爽啊。”</w:t>
      </w:r>
      <w:r w:rsidRPr="001233AF">
        <w:rPr>
          <w:rFonts w:ascii="宋体" w:eastAsia="宋体" w:hAnsi="宋体"/>
        </w:rPr>
        <w:br/>
        <w:t>坏熊笑嘻嘻地说。</w:t>
      </w:r>
      <w:r w:rsidRPr="001233AF">
        <w:rPr>
          <w:rFonts w:ascii="宋体" w:eastAsia="宋体" w:hAnsi="宋体"/>
        </w:rPr>
        <w:br/>
        <w:t>“就会说些没用的，你俩消停点，让老李好好歇着养病吧。我给老李熬点稀粥。”</w:t>
      </w:r>
      <w:r w:rsidRPr="001233AF">
        <w:rPr>
          <w:rFonts w:ascii="宋体" w:eastAsia="宋体" w:hAnsi="宋体"/>
        </w:rPr>
        <w:br/>
        <w:t>虎子说着翻出豹子家的锅碗瓢盆儿和各种粮食看了看，开始忙活起来了。</w:t>
      </w:r>
      <w:r w:rsidRPr="001233AF">
        <w:rPr>
          <w:rFonts w:ascii="宋体" w:eastAsia="宋体" w:hAnsi="宋体"/>
        </w:rPr>
        <w:br/>
        <w:t>坏熊从豹子身上翻下来平躺在炕上看着豹子家的房顶发了一会呆才说：</w:t>
      </w:r>
      <w:r w:rsidRPr="001233AF">
        <w:rPr>
          <w:rFonts w:ascii="宋体" w:eastAsia="宋体" w:hAnsi="宋体"/>
        </w:rPr>
        <w:br/>
        <w:t>“豹子，你家的炕没俺家的炕躺着舒服。”</w:t>
      </w:r>
      <w:r w:rsidRPr="001233AF">
        <w:rPr>
          <w:rFonts w:ascii="宋体" w:eastAsia="宋体" w:hAnsi="宋体"/>
        </w:rPr>
        <w:br/>
        <w:t>“嗯，我也这么觉得，所以才老往那边跑。”</w:t>
      </w:r>
      <w:r w:rsidRPr="001233AF">
        <w:rPr>
          <w:rFonts w:ascii="宋体" w:eastAsia="宋体" w:hAnsi="宋体"/>
        </w:rPr>
        <w:br/>
        <w:t>豹子竟然没跟坏熊争，点头同意了坏熊的说法。</w:t>
      </w:r>
      <w:r w:rsidRPr="001233AF">
        <w:rPr>
          <w:rFonts w:ascii="宋体" w:eastAsia="宋体" w:hAnsi="宋体"/>
        </w:rPr>
        <w:br/>
        <w:t>“你家那么多孩子都睡在这个炕上啊？”</w:t>
      </w:r>
      <w:r w:rsidRPr="001233AF">
        <w:rPr>
          <w:rFonts w:ascii="宋体" w:eastAsia="宋体" w:hAnsi="宋体"/>
        </w:rPr>
        <w:br/>
        <w:t>坏熊好奇地问。</w:t>
      </w:r>
      <w:r w:rsidRPr="001233AF">
        <w:rPr>
          <w:rFonts w:ascii="宋体" w:eastAsia="宋体" w:hAnsi="宋体"/>
        </w:rPr>
        <w:br/>
        <w:t>“夏天会分屋睡，冬天为了省柴禾，就都挤在这一个屋里，都在这个炕上睡。”</w:t>
      </w:r>
      <w:r w:rsidRPr="001233AF">
        <w:rPr>
          <w:rFonts w:ascii="宋体" w:eastAsia="宋体" w:hAnsi="宋体"/>
        </w:rPr>
        <w:br/>
        <w:t>豹子带着一脸回忆的神情说。</w:t>
      </w:r>
      <w:r w:rsidRPr="001233AF">
        <w:rPr>
          <w:rFonts w:ascii="宋体" w:eastAsia="宋体" w:hAnsi="宋体"/>
        </w:rPr>
        <w:br/>
        <w:t>“那么多人睡一个炕上，得老挤了吧？干点啥都不方便吧。”</w:t>
      </w:r>
      <w:r w:rsidRPr="001233AF">
        <w:rPr>
          <w:rFonts w:ascii="宋体" w:eastAsia="宋体" w:hAnsi="宋体"/>
        </w:rPr>
        <w:br/>
        <w:t>坏熊开始问道。</w:t>
      </w:r>
      <w:r w:rsidRPr="001233AF">
        <w:rPr>
          <w:rFonts w:ascii="宋体" w:eastAsia="宋体" w:hAnsi="宋体"/>
        </w:rPr>
        <w:br/>
        <w:t>俩人懒懒地仰面摊平在炕上都看着屋顶发呆，有一搭没一搭说一些没用的。</w:t>
      </w:r>
      <w:r w:rsidRPr="001233AF">
        <w:rPr>
          <w:rFonts w:ascii="宋体" w:eastAsia="宋体" w:hAnsi="宋体"/>
        </w:rPr>
        <w:br/>
        <w:t>李铁匠带着一脸被蹂躏过后的沧桑红着脸看着虎子小声问：</w:t>
      </w:r>
      <w:r w:rsidRPr="001233AF">
        <w:rPr>
          <w:rFonts w:ascii="宋体" w:eastAsia="宋体" w:hAnsi="宋体"/>
        </w:rPr>
        <w:br/>
        <w:t>“他俩平时都这样懒洋洋的？”</w:t>
      </w:r>
      <w:r w:rsidRPr="001233AF">
        <w:rPr>
          <w:rFonts w:ascii="宋体" w:eastAsia="宋体" w:hAnsi="宋体"/>
        </w:rPr>
        <w:br/>
        <w:t>虎子带着一脸的无奈无声地点了点头。</w:t>
      </w:r>
      <w:r w:rsidRPr="001233AF">
        <w:rPr>
          <w:rFonts w:ascii="宋体" w:eastAsia="宋体" w:hAnsi="宋体"/>
        </w:rPr>
        <w:br/>
        <w:t>“那你也挺不容易的。”</w:t>
      </w:r>
      <w:r w:rsidRPr="001233AF">
        <w:rPr>
          <w:rFonts w:ascii="宋体" w:eastAsia="宋体" w:hAnsi="宋体"/>
        </w:rPr>
        <w:br/>
      </w:r>
      <w:r w:rsidRPr="001233AF">
        <w:rPr>
          <w:rFonts w:ascii="宋体" w:eastAsia="宋体" w:hAnsi="宋体"/>
        </w:rPr>
        <w:lastRenderedPageBreak/>
        <w:t>李铁匠由衷地说。</w:t>
      </w:r>
      <w:r w:rsidRPr="001233AF">
        <w:rPr>
          <w:rFonts w:ascii="宋体" w:eastAsia="宋体" w:hAnsi="宋体"/>
        </w:rPr>
        <w:br/>
        <w:t>虎子笑了笑，习惯了。</w:t>
      </w:r>
      <w:r w:rsidRPr="001233AF">
        <w:rPr>
          <w:rFonts w:ascii="宋体" w:eastAsia="宋体" w:hAnsi="宋体"/>
        </w:rPr>
        <w:br/>
        <w:t>已经云淡风轻了。</w:t>
      </w:r>
      <w:r w:rsidRPr="001233AF">
        <w:rPr>
          <w:rFonts w:ascii="宋体" w:eastAsia="宋体" w:hAnsi="宋体"/>
        </w:rPr>
        <w:br/>
        <w:t>豹子和坏熊闹了一会儿，豹子兜里的手机响了，豹子掏出手机一看，是小蹦豆打过来的。</w:t>
      </w:r>
      <w:r w:rsidRPr="001233AF">
        <w:rPr>
          <w:rFonts w:ascii="宋体" w:eastAsia="宋体" w:hAnsi="宋体"/>
        </w:rPr>
        <w:br/>
        <w:t>豹子运足气，扎好架势，接通了电话。</w:t>
      </w:r>
      <w:r w:rsidRPr="001233AF">
        <w:rPr>
          <w:rFonts w:ascii="宋体" w:eastAsia="宋体" w:hAnsi="宋体"/>
        </w:rPr>
        <w:br/>
        <w:t>“爸，你刚才给我打电话了？我关着机，没听到，还好有来电记录。”</w:t>
      </w:r>
      <w:r w:rsidRPr="001233AF">
        <w:rPr>
          <w:rFonts w:ascii="宋体" w:eastAsia="宋体" w:hAnsi="宋体"/>
        </w:rPr>
        <w:br/>
        <w:t>小蹦豆的声音从电话里传了过来。</w:t>
      </w:r>
      <w:r w:rsidRPr="001233AF">
        <w:rPr>
          <w:rFonts w:ascii="宋体" w:eastAsia="宋体" w:hAnsi="宋体"/>
        </w:rPr>
        <w:br/>
        <w:t>“你大白天的关机干啥玩意？”</w:t>
      </w:r>
      <w:r w:rsidRPr="001233AF">
        <w:rPr>
          <w:rFonts w:ascii="宋体" w:eastAsia="宋体" w:hAnsi="宋体"/>
        </w:rPr>
        <w:br/>
        <w:t>豹子口气很冲地说。</w:t>
      </w:r>
      <w:r w:rsidRPr="001233AF">
        <w:rPr>
          <w:rFonts w:ascii="宋体" w:eastAsia="宋体" w:hAnsi="宋体"/>
        </w:rPr>
        <w:br/>
        <w:t>“今天星期天，我们刚睡醒。”</w:t>
      </w:r>
      <w:r w:rsidRPr="001233AF">
        <w:rPr>
          <w:rFonts w:ascii="宋体" w:eastAsia="宋体" w:hAnsi="宋体"/>
        </w:rPr>
        <w:br/>
        <w:t>小蹦豆解释说。</w:t>
      </w:r>
      <w:r w:rsidRPr="001233AF">
        <w:rPr>
          <w:rFonts w:ascii="宋体" w:eastAsia="宋体" w:hAnsi="宋体"/>
        </w:rPr>
        <w:br/>
        <w:t>“你们？你和海山在一块呢？”</w:t>
      </w:r>
      <w:r w:rsidRPr="001233AF">
        <w:rPr>
          <w:rFonts w:ascii="宋体" w:eastAsia="宋体" w:hAnsi="宋体"/>
        </w:rPr>
        <w:br/>
        <w:t>豹子瞪起眼睛问。</w:t>
      </w:r>
      <w:r w:rsidRPr="001233AF">
        <w:rPr>
          <w:rFonts w:ascii="宋体" w:eastAsia="宋体" w:hAnsi="宋体"/>
        </w:rPr>
        <w:br/>
        <w:t>坏熊这时候在一旁插话了：</w:t>
      </w:r>
      <w:r w:rsidRPr="001233AF">
        <w:rPr>
          <w:rFonts w:ascii="宋体" w:eastAsia="宋体" w:hAnsi="宋体"/>
        </w:rPr>
        <w:br/>
        <w:t>“你看看豹子你问的不是废话吗？俩孩子不睡一起难道还能分着睡啊。”</w:t>
      </w:r>
      <w:r w:rsidRPr="001233AF">
        <w:rPr>
          <w:rFonts w:ascii="宋体" w:eastAsia="宋体" w:hAnsi="宋体"/>
        </w:rPr>
        <w:br/>
        <w:t>豹子回头瞪了坏熊一眼。</w:t>
      </w:r>
      <w:r w:rsidRPr="001233AF">
        <w:rPr>
          <w:rFonts w:ascii="宋体" w:eastAsia="宋体" w:hAnsi="宋体"/>
        </w:rPr>
        <w:br/>
        <w:t>坏熊不理豹子，伸头过去冲着手机喊：</w:t>
      </w:r>
      <w:r w:rsidRPr="001233AF">
        <w:rPr>
          <w:rFonts w:ascii="宋体" w:eastAsia="宋体" w:hAnsi="宋体"/>
        </w:rPr>
        <w:br/>
        <w:t>“小蹦豆啊！我是你熊叔啊！”</w:t>
      </w:r>
      <w:r w:rsidRPr="001233AF">
        <w:rPr>
          <w:rFonts w:ascii="宋体" w:eastAsia="宋体" w:hAnsi="宋体"/>
        </w:rPr>
        <w:br/>
        <w:t>“熊叔好，哈哈哈！≤www.?N?cr?xs?w.Com|?农村？人？小？说网≥”</w:t>
      </w:r>
      <w:r w:rsidRPr="001233AF">
        <w:rPr>
          <w:rFonts w:ascii="宋体" w:eastAsia="宋体" w:hAnsi="宋体"/>
        </w:rPr>
        <w:br/>
        <w:t>小蹦豆在电话里高兴地笑了起来。</w:t>
      </w:r>
      <w:r w:rsidRPr="001233AF">
        <w:rPr>
          <w:rFonts w:ascii="宋体" w:eastAsia="宋体" w:hAnsi="宋体"/>
        </w:rPr>
        <w:br/>
        <w:t>“小蹦豆你和海山刚才是不是在被窝里办坏事儿呢？”</w:t>
      </w:r>
      <w:r w:rsidRPr="001233AF">
        <w:rPr>
          <w:rFonts w:ascii="宋体" w:eastAsia="宋体" w:hAnsi="宋体"/>
        </w:rPr>
        <w:br/>
        <w:t>坏熊又冲着手机喊。</w:t>
      </w:r>
      <w:r w:rsidRPr="001233AF">
        <w:rPr>
          <w:rFonts w:ascii="宋体" w:eastAsia="宋体" w:hAnsi="宋体"/>
        </w:rPr>
        <w:br/>
        <w:t>小蹦豆在电话里咯叽咯叽笑得更欢了。</w:t>
      </w:r>
      <w:r w:rsidRPr="001233AF">
        <w:rPr>
          <w:rFonts w:ascii="宋体" w:eastAsia="宋体" w:hAnsi="宋体"/>
        </w:rPr>
        <w:br/>
        <w:t>豹子又瞪了坏熊一眼，作为亲爹，他不爱听这些。</w:t>
      </w:r>
      <w:r w:rsidRPr="001233AF">
        <w:rPr>
          <w:rFonts w:ascii="宋体" w:eastAsia="宋体" w:hAnsi="宋体"/>
        </w:rPr>
        <w:br/>
        <w:t>小蹦豆肯定是被海山压在下面的那一个，在豹子的传统观念里，儿子这是吃亏了。</w:t>
      </w:r>
      <w:r w:rsidRPr="001233AF">
        <w:rPr>
          <w:rFonts w:ascii="宋体" w:eastAsia="宋体" w:hAnsi="宋体"/>
        </w:rPr>
        <w:br/>
        <w:t>豹子板了板脸，拿出当爹的威风很严肃地说：</w:t>
      </w:r>
      <w:r w:rsidRPr="001233AF">
        <w:rPr>
          <w:rFonts w:ascii="宋体" w:eastAsia="宋体" w:hAnsi="宋体"/>
        </w:rPr>
        <w:br/>
        <w:t>“我打电话是想问你，你跟你熊叔说的那些同性恋聚集地，就是他们说的渔场的事儿，你是大哪知道的这些事儿？你自己是不是也老去？既然你已经跟海山好上了，那你就该一心一意的对海山，不能去那些乱七八糟的地方，不能对不起海山，你知道不？”</w:t>
      </w:r>
      <w:r w:rsidRPr="001233AF">
        <w:rPr>
          <w:rFonts w:ascii="宋体" w:eastAsia="宋体" w:hAnsi="宋体"/>
        </w:rPr>
        <w:br/>
        <w:t>豹子连珠炮一样的一口气说了一大堆话。</w:t>
      </w:r>
      <w:r w:rsidRPr="001233AF">
        <w:rPr>
          <w:rFonts w:ascii="宋体" w:eastAsia="宋体" w:hAnsi="宋体"/>
        </w:rPr>
        <w:br/>
        <w:t>小蹦豆着急地回话解释说：</w:t>
      </w:r>
      <w:r w:rsidRPr="001233AF">
        <w:rPr>
          <w:rFonts w:ascii="宋体" w:eastAsia="宋体" w:hAnsi="宋体"/>
        </w:rPr>
        <w:br/>
        <w:t>“没有，爸，你放心吧，我没去过，一次都没去过，我是在网上知道的那些事儿。”</w:t>
      </w:r>
      <w:r w:rsidRPr="001233AF">
        <w:rPr>
          <w:rFonts w:ascii="宋体" w:eastAsia="宋体" w:hAnsi="宋体"/>
        </w:rPr>
        <w:br/>
        <w:t>“那个什么网上还说这些事儿？那个网也不是什么好网，你以后也别上了！”</w:t>
      </w:r>
      <w:r w:rsidRPr="001233AF">
        <w:rPr>
          <w:rFonts w:ascii="宋体" w:eastAsia="宋体" w:hAnsi="宋体"/>
        </w:rPr>
        <w:br/>
        <w:t>豹子板着脸继续发威。</w:t>
      </w:r>
      <w:r w:rsidRPr="001233AF">
        <w:rPr>
          <w:rFonts w:ascii="宋体" w:eastAsia="宋体" w:hAnsi="宋体"/>
        </w:rPr>
        <w:br/>
        <w:t>小蹦豆在那边噗地笑出了声。</w:t>
      </w:r>
      <w:r w:rsidRPr="001233AF">
        <w:rPr>
          <w:rFonts w:ascii="宋体" w:eastAsia="宋体" w:hAnsi="宋体"/>
        </w:rPr>
        <w:br/>
        <w:t>坏熊也在这边笑了。</w:t>
      </w:r>
      <w:r w:rsidRPr="001233AF">
        <w:rPr>
          <w:rFonts w:ascii="宋体" w:eastAsia="宋体" w:hAnsi="宋体"/>
        </w:rPr>
        <w:br/>
        <w:t>“豹子你这就不懂了吧，那个网是个好东西啊，上面啥都有，现在的年轻人就靠着这个网活着呢，要是没了这个网，这些年轻人都活不下去。”</w:t>
      </w:r>
      <w:r w:rsidRPr="001233AF">
        <w:rPr>
          <w:rFonts w:ascii="宋体" w:eastAsia="宋体" w:hAnsi="宋体"/>
        </w:rPr>
        <w:br/>
        <w:t>坏熊笑眯眯地说。</w:t>
      </w:r>
      <w:r w:rsidRPr="001233AF">
        <w:rPr>
          <w:rFonts w:ascii="宋体" w:eastAsia="宋体" w:hAnsi="宋体"/>
        </w:rPr>
        <w:br/>
      </w:r>
      <w:r w:rsidRPr="001233AF">
        <w:rPr>
          <w:rFonts w:ascii="宋体" w:eastAsia="宋体" w:hAnsi="宋体"/>
        </w:rPr>
        <w:lastRenderedPageBreak/>
        <w:t>豹子踹了坏熊一脚，嫌他老是跟自己唱反调。</w:t>
      </w:r>
      <w:r w:rsidRPr="001233AF">
        <w:rPr>
          <w:rFonts w:ascii="宋体" w:eastAsia="宋体" w:hAnsi="宋体"/>
        </w:rPr>
        <w:br/>
        <w:t>“反正以后你少看那乱七八糟的东西，现在我把电话给你虎叔，让你虎叔跟你说几句。”</w:t>
      </w:r>
      <w:r w:rsidRPr="001233AF">
        <w:rPr>
          <w:rFonts w:ascii="宋体" w:eastAsia="宋体" w:hAnsi="宋体"/>
        </w:rPr>
        <w:br/>
        <w:t>豹子把手机递给了早就在一旁等着的虎子。</w:t>
      </w:r>
      <w:r w:rsidRPr="001233AF">
        <w:rPr>
          <w:rFonts w:ascii="宋体" w:eastAsia="宋体" w:hAnsi="宋体"/>
        </w:rPr>
        <w:br/>
        <w:t>小蹦豆和虎子最亲，比他这个亲爹亲多了。</w:t>
      </w:r>
      <w:r w:rsidRPr="001233AF">
        <w:rPr>
          <w:rFonts w:ascii="宋体" w:eastAsia="宋体" w:hAnsi="宋体"/>
        </w:rPr>
        <w:br/>
        <w:t>“豆子，和海山在一起过得还好吧？他没欺负你吧？”</w:t>
      </w:r>
      <w:r w:rsidRPr="001233AF">
        <w:rPr>
          <w:rFonts w:ascii="宋体" w:eastAsia="宋体" w:hAnsi="宋体"/>
        </w:rPr>
        <w:br/>
        <w:t>虎子温柔地对着电话说。以前虎子都叫小蹦豆一个字——“乖”，现在小蹦豆长大了，那么叫不合适了，虎子只好也跟着坏熊改了口，但是虎子叫不出口“小蹦豆”这么调皮的名字，只好叫豆子。</w:t>
      </w:r>
      <w:r w:rsidRPr="001233AF">
        <w:rPr>
          <w:rFonts w:ascii="宋体" w:eastAsia="宋体" w:hAnsi="宋体"/>
        </w:rPr>
        <w:br/>
        <w:t>“放心吧，虎叔，海山他不敢欺负我，俺俩在一起过得挺好的，虎叔你和俺爸咋样，也处的挺好地吧？“小蹦豆笑着关心地问。</w:t>
      </w:r>
      <w:r w:rsidRPr="001233AF">
        <w:rPr>
          <w:rFonts w:ascii="宋体" w:eastAsia="宋体" w:hAnsi="宋体"/>
        </w:rPr>
        <w:br/>
        <w:t>虎子被孩子问得有些不好意思了，随口嗯了一声然后转移话题问小蹦豆和海山他们啥时候回来。</w:t>
      </w:r>
      <w:r w:rsidRPr="001233AF">
        <w:rPr>
          <w:rFonts w:ascii="宋体" w:eastAsia="宋体" w:hAnsi="宋体"/>
        </w:rPr>
        <w:br/>
        <w:t>“要等到海山过年放假的时候了。”</w:t>
      </w:r>
      <w:r w:rsidRPr="001233AF">
        <w:rPr>
          <w:rFonts w:ascii="宋体" w:eastAsia="宋体" w:hAnsi="宋体"/>
        </w:rPr>
        <w:br/>
        <w:t>小蹦豆回答。</w:t>
      </w:r>
      <w:r w:rsidRPr="001233AF">
        <w:rPr>
          <w:rFonts w:ascii="宋体" w:eastAsia="宋体" w:hAnsi="宋体"/>
        </w:rPr>
        <w:br/>
        <w:t>“哦。”</w:t>
      </w:r>
      <w:r w:rsidRPr="001233AF">
        <w:rPr>
          <w:rFonts w:ascii="宋体" w:eastAsia="宋体" w:hAnsi="宋体"/>
        </w:rPr>
        <w:br/>
        <w:t>虎子有些失望。</w:t>
      </w:r>
      <w:r w:rsidRPr="001233AF">
        <w:rPr>
          <w:rFonts w:ascii="宋体" w:eastAsia="宋体" w:hAnsi="宋体"/>
        </w:rPr>
        <w:br/>
        <w:t>“虎叔，海山刚跟我说了，马上就要元旦了，看元旦的时候海山放几天假，他开车我们回去住两天也行。”</w:t>
      </w:r>
      <w:r w:rsidRPr="001233AF">
        <w:rPr>
          <w:rFonts w:ascii="宋体" w:eastAsia="宋体" w:hAnsi="宋体"/>
        </w:rPr>
        <w:br/>
        <w:t>小蹦豆又忽然高兴地说。</w:t>
      </w:r>
      <w:r w:rsidRPr="001233AF">
        <w:rPr>
          <w:rFonts w:ascii="宋体" w:eastAsia="宋体" w:hAnsi="宋体"/>
        </w:rPr>
        <w:br/>
        <w:t>“好好，那就回来吧。”</w:t>
      </w:r>
      <w:r w:rsidRPr="001233AF">
        <w:rPr>
          <w:rFonts w:ascii="宋体" w:eastAsia="宋体" w:hAnsi="宋体"/>
        </w:rPr>
        <w:br/>
        <w:t>虎子也高兴了，他真有点想孩子了。</w:t>
      </w:r>
      <w:r w:rsidRPr="001233AF">
        <w:rPr>
          <w:rFonts w:ascii="宋体" w:eastAsia="宋体" w:hAnsi="宋体"/>
        </w:rPr>
        <w:br/>
        <w:t>“虎子，把手机给我，给我，让我跟孩子说两句。”</w:t>
      </w:r>
      <w:r w:rsidRPr="001233AF">
        <w:rPr>
          <w:rFonts w:ascii="宋体" w:eastAsia="宋体" w:hAnsi="宋体"/>
        </w:rPr>
        <w:br/>
        <w:t>坏熊这时候伸长手着急地冲虎子喊。</w:t>
      </w:r>
      <w:r w:rsidRPr="001233AF">
        <w:rPr>
          <w:rFonts w:ascii="宋体" w:eastAsia="宋体" w:hAnsi="宋体"/>
        </w:rPr>
        <w:br/>
        <w:t>“你再跟你熊叔说两句吧。”</w:t>
      </w:r>
      <w:r w:rsidRPr="001233AF">
        <w:rPr>
          <w:rFonts w:ascii="宋体" w:eastAsia="宋体" w:hAnsi="宋体"/>
        </w:rPr>
        <w:br/>
        <w:t>虎子笑着说，然后把手机递给了坏熊。</w:t>
      </w:r>
      <w:r w:rsidRPr="001233AF">
        <w:rPr>
          <w:rFonts w:ascii="宋体" w:eastAsia="宋体" w:hAnsi="宋体"/>
        </w:rPr>
        <w:br/>
        <w:t>“小蹦豆啊，我是你熊叔啊，你回来的时候记得往你那笔记本电脑里下点小游戏给我玩，你熊叔我在这边除了抱着你爸在炕上滚来滚去就没啥别的事儿可干了。啥？你说我跟你爸也好上了？没有啊，不是，俺来是穿着衣服抱在一起滚来滚去，啊，对，是打架，不是亲热，我和你爸哪亲热得起来，你爸长得那么丑，哈哈哈，好了好了，没啥别的事儿了，挂了挂了吧。”</w:t>
      </w:r>
      <w:r w:rsidRPr="001233AF">
        <w:rPr>
          <w:rFonts w:ascii="宋体" w:eastAsia="宋体" w:hAnsi="宋体"/>
        </w:rPr>
        <w:br/>
        <w:t>坏熊笑哈哈地挂断了电话，把手机递给了一直瞪着他的豹子。</w:t>
      </w:r>
      <w:r w:rsidRPr="001233AF">
        <w:rPr>
          <w:rFonts w:ascii="宋体" w:eastAsia="宋体" w:hAnsi="宋体"/>
        </w:rPr>
        <w:br/>
        <w:t>“豹子你别瞪我，你再怎么瞪我你长得也是丑，哈哈哈。”</w:t>
      </w:r>
      <w:r w:rsidRPr="001233AF">
        <w:rPr>
          <w:rFonts w:ascii="宋体" w:eastAsia="宋体" w:hAnsi="宋体"/>
        </w:rPr>
        <w:br/>
        <w:t>坏熊自己把自己乐坏了。</w:t>
      </w:r>
      <w:r w:rsidRPr="001233AF">
        <w:rPr>
          <w:rFonts w:ascii="宋体" w:eastAsia="宋体" w:hAnsi="宋体"/>
        </w:rPr>
        <w:br/>
        <w:t>豹子懒得理他。</w:t>
      </w:r>
      <w:r w:rsidRPr="001233AF">
        <w:rPr>
          <w:rFonts w:ascii="宋体" w:eastAsia="宋体" w:hAnsi="宋体"/>
        </w:rPr>
        <w:br/>
        <w:t>虎子已经熬好了一大锅粥，给四个人一人盛了一大碗，李铁匠也从被窝里坐起来跟虎子他们一起喝粥。</w:t>
      </w:r>
      <w:r w:rsidRPr="001233AF">
        <w:rPr>
          <w:rFonts w:ascii="宋体" w:eastAsia="宋体" w:hAnsi="宋体"/>
        </w:rPr>
        <w:br/>
        <w:t>“你们可真快活。”</w:t>
      </w:r>
      <w:r w:rsidRPr="001233AF">
        <w:rPr>
          <w:rFonts w:ascii="宋体" w:eastAsia="宋体" w:hAnsi="宋体"/>
        </w:rPr>
        <w:br/>
        <w:t>李铁匠喝了一口粥，羡慕地由衷感叹说。</w:t>
      </w:r>
      <w:r w:rsidRPr="001233AF">
        <w:rPr>
          <w:rFonts w:ascii="宋体" w:eastAsia="宋体" w:hAnsi="宋体"/>
        </w:rPr>
        <w:br/>
      </w:r>
      <w:r w:rsidRPr="001233AF">
        <w:rPr>
          <w:rFonts w:ascii="宋体" w:eastAsia="宋体" w:hAnsi="宋体"/>
        </w:rPr>
        <w:lastRenderedPageBreak/>
        <w:t>豹子和坏熊互相瞪了彼此一眼，觉得李铁匠说得没错。</w:t>
      </w:r>
      <w:r w:rsidRPr="001233AF">
        <w:rPr>
          <w:rFonts w:ascii="宋体" w:eastAsia="宋体" w:hAnsi="宋体"/>
        </w:rPr>
        <w:br/>
        <w:t>虎子还是温和地笑笑，低头喝了一口粥。</w:t>
      </w:r>
    </w:p>
    <w:p w14:paraId="0E21DEC5" w14:textId="77777777" w:rsidR="007A51CA" w:rsidRPr="001233AF" w:rsidRDefault="00000000">
      <w:pPr>
        <w:pStyle w:val="aa"/>
        <w:rPr>
          <w:rFonts w:ascii="宋体" w:eastAsia="宋体" w:hAnsi="宋体"/>
        </w:rPr>
      </w:pPr>
      <w:r w:rsidRPr="001233AF">
        <w:rPr>
          <w:rFonts w:ascii="宋体" w:eastAsia="宋体" w:hAnsi="宋体"/>
        </w:rPr>
        <w:t>番外 熊虎豹三人行（二十一）</w:t>
      </w:r>
    </w:p>
    <w:p w14:paraId="446BD9CC" w14:textId="77777777" w:rsidR="007A51CA" w:rsidRPr="001233AF" w:rsidRDefault="00000000">
      <w:pPr>
        <w:rPr>
          <w:rFonts w:ascii="宋体" w:eastAsia="宋体" w:hAnsi="宋体"/>
        </w:rPr>
      </w:pPr>
      <w:r w:rsidRPr="001233AF">
        <w:rPr>
          <w:rFonts w:ascii="宋体" w:eastAsia="宋体" w:hAnsi="宋体"/>
        </w:rPr>
        <w:t>喝完粥，虎子把四个人的碗都洗干净又用酵母粉给李铁匠发了一盆面。</w:t>
      </w:r>
      <w:r w:rsidRPr="001233AF">
        <w:rPr>
          <w:rFonts w:ascii="宋体" w:eastAsia="宋体" w:hAnsi="宋体"/>
        </w:rPr>
        <w:br/>
        <w:t>“下午等面发了我来给你蒸一锅馒头。”</w:t>
      </w:r>
      <w:r w:rsidRPr="001233AF">
        <w:rPr>
          <w:rFonts w:ascii="宋体" w:eastAsia="宋体" w:hAnsi="宋体"/>
        </w:rPr>
        <w:br/>
        <w:t>虎子对李铁匠说。</w:t>
      </w:r>
      <w:r w:rsidRPr="001233AF">
        <w:rPr>
          <w:rFonts w:ascii="宋体" w:eastAsia="宋体" w:hAnsi="宋体"/>
        </w:rPr>
        <w:br/>
        <w:t>“啊，不用了，不用了，我自己蒸吧，怎么能这么麻烦你。”</w:t>
      </w:r>
      <w:r w:rsidRPr="001233AF">
        <w:rPr>
          <w:rFonts w:ascii="宋体" w:eastAsia="宋体" w:hAnsi="宋体"/>
        </w:rPr>
        <w:br/>
        <w:t>李铁匠摆着手有点受宠若惊。</w:t>
      </w:r>
      <w:r w:rsidRPr="001233AF">
        <w:rPr>
          <w:rFonts w:ascii="宋体" w:eastAsia="宋体" w:hAnsi="宋体"/>
        </w:rPr>
        <w:br/>
        <w:t>“虎子你对李铁匠这么好是不是想收了他？”</w:t>
      </w:r>
      <w:r w:rsidRPr="001233AF">
        <w:rPr>
          <w:rFonts w:ascii="宋体" w:eastAsia="宋体" w:hAnsi="宋体"/>
        </w:rPr>
        <w:br/>
        <w:t>坏熊瞪着一双乌溜溜的眼睛看着虎子问。</w:t>
      </w:r>
      <w:r w:rsidRPr="001233AF">
        <w:rPr>
          <w:rFonts w:ascii="宋体" w:eastAsia="宋体" w:hAnsi="宋体"/>
        </w:rPr>
        <w:br/>
        <w:t>李铁匠整个人愣了一下，尴尬地挠了挠头。</w:t>
      </w:r>
      <w:r w:rsidRPr="001233AF">
        <w:rPr>
          <w:rFonts w:ascii="宋体" w:eastAsia="宋体" w:hAnsi="宋体"/>
        </w:rPr>
        <w:br/>
        <w:t>“你放什么屁！”</w:t>
      </w:r>
      <w:r w:rsidRPr="001233AF">
        <w:rPr>
          <w:rFonts w:ascii="宋体" w:eastAsia="宋体" w:hAnsi="宋体"/>
        </w:rPr>
        <w:br/>
        <w:t>虎子恼了，大喝了一声。</w:t>
      </w:r>
      <w:r w:rsidRPr="001233AF">
        <w:rPr>
          <w:rFonts w:ascii="宋体" w:eastAsia="宋体" w:hAnsi="宋体"/>
        </w:rPr>
        <w:br/>
        <w:t>坏熊缩了缩脖子。</w:t>
      </w:r>
      <w:r w:rsidRPr="001233AF">
        <w:rPr>
          <w:rFonts w:ascii="宋体" w:eastAsia="宋体" w:hAnsi="宋体"/>
        </w:rPr>
        <w:br/>
        <w:t>“我就是随便开个玩笑，虎子你发这么大火干啥？”</w:t>
      </w:r>
      <w:r w:rsidRPr="001233AF">
        <w:rPr>
          <w:rFonts w:ascii="宋体" w:eastAsia="宋体" w:hAnsi="宋体"/>
        </w:rPr>
        <w:br/>
        <w:t>坏熊缩着脖子小声在嘴里咕哝着。</w:t>
      </w:r>
      <w:r w:rsidRPr="001233AF">
        <w:rPr>
          <w:rFonts w:ascii="宋体" w:eastAsia="宋体" w:hAnsi="宋体"/>
        </w:rPr>
        <w:br/>
        <w:t>豹子伸手在坏熊脑袋上撸了一把笑着说：</w:t>
      </w:r>
      <w:r w:rsidRPr="001233AF">
        <w:rPr>
          <w:rFonts w:ascii="宋体" w:eastAsia="宋体" w:hAnsi="宋体"/>
        </w:rPr>
        <w:br/>
        <w:t>“熊小子你也太不了解虎子了，虎子喜欢的是你我这样雄赳赳气昂昂，硬起来能当擀面杖使唤的阳刚老爷们，李铁匠这种又肥又胖软呼呼磨磨唧唧，家伙事儿还时灵时不灵的面团子虎子是不会喜欢的。”</w:t>
      </w:r>
      <w:r w:rsidRPr="001233AF">
        <w:rPr>
          <w:rFonts w:ascii="宋体" w:eastAsia="宋体" w:hAnsi="宋体"/>
        </w:rPr>
        <w:br/>
        <w:t>无辜中枪，莫名其妙被好一顿埋汰的李铁匠欲哭无泪，苦笑地看着虎子，脸都僵了。</w:t>
      </w:r>
      <w:r w:rsidRPr="001233AF">
        <w:rPr>
          <w:rFonts w:ascii="宋体" w:eastAsia="宋体" w:hAnsi="宋体"/>
        </w:rPr>
        <w:br/>
        <w:t>“你也给我闭嘴！”</w:t>
      </w:r>
      <w:r w:rsidRPr="001233AF">
        <w:rPr>
          <w:rFonts w:ascii="宋体" w:eastAsia="宋体" w:hAnsi="宋体"/>
        </w:rPr>
        <w:br/>
        <w:t>虎子又朝豹子发飙，一个一个的，就会气人，没一个省心的。</w:t>
      </w:r>
      <w:r w:rsidRPr="001233AF">
        <w:rPr>
          <w:rFonts w:ascii="宋体" w:eastAsia="宋体" w:hAnsi="宋体"/>
        </w:rPr>
        <w:br/>
        <w:t>其实坏熊刚才的话有点戳虎子的心窝子。</w:t>
      </w:r>
      <w:r w:rsidRPr="001233AF">
        <w:rPr>
          <w:rFonts w:ascii="宋体" w:eastAsia="宋体" w:hAnsi="宋体"/>
        </w:rPr>
        <w:br/>
        <w:t>虎子心里有一点很脆弱的地方。</w:t>
      </w:r>
      <w:r w:rsidRPr="001233AF">
        <w:rPr>
          <w:rFonts w:ascii="宋体" w:eastAsia="宋体" w:hAnsi="宋体"/>
        </w:rPr>
        <w:br/>
        <w:t>就是跟坏熊和豹子同时好上之后，虎子有点怕别人认为他是个花心大萝卜。</w:t>
      </w:r>
      <w:r w:rsidRPr="001233AF">
        <w:rPr>
          <w:rFonts w:ascii="宋体" w:eastAsia="宋体" w:hAnsi="宋体"/>
        </w:rPr>
        <w:br/>
        <w:t>虎子自己有时候也会怀疑自己，为啥自己能够同时爱上两个老爷们，还都爱的一模一样的深，不分上下，一碗水能端平？是不是自己真的天生水性杨花没有节操？</w:t>
      </w:r>
      <w:r w:rsidRPr="001233AF">
        <w:rPr>
          <w:rFonts w:ascii="宋体" w:eastAsia="宋体" w:hAnsi="宋体"/>
        </w:rPr>
        <w:br/>
        <w:t>虎子挺在意这个的，但是虎子从来没跟别人说过。</w:t>
      </w:r>
      <w:r w:rsidRPr="001233AF">
        <w:rPr>
          <w:rFonts w:ascii="宋体" w:eastAsia="宋体" w:hAnsi="宋体"/>
        </w:rPr>
        <w:br/>
        <w:t>这么隐秘的自我怀疑没法拿出来跟别人一起探讨，至少在虎子的世界里找不出这样的一个人来。</w:t>
      </w:r>
      <w:r w:rsidRPr="001233AF">
        <w:rPr>
          <w:rFonts w:ascii="宋体" w:eastAsia="宋体" w:hAnsi="宋体"/>
        </w:rPr>
        <w:br/>
        <w:t>虎子更担心坏熊和豹子也是这么看待自己。</w:t>
      </w:r>
      <w:r w:rsidRPr="001233AF">
        <w:rPr>
          <w:rFonts w:ascii="宋体" w:eastAsia="宋体" w:hAnsi="宋体"/>
        </w:rPr>
        <w:br/>
        <w:t>虎子的脸色不怎么好看，豹子有些纳闷地看着虎子。</w:t>
      </w:r>
      <w:r w:rsidRPr="001233AF">
        <w:rPr>
          <w:rFonts w:ascii="宋体" w:eastAsia="宋体" w:hAnsi="宋体"/>
        </w:rPr>
        <w:br/>
        <w:t>豹子觉得虎子的反应有些奇怪。</w:t>
      </w:r>
      <w:r w:rsidRPr="001233AF">
        <w:rPr>
          <w:rFonts w:ascii="宋体" w:eastAsia="宋体" w:hAnsi="宋体"/>
        </w:rPr>
        <w:br/>
        <w:t>以往他跟坏熊再怎么胡闹，虎子呵斥两声也就算了，从来不会真动气，可是这回虎子好像上心了，真往心里去了。</w:t>
      </w:r>
      <w:r w:rsidRPr="001233AF">
        <w:rPr>
          <w:rFonts w:ascii="宋体" w:eastAsia="宋体" w:hAnsi="宋体"/>
        </w:rPr>
        <w:br/>
      </w:r>
      <w:r w:rsidRPr="001233AF">
        <w:rPr>
          <w:rFonts w:ascii="宋体" w:eastAsia="宋体" w:hAnsi="宋体"/>
        </w:rPr>
        <w:lastRenderedPageBreak/>
        <w:t>“熊小子，都怪你，胡咧咧啥，看你把虎子气得，虎子你别生气，我帮你教训熊小子。”</w:t>
      </w:r>
      <w:r w:rsidRPr="001233AF">
        <w:rPr>
          <w:rFonts w:ascii="宋体" w:eastAsia="宋体" w:hAnsi="宋体"/>
        </w:rPr>
        <w:br/>
        <w:t>豹子伸腿在坏熊的大屁股上啪啪踹了两脚，坏熊也不在意，笑呵呵也回了两脚，嘴里还嚷嚷：</w:t>
      </w:r>
      <w:r w:rsidRPr="001233AF">
        <w:rPr>
          <w:rFonts w:ascii="宋体" w:eastAsia="宋体" w:hAnsi="宋体"/>
        </w:rPr>
        <w:br/>
        <w:t>“你刚才也惹虎子生气了，我也帮虎子教训教训你。”</w:t>
      </w:r>
      <w:r w:rsidRPr="001233AF">
        <w:rPr>
          <w:rFonts w:ascii="宋体" w:eastAsia="宋体" w:hAnsi="宋体"/>
        </w:rPr>
        <w:br/>
        <w:t>俩人又闹了起来。</w:t>
      </w:r>
      <w:r w:rsidRPr="001233AF">
        <w:rPr>
          <w:rFonts w:ascii="宋体" w:eastAsia="宋体" w:hAnsi="宋体"/>
        </w:rPr>
        <w:br/>
        <w:t>虎子看着没心没肺闹成一团的俩个大老爷们，觉得自己刚才真的是多虑了。</w:t>
      </w:r>
      <w:r w:rsidRPr="001233AF">
        <w:rPr>
          <w:rFonts w:ascii="宋体" w:eastAsia="宋体" w:hAnsi="宋体"/>
        </w:rPr>
        <w:br/>
        <w:t>他缓和下来脸色，压下自己心里脆弱的那个隐秘，有些不好意思的对李铁匠说：</w:t>
      </w:r>
      <w:r w:rsidRPr="001233AF">
        <w:rPr>
          <w:rFonts w:ascii="宋体" w:eastAsia="宋体" w:hAnsi="宋体"/>
        </w:rPr>
        <w:br/>
        <w:t>“他俩成天就会胡闹，他俩说的话老李你别往心里去。”</w:t>
      </w:r>
      <w:r w:rsidRPr="001233AF">
        <w:rPr>
          <w:rFonts w:ascii="宋体" w:eastAsia="宋体" w:hAnsi="宋体"/>
        </w:rPr>
        <w:br/>
        <w:t>“不会，不会，他俩是啥样人我也算是了解了，不会往心里去的，哈哈。他俩这样也挺好，起码过日子不会觉得冷清。”</w:t>
      </w:r>
      <w:r w:rsidRPr="001233AF">
        <w:rPr>
          <w:rFonts w:ascii="宋体" w:eastAsia="宋体" w:hAnsi="宋体"/>
        </w:rPr>
        <w:br/>
        <w:t>李铁匠笑呵呵地说。</w:t>
      </w:r>
      <w:r w:rsidRPr="001233AF">
        <w:rPr>
          <w:rFonts w:ascii="宋体" w:eastAsia="宋体" w:hAnsi="宋体"/>
        </w:rPr>
        <w:br/>
        <w:t>虎子又跟李铁匠聊了些有的没的，又倒了杯水让李铁匠吃了回药，然后带着一直不肯消停的虎子和豹子回家了。</w:t>
      </w:r>
      <w:r w:rsidRPr="001233AF">
        <w:rPr>
          <w:rFonts w:ascii="宋体" w:eastAsia="宋体" w:hAnsi="宋体"/>
        </w:rPr>
        <w:br/>
        <w:t>回到家，虎子扔下俩人又去内衣厂巡视了。</w:t>
      </w:r>
      <w:r w:rsidRPr="001233AF">
        <w:rPr>
          <w:rFonts w:ascii="宋体" w:eastAsia="宋体" w:hAnsi="宋体"/>
        </w:rPr>
        <w:br/>
        <w:t>坏熊和豹子也想跟着去，虎子嫌他俩太闹腾，很坚决地把俩人扔下了。</w:t>
      </w:r>
      <w:r w:rsidRPr="001233AF">
        <w:rPr>
          <w:rFonts w:ascii="宋体" w:eastAsia="宋体" w:hAnsi="宋体"/>
        </w:rPr>
        <w:br/>
        <w:t>豹子和坏熊盘腿儿对坐在炕上吸着烟，豹子对坏熊说：</w:t>
      </w:r>
      <w:r w:rsidRPr="001233AF">
        <w:rPr>
          <w:rFonts w:ascii="宋体" w:eastAsia="宋体" w:hAnsi="宋体"/>
        </w:rPr>
        <w:br/>
        <w:t>“熊小子，刚才虎子好像真生气了。”</w:t>
      </w:r>
      <w:r w:rsidRPr="001233AF">
        <w:rPr>
          <w:rFonts w:ascii="宋体" w:eastAsia="宋体" w:hAnsi="宋体"/>
        </w:rPr>
        <w:br/>
        <w:t>“是吗？我咋没看出来，虎子一直不就那样吗，嫌咱俩太闹腾了就吼两声，吼完就过去了。”</w:t>
      </w:r>
      <w:r w:rsidRPr="001233AF">
        <w:rPr>
          <w:rFonts w:ascii="宋体" w:eastAsia="宋体" w:hAnsi="宋体"/>
        </w:rPr>
        <w:br/>
        <w:t>坏熊不怎么在意地说。</w:t>
      </w:r>
      <w:r w:rsidRPr="001233AF">
        <w:rPr>
          <w:rFonts w:ascii="宋体" w:eastAsia="宋体" w:hAnsi="宋体"/>
        </w:rPr>
        <w:br/>
        <w:t>“我跟虎子相处这么多年了，虎子是真生气还是假生气我能看不出来吗？我一眼就能看出来，虎子刚才是真生气了，虎子好像特别在意你说他想收了李铁匠。”</w:t>
      </w:r>
      <w:r w:rsidRPr="001233AF">
        <w:rPr>
          <w:rFonts w:ascii="宋体" w:eastAsia="宋体" w:hAnsi="宋体"/>
        </w:rPr>
        <w:br/>
        <w:t>豹子喷了一口烟说。</w:t>
      </w:r>
      <w:r w:rsidRPr="001233AF">
        <w:rPr>
          <w:rFonts w:ascii="宋体" w:eastAsia="宋体" w:hAnsi="宋体"/>
        </w:rPr>
        <w:br/>
        <w:t>“是吗？为啥呀？我那明明是开玩笑的啊，我不信虎子听不出来，啊！难道虎子真的是想收了李铁匠？被我不小心戳破了心事，恼羞成怒了？”</w:t>
      </w:r>
      <w:r w:rsidRPr="001233AF">
        <w:rPr>
          <w:rFonts w:ascii="宋体" w:eastAsia="宋体" w:hAnsi="宋体"/>
        </w:rPr>
        <w:br/>
        <w:t>坏熊鼓着俩眼带着一脸难道真是如此的表情看着豹子。</w:t>
      </w:r>
      <w:r w:rsidRPr="001233AF">
        <w:rPr>
          <w:rFonts w:ascii="宋体" w:eastAsia="宋体" w:hAnsi="宋体"/>
        </w:rPr>
        <w:br/>
        <w:t>“别瞎说，虎子真的不喜欢李铁匠那种类型的，我太了解虎子了。”</w:t>
      </w:r>
      <w:r w:rsidRPr="001233AF">
        <w:rPr>
          <w:rFonts w:ascii="宋体" w:eastAsia="宋体" w:hAnsi="宋体"/>
        </w:rPr>
        <w:br/>
        <w:t>豹子大模大样的摆摆手说。</w:t>
      </w:r>
      <w:r w:rsidRPr="001233AF">
        <w:rPr>
          <w:rFonts w:ascii="宋体" w:eastAsia="宋体" w:hAnsi="宋体"/>
        </w:rPr>
        <w:br/>
        <w:t>“咱俩也不是同一种类型啊，虎子为啥能同时喜欢上咱俩？”</w:t>
      </w:r>
      <w:r w:rsidRPr="001233AF">
        <w:rPr>
          <w:rFonts w:ascii="宋体" w:eastAsia="宋体" w:hAnsi="宋体"/>
        </w:rPr>
        <w:br/>
        <w:t>坏熊很是怀疑豹子的说法。</w:t>
      </w:r>
      <w:r w:rsidRPr="001233AF">
        <w:rPr>
          <w:rFonts w:ascii="宋体" w:eastAsia="宋体" w:hAnsi="宋体"/>
        </w:rPr>
        <w:br/>
        <w:t>“咋不是同一个类型啊？咱俩的家伙事儿都够硬，虎子就喜欢家伙事儿够硬的。”</w:t>
      </w:r>
      <w:r w:rsidRPr="001233AF">
        <w:rPr>
          <w:rFonts w:ascii="宋体" w:eastAsia="宋体" w:hAnsi="宋体"/>
        </w:rPr>
        <w:br/>
        <w:t>豹子晃着脑袋得意洋洋地说。</w:t>
      </w:r>
      <w:r w:rsidRPr="001233AF">
        <w:rPr>
          <w:rFonts w:ascii="宋体" w:eastAsia="宋体" w:hAnsi="宋体"/>
        </w:rPr>
        <w:br/>
        <w:t>“净胡说，家伙事儿够硬的老爷们多了去了，虎子还能都去喜欢啊？再说豹子你的家伙事儿也没原来那么硬了。”</w:t>
      </w:r>
      <w:r w:rsidRPr="001233AF">
        <w:rPr>
          <w:rFonts w:ascii="宋体" w:eastAsia="宋体" w:hAnsi="宋体"/>
        </w:rPr>
        <w:br/>
        <w:t>坏熊开始埋汰豹子。</w:t>
      </w:r>
      <w:r w:rsidRPr="001233AF">
        <w:rPr>
          <w:rFonts w:ascii="宋体" w:eastAsia="宋体" w:hAnsi="宋体"/>
        </w:rPr>
        <w:br/>
        <w:t>“熊小子你放屁，我的家伙事儿比你的硬多了，你的才是没原来硬了，还比原来小了抽抽了。”</w:t>
      </w:r>
      <w:r w:rsidRPr="001233AF">
        <w:rPr>
          <w:rFonts w:ascii="宋体" w:eastAsia="宋体" w:hAnsi="宋体"/>
        </w:rPr>
        <w:br/>
        <w:t>豹子开始反击。</w:t>
      </w:r>
      <w:r w:rsidRPr="001233AF">
        <w:rPr>
          <w:rFonts w:ascii="宋体" w:eastAsia="宋体" w:hAnsi="宋体"/>
        </w:rPr>
        <w:br/>
        <w:t>“豹子你才是放屁！有本事咱俩比比啊。”</w:t>
      </w:r>
      <w:r w:rsidRPr="001233AF">
        <w:rPr>
          <w:rFonts w:ascii="宋体" w:eastAsia="宋体" w:hAnsi="宋体"/>
        </w:rPr>
        <w:br/>
      </w:r>
      <w:r w:rsidRPr="001233AF">
        <w:rPr>
          <w:rFonts w:ascii="宋体" w:eastAsia="宋体" w:hAnsi="宋体"/>
        </w:rPr>
        <w:lastRenderedPageBreak/>
        <w:t>坏熊不甘示弱。</w:t>
      </w:r>
      <w:r w:rsidRPr="001233AF">
        <w:rPr>
          <w:rFonts w:ascii="宋体" w:eastAsia="宋体" w:hAnsi="宋体"/>
        </w:rPr>
        <w:br/>
        <w:t>“比比就比比。”</w:t>
      </w:r>
      <w:r w:rsidRPr="001233AF">
        <w:rPr>
          <w:rFonts w:ascii="宋体" w:eastAsia="宋体" w:hAnsi="宋体"/>
        </w:rPr>
        <w:br/>
        <w:t>然后俩人就比上了</w:t>
      </w:r>
      <w:r w:rsidRPr="001233AF">
        <w:rPr>
          <w:rFonts w:ascii="宋体" w:eastAsia="宋体" w:hAnsi="宋体"/>
        </w:rPr>
        <w:br/>
        <w:t>虎子从内衣厂回到家的时候看到豹子和坏熊都光着屁股在睡觉，地上扔满了可疑的卫生纸。</w:t>
      </w:r>
      <w:r w:rsidRPr="001233AF">
        <w:rPr>
          <w:rFonts w:ascii="宋体" w:eastAsia="宋体" w:hAnsi="宋体"/>
        </w:rPr>
        <w:br/>
        <w:t>这俩家伙终于还是在一起办坏事儿了。</w:t>
      </w:r>
      <w:r w:rsidRPr="001233AF">
        <w:rPr>
          <w:rFonts w:ascii="宋体" w:eastAsia="宋体" w:hAnsi="宋体"/>
        </w:rPr>
        <w:br/>
        <w:t>虎子在心里这么想。</w:t>
      </w:r>
      <w:r w:rsidRPr="001233AF">
        <w:rPr>
          <w:rFonts w:ascii="宋体" w:eastAsia="宋体" w:hAnsi="宋体"/>
        </w:rPr>
        <w:br/>
        <w:t>虎子倒是不怎么在意这个，这是在虎子预想里早晚会发生的事儿。</w:t>
      </w:r>
      <w:r w:rsidRPr="001233AF">
        <w:rPr>
          <w:rFonts w:ascii="宋体" w:eastAsia="宋体" w:hAnsi="宋体"/>
        </w:rPr>
        <w:br/>
        <w:t>虎子拿起扫地笤帚把地面打扫干净，往炉子里添上柴禾，开始去做午饭。</w:t>
      </w:r>
      <w:r w:rsidRPr="001233AF">
        <w:rPr>
          <w:rFonts w:ascii="宋体" w:eastAsia="宋体" w:hAnsi="宋体"/>
        </w:rPr>
        <w:br/>
        <w:t>做好午饭，虎子把俩人都叫醒了。</w:t>
      </w:r>
      <w:r w:rsidRPr="001233AF">
        <w:rPr>
          <w:rFonts w:ascii="宋体" w:eastAsia="宋体" w:hAnsi="宋体"/>
        </w:rPr>
        <w:br/>
        <w:t>“虎子虎子，我跟你说，豹子他跟我比谁的家伙事儿更管用，结果豹子比输了，哈哈哈”</w:t>
      </w:r>
      <w:r w:rsidRPr="001233AF">
        <w:rPr>
          <w:rFonts w:ascii="宋体" w:eastAsia="宋体" w:hAnsi="宋体"/>
        </w:rPr>
        <w:br/>
        <w:t>坏熊得意地晃着大脑袋哈哈笑着说。</w:t>
      </w:r>
      <w:r w:rsidRPr="001233AF">
        <w:rPr>
          <w:rFonts w:ascii="宋体" w:eastAsia="宋体" w:hAnsi="宋体"/>
        </w:rPr>
        <w:br/>
        <w:t>虎子已经无话可说了，这俩家伙就是闲的，真应该给他俩找点正经事干干，要不然俩人还不知道要干出什么奇怪的事来。</w:t>
      </w:r>
      <w:r w:rsidRPr="001233AF">
        <w:rPr>
          <w:rFonts w:ascii="宋体" w:eastAsia="宋体" w:hAnsi="宋体"/>
        </w:rPr>
        <w:br/>
        <w:t>“你俩赶紧起来穿衣服下地吃饭！吃完饭继续捡豆子”</w:t>
      </w:r>
      <w:r w:rsidRPr="001233AF">
        <w:rPr>
          <w:rFonts w:ascii="宋体" w:eastAsia="宋体" w:hAnsi="宋体"/>
        </w:rPr>
        <w:br/>
        <w:t>虎子只能这么大声地吼上一嗓子。</w:t>
      </w:r>
      <w:r w:rsidRPr="001233AF">
        <w:rPr>
          <w:rFonts w:ascii="宋体" w:eastAsia="宋体" w:hAnsi="宋体"/>
        </w:rPr>
        <w:br/>
        <w:t>这俩家伙永远都不能正常点。</w:t>
      </w:r>
      <w:r w:rsidRPr="001233AF">
        <w:rPr>
          <w:rFonts w:ascii="宋体" w:eastAsia="宋体" w:hAnsi="宋体"/>
        </w:rPr>
        <w:br/>
        <w:t>“咱家哪有那么多豆子可捡啊？”</w:t>
      </w:r>
      <w:r w:rsidRPr="001233AF">
        <w:rPr>
          <w:rFonts w:ascii="宋体" w:eastAsia="宋体" w:hAnsi="宋体"/>
        </w:rPr>
        <w:br/>
        <w:t>豹子和坏熊同时嘟囔着</w:t>
      </w:r>
      <w:r w:rsidRPr="001233AF">
        <w:rPr>
          <w:rFonts w:ascii="宋体" w:eastAsia="宋体" w:hAnsi="宋体"/>
        </w:rPr>
        <w:br/>
        <w:t>元旦很快就到了，虎子准备了好些吃食等着小蹦豆和海山一起回来。</w:t>
      </w:r>
      <w:r w:rsidRPr="001233AF">
        <w:rPr>
          <w:rFonts w:ascii="宋体" w:eastAsia="宋体" w:hAnsi="宋体"/>
        </w:rPr>
        <w:br/>
        <w:t>快中午的时候，海山开着一辆借来的小汽车进了村子，沿途引来不少人围观。</w:t>
      </w:r>
      <w:r w:rsidRPr="001233AF">
        <w:rPr>
          <w:rFonts w:ascii="宋体" w:eastAsia="宋体" w:hAnsi="宋体"/>
        </w:rPr>
        <w:br/>
        <w:t>海山先把车开到虎叔家放下小蹦豆，然后开着车回了自己家。</w:t>
      </w:r>
      <w:r w:rsidRPr="001233AF">
        <w:rPr>
          <w:rFonts w:ascii="宋体" w:eastAsia="宋体" w:hAnsi="宋体"/>
        </w:rPr>
        <w:br/>
        <w:t>总要走走过场的，尽管他爹武木匠每次见了都要拎着锤子满院子追着他打。</w:t>
      </w:r>
      <w:r w:rsidRPr="001233AF">
        <w:rPr>
          <w:rFonts w:ascii="宋体" w:eastAsia="宋体" w:hAnsi="宋体"/>
        </w:rPr>
        <w:br/>
        <w:t>他爹越来越老了，怎么都撵不上他，海山不怕，就是觉得有些丢人。</w:t>
      </w:r>
      <w:r w:rsidRPr="001233AF">
        <w:rPr>
          <w:rFonts w:ascii="宋体" w:eastAsia="宋体" w:hAnsi="宋体"/>
        </w:rPr>
        <w:br/>
        <w:t>因为他为了满足某些虚荣心，总是穿着板正的一身警服回家，结果村民就老看见武木匠拎着一把锤子冒天下大不违地追着一个警察喊打喊杀。</w:t>
      </w:r>
      <w:r w:rsidRPr="001233AF">
        <w:rPr>
          <w:rFonts w:ascii="宋体" w:eastAsia="宋体" w:hAnsi="宋体"/>
        </w:rPr>
        <w:br/>
        <w:t>小蹦豆拎着大包小包的东西进了院子，虎叔和熊叔已经笑着从屋里迎了出来，豹子不肯出来，大模大样地坐在屋里炕上摆当爹的架子。</w:t>
      </w:r>
      <w:r w:rsidRPr="001233AF">
        <w:rPr>
          <w:rFonts w:ascii="宋体" w:eastAsia="宋体" w:hAnsi="宋体"/>
        </w:rPr>
        <w:br/>
        <w:t>小蹦豆笑嘻嘻地接受了虎叔熊叔一阵嘘寒问暖的欢迎，拎着大包小包进了屋。</w:t>
      </w:r>
      <w:r w:rsidRPr="001233AF">
        <w:rPr>
          <w:rFonts w:ascii="宋体" w:eastAsia="宋体" w:hAnsi="宋体"/>
        </w:rPr>
        <w:br/>
        <w:t>“爸。”</w:t>
      </w:r>
      <w:r w:rsidRPr="001233AF">
        <w:rPr>
          <w:rFonts w:ascii="宋体" w:eastAsia="宋体" w:hAnsi="宋体"/>
        </w:rPr>
        <w:br/>
        <w:t>小蹦豆进屋就跟豹子打了声招呼。</w:t>
      </w:r>
      <w:r w:rsidRPr="001233AF">
        <w:rPr>
          <w:rFonts w:ascii="宋体" w:eastAsia="宋体" w:hAnsi="宋体"/>
        </w:rPr>
        <w:br/>
        <w:t>“嗯。”</w:t>
      </w:r>
      <w:r w:rsidRPr="001233AF">
        <w:rPr>
          <w:rFonts w:ascii="宋体" w:eastAsia="宋体" w:hAnsi="宋体"/>
        </w:rPr>
        <w:br/>
        <w:t>豹子撩起眼皮懒懒地应了一声，当爹的架势依然摆的十足。</w:t>
      </w:r>
      <w:r w:rsidRPr="001233AF">
        <w:rPr>
          <w:rFonts w:ascii="宋体" w:eastAsia="宋体" w:hAnsi="宋体"/>
        </w:rPr>
        <w:br/>
        <w:t>小蹦豆笑笑，也不跟他爹多说啥，坐在炕上开始从大包小包里往外掏礼物。</w:t>
      </w:r>
      <w:r w:rsidRPr="001233AF">
        <w:rPr>
          <w:rFonts w:ascii="宋体" w:eastAsia="宋体" w:hAnsi="宋体"/>
        </w:rPr>
        <w:br/>
        <w:t>“都是海山给买的。”</w:t>
      </w:r>
      <w:r w:rsidRPr="001233AF">
        <w:rPr>
          <w:rFonts w:ascii="宋体" w:eastAsia="宋体" w:hAnsi="宋体"/>
        </w:rPr>
        <w:br/>
        <w:t>小蹦豆笑眯眯地说，一脸都是炫耀的幸福。</w:t>
      </w:r>
      <w:r w:rsidRPr="001233AF">
        <w:rPr>
          <w:rFonts w:ascii="宋体" w:eastAsia="宋体" w:hAnsi="宋体"/>
        </w:rPr>
        <w:br/>
        <w:t>豹子从鼻子里哼了一声。</w:t>
      </w:r>
      <w:r w:rsidRPr="001233AF">
        <w:rPr>
          <w:rFonts w:ascii="宋体" w:eastAsia="宋体" w:hAnsi="宋体"/>
        </w:rPr>
        <w:br/>
        <w:t>伸手接住了小蹦豆递过来的一条牛仔裤。</w:t>
      </w:r>
    </w:p>
    <w:p w14:paraId="788F43B8" w14:textId="77777777" w:rsidR="007A51CA" w:rsidRPr="001233AF" w:rsidRDefault="00000000">
      <w:pPr>
        <w:pStyle w:val="aa"/>
        <w:rPr>
          <w:rFonts w:ascii="宋体" w:eastAsia="宋体" w:hAnsi="宋体"/>
        </w:rPr>
      </w:pPr>
      <w:r w:rsidRPr="001233AF">
        <w:rPr>
          <w:rFonts w:ascii="宋体" w:eastAsia="宋体" w:hAnsi="宋体"/>
        </w:rPr>
        <w:lastRenderedPageBreak/>
        <w:t>番外 熊虎豹三人行（二十二）</w:t>
      </w:r>
    </w:p>
    <w:p w14:paraId="2B25D72A" w14:textId="77777777" w:rsidR="007A51CA" w:rsidRPr="001233AF" w:rsidRDefault="00000000">
      <w:pPr>
        <w:rPr>
          <w:rFonts w:ascii="宋体" w:eastAsia="宋体" w:hAnsi="宋体"/>
        </w:rPr>
      </w:pPr>
      <w:r w:rsidRPr="001233AF">
        <w:rPr>
          <w:rFonts w:ascii="宋体" w:eastAsia="宋体" w:hAnsi="宋体"/>
        </w:rPr>
        <w:t>豹子对牛仔裤的迷恋是从有一次穿了虎子的牛仔裤开始的。</w:t>
      </w:r>
      <w:r w:rsidRPr="001233AF">
        <w:rPr>
          <w:rFonts w:ascii="宋体" w:eastAsia="宋体" w:hAnsi="宋体"/>
        </w:rPr>
        <w:br/>
        <w:t>豹子对牛仔裤产生迷恋的原因只有一个，就是穿上显得家伙大。</w:t>
      </w:r>
      <w:r w:rsidRPr="001233AF">
        <w:rPr>
          <w:rFonts w:ascii="宋体" w:eastAsia="宋体" w:hAnsi="宋体"/>
        </w:rPr>
        <w:br/>
        <w:t>到老了，又多了一条原因，穿牛仔裤显得年轻。</w:t>
      </w:r>
      <w:r w:rsidRPr="001233AF">
        <w:rPr>
          <w:rFonts w:ascii="宋体" w:eastAsia="宋体" w:hAnsi="宋体"/>
        </w:rPr>
        <w:br/>
        <w:t>豹子喜欢牛仔裤在这个家里已经不是啥秘密了。所以小蹦豆和海山这次回来就给豹子买了一条。</w:t>
      </w:r>
      <w:r w:rsidRPr="001233AF">
        <w:rPr>
          <w:rFonts w:ascii="宋体" w:eastAsia="宋体" w:hAnsi="宋体"/>
        </w:rPr>
        <w:br/>
        <w:t>豹子接过牛仔裤，看了一眼，布料很厚，走线均匀整齐，没线头，屁股后面有块皮质的名牌，做工一看就是高级货。</w:t>
      </w:r>
      <w:r w:rsidRPr="001233AF">
        <w:rPr>
          <w:rFonts w:ascii="宋体" w:eastAsia="宋体" w:hAnsi="宋体"/>
        </w:rPr>
        <w:br/>
        <w:t>豹子很满意很满意，但表面上却显得云淡风轻，随手把牛仔裤放到了一旁的炕上。</w:t>
      </w:r>
      <w:r w:rsidRPr="001233AF">
        <w:rPr>
          <w:rFonts w:ascii="宋体" w:eastAsia="宋体" w:hAnsi="宋体"/>
        </w:rPr>
        <w:br/>
        <w:t>小蹦豆给熊叔和虎叔一人买了一件外套，坏熊接过去直接就打开包装试了试，黑色的毛领大袄穿在坏熊身上很大气，衬得坏熊更加威武雄壮起来。</w:t>
      </w:r>
      <w:r w:rsidRPr="001233AF">
        <w:rPr>
          <w:rFonts w:ascii="宋体" w:eastAsia="宋体" w:hAnsi="宋体"/>
        </w:rPr>
        <w:br/>
        <w:t>坏熊美滋滋地在原地转了几圈，虎子连声夸赞，坏熊就更觉得美了。</w:t>
      </w:r>
      <w:r w:rsidRPr="001233AF">
        <w:rPr>
          <w:rFonts w:ascii="宋体" w:eastAsia="宋体" w:hAnsi="宋体"/>
        </w:rPr>
        <w:br/>
        <w:t>小蹦豆又从包里拿出不少吃的喝的摆了一炕。</w:t>
      </w:r>
      <w:r w:rsidRPr="001233AF">
        <w:rPr>
          <w:rFonts w:ascii="宋体" w:eastAsia="宋体" w:hAnsi="宋体"/>
        </w:rPr>
        <w:br/>
        <w:t>最后，小蹦豆从一个小包里掏出了三条小裤衩，分别给了豹子，虎子，和坏熊，三人打开一看，坏熊首先就哈哈大笑起来。</w:t>
      </w:r>
      <w:r w:rsidRPr="001233AF">
        <w:rPr>
          <w:rFonts w:ascii="宋体" w:eastAsia="宋体" w:hAnsi="宋体"/>
        </w:rPr>
        <w:br/>
        <w:t>虎子有些嗔怪地笑着说：</w:t>
      </w:r>
      <w:r w:rsidRPr="001233AF">
        <w:rPr>
          <w:rFonts w:ascii="宋体" w:eastAsia="宋体" w:hAnsi="宋体"/>
        </w:rPr>
        <w:br/>
        <w:t>“这孩子，买这种东西干啥。”</w:t>
      </w:r>
      <w:r w:rsidRPr="001233AF">
        <w:rPr>
          <w:rFonts w:ascii="宋体" w:eastAsia="宋体" w:hAnsi="宋体"/>
        </w:rPr>
        <w:br/>
        <w:t>只有豹子拎着手里的小裤衩没说话，但是心里却很喜欢。</w:t>
      </w:r>
      <w:r w:rsidRPr="001233AF">
        <w:rPr>
          <w:rFonts w:ascii="宋体" w:eastAsia="宋体" w:hAnsi="宋体"/>
        </w:rPr>
        <w:br/>
        <w:t>三条小裤衩上都有特制的喷绘图案。</w:t>
      </w:r>
      <w:r w:rsidRPr="001233AF">
        <w:rPr>
          <w:rFonts w:ascii="宋体" w:eastAsia="宋体" w:hAnsi="宋体"/>
        </w:rPr>
        <w:br/>
        <w:t>豹子的小裤衩是豹纹，裤衩前面绘着一个眼神锋利的豹子头。</w:t>
      </w:r>
      <w:r w:rsidRPr="001233AF">
        <w:rPr>
          <w:rFonts w:ascii="宋体" w:eastAsia="宋体" w:hAnsi="宋体"/>
        </w:rPr>
        <w:br/>
        <w:t>虎子的小裤衩是虎纹，裤衩前面绘着一个威风凛凛的老虎头。</w:t>
      </w:r>
      <w:r w:rsidRPr="001233AF">
        <w:rPr>
          <w:rFonts w:ascii="宋体" w:eastAsia="宋体" w:hAnsi="宋体"/>
        </w:rPr>
        <w:br/>
        <w:t>坏熊的裤衩是黑色，屁股蛋子上一边印了一个熊掌印儿，前面是个壮硕的熊头。</w:t>
      </w:r>
      <w:r w:rsidRPr="001233AF">
        <w:rPr>
          <w:rFonts w:ascii="宋体" w:eastAsia="宋体" w:hAnsi="宋体"/>
        </w:rPr>
        <w:br/>
        <w:t>最妙的是每只动物的鼻子都做成了突起的形状，正好往里面放家伙。</w:t>
      </w:r>
      <w:r w:rsidRPr="001233AF">
        <w:rPr>
          <w:rFonts w:ascii="宋体" w:eastAsia="宋体" w:hAnsi="宋体"/>
        </w:rPr>
        <w:br/>
        <w:t>坏熊哈哈大笑过后，迫不及待地扒光自己的裤子，当着小蹦豆的面露出了自己的光屁股。</w:t>
      </w:r>
      <w:r w:rsidRPr="001233AF">
        <w:rPr>
          <w:rFonts w:ascii="宋体" w:eastAsia="宋体" w:hAnsi="宋体"/>
        </w:rPr>
        <w:br/>
        <w:t>“熊小子你看你咋没羞没臊地呢，当着孩子面你就脱地这么光，也不嫌丢人。”</w:t>
      </w:r>
      <w:r w:rsidRPr="001233AF">
        <w:rPr>
          <w:rFonts w:ascii="宋体" w:eastAsia="宋体" w:hAnsi="宋体"/>
        </w:rPr>
        <w:br/>
        <w:t>豹子白了坏熊一眼，一脸嫌弃地说。</w:t>
      </w:r>
      <w:r w:rsidRPr="001233AF">
        <w:rPr>
          <w:rFonts w:ascii="宋体" w:eastAsia="宋体" w:hAnsi="宋体"/>
        </w:rPr>
        <w:br/>
        <w:t>坏熊一点都不在乎地说：</w:t>
      </w:r>
      <w:r w:rsidRPr="001233AF">
        <w:rPr>
          <w:rFonts w:ascii="宋体" w:eastAsia="宋体" w:hAnsi="宋体"/>
        </w:rPr>
        <w:br/>
        <w:t>“俺家小蹦豆又不是个大闺女，怕啥？再说我的光屁股小蹦豆从小看到大，一点都不稀奇了。”</w:t>
      </w:r>
      <w:r w:rsidRPr="001233AF">
        <w:rPr>
          <w:rFonts w:ascii="宋体" w:eastAsia="宋体" w:hAnsi="宋体"/>
        </w:rPr>
        <w:br/>
        <w:t>小蹦豆哈哈笑了笑，催他熊叔赶紧把小裤衩换上看看效果。</w:t>
      </w:r>
      <w:r w:rsidRPr="001233AF">
        <w:rPr>
          <w:rFonts w:ascii="宋体" w:eastAsia="宋体" w:hAnsi="宋体"/>
        </w:rPr>
        <w:br/>
        <w:t>坏熊嘿嘿笑着把小裤衩套了上去。</w:t>
      </w:r>
      <w:r w:rsidRPr="001233AF">
        <w:rPr>
          <w:rFonts w:ascii="宋体" w:eastAsia="宋体" w:hAnsi="宋体"/>
        </w:rPr>
        <w:br/>
        <w:t>小裤衩带着弹性裹住了坏熊的大屁股，圆乎乎的很性感，上面的两个熊掌印很俏皮，让人很想跟着抓上去。最有特色的是前面的熊鼻子，鼓鼓囊囊的很立体，很显眼，很让人浮想联翩。</w:t>
      </w:r>
      <w:r w:rsidRPr="001233AF">
        <w:rPr>
          <w:rFonts w:ascii="宋体" w:eastAsia="宋体" w:hAnsi="宋体"/>
        </w:rPr>
        <w:br/>
        <w:t>坏熊很满意，挺起胯骨叉腰站着又哈哈大笑起来，那个熊鼻子跟着他的笑声剧烈抖动起来，很勾人。</w:t>
      </w:r>
      <w:r w:rsidRPr="001233AF">
        <w:rPr>
          <w:rFonts w:ascii="宋体" w:eastAsia="宋体" w:hAnsi="宋体"/>
        </w:rPr>
        <w:br/>
        <w:t>豹子带着一脸嫌弃看了看，心里却很想也马上套上自己那条小裤衩试一试。</w:t>
      </w:r>
      <w:r w:rsidRPr="001233AF">
        <w:rPr>
          <w:rFonts w:ascii="宋体" w:eastAsia="宋体" w:hAnsi="宋体"/>
        </w:rPr>
        <w:br/>
      </w:r>
      <w:r w:rsidRPr="001233AF">
        <w:rPr>
          <w:rFonts w:ascii="宋体" w:eastAsia="宋体" w:hAnsi="宋体"/>
        </w:rPr>
        <w:lastRenderedPageBreak/>
        <w:t>但是当着儿子的面他有点不好意思，小蹦豆和别的儿子不一样，豹子心里有些顾忌。</w:t>
      </w:r>
      <w:r w:rsidRPr="001233AF">
        <w:rPr>
          <w:rFonts w:ascii="宋体" w:eastAsia="宋体" w:hAnsi="宋体"/>
        </w:rPr>
        <w:br/>
        <w:t>“行了，坏熊你赶紧把裤衩脱下来我给你们收着。”</w:t>
      </w:r>
      <w:r w:rsidRPr="001233AF">
        <w:rPr>
          <w:rFonts w:ascii="宋体" w:eastAsia="宋体" w:hAnsi="宋体"/>
        </w:rPr>
        <w:br/>
        <w:t>虎子笑着说。</w:t>
      </w:r>
      <w:r w:rsidRPr="001233AF">
        <w:rPr>
          <w:rFonts w:ascii="宋体" w:eastAsia="宋体" w:hAnsi="宋体"/>
        </w:rPr>
        <w:br/>
        <w:t>这种情趣内裤平时根本不能穿，还是那啥的时候再拿出来穿吧。</w:t>
      </w:r>
      <w:r w:rsidRPr="001233AF">
        <w:rPr>
          <w:rFonts w:ascii="宋体" w:eastAsia="宋体" w:hAnsi="宋体"/>
        </w:rPr>
        <w:br/>
        <w:t>坏熊有点舍不得脱下来那条熊裤衩，前后看了好几遍才依依不舍的扒了下来。</w:t>
      </w:r>
      <w:r w:rsidRPr="001233AF">
        <w:rPr>
          <w:rFonts w:ascii="宋体" w:eastAsia="宋体" w:hAnsi="宋体"/>
        </w:rPr>
        <w:br/>
        <w:t>虎子从豹子和坏熊手里收走小裤衩，连小蹦豆送的新衣服都收进了柜子里。</w:t>
      </w:r>
      <w:r w:rsidRPr="001233AF">
        <w:rPr>
          <w:rFonts w:ascii="宋体" w:eastAsia="宋体" w:hAnsi="宋体"/>
        </w:rPr>
        <w:br/>
        <w:t>“小蹦豆，这些裤衩你都是在哪买的啊？我老喜欢了，下次给我和你虎叔还有你爸多买几条。”</w:t>
      </w:r>
      <w:r w:rsidRPr="001233AF">
        <w:rPr>
          <w:rFonts w:ascii="宋体" w:eastAsia="宋体" w:hAnsi="宋体"/>
        </w:rPr>
        <w:br/>
        <w:t>坏熊重新套上自己原来的裤衩，再穿好裤子笑眯眯地对小蹦豆说。</w:t>
      </w:r>
      <w:r w:rsidRPr="001233AF">
        <w:rPr>
          <w:rFonts w:ascii="宋体" w:eastAsia="宋体" w:hAnsi="宋体"/>
        </w:rPr>
        <w:br/>
        <w:t>“这是在网店上买的，图案可以定做，想要啥人家给你印啥，熊叔你们要是要是喜欢下次我给你们多买几条。嘿嘿。”</w:t>
      </w:r>
      <w:r w:rsidRPr="001233AF">
        <w:rPr>
          <w:rFonts w:ascii="宋体" w:eastAsia="宋体" w:hAnsi="宋体"/>
        </w:rPr>
        <w:br/>
        <w:t>“喜欢喜欢，你熊叔我可喜欢了，你爸和你虎叔肯定也特喜欢，买吧买吧，图案就按这三样印，裤衩的款式可以多样一点，我记得上次你还给熊叔买过露屁股那种呢，我要带回来你虎叔非不让我带……”</w:t>
      </w:r>
      <w:r w:rsidRPr="001233AF">
        <w:rPr>
          <w:rFonts w:ascii="宋体" w:eastAsia="宋体" w:hAnsi="宋体"/>
        </w:rPr>
        <w:br/>
        <w:t>坏熊不满意地嘟囔着。</w:t>
      </w:r>
      <w:r w:rsidRPr="001233AF">
        <w:rPr>
          <w:rFonts w:ascii="宋体" w:eastAsia="宋体" w:hAnsi="宋体"/>
        </w:rPr>
        <w:br/>
        <w:t>坏熊跟小蹦豆没有代沟，俩人现在关系可好了，很多小蹦豆自己都不敢尝试的东西就先从网上买给他熊叔。</w:t>
      </w:r>
      <w:r w:rsidRPr="001233AF">
        <w:rPr>
          <w:rFonts w:ascii="宋体" w:eastAsia="宋体" w:hAnsi="宋体"/>
        </w:rPr>
        <w:br/>
        <w:t>小蹦豆现在是个网络作家，能自己挣钱了，也敢随便乱花，虎叔也控制不了他。</w:t>
      </w:r>
      <w:r w:rsidRPr="001233AF">
        <w:rPr>
          <w:rFonts w:ascii="宋体" w:eastAsia="宋体" w:hAnsi="宋体"/>
        </w:rPr>
        <w:br/>
        <w:t>上次小蹦豆给他熊叔买了个跳蛋，坏熊自己偷偷试过之后用在了虎子身上，把虎子羞得脸都红了。</w:t>
      </w:r>
      <w:r w:rsidRPr="001233AF">
        <w:rPr>
          <w:rFonts w:ascii="宋体" w:eastAsia="宋体" w:hAnsi="宋体"/>
        </w:rPr>
        <w:br/>
        <w:t>孩子大了也管不了了，虎子有时候有点忧伤。</w:t>
      </w:r>
      <w:r w:rsidRPr="001233AF">
        <w:rPr>
          <w:rFonts w:ascii="宋体" w:eastAsia="宋体" w:hAnsi="宋体"/>
        </w:rPr>
        <w:br/>
        <w:t>小蹦豆还把他虎叔熊叔和他爸之间的故事写成了小说发表在了网络上，虎子和坏熊都看了，虎子这才知道在孩子眼里他跟豹子和坏熊之间的故事是那样的。</w:t>
      </w:r>
      <w:r w:rsidRPr="001233AF">
        <w:rPr>
          <w:rFonts w:ascii="宋体" w:eastAsia="宋体" w:hAnsi="宋体"/>
        </w:rPr>
        <w:br/>
        <w:t>虎子觉得故事写的还算凑合，可是有些情节跟自己的记忆有些偏差，那都不打紧，要命的是这孩子把他跟坏熊在被窝里做的那些事儿也给写出来了。</w:t>
      </w:r>
      <w:r w:rsidRPr="001233AF">
        <w:rPr>
          <w:rFonts w:ascii="宋体" w:eastAsia="宋体" w:hAnsi="宋体"/>
        </w:rPr>
        <w:br/>
        <w:t>虎子觉得很丢脸，说了几次让孩子收敛点，别啥都往上写，可坏熊很喜欢那种情节，老是撺掇孩子写得更激烈一点，更露骨一点，结果老被网站警告删文，后来孩子终于收敛了许多，不敢啥都往上写了。</w:t>
      </w:r>
      <w:r w:rsidRPr="001233AF">
        <w:rPr>
          <w:rFonts w:ascii="宋体" w:eastAsia="宋体" w:hAnsi="宋体"/>
        </w:rPr>
        <w:br/>
        <w:t>这让坏熊很不满意，总在孩子跟前嘟囔他的写作功力退步了，写的小说没以前看着过瘾了，于是小蹦豆禁不住他熊叔的一再唠叨，就在私底下给他熊叔写了好些送给他熊叔的独家私藏，只给他熊叔一个人看，不敢发表出去。</w:t>
      </w:r>
      <w:r w:rsidRPr="001233AF">
        <w:rPr>
          <w:rFonts w:ascii="宋体" w:eastAsia="宋体" w:hAnsi="宋体"/>
        </w:rPr>
        <w:br/>
        <w:t>坏熊每次看完都要兴致勃勃的跟虎子来上一回，变着花样的折腾虎子，虎子觉得他家孩子都是被他熊叔给带坏了。</w:t>
      </w:r>
      <w:r w:rsidRPr="001233AF">
        <w:rPr>
          <w:rFonts w:ascii="宋体" w:eastAsia="宋体" w:hAnsi="宋体"/>
        </w:rPr>
        <w:br/>
        <w:t>虎子提心吊胆的不敢把这些事告诉豹子，怕豹子翻脸揍坏熊。</w:t>
      </w:r>
      <w:r w:rsidRPr="001233AF">
        <w:rPr>
          <w:rFonts w:ascii="宋体" w:eastAsia="宋体" w:hAnsi="宋体"/>
        </w:rPr>
        <w:br/>
        <w:t>“小蹦豆你的手提电脑带回来了没有？让我看看你最近写的小说，玩一会你下载的游戏。”</w:t>
      </w:r>
      <w:r w:rsidRPr="001233AF">
        <w:rPr>
          <w:rFonts w:ascii="宋体" w:eastAsia="宋体" w:hAnsi="宋体"/>
        </w:rPr>
        <w:br/>
        <w:t>坏熊又兴致勃勃的对小蹦豆说。</w:t>
      </w:r>
      <w:r w:rsidRPr="001233AF">
        <w:rPr>
          <w:rFonts w:ascii="宋体" w:eastAsia="宋体" w:hAnsi="宋体"/>
        </w:rPr>
        <w:br/>
        <w:t>小蹦豆笑着把笔记本电脑拿出来，打开了给他熊叔调出来一个简单的单机射击小游戏让他熊叔玩。</w:t>
      </w:r>
      <w:r w:rsidRPr="001233AF">
        <w:rPr>
          <w:rFonts w:ascii="宋体" w:eastAsia="宋体" w:hAnsi="宋体"/>
        </w:rPr>
        <w:br/>
        <w:t>坏熊哈哈笑着玩的不亦乐乎，豹子好奇地伸着脖子围观，看了一会忍不住也在坏熊的教导</w:t>
      </w:r>
      <w:r w:rsidRPr="001233AF">
        <w:rPr>
          <w:rFonts w:ascii="宋体" w:eastAsia="宋体" w:hAnsi="宋体"/>
        </w:rPr>
        <w:lastRenderedPageBreak/>
        <w:t>下笨手笨脚的玩了起来。</w:t>
      </w:r>
      <w:r w:rsidRPr="001233AF">
        <w:rPr>
          <w:rFonts w:ascii="宋体" w:eastAsia="宋体" w:hAnsi="宋体"/>
        </w:rPr>
        <w:br/>
        <w:t>“海山他啥时候过来。”</w:t>
      </w:r>
      <w:r w:rsidRPr="001233AF">
        <w:rPr>
          <w:rFonts w:ascii="宋体" w:eastAsia="宋体" w:hAnsi="宋体"/>
        </w:rPr>
        <w:br/>
        <w:t>虎叔跟小蹦豆坐在一旁唠起了嗑。</w:t>
      </w:r>
      <w:r w:rsidRPr="001233AF">
        <w:rPr>
          <w:rFonts w:ascii="宋体" w:eastAsia="宋体" w:hAnsi="宋体"/>
        </w:rPr>
        <w:br/>
        <w:t>“晚上吧，可能会跟他爸一起过来。”</w:t>
      </w:r>
      <w:r w:rsidRPr="001233AF">
        <w:rPr>
          <w:rFonts w:ascii="宋体" w:eastAsia="宋体" w:hAnsi="宋体"/>
        </w:rPr>
        <w:br/>
        <w:t>小蹦豆笑着说。</w:t>
      </w:r>
      <w:r w:rsidRPr="001233AF">
        <w:rPr>
          <w:rFonts w:ascii="宋体" w:eastAsia="宋体" w:hAnsi="宋体"/>
        </w:rPr>
        <w:br/>
        <w:t>“海山还没把你们的事告诉他家里人吧？”</w:t>
      </w:r>
      <w:r w:rsidRPr="001233AF">
        <w:rPr>
          <w:rFonts w:ascii="宋体" w:eastAsia="宋体" w:hAnsi="宋体"/>
        </w:rPr>
        <w:br/>
        <w:t>虎叔担忧地问。</w:t>
      </w:r>
      <w:r w:rsidRPr="001233AF">
        <w:rPr>
          <w:rFonts w:ascii="宋体" w:eastAsia="宋体" w:hAnsi="宋体"/>
        </w:rPr>
        <w:br/>
        <w:t>“嗯，还没呢，海山想跟他爸说，我不让他说，只要我俩能在一起过日子就行了，没必要让他家里人知道，反正我俩也不能办证结婚摆酒席，他家里人知道不知道没啥区别，就是海山会一直被他爸逼婚，让他很烦。”</w:t>
      </w:r>
      <w:r w:rsidRPr="001233AF">
        <w:rPr>
          <w:rFonts w:ascii="宋体" w:eastAsia="宋体" w:hAnsi="宋体"/>
        </w:rPr>
        <w:br/>
        <w:t>小蹦豆笑眯眯地说。</w:t>
      </w:r>
      <w:r w:rsidRPr="001233AF">
        <w:rPr>
          <w:rFonts w:ascii="宋体" w:eastAsia="宋体" w:hAnsi="宋体"/>
        </w:rPr>
        <w:br/>
        <w:t>虎子微微叹了口气，没法多说什么。</w:t>
      </w:r>
      <w:r w:rsidRPr="001233AF">
        <w:rPr>
          <w:rFonts w:ascii="宋体" w:eastAsia="宋体" w:hAnsi="宋体"/>
        </w:rPr>
        <w:br/>
        <w:t>“虎叔你不用担心我，我过得挺好的。”</w:t>
      </w:r>
      <w:r w:rsidRPr="001233AF">
        <w:rPr>
          <w:rFonts w:ascii="宋体" w:eastAsia="宋体" w:hAnsi="宋体"/>
        </w:rPr>
        <w:br/>
        <w:t>小崩豆安慰他虎叔。</w:t>
      </w:r>
      <w:r w:rsidRPr="001233AF">
        <w:rPr>
          <w:rFonts w:ascii="宋体" w:eastAsia="宋体" w:hAnsi="宋体"/>
        </w:rPr>
        <w:br/>
        <w:t>“嗯，你歇着，虎叔去给你们做午饭。”</w:t>
      </w:r>
      <w:r w:rsidRPr="001233AF">
        <w:rPr>
          <w:rFonts w:ascii="宋体" w:eastAsia="宋体" w:hAnsi="宋体"/>
        </w:rPr>
        <w:br/>
        <w:t>虎叔笑着拍了拍小蹦豆的手然后去厨房做饭了。</w:t>
      </w:r>
      <w:r w:rsidRPr="001233AF">
        <w:rPr>
          <w:rFonts w:ascii="宋体" w:eastAsia="宋体" w:hAnsi="宋体"/>
        </w:rPr>
        <w:br/>
        <w:t>小蹦豆凑过去看他爸笨手笨脚的在那玩射击游戏，一会就死了好几回，急的熊叔在一旁不停地大呼小叫，一直骂豹子太笨了。</w:t>
      </w:r>
      <w:r w:rsidRPr="001233AF">
        <w:rPr>
          <w:rFonts w:ascii="宋体" w:eastAsia="宋体" w:hAnsi="宋体"/>
        </w:rPr>
        <w:br/>
        <w:t>豹子不理坏熊，继续笨手笨脚玩他自己的。</w:t>
      </w:r>
      <w:r w:rsidRPr="001233AF">
        <w:rPr>
          <w:rFonts w:ascii="宋体" w:eastAsia="宋体" w:hAnsi="宋体"/>
        </w:rPr>
        <w:br/>
        <w:t>反正又不是真人，死就死呗，也不知道熊小子那么激动干什么。</w:t>
      </w:r>
      <w:r w:rsidRPr="001233AF">
        <w:rPr>
          <w:rFonts w:ascii="宋体" w:eastAsia="宋体" w:hAnsi="宋体"/>
        </w:rPr>
        <w:br/>
        <w:t>豹子就是对自己能操控这样类似电视画面里的东西感到很不可思议。</w:t>
      </w:r>
      <w:r w:rsidRPr="001233AF">
        <w:rPr>
          <w:rFonts w:ascii="宋体" w:eastAsia="宋体" w:hAnsi="宋体"/>
        </w:rPr>
        <w:br/>
        <w:t>豹子又玩了一会，坏熊实在是受不了看不下去了，一把推开豹子自己接手继续玩上了。</w:t>
      </w:r>
      <w:r w:rsidRPr="001233AF">
        <w:rPr>
          <w:rFonts w:ascii="宋体" w:eastAsia="宋体" w:hAnsi="宋体"/>
        </w:rPr>
        <w:br/>
        <w:t>豹子也不在意，坐在一旁卷了颗旱烟问小蹦豆：</w:t>
      </w:r>
      <w:r w:rsidRPr="001233AF">
        <w:rPr>
          <w:rFonts w:ascii="宋体" w:eastAsia="宋体" w:hAnsi="宋体"/>
        </w:rPr>
        <w:br/>
        <w:t>“吸烟不？”</w:t>
      </w:r>
      <w:r w:rsidRPr="001233AF">
        <w:rPr>
          <w:rFonts w:ascii="宋体" w:eastAsia="宋体" w:hAnsi="宋体"/>
        </w:rPr>
        <w:br/>
        <w:t>小蹦豆摇了摇头，他可吸不了这么冲的旱烟卷儿。</w:t>
      </w:r>
      <w:r w:rsidRPr="001233AF">
        <w:rPr>
          <w:rFonts w:ascii="宋体" w:eastAsia="宋体" w:hAnsi="宋体"/>
        </w:rPr>
        <w:br/>
        <w:t>“海山是个警察，他一直不结婚单位里不会说什么吗？肯定有不少人给他拉媒牵线，哪些单位里上了岁数的人都爱干这事儿，我当初不知道你虎叔的真实情况也逼着给他说了好几次媒，你虎叔都用家伙事儿不管用来对付我了。海山咋办？光应付他爹就够他受的了，咋应付单位里的人？”</w:t>
      </w:r>
      <w:r w:rsidRPr="001233AF">
        <w:rPr>
          <w:rFonts w:ascii="宋体" w:eastAsia="宋体" w:hAnsi="宋体"/>
        </w:rPr>
        <w:br/>
        <w:t>豹子难得在孩子面前一本正经的说正事儿。</w:t>
      </w:r>
      <w:r w:rsidRPr="001233AF">
        <w:rPr>
          <w:rFonts w:ascii="宋体" w:eastAsia="宋体" w:hAnsi="宋体"/>
        </w:rPr>
        <w:br/>
        <w:t>小蹦豆看了看他爸，然后小心翼翼地说：</w:t>
      </w:r>
      <w:r w:rsidRPr="001233AF">
        <w:rPr>
          <w:rFonts w:ascii="宋体" w:eastAsia="宋体" w:hAnsi="宋体"/>
        </w:rPr>
        <w:br/>
        <w:t>“其实，海山跟我说了一个法子，我还没决定要不要同意，我打算先跟虎叔商量商量呢。”</w:t>
      </w:r>
      <w:r w:rsidRPr="001233AF">
        <w:rPr>
          <w:rFonts w:ascii="宋体" w:eastAsia="宋体" w:hAnsi="宋体"/>
        </w:rPr>
        <w:br/>
        <w:t>“啥法子？”</w:t>
      </w:r>
      <w:r w:rsidRPr="001233AF">
        <w:rPr>
          <w:rFonts w:ascii="宋体" w:eastAsia="宋体" w:hAnsi="宋体"/>
        </w:rPr>
        <w:br/>
        <w:t>豹子打起精神好奇地问。</w:t>
      </w:r>
      <w:r w:rsidRPr="001233AF">
        <w:rPr>
          <w:rFonts w:ascii="宋体" w:eastAsia="宋体" w:hAnsi="宋体"/>
        </w:rPr>
        <w:br/>
        <w:t>“海山他们单位里有个女警察，姓柳，我叫她柳姐，她是个拉拉……”</w:t>
      </w:r>
      <w:r w:rsidRPr="001233AF">
        <w:rPr>
          <w:rFonts w:ascii="宋体" w:eastAsia="宋体" w:hAnsi="宋体"/>
        </w:rPr>
        <w:br/>
        <w:t>“你说她是个啥？”</w:t>
      </w:r>
      <w:r w:rsidRPr="001233AF">
        <w:rPr>
          <w:rFonts w:ascii="宋体" w:eastAsia="宋体" w:hAnsi="宋体"/>
        </w:rPr>
        <w:br/>
        <w:t>豹子没听明白，瞪大眼睛问。</w:t>
      </w:r>
      <w:r w:rsidRPr="001233AF">
        <w:rPr>
          <w:rFonts w:ascii="宋体" w:eastAsia="宋体" w:hAnsi="宋体"/>
        </w:rPr>
        <w:br/>
        <w:t>“拉拉，就是女同性恋，女人喜欢女人那种。”</w:t>
      </w:r>
      <w:r w:rsidRPr="001233AF">
        <w:rPr>
          <w:rFonts w:ascii="宋体" w:eastAsia="宋体" w:hAnsi="宋体"/>
        </w:rPr>
        <w:br/>
        <w:t>熊叔在一旁插嘴说。</w:t>
      </w:r>
      <w:r w:rsidRPr="001233AF">
        <w:rPr>
          <w:rFonts w:ascii="宋体" w:eastAsia="宋体" w:hAnsi="宋体"/>
        </w:rPr>
        <w:br/>
      </w:r>
      <w:r w:rsidRPr="001233AF">
        <w:rPr>
          <w:rFonts w:ascii="宋体" w:eastAsia="宋体" w:hAnsi="宋体"/>
        </w:rPr>
        <w:lastRenderedPageBreak/>
        <w:t>他跟着小蹦豆学了好些知识，终于用上了。</w:t>
      </w:r>
      <w:r w:rsidRPr="001233AF">
        <w:rPr>
          <w:rFonts w:ascii="宋体" w:eastAsia="宋体" w:hAnsi="宋体"/>
        </w:rPr>
        <w:br/>
        <w:t>“女人喜欢女人就叫拉拉？那男人喜欢男人叫啥，叫拖拖？拖拖拉拉？”</w:t>
      </w:r>
      <w:r w:rsidRPr="001233AF">
        <w:rPr>
          <w:rFonts w:ascii="宋体" w:eastAsia="宋体" w:hAnsi="宋体"/>
        </w:rPr>
        <w:br/>
        <w:t>豹子觉得有些不可思议，调侃道。</w:t>
      </w:r>
      <w:r w:rsidRPr="001233AF">
        <w:rPr>
          <w:rFonts w:ascii="宋体" w:eastAsia="宋体" w:hAnsi="宋体"/>
        </w:rPr>
        <w:br/>
        <w:t>小蹦豆和坏熊都哈哈笑了。</w:t>
      </w:r>
      <w:r w:rsidRPr="001233AF">
        <w:rPr>
          <w:rFonts w:ascii="宋体" w:eastAsia="宋体" w:hAnsi="宋体"/>
        </w:rPr>
        <w:br/>
        <w:t>“你接着说，那个拉拉柳姐怎么了？”</w:t>
      </w:r>
      <w:r w:rsidRPr="001233AF">
        <w:rPr>
          <w:rFonts w:ascii="宋体" w:eastAsia="宋体" w:hAnsi="宋体"/>
        </w:rPr>
        <w:br/>
        <w:t>豹子继续问小蹦豆。</w:t>
      </w:r>
      <w:r w:rsidRPr="001233AF">
        <w:rPr>
          <w:rFonts w:ascii="宋体" w:eastAsia="宋体" w:hAnsi="宋体"/>
        </w:rPr>
        <w:br/>
        <w:t>“海山想跟她领了结婚证假结婚来掩人耳目，这也叫形婚，就是名义上的结婚，实际上还是各过各的。”</w:t>
      </w:r>
      <w:r w:rsidRPr="001233AF">
        <w:rPr>
          <w:rFonts w:ascii="宋体" w:eastAsia="宋体" w:hAnsi="宋体"/>
        </w:rPr>
        <w:br/>
        <w:t>“不行！不能答应他，不能让他那么做！”</w:t>
      </w:r>
      <w:r w:rsidRPr="001233AF">
        <w:rPr>
          <w:rFonts w:ascii="宋体" w:eastAsia="宋体" w:hAnsi="宋体"/>
        </w:rPr>
        <w:br/>
        <w:t>豹子果断地大喊了起来，把坏熊吓了一大跳。</w:t>
      </w:r>
      <w:r w:rsidRPr="001233AF">
        <w:rPr>
          <w:rFonts w:ascii="宋体" w:eastAsia="宋体" w:hAnsi="宋体"/>
        </w:rPr>
        <w:br/>
        <w:t>“豹子你嗓门那么大干啥？吓我一大跳，害的我死了一回。”</w:t>
      </w:r>
      <w:r w:rsidRPr="001233AF">
        <w:rPr>
          <w:rFonts w:ascii="宋体" w:eastAsia="宋体" w:hAnsi="宋体"/>
        </w:rPr>
        <w:br/>
        <w:t>坏熊嘟囔了一声，然后对小蹦豆说：</w:t>
      </w:r>
      <w:r w:rsidRPr="001233AF">
        <w:rPr>
          <w:rFonts w:ascii="宋体" w:eastAsia="宋体" w:hAnsi="宋体"/>
        </w:rPr>
        <w:br/>
        <w:t>“你爸说的没错，不能答应海山，不能让他假结婚，只要他们领了证，那就是合法夫妻了，万一俩人之间发生点啥，小蹦豆你哭都来不及。比方说万一女方想要个孩子呢？万一海山也想要个孩子呢？俩人一合计，睡一块造孩子了，睡来睡去真睡出感情了咋办？小蹦豆啊，你可别犯傻，这事儿你千万不能答应海山。”</w:t>
      </w:r>
      <w:r w:rsidRPr="001233AF">
        <w:rPr>
          <w:rFonts w:ascii="宋体" w:eastAsia="宋体" w:hAnsi="宋体"/>
        </w:rPr>
        <w:br/>
        <w:t>坏熊很认真地对小蹦豆说。</w:t>
      </w:r>
      <w:r w:rsidRPr="001233AF">
        <w:rPr>
          <w:rFonts w:ascii="宋体" w:eastAsia="宋体" w:hAnsi="宋体"/>
        </w:rPr>
        <w:br/>
        <w:t>豹子直接发火了。</w:t>
      </w:r>
      <w:r w:rsidRPr="001233AF">
        <w:rPr>
          <w:rFonts w:ascii="宋体" w:eastAsia="宋体" w:hAnsi="宋体"/>
        </w:rPr>
        <w:br/>
        <w:t>“海山那个臭小子不地道，这种事提都不该提！他倒是想的美，家里一个外头一个，好事儿都归他了，便宜都让他占了，你干脆跟他分了吧！这种人就不能跟他好下去！”</w:t>
      </w:r>
      <w:r w:rsidRPr="001233AF">
        <w:rPr>
          <w:rFonts w:ascii="宋体" w:eastAsia="宋体" w:hAnsi="宋体"/>
        </w:rPr>
        <w:br/>
        <w:t>豹子大声嚷嚷。</w:t>
      </w:r>
      <w:r w:rsidRPr="001233AF">
        <w:rPr>
          <w:rFonts w:ascii="宋体" w:eastAsia="宋体" w:hAnsi="宋体"/>
        </w:rPr>
        <w:br/>
        <w:t>“爸你别发那么大脾气，海山也只是问问我，他说如果我不愿意的话他就不那么做。”</w:t>
      </w:r>
      <w:r w:rsidRPr="001233AF">
        <w:rPr>
          <w:rFonts w:ascii="宋体" w:eastAsia="宋体" w:hAnsi="宋体"/>
        </w:rPr>
        <w:br/>
        <w:t>小蹦豆苦着脸说。</w:t>
      </w:r>
      <w:r w:rsidRPr="001233AF">
        <w:rPr>
          <w:rFonts w:ascii="宋体" w:eastAsia="宋体" w:hAnsi="宋体"/>
        </w:rPr>
        <w:br/>
        <w:t>“他就不该问你，这不是把你往火坑里推吗？答应他，你将来就会面对一大堆麻烦事儿，像是财产分割之类，你不答应他，又显得你不近人情，不为他着想，海山他就不是个东西，分了吧！”</w:t>
      </w:r>
      <w:r w:rsidRPr="001233AF">
        <w:rPr>
          <w:rFonts w:ascii="宋体" w:eastAsia="宋体" w:hAnsi="宋体"/>
        </w:rPr>
        <w:br/>
        <w:t>豹子继续发彪，把虎子都给招来了。</w:t>
      </w:r>
      <w:r w:rsidRPr="001233AF">
        <w:rPr>
          <w:rFonts w:ascii="宋体" w:eastAsia="宋体" w:hAnsi="宋体"/>
        </w:rPr>
        <w:br/>
        <w:t>“怎么了又？你爸又咋了？发这么大脾气干啥？”</w:t>
      </w:r>
      <w:r w:rsidRPr="001233AF">
        <w:rPr>
          <w:rFonts w:ascii="宋体" w:eastAsia="宋体" w:hAnsi="宋体"/>
        </w:rPr>
        <w:br/>
        <w:t>虎子担心地问。</w:t>
      </w:r>
    </w:p>
    <w:p w14:paraId="65BC40B2" w14:textId="77777777" w:rsidR="007A51CA" w:rsidRPr="001233AF" w:rsidRDefault="00000000">
      <w:pPr>
        <w:pStyle w:val="aa"/>
        <w:rPr>
          <w:rFonts w:ascii="宋体" w:eastAsia="宋体" w:hAnsi="宋体"/>
        </w:rPr>
      </w:pPr>
      <w:r w:rsidRPr="001233AF">
        <w:rPr>
          <w:rFonts w:ascii="宋体" w:eastAsia="宋体" w:hAnsi="宋体"/>
        </w:rPr>
        <w:t>番外 熊虎豹三人行（二十三）</w:t>
      </w:r>
    </w:p>
    <w:p w14:paraId="020ACFB9" w14:textId="77777777" w:rsidR="007A51CA" w:rsidRPr="001233AF" w:rsidRDefault="00000000">
      <w:pPr>
        <w:rPr>
          <w:rFonts w:ascii="宋体" w:eastAsia="宋体" w:hAnsi="宋体"/>
        </w:rPr>
      </w:pPr>
      <w:r w:rsidRPr="001233AF">
        <w:rPr>
          <w:rFonts w:ascii="宋体" w:eastAsia="宋体" w:hAnsi="宋体"/>
        </w:rPr>
        <w:t>豹子气呼呼地把小蹦豆刚才说的话跟虎子学了一遍。</w:t>
      </w:r>
      <w:r w:rsidRPr="001233AF">
        <w:rPr>
          <w:rFonts w:ascii="宋体" w:eastAsia="宋体" w:hAnsi="宋体"/>
        </w:rPr>
        <w:br/>
        <w:t>“听你爸的。”</w:t>
      </w:r>
      <w:r w:rsidRPr="001233AF">
        <w:rPr>
          <w:rFonts w:ascii="宋体" w:eastAsia="宋体" w:hAnsi="宋体"/>
        </w:rPr>
        <w:br/>
        <w:t>虎子对小蹦豆留下这句话，转身又去厨房做饭了。</w:t>
      </w:r>
      <w:r w:rsidRPr="001233AF">
        <w:rPr>
          <w:rFonts w:ascii="宋体" w:eastAsia="宋体" w:hAnsi="宋体"/>
        </w:rPr>
        <w:br/>
        <w:t>豹子得到了虎子的支持和认可，心里有点得意。</w:t>
      </w:r>
      <w:r w:rsidRPr="001233AF">
        <w:rPr>
          <w:rFonts w:ascii="宋体" w:eastAsia="宋体" w:hAnsi="宋体"/>
        </w:rPr>
        <w:br/>
        <w:t>“那我回头跟海山说说，不让他跟柳姐假结婚了，反正呢，不管别人咋给他介绍对象，只要他一概拒绝就行了，大不了让海山用虎叔当年那招，装家伙不管用。哈哈。”</w:t>
      </w:r>
      <w:r w:rsidRPr="001233AF">
        <w:rPr>
          <w:rFonts w:ascii="宋体" w:eastAsia="宋体" w:hAnsi="宋体"/>
        </w:rPr>
        <w:br/>
      </w:r>
      <w:r w:rsidRPr="001233AF">
        <w:rPr>
          <w:rFonts w:ascii="宋体" w:eastAsia="宋体" w:hAnsi="宋体"/>
        </w:rPr>
        <w:lastRenderedPageBreak/>
        <w:t>坏熊和豹子都跟着小蹦豆一起笑了起来。</w:t>
      </w:r>
      <w:r w:rsidRPr="001233AF">
        <w:rPr>
          <w:rFonts w:ascii="宋体" w:eastAsia="宋体" w:hAnsi="宋体"/>
        </w:rPr>
        <w:br/>
        <w:t>小蹦豆也觉得他熊叔和他爸说的话有道理。</w:t>
      </w:r>
      <w:r w:rsidRPr="001233AF">
        <w:rPr>
          <w:rFonts w:ascii="宋体" w:eastAsia="宋体" w:hAnsi="宋体"/>
        </w:rPr>
        <w:br/>
        <w:t>小蹦豆又不是个脑子进水的傻小子，谁对他好，谁真的替他操心小蹦豆听得出来。</w:t>
      </w:r>
      <w:r w:rsidRPr="001233AF">
        <w:rPr>
          <w:rFonts w:ascii="宋体" w:eastAsia="宋体" w:hAnsi="宋体"/>
        </w:rPr>
        <w:br/>
        <w:t>很多年轻人觉得自己父母有私心，当爹妈说是为你好的时候其实并不是真的为你好。</w:t>
      </w:r>
      <w:r w:rsidRPr="001233AF">
        <w:rPr>
          <w:rFonts w:ascii="宋体" w:eastAsia="宋体" w:hAnsi="宋体"/>
        </w:rPr>
        <w:br/>
        <w:t>可是也有很多爹妈的的确确真的是真心为你好。</w:t>
      </w:r>
      <w:r w:rsidRPr="001233AF">
        <w:rPr>
          <w:rFonts w:ascii="宋体" w:eastAsia="宋体" w:hAnsi="宋体"/>
        </w:rPr>
        <w:br/>
        <w:t>只不过他们的决定不合你的三观或者不合时宜罢了。</w:t>
      </w:r>
      <w:r w:rsidRPr="001233AF">
        <w:rPr>
          <w:rFonts w:ascii="宋体" w:eastAsia="宋体" w:hAnsi="宋体"/>
        </w:rPr>
        <w:br/>
        <w:t>可他们真的是为你好。</w:t>
      </w:r>
      <w:r w:rsidRPr="001233AF">
        <w:rPr>
          <w:rFonts w:ascii="宋体" w:eastAsia="宋体" w:hAnsi="宋体"/>
        </w:rPr>
        <w:br/>
        <w:t>就像你妈老怕你吃不饱。</w:t>
      </w:r>
      <w:r w:rsidRPr="001233AF">
        <w:rPr>
          <w:rFonts w:ascii="宋体" w:eastAsia="宋体" w:hAnsi="宋体"/>
        </w:rPr>
        <w:br/>
        <w:t>就像你爸老让你穿秋裤一样。</w:t>
      </w:r>
      <w:r w:rsidRPr="001233AF">
        <w:rPr>
          <w:rFonts w:ascii="宋体" w:eastAsia="宋体" w:hAnsi="宋体"/>
        </w:rPr>
        <w:br/>
        <w:t>豹子看小蹦豆很听话，也就不再跟儿子说啥了。</w:t>
      </w:r>
      <w:r w:rsidRPr="001233AF">
        <w:rPr>
          <w:rFonts w:ascii="宋体" w:eastAsia="宋体" w:hAnsi="宋体"/>
        </w:rPr>
        <w:br/>
        <w:t>豹子跟自己的孩子们向来话不多。</w:t>
      </w:r>
      <w:r w:rsidRPr="001233AF">
        <w:rPr>
          <w:rFonts w:ascii="宋体" w:eastAsia="宋体" w:hAnsi="宋体"/>
        </w:rPr>
        <w:br/>
        <w:t>大概是跟孩子们不能太不正经，但是豹子一正经起来就浑身难受。</w:t>
      </w:r>
      <w:r w:rsidRPr="001233AF">
        <w:rPr>
          <w:rFonts w:ascii="宋体" w:eastAsia="宋体" w:hAnsi="宋体"/>
        </w:rPr>
        <w:br/>
        <w:t>坏熊不玩游戏了，自己打开小蹦豆保存小说的文件夹，找到小蹦豆的存稿看了起来。</w:t>
      </w:r>
      <w:r w:rsidRPr="001233AF">
        <w:rPr>
          <w:rFonts w:ascii="宋体" w:eastAsia="宋体" w:hAnsi="宋体"/>
        </w:rPr>
        <w:br/>
        <w:t>豹子一个人呆着很没意思，跟儿子又没啥说的。</w:t>
      </w:r>
      <w:r w:rsidRPr="001233AF">
        <w:rPr>
          <w:rFonts w:ascii="宋体" w:eastAsia="宋体" w:hAnsi="宋体"/>
        </w:rPr>
        <w:br/>
        <w:t>小蹦豆很快就去厨房给他虎叔帮忙了，豹子就朝坏熊凑过去问：</w:t>
      </w:r>
      <w:r w:rsidRPr="001233AF">
        <w:rPr>
          <w:rFonts w:ascii="宋体" w:eastAsia="宋体" w:hAnsi="宋体"/>
        </w:rPr>
        <w:br/>
        <w:t>“熊小子你看啥呢？”</w:t>
      </w:r>
      <w:r w:rsidRPr="001233AF">
        <w:rPr>
          <w:rFonts w:ascii="宋体" w:eastAsia="宋体" w:hAnsi="宋体"/>
        </w:rPr>
        <w:br/>
        <w:t>坏熊从笔记本电脑上移开目光，扭头看着豹子说：</w:t>
      </w:r>
      <w:r w:rsidRPr="001233AF">
        <w:rPr>
          <w:rFonts w:ascii="宋体" w:eastAsia="宋体" w:hAnsi="宋体"/>
        </w:rPr>
        <w:br/>
        <w:t>“在看小蹦豆写的小说，是关于虎子，你，我。咱们三个的爱情故事。”</w:t>
      </w:r>
      <w:r w:rsidRPr="001233AF">
        <w:rPr>
          <w:rFonts w:ascii="宋体" w:eastAsia="宋体" w:hAnsi="宋体"/>
        </w:rPr>
        <w:br/>
        <w:t>“啥？让我看看。”</w:t>
      </w:r>
      <w:r w:rsidRPr="001233AF">
        <w:rPr>
          <w:rFonts w:ascii="宋体" w:eastAsia="宋体" w:hAnsi="宋体"/>
        </w:rPr>
        <w:br/>
        <w:t>豹子吓了一跳，他没想到儿子会写一个关于三个老爷们的爱情故事，这种事在现实里说都没处说去，怎么还能写成小说呢？谁肯给他发表呢？</w:t>
      </w:r>
      <w:r w:rsidRPr="001233AF">
        <w:rPr>
          <w:rFonts w:ascii="宋体" w:eastAsia="宋体" w:hAnsi="宋体"/>
        </w:rPr>
        <w:br/>
        <w:t>“给你，你看吧，小蹦豆写到虎子他爸妈来看虎子那时候的事儿了，把咱俩写的都挺可怜的，哈哈。”</w:t>
      </w:r>
      <w:r w:rsidRPr="001233AF">
        <w:rPr>
          <w:rFonts w:ascii="宋体" w:eastAsia="宋体" w:hAnsi="宋体"/>
        </w:rPr>
        <w:br/>
        <w:t>坏熊笑了起来。</w:t>
      </w:r>
      <w:r w:rsidRPr="001233AF">
        <w:rPr>
          <w:rFonts w:ascii="宋体" w:eastAsia="宋体" w:hAnsi="宋体"/>
        </w:rPr>
        <w:br/>
        <w:t>“这孩子写出这样的小说来干什么？有地方肯给他发表吗？咱们之间的这种事会被很多人看不惯吧，在现实里都得藏着掖着，这孩子怎么敢明目张胆的写出来啊？”</w:t>
      </w:r>
      <w:r w:rsidRPr="001233AF">
        <w:rPr>
          <w:rFonts w:ascii="宋体" w:eastAsia="宋体" w:hAnsi="宋体"/>
        </w:rPr>
        <w:br/>
        <w:t>豹子担心地说。</w:t>
      </w:r>
      <w:r w:rsidRPr="001233AF">
        <w:rPr>
          <w:rFonts w:ascii="宋体" w:eastAsia="宋体" w:hAnsi="宋体"/>
        </w:rPr>
        <w:br/>
        <w:t>坏熊一边教豹子怎么用鼠标上下翻动文字一边说：</w:t>
      </w:r>
      <w:r w:rsidRPr="001233AF">
        <w:rPr>
          <w:rFonts w:ascii="宋体" w:eastAsia="宋体" w:hAnsi="宋体"/>
        </w:rPr>
        <w:br/>
        <w:t>“写了发表在网上啊，这世界上很多跟我们一样喜欢男人的人会看这样的小说。我还到那个网站上去看过，好些人在下边留言，有的是虎豹党，支持你和虎子在一起，希望最后的结局是我离开成全你们，远走他乡，隐居山林。有的是虎熊党，支持我和虎子在一起，希望结局把你写死，哈哈哈……”</w:t>
      </w:r>
      <w:r w:rsidRPr="001233AF">
        <w:rPr>
          <w:rFonts w:ascii="宋体" w:eastAsia="宋体" w:hAnsi="宋体"/>
        </w:rPr>
        <w:br/>
        <w:t>坏熊说到这高兴地笑了。</w:t>
      </w:r>
      <w:r w:rsidRPr="001233AF">
        <w:rPr>
          <w:rFonts w:ascii="宋体" w:eastAsia="宋体" w:hAnsi="宋体"/>
        </w:rPr>
        <w:br/>
        <w:t>“为啥要把我写死啊，那么残忍，让我也远走他乡隐居山林不行啊？真是……”</w:t>
      </w:r>
      <w:r w:rsidRPr="001233AF">
        <w:rPr>
          <w:rFonts w:ascii="宋体" w:eastAsia="宋体" w:hAnsi="宋体"/>
        </w:rPr>
        <w:br/>
        <w:t>豹子瞪起俩眼看着坏熊说。</w:t>
      </w:r>
      <w:r w:rsidRPr="001233AF">
        <w:rPr>
          <w:rFonts w:ascii="宋体" w:eastAsia="宋体" w:hAnsi="宋体"/>
        </w:rPr>
        <w:br/>
        <w:t>“又不是我说的，都是读者讨论的，当然也有读者希望大团圆结局让咱们仨个人最后都在一起的，还有更奇怪的，还有好些人是豹熊党，喜欢咱俩在一起，希望咱俩扔下虎子一起远走他乡隐居山林的，而且特别希望小蹦豆详细写写你和我之间炕头上那点事儿，哈哈哈。”</w:t>
      </w:r>
      <w:r w:rsidRPr="001233AF">
        <w:rPr>
          <w:rFonts w:ascii="宋体" w:eastAsia="宋体" w:hAnsi="宋体"/>
        </w:rPr>
        <w:br/>
      </w:r>
      <w:r w:rsidRPr="001233AF">
        <w:rPr>
          <w:rFonts w:ascii="宋体" w:eastAsia="宋体" w:hAnsi="宋体"/>
        </w:rPr>
        <w:lastRenderedPageBreak/>
        <w:t>坏熊说到这挠着胡子又哈哈大笑起来，好像有些不好意思了。</w:t>
      </w:r>
      <w:r w:rsidRPr="001233AF">
        <w:rPr>
          <w:rFonts w:ascii="宋体" w:eastAsia="宋体" w:hAnsi="宋体"/>
        </w:rPr>
        <w:br/>
        <w:t>豹子撇了撇嘴说：</w:t>
      </w:r>
      <w:r w:rsidRPr="001233AF">
        <w:rPr>
          <w:rFonts w:ascii="宋体" w:eastAsia="宋体" w:hAnsi="宋体"/>
        </w:rPr>
        <w:br/>
        <w:t>“那是啥网站啊，啥话都能随便说啊？这么开放？”</w:t>
      </w:r>
      <w:r w:rsidRPr="001233AF">
        <w:rPr>
          <w:rFonts w:ascii="宋体" w:eastAsia="宋体" w:hAnsi="宋体"/>
        </w:rPr>
        <w:br/>
        <w:t>“就是专门发表同志小说的网站，站长是个白胖子，长得有点像李铁匠。等回城里了，有了网了，我带你上去看看，可有意思了。”</w:t>
      </w:r>
      <w:r w:rsidRPr="001233AF">
        <w:rPr>
          <w:rFonts w:ascii="宋体" w:eastAsia="宋体" w:hAnsi="宋体"/>
        </w:rPr>
        <w:br/>
        <w:t>坏熊笑眯眯地说。</w:t>
      </w:r>
      <w:r w:rsidRPr="001233AF">
        <w:rPr>
          <w:rFonts w:ascii="宋体" w:eastAsia="宋体" w:hAnsi="宋体"/>
        </w:rPr>
        <w:br/>
        <w:t>豹子没说话，专心看起了小说。</w:t>
      </w:r>
      <w:r w:rsidRPr="001233AF">
        <w:rPr>
          <w:rFonts w:ascii="宋体" w:eastAsia="宋体" w:hAnsi="宋体"/>
        </w:rPr>
        <w:br/>
        <w:t>看了没几章就看到小蹦豆写虎子因为孤单而在夜里哭泣。</w:t>
      </w:r>
      <w:r w:rsidRPr="001233AF">
        <w:rPr>
          <w:rFonts w:ascii="宋体" w:eastAsia="宋体" w:hAnsi="宋体"/>
        </w:rPr>
        <w:br/>
        <w:t>豹子的心猛地缩了一下，特别难受，特别疼。</w:t>
      </w:r>
      <w:r w:rsidRPr="001233AF">
        <w:rPr>
          <w:rFonts w:ascii="宋体" w:eastAsia="宋体" w:hAnsi="宋体"/>
        </w:rPr>
        <w:br/>
        <w:t>原来在自己回家享受老婆孩子热炕头的时候，虎子的日子是这样难熬。</w:t>
      </w:r>
      <w:r w:rsidRPr="001233AF">
        <w:rPr>
          <w:rFonts w:ascii="宋体" w:eastAsia="宋体" w:hAnsi="宋体"/>
        </w:rPr>
        <w:br/>
        <w:t>自己当时真是太马虎了，太忽视虎子了。</w:t>
      </w:r>
      <w:r w:rsidRPr="001233AF">
        <w:rPr>
          <w:rFonts w:ascii="宋体" w:eastAsia="宋体" w:hAnsi="宋体"/>
        </w:rPr>
        <w:br/>
        <w:t>只享受了虎子带给自己的各种好处却没能给与虎子什么。</w:t>
      </w:r>
      <w:r w:rsidRPr="001233AF">
        <w:rPr>
          <w:rFonts w:ascii="宋体" w:eastAsia="宋体" w:hAnsi="宋体"/>
        </w:rPr>
        <w:br/>
        <w:t>豹子继续往下看，然后就看到坏熊在冬季里的一天骑着高头大马穿着一身毛皮大衣，野人一般的出现在虎子家里了。</w:t>
      </w:r>
      <w:r w:rsidRPr="001233AF">
        <w:rPr>
          <w:rFonts w:ascii="宋体" w:eastAsia="宋体" w:hAnsi="宋体"/>
        </w:rPr>
        <w:br/>
        <w:t>然后虎子家的炕上在夜里总发生很多事。</w:t>
      </w:r>
      <w:r w:rsidRPr="001233AF">
        <w:rPr>
          <w:rFonts w:ascii="宋体" w:eastAsia="宋体" w:hAnsi="宋体"/>
        </w:rPr>
        <w:br/>
        <w:t>“你看你俩也不说避避孩子，孩子啥都知道，都给你俩写出来了，你看着都不害臊吗？”</w:t>
      </w:r>
      <w:r w:rsidRPr="001233AF">
        <w:rPr>
          <w:rFonts w:ascii="宋体" w:eastAsia="宋体" w:hAnsi="宋体"/>
        </w:rPr>
        <w:br/>
        <w:t>豹子瞪着坏熊问。</w:t>
      </w:r>
      <w:r w:rsidRPr="001233AF">
        <w:rPr>
          <w:rFonts w:ascii="宋体" w:eastAsia="宋体" w:hAnsi="宋体"/>
        </w:rPr>
        <w:br/>
        <w:t>“这已经是被删过的了，以前小蹦豆写的更详细更好看。”</w:t>
      </w:r>
      <w:r w:rsidRPr="001233AF">
        <w:rPr>
          <w:rFonts w:ascii="宋体" w:eastAsia="宋体" w:hAnsi="宋体"/>
        </w:rPr>
        <w:br/>
        <w:t>坏熊一脸遗憾地嘟囔着。</w:t>
      </w:r>
      <w:r w:rsidRPr="001233AF">
        <w:rPr>
          <w:rFonts w:ascii="宋体" w:eastAsia="宋体" w:hAnsi="宋体"/>
        </w:rPr>
        <w:br/>
        <w:t>“啊，我也记得这个养蜂人！我记得他其实是每年都来吧！”</w:t>
      </w:r>
      <w:r w:rsidRPr="001233AF">
        <w:rPr>
          <w:rFonts w:ascii="宋体" w:eastAsia="宋体" w:hAnsi="宋体"/>
        </w:rPr>
        <w:br/>
        <w:t>豹子兴奋地叫了起来。</w:t>
      </w:r>
      <w:r w:rsidRPr="001233AF">
        <w:rPr>
          <w:rFonts w:ascii="宋体" w:eastAsia="宋体" w:hAnsi="宋体"/>
        </w:rPr>
        <w:br/>
        <w:t>“嗯，其实小蹦豆不知道，这个养蜂人每年都来，每年都送给虎子一瓶蔷薇蜜，每次我都偷偷一个人把它吃光。没让小蹦豆发现。”</w:t>
      </w:r>
      <w:r w:rsidRPr="001233AF">
        <w:rPr>
          <w:rFonts w:ascii="宋体" w:eastAsia="宋体" w:hAnsi="宋体"/>
        </w:rPr>
        <w:br/>
        <w:t>坏熊笑呵呵地说。</w:t>
      </w:r>
      <w:r w:rsidRPr="001233AF">
        <w:rPr>
          <w:rFonts w:ascii="宋体" w:eastAsia="宋体" w:hAnsi="宋体"/>
        </w:rPr>
        <w:br/>
        <w:t>“你们走了之后，养蜂人每年夏天还来，来了就会在你们家的栅栏上放一瓶蔷薇蜜，我就会去把那瓶蔷薇蜜收起来，然后去他那买一大瓶蜂蜜，我从没告诉他虎子已经不住那里了，他也从没问过。他一直带着那顶破草帽，帽子上老是别着一支鸢尾花，到老了还那样。”</w:t>
      </w:r>
      <w:r w:rsidRPr="001233AF">
        <w:rPr>
          <w:rFonts w:ascii="宋体" w:eastAsia="宋体" w:hAnsi="宋体"/>
        </w:rPr>
        <w:br/>
        <w:t>豹子笑着说。</w:t>
      </w:r>
      <w:r w:rsidRPr="001233AF">
        <w:rPr>
          <w:rFonts w:ascii="宋体" w:eastAsia="宋体" w:hAnsi="宋体"/>
        </w:rPr>
        <w:br/>
        <w:t>“他现在还来吗？”</w:t>
      </w:r>
      <w:r w:rsidRPr="001233AF">
        <w:rPr>
          <w:rFonts w:ascii="宋体" w:eastAsia="宋体" w:hAnsi="宋体"/>
        </w:rPr>
        <w:br/>
        <w:t>坏熊惊讶地问。</w:t>
      </w:r>
      <w:r w:rsidRPr="001233AF">
        <w:rPr>
          <w:rFonts w:ascii="宋体" w:eastAsia="宋体" w:hAnsi="宋体"/>
        </w:rPr>
        <w:br/>
        <w:t>“不来了，已经好几年没见他了。”</w:t>
      </w:r>
      <w:r w:rsidRPr="001233AF">
        <w:rPr>
          <w:rFonts w:ascii="宋体" w:eastAsia="宋体" w:hAnsi="宋体"/>
        </w:rPr>
        <w:br/>
        <w:t>豹子摇摇头说。</w:t>
      </w:r>
      <w:r w:rsidRPr="001233AF">
        <w:rPr>
          <w:rFonts w:ascii="宋体" w:eastAsia="宋体" w:hAnsi="宋体"/>
        </w:rPr>
        <w:br/>
        <w:t>坏熊沉默了一下说：</w:t>
      </w:r>
      <w:r w:rsidRPr="001233AF">
        <w:rPr>
          <w:rFonts w:ascii="宋体" w:eastAsia="宋体" w:hAnsi="宋体"/>
        </w:rPr>
        <w:br/>
        <w:t>“他是喜欢虎子吧。”</w:t>
      </w:r>
      <w:r w:rsidRPr="001233AF">
        <w:rPr>
          <w:rFonts w:ascii="宋体" w:eastAsia="宋体" w:hAnsi="宋体"/>
        </w:rPr>
        <w:br/>
        <w:t>“谁知道呢，他从没说过……”</w:t>
      </w:r>
      <w:r w:rsidRPr="001233AF">
        <w:rPr>
          <w:rFonts w:ascii="宋体" w:eastAsia="宋体" w:hAnsi="宋体"/>
        </w:rPr>
        <w:br/>
        <w:t>豹子说完继续往下看小说。</w:t>
      </w:r>
      <w:r w:rsidRPr="001233AF">
        <w:rPr>
          <w:rFonts w:ascii="宋体" w:eastAsia="宋体" w:hAnsi="宋体"/>
        </w:rPr>
        <w:br/>
        <w:t>看了小蹦豆的小说豹子才知道，原来那次在护林所的风车上，险象环生的那一刻，虎子是想告诉自己他喜欢自己的。</w:t>
      </w:r>
      <w:r w:rsidRPr="001233AF">
        <w:rPr>
          <w:rFonts w:ascii="宋体" w:eastAsia="宋体" w:hAnsi="宋体"/>
        </w:rPr>
        <w:br/>
        <w:t>豹子沉默地看着小说，心里有些难过。</w:t>
      </w:r>
      <w:r w:rsidRPr="001233AF">
        <w:rPr>
          <w:rFonts w:ascii="宋体" w:eastAsia="宋体" w:hAnsi="宋体"/>
        </w:rPr>
        <w:br/>
      </w:r>
      <w:r w:rsidRPr="001233AF">
        <w:rPr>
          <w:rFonts w:ascii="宋体" w:eastAsia="宋体" w:hAnsi="宋体"/>
        </w:rPr>
        <w:lastRenderedPageBreak/>
        <w:t>最后他干脆把电脑推还给坏熊说：</w:t>
      </w:r>
      <w:r w:rsidRPr="001233AF">
        <w:rPr>
          <w:rFonts w:ascii="宋体" w:eastAsia="宋体" w:hAnsi="宋体"/>
        </w:rPr>
        <w:br/>
        <w:t>“写的不咋地，我不看了。”</w:t>
      </w:r>
      <w:r w:rsidRPr="001233AF">
        <w:rPr>
          <w:rFonts w:ascii="宋体" w:eastAsia="宋体" w:hAnsi="宋体"/>
        </w:rPr>
        <w:br/>
        <w:t>坏熊撇撇嘴，嘟囔着说：</w:t>
      </w:r>
      <w:r w:rsidRPr="001233AF">
        <w:rPr>
          <w:rFonts w:ascii="宋体" w:eastAsia="宋体" w:hAnsi="宋体"/>
        </w:rPr>
        <w:br/>
        <w:t>“是不是看小蹦豆把你写的太傻太棒槌了，没脸继续看了。”</w:t>
      </w:r>
      <w:r w:rsidRPr="001233AF">
        <w:rPr>
          <w:rFonts w:ascii="宋体" w:eastAsia="宋体" w:hAnsi="宋体"/>
        </w:rPr>
        <w:br/>
        <w:t>豹子被说中心事恼羞成怒的踹了坏熊一脚，坏熊马上不甘示弱的还了豹子一脚，</w:t>
      </w:r>
      <w:r w:rsidRPr="001233AF">
        <w:rPr>
          <w:rFonts w:ascii="宋体" w:eastAsia="宋体" w:hAnsi="宋体"/>
        </w:rPr>
        <w:br/>
        <w:t>俩人又闹上了。</w:t>
      </w:r>
      <w:r w:rsidRPr="001233AF">
        <w:rPr>
          <w:rFonts w:ascii="宋体" w:eastAsia="宋体" w:hAnsi="宋体"/>
        </w:rPr>
        <w:br/>
        <w:t>一家四口吃过午饭，虎子要去帮李铁匠蒸馒头，豹子要跟虎子一起去，留下坏熊和小蹦豆在家一起玩游戏。</w:t>
      </w:r>
      <w:r w:rsidRPr="001233AF">
        <w:rPr>
          <w:rFonts w:ascii="宋体" w:eastAsia="宋体" w:hAnsi="宋体"/>
        </w:rPr>
        <w:br/>
        <w:t>豹子跟着虎子到了李铁匠那里，李铁匠已经把馒头蒸上了。</w:t>
      </w:r>
      <w:r w:rsidRPr="001233AF">
        <w:rPr>
          <w:rFonts w:ascii="宋体" w:eastAsia="宋体" w:hAnsi="宋体"/>
        </w:rPr>
        <w:br/>
        <w:t>“我感冒已经好多了，虎子你不用这么操心我了，哈哈。”</w:t>
      </w:r>
      <w:r w:rsidRPr="001233AF">
        <w:rPr>
          <w:rFonts w:ascii="宋体" w:eastAsia="宋体" w:hAnsi="宋体"/>
        </w:rPr>
        <w:br/>
        <w:t>李铁匠高兴地笑着说。</w:t>
      </w:r>
      <w:r w:rsidRPr="001233AF">
        <w:rPr>
          <w:rFonts w:ascii="宋体" w:eastAsia="宋体" w:hAnsi="宋体"/>
        </w:rPr>
        <w:br/>
        <w:t>虎子说了些客套话，和豹子又坐了一会儿就出来了。</w:t>
      </w:r>
      <w:r w:rsidRPr="001233AF">
        <w:rPr>
          <w:rFonts w:ascii="宋体" w:eastAsia="宋体" w:hAnsi="宋体"/>
        </w:rPr>
        <w:br/>
        <w:t>“虎子，咱俩先别回家，去村外头转转看看欣赏一下风景吧。”</w:t>
      </w:r>
      <w:r w:rsidRPr="001233AF">
        <w:rPr>
          <w:rFonts w:ascii="宋体" w:eastAsia="宋体" w:hAnsi="宋体"/>
        </w:rPr>
        <w:br/>
        <w:t>豹子对虎子说，心里砰砰乱跳，他想跟虎子谈谈恋爱，可是心里又没底，不知道具体该咋谈。</w:t>
      </w:r>
      <w:r w:rsidRPr="001233AF">
        <w:rPr>
          <w:rFonts w:ascii="宋体" w:eastAsia="宋体" w:hAnsi="宋体"/>
        </w:rPr>
        <w:br/>
        <w:t>“好啊，那就出去转转吧。”</w:t>
      </w:r>
      <w:r w:rsidRPr="001233AF">
        <w:rPr>
          <w:rFonts w:ascii="宋体" w:eastAsia="宋体" w:hAnsi="宋体"/>
        </w:rPr>
        <w:br/>
        <w:t>虎子温和地笑着说。</w:t>
      </w:r>
      <w:r w:rsidRPr="001233AF">
        <w:rPr>
          <w:rFonts w:ascii="宋体" w:eastAsia="宋体" w:hAnsi="宋体"/>
        </w:rPr>
        <w:br/>
        <w:t>俩人并肩走在村里的雪路上，在冬日的阳光下慢慢出了村子。</w:t>
      </w:r>
      <w:r w:rsidRPr="001233AF">
        <w:rPr>
          <w:rFonts w:ascii="宋体" w:eastAsia="宋体" w:hAnsi="宋体"/>
        </w:rPr>
        <w:br/>
        <w:t>冬日下的雪野一望无际地闪着耀眼的光芒，天际的山峦也是一线白，在蓝天映衬下好像一副辽阔雄壮的画卷。</w:t>
      </w:r>
      <w:r w:rsidRPr="001233AF">
        <w:rPr>
          <w:rFonts w:ascii="宋体" w:eastAsia="宋体" w:hAnsi="宋体"/>
        </w:rPr>
        <w:br/>
        <w:t>虎子和豹子俩人走着走着就走进了小树林儿。</w:t>
      </w:r>
      <w:r w:rsidRPr="001233AF">
        <w:rPr>
          <w:rFonts w:ascii="宋体" w:eastAsia="宋体" w:hAnsi="宋体"/>
        </w:rPr>
        <w:br/>
        <w:t>小树林儿里故事多，充满喜和乐。</w:t>
      </w:r>
      <w:r w:rsidRPr="001233AF">
        <w:rPr>
          <w:rFonts w:ascii="宋体" w:eastAsia="宋体" w:hAnsi="宋体"/>
        </w:rPr>
        <w:br/>
        <w:t>积雪落满了小树林儿的树枝，玉树琼枝，仙境一样的美。</w:t>
      </w:r>
      <w:r w:rsidRPr="001233AF">
        <w:rPr>
          <w:rFonts w:ascii="宋体" w:eastAsia="宋体" w:hAnsi="宋体"/>
        </w:rPr>
        <w:br/>
        <w:t>虎子和豹子越走越深，豹子犹豫着伸出一只手把虎子的一只手抓住，握在手心儿里，虎子看了豹子一眼，柔和地微微笑了笑，俩人手拉手继续往小树林儿的深处走去。</w:t>
      </w:r>
    </w:p>
    <w:p w14:paraId="73CFA4A0" w14:textId="77777777" w:rsidR="007A51CA" w:rsidRPr="001233AF" w:rsidRDefault="00000000">
      <w:pPr>
        <w:pStyle w:val="aa"/>
        <w:rPr>
          <w:rFonts w:ascii="宋体" w:eastAsia="宋体" w:hAnsi="宋体"/>
        </w:rPr>
      </w:pPr>
      <w:r w:rsidRPr="001233AF">
        <w:rPr>
          <w:rFonts w:ascii="宋体" w:eastAsia="宋体" w:hAnsi="宋体"/>
        </w:rPr>
        <w:t>番外 熊虎豹三人行（二十四）</w:t>
      </w:r>
    </w:p>
    <w:p w14:paraId="7FEB85B6" w14:textId="77777777" w:rsidR="007A51CA" w:rsidRPr="001233AF" w:rsidRDefault="00000000">
      <w:pPr>
        <w:rPr>
          <w:rFonts w:ascii="宋体" w:eastAsia="宋体" w:hAnsi="宋体"/>
        </w:rPr>
      </w:pPr>
      <w:r w:rsidRPr="001233AF">
        <w:rPr>
          <w:rFonts w:ascii="宋体" w:eastAsia="宋体" w:hAnsi="宋体"/>
        </w:rPr>
        <w:t>豹子拉着虎子的手穿行在玉树琼林般的仙境小树林儿里。</w:t>
      </w:r>
      <w:r w:rsidRPr="001233AF">
        <w:rPr>
          <w:rFonts w:ascii="宋体" w:eastAsia="宋体" w:hAnsi="宋体"/>
        </w:rPr>
        <w:br/>
        <w:t>豹子心里有点紧张。</w:t>
      </w:r>
      <w:r w:rsidRPr="001233AF">
        <w:rPr>
          <w:rFonts w:ascii="宋体" w:eastAsia="宋体" w:hAnsi="宋体"/>
        </w:rPr>
        <w:br/>
        <w:t>像个毛头小伙子刚开始谈恋爱的那种紧张。</w:t>
      </w:r>
      <w:r w:rsidRPr="001233AF">
        <w:rPr>
          <w:rFonts w:ascii="宋体" w:eastAsia="宋体" w:hAnsi="宋体"/>
        </w:rPr>
        <w:br/>
        <w:t>看了自己儿子小蹦豆写的小说，对豹子触动很大。</w:t>
      </w:r>
      <w:r w:rsidRPr="001233AF">
        <w:rPr>
          <w:rFonts w:ascii="宋体" w:eastAsia="宋体" w:hAnsi="宋体"/>
        </w:rPr>
        <w:br/>
        <w:t>原来虎子曾经爱他爱得那么苦。</w:t>
      </w:r>
      <w:r w:rsidRPr="001233AF">
        <w:rPr>
          <w:rFonts w:ascii="宋体" w:eastAsia="宋体" w:hAnsi="宋体"/>
        </w:rPr>
        <w:br/>
        <w:t>豹子很想好好地补偿一下虎子，可是对于怎么补偿，豹子心里并没有一个清晰的想法和计划。</w:t>
      </w:r>
      <w:r w:rsidRPr="001233AF">
        <w:rPr>
          <w:rFonts w:ascii="宋体" w:eastAsia="宋体" w:hAnsi="宋体"/>
        </w:rPr>
        <w:br/>
        <w:t>他就是得了空就把虎子先拐进小树林儿再说。</w:t>
      </w:r>
      <w:r w:rsidRPr="001233AF">
        <w:rPr>
          <w:rFonts w:ascii="宋体" w:eastAsia="宋体" w:hAnsi="宋体"/>
        </w:rPr>
        <w:br/>
        <w:t>至于拐进小树林儿之后干什么，豹子一时还没想好。</w:t>
      </w:r>
      <w:r w:rsidRPr="001233AF">
        <w:rPr>
          <w:rFonts w:ascii="宋体" w:eastAsia="宋体" w:hAnsi="宋体"/>
        </w:rPr>
        <w:br/>
        <w:t>应该会亲嘴儿吧。</w:t>
      </w:r>
      <w:r w:rsidRPr="001233AF">
        <w:rPr>
          <w:rFonts w:ascii="宋体" w:eastAsia="宋体" w:hAnsi="宋体"/>
        </w:rPr>
        <w:br/>
      </w:r>
      <w:r w:rsidRPr="001233AF">
        <w:rPr>
          <w:rFonts w:ascii="宋体" w:eastAsia="宋体" w:hAnsi="宋体"/>
        </w:rPr>
        <w:lastRenderedPageBreak/>
        <w:t>要不要顺便做一场？</w:t>
      </w:r>
      <w:r w:rsidRPr="001233AF">
        <w:rPr>
          <w:rFonts w:ascii="宋体" w:eastAsia="宋体" w:hAnsi="宋体"/>
        </w:rPr>
        <w:br/>
        <w:t>大冬天在东北的大野地里打野仗的话，还是太冷了，李铁匠都冻感冒了。</w:t>
      </w:r>
      <w:r w:rsidRPr="001233AF">
        <w:rPr>
          <w:rFonts w:ascii="宋体" w:eastAsia="宋体" w:hAnsi="宋体"/>
        </w:rPr>
        <w:br/>
        <w:t>而且很容易把家伙事儿给冻坏，那东西脆弱的不得了，尤其是挂在下面的两颗肉蛋蛋，稍微捏一下都让人疼得死去活来，在雪地里会不会冻成两颗冰球球？</w:t>
      </w:r>
      <w:r w:rsidRPr="001233AF">
        <w:rPr>
          <w:rFonts w:ascii="宋体" w:eastAsia="宋体" w:hAnsi="宋体"/>
        </w:rPr>
        <w:br/>
        <w:t>豹子没有这方面经验，所以也不敢贸然尝试。</w:t>
      </w:r>
      <w:r w:rsidRPr="001233AF">
        <w:rPr>
          <w:rFonts w:ascii="宋体" w:eastAsia="宋体" w:hAnsi="宋体"/>
        </w:rPr>
        <w:br/>
        <w:t>东北的冬天太冷了。</w:t>
      </w:r>
      <w:r w:rsidRPr="001233AF">
        <w:rPr>
          <w:rFonts w:ascii="宋体" w:eastAsia="宋体" w:hAnsi="宋体"/>
        </w:rPr>
        <w:br/>
        <w:t>为啥东北的茅坑挖得那么深、</w:t>
      </w:r>
      <w:r w:rsidRPr="001233AF">
        <w:rPr>
          <w:rFonts w:ascii="宋体" w:eastAsia="宋体" w:hAnsi="宋体"/>
        </w:rPr>
        <w:br/>
        <w:t>因为东北冬天拉的屎边拉边被冻住，在茅坑里堆成屎柱屎山，不把茅坑挖深点，会被冻得邦邦硬的屎柱屎山的屎尖尖顶到戳到屁股。</w:t>
      </w:r>
      <w:r w:rsidRPr="001233AF">
        <w:rPr>
          <w:rFonts w:ascii="宋体" w:eastAsia="宋体" w:hAnsi="宋体"/>
        </w:rPr>
        <w:br/>
        <w:t>所以大冬天在东北想干啥事儿都还是小心一点的好。</w:t>
      </w:r>
      <w:r w:rsidRPr="001233AF">
        <w:rPr>
          <w:rFonts w:ascii="宋体" w:eastAsia="宋体" w:hAnsi="宋体"/>
        </w:rPr>
        <w:br/>
        <w:t>豹子拿不定主意，就一直拉着虎子往小树林儿深处不停地走。</w:t>
      </w:r>
      <w:r w:rsidRPr="001233AF">
        <w:rPr>
          <w:rFonts w:ascii="宋体" w:eastAsia="宋体" w:hAnsi="宋体"/>
        </w:rPr>
        <w:br/>
        <w:t>虎子脸上挂着温柔的微笑，顺从地让豹子拉着他的手，跟着豹子一步一步往小树林儿深处走。</w:t>
      </w:r>
      <w:r w:rsidRPr="001233AF">
        <w:rPr>
          <w:rFonts w:ascii="宋体" w:eastAsia="宋体" w:hAnsi="宋体"/>
        </w:rPr>
        <w:br/>
        <w:t>虎子大概能猜得出来豹子心里的想法和打算，也大概能猜得出来豹子想要干什么。</w:t>
      </w:r>
      <w:r w:rsidRPr="001233AF">
        <w:rPr>
          <w:rFonts w:ascii="宋体" w:eastAsia="宋体" w:hAnsi="宋体"/>
        </w:rPr>
        <w:br/>
        <w:t>大白天的拉着自己来钻小树林儿，肯定没安啥好心。</w:t>
      </w:r>
      <w:r w:rsidRPr="001233AF">
        <w:rPr>
          <w:rFonts w:ascii="宋体" w:eastAsia="宋体" w:hAnsi="宋体"/>
        </w:rPr>
        <w:br/>
        <w:t>可惜是大冬天啊。</w:t>
      </w:r>
      <w:r w:rsidRPr="001233AF">
        <w:rPr>
          <w:rFonts w:ascii="宋体" w:eastAsia="宋体" w:hAnsi="宋体"/>
        </w:rPr>
        <w:br/>
        <w:t>虎子心里有些害羞地感觉很遗憾，大冬天的，就算钻进小树林也有很多事不能做。</w:t>
      </w:r>
      <w:r w:rsidRPr="001233AF">
        <w:rPr>
          <w:rFonts w:ascii="宋体" w:eastAsia="宋体" w:hAnsi="宋体"/>
        </w:rPr>
        <w:br/>
        <w:t>不过光是手拉手跟着豹子在仙境般的小树林里来回走走虎子心里就已经很高兴了。</w:t>
      </w:r>
      <w:r w:rsidRPr="001233AF">
        <w:rPr>
          <w:rFonts w:ascii="宋体" w:eastAsia="宋体" w:hAnsi="宋体"/>
        </w:rPr>
        <w:br/>
        <w:t>豹子拉着虎子走着走到了林子中间的一片空地上，向前是逐渐向上的雪坡，长满了高高低低的松树，松树上落满了雪，绿底白头，像一支支巨大的羽毛插在雪坡上。</w:t>
      </w:r>
      <w:r w:rsidRPr="001233AF">
        <w:rPr>
          <w:rFonts w:ascii="宋体" w:eastAsia="宋体" w:hAnsi="宋体"/>
        </w:rPr>
        <w:br/>
        <w:t>豹子看见附近有一棵倒下来的大树，黑峻峻的横卧在地上，就停下来过去打扫干净树干上的落雪。</w:t>
      </w:r>
      <w:r w:rsidRPr="001233AF">
        <w:rPr>
          <w:rFonts w:ascii="宋体" w:eastAsia="宋体" w:hAnsi="宋体"/>
        </w:rPr>
        <w:br/>
        <w:t>“虎子，坐下歇一会儿吧。”</w:t>
      </w:r>
      <w:r w:rsidRPr="001233AF">
        <w:rPr>
          <w:rFonts w:ascii="宋体" w:eastAsia="宋体" w:hAnsi="宋体"/>
        </w:rPr>
        <w:br/>
        <w:t>豹子看着虎子说。</w:t>
      </w:r>
      <w:r w:rsidRPr="001233AF">
        <w:rPr>
          <w:rFonts w:ascii="宋体" w:eastAsia="宋体" w:hAnsi="宋体"/>
        </w:rPr>
        <w:br/>
        <w:t>“嗯，好。”</w:t>
      </w:r>
      <w:r w:rsidRPr="001233AF">
        <w:rPr>
          <w:rFonts w:ascii="宋体" w:eastAsia="宋体" w:hAnsi="宋体"/>
        </w:rPr>
        <w:br/>
        <w:t>虎子温和地笑笑，跟着豹子一起坐在了横卧在地上的木头上。</w:t>
      </w:r>
      <w:r w:rsidRPr="001233AF">
        <w:rPr>
          <w:rFonts w:ascii="宋体" w:eastAsia="宋体" w:hAnsi="宋体"/>
        </w:rPr>
        <w:br/>
        <w:t>豹子紧挨着虎子坐着，面对面看着虎子的脸，虎子的脸在阳光下特别好看。</w:t>
      </w:r>
      <w:r w:rsidRPr="001233AF">
        <w:rPr>
          <w:rFonts w:ascii="宋体" w:eastAsia="宋体" w:hAnsi="宋体"/>
        </w:rPr>
        <w:br/>
        <w:t>“虎子你真好看。”</w:t>
      </w:r>
      <w:r w:rsidRPr="001233AF">
        <w:rPr>
          <w:rFonts w:ascii="宋体" w:eastAsia="宋体" w:hAnsi="宋体"/>
        </w:rPr>
        <w:br/>
        <w:t>豹子嘴甜，也敢说，想啥就说啥了。</w:t>
      </w:r>
      <w:r w:rsidRPr="001233AF">
        <w:rPr>
          <w:rFonts w:ascii="宋体" w:eastAsia="宋体" w:hAnsi="宋体"/>
        </w:rPr>
        <w:br/>
        <w:t>虎子继续笑着，心里有点不太好意思。</w:t>
      </w:r>
      <w:r w:rsidRPr="001233AF">
        <w:rPr>
          <w:rFonts w:ascii="宋体" w:eastAsia="宋体" w:hAnsi="宋体"/>
        </w:rPr>
        <w:br/>
        <w:t>“虎子咱俩谈谈恋爱吧。”</w:t>
      </w:r>
      <w:r w:rsidRPr="001233AF">
        <w:rPr>
          <w:rFonts w:ascii="宋体" w:eastAsia="宋体" w:hAnsi="宋体"/>
        </w:rPr>
        <w:br/>
        <w:t>豹子大咧咧地说。</w:t>
      </w:r>
      <w:r w:rsidRPr="001233AF">
        <w:rPr>
          <w:rFonts w:ascii="宋体" w:eastAsia="宋体" w:hAnsi="宋体"/>
        </w:rPr>
        <w:br/>
        <w:t>“哦。”</w:t>
      </w:r>
      <w:r w:rsidRPr="001233AF">
        <w:rPr>
          <w:rFonts w:ascii="宋体" w:eastAsia="宋体" w:hAnsi="宋体"/>
        </w:rPr>
        <w:br/>
        <w:t>虎子点点头，没扫兴，没说咱俩都多大年纪了还谈恋爱。</w:t>
      </w:r>
      <w:r w:rsidRPr="001233AF">
        <w:rPr>
          <w:rFonts w:ascii="宋体" w:eastAsia="宋体" w:hAnsi="宋体"/>
        </w:rPr>
        <w:br/>
        <w:t>豹子心里在想什么虎子大概能了解，虎子向来是花解语的性子，愿意配合配合豹子。</w:t>
      </w:r>
      <w:r w:rsidRPr="001233AF">
        <w:rPr>
          <w:rFonts w:ascii="宋体" w:eastAsia="宋体" w:hAnsi="宋体"/>
        </w:rPr>
        <w:br/>
        <w:t>“虎子，你还记得咱俩当兵那时候的事儿吗？那时候多好啊，虽然日子过得苦了点，可是有虎子你陪着，我觉得那些日子可甜了。”</w:t>
      </w:r>
      <w:r w:rsidRPr="001233AF">
        <w:rPr>
          <w:rFonts w:ascii="宋体" w:eastAsia="宋体" w:hAnsi="宋体"/>
        </w:rPr>
        <w:br/>
        <w:t>豹子看着虎子说。</w:t>
      </w:r>
      <w:r w:rsidRPr="001233AF">
        <w:rPr>
          <w:rFonts w:ascii="宋体" w:eastAsia="宋体" w:hAnsi="宋体"/>
        </w:rPr>
        <w:br/>
        <w:t>“嗯。”</w:t>
      </w:r>
      <w:r w:rsidRPr="001233AF">
        <w:rPr>
          <w:rFonts w:ascii="宋体" w:eastAsia="宋体" w:hAnsi="宋体"/>
        </w:rPr>
        <w:br/>
      </w:r>
      <w:r w:rsidRPr="001233AF">
        <w:rPr>
          <w:rFonts w:ascii="宋体" w:eastAsia="宋体" w:hAnsi="宋体"/>
        </w:rPr>
        <w:lastRenderedPageBreak/>
        <w:t>虎子笑着点点头。</w:t>
      </w:r>
      <w:r w:rsidRPr="001233AF">
        <w:rPr>
          <w:rFonts w:ascii="宋体" w:eastAsia="宋体" w:hAnsi="宋体"/>
        </w:rPr>
        <w:br/>
        <w:t>“我还清楚地记得虎子你第一次给我摸出来的那个晚上，那天晚上部队聚餐，我喝多了酒。我记得那天是八月十五，月亮可圆了，咱俩坐在军营操场上的一棵树后面，我搂着你，告诉你不要想家，然后……嘿嘿……”</w:t>
      </w:r>
      <w:r w:rsidRPr="001233AF">
        <w:rPr>
          <w:rFonts w:ascii="宋体" w:eastAsia="宋体" w:hAnsi="宋体"/>
        </w:rPr>
        <w:br/>
        <w:t>豹子没好意思再说下去，他觉得那种事赤裸裸的说出来有些煞风景，他想跟虎子谈情说爱。</w:t>
      </w:r>
      <w:r w:rsidRPr="001233AF">
        <w:rPr>
          <w:rFonts w:ascii="宋体" w:eastAsia="宋体" w:hAnsi="宋体"/>
        </w:rPr>
        <w:br/>
        <w:t>虎子的脸有些微微发红，虎子的性子一如既往的是做的说不得。</w:t>
      </w:r>
      <w:r w:rsidRPr="001233AF">
        <w:rPr>
          <w:rFonts w:ascii="宋体" w:eastAsia="宋体" w:hAnsi="宋体"/>
        </w:rPr>
        <w:br/>
        <w:t>那些羞人的事，做起来虎子一般都愿意默默地配合，但是让虎子说出一些骚情话虎子是怎么也说不出口的。</w:t>
      </w:r>
      <w:r w:rsidRPr="001233AF">
        <w:rPr>
          <w:rFonts w:ascii="宋体" w:eastAsia="宋体" w:hAnsi="宋体"/>
        </w:rPr>
        <w:br/>
        <w:t>虎子也是那种不善于把情情爱爱挂在嘴上的人。</w:t>
      </w:r>
      <w:r w:rsidRPr="001233AF">
        <w:rPr>
          <w:rFonts w:ascii="宋体" w:eastAsia="宋体" w:hAnsi="宋体"/>
        </w:rPr>
        <w:br/>
        <w:t>虎子对坏熊也没有说过多少肉麻的情话，虎子更愿意付诸行动，照顾好坏熊，在被窝里配合坏熊一些稀奇古怪的想法和花样。</w:t>
      </w:r>
      <w:r w:rsidRPr="001233AF">
        <w:rPr>
          <w:rFonts w:ascii="宋体" w:eastAsia="宋体" w:hAnsi="宋体"/>
        </w:rPr>
        <w:br/>
        <w:t>所以豹子现在说的话虎子也有点接不下去。</w:t>
      </w:r>
      <w:r w:rsidRPr="001233AF">
        <w:rPr>
          <w:rFonts w:ascii="宋体" w:eastAsia="宋体" w:hAnsi="宋体"/>
        </w:rPr>
        <w:br/>
        <w:t>想正了八经的专门谈恋爱也并不是一件容易的事。</w:t>
      </w:r>
      <w:r w:rsidRPr="001233AF">
        <w:rPr>
          <w:rFonts w:ascii="宋体" w:eastAsia="宋体" w:hAnsi="宋体"/>
        </w:rPr>
        <w:br/>
        <w:t>很容易冷场和尴尬。</w:t>
      </w:r>
      <w:r w:rsidRPr="001233AF">
        <w:rPr>
          <w:rFonts w:ascii="宋体" w:eastAsia="宋体" w:hAnsi="宋体"/>
        </w:rPr>
        <w:br/>
        <w:t>“虎子，咱们还是先亲嘴儿吧。”</w:t>
      </w:r>
      <w:r w:rsidRPr="001233AF">
        <w:rPr>
          <w:rFonts w:ascii="宋体" w:eastAsia="宋体" w:hAnsi="宋体"/>
        </w:rPr>
        <w:br/>
        <w:t>豹子搓着两只手说。</w:t>
      </w:r>
      <w:r w:rsidRPr="001233AF">
        <w:rPr>
          <w:rFonts w:ascii="宋体" w:eastAsia="宋体" w:hAnsi="宋体"/>
        </w:rPr>
        <w:br/>
        <w:t>“好。”</w:t>
      </w:r>
      <w:r w:rsidRPr="001233AF">
        <w:rPr>
          <w:rFonts w:ascii="宋体" w:eastAsia="宋体" w:hAnsi="宋体"/>
        </w:rPr>
        <w:br/>
        <w:t>虎子笑盈盈地看着豹子应了一声。</w:t>
      </w:r>
      <w:r w:rsidRPr="001233AF">
        <w:rPr>
          <w:rFonts w:ascii="宋体" w:eastAsia="宋体" w:hAnsi="宋体"/>
        </w:rPr>
        <w:br/>
        <w:t>做点什么事情也比尴尬的聊天要好。</w:t>
      </w:r>
      <w:r w:rsidRPr="001233AF">
        <w:rPr>
          <w:rFonts w:ascii="宋体" w:eastAsia="宋体" w:hAnsi="宋体"/>
        </w:rPr>
        <w:br/>
        <w:t>豹子捧着虎子的脸慢慢地把自己的嘴凑过去。</w:t>
      </w:r>
      <w:r w:rsidRPr="001233AF">
        <w:rPr>
          <w:rFonts w:ascii="宋体" w:eastAsia="宋体" w:hAnsi="宋体"/>
        </w:rPr>
        <w:br/>
        <w:t>已经跟虎子亲过好几回了，豹子已经适应了，不再像原来那样过不去心里那道坎儿了。</w:t>
      </w:r>
      <w:r w:rsidRPr="001233AF">
        <w:rPr>
          <w:rFonts w:ascii="宋体" w:eastAsia="宋体" w:hAnsi="宋体"/>
        </w:rPr>
        <w:br/>
        <w:t>他现在看着虎子，已经不再把虎子当成好哥们看待了，而是把虎子看成可以发生肉体关系的亲密爱人，身份转换一完成，豹子做起这种事来就顺手多了。</w:t>
      </w:r>
      <w:r w:rsidRPr="001233AF">
        <w:rPr>
          <w:rFonts w:ascii="宋体" w:eastAsia="宋体" w:hAnsi="宋体"/>
        </w:rPr>
        <w:br/>
        <w:t>豹子很温柔顺畅的跟虎子亲上了嘴儿，俩人湿润柔软的嘴唇胶合在一起，豹子的心活泼泼地跳动着，有种春暖花开的感觉。</w:t>
      </w:r>
      <w:r w:rsidRPr="001233AF">
        <w:rPr>
          <w:rFonts w:ascii="宋体" w:eastAsia="宋体" w:hAnsi="宋体"/>
        </w:rPr>
        <w:br/>
        <w:t>豹子心里一抖，腿有些发软。</w:t>
      </w:r>
      <w:r w:rsidRPr="001233AF">
        <w:rPr>
          <w:rFonts w:ascii="宋体" w:eastAsia="宋体" w:hAnsi="宋体"/>
        </w:rPr>
        <w:br/>
        <w:t>可是豹子心里却忽然想起了和坏熊的约定。</w:t>
      </w:r>
      <w:r w:rsidRPr="001233AF">
        <w:rPr>
          <w:rFonts w:ascii="宋体" w:eastAsia="宋体" w:hAnsi="宋体"/>
        </w:rPr>
        <w:br/>
        <w:t>“要做就三个人一起做……”</w:t>
      </w:r>
      <w:r w:rsidRPr="001233AF">
        <w:rPr>
          <w:rFonts w:ascii="宋体" w:eastAsia="宋体" w:hAnsi="宋体"/>
        </w:rPr>
        <w:br/>
        <w:t>坏熊的声音又在耳边响起了。</w:t>
      </w:r>
      <w:r w:rsidRPr="001233AF">
        <w:rPr>
          <w:rFonts w:ascii="宋体" w:eastAsia="宋体" w:hAnsi="宋体"/>
        </w:rPr>
        <w:br/>
        <w:t>“虎子！快看！野鸡！”</w:t>
      </w:r>
      <w:r w:rsidRPr="001233AF">
        <w:rPr>
          <w:rFonts w:ascii="宋体" w:eastAsia="宋体" w:hAnsi="宋体"/>
        </w:rPr>
        <w:br/>
        <w:t>豹子忽然大喊一声，叉着俩腿脚步奇怪地跑着去追并不存在的野鸡去了。</w:t>
      </w:r>
      <w:r w:rsidRPr="001233AF">
        <w:rPr>
          <w:rFonts w:ascii="宋体" w:eastAsia="宋体" w:hAnsi="宋体"/>
        </w:rPr>
        <w:br/>
        <w:t>虎子有些茫然地看着空空的小树林儿，和在小树林儿里用怪异的姿势越跑越远的豹子，甚至有些怀疑自己的眼睛是不是出了什么问题。</w:t>
      </w:r>
      <w:r w:rsidRPr="001233AF">
        <w:rPr>
          <w:rFonts w:ascii="宋体" w:eastAsia="宋体" w:hAnsi="宋体"/>
        </w:rPr>
        <w:br/>
        <w:t>别说野鸡了，连根野鸡毛都没有，虎子根本就啥都没看到</w:t>
      </w:r>
      <w:r w:rsidRPr="001233AF">
        <w:rPr>
          <w:rFonts w:ascii="宋体" w:eastAsia="宋体" w:hAnsi="宋体"/>
        </w:rPr>
        <w:br/>
        <w:t>到了这个年代，随着人类社会向着四面八方扩张，村子周围，甚至老树林子里都已经很少能看见野物了。</w:t>
      </w:r>
      <w:r w:rsidRPr="001233AF">
        <w:rPr>
          <w:rFonts w:ascii="宋体" w:eastAsia="宋体" w:hAnsi="宋体"/>
        </w:rPr>
        <w:br/>
        <w:t>这也是坏熊早就不再打猎的原因。</w:t>
      </w:r>
      <w:r w:rsidRPr="001233AF">
        <w:rPr>
          <w:rFonts w:ascii="宋体" w:eastAsia="宋体" w:hAnsi="宋体"/>
        </w:rPr>
        <w:br/>
        <w:t>虎子想起了以前跟豹子带着小蹦豆一起下套子逮野鸡野兔子的时光。</w:t>
      </w:r>
      <w:r w:rsidRPr="001233AF">
        <w:rPr>
          <w:rFonts w:ascii="宋体" w:eastAsia="宋体" w:hAnsi="宋体"/>
        </w:rPr>
        <w:br/>
        <w:t>望着豹子越跑越远的身影温和地笑了起来。</w:t>
      </w:r>
      <w:r w:rsidRPr="001233AF">
        <w:rPr>
          <w:rFonts w:ascii="宋体" w:eastAsia="宋体" w:hAnsi="宋体"/>
        </w:rPr>
        <w:br/>
      </w:r>
      <w:r w:rsidRPr="001233AF">
        <w:rPr>
          <w:rFonts w:ascii="宋体" w:eastAsia="宋体" w:hAnsi="宋体"/>
        </w:rPr>
        <w:lastRenderedPageBreak/>
        <w:t>豹子再次出现在虎子面前的时候手里抓着一把绿英英的冬青，当成一束花递到了虎子手里。</w:t>
      </w:r>
      <w:r w:rsidRPr="001233AF">
        <w:rPr>
          <w:rFonts w:ascii="宋体" w:eastAsia="宋体" w:hAnsi="宋体"/>
        </w:rPr>
        <w:br/>
        <w:t>虎子笑吟吟地把冬青接在手里。</w:t>
      </w:r>
      <w:r w:rsidRPr="001233AF">
        <w:rPr>
          <w:rFonts w:ascii="宋体" w:eastAsia="宋体" w:hAnsi="宋体"/>
        </w:rPr>
        <w:br/>
        <w:t>虎子有些怀疑刚才豹子是故意躲开逃跑的。</w:t>
      </w:r>
      <w:r w:rsidRPr="001233AF">
        <w:rPr>
          <w:rFonts w:ascii="宋体" w:eastAsia="宋体" w:hAnsi="宋体"/>
        </w:rPr>
        <w:br/>
        <w:t>不想和自己做到底吗？</w:t>
      </w:r>
      <w:r w:rsidRPr="001233AF">
        <w:rPr>
          <w:rFonts w:ascii="宋体" w:eastAsia="宋体" w:hAnsi="宋体"/>
        </w:rPr>
        <w:br/>
        <w:t>虎子在心里猜想。</w:t>
      </w:r>
      <w:r w:rsidRPr="001233AF">
        <w:rPr>
          <w:rFonts w:ascii="宋体" w:eastAsia="宋体" w:hAnsi="宋体"/>
        </w:rPr>
        <w:br/>
        <w:t>至于原因，虎子暂时还没想到豹子是因为和坏熊的约定。</w:t>
      </w:r>
      <w:r w:rsidRPr="001233AF">
        <w:rPr>
          <w:rFonts w:ascii="宋体" w:eastAsia="宋体" w:hAnsi="宋体"/>
        </w:rPr>
        <w:br/>
        <w:t>在虎子看来，那种约定更像是小孩子在赌气，怎么可能每次办那种事都三个人一起？</w:t>
      </w:r>
      <w:r w:rsidRPr="001233AF">
        <w:rPr>
          <w:rFonts w:ascii="宋体" w:eastAsia="宋体" w:hAnsi="宋体"/>
        </w:rPr>
        <w:br/>
        <w:t>虎子手里拿着那把冬青放在鼻子下闻了闻，有种很清新的的树木的味道。</w:t>
      </w:r>
      <w:r w:rsidRPr="001233AF">
        <w:rPr>
          <w:rFonts w:ascii="宋体" w:eastAsia="宋体" w:hAnsi="宋体"/>
        </w:rPr>
        <w:br/>
        <w:t>“虎子你真好看。”</w:t>
      </w:r>
      <w:r w:rsidRPr="001233AF">
        <w:rPr>
          <w:rFonts w:ascii="宋体" w:eastAsia="宋体" w:hAnsi="宋体"/>
        </w:rPr>
        <w:br/>
        <w:t>豹子又重复了一遍。</w:t>
      </w:r>
      <w:r w:rsidRPr="001233AF">
        <w:rPr>
          <w:rFonts w:ascii="宋体" w:eastAsia="宋体" w:hAnsi="宋体"/>
        </w:rPr>
        <w:br/>
        <w:t>“嗯，豹子你也好看。”</w:t>
      </w:r>
      <w:r w:rsidRPr="001233AF">
        <w:rPr>
          <w:rFonts w:ascii="宋体" w:eastAsia="宋体" w:hAnsi="宋体"/>
        </w:rPr>
        <w:br/>
        <w:t>虎子笑着回了一句。</w:t>
      </w:r>
      <w:r w:rsidRPr="001233AF">
        <w:rPr>
          <w:rFonts w:ascii="宋体" w:eastAsia="宋体" w:hAnsi="宋体"/>
        </w:rPr>
        <w:br/>
        <w:t>“嘿嘿，也就是虎子你觉得我好看，说实话，我到现在都不知道虎子你喜欢我啥，我长得不算好看，虎子你为啥就偏偏喜欢上我了呢？受了那么多苦，多不值得。”</w:t>
      </w:r>
      <w:r w:rsidRPr="001233AF">
        <w:rPr>
          <w:rFonts w:ascii="宋体" w:eastAsia="宋体" w:hAnsi="宋体"/>
        </w:rPr>
        <w:br/>
        <w:t>豹子唠叨着拉过来虎子把虎子抱进了怀里。</w:t>
      </w:r>
      <w:r w:rsidRPr="001233AF">
        <w:rPr>
          <w:rFonts w:ascii="宋体" w:eastAsia="宋体" w:hAnsi="宋体"/>
        </w:rPr>
        <w:br/>
        <w:t>豹子心疼他家虎子，喜欢上自己，吃那么多苦，豹子替虎子不值……</w:t>
      </w:r>
      <w:r w:rsidRPr="001233AF">
        <w:rPr>
          <w:rFonts w:ascii="宋体" w:eastAsia="宋体" w:hAnsi="宋体"/>
        </w:rPr>
        <w:br/>
        <w:t>“喜欢就喜欢上了呗，哪有那么多为啥，又哪里有那么多道理可讲，我觉得豹子你就挺好看的，情人眼里出西施吧，哈哈哈。”</w:t>
      </w:r>
      <w:r w:rsidRPr="001233AF">
        <w:rPr>
          <w:rFonts w:ascii="宋体" w:eastAsia="宋体" w:hAnsi="宋体"/>
        </w:rPr>
        <w:br/>
        <w:t>虎子笑着说。</w:t>
      </w:r>
      <w:r w:rsidRPr="001233AF">
        <w:rPr>
          <w:rFonts w:ascii="宋体" w:eastAsia="宋体" w:hAnsi="宋体"/>
        </w:rPr>
        <w:br/>
        <w:t>“虎子你真好看。”</w:t>
      </w:r>
      <w:r w:rsidRPr="001233AF">
        <w:rPr>
          <w:rFonts w:ascii="宋体" w:eastAsia="宋体" w:hAnsi="宋体"/>
        </w:rPr>
        <w:br/>
        <w:t>“嗯，你也好看，咱俩溜达溜达看看风景吧。”</w:t>
      </w:r>
      <w:r w:rsidRPr="001233AF">
        <w:rPr>
          <w:rFonts w:ascii="宋体" w:eastAsia="宋体" w:hAnsi="宋体"/>
        </w:rPr>
        <w:br/>
        <w:t>虎子笑眯眯地说。</w:t>
      </w:r>
      <w:r w:rsidRPr="001233AF">
        <w:rPr>
          <w:rFonts w:ascii="宋体" w:eastAsia="宋体" w:hAnsi="宋体"/>
        </w:rPr>
        <w:br/>
        <w:t>“好，好。”</w:t>
      </w:r>
      <w:r w:rsidRPr="001233AF">
        <w:rPr>
          <w:rFonts w:ascii="宋体" w:eastAsia="宋体" w:hAnsi="宋体"/>
        </w:rPr>
        <w:br/>
        <w:t>豹子继续跟虎子手牵手逛起了小树林儿。</w:t>
      </w:r>
      <w:r w:rsidRPr="001233AF">
        <w:rPr>
          <w:rFonts w:ascii="宋体" w:eastAsia="宋体" w:hAnsi="宋体"/>
        </w:rPr>
        <w:br/>
        <w:t>天很干净，也很蓝很蓝。</w:t>
      </w:r>
    </w:p>
    <w:p w14:paraId="09758424" w14:textId="77777777" w:rsidR="007A51CA" w:rsidRPr="001233AF" w:rsidRDefault="00000000">
      <w:pPr>
        <w:pStyle w:val="aa"/>
        <w:rPr>
          <w:rFonts w:ascii="宋体" w:eastAsia="宋体" w:hAnsi="宋体"/>
        </w:rPr>
      </w:pPr>
      <w:r w:rsidRPr="001233AF">
        <w:rPr>
          <w:rFonts w:ascii="宋体" w:eastAsia="宋体" w:hAnsi="宋体"/>
        </w:rPr>
        <w:t>番外 熊虎豹三人行（二十五）</w:t>
      </w:r>
    </w:p>
    <w:p w14:paraId="7C5B17A4" w14:textId="77777777" w:rsidR="007A51CA" w:rsidRPr="001233AF" w:rsidRDefault="00000000">
      <w:pPr>
        <w:rPr>
          <w:rFonts w:ascii="宋体" w:eastAsia="宋体" w:hAnsi="宋体"/>
        </w:rPr>
      </w:pPr>
      <w:r w:rsidRPr="001233AF">
        <w:rPr>
          <w:rFonts w:ascii="宋体" w:eastAsia="宋体" w:hAnsi="宋体"/>
        </w:rPr>
        <w:t>豹子和虎子在树林里慢慢地走着，人迹罕至的雪地上没有野鸡也没有兔子，只有老鼠跑过的痕迹。</w:t>
      </w:r>
      <w:r w:rsidRPr="001233AF">
        <w:rPr>
          <w:rFonts w:ascii="宋体" w:eastAsia="宋体" w:hAnsi="宋体"/>
        </w:rPr>
        <w:br/>
        <w:t>当年野物遍地走的北大荒已经一去不复返了。</w:t>
      </w:r>
      <w:r w:rsidRPr="001233AF">
        <w:rPr>
          <w:rFonts w:ascii="宋体" w:eastAsia="宋体" w:hAnsi="宋体"/>
        </w:rPr>
        <w:br/>
        <w:t>好在天上还有喜鹊和乌鸦，以及无处不在的麻雀。</w:t>
      </w:r>
      <w:r w:rsidRPr="001233AF">
        <w:rPr>
          <w:rFonts w:ascii="宋体" w:eastAsia="宋体" w:hAnsi="宋体"/>
        </w:rPr>
        <w:br/>
        <w:t>以前东北经常能看到在蓝天下盘旋翱翔的雄鹰，现在也几乎看不到了。</w:t>
      </w:r>
      <w:r w:rsidRPr="001233AF">
        <w:rPr>
          <w:rFonts w:ascii="宋体" w:eastAsia="宋体" w:hAnsi="宋体"/>
        </w:rPr>
        <w:br/>
        <w:t>豹子心里有些伤感，就说起了一个有些伤感的话题。</w:t>
      </w:r>
      <w:r w:rsidRPr="001233AF">
        <w:rPr>
          <w:rFonts w:ascii="宋体" w:eastAsia="宋体" w:hAnsi="宋体"/>
        </w:rPr>
        <w:br/>
        <w:t>“虎子，其实你和熊小子离开的这些年，我经常会做梦梦见你们。</w:t>
      </w:r>
      <w:r w:rsidRPr="001233AF">
        <w:rPr>
          <w:rFonts w:ascii="宋体" w:eastAsia="宋体" w:hAnsi="宋体"/>
        </w:rPr>
        <w:br/>
        <w:t>梦见你们离开的那一天，我舍不得你们走，我骑着俺家的黄骠马，在大雪地里追着你们坐的搬家的大卡车跑。</w:t>
      </w:r>
      <w:r w:rsidRPr="001233AF">
        <w:rPr>
          <w:rFonts w:ascii="宋体" w:eastAsia="宋体" w:hAnsi="宋体"/>
        </w:rPr>
        <w:br/>
        <w:t>俺家的黄骠马从来没跑的想梦里那么快，一颗一颗的松树在我身边飞快的掠过，我把远山</w:t>
      </w:r>
      <w:r w:rsidRPr="001233AF">
        <w:rPr>
          <w:rFonts w:ascii="宋体" w:eastAsia="宋体" w:hAnsi="宋体"/>
        </w:rPr>
        <w:lastRenderedPageBreak/>
        <w:t>和黑松林都远远的甩在了身后，俺家的黄骠马驮着我向前跑，一直向前跑，终于追上了你们。</w:t>
      </w:r>
      <w:r w:rsidRPr="001233AF">
        <w:rPr>
          <w:rFonts w:ascii="宋体" w:eastAsia="宋体" w:hAnsi="宋体"/>
        </w:rPr>
        <w:br/>
        <w:t>虎子你坐在大卡车上看着我，我在黄骠马的马背上一起一伏的看着你，看着你朝你喊：虎子你留下来吧，虎子你别走，虎子我知道你喜欢我，知道你爱我，虎子我也喜欢你，爱你，是像老爷们对老爷们的那种喜欢，虎子你留下来吧，你想怎么样我都答应你，只要你肯留下来，虎子我舍不得你，我不能没有你。</w:t>
      </w:r>
      <w:r w:rsidRPr="001233AF">
        <w:rPr>
          <w:rFonts w:ascii="宋体" w:eastAsia="宋体" w:hAnsi="宋体"/>
        </w:rPr>
        <w:br/>
        <w:t>我在梦里边喊边哭，可是虎子你在我梦里到底还是没有留下来，我的黄骠马跑不动了，我骑在马背上看着拉着你们的卡车越走越远，然后捂着脸放声大哭，哭着哭着就把自己哭醒了，醒了就发现自己满脸都是泪。</w:t>
      </w:r>
      <w:r w:rsidRPr="001233AF">
        <w:rPr>
          <w:rFonts w:ascii="宋体" w:eastAsia="宋体" w:hAnsi="宋体"/>
        </w:rPr>
        <w:br/>
        <w:t>你嫂子被我吵醒了就问我咋地了，我说我想虎子了。</w:t>
      </w:r>
      <w:r w:rsidRPr="001233AF">
        <w:rPr>
          <w:rFonts w:ascii="宋体" w:eastAsia="宋体" w:hAnsi="宋体"/>
        </w:rPr>
        <w:br/>
        <w:t>你嫂子当时已经病得很重了，她就摸着我的脸帮我擦着泪说她就快死了，等她死了以后我就去找虎子吧，你嫂子说虎子你不会不要我的。</w:t>
      </w:r>
      <w:r w:rsidRPr="001233AF">
        <w:rPr>
          <w:rFonts w:ascii="宋体" w:eastAsia="宋体" w:hAnsi="宋体"/>
        </w:rPr>
        <w:br/>
        <w:t>我当时就哭得更凶了，觉得自己太对不起你嫂子了。”</w:t>
      </w:r>
      <w:r w:rsidRPr="001233AF">
        <w:rPr>
          <w:rFonts w:ascii="宋体" w:eastAsia="宋体" w:hAnsi="宋体"/>
        </w:rPr>
        <w:br/>
        <w:t>豹子说到这儿看着虎子眼里开始流下了热泪。</w:t>
      </w:r>
      <w:r w:rsidRPr="001233AF">
        <w:rPr>
          <w:rFonts w:ascii="宋体" w:eastAsia="宋体" w:hAnsi="宋体"/>
        </w:rPr>
        <w:br/>
        <w:t>这是他藏在心里多少年都不敢对虎子说出的话。</w:t>
      </w:r>
      <w:r w:rsidRPr="001233AF">
        <w:rPr>
          <w:rFonts w:ascii="宋体" w:eastAsia="宋体" w:hAnsi="宋体"/>
        </w:rPr>
        <w:br/>
        <w:t>在梦里他敢对虎子说出让虎子留下来的话，可是梦醒以后豹子不得不面对现实，他不能不管老婆孩子只跟虎子一个人逍遥快活。</w:t>
      </w:r>
      <w:r w:rsidRPr="001233AF">
        <w:rPr>
          <w:rFonts w:ascii="宋体" w:eastAsia="宋体" w:hAnsi="宋体"/>
        </w:rPr>
        <w:br/>
        <w:t>虽然豹子看不起李铁匠抛弃妻子跟着小林去私奔，可是豹子也不得不承认李铁匠比他有爱的勇气。</w:t>
      </w:r>
      <w:r w:rsidRPr="001233AF">
        <w:rPr>
          <w:rFonts w:ascii="宋体" w:eastAsia="宋体" w:hAnsi="宋体"/>
        </w:rPr>
        <w:br/>
        <w:t>虎子看着泪流满面的豹子，心里一阵酸楚，他伸手把豹子抱进怀里，轻轻拍着豹子的背轻声软语的说：</w:t>
      </w:r>
      <w:r w:rsidRPr="001233AF">
        <w:rPr>
          <w:rFonts w:ascii="宋体" w:eastAsia="宋体" w:hAnsi="宋体"/>
        </w:rPr>
        <w:br/>
        <w:t>“好了好了，不哭了，我在呢，我以后和你再也不分开了。”</w:t>
      </w:r>
      <w:r w:rsidRPr="001233AF">
        <w:rPr>
          <w:rFonts w:ascii="宋体" w:eastAsia="宋体" w:hAnsi="宋体"/>
        </w:rPr>
        <w:br/>
        <w:t>“每年过年我都想给你打电话，告诉你我有多想你，我有多爱你，我的日子有多难熬，可是我不敢说，说了怕你伤心，怕你难过，说了也改变不了什么，你有熊小子，我有老婆孩子，我们那时候根本没办法在一起……”</w:t>
      </w:r>
      <w:r w:rsidRPr="001233AF">
        <w:rPr>
          <w:rFonts w:ascii="宋体" w:eastAsia="宋体" w:hAnsi="宋体"/>
        </w:rPr>
        <w:br/>
        <w:t>豹子搂着虎子的脖子嚎啕大哭。</w:t>
      </w:r>
      <w:r w:rsidRPr="001233AF">
        <w:rPr>
          <w:rFonts w:ascii="宋体" w:eastAsia="宋体" w:hAnsi="宋体"/>
        </w:rPr>
        <w:br/>
        <w:t>只有现在确定能跟虎子在一起了，永远都不分开了，这些曾经的辛酸，想念还有无尽的爱意他才敢无拘无束，无遮无拦的说出口，彻底宣泄出来。</w:t>
      </w:r>
      <w:r w:rsidRPr="001233AF">
        <w:rPr>
          <w:rFonts w:ascii="宋体" w:eastAsia="宋体" w:hAnsi="宋体"/>
        </w:rPr>
        <w:br/>
        <w:t>“我明白，我明白，我那时候也是没办法，我不离开你咱们还是没结果，我离开你之后也是天天在想你，那次你问我喜不喜欢你，明知道你会伤心我还是说了不喜欢你。”</w:t>
      </w:r>
      <w:r w:rsidRPr="001233AF">
        <w:rPr>
          <w:rFonts w:ascii="宋体" w:eastAsia="宋体" w:hAnsi="宋体"/>
        </w:rPr>
        <w:br/>
        <w:t>虎子搂着豹子也跟着掉起泪来。</w:t>
      </w:r>
      <w:r w:rsidRPr="001233AF">
        <w:rPr>
          <w:rFonts w:ascii="宋体" w:eastAsia="宋体" w:hAnsi="宋体"/>
        </w:rPr>
        <w:br/>
        <w:t>俩人抱在一起哭唧唧腻歪了好一阵子，豹子才抹着眼泪放开了虎子。</w:t>
      </w:r>
      <w:r w:rsidRPr="001233AF">
        <w:rPr>
          <w:rFonts w:ascii="宋体" w:eastAsia="宋体" w:hAnsi="宋体"/>
        </w:rPr>
        <w:br/>
        <w:t>“咱俩是来谈恋爱的，又不是来哭丧的，要哭等给你嫂子上坟的时候再哭吧。我到时候还得好好跟你嫂子交代交代咱俩的事儿呢。”</w:t>
      </w:r>
      <w:r w:rsidRPr="001233AF">
        <w:rPr>
          <w:rFonts w:ascii="宋体" w:eastAsia="宋体" w:hAnsi="宋体"/>
        </w:rPr>
        <w:br/>
        <w:t>豹子擦干眼泪对虎子说。</w:t>
      </w:r>
      <w:r w:rsidRPr="001233AF">
        <w:rPr>
          <w:rFonts w:ascii="宋体" w:eastAsia="宋体" w:hAnsi="宋体"/>
        </w:rPr>
        <w:br/>
        <w:t>虎子脸上有些紧张。</w:t>
      </w:r>
      <w:r w:rsidRPr="001233AF">
        <w:rPr>
          <w:rFonts w:ascii="宋体" w:eastAsia="宋体" w:hAnsi="宋体"/>
        </w:rPr>
        <w:br/>
        <w:t>“你跟嫂子交代啥啊？”</w:t>
      </w:r>
      <w:r w:rsidRPr="001233AF">
        <w:rPr>
          <w:rFonts w:ascii="宋体" w:eastAsia="宋体" w:hAnsi="宋体"/>
        </w:rPr>
        <w:br/>
        <w:t>虎子紧张地问。</w:t>
      </w:r>
      <w:r w:rsidRPr="001233AF">
        <w:rPr>
          <w:rFonts w:ascii="宋体" w:eastAsia="宋体" w:hAnsi="宋体"/>
        </w:rPr>
        <w:br/>
        <w:t>“交代我把你睡了的事儿啊。”</w:t>
      </w:r>
      <w:r w:rsidRPr="001233AF">
        <w:rPr>
          <w:rFonts w:ascii="宋体" w:eastAsia="宋体" w:hAnsi="宋体"/>
        </w:rPr>
        <w:br/>
      </w:r>
      <w:r w:rsidRPr="001233AF">
        <w:rPr>
          <w:rFonts w:ascii="宋体" w:eastAsia="宋体" w:hAnsi="宋体"/>
        </w:rPr>
        <w:lastRenderedPageBreak/>
        <w:t>豹子笑嘻嘻地说。</w:t>
      </w:r>
      <w:r w:rsidRPr="001233AF">
        <w:rPr>
          <w:rFonts w:ascii="宋体" w:eastAsia="宋体" w:hAnsi="宋体"/>
        </w:rPr>
        <w:br/>
        <w:t>“那种事儿有啥可交代的？你神经病啊！”</w:t>
      </w:r>
      <w:r w:rsidRPr="001233AF">
        <w:rPr>
          <w:rFonts w:ascii="宋体" w:eastAsia="宋体" w:hAnsi="宋体"/>
        </w:rPr>
        <w:br/>
        <w:t>虎子忍无可忍了。</w:t>
      </w:r>
      <w:r w:rsidRPr="001233AF">
        <w:rPr>
          <w:rFonts w:ascii="宋体" w:eastAsia="宋体" w:hAnsi="宋体"/>
        </w:rPr>
        <w:br/>
        <w:t>“我觉得我不交代你嫂子肯定也知道，你嫂子临死前一直对我说不让我再找别的女人，说如果我再找别的女人她做鬼也不放过我，让我就跟着你过一辈子，可能你嫂子早就看穿了一切却没说破，你嫂子一直比我聪明。”</w:t>
      </w:r>
      <w:r w:rsidRPr="001233AF">
        <w:rPr>
          <w:rFonts w:ascii="宋体" w:eastAsia="宋体" w:hAnsi="宋体"/>
        </w:rPr>
        <w:br/>
        <w:t>豹子有些难过地说。</w:t>
      </w:r>
      <w:r w:rsidRPr="001233AF">
        <w:rPr>
          <w:rFonts w:ascii="宋体" w:eastAsia="宋体" w:hAnsi="宋体"/>
        </w:rPr>
        <w:br/>
        <w:t>“嫂子是好人。”</w:t>
      </w:r>
      <w:r w:rsidRPr="001233AF">
        <w:rPr>
          <w:rFonts w:ascii="宋体" w:eastAsia="宋体" w:hAnsi="宋体"/>
        </w:rPr>
        <w:br/>
        <w:t>虎子不知道说什么好，只能这么说。</w:t>
      </w:r>
      <w:r w:rsidRPr="001233AF">
        <w:rPr>
          <w:rFonts w:ascii="宋体" w:eastAsia="宋体" w:hAnsi="宋体"/>
        </w:rPr>
        <w:br/>
        <w:t>“就是脾气大了点，孩子生得多了点。”</w:t>
      </w:r>
      <w:r w:rsidRPr="001233AF">
        <w:rPr>
          <w:rFonts w:ascii="宋体" w:eastAsia="宋体" w:hAnsi="宋体"/>
        </w:rPr>
        <w:br/>
        <w:t>豹子咂咂嘴。</w:t>
      </w:r>
      <w:r w:rsidRPr="001233AF">
        <w:rPr>
          <w:rFonts w:ascii="宋体" w:eastAsia="宋体" w:hAnsi="宋体"/>
        </w:rPr>
        <w:br/>
        <w:t>“你不撒种地里能长出庄稼来？多少年了你还怪嫂子太能生？”</w:t>
      </w:r>
      <w:r w:rsidRPr="001233AF">
        <w:rPr>
          <w:rFonts w:ascii="宋体" w:eastAsia="宋体" w:hAnsi="宋体"/>
        </w:rPr>
        <w:br/>
        <w:t>虎子忍不住踹了豹子一脚。</w:t>
      </w:r>
      <w:r w:rsidRPr="001233AF">
        <w:rPr>
          <w:rFonts w:ascii="宋体" w:eastAsia="宋体" w:hAnsi="宋体"/>
        </w:rPr>
        <w:br/>
        <w:t>“虎子你那块地我相信我就算撒再多的种你也给我生不出一个崽来。”</w:t>
      </w:r>
      <w:r w:rsidRPr="001233AF">
        <w:rPr>
          <w:rFonts w:ascii="宋体" w:eastAsia="宋体" w:hAnsi="宋体"/>
        </w:rPr>
        <w:br/>
        <w:t>豹子笑嘻嘻非常欠揍地说。</w:t>
      </w:r>
      <w:r w:rsidRPr="001233AF">
        <w:rPr>
          <w:rFonts w:ascii="宋体" w:eastAsia="宋体" w:hAnsi="宋体"/>
        </w:rPr>
        <w:br/>
        <w:t>虎子就直接上手把豹子按在雪地里一顿爆揍，反正冬天穿得厚，怎么揍都不疼。</w:t>
      </w:r>
      <w:r w:rsidRPr="001233AF">
        <w:rPr>
          <w:rFonts w:ascii="宋体" w:eastAsia="宋体" w:hAnsi="宋体"/>
        </w:rPr>
        <w:br/>
        <w:t>豹子等虎子揍完他，就一把拉倒让虎子趴在他的身上。</w:t>
      </w:r>
      <w:r w:rsidRPr="001233AF">
        <w:rPr>
          <w:rFonts w:ascii="宋体" w:eastAsia="宋体" w:hAnsi="宋体"/>
        </w:rPr>
        <w:br/>
        <w:t>“虎子，其实你们离开那些年，我还经常做另一个梦。”</w:t>
      </w:r>
      <w:r w:rsidRPr="001233AF">
        <w:rPr>
          <w:rFonts w:ascii="宋体" w:eastAsia="宋体" w:hAnsi="宋体"/>
        </w:rPr>
        <w:br/>
        <w:t>豹子搂着虎子笑嘻嘻地说。</w:t>
      </w:r>
      <w:r w:rsidRPr="001233AF">
        <w:rPr>
          <w:rFonts w:ascii="宋体" w:eastAsia="宋体" w:hAnsi="宋体"/>
        </w:rPr>
        <w:br/>
        <w:t>“啥梦？”</w:t>
      </w:r>
      <w:r w:rsidRPr="001233AF">
        <w:rPr>
          <w:rFonts w:ascii="宋体" w:eastAsia="宋体" w:hAnsi="宋体"/>
        </w:rPr>
        <w:br/>
        <w:t>虎子好奇地问。</w:t>
      </w:r>
      <w:r w:rsidRPr="001233AF">
        <w:rPr>
          <w:rFonts w:ascii="宋体" w:eastAsia="宋体" w:hAnsi="宋体"/>
        </w:rPr>
        <w:br/>
        <w:t>“就是我骑着黄骠马追上你们了，肝肠寸断地说完那些骚情话之后，虎子你就跳下卡车跑向我，答应留下来陪我了。然后咱俩就像现在这样抱在一起在雪地里打滚，……哈哈哈”</w:t>
      </w:r>
      <w:r w:rsidRPr="001233AF">
        <w:rPr>
          <w:rFonts w:ascii="宋体" w:eastAsia="宋体" w:hAnsi="宋体"/>
        </w:rPr>
        <w:br/>
        <w:t>豹子哈哈哈大笑起来，虎子红着脸又把豹子一顿胖揍。</w:t>
      </w:r>
      <w:r w:rsidRPr="001233AF">
        <w:rPr>
          <w:rFonts w:ascii="宋体" w:eastAsia="宋体" w:hAnsi="宋体"/>
        </w:rPr>
        <w:br/>
        <w:t>虎子红着脸也不知道说啥好，这种骚话虎子向来没法应付，接不住啊。</w:t>
      </w:r>
      <w:r w:rsidRPr="001233AF">
        <w:rPr>
          <w:rFonts w:ascii="宋体" w:eastAsia="宋体" w:hAnsi="宋体"/>
        </w:rPr>
        <w:br/>
        <w:t>“还有啊，虎子你知道我啥时候开始明白你是从一开始就喜欢我爱我的不？是从有一次我在你家喝酒，你和熊小子都以为我喝醉睡着了，其实那次我根本没睡着，听到了你俩说的话，我就啥都明白了。”</w:t>
      </w:r>
      <w:r w:rsidRPr="001233AF">
        <w:rPr>
          <w:rFonts w:ascii="宋体" w:eastAsia="宋体" w:hAnsi="宋体"/>
        </w:rPr>
        <w:br/>
        <w:t>豹子笑呵呵地说。</w:t>
      </w:r>
      <w:r w:rsidRPr="001233AF">
        <w:rPr>
          <w:rFonts w:ascii="宋体" w:eastAsia="宋体" w:hAnsi="宋体"/>
        </w:rPr>
        <w:br/>
        <w:t>虎子的脸更红了，无地自容矢口否认，坚决地说他从来不记得有这事儿。</w:t>
      </w:r>
      <w:r w:rsidRPr="001233AF">
        <w:rPr>
          <w:rFonts w:ascii="宋体" w:eastAsia="宋体" w:hAnsi="宋体"/>
        </w:rPr>
        <w:br/>
        <w:t>“傻虎子，有没有这件事儿不重要，重要的是以后哥哥整个人都是你的了，哈哈哈哈”</w:t>
      </w:r>
      <w:r w:rsidRPr="001233AF">
        <w:rPr>
          <w:rFonts w:ascii="宋体" w:eastAsia="宋体" w:hAnsi="宋体"/>
        </w:rPr>
        <w:br/>
        <w:t>豹子大笑着很不要脸抓着虎子的手硬按在了自己的裤裆上。</w:t>
      </w:r>
      <w:r w:rsidRPr="001233AF">
        <w:rPr>
          <w:rFonts w:ascii="宋体" w:eastAsia="宋体" w:hAnsi="宋体"/>
        </w:rPr>
        <w:br/>
        <w:t>虎子又羞又臊又无法辩驳，只能任由豹子骚浪地调戏他。</w:t>
      </w:r>
      <w:r w:rsidRPr="001233AF">
        <w:rPr>
          <w:rFonts w:ascii="宋体" w:eastAsia="宋体" w:hAnsi="宋体"/>
        </w:rPr>
        <w:br/>
        <w:t>虎子被撩到了。</w:t>
      </w:r>
      <w:r w:rsidRPr="001233AF">
        <w:rPr>
          <w:rFonts w:ascii="宋体" w:eastAsia="宋体" w:hAnsi="宋体"/>
        </w:rPr>
        <w:br/>
        <w:t>他趴在豹子胸膛上跟豹子热烈地亲着嘴儿。</w:t>
      </w:r>
      <w:r w:rsidRPr="001233AF">
        <w:rPr>
          <w:rFonts w:ascii="宋体" w:eastAsia="宋体" w:hAnsi="宋体"/>
        </w:rPr>
        <w:br/>
        <w:t>“咱们赶紧回家吧。”</w:t>
      </w:r>
      <w:r w:rsidRPr="001233AF">
        <w:rPr>
          <w:rFonts w:ascii="宋体" w:eastAsia="宋体" w:hAnsi="宋体"/>
        </w:rPr>
        <w:br/>
        <w:t>豹子激动地抱着虎子喊，喊完又垮下脸一声哀嚎：</w:t>
      </w:r>
      <w:r w:rsidRPr="001233AF">
        <w:rPr>
          <w:rFonts w:ascii="宋体" w:eastAsia="宋体" w:hAnsi="宋体"/>
        </w:rPr>
        <w:br/>
        <w:t>“完了，我家那个老疙瘩回来正在家呆着呢！”</w:t>
      </w:r>
      <w:r w:rsidRPr="001233AF">
        <w:rPr>
          <w:rFonts w:ascii="宋体" w:eastAsia="宋体" w:hAnsi="宋体"/>
        </w:rPr>
        <w:br/>
        <w:t>嚎完了他神经病一样的忽然又高兴地一拍大腿：</w:t>
      </w:r>
      <w:r w:rsidRPr="001233AF">
        <w:rPr>
          <w:rFonts w:ascii="宋体" w:eastAsia="宋体" w:hAnsi="宋体"/>
        </w:rPr>
        <w:br/>
      </w:r>
      <w:r w:rsidRPr="001233AF">
        <w:rPr>
          <w:rFonts w:ascii="宋体" w:eastAsia="宋体" w:hAnsi="宋体"/>
        </w:rPr>
        <w:lastRenderedPageBreak/>
        <w:t>“啊！我这就给熊小子打电话！让他赶紧出来！”</w:t>
      </w:r>
      <w:r w:rsidRPr="001233AF">
        <w:rPr>
          <w:rFonts w:ascii="宋体" w:eastAsia="宋体" w:hAnsi="宋体"/>
        </w:rPr>
        <w:br/>
        <w:t>虎子趴在豹子身上快笑抽了。</w:t>
      </w:r>
      <w:r w:rsidRPr="001233AF">
        <w:rPr>
          <w:rFonts w:ascii="宋体" w:eastAsia="宋体" w:hAnsi="宋体"/>
        </w:rPr>
        <w:br/>
        <w:t>豹子一手搂着虎子一手给坏熊打电话。</w:t>
      </w:r>
      <w:r w:rsidRPr="001233AF">
        <w:rPr>
          <w:rFonts w:ascii="宋体" w:eastAsia="宋体" w:hAnsi="宋体"/>
        </w:rPr>
        <w:br/>
        <w:t>青天白日，朗朗乾坤，一群麻雀扑啦啦地飞了过去。</w:t>
      </w:r>
    </w:p>
    <w:p w14:paraId="4DA6E21E" w14:textId="77777777" w:rsidR="007A51CA" w:rsidRPr="001233AF" w:rsidRDefault="00000000">
      <w:pPr>
        <w:pStyle w:val="aa"/>
        <w:rPr>
          <w:rFonts w:ascii="宋体" w:eastAsia="宋体" w:hAnsi="宋体"/>
        </w:rPr>
      </w:pPr>
      <w:r w:rsidRPr="001233AF">
        <w:rPr>
          <w:rFonts w:ascii="宋体" w:eastAsia="宋体" w:hAnsi="宋体"/>
        </w:rPr>
        <w:t>番外 熊虎豹三人行（二十六）</w:t>
      </w:r>
    </w:p>
    <w:p w14:paraId="163D7656" w14:textId="77777777" w:rsidR="007A51CA" w:rsidRPr="001233AF" w:rsidRDefault="00000000">
      <w:pPr>
        <w:rPr>
          <w:rFonts w:ascii="宋体" w:eastAsia="宋体" w:hAnsi="宋体"/>
        </w:rPr>
      </w:pPr>
      <w:r w:rsidRPr="001233AF">
        <w:rPr>
          <w:rFonts w:ascii="宋体" w:eastAsia="宋体" w:hAnsi="宋体"/>
        </w:rPr>
        <w:t>坏熊在家里跟小蹦豆打游戏打的正热闹，兜里的手机响了。</w:t>
      </w:r>
      <w:r w:rsidRPr="001233AF">
        <w:rPr>
          <w:rFonts w:ascii="宋体" w:eastAsia="宋体" w:hAnsi="宋体"/>
        </w:rPr>
        <w:br/>
        <w:t>坏熊从口袋里掏出手机看了看，是豹子打过来的，坏熊有点好奇豹子跟虎子去蒸馒头给自己打电话干啥？</w:t>
      </w:r>
      <w:r w:rsidRPr="001233AF">
        <w:rPr>
          <w:rFonts w:ascii="宋体" w:eastAsia="宋体" w:hAnsi="宋体"/>
        </w:rPr>
        <w:br/>
        <w:t>于是坏熊让小蹦豆接手继续打游戏，他接通了电话。</w:t>
      </w:r>
      <w:r w:rsidRPr="001233AF">
        <w:rPr>
          <w:rFonts w:ascii="宋体" w:eastAsia="宋体" w:hAnsi="宋体"/>
        </w:rPr>
        <w:br/>
        <w:t>“喂，豹子啊，你不是跟虎子蒸馒头去了吗？给我打电话干啥？啥？豹子你说啥？我没听错吧？你和虎子都疯了吧，你这样虎子也答应？外面多冷你知道不知道？零下三十多度，你让我去荒山野岭的大雪地里，你说你俩是不是疯了？</w:t>
      </w:r>
      <w:r w:rsidRPr="001233AF">
        <w:rPr>
          <w:rFonts w:ascii="宋体" w:eastAsia="宋体" w:hAnsi="宋体"/>
        </w:rPr>
        <w:br/>
        <w:t>啥？虎子也愿意？虎子愿意还不是被你逼疯了，好好地我就不信虎子会跑到大雪地里去胡闹！我不去！虎子叫我去我也不去！</w:t>
      </w:r>
      <w:r w:rsidRPr="001233AF">
        <w:rPr>
          <w:rFonts w:ascii="宋体" w:eastAsia="宋体" w:hAnsi="宋体"/>
        </w:rPr>
        <w:br/>
        <w:t>不行！你俩也不许！万一冻坏虎子呢！你俩赶快回来吧，别在那嘚瑟了，小蹦豆啊，你们回家是嫌小蹦豆碍事啊？那行，那这么地，我把小蹦豆支走就行了吧，行，那你们赶快回来吧，我把小蹦豆支走，行了行了，挂了挂了，挂了啊——”</w:t>
      </w:r>
      <w:r w:rsidRPr="001233AF">
        <w:rPr>
          <w:rFonts w:ascii="宋体" w:eastAsia="宋体" w:hAnsi="宋体"/>
        </w:rPr>
        <w:br/>
        <w:t>坏熊挂断电话扭脸对小蹦豆说：</w:t>
      </w:r>
      <w:r w:rsidRPr="001233AF">
        <w:rPr>
          <w:rFonts w:ascii="宋体" w:eastAsia="宋体" w:hAnsi="宋体"/>
        </w:rPr>
        <w:br/>
        <w:t>“小蹦豆啊，听见没，你爹那个没良心的太不要脸了，为了自己快活让我把你撵出去呢！”</w:t>
      </w:r>
      <w:r w:rsidRPr="001233AF">
        <w:rPr>
          <w:rFonts w:ascii="宋体" w:eastAsia="宋体" w:hAnsi="宋体"/>
        </w:rPr>
        <w:br/>
        <w:t>小蹦豆不敢置信地瞪大了两只眼。</w:t>
      </w:r>
      <w:r w:rsidRPr="001233AF">
        <w:rPr>
          <w:rFonts w:ascii="宋体" w:eastAsia="宋体" w:hAnsi="宋体"/>
        </w:rPr>
        <w:br/>
        <w:t>这什么破爹啊！他才进门多大会儿啊就往外撵。</w:t>
      </w:r>
      <w:r w:rsidRPr="001233AF">
        <w:rPr>
          <w:rFonts w:ascii="宋体" w:eastAsia="宋体" w:hAnsi="宋体"/>
        </w:rPr>
        <w:br/>
        <w:t>“这大冬天儿地，哪都冻的嘎嘎的，我往哪去啊我？”</w:t>
      </w:r>
      <w:r w:rsidRPr="001233AF">
        <w:rPr>
          <w:rFonts w:ascii="宋体" w:eastAsia="宋体" w:hAnsi="宋体"/>
        </w:rPr>
        <w:br/>
        <w:t>小蹦豆觉得委屈死了。</w:t>
      </w:r>
      <w:r w:rsidRPr="001233AF">
        <w:rPr>
          <w:rFonts w:ascii="宋体" w:eastAsia="宋体" w:hAnsi="宋体"/>
        </w:rPr>
        <w:br/>
        <w:t>“去海山他们家呗，你还能去哪？”</w:t>
      </w:r>
      <w:r w:rsidRPr="001233AF">
        <w:rPr>
          <w:rFonts w:ascii="宋体" w:eastAsia="宋体" w:hAnsi="宋体"/>
        </w:rPr>
        <w:br/>
        <w:t>坏熊大咧咧地说。</w:t>
      </w:r>
      <w:r w:rsidRPr="001233AF">
        <w:rPr>
          <w:rFonts w:ascii="宋体" w:eastAsia="宋体" w:hAnsi="宋体"/>
        </w:rPr>
        <w:br/>
        <w:t>小蹦豆一下就怂了。</w:t>
      </w:r>
      <w:r w:rsidRPr="001233AF">
        <w:rPr>
          <w:rFonts w:ascii="宋体" w:eastAsia="宋体" w:hAnsi="宋体"/>
        </w:rPr>
        <w:br/>
        <w:t>“我有点不太敢去他家。”</w:t>
      </w:r>
      <w:r w:rsidRPr="001233AF">
        <w:rPr>
          <w:rFonts w:ascii="宋体" w:eastAsia="宋体" w:hAnsi="宋体"/>
        </w:rPr>
        <w:br/>
        <w:t>小蹦豆挠挠头说。</w:t>
      </w:r>
      <w:r w:rsidRPr="001233AF">
        <w:rPr>
          <w:rFonts w:ascii="宋体" w:eastAsia="宋体" w:hAnsi="宋体"/>
        </w:rPr>
        <w:br/>
        <w:t>“为啥啊？丑媳妇怕见公婆？嘿嘿。”</w:t>
      </w:r>
      <w:r w:rsidRPr="001233AF">
        <w:rPr>
          <w:rFonts w:ascii="宋体" w:eastAsia="宋体" w:hAnsi="宋体"/>
        </w:rPr>
        <w:br/>
        <w:t>坏熊开怀大笑起来，看着小蹦豆就好像看着自家闺女终于长大找到婆家了一样。</w:t>
      </w:r>
      <w:r w:rsidRPr="001233AF">
        <w:rPr>
          <w:rFonts w:ascii="宋体" w:eastAsia="宋体" w:hAnsi="宋体"/>
        </w:rPr>
        <w:br/>
        <w:t>没办法，小蹦豆性子比他虎叔还软，长得比他虎叔还秀气，肯定会被海山压。</w:t>
      </w:r>
      <w:r w:rsidRPr="001233AF">
        <w:rPr>
          <w:rFonts w:ascii="宋体" w:eastAsia="宋体" w:hAnsi="宋体"/>
        </w:rPr>
        <w:br/>
        <w:t>虽然男人和男人之间很多都不喜欢丈夫和妻子这样的家庭角色分配，可过日子有时候过着过着就自然而然的确立了彼此的角色，尽管老听小蹦豆说他跟海山在一起的时候都是海山做饭洗衣服伺候他，坏熊还是会把小蹦豆当成弱势的那一方看。</w:t>
      </w:r>
      <w:r w:rsidRPr="001233AF">
        <w:rPr>
          <w:rFonts w:ascii="宋体" w:eastAsia="宋体" w:hAnsi="宋体"/>
        </w:rPr>
        <w:br/>
        <w:t>小蹦豆红着脸没说话。</w:t>
      </w:r>
      <w:r w:rsidRPr="001233AF">
        <w:rPr>
          <w:rFonts w:ascii="宋体" w:eastAsia="宋体" w:hAnsi="宋体"/>
        </w:rPr>
        <w:br/>
        <w:t>“怕啥啊？反正他家人都不知道你跟海山有那层关系。你就当好朋友去找海山玩呗。”</w:t>
      </w:r>
      <w:r w:rsidRPr="001233AF">
        <w:rPr>
          <w:rFonts w:ascii="宋体" w:eastAsia="宋体" w:hAnsi="宋体"/>
        </w:rPr>
        <w:br/>
      </w:r>
      <w:r w:rsidRPr="001233AF">
        <w:rPr>
          <w:rFonts w:ascii="宋体" w:eastAsia="宋体" w:hAnsi="宋体"/>
        </w:rPr>
        <w:lastRenderedPageBreak/>
        <w:t>坏熊笑眯眯地说。</w:t>
      </w:r>
      <w:r w:rsidRPr="001233AF">
        <w:rPr>
          <w:rFonts w:ascii="宋体" w:eastAsia="宋体" w:hAnsi="宋体"/>
        </w:rPr>
        <w:br/>
        <w:t>“那我看看给海山他爸拿点啥。”</w:t>
      </w:r>
      <w:r w:rsidRPr="001233AF">
        <w:rPr>
          <w:rFonts w:ascii="宋体" w:eastAsia="宋体" w:hAnsi="宋体"/>
        </w:rPr>
        <w:br/>
        <w:t>小蹦豆觉得也只好这样了。</w:t>
      </w:r>
      <w:r w:rsidRPr="001233AF">
        <w:rPr>
          <w:rFonts w:ascii="宋体" w:eastAsia="宋体" w:hAnsi="宋体"/>
        </w:rPr>
        <w:br/>
        <w:t>“你俩回来就海山给咱家买东西了？你都没给他家买？”</w:t>
      </w:r>
      <w:r w:rsidRPr="001233AF">
        <w:rPr>
          <w:rFonts w:ascii="宋体" w:eastAsia="宋体" w:hAnsi="宋体"/>
        </w:rPr>
        <w:br/>
        <w:t>坏熊用长辈的语气说。</w:t>
      </w:r>
      <w:r w:rsidRPr="001233AF">
        <w:rPr>
          <w:rFonts w:ascii="宋体" w:eastAsia="宋体" w:hAnsi="宋体"/>
        </w:rPr>
        <w:br/>
        <w:t>“买了，都让海山直接拿家去了。”</w:t>
      </w:r>
      <w:r w:rsidRPr="001233AF">
        <w:rPr>
          <w:rFonts w:ascii="宋体" w:eastAsia="宋体" w:hAnsi="宋体"/>
        </w:rPr>
        <w:br/>
        <w:t>小蹦豆一边捡了几包点心一边说，磨磨蹭蹭的，他爸和他虎叔都回来进了家门他还没走。</w:t>
      </w:r>
      <w:r w:rsidRPr="001233AF">
        <w:rPr>
          <w:rFonts w:ascii="宋体" w:eastAsia="宋体" w:hAnsi="宋体"/>
        </w:rPr>
        <w:br/>
        <w:t>“你咋还在呢？”</w:t>
      </w:r>
      <w:r w:rsidRPr="001233AF">
        <w:rPr>
          <w:rFonts w:ascii="宋体" w:eastAsia="宋体" w:hAnsi="宋体"/>
        </w:rPr>
        <w:br/>
        <w:t>豹子一进门见到自己小儿子就很没良心地说。</w:t>
      </w:r>
      <w:r w:rsidRPr="001233AF">
        <w:rPr>
          <w:rFonts w:ascii="宋体" w:eastAsia="宋体" w:hAnsi="宋体"/>
        </w:rPr>
        <w:br/>
        <w:t>“我这就走。”</w:t>
      </w:r>
      <w:r w:rsidRPr="001233AF">
        <w:rPr>
          <w:rFonts w:ascii="宋体" w:eastAsia="宋体" w:hAnsi="宋体"/>
        </w:rPr>
        <w:br/>
        <w:t>小蹦豆又找回了童年的感觉，他爸还是那个惹人厌的大坏蛋，他很想翻个白眼给他爸看。</w:t>
      </w:r>
      <w:r w:rsidRPr="001233AF">
        <w:rPr>
          <w:rFonts w:ascii="宋体" w:eastAsia="宋体" w:hAnsi="宋体"/>
        </w:rPr>
        <w:br/>
        <w:t>“豆子你要去哪啊？”</w:t>
      </w:r>
      <w:r w:rsidRPr="001233AF">
        <w:rPr>
          <w:rFonts w:ascii="宋体" w:eastAsia="宋体" w:hAnsi="宋体"/>
        </w:rPr>
        <w:br/>
        <w:t>虎叔关心地问，还是虎叔好。</w:t>
      </w:r>
      <w:r w:rsidRPr="001233AF">
        <w:rPr>
          <w:rFonts w:ascii="宋体" w:eastAsia="宋体" w:hAnsi="宋体"/>
        </w:rPr>
        <w:br/>
        <w:t>“我去海山家玩一会儿。”</w:t>
      </w:r>
      <w:r w:rsidRPr="001233AF">
        <w:rPr>
          <w:rFonts w:ascii="宋体" w:eastAsia="宋体" w:hAnsi="宋体"/>
        </w:rPr>
        <w:br/>
        <w:t>小蹦豆手里提着几包点心笑眯眯地对他虎叔说。</w:t>
      </w:r>
      <w:r w:rsidRPr="001233AF">
        <w:rPr>
          <w:rFonts w:ascii="宋体" w:eastAsia="宋体" w:hAnsi="宋体"/>
        </w:rPr>
        <w:br/>
        <w:t>“把这两盒营养品也拿着。还有这箱杏仁露。”</w:t>
      </w:r>
      <w:r w:rsidRPr="001233AF">
        <w:rPr>
          <w:rFonts w:ascii="宋体" w:eastAsia="宋体" w:hAnsi="宋体"/>
        </w:rPr>
        <w:br/>
        <w:t>虎叔只嫌小蹦豆提的东西少。</w:t>
      </w:r>
      <w:r w:rsidRPr="001233AF">
        <w:rPr>
          <w:rFonts w:ascii="宋体" w:eastAsia="宋体" w:hAnsi="宋体"/>
        </w:rPr>
        <w:br/>
        <w:t>小蹦豆也不反对，虎叔让他提着他就提着，在虎叔面前他一向乖巧。</w:t>
      </w:r>
      <w:r w:rsidRPr="001233AF">
        <w:rPr>
          <w:rFonts w:ascii="宋体" w:eastAsia="宋体" w:hAnsi="宋体"/>
        </w:rPr>
        <w:br/>
        <w:t>“到了海山家别怯场，长辈问啥就答啥，大大方方的该说就说，但是也别太没规矩，说话注意点，也别太放肆，长辈不喜欢。”</w:t>
      </w:r>
      <w:r w:rsidRPr="001233AF">
        <w:rPr>
          <w:rFonts w:ascii="宋体" w:eastAsia="宋体" w:hAnsi="宋体"/>
        </w:rPr>
        <w:br/>
        <w:t>虎叔又叮咛了一句，好像小蹦豆要去相亲似的。</w:t>
      </w:r>
      <w:r w:rsidRPr="001233AF">
        <w:rPr>
          <w:rFonts w:ascii="宋体" w:eastAsia="宋体" w:hAnsi="宋体"/>
        </w:rPr>
        <w:br/>
        <w:t>豹子不耐烦地皱眉瞪了小蹦豆一眼，那意思催他快点走。</w:t>
      </w:r>
      <w:r w:rsidRPr="001233AF">
        <w:rPr>
          <w:rFonts w:ascii="宋体" w:eastAsia="宋体" w:hAnsi="宋体"/>
        </w:rPr>
        <w:br/>
        <w:t>小蹦豆忍了半天没忍住，还是冲他爸翻了个白眼。</w:t>
      </w:r>
      <w:r w:rsidRPr="001233AF">
        <w:rPr>
          <w:rFonts w:ascii="宋体" w:eastAsia="宋体" w:hAnsi="宋体"/>
        </w:rPr>
        <w:br/>
        <w:t>几十年了他爸都没变，讨厌。</w:t>
      </w:r>
      <w:r w:rsidRPr="001233AF">
        <w:rPr>
          <w:rFonts w:ascii="宋体" w:eastAsia="宋体" w:hAnsi="宋体"/>
        </w:rPr>
        <w:br/>
        <w:t>豹子被儿子翻了白眼，立刻瞪起俩眼凶了凶，恰好被虎子看见了就抬手给了他一拳，熊叔也凑热闹趁机给了他爸一脚……</w:t>
      </w:r>
      <w:r w:rsidRPr="001233AF">
        <w:rPr>
          <w:rFonts w:ascii="宋体" w:eastAsia="宋体" w:hAnsi="宋体"/>
        </w:rPr>
        <w:br/>
        <w:t>看他爸被熊叔虎叔虎叔揍得呲牙咧嘴，小蹦豆高兴地笑了。</w:t>
      </w:r>
      <w:r w:rsidRPr="001233AF">
        <w:rPr>
          <w:rFonts w:ascii="宋体" w:eastAsia="宋体" w:hAnsi="宋体"/>
        </w:rPr>
        <w:br/>
        <w:t>时光真的好像回到了小时候。</w:t>
      </w:r>
      <w:r w:rsidRPr="001233AF">
        <w:rPr>
          <w:rFonts w:ascii="宋体" w:eastAsia="宋体" w:hAnsi="宋体"/>
        </w:rPr>
        <w:br/>
        <w:t>群山还是那些群山，白雪还是那些白雪，树林还是那些树林，热炕头还是那个热炕头。</w:t>
      </w:r>
      <w:r w:rsidRPr="001233AF">
        <w:rPr>
          <w:rFonts w:ascii="宋体" w:eastAsia="宋体" w:hAnsi="宋体"/>
        </w:rPr>
        <w:br/>
        <w:t>虎叔还是那个虎叔，熊叔还是那个熊淑，他爸还是那个他爸。</w:t>
      </w:r>
      <w:r w:rsidRPr="001233AF">
        <w:rPr>
          <w:rFonts w:ascii="宋体" w:eastAsia="宋体" w:hAnsi="宋体"/>
        </w:rPr>
        <w:br/>
        <w:t>时光荏苒，但一切好像都没怎么变，这个家庭依然保持着闹哄哄鸡飞狗跳的活泼劲儿，温馨又牢固。</w:t>
      </w:r>
      <w:r w:rsidRPr="001233AF">
        <w:rPr>
          <w:rFonts w:ascii="宋体" w:eastAsia="宋体" w:hAnsi="宋体"/>
        </w:rPr>
        <w:br/>
        <w:t>小蹦豆笑眯眯地提着大包小包出了门，门在他身后咔擦被从里面上了栓。</w:t>
      </w:r>
      <w:r w:rsidRPr="001233AF">
        <w:rPr>
          <w:rFonts w:ascii="宋体" w:eastAsia="宋体" w:hAnsi="宋体"/>
        </w:rPr>
        <w:br/>
        <w:t>小蹦豆抽了抽嘴角，觉得这肯定是他那个不着调的亲爹干的事儿。</w:t>
      </w:r>
      <w:r w:rsidRPr="001233AF">
        <w:rPr>
          <w:rFonts w:ascii="宋体" w:eastAsia="宋体" w:hAnsi="宋体"/>
        </w:rPr>
        <w:br/>
        <w:t>他想起了小时候有一次他熊叔和虎叔在家里办坏事把他关在门外的事儿，然后忍不住笑了起来，提着大包小包出了院门往海山家走去。</w:t>
      </w:r>
      <w:r w:rsidRPr="001233AF">
        <w:rPr>
          <w:rFonts w:ascii="宋体" w:eastAsia="宋体" w:hAnsi="宋体"/>
        </w:rPr>
        <w:br/>
        <w:t>走在熟悉的白雪皑皑的村落里，小蹦豆心里有些激动。</w:t>
      </w:r>
      <w:r w:rsidRPr="001233AF">
        <w:rPr>
          <w:rFonts w:ascii="宋体" w:eastAsia="宋体" w:hAnsi="宋体"/>
        </w:rPr>
        <w:br/>
        <w:t>这个村落承载了他无数有关童年的记忆。</w:t>
      </w:r>
      <w:r w:rsidRPr="001233AF">
        <w:rPr>
          <w:rFonts w:ascii="宋体" w:eastAsia="宋体" w:hAnsi="宋体"/>
        </w:rPr>
        <w:br/>
        <w:t>现在回头想想，他的童年是如此的色彩斑斓生动有趣。</w:t>
      </w:r>
      <w:r w:rsidRPr="001233AF">
        <w:rPr>
          <w:rFonts w:ascii="宋体" w:eastAsia="宋体" w:hAnsi="宋体"/>
        </w:rPr>
        <w:br/>
      </w:r>
      <w:r w:rsidRPr="001233AF">
        <w:rPr>
          <w:rFonts w:ascii="宋体" w:eastAsia="宋体" w:hAnsi="宋体"/>
        </w:rPr>
        <w:lastRenderedPageBreak/>
        <w:t>虎叔熊叔和父亲之间的故事占据了他童年记忆的大部分篇幅，所以他把这个故事用微不足道的文字写了出来。</w:t>
      </w:r>
      <w:r w:rsidRPr="001233AF">
        <w:rPr>
          <w:rFonts w:ascii="宋体" w:eastAsia="宋体" w:hAnsi="宋体"/>
        </w:rPr>
        <w:br/>
        <w:t>想给同样走在同志这条道路上的人以温暖，以安慰，以希望。</w:t>
      </w:r>
      <w:r w:rsidRPr="001233AF">
        <w:rPr>
          <w:rFonts w:ascii="宋体" w:eastAsia="宋体" w:hAnsi="宋体"/>
        </w:rPr>
        <w:br/>
        <w:t>小蹦豆准备如实的把小说的结尾写成三人行的大团圆结局，尽管可能不符合很多人的爱情观念，尽管可能会让许多人失望愤慨，但是小蹦豆依旧想选择一个大团圆的结局。</w:t>
      </w:r>
      <w:r w:rsidRPr="001233AF">
        <w:rPr>
          <w:rFonts w:ascii="宋体" w:eastAsia="宋体" w:hAnsi="宋体"/>
        </w:rPr>
        <w:br/>
        <w:t>因为他不忍心让他的文字伤害虎叔熊叔和父亲之中的任何一个，小蹦豆希望他们都得偿所愿，希望他们三个都幸福，希望天下有情人都终成眷属。</w:t>
      </w:r>
      <w:r w:rsidRPr="001233AF">
        <w:rPr>
          <w:rFonts w:ascii="宋体" w:eastAsia="宋体" w:hAnsi="宋体"/>
        </w:rPr>
        <w:br/>
        <w:t>就算他大冬天被三个腻腻歪歪的长辈支出了家门，小蹦豆也心甘情愿。</w:t>
      </w:r>
      <w:r w:rsidRPr="001233AF">
        <w:rPr>
          <w:rFonts w:ascii="宋体" w:eastAsia="宋体" w:hAnsi="宋体"/>
        </w:rPr>
        <w:br/>
        <w:t>多幸福啊，他们三个多幸福啊。</w:t>
      </w:r>
      <w:r w:rsidRPr="001233AF">
        <w:rPr>
          <w:rFonts w:ascii="宋体" w:eastAsia="宋体" w:hAnsi="宋体"/>
        </w:rPr>
        <w:br/>
        <w:t>比起世俗的常规教条，比起爱情是高尚唯一神圣不可侵犯，不能让三个人在一起玷污爱情的纯洁这些观念，小蹦豆更愿意看到虎叔熊叔和父亲他们三个都幸福。</w:t>
      </w:r>
      <w:r w:rsidRPr="001233AF">
        <w:rPr>
          <w:rFonts w:ascii="宋体" w:eastAsia="宋体" w:hAnsi="宋体"/>
        </w:rPr>
        <w:br/>
        <w:t>幸福不好吗？</w:t>
      </w:r>
      <w:r w:rsidRPr="001233AF">
        <w:rPr>
          <w:rFonts w:ascii="宋体" w:eastAsia="宋体" w:hAnsi="宋体"/>
        </w:rPr>
        <w:br/>
        <w:t>就算会遭到一些读者的反感和厌恶，小蹦豆也想让他们幸福。</w:t>
      </w:r>
      <w:r w:rsidRPr="001233AF">
        <w:rPr>
          <w:rFonts w:ascii="宋体" w:eastAsia="宋体" w:hAnsi="宋体"/>
        </w:rPr>
        <w:br/>
        <w:t>小蹦豆想让天下的有情人都幸福。</w:t>
      </w:r>
      <w:r w:rsidRPr="001233AF">
        <w:rPr>
          <w:rFonts w:ascii="宋体" w:eastAsia="宋体" w:hAnsi="宋体"/>
        </w:rPr>
        <w:br/>
        <w:t>所以小蹦豆的小说从来不写悲剧的结尾，也不会为了虐而虐。</w:t>
      </w:r>
      <w:r w:rsidRPr="001233AF">
        <w:rPr>
          <w:rFonts w:ascii="宋体" w:eastAsia="宋体" w:hAnsi="宋体"/>
        </w:rPr>
        <w:br/>
        <w:t>就让故事里所有的人都没羞没臊的幸福下去吧。</w:t>
      </w:r>
      <w:r w:rsidRPr="001233AF">
        <w:rPr>
          <w:rFonts w:ascii="宋体" w:eastAsia="宋体" w:hAnsi="宋体"/>
        </w:rPr>
        <w:br/>
        <w:t>小蹦豆希望自己和海山的故事也有一个圆满的结局。</w:t>
      </w:r>
      <w:r w:rsidRPr="001233AF">
        <w:rPr>
          <w:rFonts w:ascii="宋体" w:eastAsia="宋体" w:hAnsi="宋体"/>
        </w:rPr>
        <w:br/>
        <w:t>他深深地爱着他家海山呢。</w:t>
      </w:r>
      <w:r w:rsidRPr="001233AF">
        <w:rPr>
          <w:rFonts w:ascii="宋体" w:eastAsia="宋体" w:hAnsi="宋体"/>
        </w:rPr>
        <w:br/>
        <w:t>小蹦豆笑眯眯地提着大包小包穿村而过，迈进了海山家熟悉的大门。</w:t>
      </w:r>
      <w:r w:rsidRPr="001233AF">
        <w:rPr>
          <w:rFonts w:ascii="宋体" w:eastAsia="宋体" w:hAnsi="宋体"/>
        </w:rPr>
        <w:br/>
        <w:t>心里忽然就紧张起来了。</w:t>
      </w:r>
      <w:r w:rsidRPr="001233AF">
        <w:rPr>
          <w:rFonts w:ascii="宋体" w:eastAsia="宋体" w:hAnsi="宋体"/>
        </w:rPr>
        <w:br/>
        <w:t>再强大的爱情好像也抵挡不住丑媳妇要见公婆的那种慌张感。</w:t>
      </w:r>
      <w:r w:rsidRPr="001233AF">
        <w:rPr>
          <w:rFonts w:ascii="宋体" w:eastAsia="宋体" w:hAnsi="宋体"/>
        </w:rPr>
        <w:br/>
        <w:t>小蹦豆站在院子里定了定神儿，然后张嘴大声喊：</w:t>
      </w:r>
      <w:r w:rsidRPr="001233AF">
        <w:rPr>
          <w:rFonts w:ascii="宋体" w:eastAsia="宋体" w:hAnsi="宋体"/>
        </w:rPr>
        <w:br/>
        <w:t>“武叔海山我来看你们了。”</w:t>
      </w:r>
      <w:r w:rsidRPr="001233AF">
        <w:rPr>
          <w:rFonts w:ascii="宋体" w:eastAsia="宋体" w:hAnsi="宋体"/>
        </w:rPr>
        <w:br/>
        <w:t>小蹦豆一紧张，把丫丫妈妈给忘记了。</w:t>
      </w:r>
      <w:r w:rsidRPr="001233AF">
        <w:rPr>
          <w:rFonts w:ascii="宋体" w:eastAsia="宋体" w:hAnsi="宋体"/>
        </w:rPr>
        <w:br/>
        <w:t>海山很快推开门从屋里迎了出来。</w:t>
      </w:r>
      <w:r w:rsidRPr="001233AF">
        <w:rPr>
          <w:rFonts w:ascii="宋体" w:eastAsia="宋体" w:hAnsi="宋体"/>
        </w:rPr>
        <w:br/>
        <w:t>高大魁梧，沉稳健壮，穿着一身板正的警服，显得很干练。</w:t>
      </w:r>
      <w:r w:rsidRPr="001233AF">
        <w:rPr>
          <w:rFonts w:ascii="宋体" w:eastAsia="宋体" w:hAnsi="宋体"/>
        </w:rPr>
        <w:br/>
        <w:t>海山的眉眼有些锋利，脸上留着比他爹还浓密的胡子茬，连腮帮子上都有。</w:t>
      </w:r>
      <w:r w:rsidRPr="001233AF">
        <w:rPr>
          <w:rFonts w:ascii="宋体" w:eastAsia="宋体" w:hAnsi="宋体"/>
        </w:rPr>
        <w:br/>
        <w:t>这是按照小蹦豆的喜好留下来的。</w:t>
      </w:r>
      <w:r w:rsidRPr="001233AF">
        <w:rPr>
          <w:rFonts w:ascii="宋体" w:eastAsia="宋体" w:hAnsi="宋体"/>
        </w:rPr>
        <w:br/>
        <w:t>小蹦豆完全受了他虎叔的影响，对胡子情有独钟，海山很愿意满足自己爱人这个小小的癖好。</w:t>
      </w:r>
      <w:r w:rsidRPr="001233AF">
        <w:rPr>
          <w:rFonts w:ascii="宋体" w:eastAsia="宋体" w:hAnsi="宋体"/>
        </w:rPr>
        <w:br/>
        <w:t>“你咋来了，快进屋吧，外面冷。”</w:t>
      </w:r>
      <w:r w:rsidRPr="001233AF">
        <w:rPr>
          <w:rFonts w:ascii="宋体" w:eastAsia="宋体" w:hAnsi="宋体"/>
        </w:rPr>
        <w:br/>
        <w:t>海山的眼里带着小蹦豆熟悉的温柔，微笑着把小蹦豆迎进了屋，顺手接过了小蹦豆手里的大包小包。</w:t>
      </w:r>
      <w:r w:rsidRPr="001233AF">
        <w:rPr>
          <w:rFonts w:ascii="宋体" w:eastAsia="宋体" w:hAnsi="宋体"/>
        </w:rPr>
        <w:br/>
        <w:t>海山在小蹦豆跟前就是个妻奴，从小就把小蹦豆捧成心尖尖。</w:t>
      </w:r>
      <w:r w:rsidRPr="001233AF">
        <w:rPr>
          <w:rFonts w:ascii="宋体" w:eastAsia="宋体" w:hAnsi="宋体"/>
        </w:rPr>
        <w:br/>
        <w:t>在海山并不完美的童年里，小蹦豆就是他的白月光，是他穿越无数黑暗和困苦的耀眼灯塔。</w:t>
      </w:r>
      <w:r w:rsidRPr="001233AF">
        <w:rPr>
          <w:rFonts w:ascii="宋体" w:eastAsia="宋体" w:hAnsi="宋体"/>
        </w:rPr>
        <w:br/>
        <w:t>因为小蹦豆的存在，海山才会觉得自己的童年也并不一无是处。</w:t>
      </w:r>
      <w:r w:rsidRPr="001233AF">
        <w:rPr>
          <w:rFonts w:ascii="宋体" w:eastAsia="宋体" w:hAnsi="宋体"/>
        </w:rPr>
        <w:br/>
        <w:t>武木匠和丫丫她妈也站在门口热情地迎接小蹦豆，客气的埋怨小蹦豆瞎花钱带了太多礼物来。</w:t>
      </w:r>
      <w:r w:rsidRPr="001233AF">
        <w:rPr>
          <w:rFonts w:ascii="宋体" w:eastAsia="宋体" w:hAnsi="宋体"/>
        </w:rPr>
        <w:br/>
        <w:t>让小蹦豆没想到的是丫丫也抱着孩子站在她妈身后，还冲自己做了个鬼脸。</w:t>
      </w:r>
      <w:r w:rsidRPr="001233AF">
        <w:rPr>
          <w:rFonts w:ascii="宋体" w:eastAsia="宋体" w:hAnsi="宋体"/>
        </w:rPr>
        <w:br/>
      </w:r>
      <w:r w:rsidRPr="001233AF">
        <w:rPr>
          <w:rFonts w:ascii="宋体" w:eastAsia="宋体" w:hAnsi="宋体"/>
        </w:rPr>
        <w:lastRenderedPageBreak/>
        <w:t>丫丫已经完成从黄毛丫头到漂亮姑娘，到已婚妇女再到孩子他妈的几级跳。</w:t>
      </w:r>
      <w:r w:rsidRPr="001233AF">
        <w:rPr>
          <w:rFonts w:ascii="宋体" w:eastAsia="宋体" w:hAnsi="宋体"/>
        </w:rPr>
        <w:br/>
        <w:t>小蹦豆有些拘谨地朝丫丫笑了笑，却立刻被海山横在俩人中间完美地阻断了俩人相交的视线。</w:t>
      </w:r>
      <w:r w:rsidRPr="001233AF">
        <w:rPr>
          <w:rFonts w:ascii="宋体" w:eastAsia="宋体" w:hAnsi="宋体"/>
        </w:rPr>
        <w:br/>
        <w:t>海山永远都对小蹦豆和丫丫是形影不离的青梅竹马这件事耿耿于怀。</w:t>
      </w:r>
    </w:p>
    <w:p w14:paraId="4EF18820" w14:textId="77777777" w:rsidR="007A51CA" w:rsidRPr="001233AF" w:rsidRDefault="00000000">
      <w:pPr>
        <w:pStyle w:val="aa"/>
        <w:rPr>
          <w:rFonts w:ascii="宋体" w:eastAsia="宋体" w:hAnsi="宋体"/>
        </w:rPr>
      </w:pPr>
      <w:r w:rsidRPr="001233AF">
        <w:rPr>
          <w:rFonts w:ascii="宋体" w:eastAsia="宋体" w:hAnsi="宋体"/>
        </w:rPr>
        <w:t>番外 熊虎豹三人行（二十七）</w:t>
      </w:r>
    </w:p>
    <w:p w14:paraId="23000706" w14:textId="77777777" w:rsidR="007A51CA" w:rsidRPr="001233AF" w:rsidRDefault="00000000">
      <w:pPr>
        <w:rPr>
          <w:rFonts w:ascii="宋体" w:eastAsia="宋体" w:hAnsi="宋体"/>
        </w:rPr>
      </w:pPr>
      <w:r w:rsidRPr="001233AF">
        <w:rPr>
          <w:rFonts w:ascii="宋体" w:eastAsia="宋体" w:hAnsi="宋体"/>
        </w:rPr>
        <w:t>亲爹豹子很没良心的把亲儿子无情撵出门后，顺手在亲儿子身后关了门，还不要脸地闩上了门栓。</w:t>
      </w:r>
      <w:r w:rsidRPr="001233AF">
        <w:rPr>
          <w:rFonts w:ascii="宋体" w:eastAsia="宋体" w:hAnsi="宋体"/>
        </w:rPr>
        <w:br/>
        <w:t>插上门之后之后一回头，豹子就看到坏熊和虎子正用鄙视的眼神看着自己。</w:t>
      </w:r>
      <w:r w:rsidRPr="001233AF">
        <w:rPr>
          <w:rFonts w:ascii="宋体" w:eastAsia="宋体" w:hAnsi="宋体"/>
        </w:rPr>
        <w:br/>
        <w:t>豹子无辜地把两手一摊。</w:t>
      </w:r>
      <w:r w:rsidRPr="001233AF">
        <w:rPr>
          <w:rFonts w:ascii="宋体" w:eastAsia="宋体" w:hAnsi="宋体"/>
        </w:rPr>
        <w:br/>
        <w:t>“咋啦？你俩对我有啥意见啊？”</w:t>
      </w:r>
      <w:r w:rsidRPr="001233AF">
        <w:rPr>
          <w:rFonts w:ascii="宋体" w:eastAsia="宋体" w:hAnsi="宋体"/>
        </w:rPr>
        <w:br/>
        <w:t>“你还有脸问咋了？你还是不是小蹦豆他亲爹，小蹦豆还是不是你亲儿子？哪有亲爹这么对亲儿子的？人家小蹦豆大老远的从城里来看你，屁股还没捂热呢你就把人家撵出门，死豹子你还要脸不？”</w:t>
      </w:r>
      <w:r w:rsidRPr="001233AF">
        <w:rPr>
          <w:rFonts w:ascii="宋体" w:eastAsia="宋体" w:hAnsi="宋体"/>
        </w:rPr>
        <w:br/>
        <w:t>坏熊炸着满脸的胡子鄙视地看着豹子说。</w:t>
      </w:r>
      <w:r w:rsidRPr="001233AF">
        <w:rPr>
          <w:rFonts w:ascii="宋体" w:eastAsia="宋体" w:hAnsi="宋体"/>
        </w:rPr>
        <w:br/>
        <w:t>“就因为是亲爹才敢这样对亲儿子，要是你跟虎子这么做，会被人家在背后戳着脊梁骨说不是亲爹就是不一样，会说你们虐待孩子的，我这样做就没事儿，毕竟是亲爹，哈哈。”</w:t>
      </w:r>
      <w:r w:rsidRPr="001233AF">
        <w:rPr>
          <w:rFonts w:ascii="宋体" w:eastAsia="宋体" w:hAnsi="宋体"/>
        </w:rPr>
        <w:br/>
        <w:t>豹子没皮没脸笑嘻嘻地说。</w:t>
      </w:r>
      <w:r w:rsidRPr="001233AF">
        <w:rPr>
          <w:rFonts w:ascii="宋体" w:eastAsia="宋体" w:hAnsi="宋体"/>
        </w:rPr>
        <w:br/>
        <w:t>坏熊翻了个白眼，觉得无话可说。</w:t>
      </w:r>
      <w:r w:rsidRPr="001233AF">
        <w:rPr>
          <w:rFonts w:ascii="宋体" w:eastAsia="宋体" w:hAnsi="宋体"/>
        </w:rPr>
        <w:br/>
        <w:t>“海山要跟那个柳姐假结婚的事儿让我有点担心豆子，就怕孩子被所谓的牺牲精神蒙了眼，在爱情里面，并不是你牺牲越多获得的爱就越多。如果他爱你你不牺牲他也一样爱你，如果他不爱你了，你再怎么牺牲也没用，只会增加你失去这份爱的痛苦。爱情跟牺牲真的没有必然联系。”</w:t>
      </w:r>
      <w:r w:rsidRPr="001233AF">
        <w:rPr>
          <w:rFonts w:ascii="宋体" w:eastAsia="宋体" w:hAnsi="宋体"/>
        </w:rPr>
        <w:br/>
        <w:t>虎子忧心忡忡地说。</w:t>
      </w:r>
      <w:r w:rsidRPr="001233AF">
        <w:rPr>
          <w:rFonts w:ascii="宋体" w:eastAsia="宋体" w:hAnsi="宋体"/>
        </w:rPr>
        <w:br/>
        <w:t>“虽然我也不赞成让海山跟那个柳姐假结婚，但我觉得牺牲对爱情还是挺管用的，舍不得孩子套不找狼，想要点什么总要付出一点东西的。”</w:t>
      </w:r>
      <w:r w:rsidRPr="001233AF">
        <w:rPr>
          <w:rFonts w:ascii="宋体" w:eastAsia="宋体" w:hAnsi="宋体"/>
        </w:rPr>
        <w:br/>
        <w:t>坏熊挠了挠胡子看着虎子说。</w:t>
      </w:r>
      <w:r w:rsidRPr="001233AF">
        <w:rPr>
          <w:rFonts w:ascii="宋体" w:eastAsia="宋体" w:hAnsi="宋体"/>
        </w:rPr>
        <w:br/>
        <w:t>“有人如果爱你，你不牺牲他一样爱你，有人不爱你，你再怎么牺牲也没用，只会显得你很蠢。”</w:t>
      </w:r>
      <w:r w:rsidRPr="001233AF">
        <w:rPr>
          <w:rFonts w:ascii="宋体" w:eastAsia="宋体" w:hAnsi="宋体"/>
        </w:rPr>
        <w:br/>
        <w:t>虎子跟坏熊争开了。</w:t>
      </w:r>
      <w:r w:rsidRPr="001233AF">
        <w:rPr>
          <w:rFonts w:ascii="宋体" w:eastAsia="宋体" w:hAnsi="宋体"/>
        </w:rPr>
        <w:br/>
        <w:t>这是关于怎么教孩子谈恋爱的问题，虎子觉得有必要辩一辩，将来好用来说服孩子。</w:t>
      </w:r>
      <w:r w:rsidRPr="001233AF">
        <w:rPr>
          <w:rFonts w:ascii="宋体" w:eastAsia="宋体" w:hAnsi="宋体"/>
        </w:rPr>
        <w:br/>
        <w:t>现在的孩子懂得多，很会跟大人犟嘴的，大人很多时候都说不过他们，虎子觉得有必要练习一下。</w:t>
      </w:r>
      <w:r w:rsidRPr="001233AF">
        <w:rPr>
          <w:rFonts w:ascii="宋体" w:eastAsia="宋体" w:hAnsi="宋体"/>
        </w:rPr>
        <w:br/>
        <w:t>豹子瞪着俩眼有些呆滞地看着虎子和坏熊在那一本正经讨论爱情和牺牲的关系，简直有些不敢相信。</w:t>
      </w:r>
      <w:r w:rsidRPr="001233AF">
        <w:rPr>
          <w:rFonts w:ascii="宋体" w:eastAsia="宋体" w:hAnsi="宋体"/>
        </w:rPr>
        <w:br/>
        <w:t>“喂喂，我说你们俩个是吃饱了撑地还是怎么地了，现在是白扯啥爱不爱，牺牲不牺牲的时候吗？我和虎子从大野地慌慌忙忙赶回家是为了啥？我大义灭亲把俺家刚回来的老疙瘩</w:t>
      </w:r>
      <w:r w:rsidRPr="001233AF">
        <w:rPr>
          <w:rFonts w:ascii="宋体" w:eastAsia="宋体" w:hAnsi="宋体"/>
        </w:rPr>
        <w:lastRenderedPageBreak/>
        <w:t>撵出门是为了啥？……”</w:t>
      </w:r>
      <w:r w:rsidRPr="001233AF">
        <w:rPr>
          <w:rFonts w:ascii="宋体" w:eastAsia="宋体" w:hAnsi="宋体"/>
        </w:rPr>
        <w:br/>
        <w:t>豹子呱唧呱唧还要继续说，坏熊接话了：</w:t>
      </w:r>
      <w:r w:rsidRPr="001233AF">
        <w:rPr>
          <w:rFonts w:ascii="宋体" w:eastAsia="宋体" w:hAnsi="宋体"/>
        </w:rPr>
        <w:br/>
        <w:t>“我哪知道你是为了啥？我就知道你这是不要脸，你和虎子之间发生啥事儿了？为啥忽然跑到大野地里去了？为啥又在天寒地冻的大雪窝子里忽然干柴烈火一样地不受控制了？到底发生了啥？”</w:t>
      </w:r>
      <w:r w:rsidRPr="001233AF">
        <w:rPr>
          <w:rFonts w:ascii="宋体" w:eastAsia="宋体" w:hAnsi="宋体"/>
        </w:rPr>
        <w:br/>
        <w:t>坏熊这些话忽然把豹子给问住了。</w:t>
      </w:r>
      <w:r w:rsidRPr="001233AF">
        <w:rPr>
          <w:rFonts w:ascii="宋体" w:eastAsia="宋体" w:hAnsi="宋体"/>
        </w:rPr>
        <w:br/>
        <w:t>他觉得不好实话实说，他不想告诉熊小子他是想撇开他单独跟虎子相处一会儿谈谈恋爱搞搞对象，如果这么说熊小子肯定会不乐意，搁谁身上谁都会不乐意，于是豹子眨么着眼睛撒谎说：</w:t>
      </w:r>
      <w:r w:rsidRPr="001233AF">
        <w:rPr>
          <w:rFonts w:ascii="宋体" w:eastAsia="宋体" w:hAnsi="宋体"/>
        </w:rPr>
        <w:br/>
        <w:t>“我和虎子去了李铁匠那里，李铁匠已经把馒头蒸上了，我和虎子没事儿干就想着出村溜达溜达，顺便去大野地里看看有没有野鸡兔子啥的，如果有的话就去下几个套子，逮两只解解馋……，然后小树林里风景太美，我和虎子一起话当年，说着说着就来劲了，就干柴烈火一发不可收拾了。但是我心里惦记着跟熊小子你的约定，强忍着给你打了个电话……”</w:t>
      </w:r>
      <w:r w:rsidRPr="001233AF">
        <w:rPr>
          <w:rFonts w:ascii="宋体" w:eastAsia="宋体" w:hAnsi="宋体"/>
        </w:rPr>
        <w:br/>
        <w:t>豹子说到这儿，虎子忽然接话说：</w:t>
      </w:r>
      <w:r w:rsidRPr="001233AF">
        <w:rPr>
          <w:rFonts w:ascii="宋体" w:eastAsia="宋体" w:hAnsi="宋体"/>
        </w:rPr>
        <w:br/>
        <w:t>“我得去打两块豆腐了，该准备晚上的菜了，豹子你去跟老连江打声招呼让他晚上来家里喝酒吧，他毕竟也是你亲家，我们也好久没见了，坏熊你去跟老黑他们说一声，我得多准备几个菜，现在谁家有猪肉啊？干脆我还是去再买一只羊吧。”</w:t>
      </w:r>
      <w:r w:rsidRPr="001233AF">
        <w:rPr>
          <w:rFonts w:ascii="宋体" w:eastAsia="宋体" w:hAnsi="宋体"/>
        </w:rPr>
        <w:br/>
        <w:t>豹子傻眼了。</w:t>
      </w:r>
      <w:r w:rsidRPr="001233AF">
        <w:rPr>
          <w:rFonts w:ascii="宋体" w:eastAsia="宋体" w:hAnsi="宋体"/>
        </w:rPr>
        <w:br/>
        <w:t>“不是，虎子，咱不做啦？”</w:t>
      </w:r>
      <w:r w:rsidRPr="001233AF">
        <w:rPr>
          <w:rFonts w:ascii="宋体" w:eastAsia="宋体" w:hAnsi="宋体"/>
        </w:rPr>
        <w:br/>
        <w:t>豹子看着虎子嚷嚷了起来。</w:t>
      </w:r>
      <w:r w:rsidRPr="001233AF">
        <w:rPr>
          <w:rFonts w:ascii="宋体" w:eastAsia="宋体" w:hAnsi="宋体"/>
        </w:rPr>
        <w:br/>
        <w:t>“老了，那股劲儿来得快去得也快，我现在没感觉了，不想做了，还得准备晚上的韭菜呢，做完了太累，还是等以后吧。”</w:t>
      </w:r>
      <w:r w:rsidRPr="001233AF">
        <w:rPr>
          <w:rFonts w:ascii="宋体" w:eastAsia="宋体" w:hAnsi="宋体"/>
        </w:rPr>
        <w:br/>
        <w:t>虎子笑眯眯地说。</w:t>
      </w:r>
      <w:r w:rsidRPr="001233AF">
        <w:rPr>
          <w:rFonts w:ascii="宋体" w:eastAsia="宋体" w:hAnsi="宋体"/>
        </w:rPr>
        <w:br/>
        <w:t>“不是，虎子，你这也太不地道了，我都把亲儿子给撵出家了你又说你现在不想做了，那我成啥了？”</w:t>
      </w:r>
      <w:r w:rsidRPr="001233AF">
        <w:rPr>
          <w:rFonts w:ascii="宋体" w:eastAsia="宋体" w:hAnsi="宋体"/>
        </w:rPr>
        <w:br/>
        <w:t>豹子急的想跳脚。</w:t>
      </w:r>
      <w:r w:rsidRPr="001233AF">
        <w:rPr>
          <w:rFonts w:ascii="宋体" w:eastAsia="宋体" w:hAnsi="宋体"/>
        </w:rPr>
        <w:br/>
        <w:t>“你本来就是那样人，你还怕担骂名啊？哈哈。”</w:t>
      </w:r>
      <w:r w:rsidRPr="001233AF">
        <w:rPr>
          <w:rFonts w:ascii="宋体" w:eastAsia="宋体" w:hAnsi="宋体"/>
        </w:rPr>
        <w:br/>
        <w:t>坏熊幸灾乐祸地笑了。</w:t>
      </w:r>
      <w:r w:rsidRPr="001233AF">
        <w:rPr>
          <w:rFonts w:ascii="宋体" w:eastAsia="宋体" w:hAnsi="宋体"/>
        </w:rPr>
        <w:br/>
        <w:t>虎子手里已经拎上筐去开门了，豹子无奈地长嚎了一声。</w:t>
      </w:r>
      <w:r w:rsidRPr="001233AF">
        <w:rPr>
          <w:rFonts w:ascii="宋体" w:eastAsia="宋体" w:hAnsi="宋体"/>
        </w:rPr>
        <w:br/>
        <w:t>“来——，豹子，咱俩做吧。”</w:t>
      </w:r>
      <w:r w:rsidRPr="001233AF">
        <w:rPr>
          <w:rFonts w:ascii="宋体" w:eastAsia="宋体" w:hAnsi="宋体"/>
        </w:rPr>
        <w:br/>
        <w:t>坏熊笑眯眯地摸了摸豹子的脸，揪了揪豹子特意为虎子留的胡子戏谑地说。</w:t>
      </w:r>
      <w:r w:rsidRPr="001233AF">
        <w:rPr>
          <w:rFonts w:ascii="宋体" w:eastAsia="宋体" w:hAnsi="宋体"/>
        </w:rPr>
        <w:br/>
        <w:t>“熊小子你给我滚！滚得远儿远儿的……”</w:t>
      </w:r>
      <w:r w:rsidRPr="001233AF">
        <w:rPr>
          <w:rFonts w:ascii="宋体" w:eastAsia="宋体" w:hAnsi="宋体"/>
        </w:rPr>
        <w:br/>
        <w:t>豹子号叫起来，要掀翻屋顶。</w:t>
      </w:r>
      <w:r w:rsidRPr="001233AF">
        <w:rPr>
          <w:rFonts w:ascii="宋体" w:eastAsia="宋体" w:hAnsi="宋体"/>
        </w:rPr>
        <w:br/>
        <w:t>坏熊哈哈哈地大笑起来，高兴。</w:t>
      </w:r>
      <w:r w:rsidRPr="001233AF">
        <w:rPr>
          <w:rFonts w:ascii="宋体" w:eastAsia="宋体" w:hAnsi="宋体"/>
        </w:rPr>
        <w:br/>
        <w:t>小蹦豆在武木匠和丫丫她妈的热情迎接下进了屋，有些局促地在炕上坐了下来。</w:t>
      </w:r>
      <w:r w:rsidRPr="001233AF">
        <w:rPr>
          <w:rFonts w:ascii="宋体" w:eastAsia="宋体" w:hAnsi="宋体"/>
        </w:rPr>
        <w:br/>
        <w:t>“瞧瞧这孩子，咋越长越俊了，当初没跟丫丫成事儿真是可惜了。”</w:t>
      </w:r>
      <w:r w:rsidRPr="001233AF">
        <w:rPr>
          <w:rFonts w:ascii="宋体" w:eastAsia="宋体" w:hAnsi="宋体"/>
        </w:rPr>
        <w:br/>
        <w:t>丫丫她妈用丈母娘看女婿一样的眼神慈爱地上下打量着小蹦豆说。</w:t>
      </w:r>
      <w:r w:rsidRPr="001233AF">
        <w:rPr>
          <w:rFonts w:ascii="宋体" w:eastAsia="宋体" w:hAnsi="宋体"/>
        </w:rPr>
        <w:br/>
        <w:t>“可不咋地，当初咱们都以为豆子和丫丫肯定能成事儿呢，都怪丫丫因为变好看了就眼光高了，明明是个流鼻涕的黄毛丫头的时候总粘着豆子，长成大闺女变好看了之后就不再粘</w:t>
      </w:r>
      <w:r w:rsidRPr="001233AF">
        <w:rPr>
          <w:rFonts w:ascii="宋体" w:eastAsia="宋体" w:hAnsi="宋体"/>
        </w:rPr>
        <w:lastRenderedPageBreak/>
        <w:t>着豆子了。”</w:t>
      </w:r>
      <w:r w:rsidRPr="001233AF">
        <w:rPr>
          <w:rFonts w:ascii="宋体" w:eastAsia="宋体" w:hAnsi="宋体"/>
        </w:rPr>
        <w:br/>
        <w:t>武木匠也很遗憾地说。</w:t>
      </w:r>
      <w:r w:rsidRPr="001233AF">
        <w:rPr>
          <w:rFonts w:ascii="宋体" w:eastAsia="宋体" w:hAnsi="宋体"/>
        </w:rPr>
        <w:br/>
        <w:t>丫丫抱着孩子不乐意了。</w:t>
      </w:r>
      <w:r w:rsidRPr="001233AF">
        <w:rPr>
          <w:rFonts w:ascii="宋体" w:eastAsia="宋体" w:hAnsi="宋体"/>
        </w:rPr>
        <w:br/>
        <w:t>“爸妈你俩胡说啥呢？那是我眼光高不要豆子哥，是豆子哥不要我好不好？我一个大姑娘家还怎么好意思跟一个大小伙子整天黏在一起啊？”</w:t>
      </w:r>
      <w:r w:rsidRPr="001233AF">
        <w:rPr>
          <w:rFonts w:ascii="宋体" w:eastAsia="宋体" w:hAnsi="宋体"/>
        </w:rPr>
        <w:br/>
        <w:t>丫丫翻着白眼说。</w:t>
      </w:r>
      <w:r w:rsidRPr="001233AF">
        <w:rPr>
          <w:rFonts w:ascii="宋体" w:eastAsia="宋体" w:hAnsi="宋体"/>
        </w:rPr>
        <w:br/>
        <w:t>“你也别吵吵！你变漂亮了以后确实是眼睛长在脑瓜子顶上，不拿正眼瞧人，膨胀了。”</w:t>
      </w:r>
      <w:r w:rsidRPr="001233AF">
        <w:rPr>
          <w:rFonts w:ascii="宋体" w:eastAsia="宋体" w:hAnsi="宋体"/>
        </w:rPr>
        <w:br/>
        <w:t>丫丫妈妈打了丫丫一巴掌说。</w:t>
      </w:r>
      <w:r w:rsidRPr="001233AF">
        <w:rPr>
          <w:rFonts w:ascii="宋体" w:eastAsia="宋体" w:hAnsi="宋体"/>
        </w:rPr>
        <w:br/>
        <w:t>“我现在嫁的不是挺好吗？你俩这么啰嗦，当心让女婿听见跟你们闹。”</w:t>
      </w:r>
      <w:r w:rsidRPr="001233AF">
        <w:rPr>
          <w:rFonts w:ascii="宋体" w:eastAsia="宋体" w:hAnsi="宋体"/>
        </w:rPr>
        <w:br/>
        <w:t>丫丫又翻了个白眼说。</w:t>
      </w:r>
      <w:r w:rsidRPr="001233AF">
        <w:rPr>
          <w:rFonts w:ascii="宋体" w:eastAsia="宋体" w:hAnsi="宋体"/>
        </w:rPr>
        <w:br/>
        <w:t>海山冷着脸坐在一旁也不说话，他跟他家人本来就话不多。</w:t>
      </w:r>
      <w:r w:rsidRPr="001233AF">
        <w:rPr>
          <w:rFonts w:ascii="宋体" w:eastAsia="宋体" w:hAnsi="宋体"/>
        </w:rPr>
        <w:br/>
        <w:t>“豆子现在有对象了吗？”</w:t>
      </w:r>
      <w:r w:rsidRPr="001233AF">
        <w:rPr>
          <w:rFonts w:ascii="宋体" w:eastAsia="宋体" w:hAnsi="宋体"/>
        </w:rPr>
        <w:br/>
        <w:t>丫丫她妈和蔼地问。</w:t>
      </w:r>
      <w:r w:rsidRPr="001233AF">
        <w:rPr>
          <w:rFonts w:ascii="宋体" w:eastAsia="宋体" w:hAnsi="宋体"/>
        </w:rPr>
        <w:br/>
        <w:t>小蹦豆心里含糊了一下，不知道该说有还是没有，最后还是犹豫着弱弱地说了声：</w:t>
      </w:r>
      <w:r w:rsidRPr="001233AF">
        <w:rPr>
          <w:rFonts w:ascii="宋体" w:eastAsia="宋体" w:hAnsi="宋体"/>
        </w:rPr>
        <w:br/>
        <w:t>“没有。”</w:t>
      </w:r>
      <w:r w:rsidRPr="001233AF">
        <w:rPr>
          <w:rFonts w:ascii="宋体" w:eastAsia="宋体" w:hAnsi="宋体"/>
        </w:rPr>
        <w:br/>
        <w:t>然后他很明显地感觉到海山的脸色立马臭了几分。</w:t>
      </w:r>
      <w:r w:rsidRPr="001233AF">
        <w:rPr>
          <w:rFonts w:ascii="宋体" w:eastAsia="宋体" w:hAnsi="宋体"/>
        </w:rPr>
        <w:br/>
        <w:t>“那回头我托人给你介绍一个，也不小了，该张罗张罗了。”</w:t>
      </w:r>
      <w:r w:rsidRPr="001233AF">
        <w:rPr>
          <w:rFonts w:ascii="宋体" w:eastAsia="宋体" w:hAnsi="宋体"/>
        </w:rPr>
        <w:br/>
        <w:t>丫丫妈妈继续热情地说。</w:t>
      </w:r>
      <w:r w:rsidRPr="001233AF">
        <w:rPr>
          <w:rFonts w:ascii="宋体" w:eastAsia="宋体" w:hAnsi="宋体"/>
        </w:rPr>
        <w:br/>
        <w:t>海山的脸色更臭了，眼神锋利，像看仇人一样看着丫丫她妈，连武木匠都感觉到了儿子的不正常。</w:t>
      </w:r>
      <w:r w:rsidRPr="001233AF">
        <w:rPr>
          <w:rFonts w:ascii="宋体" w:eastAsia="宋体" w:hAnsi="宋体"/>
        </w:rPr>
        <w:br/>
        <w:t>“海山你瞪你妈干啥？你对你妈有啥不满意的？你妈给你介绍了多少个对象你连见都不见，你要气死我了！”</w:t>
      </w:r>
      <w:r w:rsidRPr="001233AF">
        <w:rPr>
          <w:rFonts w:ascii="宋体" w:eastAsia="宋体" w:hAnsi="宋体"/>
        </w:rPr>
        <w:br/>
        <w:t>武木匠说着抬脚就去踹海山，小蹦豆赶紧上去一把抱住海山他爸，小蹦豆觉着海山他爸越老这脾气还越大了，小蹦豆记得他小时候武木匠是个很温柔的人，很少发脾气。</w:t>
      </w:r>
      <w:r w:rsidRPr="001233AF">
        <w:rPr>
          <w:rFonts w:ascii="宋体" w:eastAsia="宋体" w:hAnsi="宋体"/>
        </w:rPr>
        <w:br/>
        <w:t>看武木匠脾气这么暴躁，小蹦豆很为他跟海山的前途担心。</w:t>
      </w:r>
      <w:r w:rsidRPr="001233AF">
        <w:rPr>
          <w:rFonts w:ascii="宋体" w:eastAsia="宋体" w:hAnsi="宋体"/>
        </w:rPr>
        <w:br/>
        <w:t>将来武木匠不会因为自己拐走了海山把自己揍一顿吧。</w:t>
      </w:r>
      <w:r w:rsidRPr="001233AF">
        <w:rPr>
          <w:rFonts w:ascii="宋体" w:eastAsia="宋体" w:hAnsi="宋体"/>
        </w:rPr>
        <w:br/>
        <w:t>应该不会，而且自家有虎叔熊叔父亲大哥二哥呢，海山家只有他爸和大哥二哥，力量对比悬殊，真打起来自家这边一点都不吃亏，而且海山肯定不会向着他爸，会向着自己，这么一想，小蹦豆立马安心多了。</w:t>
      </w:r>
      <w:r w:rsidRPr="001233AF">
        <w:rPr>
          <w:rFonts w:ascii="宋体" w:eastAsia="宋体" w:hAnsi="宋体"/>
        </w:rPr>
        <w:br/>
        <w:t>小蹦豆很担心地看着海山，怕他发飙，海山的脾气并不怎么好。</w:t>
      </w:r>
      <w:r w:rsidRPr="001233AF">
        <w:rPr>
          <w:rFonts w:ascii="宋体" w:eastAsia="宋体" w:hAnsi="宋体"/>
        </w:rPr>
        <w:br/>
        <w:t>了解武木匠艳史和这个家复杂关系的小蹦豆，很担心海山会像电影电视剧里那样很劲爆地大喊一句：她才不是我妈！我妈早就被你赶跑了，她正在雄鹰展翅的辽阔大草原上骑着马自由奔驰！</w:t>
      </w:r>
      <w:r w:rsidRPr="001233AF">
        <w:rPr>
          <w:rFonts w:ascii="宋体" w:eastAsia="宋体" w:hAnsi="宋体"/>
        </w:rPr>
        <w:br/>
        <w:t>然后海山他爸就露出一副震惊脸，再捂着胸口心疼不已。</w:t>
      </w:r>
      <w:r w:rsidRPr="001233AF">
        <w:rPr>
          <w:rFonts w:ascii="宋体" w:eastAsia="宋体" w:hAnsi="宋体"/>
        </w:rPr>
        <w:br/>
        <w:t>丫丫她妈带着一张羞愧脸掩面扶墙而去。</w:t>
      </w:r>
      <w:r w:rsidRPr="001233AF">
        <w:rPr>
          <w:rFonts w:ascii="宋体" w:eastAsia="宋体" w:hAnsi="宋体"/>
        </w:rPr>
        <w:br/>
        <w:t>丫丫扔下孩子挥着两手挠来挠去跟海山大战上三百回合。</w:t>
      </w:r>
      <w:r w:rsidRPr="001233AF">
        <w:rPr>
          <w:rFonts w:ascii="宋体" w:eastAsia="宋体" w:hAnsi="宋体"/>
        </w:rPr>
        <w:br/>
        <w:t>小蹦豆光是在心里想想就觉得那场面很劲爆，也有点羞耻。</w:t>
      </w:r>
      <w:r w:rsidRPr="001233AF">
        <w:rPr>
          <w:rFonts w:ascii="宋体" w:eastAsia="宋体" w:hAnsi="宋体"/>
        </w:rPr>
        <w:br/>
        <w:t>可海山只是木着脸站起了身。</w:t>
      </w:r>
      <w:r w:rsidRPr="001233AF">
        <w:rPr>
          <w:rFonts w:ascii="宋体" w:eastAsia="宋体" w:hAnsi="宋体"/>
        </w:rPr>
        <w:br/>
        <w:t>“走吧，跟我回我那屋里玩。”</w:t>
      </w:r>
      <w:r w:rsidRPr="001233AF">
        <w:rPr>
          <w:rFonts w:ascii="宋体" w:eastAsia="宋体" w:hAnsi="宋体"/>
        </w:rPr>
        <w:br/>
      </w:r>
      <w:r w:rsidRPr="001233AF">
        <w:rPr>
          <w:rFonts w:ascii="宋体" w:eastAsia="宋体" w:hAnsi="宋体"/>
        </w:rPr>
        <w:lastRenderedPageBreak/>
        <w:t>海山不理他爸，冷着脸小蹦豆说。</w:t>
      </w:r>
      <w:r w:rsidRPr="001233AF">
        <w:rPr>
          <w:rFonts w:ascii="宋体" w:eastAsia="宋体" w:hAnsi="宋体"/>
        </w:rPr>
        <w:br/>
        <w:t>小蹦豆抱着海山他爸，安抚了几句，然后溜溜地跟着海山去他那屋了。</w:t>
      </w:r>
    </w:p>
    <w:p w14:paraId="531A2B06" w14:textId="77777777" w:rsidR="007A51CA" w:rsidRPr="001233AF" w:rsidRDefault="00000000">
      <w:pPr>
        <w:pStyle w:val="aa"/>
        <w:rPr>
          <w:rFonts w:ascii="宋体" w:eastAsia="宋体" w:hAnsi="宋体"/>
        </w:rPr>
      </w:pPr>
      <w:r w:rsidRPr="001233AF">
        <w:rPr>
          <w:rFonts w:ascii="宋体" w:eastAsia="宋体" w:hAnsi="宋体"/>
        </w:rPr>
        <w:t>番外 熊虎豹三人行（二十八）</w:t>
      </w:r>
    </w:p>
    <w:p w14:paraId="2DF167B6" w14:textId="77777777" w:rsidR="007A51CA" w:rsidRPr="001233AF" w:rsidRDefault="00000000">
      <w:pPr>
        <w:rPr>
          <w:rFonts w:ascii="宋体" w:eastAsia="宋体" w:hAnsi="宋体"/>
        </w:rPr>
      </w:pPr>
      <w:r w:rsidRPr="001233AF">
        <w:rPr>
          <w:rFonts w:ascii="宋体" w:eastAsia="宋体" w:hAnsi="宋体"/>
        </w:rPr>
        <w:t>豹子跟坏熊面对面坐着在剥蒜。</w:t>
      </w:r>
      <w:r w:rsidRPr="001233AF">
        <w:rPr>
          <w:rFonts w:ascii="宋体" w:eastAsia="宋体" w:hAnsi="宋体"/>
        </w:rPr>
        <w:br/>
        <w:t>他们已经分别打了电话给老连江和老黑他们，他们都说晚上肯定会过来。</w:t>
      </w:r>
      <w:r w:rsidRPr="001233AF">
        <w:rPr>
          <w:rFonts w:ascii="宋体" w:eastAsia="宋体" w:hAnsi="宋体"/>
        </w:rPr>
        <w:br/>
        <w:t>虽然虎子觉得去他们家里邀请显得更正式更尊重人，豹子和坏熊才懒得管那些，他们觉得不用计较那些，如果有人打电话让他们去喝酒，他们也不会觉得被人看低或者冒犯了，电话发明出来就是干这个用的，用电话能联系干嘛还要费时费力的跑一趟？</w:t>
      </w:r>
      <w:r w:rsidRPr="001233AF">
        <w:rPr>
          <w:rFonts w:ascii="宋体" w:eastAsia="宋体" w:hAnsi="宋体"/>
        </w:rPr>
        <w:br/>
        <w:t>豹子和坏熊都是这么认为的，很合拍。</w:t>
      </w:r>
      <w:r w:rsidRPr="001233AF">
        <w:rPr>
          <w:rFonts w:ascii="宋体" w:eastAsia="宋体" w:hAnsi="宋体"/>
        </w:rPr>
        <w:br/>
        <w:t>打完电话，俩人也开始帮虎子为晚餐做准备，首先就是剥蒜捣蒜泥。</w:t>
      </w:r>
      <w:r w:rsidRPr="001233AF">
        <w:rPr>
          <w:rFonts w:ascii="宋体" w:eastAsia="宋体" w:hAnsi="宋体"/>
        </w:rPr>
        <w:br/>
        <w:t>坏熊从仓房拿来一辫子蒜，俩人一人揪下来一头蒜盘腿儿对坐在炕上开始剥蒜皮。</w:t>
      </w:r>
      <w:r w:rsidRPr="001233AF">
        <w:rPr>
          <w:rFonts w:ascii="宋体" w:eastAsia="宋体" w:hAnsi="宋体"/>
        </w:rPr>
        <w:br/>
        <w:t>豹子耷拉着脸，还没从刚才的打击中恢复过来。</w:t>
      </w:r>
      <w:r w:rsidRPr="001233AF">
        <w:rPr>
          <w:rFonts w:ascii="宋体" w:eastAsia="宋体" w:hAnsi="宋体"/>
        </w:rPr>
        <w:br/>
        <w:t>就像烧红的铁棍子忽然被人泼了一瓢水那样的难受。</w:t>
      </w:r>
      <w:r w:rsidRPr="001233AF">
        <w:rPr>
          <w:rFonts w:ascii="宋体" w:eastAsia="宋体" w:hAnsi="宋体"/>
        </w:rPr>
        <w:br/>
        <w:t>“豹子你还真生气了啊？脸色那么难看，跟谁欠了你千八百万似的。虎子岁数也不小了。你以为那种事儿真的是想来就能来啊？你也多体谅体谅虎子。”</w:t>
      </w:r>
      <w:r w:rsidRPr="001233AF">
        <w:rPr>
          <w:rFonts w:ascii="宋体" w:eastAsia="宋体" w:hAnsi="宋体"/>
        </w:rPr>
        <w:br/>
        <w:t>坏熊瞪着豹子说。</w:t>
      </w:r>
      <w:r w:rsidRPr="001233AF">
        <w:rPr>
          <w:rFonts w:ascii="宋体" w:eastAsia="宋体" w:hAnsi="宋体"/>
        </w:rPr>
        <w:br/>
        <w:t>豹子撩起眼皮看了坏熊一眼，然后垂下眼皮嘟嘟囔囔地说：</w:t>
      </w:r>
      <w:r w:rsidRPr="001233AF">
        <w:rPr>
          <w:rFonts w:ascii="宋体" w:eastAsia="宋体" w:hAnsi="宋体"/>
        </w:rPr>
        <w:br/>
        <w:t>“你和虎子在一起几十年了当然没啥兴趣了，我吃到肉才几天啊，正新鲜着呢，我能不激动吗？”</w:t>
      </w:r>
      <w:r w:rsidRPr="001233AF">
        <w:rPr>
          <w:rFonts w:ascii="宋体" w:eastAsia="宋体" w:hAnsi="宋体"/>
        </w:rPr>
        <w:br/>
        <w:t>“哈哈，豹子你要是真忍不了你就跟我做吧，我比虎子有兴致，哈哈！”</w:t>
      </w:r>
      <w:r w:rsidRPr="001233AF">
        <w:rPr>
          <w:rFonts w:ascii="宋体" w:eastAsia="宋体" w:hAnsi="宋体"/>
        </w:rPr>
        <w:br/>
        <w:t>坏熊笑嘻嘻一脸不正经地说。</w:t>
      </w:r>
      <w:r w:rsidRPr="001233AF">
        <w:rPr>
          <w:rFonts w:ascii="宋体" w:eastAsia="宋体" w:hAnsi="宋体"/>
        </w:rPr>
        <w:br/>
        <w:t>“熊小子你给我滚蛋，老这么逗我，信不信我一激动真把你给办喽！”</w:t>
      </w:r>
      <w:r w:rsidRPr="001233AF">
        <w:rPr>
          <w:rFonts w:ascii="宋体" w:eastAsia="宋体" w:hAnsi="宋体"/>
        </w:rPr>
        <w:br/>
        <w:t>豹子伸腿踹了坏熊一脚又瞪了坏熊眼发狠说。</w:t>
      </w:r>
      <w:r w:rsidRPr="001233AF">
        <w:rPr>
          <w:rFonts w:ascii="宋体" w:eastAsia="宋体" w:hAnsi="宋体"/>
        </w:rPr>
        <w:br/>
        <w:t>“得了吧，豹子就你那小身板你还想办我，你赶紧激动一个给我看看，看看咱俩谁办谁，你还激动，豹子你信不信我一激动我就把你摁在墙上亲，听见没？是摁在墙上亲！亲完了再把你摁到炕上……哈哈哈哈”</w:t>
      </w:r>
      <w:r w:rsidRPr="001233AF">
        <w:rPr>
          <w:rFonts w:ascii="宋体" w:eastAsia="宋体" w:hAnsi="宋体"/>
        </w:rPr>
        <w:br/>
        <w:t>坏熊把自己说高兴了，仰着脑袋哈哈大笑起来。</w:t>
      </w:r>
      <w:r w:rsidRPr="001233AF">
        <w:rPr>
          <w:rFonts w:ascii="宋体" w:eastAsia="宋体" w:hAnsi="宋体"/>
        </w:rPr>
        <w:br/>
        <w:t>豹子撇着嘴看了坏熊一眼，不怎么太想搭理他。</w:t>
      </w:r>
      <w:r w:rsidRPr="001233AF">
        <w:rPr>
          <w:rFonts w:ascii="宋体" w:eastAsia="宋体" w:hAnsi="宋体"/>
        </w:rPr>
        <w:br/>
        <w:t>豹子很怀疑坏熊真的是想打自己的主意。</w:t>
      </w:r>
      <w:r w:rsidRPr="001233AF">
        <w:rPr>
          <w:rFonts w:ascii="宋体" w:eastAsia="宋体" w:hAnsi="宋体"/>
        </w:rPr>
        <w:br/>
        <w:t>不管坏熊是出于什么目的，豹子暂时还接受不了。</w:t>
      </w:r>
      <w:r w:rsidRPr="001233AF">
        <w:rPr>
          <w:rFonts w:ascii="宋体" w:eastAsia="宋体" w:hAnsi="宋体"/>
        </w:rPr>
        <w:br/>
        <w:t>跟虎子在一起亲热也才感感觉不那么别扭了，再来个熊小子，豹子觉得自己应付不过来。</w:t>
      </w:r>
      <w:r w:rsidRPr="001233AF">
        <w:rPr>
          <w:rFonts w:ascii="宋体" w:eastAsia="宋体" w:hAnsi="宋体"/>
        </w:rPr>
        <w:br/>
        <w:t>虽然那次亲嘴让他差点被熊小子诱惑了，可是等过了那股劲儿冷静下来，豹子对跟熊小子亲热还是有些抗拒的。</w:t>
      </w:r>
      <w:r w:rsidRPr="001233AF">
        <w:rPr>
          <w:rFonts w:ascii="宋体" w:eastAsia="宋体" w:hAnsi="宋体"/>
        </w:rPr>
        <w:br/>
        <w:t>身上那么多毛，跟野人有啥区别？</w:t>
      </w:r>
      <w:r w:rsidRPr="001233AF">
        <w:rPr>
          <w:rFonts w:ascii="宋体" w:eastAsia="宋体" w:hAnsi="宋体"/>
        </w:rPr>
        <w:br/>
        <w:t>豹子想着抬眼看了看熊小子那满脸的胡子茬，又撇了撇嘴。</w:t>
      </w:r>
      <w:r w:rsidRPr="001233AF">
        <w:rPr>
          <w:rFonts w:ascii="宋体" w:eastAsia="宋体" w:hAnsi="宋体"/>
        </w:rPr>
        <w:br/>
        <w:t>扎得慌。</w:t>
      </w:r>
      <w:r w:rsidRPr="001233AF">
        <w:rPr>
          <w:rFonts w:ascii="宋体" w:eastAsia="宋体" w:hAnsi="宋体"/>
        </w:rPr>
        <w:br/>
      </w:r>
      <w:r w:rsidRPr="001233AF">
        <w:rPr>
          <w:rFonts w:ascii="宋体" w:eastAsia="宋体" w:hAnsi="宋体"/>
        </w:rPr>
        <w:lastRenderedPageBreak/>
        <w:t>小蹦豆跟着海山进了他住的那屋。</w:t>
      </w:r>
      <w:r w:rsidRPr="001233AF">
        <w:rPr>
          <w:rFonts w:ascii="宋体" w:eastAsia="宋体" w:hAnsi="宋体"/>
        </w:rPr>
        <w:br/>
        <w:t>小蹦豆对海山的屋子还是挺熟悉的</w:t>
      </w:r>
      <w:r w:rsidRPr="001233AF">
        <w:rPr>
          <w:rFonts w:ascii="宋体" w:eastAsia="宋体" w:hAnsi="宋体"/>
        </w:rPr>
        <w:br/>
        <w:t>他小时候经常过来玩，那时候海山的二哥也住这儿，经常逗得小蹦豆眼含泪花，恨的深沉。</w:t>
      </w:r>
      <w:r w:rsidRPr="001233AF">
        <w:rPr>
          <w:rFonts w:ascii="宋体" w:eastAsia="宋体" w:hAnsi="宋体"/>
        </w:rPr>
        <w:br/>
        <w:t>现在回想起来，小蹦豆挺不好意思的，那时候他咋就那么怕海山他二哥啊？</w:t>
      </w:r>
      <w:r w:rsidRPr="001233AF">
        <w:rPr>
          <w:rFonts w:ascii="宋体" w:eastAsia="宋体" w:hAnsi="宋体"/>
        </w:rPr>
        <w:br/>
        <w:t>可能是因为海山他二哥顶着个青瓜皮脑袋，看上去很野性，很愣头青吧。</w:t>
      </w:r>
      <w:r w:rsidRPr="001233AF">
        <w:rPr>
          <w:rFonts w:ascii="宋体" w:eastAsia="宋体" w:hAnsi="宋体"/>
        </w:rPr>
        <w:br/>
        <w:t>小蹦豆一进屋，就被海山抓过去一把摁在墙上亲了起来。</w:t>
      </w:r>
      <w:r w:rsidRPr="001233AF">
        <w:rPr>
          <w:rFonts w:ascii="宋体" w:eastAsia="宋体" w:hAnsi="宋体"/>
        </w:rPr>
        <w:br/>
        <w:t>这才是真爷们应该干的事儿，不像熊叔光耍耍嘴皮子。</w:t>
      </w:r>
      <w:r w:rsidRPr="001233AF">
        <w:rPr>
          <w:rFonts w:ascii="宋体" w:eastAsia="宋体" w:hAnsi="宋体"/>
        </w:rPr>
        <w:br/>
        <w:t>小蹦豆被海山摁在墙上亲的有点晕乎，还山下身顶着把小蹦豆禁锢在墙上不让他动，小蹦豆双脚都离地了。</w:t>
      </w:r>
      <w:r w:rsidRPr="001233AF">
        <w:rPr>
          <w:rFonts w:ascii="宋体" w:eastAsia="宋体" w:hAnsi="宋体"/>
        </w:rPr>
        <w:br/>
        <w:t>海山气势汹汹的亲了好一会儿才放开小蹦豆。</w:t>
      </w:r>
      <w:r w:rsidRPr="001233AF">
        <w:rPr>
          <w:rFonts w:ascii="宋体" w:eastAsia="宋体" w:hAnsi="宋体"/>
        </w:rPr>
        <w:br/>
        <w:t>小蹦豆擦擦嘴。</w:t>
      </w:r>
      <w:r w:rsidRPr="001233AF">
        <w:rPr>
          <w:rFonts w:ascii="宋体" w:eastAsia="宋体" w:hAnsi="宋体"/>
        </w:rPr>
        <w:br/>
        <w:t>“消气了？”</w:t>
      </w:r>
      <w:r w:rsidRPr="001233AF">
        <w:rPr>
          <w:rFonts w:ascii="宋体" w:eastAsia="宋体" w:hAnsi="宋体"/>
        </w:rPr>
        <w:br/>
        <w:t>他笑眯眯地看着海山问。</w:t>
      </w:r>
      <w:r w:rsidRPr="001233AF">
        <w:rPr>
          <w:rFonts w:ascii="宋体" w:eastAsia="宋体" w:hAnsi="宋体"/>
        </w:rPr>
        <w:br/>
        <w:t>海山点点头，把小蹦豆搂过去又温柔地亲了亲。</w:t>
      </w:r>
      <w:r w:rsidRPr="001233AF">
        <w:rPr>
          <w:rFonts w:ascii="宋体" w:eastAsia="宋体" w:hAnsi="宋体"/>
        </w:rPr>
        <w:br/>
        <w:t>海山温柔地亲了一会儿小蹦豆，放开他，然后俩人在炕上并排躺了下来。</w:t>
      </w:r>
      <w:r w:rsidRPr="001233AF">
        <w:rPr>
          <w:rFonts w:ascii="宋体" w:eastAsia="宋体" w:hAnsi="宋体"/>
        </w:rPr>
        <w:br/>
        <w:t>小蹦豆扭头看了看海山，犹豫着要不要跟他谈谈关于柳姐的事儿。</w:t>
      </w:r>
      <w:r w:rsidRPr="001233AF">
        <w:rPr>
          <w:rFonts w:ascii="宋体" w:eastAsia="宋体" w:hAnsi="宋体"/>
        </w:rPr>
        <w:br/>
        <w:t>小蹦豆第一次见到柳姐是在海山他们单位的大门外。</w:t>
      </w:r>
      <w:r w:rsidRPr="001233AF">
        <w:rPr>
          <w:rFonts w:ascii="宋体" w:eastAsia="宋体" w:hAnsi="宋体"/>
        </w:rPr>
        <w:br/>
        <w:t>当时小蹦豆挑了个晴朗的好天气，去海山的城市要给他一个惊喜。</w:t>
      </w:r>
      <w:r w:rsidRPr="001233AF">
        <w:rPr>
          <w:rFonts w:ascii="宋体" w:eastAsia="宋体" w:hAnsi="宋体"/>
        </w:rPr>
        <w:br/>
        <w:t>站在那个城市派出所大门外的一棵法国梧桐下，小蹦豆的心里有些忐忑不安。</w:t>
      </w:r>
      <w:r w:rsidRPr="001233AF">
        <w:rPr>
          <w:rFonts w:ascii="宋体" w:eastAsia="宋体" w:hAnsi="宋体"/>
        </w:rPr>
        <w:br/>
        <w:t>到了午饭时间，不断有穿着制服的人下了班行色匆匆地从大门里走出来，却一直不见海山。</w:t>
      </w:r>
      <w:r w:rsidRPr="001233AF">
        <w:rPr>
          <w:rFonts w:ascii="宋体" w:eastAsia="宋体" w:hAnsi="宋体"/>
        </w:rPr>
        <w:br/>
        <w:t>大概外出不在单位吧，小蹦豆越来越失望地想。听海山说他是个片警，管着一些乱七八糟的杂事。</w:t>
      </w:r>
      <w:r w:rsidRPr="001233AF">
        <w:rPr>
          <w:rFonts w:ascii="宋体" w:eastAsia="宋体" w:hAnsi="宋体"/>
        </w:rPr>
        <w:br/>
        <w:t>海山说他原本呆在部队里会有更好的发展，可是他撇不下小蹦豆，部队离小蹦豆太远了，他想小蹦豆想得发疯就早些退伍去当警察了。</w:t>
      </w:r>
      <w:r w:rsidRPr="001233AF">
        <w:rPr>
          <w:rFonts w:ascii="宋体" w:eastAsia="宋体" w:hAnsi="宋体"/>
        </w:rPr>
        <w:br/>
        <w:t>就在小蹦豆左等右等都等不到海山，心情快要跌到谷底的时候，海山和一个女的有说有笑的从派出所的大门里走了出来。</w:t>
      </w:r>
      <w:r w:rsidRPr="001233AF">
        <w:rPr>
          <w:rFonts w:ascii="宋体" w:eastAsia="宋体" w:hAnsi="宋体"/>
        </w:rPr>
        <w:br/>
        <w:t>他没有看到小蹦豆，俩个人转了个弯儿就消失不见了。</w:t>
      </w:r>
      <w:r w:rsidRPr="001233AF">
        <w:rPr>
          <w:rFonts w:ascii="宋体" w:eastAsia="宋体" w:hAnsi="宋体"/>
        </w:rPr>
        <w:br/>
        <w:t>小蹦豆心里说不出是什么滋味，抬脚跟了上去。</w:t>
      </w:r>
      <w:r w:rsidRPr="001233AF">
        <w:rPr>
          <w:rFonts w:ascii="宋体" w:eastAsia="宋体" w:hAnsi="宋体"/>
        </w:rPr>
        <w:br/>
        <w:t>他们进了一家路边的饭馆，点了鱼香肉丝和烧大肠，配着米饭吃。</w:t>
      </w:r>
      <w:r w:rsidRPr="001233AF">
        <w:rPr>
          <w:rFonts w:ascii="宋体" w:eastAsia="宋体" w:hAnsi="宋体"/>
        </w:rPr>
        <w:br/>
        <w:t>小蹦豆躲在饭馆外面，偷偷看着他们，又馋又嫉妒，小蹦豆也饿了。</w:t>
      </w:r>
      <w:r w:rsidRPr="001233AF">
        <w:rPr>
          <w:rFonts w:ascii="宋体" w:eastAsia="宋体" w:hAnsi="宋体"/>
        </w:rPr>
        <w:br/>
        <w:t>可是小蹦豆不想走进去让海山看见。</w:t>
      </w:r>
      <w:r w:rsidRPr="001233AF">
        <w:rPr>
          <w:rFonts w:ascii="宋体" w:eastAsia="宋体" w:hAnsi="宋体"/>
        </w:rPr>
        <w:br/>
        <w:t>小蹦豆最想弄清楚的是海山和这个女人之间有什么特别的关系。</w:t>
      </w:r>
      <w:r w:rsidRPr="001233AF">
        <w:rPr>
          <w:rFonts w:ascii="宋体" w:eastAsia="宋体" w:hAnsi="宋体"/>
        </w:rPr>
        <w:br/>
        <w:t>看她也穿着一身的警服，应该也是个警察，说不定和海山只是普通的同事关系。</w:t>
      </w:r>
      <w:r w:rsidRPr="001233AF">
        <w:rPr>
          <w:rFonts w:ascii="宋体" w:eastAsia="宋体" w:hAnsi="宋体"/>
        </w:rPr>
        <w:br/>
        <w:t>海山和她之间好像有很多话可以说，他们吃得津津有味，聊得谈笑风生，这关系也未免太好了一点。</w:t>
      </w:r>
      <w:r w:rsidRPr="001233AF">
        <w:rPr>
          <w:rFonts w:ascii="宋体" w:eastAsia="宋体" w:hAnsi="宋体"/>
        </w:rPr>
        <w:br/>
        <w:t>小蹦豆承认自己当时吃醋了。</w:t>
      </w:r>
      <w:r w:rsidRPr="001233AF">
        <w:rPr>
          <w:rFonts w:ascii="宋体" w:eastAsia="宋体" w:hAnsi="宋体"/>
        </w:rPr>
        <w:br/>
        <w:t>好不容易捱到他们吃完饭出了小饭馆，两个人继续说说笑笑往前走，刚才小蹦豆注意到是海山付的钱，四五十块呢！这个败家子儿！</w:t>
      </w:r>
      <w:r w:rsidRPr="001233AF">
        <w:rPr>
          <w:rFonts w:ascii="宋体" w:eastAsia="宋体" w:hAnsi="宋体"/>
        </w:rPr>
        <w:br/>
        <w:t>小蹦豆饿着肚子在心里骂了海山一句，赶紧又跟了上去。</w:t>
      </w:r>
      <w:r w:rsidRPr="001233AF">
        <w:rPr>
          <w:rFonts w:ascii="宋体" w:eastAsia="宋体" w:hAnsi="宋体"/>
        </w:rPr>
        <w:br/>
      </w:r>
      <w:r w:rsidRPr="001233AF">
        <w:rPr>
          <w:rFonts w:ascii="宋体" w:eastAsia="宋体" w:hAnsi="宋体"/>
        </w:rPr>
        <w:lastRenderedPageBreak/>
        <w:t>一直跟了他们两条街，在转过一个街角时小蹦豆忽然被人撂倒，仰面朝天的平摔在地上了。</w:t>
      </w:r>
      <w:r w:rsidRPr="001233AF">
        <w:rPr>
          <w:rFonts w:ascii="宋体" w:eastAsia="宋体" w:hAnsi="宋体"/>
        </w:rPr>
        <w:br/>
        <w:t>当后背结结实实地摔在地面上时，小蹦豆看清楚了撂倒他的是海山。</w:t>
      </w:r>
      <w:r w:rsidRPr="001233AF">
        <w:rPr>
          <w:rFonts w:ascii="宋体" w:eastAsia="宋体" w:hAnsi="宋体"/>
        </w:rPr>
        <w:br/>
        <w:t>“说！你为什么跟踪我们？”</w:t>
      </w:r>
      <w:r w:rsidRPr="001233AF">
        <w:rPr>
          <w:rFonts w:ascii="宋体" w:eastAsia="宋体" w:hAnsi="宋体"/>
        </w:rPr>
        <w:br/>
        <w:t>旁边那个女的厉声喝道。</w:t>
      </w:r>
      <w:r w:rsidRPr="001233AF">
        <w:rPr>
          <w:rFonts w:ascii="宋体" w:eastAsia="宋体" w:hAnsi="宋体"/>
        </w:rPr>
        <w:br/>
        <w:t>小蹦豆傻傻的瞪着海山，有点不敢相信海山会对他动手。</w:t>
      </w:r>
      <w:r w:rsidRPr="001233AF">
        <w:rPr>
          <w:rFonts w:ascii="宋体" w:eastAsia="宋体" w:hAnsi="宋体"/>
        </w:rPr>
        <w:br/>
        <w:t>海山惊讶地看着被自己撂倒在地的小蹦豆，喊了起来：</w:t>
      </w:r>
      <w:r w:rsidRPr="001233AF">
        <w:rPr>
          <w:rFonts w:ascii="宋体" w:eastAsia="宋体" w:hAnsi="宋体"/>
        </w:rPr>
        <w:br/>
        <w:t>“小蹦豆怎么是你啊、早知道是你的话我怎么也不会舍得摔你啊。”</w:t>
      </w:r>
      <w:r w:rsidRPr="001233AF">
        <w:rPr>
          <w:rFonts w:ascii="宋体" w:eastAsia="宋体" w:hAnsi="宋体"/>
        </w:rPr>
        <w:br/>
        <w:t>海山拉起小蹦豆笑着说。</w:t>
      </w:r>
      <w:r w:rsidRPr="001233AF">
        <w:rPr>
          <w:rFonts w:ascii="宋体" w:eastAsia="宋体" w:hAnsi="宋体"/>
        </w:rPr>
        <w:br/>
        <w:t>旁边那个女的张着挺大一张嘴，就像不敢相信眼前这一切似的，不停地拿眼睛瞪着海山。</w:t>
      </w:r>
      <w:r w:rsidRPr="001233AF">
        <w:rPr>
          <w:rFonts w:ascii="宋体" w:eastAsia="宋体" w:hAnsi="宋体"/>
        </w:rPr>
        <w:br/>
        <w:t>“队长，这就是……”</w:t>
      </w:r>
      <w:r w:rsidRPr="001233AF">
        <w:rPr>
          <w:rFonts w:ascii="宋体" w:eastAsia="宋体" w:hAnsi="宋体"/>
        </w:rPr>
        <w:br/>
        <w:t>她最后半是兴奋，半是怀疑地喊了起来。</w:t>
      </w:r>
      <w:r w:rsidRPr="001233AF">
        <w:rPr>
          <w:rFonts w:ascii="宋体" w:eastAsia="宋体" w:hAnsi="宋体"/>
        </w:rPr>
        <w:br/>
        <w:t>“嗯，是他，小柳你先回去吧，再帮我请个假。”</w:t>
      </w:r>
      <w:r w:rsidRPr="001233AF">
        <w:rPr>
          <w:rFonts w:ascii="宋体" w:eastAsia="宋体" w:hAnsi="宋体"/>
        </w:rPr>
        <w:br/>
        <w:t>海山扶起小蹦豆，扭头对她笑着说。</w:t>
      </w:r>
      <w:r w:rsidRPr="001233AF">
        <w:rPr>
          <w:rFonts w:ascii="宋体" w:eastAsia="宋体" w:hAnsi="宋体"/>
        </w:rPr>
        <w:br/>
        <w:t>那个女的又看了小蹦豆几眼，转身走了。</w:t>
      </w:r>
      <w:r w:rsidRPr="001233AF">
        <w:rPr>
          <w:rFonts w:ascii="宋体" w:eastAsia="宋体" w:hAnsi="宋体"/>
        </w:rPr>
        <w:br/>
        <w:t>她肯定听海山说起过小蹦豆，至于海山是怎么向她描述的小蹦豆，把小蹦豆介绍成他的什么人，目前小蹦豆还不得而知。</w:t>
      </w:r>
      <w:r w:rsidRPr="001233AF">
        <w:rPr>
          <w:rFonts w:ascii="宋体" w:eastAsia="宋体" w:hAnsi="宋体"/>
        </w:rPr>
        <w:br/>
        <w:t>“走吧，傻小子，跟我回家！”</w:t>
      </w:r>
      <w:r w:rsidRPr="001233AF">
        <w:rPr>
          <w:rFonts w:ascii="宋体" w:eastAsia="宋体" w:hAnsi="宋体"/>
        </w:rPr>
        <w:br/>
        <w:t>海山在小蹦豆屁股上拍了一巴掌，笑哈哈地说道。</w:t>
      </w:r>
      <w:r w:rsidRPr="001233AF">
        <w:rPr>
          <w:rFonts w:ascii="宋体" w:eastAsia="宋体" w:hAnsi="宋体"/>
        </w:rPr>
        <w:br/>
        <w:t>然后小蹦豆跟在他屁股后头，走过人来人往，的大街回家了。</w:t>
      </w:r>
      <w:r w:rsidRPr="001233AF">
        <w:rPr>
          <w:rFonts w:ascii="宋体" w:eastAsia="宋体" w:hAnsi="宋体"/>
        </w:rPr>
        <w:br/>
        <w:t>海山的家是他租住的一室一厅一厨一卫的小房子，墙上有裂缝，屋顶有蜘蛛网，半扇窗户掉了，挡了块旧铁皮。</w:t>
      </w:r>
      <w:r w:rsidRPr="001233AF">
        <w:rPr>
          <w:rFonts w:ascii="宋体" w:eastAsia="宋体" w:hAnsi="宋体"/>
        </w:rPr>
        <w:br/>
        <w:t>屋里头鞋子袜子东一只西一只到处随便乱扔着，报纸和空烟盒堆在不大的桌子上，到处都挺乱的，像个垃圾堆。</w:t>
      </w:r>
      <w:r w:rsidRPr="001233AF">
        <w:rPr>
          <w:rFonts w:ascii="宋体" w:eastAsia="宋体" w:hAnsi="宋体"/>
        </w:rPr>
        <w:br/>
        <w:t>身为男人，没几个能像虎叔一样时时刻刻都把家里收拾得干干净净，井井有条。</w:t>
      </w:r>
      <w:r w:rsidRPr="001233AF">
        <w:rPr>
          <w:rFonts w:ascii="宋体" w:eastAsia="宋体" w:hAnsi="宋体"/>
        </w:rPr>
        <w:br/>
        <w:t>海山进门脱掉警服，急火火的就开始扒小蹦豆的衣服，小蹦豆踹了他一脚说：</w:t>
      </w:r>
      <w:r w:rsidRPr="001233AF">
        <w:rPr>
          <w:rFonts w:ascii="宋体" w:eastAsia="宋体" w:hAnsi="宋体"/>
        </w:rPr>
        <w:br/>
        <w:t>“你和你相好的刚吃完鱼香肉丝和烧大肠，你们吃的满嘴流油，肚圆人饱，可我还饿着肚子呢！”</w:t>
      </w:r>
      <w:r w:rsidRPr="001233AF">
        <w:rPr>
          <w:rFonts w:ascii="宋体" w:eastAsia="宋体" w:hAnsi="宋体"/>
        </w:rPr>
        <w:br/>
        <w:t>海山停下手，挠了挠头，然后忽然哈哈大笑起来了。</w:t>
      </w:r>
      <w:r w:rsidRPr="001233AF">
        <w:rPr>
          <w:rFonts w:ascii="宋体" w:eastAsia="宋体" w:hAnsi="宋体"/>
        </w:rPr>
        <w:br/>
        <w:t>“傻小子，你从啥时候就开始跟着我们了？我咋一点都不知道呢？”</w:t>
      </w:r>
      <w:r w:rsidRPr="001233AF">
        <w:rPr>
          <w:rFonts w:ascii="宋体" w:eastAsia="宋体" w:hAnsi="宋体"/>
        </w:rPr>
        <w:br/>
        <w:t>“我跟了你们那么长时间你们都没发现，你们当的什么警察啊？”</w:t>
      </w:r>
      <w:r w:rsidRPr="001233AF">
        <w:rPr>
          <w:rFonts w:ascii="宋体" w:eastAsia="宋体" w:hAnsi="宋体"/>
        </w:rPr>
        <w:br/>
        <w:t>小蹦豆骄傲地鄙视着海山。</w:t>
      </w:r>
      <w:r w:rsidRPr="001233AF">
        <w:rPr>
          <w:rFonts w:ascii="宋体" w:eastAsia="宋体" w:hAnsi="宋体"/>
        </w:rPr>
        <w:br/>
        <w:t>海山不是个业务过硬的好警察，一直都不是，后来小蹦豆才知道，知道的有点晚。</w:t>
      </w:r>
      <w:r w:rsidRPr="001233AF">
        <w:rPr>
          <w:rFonts w:ascii="宋体" w:eastAsia="宋体" w:hAnsi="宋体"/>
        </w:rPr>
        <w:br/>
        <w:t>“我去给你做饭。”</w:t>
      </w:r>
      <w:r w:rsidRPr="001233AF">
        <w:rPr>
          <w:rFonts w:ascii="宋体" w:eastAsia="宋体" w:hAnsi="宋体"/>
        </w:rPr>
        <w:br/>
        <w:t>海山忽然兴冲冲地说。</w:t>
      </w:r>
      <w:r w:rsidRPr="001233AF">
        <w:rPr>
          <w:rFonts w:ascii="宋体" w:eastAsia="宋体" w:hAnsi="宋体"/>
        </w:rPr>
        <w:br/>
        <w:t>他到厨房翻了翻，然后冲小蹦豆喊：</w:t>
      </w:r>
      <w:r w:rsidRPr="001233AF">
        <w:rPr>
          <w:rFonts w:ascii="宋体" w:eastAsia="宋体" w:hAnsi="宋体"/>
        </w:rPr>
        <w:br/>
        <w:t>“你在家歇着等一会，我去买几样菜！”</w:t>
      </w:r>
      <w:r w:rsidRPr="001233AF">
        <w:rPr>
          <w:rFonts w:ascii="宋体" w:eastAsia="宋体" w:hAnsi="宋体"/>
        </w:rPr>
        <w:br/>
        <w:t>然后他不等小蹦豆回话就撒欢儿地跑出去了。</w:t>
      </w:r>
      <w:r w:rsidRPr="001233AF">
        <w:rPr>
          <w:rFonts w:ascii="宋体" w:eastAsia="宋体" w:hAnsi="宋体"/>
        </w:rPr>
        <w:br/>
        <w:t>这毛躁的劲头和他的长相职业一点都不相称。</w:t>
      </w:r>
      <w:r w:rsidRPr="001233AF">
        <w:rPr>
          <w:rFonts w:ascii="宋体" w:eastAsia="宋体" w:hAnsi="宋体"/>
        </w:rPr>
        <w:br/>
        <w:t>小蹦豆站在屋里环视了一圈，挽了挽衣服袖子，着手开始帮海山收拾房间。</w:t>
      </w:r>
      <w:r w:rsidRPr="001233AF">
        <w:rPr>
          <w:rFonts w:ascii="宋体" w:eastAsia="宋体" w:hAnsi="宋体"/>
        </w:rPr>
        <w:br/>
      </w:r>
      <w:r w:rsidRPr="001233AF">
        <w:rPr>
          <w:rFonts w:ascii="宋体" w:eastAsia="宋体" w:hAnsi="宋体"/>
        </w:rPr>
        <w:lastRenderedPageBreak/>
        <w:t>先叠好报纸塞到床下。</w:t>
      </w:r>
      <w:r w:rsidRPr="001233AF">
        <w:rPr>
          <w:rFonts w:ascii="宋体" w:eastAsia="宋体" w:hAnsi="宋体"/>
        </w:rPr>
        <w:br/>
        <w:t>再把地上的鞋袜成双成对地归拢好。</w:t>
      </w:r>
      <w:r w:rsidRPr="001233AF">
        <w:rPr>
          <w:rFonts w:ascii="宋体" w:eastAsia="宋体" w:hAnsi="宋体"/>
        </w:rPr>
        <w:br/>
        <w:t>袜子和脏衣服分两个盆子泡好，撒上洗衣粉先沤着，一会再帮他洗。</w:t>
      </w:r>
      <w:r w:rsidRPr="001233AF">
        <w:rPr>
          <w:rFonts w:ascii="宋体" w:eastAsia="宋体" w:hAnsi="宋体"/>
        </w:rPr>
        <w:br/>
        <w:t>把该扔掉的垃圾都装进塑料袋。</w:t>
      </w:r>
      <w:r w:rsidRPr="001233AF">
        <w:rPr>
          <w:rFonts w:ascii="宋体" w:eastAsia="宋体" w:hAnsi="宋体"/>
        </w:rPr>
        <w:br/>
        <w:t>又把屋顶的蜘蛛网扫下来，各处的灰尘擦一擦，再洒点水把地扫干净。</w:t>
      </w:r>
      <w:r w:rsidRPr="001233AF">
        <w:rPr>
          <w:rFonts w:ascii="宋体" w:eastAsia="宋体" w:hAnsi="宋体"/>
        </w:rPr>
        <w:br/>
        <w:t>床单换还是不换小蹦豆犹豫了很久。</w:t>
      </w:r>
      <w:r w:rsidRPr="001233AF">
        <w:rPr>
          <w:rFonts w:ascii="宋体" w:eastAsia="宋体" w:hAnsi="宋体"/>
        </w:rPr>
        <w:br/>
        <w:t>不换吧有点脏。可要是换了吧，小蹦豆想着一会海山肯定会在这个床上对他耍流氓，再怎么小心也会把床单弄脏，弄脏了就还要洗。</w:t>
      </w:r>
      <w:r w:rsidRPr="001233AF">
        <w:rPr>
          <w:rFonts w:ascii="宋体" w:eastAsia="宋体" w:hAnsi="宋体"/>
        </w:rPr>
        <w:br/>
        <w:t>犹豫再三，小蹦豆带着害羞的心情把那条床单翻了过来，干净那面朝上铺好它，这下就不怕耍流氓的时候把它弄脏了。</w:t>
      </w:r>
      <w:r w:rsidRPr="001233AF">
        <w:rPr>
          <w:rFonts w:ascii="宋体" w:eastAsia="宋体" w:hAnsi="宋体"/>
        </w:rPr>
        <w:br/>
        <w:t>小蹦豆看着貌似干净了的床单心里立刻舒服多了。</w:t>
      </w:r>
    </w:p>
    <w:p w14:paraId="2124857D" w14:textId="77777777" w:rsidR="007A51CA" w:rsidRPr="001233AF" w:rsidRDefault="00000000">
      <w:pPr>
        <w:pStyle w:val="aa"/>
        <w:rPr>
          <w:rFonts w:ascii="宋体" w:eastAsia="宋体" w:hAnsi="宋体"/>
        </w:rPr>
      </w:pPr>
      <w:r w:rsidRPr="001233AF">
        <w:rPr>
          <w:rFonts w:ascii="宋体" w:eastAsia="宋体" w:hAnsi="宋体"/>
        </w:rPr>
        <w:t>番外 熊虎豹三人行（二十九）</w:t>
      </w:r>
    </w:p>
    <w:p w14:paraId="1121D41F" w14:textId="77777777" w:rsidR="007A51CA" w:rsidRPr="001233AF" w:rsidRDefault="00000000">
      <w:pPr>
        <w:rPr>
          <w:rFonts w:ascii="宋体" w:eastAsia="宋体" w:hAnsi="宋体"/>
        </w:rPr>
      </w:pPr>
      <w:r w:rsidRPr="001233AF">
        <w:rPr>
          <w:rFonts w:ascii="宋体" w:eastAsia="宋体" w:hAnsi="宋体"/>
        </w:rPr>
        <w:t>小蹦豆弄完床单又把海山的一堆脏衣服洗了洗，</w:t>
      </w:r>
      <w:r w:rsidRPr="001233AF">
        <w:rPr>
          <w:rFonts w:ascii="宋体" w:eastAsia="宋体" w:hAnsi="宋体"/>
        </w:rPr>
        <w:br/>
        <w:t>小蹦豆蹲在卫生间洗衣服的时候，海山提着大兜小兜的蔬菜和肉回来了。</w:t>
      </w:r>
      <w:r w:rsidRPr="001233AF">
        <w:rPr>
          <w:rFonts w:ascii="宋体" w:eastAsia="宋体" w:hAnsi="宋体"/>
        </w:rPr>
        <w:br/>
        <w:t>“俺家豆子真贤惠。”</w:t>
      </w:r>
      <w:r w:rsidRPr="001233AF">
        <w:rPr>
          <w:rFonts w:ascii="宋体" w:eastAsia="宋体" w:hAnsi="宋体"/>
        </w:rPr>
        <w:br/>
        <w:t>海山看了看被小蹦豆收拾过的屋子，笑眯眯地夸奖说。</w:t>
      </w:r>
      <w:r w:rsidRPr="001233AF">
        <w:rPr>
          <w:rFonts w:ascii="宋体" w:eastAsia="宋体" w:hAnsi="宋体"/>
        </w:rPr>
        <w:br/>
        <w:t>然后放下肉和菜俩眼带着光彩，非要挤进卫生间凑过去亲了小蹦豆一口。</w:t>
      </w:r>
      <w:r w:rsidRPr="001233AF">
        <w:rPr>
          <w:rFonts w:ascii="宋体" w:eastAsia="宋体" w:hAnsi="宋体"/>
        </w:rPr>
        <w:br/>
        <w:t>小蹦豆挥舞着满是泡沫的双手把海山撵了出去。</w:t>
      </w:r>
      <w:r w:rsidRPr="001233AF">
        <w:rPr>
          <w:rFonts w:ascii="宋体" w:eastAsia="宋体" w:hAnsi="宋体"/>
        </w:rPr>
        <w:br/>
        <w:t>小蹦豆觉得海山比他童年时候开朗多了。</w:t>
      </w:r>
      <w:r w:rsidRPr="001233AF">
        <w:rPr>
          <w:rFonts w:ascii="宋体" w:eastAsia="宋体" w:hAnsi="宋体"/>
        </w:rPr>
        <w:br/>
        <w:t>那时候的海山压抑阴郁，总想着离开村子一去不回头。</w:t>
      </w:r>
      <w:r w:rsidRPr="001233AF">
        <w:rPr>
          <w:rFonts w:ascii="宋体" w:eastAsia="宋体" w:hAnsi="宋体"/>
        </w:rPr>
        <w:br/>
        <w:t>现在这个海山的性格改变了很多，这是好事。</w:t>
      </w:r>
      <w:r w:rsidRPr="001233AF">
        <w:rPr>
          <w:rFonts w:ascii="宋体" w:eastAsia="宋体" w:hAnsi="宋体"/>
        </w:rPr>
        <w:br/>
        <w:t>海山嘿嘿笑着去厨房做菜了，单论做饭这点，海山比小蹦豆强了很大一截，海山从小就在他家管做饭，而小蹦豆家里做饭的事儿都被虎叔包了。小蹦豆只负责吃，而且还被虎叔养成了一个吃货。</w:t>
      </w:r>
      <w:r w:rsidRPr="001233AF">
        <w:rPr>
          <w:rFonts w:ascii="宋体" w:eastAsia="宋体" w:hAnsi="宋体"/>
        </w:rPr>
        <w:br/>
        <w:t>小蹦豆埋头继续帮海山洗着衣服时心里害羞地想了想，他和海山这样我洗衣服他做饭，还真的像是电影里演的一样在搞对象，挺好也挺浪漫的。</w:t>
      </w:r>
      <w:r w:rsidRPr="001233AF">
        <w:rPr>
          <w:rFonts w:ascii="宋体" w:eastAsia="宋体" w:hAnsi="宋体"/>
        </w:rPr>
        <w:br/>
        <w:t>小蹦豆边害羞还边有点小得意。</w:t>
      </w:r>
      <w:r w:rsidRPr="001233AF">
        <w:rPr>
          <w:rFonts w:ascii="宋体" w:eastAsia="宋体" w:hAnsi="宋体"/>
        </w:rPr>
        <w:br/>
        <w:t>小蹦豆当时回想着虎叔辛勤地帮着父亲和熊叔洗衣做饭的情景，觉得自己也许能和虎叔熊叔一样幸福。</w:t>
      </w:r>
      <w:r w:rsidRPr="001233AF">
        <w:rPr>
          <w:rFonts w:ascii="宋体" w:eastAsia="宋体" w:hAnsi="宋体"/>
        </w:rPr>
        <w:br/>
        <w:t>小蹦豆幸福过后忽然想起来还有最重要的一个问题没问。</w:t>
      </w:r>
      <w:r w:rsidRPr="001233AF">
        <w:rPr>
          <w:rFonts w:ascii="宋体" w:eastAsia="宋体" w:hAnsi="宋体"/>
        </w:rPr>
        <w:br/>
        <w:t>“海山啊，刚才那女的和你什么关系啊？”</w:t>
      </w:r>
      <w:r w:rsidRPr="001233AF">
        <w:rPr>
          <w:rFonts w:ascii="宋体" w:eastAsia="宋体" w:hAnsi="宋体"/>
        </w:rPr>
        <w:br/>
        <w:t>“哪个女的啊？”</w:t>
      </w:r>
      <w:r w:rsidRPr="001233AF">
        <w:rPr>
          <w:rFonts w:ascii="宋体" w:eastAsia="宋体" w:hAnsi="宋体"/>
        </w:rPr>
        <w:br/>
        <w:t>海山扭过头来问小蹦豆，还敢装糊涂，显然是故意的。</w:t>
      </w:r>
      <w:r w:rsidRPr="001233AF">
        <w:rPr>
          <w:rFonts w:ascii="宋体" w:eastAsia="宋体" w:hAnsi="宋体"/>
        </w:rPr>
        <w:br/>
        <w:t>小蹦豆撇撇嘴。</w:t>
      </w:r>
      <w:r w:rsidRPr="001233AF">
        <w:rPr>
          <w:rFonts w:ascii="宋体" w:eastAsia="宋体" w:hAnsi="宋体"/>
        </w:rPr>
        <w:br/>
        <w:t>“就是刚才那个和你一起吃烧大肠的那女的啊。她够可以的啊，女孩子不是一般都不吃大肠吗？受不了那味儿，我看她吃得倒是挺欢实啊。”</w:t>
      </w:r>
      <w:r w:rsidRPr="001233AF">
        <w:rPr>
          <w:rFonts w:ascii="宋体" w:eastAsia="宋体" w:hAnsi="宋体"/>
        </w:rPr>
        <w:br/>
      </w:r>
      <w:r w:rsidRPr="001233AF">
        <w:rPr>
          <w:rFonts w:ascii="宋体" w:eastAsia="宋体" w:hAnsi="宋体"/>
        </w:rPr>
        <w:lastRenderedPageBreak/>
        <w:t>小蹦豆使劲搓着海山的一条小裤衩发着狠说。</w:t>
      </w:r>
      <w:r w:rsidRPr="001233AF">
        <w:rPr>
          <w:rFonts w:ascii="宋体" w:eastAsia="宋体" w:hAnsi="宋体"/>
        </w:rPr>
        <w:br/>
        <w:t>烧大肠一直是小蹦豆的最爱，虎叔做的可好吃了。</w:t>
      </w:r>
      <w:r w:rsidRPr="001233AF">
        <w:rPr>
          <w:rFonts w:ascii="宋体" w:eastAsia="宋体" w:hAnsi="宋体"/>
        </w:rPr>
        <w:br/>
        <w:t>海山哈哈大笑起来。</w:t>
      </w:r>
      <w:r w:rsidRPr="001233AF">
        <w:rPr>
          <w:rFonts w:ascii="宋体" w:eastAsia="宋体" w:hAnsi="宋体"/>
        </w:rPr>
        <w:br/>
        <w:t>“她姓柳，我一同事，你柳姐可不是一般的女人，回头小蹦豆介绍你们认识。她对你可好奇了，一直吵吵着想见你呢。”</w:t>
      </w:r>
      <w:r w:rsidRPr="001233AF">
        <w:rPr>
          <w:rFonts w:ascii="宋体" w:eastAsia="宋体" w:hAnsi="宋体"/>
        </w:rPr>
        <w:br/>
        <w:t>“你跟她提起过我？”</w:t>
      </w:r>
      <w:r w:rsidRPr="001233AF">
        <w:rPr>
          <w:rFonts w:ascii="宋体" w:eastAsia="宋体" w:hAnsi="宋体"/>
        </w:rPr>
        <w:br/>
        <w:t>小蹦豆纳闷地问。</w:t>
      </w:r>
      <w:r w:rsidRPr="001233AF">
        <w:rPr>
          <w:rFonts w:ascii="宋体" w:eastAsia="宋体" w:hAnsi="宋体"/>
        </w:rPr>
        <w:br/>
        <w:t>“嗯呐！”</w:t>
      </w:r>
      <w:r w:rsidRPr="001233AF">
        <w:rPr>
          <w:rFonts w:ascii="宋体" w:eastAsia="宋体" w:hAnsi="宋体"/>
        </w:rPr>
        <w:br/>
        <w:t>海山翻着锅说，小蹦豆闻到了烧大肠的香味。</w:t>
      </w:r>
      <w:r w:rsidRPr="001233AF">
        <w:rPr>
          <w:rFonts w:ascii="宋体" w:eastAsia="宋体" w:hAnsi="宋体"/>
        </w:rPr>
        <w:br/>
        <w:t>还算这小子有良心。</w:t>
      </w:r>
      <w:r w:rsidRPr="001233AF">
        <w:rPr>
          <w:rFonts w:ascii="宋体" w:eastAsia="宋体" w:hAnsi="宋体"/>
        </w:rPr>
        <w:br/>
        <w:t>“你怎么跟她说的我啊？”</w:t>
      </w:r>
      <w:r w:rsidRPr="001233AF">
        <w:rPr>
          <w:rFonts w:ascii="宋体" w:eastAsia="宋体" w:hAnsi="宋体"/>
        </w:rPr>
        <w:br/>
        <w:t>再有良心也不能轻易放过他。</w:t>
      </w:r>
      <w:r w:rsidRPr="001233AF">
        <w:rPr>
          <w:rFonts w:ascii="宋体" w:eastAsia="宋体" w:hAnsi="宋体"/>
        </w:rPr>
        <w:br/>
        <w:t>“还能怎么说？当然说你是我在这个世界上最爱吃的豆子啊。是我的白月光和心口的朱砂痣，是帮我穿越无数黑暗和苦难的耀眼灯塔。”</w:t>
      </w:r>
      <w:r w:rsidRPr="001233AF">
        <w:rPr>
          <w:rFonts w:ascii="宋体" w:eastAsia="宋体" w:hAnsi="宋体"/>
        </w:rPr>
        <w:br/>
        <w:t>海山笑着说道。</w:t>
      </w:r>
      <w:r w:rsidRPr="001233AF">
        <w:rPr>
          <w:rFonts w:ascii="宋体" w:eastAsia="宋体" w:hAnsi="宋体"/>
        </w:rPr>
        <w:br/>
        <w:t>小蹦豆虽然脸皮够厚，但被海山这么腻歪也有点不好意思了。</w:t>
      </w:r>
      <w:r w:rsidRPr="001233AF">
        <w:rPr>
          <w:rFonts w:ascii="宋体" w:eastAsia="宋体" w:hAnsi="宋体"/>
        </w:rPr>
        <w:br/>
        <w:t>红着脸埋头继续搓衣服。</w:t>
      </w:r>
      <w:r w:rsidRPr="001233AF">
        <w:rPr>
          <w:rFonts w:ascii="宋体" w:eastAsia="宋体" w:hAnsi="宋体"/>
        </w:rPr>
        <w:br/>
        <w:t>海山给小蹦豆做了一大桌子好吃的。</w:t>
      </w:r>
      <w:r w:rsidRPr="001233AF">
        <w:rPr>
          <w:rFonts w:ascii="宋体" w:eastAsia="宋体" w:hAnsi="宋体"/>
        </w:rPr>
        <w:br/>
        <w:t>红烧肉，烧大肠，牛肉炖土豆，清炖鱼，小鸡炖蘑菇，还有几样素菜，太丰盛了。</w:t>
      </w:r>
      <w:r w:rsidRPr="001233AF">
        <w:rPr>
          <w:rFonts w:ascii="宋体" w:eastAsia="宋体" w:hAnsi="宋体"/>
        </w:rPr>
        <w:br/>
        <w:t>这就导致很晚很晚小蹦豆们才吃上饭。</w:t>
      </w:r>
      <w:r w:rsidRPr="001233AF">
        <w:rPr>
          <w:rFonts w:ascii="宋体" w:eastAsia="宋体" w:hAnsi="宋体"/>
        </w:rPr>
        <w:br/>
        <w:t>小蹦豆饿的俩眼都快冒绿光了，抓起一条鸡腿儿就大口啃了起来。</w:t>
      </w:r>
      <w:r w:rsidRPr="001233AF">
        <w:rPr>
          <w:rFonts w:ascii="宋体" w:eastAsia="宋体" w:hAnsi="宋体"/>
        </w:rPr>
        <w:br/>
        <w:t>“慢点，慢点，别噎着。”</w:t>
      </w:r>
      <w:r w:rsidRPr="001233AF">
        <w:rPr>
          <w:rFonts w:ascii="宋体" w:eastAsia="宋体" w:hAnsi="宋体"/>
        </w:rPr>
        <w:br/>
        <w:t>海山笑咪咪地看着小蹦豆说。</w:t>
      </w:r>
      <w:r w:rsidRPr="001233AF">
        <w:rPr>
          <w:rFonts w:ascii="宋体" w:eastAsia="宋体" w:hAnsi="宋体"/>
        </w:rPr>
        <w:br/>
        <w:t>小蹦豆啃着鸡腿儿觉得时光又回到了小时候。</w:t>
      </w:r>
      <w:r w:rsidRPr="001233AF">
        <w:rPr>
          <w:rFonts w:ascii="宋体" w:eastAsia="宋体" w:hAnsi="宋体"/>
        </w:rPr>
        <w:br/>
        <w:t>那时候小蹦豆和海山面前正放着一堆他们刚才下来的野果子。</w:t>
      </w:r>
      <w:r w:rsidRPr="001233AF">
        <w:rPr>
          <w:rFonts w:ascii="宋体" w:eastAsia="宋体" w:hAnsi="宋体"/>
        </w:rPr>
        <w:br/>
        <w:t>海山看小蹦豆香甜地吃着野果，摸着小蹦豆的脑袋对小蹦豆说：</w:t>
      </w:r>
      <w:r w:rsidRPr="001233AF">
        <w:rPr>
          <w:rFonts w:ascii="宋体" w:eastAsia="宋体" w:hAnsi="宋体"/>
        </w:rPr>
        <w:br/>
        <w:t>“豆子，别害怕，我会养你一辈子的。”</w:t>
      </w:r>
      <w:r w:rsidRPr="001233AF">
        <w:rPr>
          <w:rFonts w:ascii="宋体" w:eastAsia="宋体" w:hAnsi="宋体"/>
        </w:rPr>
        <w:br/>
        <w:t>于是小蹦豆在回忆中边吃边幸福地笑了起来。</w:t>
      </w:r>
      <w:r w:rsidRPr="001233AF">
        <w:rPr>
          <w:rFonts w:ascii="宋体" w:eastAsia="宋体" w:hAnsi="宋体"/>
        </w:rPr>
        <w:br/>
        <w:t>最后小蹦豆因为吃得太饱了，肚皮朝天躺在海山的床上一动也不想动了。</w:t>
      </w:r>
      <w:r w:rsidRPr="001233AF">
        <w:rPr>
          <w:rFonts w:ascii="宋体" w:eastAsia="宋体" w:hAnsi="宋体"/>
        </w:rPr>
        <w:br/>
        <w:t>小蹦豆不想动可是海山想动，他不安分地在小蹦豆身边晃来晃去，最后终于厚着脸皮来扒小蹦豆的衣服了。</w:t>
      </w:r>
      <w:r w:rsidRPr="001233AF">
        <w:rPr>
          <w:rFonts w:ascii="宋体" w:eastAsia="宋体" w:hAnsi="宋体"/>
        </w:rPr>
        <w:br/>
        <w:t>把小蹦豆扒光之后，海山三下两下也把自己脱光，拽着小蹦豆一起进了卫生间，开了淋浴，一边帮小蹦豆洗澡一边对小蹦豆耍流氓。</w:t>
      </w:r>
      <w:r w:rsidRPr="001233AF">
        <w:rPr>
          <w:rFonts w:ascii="宋体" w:eastAsia="宋体" w:hAnsi="宋体"/>
        </w:rPr>
        <w:br/>
        <w:t>流氓耍了两三遍，再流氓的流氓也流氓不起来了。</w:t>
      </w:r>
      <w:r w:rsidRPr="001233AF">
        <w:rPr>
          <w:rFonts w:ascii="宋体" w:eastAsia="宋体" w:hAnsi="宋体"/>
        </w:rPr>
        <w:br/>
        <w:t>然后他们并排躺在海山的小床上偎在一起休息养神儿。</w:t>
      </w:r>
      <w:r w:rsidRPr="001233AF">
        <w:rPr>
          <w:rFonts w:ascii="宋体" w:eastAsia="宋体" w:hAnsi="宋体"/>
        </w:rPr>
        <w:br/>
        <w:t>小蹦豆觉得心里很安静，很踏实。</w:t>
      </w:r>
      <w:r w:rsidRPr="001233AF">
        <w:rPr>
          <w:rFonts w:ascii="宋体" w:eastAsia="宋体" w:hAnsi="宋体"/>
        </w:rPr>
        <w:br/>
        <w:t>随后海山告诉小蹦豆柳姐是个拉拉，只喜欢女人，而且人家有女朋友，所以海山把他和小蹦豆的事情都告诉柳姐了。</w:t>
      </w:r>
      <w:r w:rsidRPr="001233AF">
        <w:rPr>
          <w:rFonts w:ascii="宋体" w:eastAsia="宋体" w:hAnsi="宋体"/>
        </w:rPr>
        <w:br/>
        <w:t>每个人都需要一个树洞来倾吐秘密，小蹦豆觉得海山和柳姐就是彼此的树洞。</w:t>
      </w:r>
      <w:r w:rsidRPr="001233AF">
        <w:rPr>
          <w:rFonts w:ascii="宋体" w:eastAsia="宋体" w:hAnsi="宋体"/>
        </w:rPr>
        <w:br/>
      </w:r>
      <w:r w:rsidRPr="001233AF">
        <w:rPr>
          <w:rFonts w:ascii="宋体" w:eastAsia="宋体" w:hAnsi="宋体"/>
        </w:rPr>
        <w:lastRenderedPageBreak/>
        <w:t>小蹦豆的树洞是小蹦豆的小说，小蹦豆在里面可以尽情的倾诉。</w:t>
      </w:r>
      <w:r w:rsidRPr="001233AF">
        <w:rPr>
          <w:rFonts w:ascii="宋体" w:eastAsia="宋体" w:hAnsi="宋体"/>
        </w:rPr>
        <w:br/>
        <w:t>当天晚上柳姐就邀请海山和小崩豆去看电影了。</w:t>
      </w:r>
      <w:r w:rsidRPr="001233AF">
        <w:rPr>
          <w:rFonts w:ascii="宋体" w:eastAsia="宋体" w:hAnsi="宋体"/>
        </w:rPr>
        <w:br/>
        <w:t>柳姐挺喜欢和小蹦豆唠嗑，喜欢问小蹦豆和海山的过去，刨根问底的，还特别喜欢钻研细节，老把小蹦豆问的红着脸说不下去。</w:t>
      </w:r>
      <w:r w:rsidRPr="001233AF">
        <w:rPr>
          <w:rFonts w:ascii="宋体" w:eastAsia="宋体" w:hAnsi="宋体"/>
        </w:rPr>
        <w:br/>
        <w:t>看到小蹦豆害羞，她就心满意足的哈哈大笑起来。</w:t>
      </w:r>
      <w:r w:rsidRPr="001233AF">
        <w:rPr>
          <w:rFonts w:ascii="宋体" w:eastAsia="宋体" w:hAnsi="宋体"/>
        </w:rPr>
        <w:br/>
        <w:t>柳姐看电影的时候把她的女朋友也带过来了。</w:t>
      </w:r>
      <w:r w:rsidRPr="001233AF">
        <w:rPr>
          <w:rFonts w:ascii="宋体" w:eastAsia="宋体" w:hAnsi="宋体"/>
        </w:rPr>
        <w:br/>
        <w:t>一个很文静的叫小洁的女孩，第一次见面她就说她看过小蹦豆写的小说，她说她很喜欢。</w:t>
      </w:r>
      <w:r w:rsidRPr="001233AF">
        <w:rPr>
          <w:rFonts w:ascii="宋体" w:eastAsia="宋体" w:hAnsi="宋体"/>
        </w:rPr>
        <w:br/>
        <w:t>小蹦豆不知道她说的是不是客套话，但至少她很有礼貌。给人一种很温和的感觉，不像柳姐那么锋芒毕露，咄咄逼人。</w:t>
      </w:r>
      <w:r w:rsidRPr="001233AF">
        <w:rPr>
          <w:rFonts w:ascii="宋体" w:eastAsia="宋体" w:hAnsi="宋体"/>
        </w:rPr>
        <w:br/>
        <w:t>那天看电影的时候碰到了海山和柳姐的警察同事。</w:t>
      </w:r>
      <w:r w:rsidRPr="001233AF">
        <w:rPr>
          <w:rFonts w:ascii="宋体" w:eastAsia="宋体" w:hAnsi="宋体"/>
        </w:rPr>
        <w:br/>
        <w:t>“咱们需要柳姐她们来做掩护。”</w:t>
      </w:r>
      <w:r w:rsidRPr="001233AF">
        <w:rPr>
          <w:rFonts w:ascii="宋体" w:eastAsia="宋体" w:hAnsi="宋体"/>
        </w:rPr>
        <w:br/>
        <w:t>海山当时这样对小蹦豆说过。</w:t>
      </w:r>
      <w:r w:rsidRPr="001233AF">
        <w:rPr>
          <w:rFonts w:ascii="宋体" w:eastAsia="宋体" w:hAnsi="宋体"/>
        </w:rPr>
        <w:br/>
        <w:t>进去之前海山和柳姐临时凑成一对，小蹦豆和小洁凑成了一对，进去后海山和柳姐坐中间，小蹦豆挨着海山这边坐，小洁挨着柳姐那边坐。</w:t>
      </w:r>
      <w:r w:rsidRPr="001233AF">
        <w:rPr>
          <w:rFonts w:ascii="宋体" w:eastAsia="宋体" w:hAnsi="宋体"/>
        </w:rPr>
        <w:br/>
        <w:t>灯光暗下来之后，海山就会把手伸过来握住小蹦豆的手，直到灯光亮起，电影散场。</w:t>
      </w:r>
      <w:r w:rsidRPr="001233AF">
        <w:rPr>
          <w:rFonts w:ascii="宋体" w:eastAsia="宋体" w:hAnsi="宋体"/>
        </w:rPr>
        <w:br/>
        <w:t>出来之后，海山又和柳姐走在一起，小蹦豆也和小洁并肩装成一对。</w:t>
      </w:r>
      <w:r w:rsidRPr="001233AF">
        <w:rPr>
          <w:rFonts w:ascii="宋体" w:eastAsia="宋体" w:hAnsi="宋体"/>
        </w:rPr>
        <w:br/>
        <w:t>四个人去吃饭的时候，在餐厅里又遇到了海山的同事。</w:t>
      </w:r>
      <w:r w:rsidRPr="001233AF">
        <w:rPr>
          <w:rFonts w:ascii="宋体" w:eastAsia="宋体" w:hAnsi="宋体"/>
        </w:rPr>
        <w:br/>
        <w:t>警察同事笑着说了一句：</w:t>
      </w:r>
      <w:r w:rsidRPr="001233AF">
        <w:rPr>
          <w:rFonts w:ascii="宋体" w:eastAsia="宋体" w:hAnsi="宋体"/>
        </w:rPr>
        <w:br/>
        <w:t>“小武，小柳你们真的在约会啊？”</w:t>
      </w:r>
      <w:r w:rsidRPr="001233AF">
        <w:rPr>
          <w:rFonts w:ascii="宋体" w:eastAsia="宋体" w:hAnsi="宋体"/>
        </w:rPr>
        <w:br/>
        <w:t>海山和刘姐也都笑了笑，没承认也没反驳。</w:t>
      </w:r>
      <w:r w:rsidRPr="001233AF">
        <w:rPr>
          <w:rFonts w:ascii="宋体" w:eastAsia="宋体" w:hAnsi="宋体"/>
        </w:rPr>
        <w:br/>
        <w:t>可是这种情况下，没反驳就等于是默认。</w:t>
      </w:r>
      <w:r w:rsidRPr="001233AF">
        <w:rPr>
          <w:rFonts w:ascii="宋体" w:eastAsia="宋体" w:hAnsi="宋体"/>
        </w:rPr>
        <w:br/>
        <w:t>小蹦豆心里觉得有点别扭，可是也没说什么。</w:t>
      </w:r>
      <w:r w:rsidRPr="001233AF">
        <w:rPr>
          <w:rFonts w:ascii="宋体" w:eastAsia="宋体" w:hAnsi="宋体"/>
        </w:rPr>
        <w:br/>
        <w:t>直到有一天，海山在他的小房子里对小蹦豆耍完流氓后，抱着小蹦豆忽然对小蹦豆说：</w:t>
      </w:r>
      <w:r w:rsidRPr="001233AF">
        <w:rPr>
          <w:rFonts w:ascii="宋体" w:eastAsia="宋体" w:hAnsi="宋体"/>
        </w:rPr>
        <w:br/>
        <w:t>“豆子，我问你件事儿。”</w:t>
      </w:r>
      <w:r w:rsidRPr="001233AF">
        <w:rPr>
          <w:rFonts w:ascii="宋体" w:eastAsia="宋体" w:hAnsi="宋体"/>
        </w:rPr>
        <w:br/>
        <w:t>海山的语气有些古怪，带着些心虚的成分，小蹦豆敏锐地捕捉到了。</w:t>
      </w:r>
      <w:r w:rsidRPr="001233AF">
        <w:rPr>
          <w:rFonts w:ascii="宋体" w:eastAsia="宋体" w:hAnsi="宋体"/>
        </w:rPr>
        <w:br/>
        <w:t>“说吧，你做了什么坏事了？或者说你打算做什么坏事儿？”</w:t>
      </w:r>
      <w:r w:rsidRPr="001233AF">
        <w:rPr>
          <w:rFonts w:ascii="宋体" w:eastAsia="宋体" w:hAnsi="宋体"/>
        </w:rPr>
        <w:br/>
        <w:t>小蹦豆扭过头来面对面地看着他。</w:t>
      </w:r>
      <w:r w:rsidRPr="001233AF">
        <w:rPr>
          <w:rFonts w:ascii="宋体" w:eastAsia="宋体" w:hAnsi="宋体"/>
        </w:rPr>
        <w:br/>
        <w:t>小蹦豆看过写过太多的小说，一般出现这种情况都没有好事情发生。</w:t>
      </w:r>
      <w:r w:rsidRPr="001233AF">
        <w:rPr>
          <w:rFonts w:ascii="宋体" w:eastAsia="宋体" w:hAnsi="宋体"/>
        </w:rPr>
        <w:br/>
        <w:t>小蹦豆给自己做好了心理建设，最坏的打算就是海山得了绝症要死了。</w:t>
      </w:r>
      <w:r w:rsidRPr="001233AF">
        <w:rPr>
          <w:rFonts w:ascii="宋体" w:eastAsia="宋体" w:hAnsi="宋体"/>
        </w:rPr>
        <w:br/>
        <w:t>最轻的就是他想在下次耍流氓时尝试一种小蹦豆一直不肯的新姿势。</w:t>
      </w:r>
      <w:r w:rsidRPr="001233AF">
        <w:rPr>
          <w:rFonts w:ascii="宋体" w:eastAsia="宋体" w:hAnsi="宋体"/>
        </w:rPr>
        <w:br/>
        <w:t>小蹦豆暗暗在心里下了决定，只要海山不是说他得了绝症要死了，下次耍流氓小蹦豆就答应他用那个新姿势。</w:t>
      </w:r>
      <w:r w:rsidRPr="001233AF">
        <w:rPr>
          <w:rFonts w:ascii="宋体" w:eastAsia="宋体" w:hAnsi="宋体"/>
        </w:rPr>
        <w:br/>
        <w:t>结果海山憋了半天说道：</w:t>
      </w:r>
      <w:r w:rsidRPr="001233AF">
        <w:rPr>
          <w:rFonts w:ascii="宋体" w:eastAsia="宋体" w:hAnsi="宋体"/>
        </w:rPr>
        <w:br/>
        <w:t>“你觉得我跟柳姐形婚怎么样？”</w:t>
      </w:r>
      <w:r w:rsidRPr="001233AF">
        <w:rPr>
          <w:rFonts w:ascii="宋体" w:eastAsia="宋体" w:hAnsi="宋体"/>
        </w:rPr>
        <w:br/>
        <w:t>小蹦豆想都没想抬手就抽了海山一个大嘴巴。</w:t>
      </w:r>
      <w:r w:rsidRPr="001233AF">
        <w:rPr>
          <w:rFonts w:ascii="宋体" w:eastAsia="宋体" w:hAnsi="宋体"/>
        </w:rPr>
        <w:br/>
        <w:t>海山瞪大一双眼睛吃惊地看着小蹦豆。</w:t>
      </w:r>
      <w:r w:rsidRPr="001233AF">
        <w:rPr>
          <w:rFonts w:ascii="宋体" w:eastAsia="宋体" w:hAnsi="宋体"/>
        </w:rPr>
        <w:br/>
        <w:t>小蹦豆和他一样吃惊。</w:t>
      </w:r>
      <w:r w:rsidRPr="001233AF">
        <w:rPr>
          <w:rFonts w:ascii="宋体" w:eastAsia="宋体" w:hAnsi="宋体"/>
        </w:rPr>
        <w:br/>
        <w:t>小蹦豆真的没想抽海山，一点抽他的想法都没有，那巴掌就像条件反射般的自动抽上去了。</w:t>
      </w:r>
      <w:r w:rsidRPr="001233AF">
        <w:rPr>
          <w:rFonts w:ascii="宋体" w:eastAsia="宋体" w:hAnsi="宋体"/>
        </w:rPr>
        <w:br/>
        <w:t>这场面太戏剧化了，小蹦豆和海山都有点应付不来。</w:t>
      </w:r>
      <w:r w:rsidRPr="001233AF">
        <w:rPr>
          <w:rFonts w:ascii="宋体" w:eastAsia="宋体" w:hAnsi="宋体"/>
        </w:rPr>
        <w:br/>
      </w:r>
      <w:r w:rsidRPr="001233AF">
        <w:rPr>
          <w:rFonts w:ascii="宋体" w:eastAsia="宋体" w:hAnsi="宋体"/>
        </w:rPr>
        <w:lastRenderedPageBreak/>
        <w:t>海山不说话只是继续拿眼睛瞪小蹦豆。</w:t>
      </w:r>
      <w:r w:rsidRPr="001233AF">
        <w:rPr>
          <w:rFonts w:ascii="宋体" w:eastAsia="宋体" w:hAnsi="宋体"/>
        </w:rPr>
        <w:br/>
        <w:t>“虽然我不是故意想抽你大嘴巴的，可是你刚才说的那话的确该抽。”</w:t>
      </w:r>
      <w:r w:rsidRPr="001233AF">
        <w:rPr>
          <w:rFonts w:ascii="宋体" w:eastAsia="宋体" w:hAnsi="宋体"/>
        </w:rPr>
        <w:br/>
        <w:t>小蹦豆试图和海山讲道理。</w:t>
      </w:r>
      <w:r w:rsidRPr="001233AF">
        <w:rPr>
          <w:rFonts w:ascii="宋体" w:eastAsia="宋体" w:hAnsi="宋体"/>
        </w:rPr>
        <w:br/>
        <w:t>“我们这又不是真结婚，假的！就是做个样子给别人看。我爱的还是你，还是一辈子跟你过，一辈子都对你好！”</w:t>
      </w:r>
      <w:r w:rsidRPr="001233AF">
        <w:rPr>
          <w:rFonts w:ascii="宋体" w:eastAsia="宋体" w:hAnsi="宋体"/>
        </w:rPr>
        <w:br/>
        <w:t>海山当时捂着腮帮子竖着眉毛一脸凶相地瞪着小蹦豆说。</w:t>
      </w:r>
      <w:r w:rsidRPr="001233AF">
        <w:rPr>
          <w:rFonts w:ascii="宋体" w:eastAsia="宋体" w:hAnsi="宋体"/>
        </w:rPr>
        <w:br/>
        <w:t>“豆子，”，海山缓了一口气说，“你也知道我和你柳姐的工作性质，在我们单位，是绝对不会允许同志出现的。</w:t>
      </w:r>
      <w:r w:rsidRPr="001233AF">
        <w:rPr>
          <w:rFonts w:ascii="宋体" w:eastAsia="宋体" w:hAnsi="宋体"/>
        </w:rPr>
        <w:br/>
        <w:t>以前给我介绍对象的老前辈特别多，有些还是我的直接上级领导，我能推掉一次两次，可是不能一直推啊。而且还会得罪人。</w:t>
      </w:r>
      <w:r w:rsidRPr="001233AF">
        <w:rPr>
          <w:rFonts w:ascii="宋体" w:eastAsia="宋体" w:hAnsi="宋体"/>
        </w:rPr>
        <w:br/>
        <w:t>你柳姐的情况也一样，所以我和她一合计，就互相打掩护，让人们觉得俺俩是在搞对象，谈恋爱。</w:t>
      </w:r>
      <w:r w:rsidRPr="001233AF">
        <w:rPr>
          <w:rFonts w:ascii="宋体" w:eastAsia="宋体" w:hAnsi="宋体"/>
        </w:rPr>
        <w:br/>
        <w:t>可是我和你柳姐这都恋了好多年了，老不结婚人家就该起疑了。</w:t>
      </w:r>
      <w:r w:rsidRPr="001233AF">
        <w:rPr>
          <w:rFonts w:ascii="宋体" w:eastAsia="宋体" w:hAnsi="宋体"/>
        </w:rPr>
        <w:br/>
        <w:t>最近老有人问我们咋还不和你柳姐结婚，说要是真不想和你柳姐结婚他们就再给我介绍一个。</w:t>
      </w:r>
      <w:r w:rsidRPr="001233AF">
        <w:rPr>
          <w:rFonts w:ascii="宋体" w:eastAsia="宋体" w:hAnsi="宋体"/>
        </w:rPr>
        <w:br/>
        <w:t>所以我跟你柳姐一合计，要不然那干脆那就结吧。反正俺俩结婚也就是走个形式，不会动真格的。</w:t>
      </w:r>
      <w:r w:rsidRPr="001233AF">
        <w:rPr>
          <w:rFonts w:ascii="宋体" w:eastAsia="宋体" w:hAnsi="宋体"/>
        </w:rPr>
        <w:br/>
        <w:t>结了婚之后我和你还是该咋样咋样，还省得别人来烦我了，多好。</w:t>
      </w:r>
      <w:r w:rsidRPr="001233AF">
        <w:rPr>
          <w:rFonts w:ascii="宋体" w:eastAsia="宋体" w:hAnsi="宋体"/>
        </w:rPr>
        <w:br/>
        <w:t>豆子你说是不是？我和你柳姐结婚你同意不？当然你不同意我也不会去和柳姐结婚的，我尊重你的意见”</w:t>
      </w:r>
      <w:r w:rsidRPr="001233AF">
        <w:rPr>
          <w:rFonts w:ascii="宋体" w:eastAsia="宋体" w:hAnsi="宋体"/>
        </w:rPr>
        <w:br/>
        <w:t>海山用期待的眼神看着小蹦豆。</w:t>
      </w:r>
      <w:r w:rsidRPr="001233AF">
        <w:rPr>
          <w:rFonts w:ascii="宋体" w:eastAsia="宋体" w:hAnsi="宋体"/>
        </w:rPr>
        <w:br/>
        <w:t>因为网络的出现，小蹦豆早就知道形婚是什么意思，也知道很多男同志和拉拉假结婚来掩人耳目。</w:t>
      </w:r>
      <w:r w:rsidRPr="001233AF">
        <w:rPr>
          <w:rFonts w:ascii="宋体" w:eastAsia="宋体" w:hAnsi="宋体"/>
        </w:rPr>
        <w:br/>
        <w:t>可是小蹦豆怎么也没想到这种事儿会落到海山脑袋上，或者说小蹦豆怎么也没想到自己还能亲眼看到这种事儿发生在自己眼皮底下。</w:t>
      </w:r>
      <w:r w:rsidRPr="001233AF">
        <w:rPr>
          <w:rFonts w:ascii="宋体" w:eastAsia="宋体" w:hAnsi="宋体"/>
        </w:rPr>
        <w:br/>
        <w:t>“我要回去跟虎叔商量一下。”</w:t>
      </w:r>
      <w:r w:rsidRPr="001233AF">
        <w:rPr>
          <w:rFonts w:ascii="宋体" w:eastAsia="宋体" w:hAnsi="宋体"/>
        </w:rPr>
        <w:br/>
        <w:t>小蹦豆当时是这么回答海山的。</w:t>
      </w:r>
      <w:r w:rsidRPr="001233AF">
        <w:rPr>
          <w:rFonts w:ascii="宋体" w:eastAsia="宋体" w:hAnsi="宋体"/>
        </w:rPr>
        <w:br/>
        <w:t>现在，小蹦豆要给海山一个答案了。</w:t>
      </w:r>
      <w:r w:rsidRPr="001233AF">
        <w:rPr>
          <w:rFonts w:ascii="宋体" w:eastAsia="宋体" w:hAnsi="宋体"/>
        </w:rPr>
        <w:br/>
        <w:t>“海山，我把你要跟柳姐结婚的事儿跟虎叔熊叔还有我爸他们说了，他们都不同意。”</w:t>
      </w:r>
      <w:r w:rsidRPr="001233AF">
        <w:rPr>
          <w:rFonts w:ascii="宋体" w:eastAsia="宋体" w:hAnsi="宋体"/>
        </w:rPr>
        <w:br/>
        <w:t>小蹦豆终于鼓起勇气说。</w:t>
      </w:r>
      <w:r w:rsidRPr="001233AF">
        <w:rPr>
          <w:rFonts w:ascii="宋体" w:eastAsia="宋体" w:hAnsi="宋体"/>
        </w:rPr>
        <w:br/>
        <w:t>“哦，那就算了，如果我不听你虎叔熊叔和你爸的话，他们会揍我吧？”</w:t>
      </w:r>
      <w:r w:rsidRPr="001233AF">
        <w:rPr>
          <w:rFonts w:ascii="宋体" w:eastAsia="宋体" w:hAnsi="宋体"/>
        </w:rPr>
        <w:br/>
        <w:t>海山看着小蹦豆笑了一下说。</w:t>
      </w:r>
      <w:r w:rsidRPr="001233AF">
        <w:rPr>
          <w:rFonts w:ascii="宋体" w:eastAsia="宋体" w:hAnsi="宋体"/>
        </w:rPr>
        <w:br/>
        <w:t>小蹦豆点点头，然后说：</w:t>
      </w:r>
      <w:r w:rsidRPr="001233AF">
        <w:rPr>
          <w:rFonts w:ascii="宋体" w:eastAsia="宋体" w:hAnsi="宋体"/>
        </w:rPr>
        <w:br/>
        <w:t>“我觉得你就算听他们的话估计也要挨揍了，因为他们认为你有跟柳姐形婚这个想法就不对。”</w:t>
      </w:r>
      <w:r w:rsidRPr="001233AF">
        <w:rPr>
          <w:rFonts w:ascii="宋体" w:eastAsia="宋体" w:hAnsi="宋体"/>
        </w:rPr>
        <w:br/>
        <w:t>小蹦豆笑着说。</w:t>
      </w:r>
      <w:r w:rsidRPr="001233AF">
        <w:rPr>
          <w:rFonts w:ascii="宋体" w:eastAsia="宋体" w:hAnsi="宋体"/>
        </w:rPr>
        <w:br/>
        <w:t>“真的？”</w:t>
      </w:r>
      <w:r w:rsidRPr="001233AF">
        <w:rPr>
          <w:rFonts w:ascii="宋体" w:eastAsia="宋体" w:hAnsi="宋体"/>
        </w:rPr>
        <w:br/>
        <w:t>海山瞪大了眼睛。</w:t>
      </w:r>
      <w:r w:rsidRPr="001233AF">
        <w:rPr>
          <w:rFonts w:ascii="宋体" w:eastAsia="宋体" w:hAnsi="宋体"/>
        </w:rPr>
        <w:br/>
        <w:t>小蹦豆笑着默默点点头。</w:t>
      </w:r>
      <w:r w:rsidRPr="001233AF">
        <w:rPr>
          <w:rFonts w:ascii="宋体" w:eastAsia="宋体" w:hAnsi="宋体"/>
        </w:rPr>
        <w:br/>
      </w:r>
      <w:r w:rsidRPr="001233AF">
        <w:rPr>
          <w:rFonts w:ascii="宋体" w:eastAsia="宋体" w:hAnsi="宋体"/>
        </w:rPr>
        <w:lastRenderedPageBreak/>
        <w:t>“那我今晚上不去你家喝酒了。”</w:t>
      </w:r>
      <w:r w:rsidRPr="001233AF">
        <w:rPr>
          <w:rFonts w:ascii="宋体" w:eastAsia="宋体" w:hAnsi="宋体"/>
        </w:rPr>
        <w:br/>
        <w:t>海山翻身压住小蹦豆说。</w:t>
      </w:r>
      <w:r w:rsidRPr="001233AF">
        <w:rPr>
          <w:rFonts w:ascii="宋体" w:eastAsia="宋体" w:hAnsi="宋体"/>
        </w:rPr>
        <w:br/>
        <w:t>“你可以用袭警的罪名来吓唬他们。”</w:t>
      </w:r>
      <w:r w:rsidRPr="001233AF">
        <w:rPr>
          <w:rFonts w:ascii="宋体" w:eastAsia="宋体" w:hAnsi="宋体"/>
        </w:rPr>
        <w:br/>
        <w:t>小蹦豆跟海山亲了一个嘴儿，笑嘻嘻地说。</w:t>
      </w:r>
      <w:r w:rsidRPr="001233AF">
        <w:rPr>
          <w:rFonts w:ascii="宋体" w:eastAsia="宋体" w:hAnsi="宋体"/>
        </w:rPr>
        <w:br/>
        <w:t>“嗯，好主意。”</w:t>
      </w:r>
      <w:r w:rsidRPr="001233AF">
        <w:rPr>
          <w:rFonts w:ascii="宋体" w:eastAsia="宋体" w:hAnsi="宋体"/>
        </w:rPr>
        <w:br/>
        <w:t>海山压着小蹦豆用力亲了下去。</w:t>
      </w:r>
    </w:p>
    <w:p w14:paraId="59D35638" w14:textId="77777777" w:rsidR="007A51CA" w:rsidRPr="001233AF" w:rsidRDefault="00000000">
      <w:pPr>
        <w:pStyle w:val="aa"/>
        <w:rPr>
          <w:rFonts w:ascii="宋体" w:eastAsia="宋体" w:hAnsi="宋体"/>
        </w:rPr>
      </w:pPr>
      <w:r w:rsidRPr="001233AF">
        <w:rPr>
          <w:rFonts w:ascii="宋体" w:eastAsia="宋体" w:hAnsi="宋体"/>
        </w:rPr>
        <w:t>番外 熊虎豹三人行（三十）</w:t>
      </w:r>
    </w:p>
    <w:p w14:paraId="1B9F7B96" w14:textId="77777777" w:rsidR="007A51CA" w:rsidRPr="001233AF" w:rsidRDefault="00000000">
      <w:pPr>
        <w:rPr>
          <w:rFonts w:ascii="宋体" w:eastAsia="宋体" w:hAnsi="宋体"/>
        </w:rPr>
      </w:pPr>
      <w:r w:rsidRPr="001233AF">
        <w:rPr>
          <w:rFonts w:ascii="宋体" w:eastAsia="宋体" w:hAnsi="宋体"/>
        </w:rPr>
        <w:t>坏熊和豹子面对面坐在冬天火热的炕头上剥完两头蒜，坏熊去厨房拿过来一个超大的粗瓷蒜臼子，把所有的蒜瓣一股脑都放进去，再加了一大把盐，然后蹲在地上，乓乓乓用一根粗大黝黑结结实实的捣蒜槌子使劲捣了起来，用劲儿太大，坏熊腮帮子上的两块肉都跟着他捣蒜的节奏不停乱颤。</w:t>
      </w:r>
      <w:r w:rsidRPr="001233AF">
        <w:rPr>
          <w:rFonts w:ascii="宋体" w:eastAsia="宋体" w:hAnsi="宋体"/>
        </w:rPr>
        <w:br/>
        <w:t>捣了好一会才把那些蒜瓣彻底捣成了一大坨粘糊糊白腻腻的细蒜泥。</w:t>
      </w:r>
      <w:r w:rsidRPr="001233AF">
        <w:rPr>
          <w:rFonts w:ascii="宋体" w:eastAsia="宋体" w:hAnsi="宋体"/>
        </w:rPr>
        <w:br/>
        <w:t>“豹子，豹子，看看，看看，像不像，像不像。”</w:t>
      </w:r>
      <w:r w:rsidRPr="001233AF">
        <w:rPr>
          <w:rFonts w:ascii="宋体" w:eastAsia="宋体" w:hAnsi="宋体"/>
        </w:rPr>
        <w:br/>
        <w:t>坏熊骚包地用那根粗大黝黑的捣蒜槌子挑起一坨黏糊糊白腻腻的蒜泥捅到豹子眼前给豹子看。</w:t>
      </w:r>
      <w:r w:rsidRPr="001233AF">
        <w:rPr>
          <w:rFonts w:ascii="宋体" w:eastAsia="宋体" w:hAnsi="宋体"/>
        </w:rPr>
        <w:br/>
        <w:t>豹子看着那根粗大黝黑顶端黏着一坨白腻腻细蒜泥的捣蒜槌子，立刻憋着一脸骚坏，咯叽咯叽咧嘴笑开了。</w:t>
      </w:r>
      <w:r w:rsidRPr="001233AF">
        <w:rPr>
          <w:rFonts w:ascii="宋体" w:eastAsia="宋体" w:hAnsi="宋体"/>
        </w:rPr>
        <w:br/>
        <w:t>坏熊手里举着那根粗大黝黑的捣蒜槌子，也抖着厚实多肉的俩个大肩膀子跟着豹子骚烘烘的一起浪笑。</w:t>
      </w:r>
      <w:r w:rsidRPr="001233AF">
        <w:rPr>
          <w:rFonts w:ascii="宋体" w:eastAsia="宋体" w:hAnsi="宋体"/>
        </w:rPr>
        <w:br/>
        <w:t>豹子和坏熊这俩骚老爷们在这种事情上总是心有灵犀异常合拍。</w:t>
      </w:r>
      <w:r w:rsidRPr="001233AF">
        <w:rPr>
          <w:rFonts w:ascii="宋体" w:eastAsia="宋体" w:hAnsi="宋体"/>
        </w:rPr>
        <w:br/>
        <w:t>俩人呲着牙咯叽咯叽浪笑了好一阵子，坏熊才把蒜臼子里添满水，又加了些调料和香油才算完工。</w:t>
      </w:r>
      <w:r w:rsidRPr="001233AF">
        <w:rPr>
          <w:rFonts w:ascii="宋体" w:eastAsia="宋体" w:hAnsi="宋体"/>
        </w:rPr>
        <w:br/>
        <w:t>俩人洗了手，并排歪在炕上又犯懒。</w:t>
      </w:r>
      <w:r w:rsidRPr="001233AF">
        <w:rPr>
          <w:rFonts w:ascii="宋体" w:eastAsia="宋体" w:hAnsi="宋体"/>
        </w:rPr>
        <w:br/>
        <w:t>豹子开始没话找话说：</w:t>
      </w:r>
      <w:r w:rsidRPr="001233AF">
        <w:rPr>
          <w:rFonts w:ascii="宋体" w:eastAsia="宋体" w:hAnsi="宋体"/>
        </w:rPr>
        <w:br/>
        <w:t>“哎，我说熊小子啊，我记得你刚来虎子家的时候可没少撩拨我啊，那时候熊小子你心里是咋想的，你那时候不是跟虎子已经在一起了吗？咋还想脚踏两条船啊是咋地？虽然是好多年前的事儿了，可我还记得清亮儿地呢，熊小子你对又摸又撩的，当时整地我浑身犯膈应，对你没招儿没招儿地。”</w:t>
      </w:r>
      <w:r w:rsidRPr="001233AF">
        <w:rPr>
          <w:rFonts w:ascii="宋体" w:eastAsia="宋体" w:hAnsi="宋体"/>
        </w:rPr>
        <w:br/>
        <w:t>豹子说着说着就真起了心思，很想知道一下熊小子对他到底有没有那种心思。</w:t>
      </w:r>
      <w:r w:rsidRPr="001233AF">
        <w:rPr>
          <w:rFonts w:ascii="宋体" w:eastAsia="宋体" w:hAnsi="宋体"/>
        </w:rPr>
        <w:br/>
        <w:t>很想正经地问一回。</w:t>
      </w:r>
      <w:r w:rsidRPr="001233AF">
        <w:rPr>
          <w:rFonts w:ascii="宋体" w:eastAsia="宋体" w:hAnsi="宋体"/>
        </w:rPr>
        <w:br/>
        <w:t>“哈哈哈，那都啥时候的事儿了啊，豹子你咋还记着呢？其实豹子你是不知道啊，我刚来虎子家那会儿，虎子跟我赌气，连碰都不让我碰他，我心里急啊，知道他心里喜欢你喜欢的跟什么似的，就故意撩拨你对你发骚跟虎子对着干，虎子被我逼急了才跟我又黏黏糊糊睡一块儿了。嘿嘿。”</w:t>
      </w:r>
      <w:r w:rsidRPr="001233AF">
        <w:rPr>
          <w:rFonts w:ascii="宋体" w:eastAsia="宋体" w:hAnsi="宋体"/>
        </w:rPr>
        <w:br/>
        <w:t>说到最后坏熊有些得意地晃着大脑袋笑了。</w:t>
      </w:r>
      <w:r w:rsidRPr="001233AF">
        <w:rPr>
          <w:rFonts w:ascii="宋体" w:eastAsia="宋体" w:hAnsi="宋体"/>
        </w:rPr>
        <w:br/>
        <w:t>豹子白了坏熊一眼，然后继续问：</w:t>
      </w:r>
      <w:r w:rsidRPr="001233AF">
        <w:rPr>
          <w:rFonts w:ascii="宋体" w:eastAsia="宋体" w:hAnsi="宋体"/>
        </w:rPr>
        <w:br/>
      </w:r>
      <w:r w:rsidRPr="001233AF">
        <w:rPr>
          <w:rFonts w:ascii="宋体" w:eastAsia="宋体" w:hAnsi="宋体"/>
        </w:rPr>
        <w:lastRenderedPageBreak/>
        <w:t>“那最近我咋感觉你又想撩拨我了呢？熊小子你是真心的想让我跟你发生点啥啊还是闲的蛋疼跟我撩骚闹着玩呢？”</w:t>
      </w:r>
      <w:r w:rsidRPr="001233AF">
        <w:rPr>
          <w:rFonts w:ascii="宋体" w:eastAsia="宋体" w:hAnsi="宋体"/>
        </w:rPr>
        <w:br/>
        <w:t>坏熊看着豹子挠了挠胡子有点不好意思地说：</w:t>
      </w:r>
      <w:r w:rsidRPr="001233AF">
        <w:rPr>
          <w:rFonts w:ascii="宋体" w:eastAsia="宋体" w:hAnsi="宋体"/>
        </w:rPr>
        <w:br/>
        <w:t>“我之前跟你差不多都是撩骚闹着玩想逗逗你的，可是老黑怕虎子咱们仨在一起过不长久，给我出了个主意，让我追你，让咱俩也黏糊上，那就啥也不怕了。”</w:t>
      </w:r>
      <w:r w:rsidRPr="001233AF">
        <w:rPr>
          <w:rFonts w:ascii="宋体" w:eastAsia="宋体" w:hAnsi="宋体"/>
        </w:rPr>
        <w:br/>
        <w:t>豹子看着坏熊有些扭捏的神态笑了起来。</w:t>
      </w:r>
      <w:r w:rsidRPr="001233AF">
        <w:rPr>
          <w:rFonts w:ascii="宋体" w:eastAsia="宋体" w:hAnsi="宋体"/>
        </w:rPr>
        <w:br/>
        <w:t>“那熊小子你打算咋追我，还有啊，你心里喜欢我吗你就打算追我啊，要是你心里不是真喜欢我的话那你还追我干啥啊，不是自己找罪受吗？”</w:t>
      </w:r>
      <w:r w:rsidRPr="001233AF">
        <w:rPr>
          <w:rFonts w:ascii="宋体" w:eastAsia="宋体" w:hAnsi="宋体"/>
        </w:rPr>
        <w:br/>
        <w:t>“我以前把你当情敌的时候是挺讨厌你的，老怕你把虎子抢走撇下我一个人。后来虎子和我在一起越过越好感情越来越深，我就不那么怕了。再加上你那次救了我，我心里就不讨厌你了。</w:t>
      </w:r>
      <w:r w:rsidRPr="001233AF">
        <w:rPr>
          <w:rFonts w:ascii="宋体" w:eastAsia="宋体" w:hAnsi="宋体"/>
        </w:rPr>
        <w:br/>
        <w:t>现在说有多喜欢你那也不是，我就觉得咱俩其实挺对脾气的，而且小蹦豆的那些读者里有好些人也觉得咱俩在一起挺合适，挺希望咱俩之间也发生点啥，我想应该可以试一试。至于咋追你，我心里真是没一点数啊，要不豹子我先给你买条牛仔裤吧，你不是老喜欢牛仔裤了吗？我先买一条送个礼讨好讨好你？“</w:t>
      </w:r>
      <w:r w:rsidRPr="001233AF">
        <w:rPr>
          <w:rFonts w:ascii="宋体" w:eastAsia="宋体" w:hAnsi="宋体"/>
        </w:rPr>
        <w:br/>
        <w:t>坏熊挺认真地说。</w:t>
      </w:r>
      <w:r w:rsidRPr="001233AF">
        <w:rPr>
          <w:rFonts w:ascii="宋体" w:eastAsia="宋体" w:hAnsi="宋体"/>
        </w:rPr>
        <w:br/>
        <w:t>豹子听坏熊说完，挠了挠头，给坏熊卷了个旱烟卷递给坏熊说：</w:t>
      </w:r>
      <w:r w:rsidRPr="001233AF">
        <w:rPr>
          <w:rFonts w:ascii="宋体" w:eastAsia="宋体" w:hAnsi="宋体"/>
        </w:rPr>
        <w:br/>
        <w:t>“熊小子啊，既然你诚心诚意的跟我把心里的实话都跟我说了那我也跟你交交心，说说我心里的真实想法。</w:t>
      </w:r>
      <w:r w:rsidRPr="001233AF">
        <w:rPr>
          <w:rFonts w:ascii="宋体" w:eastAsia="宋体" w:hAnsi="宋体"/>
        </w:rPr>
        <w:br/>
        <w:t>熊小子你也知道，我愿是喜欢女人的，根本就就不清楚男人和男人之间的这点事儿，要不然我也不会对不起虎子让他受这么多年委屈了。</w:t>
      </w:r>
      <w:r w:rsidRPr="001233AF">
        <w:rPr>
          <w:rFonts w:ascii="宋体" w:eastAsia="宋体" w:hAnsi="宋体"/>
        </w:rPr>
        <w:br/>
        <w:t>现在吧，我是真的因为喜欢虎子这个人，心里有他，才觉得跟他干什么我都愿意。</w:t>
      </w:r>
      <w:r w:rsidRPr="001233AF">
        <w:rPr>
          <w:rFonts w:ascii="宋体" w:eastAsia="宋体" w:hAnsi="宋体"/>
        </w:rPr>
        <w:br/>
        <w:t>熊小子你这两天撩拨我的时候说实话我也被你撩的动过性，但那只是纯生理上的一时冲动，你要是真的扒光了让我对着你这一身毛，对着你那一嘟噜肉和多毛的大屁股，我还真的不一定能做得下去。</w:t>
      </w:r>
      <w:r w:rsidRPr="001233AF">
        <w:rPr>
          <w:rFonts w:ascii="宋体" w:eastAsia="宋体" w:hAnsi="宋体"/>
        </w:rPr>
        <w:br/>
        <w:t>熊小子，我这可不是嫌弃你啊，就是我原本喜欢的就是女人，这口味一时间还真改不过来，虽然说关了灯摸着黑所有的窟窿都差不多，可是我不想让熊小子你受委屈啊，一边不喜欢你还一边糟践地睡你，那对你来说就太不公平了。</w:t>
      </w:r>
      <w:r w:rsidRPr="001233AF">
        <w:rPr>
          <w:rFonts w:ascii="宋体" w:eastAsia="宋体" w:hAnsi="宋体"/>
        </w:rPr>
        <w:br/>
        <w:t>所以啊，熊小子啊，咱俩先培养培养感情吧，放下以往情敌的身份，别老在虎子跟前争风吃醋了，咱俩也试试先谈谈恋爱吧，熊小子，等真谈出感情来了让我咋睡你都行，或者等虎子给我开了苞之后，再让熊小子你咋睡我都行。“</w:t>
      </w:r>
      <w:r w:rsidRPr="001233AF">
        <w:rPr>
          <w:rFonts w:ascii="宋体" w:eastAsia="宋体" w:hAnsi="宋体"/>
        </w:rPr>
        <w:br/>
        <w:t>豹子很豪爽地说。</w:t>
      </w:r>
      <w:r w:rsidRPr="001233AF">
        <w:rPr>
          <w:rFonts w:ascii="宋体" w:eastAsia="宋体" w:hAnsi="宋体"/>
        </w:rPr>
        <w:br/>
        <w:t>坏熊听完也高兴了，他挠了挠头期期艾艾的看着豹子问：</w:t>
      </w:r>
      <w:r w:rsidRPr="001233AF">
        <w:rPr>
          <w:rFonts w:ascii="宋体" w:eastAsia="宋体" w:hAnsi="宋体"/>
        </w:rPr>
        <w:br/>
        <w:t>“那豹子你说，咱俩这恋爱该咋谈？”</w:t>
      </w:r>
      <w:r w:rsidRPr="001233AF">
        <w:rPr>
          <w:rFonts w:ascii="宋体" w:eastAsia="宋体" w:hAnsi="宋体"/>
        </w:rPr>
        <w:br/>
        <w:t>豹子呆了一下，明显是被坏熊这句话给问住了。</w:t>
      </w:r>
      <w:r w:rsidRPr="001233AF">
        <w:rPr>
          <w:rFonts w:ascii="宋体" w:eastAsia="宋体" w:hAnsi="宋体"/>
        </w:rPr>
        <w:br/>
        <w:t>俩人面面相觑不说话，大眼瞪小眼四目相对尴尬地互相看了好一会儿，豹子才吁了一口气试探性地说：</w:t>
      </w:r>
      <w:r w:rsidRPr="001233AF">
        <w:rPr>
          <w:rFonts w:ascii="宋体" w:eastAsia="宋体" w:hAnsi="宋体"/>
        </w:rPr>
        <w:br/>
        <w:t>“要不你还是先给我买一条牛仔裤再说？那熊小子你喜欢啥，你想让我给你买啥？”</w:t>
      </w:r>
      <w:r w:rsidRPr="001233AF">
        <w:rPr>
          <w:rFonts w:ascii="宋体" w:eastAsia="宋体" w:hAnsi="宋体"/>
        </w:rPr>
        <w:br/>
        <w:t>“我想要一台笔记本手提电脑，虎子一直不给我买，说我买了没啥用，就会打游戏。豹子</w:t>
      </w:r>
      <w:r w:rsidRPr="001233AF">
        <w:rPr>
          <w:rFonts w:ascii="宋体" w:eastAsia="宋体" w:hAnsi="宋体"/>
        </w:rPr>
        <w:lastRenderedPageBreak/>
        <w:t>你给我买一台吧，你给我买一台虎子就不能说啥了。”</w:t>
      </w:r>
      <w:r w:rsidRPr="001233AF">
        <w:rPr>
          <w:rFonts w:ascii="宋体" w:eastAsia="宋体" w:hAnsi="宋体"/>
        </w:rPr>
        <w:br/>
        <w:t>坏熊俩眼放光地看着豹子说。</w:t>
      </w:r>
      <w:r w:rsidRPr="001233AF">
        <w:rPr>
          <w:rFonts w:ascii="宋体" w:eastAsia="宋体" w:hAnsi="宋体"/>
        </w:rPr>
        <w:br/>
        <w:t>“行啊，那就买呗，哥哥我给你买！”</w:t>
      </w:r>
      <w:r w:rsidRPr="001233AF">
        <w:rPr>
          <w:rFonts w:ascii="宋体" w:eastAsia="宋体" w:hAnsi="宋体"/>
        </w:rPr>
        <w:br/>
        <w:t>豹子一脸豪气地答应了下来。</w:t>
      </w:r>
      <w:r w:rsidRPr="001233AF">
        <w:rPr>
          <w:rFonts w:ascii="宋体" w:eastAsia="宋体" w:hAnsi="宋体"/>
        </w:rPr>
        <w:br/>
        <w:t>“豹子你真好！你对我太好了！”</w:t>
      </w:r>
      <w:r w:rsidRPr="001233AF">
        <w:rPr>
          <w:rFonts w:ascii="宋体" w:eastAsia="宋体" w:hAnsi="宋体"/>
        </w:rPr>
        <w:br/>
        <w:t>坏熊激动地扑上去把豹子死死地压在炕上叭叭在豹子脸上亲了好几口。</w:t>
      </w:r>
      <w:r w:rsidRPr="001233AF">
        <w:rPr>
          <w:rFonts w:ascii="宋体" w:eastAsia="宋体" w:hAnsi="宋体"/>
        </w:rPr>
        <w:br/>
        <w:t>豹子笑着推了推坏熊，擦着脸上的口水说：</w:t>
      </w:r>
      <w:r w:rsidRPr="001233AF">
        <w:rPr>
          <w:rFonts w:ascii="宋体" w:eastAsia="宋体" w:hAnsi="宋体"/>
        </w:rPr>
        <w:br/>
        <w:t>“行了行了，你至于这么激动吗？不就是买个电脑嘛，跟个孩子似的，真是。”</w:t>
      </w:r>
      <w:r w:rsidRPr="001233AF">
        <w:rPr>
          <w:rFonts w:ascii="宋体" w:eastAsia="宋体" w:hAnsi="宋体"/>
        </w:rPr>
        <w:br/>
        <w:t>坏熊放开豹子笑得合不拢嘴。</w:t>
      </w:r>
      <w:r w:rsidRPr="001233AF">
        <w:rPr>
          <w:rFonts w:ascii="宋体" w:eastAsia="宋体" w:hAnsi="宋体"/>
        </w:rPr>
        <w:br/>
        <w:t>“电脑的事儿我不懂，要不我偷偷给你钱你自己去买吧。一台那种电脑要多少钱？”</w:t>
      </w:r>
      <w:r w:rsidRPr="001233AF">
        <w:rPr>
          <w:rFonts w:ascii="宋体" w:eastAsia="宋体" w:hAnsi="宋体"/>
        </w:rPr>
        <w:br/>
        <w:t>豹子笑呵呵地问。</w:t>
      </w:r>
      <w:r w:rsidRPr="001233AF">
        <w:rPr>
          <w:rFonts w:ascii="宋体" w:eastAsia="宋体" w:hAnsi="宋体"/>
        </w:rPr>
        <w:br/>
        <w:t>“能打大型游戏的电脑配置不能太低，最起码得买一万块以上的吧。”</w:t>
      </w:r>
      <w:r w:rsidRPr="001233AF">
        <w:rPr>
          <w:rFonts w:ascii="宋体" w:eastAsia="宋体" w:hAnsi="宋体"/>
        </w:rPr>
        <w:br/>
        <w:t>坏熊高兴地说。</w:t>
      </w:r>
      <w:r w:rsidRPr="001233AF">
        <w:rPr>
          <w:rFonts w:ascii="宋体" w:eastAsia="宋体" w:hAnsi="宋体"/>
        </w:rPr>
        <w:br/>
        <w:t>“多少？熊小子你说得花多少？”</w:t>
      </w:r>
      <w:r w:rsidRPr="001233AF">
        <w:rPr>
          <w:rFonts w:ascii="宋体" w:eastAsia="宋体" w:hAnsi="宋体"/>
        </w:rPr>
        <w:br/>
        <w:t>豹子不敢相信地瞪大了两只牛眼。</w:t>
      </w:r>
      <w:r w:rsidRPr="001233AF">
        <w:rPr>
          <w:rFonts w:ascii="宋体" w:eastAsia="宋体" w:hAnsi="宋体"/>
        </w:rPr>
        <w:br/>
        <w:t>“一万块啊，最少得买一万块左右的。”</w:t>
      </w:r>
      <w:r w:rsidRPr="001233AF">
        <w:rPr>
          <w:rFonts w:ascii="宋体" w:eastAsia="宋体" w:hAnsi="宋体"/>
        </w:rPr>
        <w:br/>
        <w:t>坏熊看着豹子的反应也虚了。</w:t>
      </w:r>
      <w:r w:rsidRPr="001233AF">
        <w:rPr>
          <w:rFonts w:ascii="宋体" w:eastAsia="宋体" w:hAnsi="宋体"/>
        </w:rPr>
        <w:br/>
        <w:t>“行啊，熊小子你可真行，你可真敢狮子大开口啊你，你把我当傻子呢、你给我买一条几十块钱的破牛仔裤，反过来你让我花一万块钱给你买一台一万块钱的电脑，你咋那么能啊你啊，你咋不能上天呢？”</w:t>
      </w:r>
      <w:r w:rsidRPr="001233AF">
        <w:rPr>
          <w:rFonts w:ascii="宋体" w:eastAsia="宋体" w:hAnsi="宋体"/>
        </w:rPr>
        <w:br/>
        <w:t>豹子点着坏熊的大脑袋不停地戳来戳去说。</w:t>
      </w:r>
      <w:r w:rsidRPr="001233AF">
        <w:rPr>
          <w:rFonts w:ascii="宋体" w:eastAsia="宋体" w:hAnsi="宋体"/>
        </w:rPr>
        <w:br/>
        <w:t>“谁说我要给你买几十块钱的牛仔裤了？我要买最起码也要给你买一条一百多的。”</w:t>
      </w:r>
      <w:r w:rsidRPr="001233AF">
        <w:rPr>
          <w:rFonts w:ascii="宋体" w:eastAsia="宋体" w:hAnsi="宋体"/>
        </w:rPr>
        <w:br/>
        <w:t>坏熊嘟嘟囔囔地说。</w:t>
      </w:r>
      <w:r w:rsidRPr="001233AF">
        <w:rPr>
          <w:rFonts w:ascii="宋体" w:eastAsia="宋体" w:hAnsi="宋体"/>
        </w:rPr>
        <w:br/>
        <w:t>“你给我闭嘴！你还好意思说出来！”</w:t>
      </w:r>
      <w:r w:rsidRPr="001233AF">
        <w:rPr>
          <w:rFonts w:ascii="宋体" w:eastAsia="宋体" w:hAnsi="宋体"/>
        </w:rPr>
        <w:br/>
        <w:t>豹子说完在坏熊屁股上啪啪扇了两巴掌，然后下地去虎子家的柜子里翻出了他藏在深处的一个军绿色老挎包，从挎包里摸出了一张银行卡回到炕上递给了坏熊。</w:t>
      </w:r>
      <w:r w:rsidRPr="001233AF">
        <w:rPr>
          <w:rFonts w:ascii="宋体" w:eastAsia="宋体" w:hAnsi="宋体"/>
        </w:rPr>
        <w:br/>
        <w:t>“密码是虎子的生日，虎子的生日你总不会不知道吧，里面有十几万呢，我的全部家底，以后咱们就是一家人了，随便花吧。不过别让虎子知道，这可是咱俩老爷们的私房钱。”</w:t>
      </w:r>
      <w:r w:rsidRPr="001233AF">
        <w:rPr>
          <w:rFonts w:ascii="宋体" w:eastAsia="宋体" w:hAnsi="宋体"/>
        </w:rPr>
        <w:br/>
        <w:t>“豹子你真好，坏熊手里抓着那张卡抱着豹子又是一通狠亲。</w:t>
      </w:r>
      <w:r w:rsidRPr="001233AF">
        <w:rPr>
          <w:rFonts w:ascii="宋体" w:eastAsia="宋体" w:hAnsi="宋体"/>
        </w:rPr>
        <w:br/>
        <w:t>“行了行了，够了够了，你看看你没出息的，一万块钱就把你给收买了，赶紧收起来别让虎子看见了。“</w:t>
      </w:r>
      <w:r w:rsidRPr="001233AF">
        <w:rPr>
          <w:rFonts w:ascii="宋体" w:eastAsia="宋体" w:hAnsi="宋体"/>
        </w:rPr>
        <w:br/>
        <w:t>豹子笑眯眯地拍了拍坏熊的脑袋说。</w:t>
      </w:r>
      <w:r w:rsidRPr="001233AF">
        <w:rPr>
          <w:rFonts w:ascii="宋体" w:eastAsia="宋体" w:hAnsi="宋体"/>
        </w:rPr>
        <w:br/>
        <w:t>“我收哪啊？豹子你还是先拿着吧，等咱们回城了再说。”</w:t>
      </w:r>
      <w:r w:rsidRPr="001233AF">
        <w:rPr>
          <w:rFonts w:ascii="宋体" w:eastAsia="宋体" w:hAnsi="宋体"/>
        </w:rPr>
        <w:br/>
        <w:t>坏熊喜滋滋地把银行卡又还给了豹子。</w:t>
      </w:r>
      <w:r w:rsidRPr="001233AF">
        <w:rPr>
          <w:rFonts w:ascii="宋体" w:eastAsia="宋体" w:hAnsi="宋体"/>
        </w:rPr>
        <w:br/>
        <w:t>“嗯，那我先收着。”</w:t>
      </w:r>
      <w:r w:rsidRPr="001233AF">
        <w:rPr>
          <w:rFonts w:ascii="宋体" w:eastAsia="宋体" w:hAnsi="宋体"/>
        </w:rPr>
        <w:br/>
        <w:t>豹子把银行卡塞回军绿老挎包的夹层里然后又把挎包藏进了柜子的最深处。</w:t>
      </w:r>
      <w:r w:rsidRPr="001233AF">
        <w:rPr>
          <w:rFonts w:ascii="宋体" w:eastAsia="宋体" w:hAnsi="宋体"/>
        </w:rPr>
        <w:br/>
        <w:t>刚藏好，虎子就挎着装满豆腐和各种罐头的竹篮子，牵着一只壮硕的公山羊回家了。</w:t>
      </w:r>
    </w:p>
    <w:p w14:paraId="5054E9C8" w14:textId="77777777" w:rsidR="007A51CA" w:rsidRPr="001233AF" w:rsidRDefault="00000000">
      <w:pPr>
        <w:pStyle w:val="aa"/>
        <w:rPr>
          <w:rFonts w:ascii="宋体" w:eastAsia="宋体" w:hAnsi="宋体"/>
        </w:rPr>
      </w:pPr>
      <w:r w:rsidRPr="001233AF">
        <w:rPr>
          <w:rFonts w:ascii="宋体" w:eastAsia="宋体" w:hAnsi="宋体"/>
        </w:rPr>
        <w:lastRenderedPageBreak/>
        <w:t>番外 熊虎豹三人行（三十一）</w:t>
      </w:r>
    </w:p>
    <w:p w14:paraId="649971A6" w14:textId="77777777" w:rsidR="007A51CA" w:rsidRPr="001233AF" w:rsidRDefault="00000000">
      <w:pPr>
        <w:rPr>
          <w:rFonts w:ascii="宋体" w:eastAsia="宋体" w:hAnsi="宋体"/>
        </w:rPr>
      </w:pPr>
      <w:r w:rsidRPr="001233AF">
        <w:rPr>
          <w:rFonts w:ascii="宋体" w:eastAsia="宋体" w:hAnsi="宋体"/>
        </w:rPr>
        <w:t>虎子把山羊栓在院子里，豹子和坏熊都穿鞋下地出去看。</w:t>
      </w:r>
      <w:r w:rsidRPr="001233AF">
        <w:rPr>
          <w:rFonts w:ascii="宋体" w:eastAsia="宋体" w:hAnsi="宋体"/>
        </w:rPr>
        <w:br/>
        <w:t>“买了一只活的啊。”</w:t>
      </w:r>
      <w:r w:rsidRPr="001233AF">
        <w:rPr>
          <w:rFonts w:ascii="宋体" w:eastAsia="宋体" w:hAnsi="宋体"/>
        </w:rPr>
        <w:br/>
        <w:t>豹子看着那只山羊有点惊奇。</w:t>
      </w:r>
      <w:r w:rsidRPr="001233AF">
        <w:rPr>
          <w:rFonts w:ascii="宋体" w:eastAsia="宋体" w:hAnsi="宋体"/>
        </w:rPr>
        <w:br/>
        <w:t>“嗯，羊肉卖完了，我就买了一只活的，有我和坏熊在，活的也不成问题。”</w:t>
      </w:r>
      <w:r w:rsidRPr="001233AF">
        <w:rPr>
          <w:rFonts w:ascii="宋体" w:eastAsia="宋体" w:hAnsi="宋体"/>
        </w:rPr>
        <w:br/>
        <w:t>虎子笑着说。</w:t>
      </w:r>
      <w:r w:rsidRPr="001233AF">
        <w:rPr>
          <w:rFonts w:ascii="宋体" w:eastAsia="宋体" w:hAnsi="宋体"/>
        </w:rPr>
        <w:br/>
        <w:t>好多年前的事了，豹子几乎都忘了虎子以前在村子里是负责杀猪骟牲口的。</w:t>
      </w:r>
      <w:r w:rsidRPr="001233AF">
        <w:rPr>
          <w:rFonts w:ascii="宋体" w:eastAsia="宋体" w:hAnsi="宋体"/>
        </w:rPr>
        <w:br/>
        <w:t>小蹦豆的小说刚写出来的时候，看到虎叔杀猪骟牲口，还老把豹子揍得服服帖帖，许多读者就以为虎叔是那种彪悍魁梧满身腱子肉，在东北土生土长的野性屠夫，而不是江南水乡走出来的俊秀青年。</w:t>
      </w:r>
      <w:r w:rsidRPr="001233AF">
        <w:rPr>
          <w:rFonts w:ascii="宋体" w:eastAsia="宋体" w:hAnsi="宋体"/>
        </w:rPr>
        <w:br/>
        <w:t>有些喜欢猛爷们的读者对这个设定还稍稍感到过少许遗憾。</w:t>
      </w:r>
      <w:r w:rsidRPr="001233AF">
        <w:rPr>
          <w:rFonts w:ascii="宋体" w:eastAsia="宋体" w:hAnsi="宋体"/>
        </w:rPr>
        <w:br/>
        <w:t>坏熊给山羊喂了棵送行的大白菜，然后就干净利落的把它杀了。</w:t>
      </w:r>
      <w:r w:rsidRPr="001233AF">
        <w:rPr>
          <w:rFonts w:ascii="宋体" w:eastAsia="宋体" w:hAnsi="宋体"/>
        </w:rPr>
        <w:br/>
        <w:t>坏熊把死去的山羊倒吊在院子里剥皮，豹子站在旁边给他帮忙。</w:t>
      </w:r>
      <w:r w:rsidRPr="001233AF">
        <w:rPr>
          <w:rFonts w:ascii="宋体" w:eastAsia="宋体" w:hAnsi="宋体"/>
        </w:rPr>
        <w:br/>
        <w:t>虎子在屋里忙着泡上干木耳，干蘑菇，干猴头菇，干黄花菜，还有干蕨菜。</w:t>
      </w:r>
      <w:r w:rsidRPr="001233AF">
        <w:rPr>
          <w:rFonts w:ascii="宋体" w:eastAsia="宋体" w:hAnsi="宋体"/>
        </w:rPr>
        <w:br/>
        <w:t>这些都是大雷，二雷，还有小蹦豆那两个姐姐送来的，送来了好多，堆满了一个箱子。</w:t>
      </w:r>
      <w:r w:rsidRPr="001233AF">
        <w:rPr>
          <w:rFonts w:ascii="宋体" w:eastAsia="宋体" w:hAnsi="宋体"/>
        </w:rPr>
        <w:br/>
        <w:t>坏熊从山羊的屁股开始剥皮，一刀划了下去，毛皮就分开了。</w:t>
      </w:r>
      <w:r w:rsidRPr="001233AF">
        <w:rPr>
          <w:rFonts w:ascii="宋体" w:eastAsia="宋体" w:hAnsi="宋体"/>
        </w:rPr>
        <w:br/>
        <w:t>豹子抓着一条翘在空中的山羊腿，近距离地站在坏熊身边，他能闻到坏熊身上掺着羊膻味的气息。</w:t>
      </w:r>
      <w:r w:rsidRPr="001233AF">
        <w:rPr>
          <w:rFonts w:ascii="宋体" w:eastAsia="宋体" w:hAnsi="宋体"/>
        </w:rPr>
        <w:br/>
        <w:t>坏熊忽然扭头看了豹子一眼，然后把刀尖点上了山羊的阴囊，稍微一用力，刀尖就划开了那层皮，露出里面两颗白色的大羊蛋，刀子继续往下划，一条鲜红的细羊鞭也露了出来。</w:t>
      </w:r>
      <w:r w:rsidRPr="001233AF">
        <w:rPr>
          <w:rFonts w:ascii="宋体" w:eastAsia="宋体" w:hAnsi="宋体"/>
        </w:rPr>
        <w:br/>
        <w:t>坏熊用几乎是挑逗的眼神看着豹子，把那堆东西割下来递到豹子手里。</w:t>
      </w:r>
      <w:r w:rsidRPr="001233AF">
        <w:rPr>
          <w:rFonts w:ascii="宋体" w:eastAsia="宋体" w:hAnsi="宋体"/>
        </w:rPr>
        <w:br/>
        <w:t>“让虎子给咱们弄熟了吃吧，咱俩一人一个，羊鞭就让虎子吃了吧。”</w:t>
      </w:r>
      <w:r w:rsidRPr="001233AF">
        <w:rPr>
          <w:rFonts w:ascii="宋体" w:eastAsia="宋体" w:hAnsi="宋体"/>
        </w:rPr>
        <w:br/>
        <w:t>坏熊用挑逗的眼神看着豹子暧昧地说。</w:t>
      </w:r>
      <w:r w:rsidRPr="001233AF">
        <w:rPr>
          <w:rFonts w:ascii="宋体" w:eastAsia="宋体" w:hAnsi="宋体"/>
        </w:rPr>
        <w:br/>
        <w:t>豹子手里抓着还有些温热的羊蛋和羊鞭，喉结滑动了一下，然后收拢手指捏了捏羊蛋，很有弹性。</w:t>
      </w:r>
      <w:r w:rsidRPr="001233AF">
        <w:rPr>
          <w:rFonts w:ascii="宋体" w:eastAsia="宋体" w:hAnsi="宋体"/>
        </w:rPr>
        <w:br/>
        <w:t>“熊小子……”</w:t>
      </w:r>
      <w:r w:rsidRPr="001233AF">
        <w:rPr>
          <w:rFonts w:ascii="宋体" w:eastAsia="宋体" w:hAnsi="宋体"/>
        </w:rPr>
        <w:br/>
        <w:t>豹子叫了一声，坏熊继续用挑逗的眼神看着豹子。</w:t>
      </w:r>
      <w:r w:rsidRPr="001233AF">
        <w:rPr>
          <w:rFonts w:ascii="宋体" w:eastAsia="宋体" w:hAnsi="宋体"/>
        </w:rPr>
        <w:br/>
        <w:t>“比你的大多了。”</w:t>
      </w:r>
      <w:r w:rsidRPr="001233AF">
        <w:rPr>
          <w:rFonts w:ascii="宋体" w:eastAsia="宋体" w:hAnsi="宋体"/>
        </w:rPr>
        <w:br/>
        <w:t>豹子笑眯眯地说。</w:t>
      </w:r>
      <w:r w:rsidRPr="001233AF">
        <w:rPr>
          <w:rFonts w:ascii="宋体" w:eastAsia="宋体" w:hAnsi="宋体"/>
        </w:rPr>
        <w:br/>
        <w:t>坏熊哼哧哼哧笑了，他感觉自己有点动性。</w:t>
      </w:r>
      <w:r w:rsidRPr="001233AF">
        <w:rPr>
          <w:rFonts w:ascii="宋体" w:eastAsia="宋体" w:hAnsi="宋体"/>
        </w:rPr>
        <w:br/>
        <w:t>风吹过来，甜腥的血气裹着羊膻味四处弥漫。</w:t>
      </w:r>
      <w:r w:rsidRPr="001233AF">
        <w:rPr>
          <w:rFonts w:ascii="宋体" w:eastAsia="宋体" w:hAnsi="宋体"/>
        </w:rPr>
        <w:br/>
        <w:t>坏熊有点激动。</w:t>
      </w:r>
      <w:r w:rsidRPr="001233AF">
        <w:rPr>
          <w:rFonts w:ascii="宋体" w:eastAsia="宋体" w:hAnsi="宋体"/>
        </w:rPr>
        <w:br/>
        <w:t>他想起了当年自己翻山穿林的猎户生涯。</w:t>
      </w:r>
      <w:r w:rsidRPr="001233AF">
        <w:rPr>
          <w:rFonts w:ascii="宋体" w:eastAsia="宋体" w:hAnsi="宋体"/>
        </w:rPr>
        <w:br/>
        <w:t>豹子拿着羊蛋和羊鞭进了屋，交给了虎子，虎子二话没说直接串在自行车轮子的辐条上拿去在火上烤了，加了盐，加了辣椒面，加了孜然和一点点酒。</w:t>
      </w:r>
      <w:r w:rsidRPr="001233AF">
        <w:rPr>
          <w:rFonts w:ascii="宋体" w:eastAsia="宋体" w:hAnsi="宋体"/>
        </w:rPr>
        <w:br/>
        <w:t>烤熟之后递给豹子，豹子把羊鞭给了虎子，然后举着两颗羊蛋回了院子里。</w:t>
      </w:r>
      <w:r w:rsidRPr="001233AF">
        <w:rPr>
          <w:rFonts w:ascii="宋体" w:eastAsia="宋体" w:hAnsi="宋体"/>
        </w:rPr>
        <w:br/>
        <w:t>“熊小子张嘴。”</w:t>
      </w:r>
      <w:r w:rsidRPr="001233AF">
        <w:rPr>
          <w:rFonts w:ascii="宋体" w:eastAsia="宋体" w:hAnsi="宋体"/>
        </w:rPr>
        <w:br/>
      </w:r>
      <w:r w:rsidRPr="001233AF">
        <w:rPr>
          <w:rFonts w:ascii="宋体" w:eastAsia="宋体" w:hAnsi="宋体"/>
        </w:rPr>
        <w:lastRenderedPageBreak/>
        <w:t>豹子把一颗羊蛋送到坏熊嘴边，坏熊举着两只沾满血迹的手，伸着脖子张大嘴一口吞下去了那颗羊蛋，嚼了起来。</w:t>
      </w:r>
      <w:r w:rsidRPr="001233AF">
        <w:rPr>
          <w:rFonts w:ascii="宋体" w:eastAsia="宋体" w:hAnsi="宋体"/>
        </w:rPr>
        <w:br/>
        <w:t>“味儿不错，有点骚。”</w:t>
      </w:r>
      <w:r w:rsidRPr="001233AF">
        <w:rPr>
          <w:rFonts w:ascii="宋体" w:eastAsia="宋体" w:hAnsi="宋体"/>
        </w:rPr>
        <w:br/>
        <w:t>坏熊点点头评价说。</w:t>
      </w:r>
      <w:r w:rsidRPr="001233AF">
        <w:rPr>
          <w:rFonts w:ascii="宋体" w:eastAsia="宋体" w:hAnsi="宋体"/>
        </w:rPr>
        <w:br/>
        <w:t>“羊大，岁数有点老，味儿就大了点。”</w:t>
      </w:r>
      <w:r w:rsidRPr="001233AF">
        <w:rPr>
          <w:rFonts w:ascii="宋体" w:eastAsia="宋体" w:hAnsi="宋体"/>
        </w:rPr>
        <w:br/>
        <w:t>豹子也吃完了那颗羊蛋说道。</w:t>
      </w:r>
      <w:r w:rsidRPr="001233AF">
        <w:rPr>
          <w:rFonts w:ascii="宋体" w:eastAsia="宋体" w:hAnsi="宋体"/>
        </w:rPr>
        <w:br/>
        <w:t>“跟豹子你一样骚。”</w:t>
      </w:r>
      <w:r w:rsidRPr="001233AF">
        <w:rPr>
          <w:rFonts w:ascii="宋体" w:eastAsia="宋体" w:hAnsi="宋体"/>
        </w:rPr>
        <w:br/>
        <w:t>坏熊笑着说。</w:t>
      </w:r>
      <w:r w:rsidRPr="001233AF">
        <w:rPr>
          <w:rFonts w:ascii="宋体" w:eastAsia="宋体" w:hAnsi="宋体"/>
        </w:rPr>
        <w:br/>
        <w:t>豹子瞪起眼。</w:t>
      </w:r>
      <w:r w:rsidRPr="001233AF">
        <w:rPr>
          <w:rFonts w:ascii="宋体" w:eastAsia="宋体" w:hAnsi="宋体"/>
        </w:rPr>
        <w:br/>
        <w:t>“你又没吃过我的。”</w:t>
      </w:r>
      <w:r w:rsidRPr="001233AF">
        <w:rPr>
          <w:rFonts w:ascii="宋体" w:eastAsia="宋体" w:hAnsi="宋体"/>
        </w:rPr>
        <w:br/>
        <w:t>然后他就笑了起来。</w:t>
      </w:r>
      <w:r w:rsidRPr="001233AF">
        <w:rPr>
          <w:rFonts w:ascii="宋体" w:eastAsia="宋体" w:hAnsi="宋体"/>
        </w:rPr>
        <w:br/>
        <w:t>坏熊咧开嘴也跟着呲牙哈哈大笑。</w:t>
      </w:r>
      <w:r w:rsidRPr="001233AF">
        <w:rPr>
          <w:rFonts w:ascii="宋体" w:eastAsia="宋体" w:hAnsi="宋体"/>
        </w:rPr>
        <w:br/>
        <w:t>笑完坏熊手脚利索地扒掉羊皮，卸下两只羊后腿让虎子在大铁锅里先炖上了。</w:t>
      </w:r>
      <w:r w:rsidRPr="001233AF">
        <w:rPr>
          <w:rFonts w:ascii="宋体" w:eastAsia="宋体" w:hAnsi="宋体"/>
        </w:rPr>
        <w:br/>
        <w:t>小蹦豆是跟海山一起回来的。</w:t>
      </w:r>
      <w:r w:rsidRPr="001233AF">
        <w:rPr>
          <w:rFonts w:ascii="宋体" w:eastAsia="宋体" w:hAnsi="宋体"/>
        </w:rPr>
        <w:br/>
        <w:t>坏熊看着海山一身板正的警服俩眼立刻直冒光。</w:t>
      </w:r>
      <w:r w:rsidRPr="001233AF">
        <w:rPr>
          <w:rFonts w:ascii="宋体" w:eastAsia="宋体" w:hAnsi="宋体"/>
        </w:rPr>
        <w:br/>
        <w:t>跟豹子打了个眼神，俩人把海山摁在炕上开始袭警，把海山扒了个精光。</w:t>
      </w:r>
      <w:r w:rsidRPr="001233AF">
        <w:rPr>
          <w:rFonts w:ascii="宋体" w:eastAsia="宋体" w:hAnsi="宋体"/>
        </w:rPr>
        <w:br/>
        <w:t>小蹦豆拦都拦不住，他虎叔也不管。</w:t>
      </w:r>
      <w:r w:rsidRPr="001233AF">
        <w:rPr>
          <w:rFonts w:ascii="宋体" w:eastAsia="宋体" w:hAnsi="宋体"/>
        </w:rPr>
        <w:br/>
        <w:t>两个老丈人公然扒女婿的裤子，还要不要脸了。</w:t>
      </w:r>
      <w:r w:rsidRPr="001233AF">
        <w:rPr>
          <w:rFonts w:ascii="宋体" w:eastAsia="宋体" w:hAnsi="宋体"/>
        </w:rPr>
        <w:br/>
        <w:t>小蹦豆气呼呼地在心里想。</w:t>
      </w:r>
      <w:r w:rsidRPr="001233AF">
        <w:rPr>
          <w:rFonts w:ascii="宋体" w:eastAsia="宋体" w:hAnsi="宋体"/>
        </w:rPr>
        <w:br/>
        <w:t>要是把海山当成自己媳妇的话，那他爸和他熊叔岂不是在儿子跟前公然扒灰</w:t>
      </w:r>
      <w:r w:rsidRPr="001233AF">
        <w:rPr>
          <w:rFonts w:ascii="宋体" w:eastAsia="宋体" w:hAnsi="宋体"/>
        </w:rPr>
        <w:br/>
        <w:t>小蹦豆赶紧晃了晃脑袋不敢往下想。</w:t>
      </w:r>
      <w:r w:rsidRPr="001233AF">
        <w:rPr>
          <w:rFonts w:ascii="宋体" w:eastAsia="宋体" w:hAnsi="宋体"/>
        </w:rPr>
        <w:br/>
        <w:t>海山捂着要害一脸委屈地看着小蹦豆，小蹦豆摊摊手，无可奈何。</w:t>
      </w:r>
      <w:r w:rsidRPr="001233AF">
        <w:rPr>
          <w:rFonts w:ascii="宋体" w:eastAsia="宋体" w:hAnsi="宋体"/>
        </w:rPr>
        <w:br/>
        <w:t>“听俺家老疙瘩说你要跟别的女人结婚？”</w:t>
      </w:r>
      <w:r w:rsidRPr="001233AF">
        <w:rPr>
          <w:rFonts w:ascii="宋体" w:eastAsia="宋体" w:hAnsi="宋体"/>
        </w:rPr>
        <w:br/>
        <w:t>豹子一脸严肃地瞪着海山问。</w:t>
      </w:r>
      <w:r w:rsidRPr="001233AF">
        <w:rPr>
          <w:rFonts w:ascii="宋体" w:eastAsia="宋体" w:hAnsi="宋体"/>
        </w:rPr>
        <w:br/>
        <w:t>熊叔在一旁正在把海山那身警服往他身上穿，有点穿不下，他只好先把大檐帽戴头上了。</w:t>
      </w:r>
      <w:r w:rsidRPr="001233AF">
        <w:rPr>
          <w:rFonts w:ascii="宋体" w:eastAsia="宋体" w:hAnsi="宋体"/>
        </w:rPr>
        <w:br/>
        <w:t>海山在豹子的威慑下赶紧摇了摇头。</w:t>
      </w:r>
      <w:r w:rsidRPr="001233AF">
        <w:rPr>
          <w:rFonts w:ascii="宋体" w:eastAsia="宋体" w:hAnsi="宋体"/>
        </w:rPr>
        <w:br/>
        <w:t>“不了，我不跟别的女人结婚了，我就跟豆子守着过一辈子。”</w:t>
      </w:r>
      <w:r w:rsidRPr="001233AF">
        <w:rPr>
          <w:rFonts w:ascii="宋体" w:eastAsia="宋体" w:hAnsi="宋体"/>
        </w:rPr>
        <w:br/>
        <w:t>海山赶紧说。</w:t>
      </w:r>
      <w:r w:rsidRPr="001233AF">
        <w:rPr>
          <w:rFonts w:ascii="宋体" w:eastAsia="宋体" w:hAnsi="宋体"/>
        </w:rPr>
        <w:br/>
        <w:t>“但愿你说话算话，要不然我打死你。”</w:t>
      </w:r>
      <w:r w:rsidRPr="001233AF">
        <w:rPr>
          <w:rFonts w:ascii="宋体" w:eastAsia="宋体" w:hAnsi="宋体"/>
        </w:rPr>
        <w:br/>
        <w:t>豹子点点头。</w:t>
      </w:r>
      <w:r w:rsidRPr="001233AF">
        <w:rPr>
          <w:rFonts w:ascii="宋体" w:eastAsia="宋体" w:hAnsi="宋体"/>
        </w:rPr>
        <w:br/>
        <w:t>宽宏大量地让海山先把小裤衩穿上了。</w:t>
      </w:r>
      <w:r w:rsidRPr="001233AF">
        <w:rPr>
          <w:rFonts w:ascii="宋体" w:eastAsia="宋体" w:hAnsi="宋体"/>
        </w:rPr>
        <w:br/>
        <w:t>“熊小子你把那身警服给我试试，你太胖根本穿不下。”</w:t>
      </w:r>
      <w:r w:rsidRPr="001233AF">
        <w:rPr>
          <w:rFonts w:ascii="宋体" w:eastAsia="宋体" w:hAnsi="宋体"/>
        </w:rPr>
        <w:br/>
        <w:t>豹子扔下海山从坏熊那里抢过警服穿了起来。</w:t>
      </w:r>
      <w:r w:rsidRPr="001233AF">
        <w:rPr>
          <w:rFonts w:ascii="宋体" w:eastAsia="宋体" w:hAnsi="宋体"/>
        </w:rPr>
        <w:br/>
        <w:t>“你爸这是在犯法。”</w:t>
      </w:r>
      <w:r w:rsidRPr="001233AF">
        <w:rPr>
          <w:rFonts w:ascii="宋体" w:eastAsia="宋体" w:hAnsi="宋体"/>
        </w:rPr>
        <w:br/>
        <w:t>海山蹭到小蹦豆身边小声嘀咕着。</w:t>
      </w:r>
      <w:r w:rsidRPr="001233AF">
        <w:rPr>
          <w:rFonts w:ascii="宋体" w:eastAsia="宋体" w:hAnsi="宋体"/>
        </w:rPr>
        <w:br/>
        <w:t>“那你把俺爸抓走吧。”</w:t>
      </w:r>
      <w:r w:rsidRPr="001233AF">
        <w:rPr>
          <w:rFonts w:ascii="宋体" w:eastAsia="宋体" w:hAnsi="宋体"/>
        </w:rPr>
        <w:br/>
        <w:t>小蹦豆很认真地说。</w:t>
      </w:r>
      <w:r w:rsidRPr="001233AF">
        <w:rPr>
          <w:rFonts w:ascii="宋体" w:eastAsia="宋体" w:hAnsi="宋体"/>
        </w:rPr>
        <w:br/>
        <w:t>海山笑了起来。</w:t>
      </w:r>
      <w:r w:rsidRPr="001233AF">
        <w:rPr>
          <w:rFonts w:ascii="宋体" w:eastAsia="宋体" w:hAnsi="宋体"/>
        </w:rPr>
        <w:br/>
        <w:t>“你爸和你熊淑这么多年了一点都没变。”</w:t>
      </w:r>
      <w:r w:rsidRPr="001233AF">
        <w:rPr>
          <w:rFonts w:ascii="宋体" w:eastAsia="宋体" w:hAnsi="宋体"/>
        </w:rPr>
        <w:br/>
      </w:r>
      <w:r w:rsidRPr="001233AF">
        <w:rPr>
          <w:rFonts w:ascii="宋体" w:eastAsia="宋体" w:hAnsi="宋体"/>
        </w:rPr>
        <w:lastRenderedPageBreak/>
        <w:t>海山小声在小蹦豆耳边嘀咕说。</w:t>
      </w:r>
      <w:r w:rsidRPr="001233AF">
        <w:rPr>
          <w:rFonts w:ascii="宋体" w:eastAsia="宋体" w:hAnsi="宋体"/>
        </w:rPr>
        <w:br/>
        <w:t>小蹦豆挠挠头，有点不好意思。</w:t>
      </w:r>
      <w:r w:rsidRPr="001233AF">
        <w:rPr>
          <w:rFonts w:ascii="宋体" w:eastAsia="宋体" w:hAnsi="宋体"/>
        </w:rPr>
        <w:br/>
        <w:t>他爸已经把海山那身警服穿了起来，看着还像模像样很精神。</w:t>
      </w:r>
      <w:r w:rsidRPr="001233AF">
        <w:rPr>
          <w:rFonts w:ascii="宋体" w:eastAsia="宋体" w:hAnsi="宋体"/>
        </w:rPr>
        <w:br/>
        <w:t>“虎子，你来，你也试试。”</w:t>
      </w:r>
      <w:r w:rsidRPr="001233AF">
        <w:rPr>
          <w:rFonts w:ascii="宋体" w:eastAsia="宋体" w:hAnsi="宋体"/>
        </w:rPr>
        <w:br/>
        <w:t>豹子冲虎子招了招手。</w:t>
      </w:r>
      <w:r w:rsidRPr="001233AF">
        <w:rPr>
          <w:rFonts w:ascii="宋体" w:eastAsia="宋体" w:hAnsi="宋体"/>
        </w:rPr>
        <w:br/>
        <w:t>小蹦豆原以为他虎叔不会跟着他爸瞎胡闹，然而……</w:t>
      </w:r>
      <w:r w:rsidRPr="001233AF">
        <w:rPr>
          <w:rFonts w:ascii="宋体" w:eastAsia="宋体" w:hAnsi="宋体"/>
        </w:rPr>
        <w:br/>
        <w:t>他虎叔很快走过去把他爸脱下来的警服穿在了身上。</w:t>
      </w:r>
      <w:r w:rsidRPr="001233AF">
        <w:rPr>
          <w:rFonts w:ascii="宋体" w:eastAsia="宋体" w:hAnsi="宋体"/>
        </w:rPr>
        <w:br/>
        <w:t>小蹦豆一边为他虎叔的堕落感到脸红，一边觉得他虎叔穿警服的样子很好看，英姿飒爽，挺拔干练。</w:t>
      </w:r>
      <w:r w:rsidRPr="001233AF">
        <w:rPr>
          <w:rFonts w:ascii="宋体" w:eastAsia="宋体" w:hAnsi="宋体"/>
        </w:rPr>
        <w:br/>
        <w:t>然后他熊叔就按捺不住地上去抱着他虎叔叭叭亲了两口。</w:t>
      </w:r>
      <w:r w:rsidRPr="001233AF">
        <w:rPr>
          <w:rFonts w:ascii="宋体" w:eastAsia="宋体" w:hAnsi="宋体"/>
        </w:rPr>
        <w:br/>
        <w:t>小蹦豆觉得伤眼，但还是暗暗决定要把这个情节写进小说里。</w:t>
      </w:r>
      <w:r w:rsidRPr="001233AF">
        <w:rPr>
          <w:rFonts w:ascii="宋体" w:eastAsia="宋体" w:hAnsi="宋体"/>
        </w:rPr>
        <w:br/>
        <w:t>男人几乎都是制服控，天性如此。</w:t>
      </w:r>
      <w:r w:rsidRPr="001233AF">
        <w:rPr>
          <w:rFonts w:ascii="宋体" w:eastAsia="宋体" w:hAnsi="宋体"/>
        </w:rPr>
        <w:br/>
        <w:t>海山光着身子光了老半天最后才终于穿回了自己那身警察制服。</w:t>
      </w:r>
      <w:r w:rsidRPr="001233AF">
        <w:rPr>
          <w:rFonts w:ascii="宋体" w:eastAsia="宋体" w:hAnsi="宋体"/>
        </w:rPr>
        <w:br/>
        <w:t>他也不敢多说话，就缩在小蹦豆身边当鹌鹑。</w:t>
      </w:r>
      <w:r w:rsidRPr="001233AF">
        <w:rPr>
          <w:rFonts w:ascii="宋体" w:eastAsia="宋体" w:hAnsi="宋体"/>
        </w:rPr>
        <w:br/>
        <w:t>在这个家里他这个警察的身份好像不管用。</w:t>
      </w:r>
      <w:r w:rsidRPr="001233AF">
        <w:rPr>
          <w:rFonts w:ascii="宋体" w:eastAsia="宋体" w:hAnsi="宋体"/>
        </w:rPr>
        <w:br/>
        <w:t>小蹦豆他爸和他熊叔太能欺负人了。</w:t>
      </w:r>
      <w:r w:rsidRPr="001233AF">
        <w:rPr>
          <w:rFonts w:ascii="宋体" w:eastAsia="宋体" w:hAnsi="宋体"/>
        </w:rPr>
        <w:br/>
        <w:t>虎叔把炖好的羊腿捞出了锅，小蹦豆馋的不能行，在虎叔的宠溺下自己先啃了半条羊腿解了馋。</w:t>
      </w:r>
      <w:r w:rsidRPr="001233AF">
        <w:rPr>
          <w:rFonts w:ascii="宋体" w:eastAsia="宋体" w:hAnsi="宋体"/>
        </w:rPr>
        <w:br/>
        <w:t>小蹦豆也让海山跟他一起吃，海山没好意思吃。</w:t>
      </w:r>
      <w:r w:rsidRPr="001233AF">
        <w:rPr>
          <w:rFonts w:ascii="宋体" w:eastAsia="宋体" w:hAnsi="宋体"/>
        </w:rPr>
        <w:br/>
        <w:t>豹子假装很正经问了些海山他工作上的事儿。</w:t>
      </w:r>
      <w:r w:rsidRPr="001233AF">
        <w:rPr>
          <w:rFonts w:ascii="宋体" w:eastAsia="宋体" w:hAnsi="宋体"/>
        </w:rPr>
        <w:br/>
        <w:t>坏熊直愣着耳朵坐在一旁听，他们都对警察的工作很好奇也很向往。</w:t>
      </w:r>
      <w:r w:rsidRPr="001233AF">
        <w:rPr>
          <w:rFonts w:ascii="宋体" w:eastAsia="宋体" w:hAnsi="宋体"/>
        </w:rPr>
        <w:br/>
        <w:t>海山耐心地说了一些能说的东西，豹子和坏熊都是一脸满足。</w:t>
      </w:r>
      <w:r w:rsidRPr="001233AF">
        <w:rPr>
          <w:rFonts w:ascii="宋体" w:eastAsia="宋体" w:hAnsi="宋体"/>
        </w:rPr>
        <w:br/>
        <w:t>有个警察女婿还是不错的。</w:t>
      </w:r>
      <w:r w:rsidRPr="001233AF">
        <w:rPr>
          <w:rFonts w:ascii="宋体" w:eastAsia="宋体" w:hAnsi="宋体"/>
        </w:rPr>
        <w:br/>
        <w:t>俩人心里都这么想。</w:t>
      </w:r>
      <w:r w:rsidRPr="001233AF">
        <w:rPr>
          <w:rFonts w:ascii="宋体" w:eastAsia="宋体" w:hAnsi="宋体"/>
        </w:rPr>
        <w:br/>
        <w:t>老连江，老黑，更夫，还有海山他爸都是在天擦黑的时候过来的，都带了一瓶酒或者一两样现成的吃食。</w:t>
      </w:r>
      <w:r w:rsidRPr="001233AF">
        <w:rPr>
          <w:rFonts w:ascii="宋体" w:eastAsia="宋体" w:hAnsi="宋体"/>
        </w:rPr>
        <w:br/>
        <w:t>虎子多年不在这边的家，他们也怕虎子弄不齐下酒菜。</w:t>
      </w:r>
      <w:r w:rsidRPr="001233AF">
        <w:rPr>
          <w:rFonts w:ascii="宋体" w:eastAsia="宋体" w:hAnsi="宋体"/>
        </w:rPr>
        <w:br/>
        <w:t>“熊小子，今年既然你回来过年了，那俺家杀猪的事儿今年就交给你了。”</w:t>
      </w:r>
      <w:r w:rsidRPr="001233AF">
        <w:rPr>
          <w:rFonts w:ascii="宋体" w:eastAsia="宋体" w:hAnsi="宋体"/>
        </w:rPr>
        <w:br/>
        <w:t>头发胡子都已经白花花的老连江高兴地说。</w:t>
      </w:r>
      <w:r w:rsidRPr="001233AF">
        <w:rPr>
          <w:rFonts w:ascii="宋体" w:eastAsia="宋体" w:hAnsi="宋体"/>
        </w:rPr>
        <w:br/>
        <w:t>坏熊爽快地答应了。</w:t>
      </w:r>
      <w:r w:rsidRPr="001233AF">
        <w:rPr>
          <w:rFonts w:ascii="宋体" w:eastAsia="宋体" w:hAnsi="宋体"/>
        </w:rPr>
        <w:br/>
        <w:t>武木匠也赶紧趁热说了同样的话，坏熊照样满口答应了下来。</w:t>
      </w:r>
      <w:r w:rsidRPr="001233AF">
        <w:rPr>
          <w:rFonts w:ascii="宋体" w:eastAsia="宋体" w:hAnsi="宋体"/>
        </w:rPr>
        <w:br/>
        <w:t>喝着酒，海山他爸瞪了两眼海山，又说起给海山找媳妇的事儿来。</w:t>
      </w:r>
    </w:p>
    <w:p w14:paraId="6DA9DEE5" w14:textId="77777777" w:rsidR="007A51CA" w:rsidRPr="001233AF" w:rsidRDefault="00000000">
      <w:pPr>
        <w:pStyle w:val="aa"/>
        <w:rPr>
          <w:rFonts w:ascii="宋体" w:eastAsia="宋体" w:hAnsi="宋体"/>
        </w:rPr>
      </w:pPr>
      <w:r w:rsidRPr="001233AF">
        <w:rPr>
          <w:rFonts w:ascii="宋体" w:eastAsia="宋体" w:hAnsi="宋体"/>
        </w:rPr>
        <w:t>番外 熊虎豹三人行（三十二）</w:t>
      </w:r>
    </w:p>
    <w:p w14:paraId="28D8DF1E" w14:textId="77777777" w:rsidR="007A51CA" w:rsidRPr="001233AF" w:rsidRDefault="00000000">
      <w:pPr>
        <w:rPr>
          <w:rFonts w:ascii="宋体" w:eastAsia="宋体" w:hAnsi="宋体"/>
        </w:rPr>
      </w:pPr>
      <w:r w:rsidRPr="001233AF">
        <w:rPr>
          <w:rFonts w:ascii="宋体" w:eastAsia="宋体" w:hAnsi="宋体"/>
        </w:rPr>
        <w:t>“也不知道他脑子里咋想的，死活就是不成亲，连相亲都不愿意去，还撒谎骗我说家伙事儿不管用，你们说说，他这不是成心气我吗？”</w:t>
      </w:r>
      <w:r w:rsidRPr="001233AF">
        <w:rPr>
          <w:rFonts w:ascii="宋体" w:eastAsia="宋体" w:hAnsi="宋体"/>
        </w:rPr>
        <w:br/>
        <w:t>武木匠一脸悲愤地瞪着海山说。</w:t>
      </w:r>
      <w:r w:rsidRPr="001233AF">
        <w:rPr>
          <w:rFonts w:ascii="宋体" w:eastAsia="宋体" w:hAnsi="宋体"/>
        </w:rPr>
        <w:br/>
      </w:r>
      <w:r w:rsidRPr="001233AF">
        <w:rPr>
          <w:rFonts w:ascii="宋体" w:eastAsia="宋体" w:hAnsi="宋体"/>
        </w:rPr>
        <w:lastRenderedPageBreak/>
        <w:t>海山梗着脖子板着脸犟着脑袋不看他爸也不说话。</w:t>
      </w:r>
      <w:r w:rsidRPr="001233AF">
        <w:rPr>
          <w:rFonts w:ascii="宋体" w:eastAsia="宋体" w:hAnsi="宋体"/>
        </w:rPr>
        <w:br/>
        <w:t>场面有点僵。</w:t>
      </w:r>
      <w:r w:rsidRPr="001233AF">
        <w:rPr>
          <w:rFonts w:ascii="宋体" w:eastAsia="宋体" w:hAnsi="宋体"/>
        </w:rPr>
        <w:br/>
        <w:t>豹子往嘴里塞了一颗花生米，把俩眼一瞪，说话了：</w:t>
      </w:r>
      <w:r w:rsidRPr="001233AF">
        <w:rPr>
          <w:rFonts w:ascii="宋体" w:eastAsia="宋体" w:hAnsi="宋体"/>
        </w:rPr>
        <w:br/>
        <w:t>“武木匠你看看你，孩子好不容易回来一趟，大家坐一块儿高高兴兴地喝喝酒唠唠嗑多好，你非得说这些不高兴地事儿。孩子不想成亲就不成呗，没有媳妇这日子也不是不能过，你看看咱们这炕上一辈子没结婚没娶媳妇的有多少，虎子，熊小子，老黑，还有那个打更地他们不都是一堆光棍杆子吗？一个个地过的不都挺好吗？”</w:t>
      </w:r>
      <w:r w:rsidRPr="001233AF">
        <w:rPr>
          <w:rFonts w:ascii="宋体" w:eastAsia="宋体" w:hAnsi="宋体"/>
        </w:rPr>
        <w:br/>
        <w:t>武木匠回瞪了豹子一眼气哼哼地说：</w:t>
      </w:r>
      <w:r w:rsidRPr="001233AF">
        <w:rPr>
          <w:rFonts w:ascii="宋体" w:eastAsia="宋体" w:hAnsi="宋体"/>
        </w:rPr>
        <w:br/>
        <w:t>“豹子你别搁那站着说话不腰疼，将来要是豆子一直不找媳妇不结婚你心里不着急啊？虎子，熊小子，老黑，还有打更地，他们不结婚是他们凑一块儿搭伙过日子了，如果不搭伙过日子，那老黑一个人在深山老林里不凄惶啊？打更地在村子里过得那叫啥日子，还不是老让人欺负啊？熊小子他也就是命好让他碰见虎子了，要不然他光靠打猎现在早饿死在深山老林里了……www.6969xs.”</w:t>
      </w:r>
      <w:r w:rsidRPr="001233AF">
        <w:rPr>
          <w:rFonts w:ascii="宋体" w:eastAsia="宋体" w:hAnsi="宋体"/>
        </w:rPr>
        <w:br/>
        <w:t>“爸你看你还说个没完了！人家就是想给你个台阶下，你还跟人家抬杠了，我不结婚是我这个职业太危险，跟人家结婚，万一有个好歹的不是害了人家吗？”</w:t>
      </w:r>
      <w:r w:rsidRPr="001233AF">
        <w:rPr>
          <w:rFonts w:ascii="宋体" w:eastAsia="宋体" w:hAnsi="宋体"/>
        </w:rPr>
        <w:br/>
        <w:t>海山终于板着脸跟他爸杠上了。</w:t>
      </w:r>
      <w:r w:rsidRPr="001233AF">
        <w:rPr>
          <w:rFonts w:ascii="宋体" w:eastAsia="宋体" w:hAnsi="宋体"/>
        </w:rPr>
        <w:br/>
        <w:t>武木匠蹭地就火了。</w:t>
      </w:r>
      <w:r w:rsidRPr="001233AF">
        <w:rPr>
          <w:rFonts w:ascii="宋体" w:eastAsia="宋体" w:hAnsi="宋体"/>
        </w:rPr>
        <w:br/>
        <w:t>“我就没完没了咋啦？给我台阶下我就偏不下，我就要抬杠！我是为了谁啊！我还不是为了你！怕你将来没儿没女老了没人照顾！你的职业危险你就不结婚了？那天底下当警察的都去打光棍了？既然有女人愿意嫁给你那就说明她不怕，就算你真有个好歹害了她，那也是人家愿意让你害！你咋那么高尚呢！天底下当警察的就属你最高尚了！别的警察都不怕害了人家都不打光棍，就你怕害了人家你打光棍！你咋就那么特殊呢？你咋就那么高尚呢？既然这样，那你就别干警察了，当警察不能找媳妇你还当他干啥？回家种地老婆孩子热炕头也比当警察强！”</w:t>
      </w:r>
      <w:r w:rsidRPr="001233AF">
        <w:rPr>
          <w:rFonts w:ascii="宋体" w:eastAsia="宋体" w:hAnsi="宋体"/>
        </w:rPr>
        <w:br/>
        <w:t>武木匠叭叭叭跟开了机关似的，一同扫射。</w:t>
      </w:r>
      <w:r w:rsidRPr="001233AF">
        <w:rPr>
          <w:rFonts w:ascii="宋体" w:eastAsia="宋体" w:hAnsi="宋体"/>
        </w:rPr>
        <w:br/>
        <w:t>豹子就笑了起来。</w:t>
      </w:r>
      <w:r w:rsidRPr="001233AF">
        <w:rPr>
          <w:rFonts w:ascii="宋体" w:eastAsia="宋体" w:hAnsi="宋体"/>
        </w:rPr>
        <w:br/>
        <w:t>“我说武木匠你今天火气咋这么大呢？来，熊小子，咱们把武木匠的子扒了给他消消火。”</w:t>
      </w:r>
      <w:r w:rsidRPr="001233AF">
        <w:rPr>
          <w:rFonts w:ascii="宋体" w:eastAsia="宋体" w:hAnsi="宋体"/>
        </w:rPr>
        <w:br/>
        <w:t>豹子带着一脸坏笑喊。</w:t>
      </w:r>
      <w:r w:rsidRPr="001233AF">
        <w:rPr>
          <w:rFonts w:ascii="宋体" w:eastAsia="宋体" w:hAnsi="宋体"/>
        </w:rPr>
        <w:br/>
        <w:t>坏熊立刻响应豹子朝武木匠扑了过去。</w:t>
      </w:r>
      <w:r w:rsidRPr="001233AF">
        <w:rPr>
          <w:rFonts w:ascii="宋体" w:eastAsia="宋体" w:hAnsi="宋体"/>
        </w:rPr>
        <w:br/>
        <w:t>武木匠一脚踹开坏熊，打掉豹子的毛爪子，瞪起眼睛喊：</w:t>
      </w:r>
      <w:r w:rsidRPr="001233AF">
        <w:rPr>
          <w:rFonts w:ascii="宋体" w:eastAsia="宋体" w:hAnsi="宋体"/>
        </w:rPr>
        <w:br/>
        <w:t>“死豹子你别胡闹！说正经事儿呢！”</w:t>
      </w:r>
      <w:r w:rsidRPr="001233AF">
        <w:rPr>
          <w:rFonts w:ascii="宋体" w:eastAsia="宋体" w:hAnsi="宋体"/>
        </w:rPr>
        <w:br/>
        <w:t>“豹子你别胡闹。”</w:t>
      </w:r>
      <w:r w:rsidRPr="001233AF">
        <w:rPr>
          <w:rFonts w:ascii="宋体" w:eastAsia="宋体" w:hAnsi="宋体"/>
        </w:rPr>
        <w:br/>
        <w:t>虎叔看情形不对，赶紧也阻止豹子。</w:t>
      </w:r>
      <w:r w:rsidRPr="001233AF">
        <w:rPr>
          <w:rFonts w:ascii="宋体" w:eastAsia="宋体" w:hAnsi="宋体"/>
        </w:rPr>
        <w:br/>
        <w:t>豹子挠挠头说：</w:t>
      </w:r>
      <w:r w:rsidRPr="001233AF">
        <w:rPr>
          <w:rFonts w:ascii="宋体" w:eastAsia="宋体" w:hAnsi="宋体"/>
        </w:rPr>
        <w:br/>
        <w:t>“要说正事儿那咱就心平气和的好好说，别发火，父子俩有啥事情不能摊开了好好说啊。来来来，咱们先干一杯酒，然后有啥话再慢慢说。“</w:t>
      </w:r>
      <w:r w:rsidRPr="001233AF">
        <w:rPr>
          <w:rFonts w:ascii="宋体" w:eastAsia="宋体" w:hAnsi="宋体"/>
        </w:rPr>
        <w:br/>
        <w:t>于是大家就端起酒杯干了一杯，武木匠虽然生气但也还是给了豹子一些面子跟着大家一起干了。</w:t>
      </w:r>
      <w:r w:rsidRPr="001233AF">
        <w:rPr>
          <w:rFonts w:ascii="宋体" w:eastAsia="宋体" w:hAnsi="宋体"/>
        </w:rPr>
        <w:br/>
        <w:t>老连江擦了擦嘴然后对海山说：</w:t>
      </w:r>
      <w:r w:rsidRPr="001233AF">
        <w:rPr>
          <w:rFonts w:ascii="宋体" w:eastAsia="宋体" w:hAnsi="宋体"/>
        </w:rPr>
        <w:br/>
      </w:r>
      <w:r w:rsidRPr="001233AF">
        <w:rPr>
          <w:rFonts w:ascii="宋体" w:eastAsia="宋体" w:hAnsi="宋体"/>
        </w:rPr>
        <w:lastRenderedPageBreak/>
        <w:t>“你也别跟你爸顶牛，别老气他，你爸他也是为了你好，希望您能过上有儿有女老婆孩子热炕头的好日子。可怜天下父母心，你得多体谅体谅你爸的一片苦心。”</w:t>
      </w:r>
      <w:r w:rsidRPr="001233AF">
        <w:rPr>
          <w:rFonts w:ascii="宋体" w:eastAsia="宋体" w:hAnsi="宋体"/>
        </w:rPr>
        <w:br/>
        <w:t>“嗯，我明白，大不了我将来也像虎叔他们一样找人搭伙过日子。”</w:t>
      </w:r>
      <w:r w:rsidRPr="001233AF">
        <w:rPr>
          <w:rFonts w:ascii="宋体" w:eastAsia="宋体" w:hAnsi="宋体"/>
        </w:rPr>
        <w:br/>
        <w:t>海山缓和下来脸上的神色说。</w:t>
      </w:r>
      <w:r w:rsidRPr="001233AF">
        <w:rPr>
          <w:rFonts w:ascii="宋体" w:eastAsia="宋体" w:hAnsi="宋体"/>
        </w:rPr>
        <w:br/>
        <w:t>“你准备找谁搭伙过日子？哪个老爷们像你一样不主动找媳妇不主动结婚，人家都是千辛万苦求爷爷告奶奶实在找不着媳妇了没办法了才在一块搭伙过日的。”</w:t>
      </w:r>
      <w:r w:rsidRPr="001233AF">
        <w:rPr>
          <w:rFonts w:ascii="宋体" w:eastAsia="宋体" w:hAnsi="宋体"/>
        </w:rPr>
        <w:br/>
        <w:t>海山他爸用恨铁不成钢的眼神恨恨地瞪着海山说。</w:t>
      </w:r>
      <w:r w:rsidRPr="001233AF">
        <w:rPr>
          <w:rFonts w:ascii="宋体" w:eastAsia="宋体" w:hAnsi="宋体"/>
        </w:rPr>
        <w:br/>
        <w:t>“要不将来让海山跟小蹦豆搭伙过日子吧。”</w:t>
      </w:r>
      <w:r w:rsidRPr="001233AF">
        <w:rPr>
          <w:rFonts w:ascii="宋体" w:eastAsia="宋体" w:hAnsi="宋体"/>
        </w:rPr>
        <w:br/>
        <w:t>坏熊不知道该说是灵光一闪还应该说是猪队友，反正他一家伙就明目张胆地把海山和小蹦豆拉到一块了。</w:t>
      </w:r>
      <w:r w:rsidRPr="001233AF">
        <w:rPr>
          <w:rFonts w:ascii="宋体" w:eastAsia="宋体" w:hAnsi="宋体"/>
        </w:rPr>
        <w:br/>
        <w:t>小蹦豆都懵了，心跳的贼快，手心儿里都冒汗了。</w:t>
      </w:r>
      <w:r w:rsidRPr="001233AF">
        <w:rPr>
          <w:rFonts w:ascii="宋体" w:eastAsia="宋体" w:hAnsi="宋体"/>
        </w:rPr>
        <w:br/>
        <w:t>“你可拉倒吧，人家豆子要模样有模样，要钱有钱，连二丫人家都看不上，不知道城里有多少大姑娘追在家屁股后头跑，人家豆子会等着打光棍跟他搭伙过日子？”</w:t>
      </w:r>
      <w:r w:rsidRPr="001233AF">
        <w:rPr>
          <w:rFonts w:ascii="宋体" w:eastAsia="宋体" w:hAnsi="宋体"/>
        </w:rPr>
        <w:br/>
        <w:t>海山他爸一脸不信嗤着鼻子说。</w:t>
      </w:r>
      <w:r w:rsidRPr="001233AF">
        <w:rPr>
          <w:rFonts w:ascii="宋体" w:eastAsia="宋体" w:hAnsi="宋体"/>
        </w:rPr>
        <w:br/>
        <w:t>“俺家老疙瘩要是娶上媳妇了那就啥也不说了，要是真没娶上媳妇那我就做主了，让他俩在一起搭伙过日子！”</w:t>
      </w:r>
      <w:r w:rsidRPr="001233AF">
        <w:rPr>
          <w:rFonts w:ascii="宋体" w:eastAsia="宋体" w:hAnsi="宋体"/>
        </w:rPr>
        <w:br/>
        <w:t>豹子笑眯眯地说。</w:t>
      </w:r>
      <w:r w:rsidRPr="001233AF">
        <w:rPr>
          <w:rFonts w:ascii="宋体" w:eastAsia="宋体" w:hAnsi="宋体"/>
        </w:rPr>
        <w:br/>
        <w:t>“死豹子你给我滚一边去！哪有你这样当爹的？咋就不盼孩子好呢？豆子你就算打了光棍也别跟海山搭伙过日子，他脾气臭，性格也不好，你会挨欺负受委屈的。”</w:t>
      </w:r>
      <w:r w:rsidRPr="001233AF">
        <w:rPr>
          <w:rFonts w:ascii="宋体" w:eastAsia="宋体" w:hAnsi="宋体"/>
        </w:rPr>
        <w:br/>
        <w:t>武木匠一脸嫌弃的看着海山说。</w:t>
      </w:r>
      <w:r w:rsidRPr="001233AF">
        <w:rPr>
          <w:rFonts w:ascii="宋体" w:eastAsia="宋体" w:hAnsi="宋体"/>
        </w:rPr>
        <w:br/>
        <w:t>“那他不敢，你家海山要是敢欺负俺家小蹦豆我就揍死他。”</w:t>
      </w:r>
      <w:r w:rsidRPr="001233AF">
        <w:rPr>
          <w:rFonts w:ascii="宋体" w:eastAsia="宋体" w:hAnsi="宋体"/>
        </w:rPr>
        <w:br/>
        <w:t>坏熊瞪起俩眼很凶很凶地说。</w:t>
      </w:r>
      <w:r w:rsidRPr="001233AF">
        <w:rPr>
          <w:rFonts w:ascii="宋体" w:eastAsia="宋体" w:hAnsi="宋体"/>
        </w:rPr>
        <w:br/>
        <w:t>“我不会欺负小蹦豆的。”</w:t>
      </w:r>
      <w:r w:rsidRPr="001233AF">
        <w:rPr>
          <w:rFonts w:ascii="宋体" w:eastAsia="宋体" w:hAnsi="宋体"/>
        </w:rPr>
        <w:br/>
        <w:t>海山立刻表态说。</w:t>
      </w:r>
      <w:r w:rsidRPr="001233AF">
        <w:rPr>
          <w:rFonts w:ascii="宋体" w:eastAsia="宋体" w:hAnsi="宋体"/>
        </w:rPr>
        <w:br/>
        <w:t>“啥欺负不欺负，人家就是随便说说你还当真啊？”</w:t>
      </w:r>
      <w:r w:rsidRPr="001233AF">
        <w:rPr>
          <w:rFonts w:ascii="宋体" w:eastAsia="宋体" w:hAnsi="宋体"/>
        </w:rPr>
        <w:br/>
        <w:t>武木匠赶紧瞪了儿子一眼，怕儿子被人嫌弃。</w:t>
      </w:r>
      <w:r w:rsidRPr="001233AF">
        <w:rPr>
          <w:rFonts w:ascii="宋体" w:eastAsia="宋体" w:hAnsi="宋体"/>
        </w:rPr>
        <w:br/>
        <w:t>后来虎子就把话题岔到要在村里盖塑料大棚的事儿上去了。</w:t>
      </w:r>
      <w:r w:rsidRPr="001233AF">
        <w:rPr>
          <w:rFonts w:ascii="宋体" w:eastAsia="宋体" w:hAnsi="宋体"/>
        </w:rPr>
        <w:br/>
        <w:t>几个人吃吃喝喝唠唠嗑，喝到半夜就散了。</w:t>
      </w:r>
      <w:r w:rsidRPr="001233AF">
        <w:rPr>
          <w:rFonts w:ascii="宋体" w:eastAsia="宋体" w:hAnsi="宋体"/>
        </w:rPr>
        <w:br/>
        <w:t>等人都走了，剩下小蹦豆帮虎叔收拾干净桌子，晚上小蹦豆就跟他虎叔一个被窝睡了。</w:t>
      </w:r>
      <w:r w:rsidRPr="001233AF">
        <w:rPr>
          <w:rFonts w:ascii="宋体" w:eastAsia="宋体" w:hAnsi="宋体"/>
        </w:rPr>
        <w:br/>
        <w:t>豹子和坏熊挨挨挤挤紧贴着睡进了一个被窝。</w:t>
      </w:r>
      <w:r w:rsidRPr="001233AF">
        <w:rPr>
          <w:rFonts w:ascii="宋体" w:eastAsia="宋体" w:hAnsi="宋体"/>
        </w:rPr>
        <w:br/>
        <w:t>虎子拉灭了灯，坏熊就喷着一嘴的酒气，毫不犹豫很霸道地把豹子搂紧了怀里。</w:t>
      </w:r>
      <w:r w:rsidRPr="001233AF">
        <w:rPr>
          <w:rFonts w:ascii="宋体" w:eastAsia="宋体" w:hAnsi="宋体"/>
        </w:rPr>
        <w:br/>
        <w:t>豹子心里这个别扭，他还没被一个老爷们这么搂过呢，连虎子都没这么搂过他。</w:t>
      </w:r>
      <w:r w:rsidRPr="001233AF">
        <w:rPr>
          <w:rFonts w:ascii="宋体" w:eastAsia="宋体" w:hAnsi="宋体"/>
        </w:rPr>
        <w:br/>
        <w:t>熊小子的浑身的肌肉还是硬邦邦的，很热乎很有雄性的力量，而且那团软肉贴在豹子身上的感觉很清晰，豹子扭了扭身子，结果那团软肉贴得更紧了。</w:t>
      </w:r>
      <w:r w:rsidRPr="001233AF">
        <w:rPr>
          <w:rFonts w:ascii="宋体" w:eastAsia="宋体" w:hAnsi="宋体"/>
        </w:rPr>
        <w:br/>
        <w:t>“豹子你乱动，别乱蹭，蹭出火来你可怨不得我。嘿嘿。”</w:t>
      </w:r>
      <w:r w:rsidRPr="001233AF">
        <w:rPr>
          <w:rFonts w:ascii="宋体" w:eastAsia="宋体" w:hAnsi="宋体"/>
        </w:rPr>
        <w:br/>
        <w:t>坏熊还在那不要脸的嘿嘿笑，调戏豹子。</w:t>
      </w:r>
      <w:r w:rsidRPr="001233AF">
        <w:rPr>
          <w:rFonts w:ascii="宋体" w:eastAsia="宋体" w:hAnsi="宋体"/>
        </w:rPr>
        <w:br/>
        <w:t>“蹭出火来又能咋地？敢找事儿信不信我把他一刀割了烤着吃？”</w:t>
      </w:r>
      <w:r w:rsidRPr="001233AF">
        <w:rPr>
          <w:rFonts w:ascii="宋体" w:eastAsia="宋体" w:hAnsi="宋体"/>
        </w:rPr>
        <w:br/>
        <w:t>豹子不甘示弱，亲儿子在一旁也照样敢飙骚话。”</w:t>
      </w:r>
      <w:r w:rsidRPr="001233AF">
        <w:rPr>
          <w:rFonts w:ascii="宋体" w:eastAsia="宋体" w:hAnsi="宋体"/>
        </w:rPr>
        <w:br/>
        <w:t>“别烤着吃了，生吞更过瘾。”</w:t>
      </w:r>
      <w:r w:rsidRPr="001233AF">
        <w:rPr>
          <w:rFonts w:ascii="宋体" w:eastAsia="宋体" w:hAnsi="宋体"/>
        </w:rPr>
        <w:br/>
      </w:r>
      <w:r w:rsidRPr="001233AF">
        <w:rPr>
          <w:rFonts w:ascii="宋体" w:eastAsia="宋体" w:hAnsi="宋体"/>
        </w:rPr>
        <w:lastRenderedPageBreak/>
        <w:t>坏熊哼哧哼哧笑得挺开心。</w:t>
      </w:r>
      <w:r w:rsidRPr="001233AF">
        <w:rPr>
          <w:rFonts w:ascii="宋体" w:eastAsia="宋体" w:hAnsi="宋体"/>
        </w:rPr>
        <w:br/>
        <w:t>“你俩给我闭嘴！消停地睡觉！”</w:t>
      </w:r>
      <w:r w:rsidRPr="001233AF">
        <w:rPr>
          <w:rFonts w:ascii="宋体" w:eastAsia="宋体" w:hAnsi="宋体"/>
        </w:rPr>
        <w:br/>
        <w:t>虎子听不下去了，怒喝了一嗓子。</w:t>
      </w:r>
      <w:r w:rsidRPr="001233AF">
        <w:rPr>
          <w:rFonts w:ascii="宋体" w:eastAsia="宋体" w:hAnsi="宋体"/>
        </w:rPr>
        <w:br/>
        <w:t>俩混蛋玩意儿，孩子在呢也敢乱放骚。</w:t>
      </w:r>
      <w:r w:rsidRPr="001233AF">
        <w:rPr>
          <w:rFonts w:ascii="宋体" w:eastAsia="宋体" w:hAnsi="宋体"/>
        </w:rPr>
        <w:br/>
        <w:t>虎子气得直暗暗磨牙。</w:t>
      </w:r>
      <w:r w:rsidRPr="001233AF">
        <w:rPr>
          <w:rFonts w:ascii="宋体" w:eastAsia="宋体" w:hAnsi="宋体"/>
        </w:rPr>
        <w:br/>
        <w:t>小蹦豆躺在被窝里倒没觉得害羞，反而觉得挺好笑。</w:t>
      </w:r>
      <w:r w:rsidRPr="001233AF">
        <w:rPr>
          <w:rFonts w:ascii="宋体" w:eastAsia="宋体" w:hAnsi="宋体"/>
        </w:rPr>
        <w:br/>
        <w:t>从小到大，这种骚话他听得多了去了，甚至成为了他写作的一部分源泉。</w:t>
      </w:r>
      <w:r w:rsidRPr="001233AF">
        <w:rPr>
          <w:rFonts w:ascii="宋体" w:eastAsia="宋体" w:hAnsi="宋体"/>
        </w:rPr>
        <w:br/>
        <w:t>多么接地气的土生土长的骚情话啊。</w:t>
      </w:r>
      <w:r w:rsidRPr="001233AF">
        <w:rPr>
          <w:rFonts w:ascii="宋体" w:eastAsia="宋体" w:hAnsi="宋体"/>
        </w:rPr>
        <w:br/>
        <w:t>野性，奔放，又带着富含幽默感的机巧，从文学的角度来说，小蹦豆也很喜欢。</w:t>
      </w:r>
      <w:r w:rsidRPr="001233AF">
        <w:rPr>
          <w:rFonts w:ascii="宋体" w:eastAsia="宋体" w:hAnsi="宋体"/>
        </w:rPr>
        <w:br/>
        <w:t>这片黑土地和这片黑土地上孕育出来的老百姓，以及这些老百姓绵延流传的风俗文化都让小蹦豆深深地热爱。</w:t>
      </w:r>
      <w:r w:rsidRPr="001233AF">
        <w:rPr>
          <w:rFonts w:ascii="宋体" w:eastAsia="宋体" w:hAnsi="宋体"/>
        </w:rPr>
        <w:br/>
        <w:t>从小到大，小蹦豆一直吸取着营养，让自己不断长大，开花，结出果实来。希望能够回馈这片黑土大地，这些父老乡亲。</w:t>
      </w:r>
      <w:r w:rsidRPr="001233AF">
        <w:rPr>
          <w:rFonts w:ascii="宋体" w:eastAsia="宋体" w:hAnsi="宋体"/>
        </w:rPr>
        <w:br/>
        <w:t>小蹦豆夜里做了一个梦，梦里他还是那个六岁的小蹦豆，和他熊叔一起骑在威风凛凛矫健年轻的乌云马背上，风驰电掣，踏雪而行。</w:t>
      </w:r>
      <w:r w:rsidRPr="001233AF">
        <w:rPr>
          <w:rFonts w:ascii="宋体" w:eastAsia="宋体" w:hAnsi="宋体"/>
        </w:rPr>
        <w:br/>
        <w:t>寒风呼啸，雪野漫漫，乌云四蹄奔腾飞驰如电，驮着小蹦豆和他熊叔越跑越远，一直跑到了天尽头。</w:t>
      </w:r>
      <w:r w:rsidRPr="001233AF">
        <w:rPr>
          <w:rFonts w:ascii="宋体" w:eastAsia="宋体" w:hAnsi="宋体"/>
        </w:rPr>
        <w:br/>
        <w:t>虎叔和父亲就站在天尽头的一棵松树下等着他们，近了近了更近了……</w:t>
      </w:r>
      <w:r w:rsidRPr="001233AF">
        <w:rPr>
          <w:rFonts w:ascii="宋体" w:eastAsia="宋体" w:hAnsi="宋体"/>
        </w:rPr>
        <w:br/>
        <w:t>小蹦豆在梦里发出了杠铃一样的笑声。</w:t>
      </w:r>
    </w:p>
    <w:p w14:paraId="22F45958" w14:textId="77777777" w:rsidR="007A51CA" w:rsidRPr="001233AF" w:rsidRDefault="00000000">
      <w:pPr>
        <w:pStyle w:val="aa"/>
        <w:rPr>
          <w:rFonts w:ascii="宋体" w:eastAsia="宋体" w:hAnsi="宋体"/>
        </w:rPr>
      </w:pPr>
      <w:r w:rsidRPr="001233AF">
        <w:rPr>
          <w:rFonts w:ascii="宋体" w:eastAsia="宋体" w:hAnsi="宋体"/>
        </w:rPr>
        <w:t>番外 熊虎豹三人行（三十三）</w:t>
      </w:r>
    </w:p>
    <w:p w14:paraId="13143779" w14:textId="77777777" w:rsidR="007A51CA" w:rsidRPr="001233AF" w:rsidRDefault="00000000">
      <w:pPr>
        <w:rPr>
          <w:rFonts w:ascii="宋体" w:eastAsia="宋体" w:hAnsi="宋体"/>
        </w:rPr>
      </w:pPr>
      <w:r w:rsidRPr="001233AF">
        <w:rPr>
          <w:rFonts w:ascii="宋体" w:eastAsia="宋体" w:hAnsi="宋体"/>
        </w:rPr>
        <w:t>小蹦豆醒来的时候虎叔已经醒了。</w:t>
      </w:r>
      <w:r w:rsidRPr="001233AF">
        <w:rPr>
          <w:rFonts w:ascii="宋体" w:eastAsia="宋体" w:hAnsi="宋体"/>
        </w:rPr>
        <w:br/>
        <w:t>冬天的早晨，青色的薄光刚刚映上结满冰花的玻璃窗，虎叔已经从被窝里坐了起来，赤裸的身上带着火炕上昨夜的余温。</w:t>
      </w:r>
      <w:r w:rsidRPr="001233AF">
        <w:rPr>
          <w:rFonts w:ascii="宋体" w:eastAsia="宋体" w:hAnsi="宋体"/>
        </w:rPr>
        <w:br/>
        <w:t>“虎叔……”</w:t>
      </w:r>
      <w:r w:rsidRPr="001233AF">
        <w:rPr>
          <w:rFonts w:ascii="宋体" w:eastAsia="宋体" w:hAnsi="宋体"/>
        </w:rPr>
        <w:br/>
        <w:t>小蹦豆揉着朦胧的睡眼轻轻叫了一声。</w:t>
      </w:r>
      <w:r w:rsidRPr="001233AF">
        <w:rPr>
          <w:rFonts w:ascii="宋体" w:eastAsia="宋体" w:hAnsi="宋体"/>
        </w:rPr>
        <w:br/>
        <w:t>“乖。”</w:t>
      </w:r>
      <w:r w:rsidRPr="001233AF">
        <w:rPr>
          <w:rFonts w:ascii="宋体" w:eastAsia="宋体" w:hAnsi="宋体"/>
        </w:rPr>
        <w:br/>
        <w:t>虎叔情不自禁的回了一声，把脸凑过去，在小蹦豆脸上轻轻蹭了一下。</w:t>
      </w:r>
      <w:r w:rsidRPr="001233AF">
        <w:rPr>
          <w:rFonts w:ascii="宋体" w:eastAsia="宋体" w:hAnsi="宋体"/>
        </w:rPr>
        <w:br/>
        <w:t>小蹦豆缩着脖子咯咯笑了几声，有点害羞。虎叔新冒出来的胡子扎得小蹦豆有些痒。虎叔的嘴唇上有烟草的味道，让小蹦豆想起了父亲和熊叔。</w:t>
      </w:r>
      <w:r w:rsidRPr="001233AF">
        <w:rPr>
          <w:rFonts w:ascii="宋体" w:eastAsia="宋体" w:hAnsi="宋体"/>
        </w:rPr>
        <w:br/>
        <w:t>多么熟悉的场景，一如多年前一样。</w:t>
      </w:r>
      <w:r w:rsidRPr="001233AF">
        <w:rPr>
          <w:rFonts w:ascii="宋体" w:eastAsia="宋体" w:hAnsi="宋体"/>
        </w:rPr>
        <w:br/>
        <w:t>让小蹦豆觉得他还在做梦，梦回当年，一切有关于虎叔的记忆开始的地方。</w:t>
      </w:r>
      <w:r w:rsidRPr="001233AF">
        <w:rPr>
          <w:rFonts w:ascii="宋体" w:eastAsia="宋体" w:hAnsi="宋体"/>
        </w:rPr>
        <w:br/>
        <w:t>“虎叔你起早这么早？”</w:t>
      </w:r>
      <w:r w:rsidRPr="001233AF">
        <w:rPr>
          <w:rFonts w:ascii="宋体" w:eastAsia="宋体" w:hAnsi="宋体"/>
        </w:rPr>
        <w:br/>
        <w:t>屋里没有开灯，小蹦豆只能朦胧地看见虎叔脸庞的轮廓，在微暗的晨光里模糊不清。</w:t>
      </w:r>
      <w:r w:rsidRPr="001233AF">
        <w:rPr>
          <w:rFonts w:ascii="宋体" w:eastAsia="宋体" w:hAnsi="宋体"/>
        </w:rPr>
        <w:br/>
        <w:t>“习惯了，睡不着，你再多睡会儿吧。”</w:t>
      </w:r>
      <w:r w:rsidRPr="001233AF">
        <w:rPr>
          <w:rFonts w:ascii="宋体" w:eastAsia="宋体" w:hAnsi="宋体"/>
        </w:rPr>
        <w:br/>
        <w:t>虎叔坐在被窝里往身上披了一件棉袄。</w:t>
      </w:r>
      <w:r w:rsidRPr="001233AF">
        <w:rPr>
          <w:rFonts w:ascii="宋体" w:eastAsia="宋体" w:hAnsi="宋体"/>
        </w:rPr>
        <w:br/>
        <w:t>“我也睡不着了，火灭了，屋里有点冷，虎叔你等着，我去把炉子生着。”</w:t>
      </w:r>
      <w:r w:rsidRPr="001233AF">
        <w:rPr>
          <w:rFonts w:ascii="宋体" w:eastAsia="宋体" w:hAnsi="宋体"/>
        </w:rPr>
        <w:br/>
      </w:r>
      <w:r w:rsidRPr="001233AF">
        <w:rPr>
          <w:rFonts w:ascii="宋体" w:eastAsia="宋体" w:hAnsi="宋体"/>
        </w:rPr>
        <w:lastRenderedPageBreak/>
        <w:t>小蹦豆说着就披起自己的大袄下了地去生炉火。</w:t>
      </w:r>
      <w:r w:rsidRPr="001233AF">
        <w:rPr>
          <w:rFonts w:ascii="宋体" w:eastAsia="宋体" w:hAnsi="宋体"/>
        </w:rPr>
        <w:br/>
        <w:t>以前这种事都是虎叔来干，现在小蹦豆长大了，觉得他可以替虎叔干了。</w:t>
      </w:r>
      <w:r w:rsidRPr="001233AF">
        <w:rPr>
          <w:rFonts w:ascii="宋体" w:eastAsia="宋体" w:hAnsi="宋体"/>
        </w:rPr>
        <w:br/>
        <w:t>升着炉火，在炉子上座了一大铁壶水，小蹦豆又回被窝里躺着了，还拉着虎叔一起躺了。</w:t>
      </w:r>
      <w:r w:rsidRPr="001233AF">
        <w:rPr>
          <w:rFonts w:ascii="宋体" w:eastAsia="宋体" w:hAnsi="宋体"/>
        </w:rPr>
        <w:br/>
        <w:t>“虎叔咱们躺着说会话，反正俺爸和熊叔也没醒，你不用起那么早。”</w:t>
      </w:r>
      <w:r w:rsidRPr="001233AF">
        <w:rPr>
          <w:rFonts w:ascii="宋体" w:eastAsia="宋体" w:hAnsi="宋体"/>
        </w:rPr>
        <w:br/>
        <w:t>小蹦豆拉着他虎叔说。</w:t>
      </w:r>
      <w:r w:rsidRPr="001233AF">
        <w:rPr>
          <w:rFonts w:ascii="宋体" w:eastAsia="宋体" w:hAnsi="宋体"/>
        </w:rPr>
        <w:br/>
        <w:t>“好。”</w:t>
      </w:r>
      <w:r w:rsidRPr="001233AF">
        <w:rPr>
          <w:rFonts w:ascii="宋体" w:eastAsia="宋体" w:hAnsi="宋体"/>
        </w:rPr>
        <w:br/>
        <w:t>虎叔笑着挨着小蹦豆躺了下来，小蹦豆把他虎叔的一只胳膊抱进了怀里，本来他想抱虎叔整个人的，可惜自己长大了，怕有点不合适，他虎叔也好多年没有抱着他睡了。</w:t>
      </w:r>
      <w:r w:rsidRPr="001233AF">
        <w:rPr>
          <w:rFonts w:ascii="宋体" w:eastAsia="宋体" w:hAnsi="宋体"/>
        </w:rPr>
        <w:br/>
        <w:t>长大有时候也是一件挺讨厌的事。</w:t>
      </w:r>
      <w:r w:rsidRPr="001233AF">
        <w:rPr>
          <w:rFonts w:ascii="宋体" w:eastAsia="宋体" w:hAnsi="宋体"/>
        </w:rPr>
        <w:br/>
        <w:t>“虎叔你和俺爸在一起感觉咋样？”</w:t>
      </w:r>
      <w:r w:rsidRPr="001233AF">
        <w:rPr>
          <w:rFonts w:ascii="宋体" w:eastAsia="宋体" w:hAnsi="宋体"/>
        </w:rPr>
        <w:br/>
        <w:t>小蹦豆很关心这个问题，因为不在虎叔他们身边，小蹦豆不能近距离的观察他们，而且长大以后，虎叔和熊叔做什么亲密的事或者说什么亲密的话有意无意的开始避开他，这让小蹦豆对虎叔熊叔和父亲的爱情故事少了很多了解，他开不了上帝视角啊，用第一人称写文都不好写了。</w:t>
      </w:r>
      <w:r w:rsidRPr="001233AF">
        <w:rPr>
          <w:rFonts w:ascii="宋体" w:eastAsia="宋体" w:hAnsi="宋体"/>
        </w:rPr>
        <w:br/>
        <w:t>小蹦豆已经想好了，等把《虎叔》这个小说的正文完结后，他要写一个第三人称的番外，用上帝视角来写文，那样就想怎么写就怎么写了，把他不在场时候的虎叔熊叔和父亲的故事也都写出来，那一定很过瘾。</w:t>
      </w:r>
      <w:r w:rsidRPr="001233AF">
        <w:rPr>
          <w:rFonts w:ascii="宋体" w:eastAsia="宋体" w:hAnsi="宋体"/>
        </w:rPr>
        <w:br/>
        <w:t>可惜不能写的太放肆，否则肯定会被删文的……</w:t>
      </w:r>
      <w:r w:rsidRPr="001233AF">
        <w:rPr>
          <w:rFonts w:ascii="宋体" w:eastAsia="宋体" w:hAnsi="宋体"/>
        </w:rPr>
        <w:br/>
        <w:t>“我和你爸也就那么回事儿。”</w:t>
      </w:r>
      <w:r w:rsidRPr="001233AF">
        <w:rPr>
          <w:rFonts w:ascii="宋体" w:eastAsia="宋体" w:hAnsi="宋体"/>
        </w:rPr>
        <w:br/>
        <w:t>虎叔笑着回答小蹦豆，在孩子跟前虎叔不想说太多，而且这孩子还写小说，怕说太多这孩子没轻没重不知收敛，把啥事情都一股脑写上去。虎叔看过小蹦豆写的完整版的底稿，有些事情写的那么露骨，怪不得老被删文，傻孩子。</w:t>
      </w:r>
      <w:r w:rsidRPr="001233AF">
        <w:rPr>
          <w:rFonts w:ascii="宋体" w:eastAsia="宋体" w:hAnsi="宋体"/>
        </w:rPr>
        <w:br/>
        <w:t>“你以后写文不要那么放肆，要写的高雅一点。”</w:t>
      </w:r>
      <w:r w:rsidRPr="001233AF">
        <w:rPr>
          <w:rFonts w:ascii="宋体" w:eastAsia="宋体" w:hAnsi="宋体"/>
        </w:rPr>
        <w:br/>
        <w:t>虎叔忍不住又唠叨了一遍。</w:t>
      </w:r>
      <w:r w:rsidRPr="001233AF">
        <w:rPr>
          <w:rFonts w:ascii="宋体" w:eastAsia="宋体" w:hAnsi="宋体"/>
        </w:rPr>
        <w:br/>
        <w:t>“就熊叔和我爸那样，我的小说怎么可能高雅的起来？”</w:t>
      </w:r>
      <w:r w:rsidRPr="001233AF">
        <w:rPr>
          <w:rFonts w:ascii="宋体" w:eastAsia="宋体" w:hAnsi="宋体"/>
        </w:rPr>
        <w:br/>
        <w:t>小蹦豆笑嘻嘻地撇了下嘴。</w:t>
      </w:r>
      <w:r w:rsidRPr="001233AF">
        <w:rPr>
          <w:rFonts w:ascii="宋体" w:eastAsia="宋体" w:hAnsi="宋体"/>
        </w:rPr>
        <w:br/>
        <w:t>“那你干嘛非写他俩不可啊？就他俩那样有时候我看着都嫌弃，你还非要写出来。”</w:t>
      </w:r>
      <w:r w:rsidRPr="001233AF">
        <w:rPr>
          <w:rFonts w:ascii="宋体" w:eastAsia="宋体" w:hAnsi="宋体"/>
        </w:rPr>
        <w:br/>
        <w:t>虎叔嗔怪地说。</w:t>
      </w:r>
      <w:r w:rsidRPr="001233AF">
        <w:rPr>
          <w:rFonts w:ascii="宋体" w:eastAsia="宋体" w:hAnsi="宋体"/>
        </w:rPr>
        <w:br/>
        <w:t>“我已经在构思一个新小说了，写一个山里的教书先生和他收养的村长之间的故事，名字就叫《山里那点事儿》，我会写的美一点，格调高一点，嘿嘿。”</w:t>
      </w:r>
      <w:r w:rsidRPr="001233AF">
        <w:rPr>
          <w:rFonts w:ascii="宋体" w:eastAsia="宋体" w:hAnsi="宋体"/>
        </w:rPr>
        <w:br/>
        <w:t>小蹦豆抱着他虎叔的胳膊笑嘻嘻地说。</w:t>
      </w:r>
      <w:r w:rsidRPr="001233AF">
        <w:rPr>
          <w:rFonts w:ascii="宋体" w:eastAsia="宋体" w:hAnsi="宋体"/>
        </w:rPr>
        <w:br/>
        <w:t>“不要写太多被窝里的事儿，为啥偏要写那些，看着都难为情。”</w:t>
      </w:r>
      <w:r w:rsidRPr="001233AF">
        <w:rPr>
          <w:rFonts w:ascii="宋体" w:eastAsia="宋体" w:hAnsi="宋体"/>
        </w:rPr>
        <w:br/>
        <w:t>虎叔还是不放心。</w:t>
      </w:r>
      <w:r w:rsidRPr="001233AF">
        <w:rPr>
          <w:rFonts w:ascii="宋体" w:eastAsia="宋体" w:hAnsi="宋体"/>
        </w:rPr>
        <w:br/>
        <w:t>“不写太多被窝里的事儿，就写先生老打村长的屁股。”</w:t>
      </w:r>
      <w:r w:rsidRPr="001233AF">
        <w:rPr>
          <w:rFonts w:ascii="宋体" w:eastAsia="宋体" w:hAnsi="宋体"/>
        </w:rPr>
        <w:br/>
        <w:t>小蹦豆鬼头鬼脑地说。</w:t>
      </w:r>
      <w:r w:rsidRPr="001233AF">
        <w:rPr>
          <w:rFonts w:ascii="宋体" w:eastAsia="宋体" w:hAnsi="宋体"/>
        </w:rPr>
        <w:br/>
        <w:t>“打屁股？打屁股有啥好写的？”</w:t>
      </w:r>
      <w:r w:rsidRPr="001233AF">
        <w:rPr>
          <w:rFonts w:ascii="宋体" w:eastAsia="宋体" w:hAnsi="宋体"/>
        </w:rPr>
        <w:br/>
        <w:t>虎叔有点纳闷。</w:t>
      </w:r>
      <w:r w:rsidRPr="001233AF">
        <w:rPr>
          <w:rFonts w:ascii="宋体" w:eastAsia="宋体" w:hAnsi="宋体"/>
        </w:rPr>
        <w:br/>
        <w:t>小蹦豆嘿嘿笑了起来。</w:t>
      </w:r>
      <w:r w:rsidRPr="001233AF">
        <w:rPr>
          <w:rFonts w:ascii="宋体" w:eastAsia="宋体" w:hAnsi="宋体"/>
        </w:rPr>
        <w:br/>
        <w:t>“虎叔，俺熊叔就没打过你的屁股吗？”</w:t>
      </w:r>
      <w:r w:rsidRPr="001233AF">
        <w:rPr>
          <w:rFonts w:ascii="宋体" w:eastAsia="宋体" w:hAnsi="宋体"/>
        </w:rPr>
        <w:br/>
      </w:r>
      <w:r w:rsidRPr="001233AF">
        <w:rPr>
          <w:rFonts w:ascii="宋体" w:eastAsia="宋体" w:hAnsi="宋体"/>
        </w:rPr>
        <w:lastRenderedPageBreak/>
        <w:t>小蹦豆笑着问。</w:t>
      </w:r>
      <w:r w:rsidRPr="001233AF">
        <w:rPr>
          <w:rFonts w:ascii="宋体" w:eastAsia="宋体" w:hAnsi="宋体"/>
        </w:rPr>
        <w:br/>
        <w:t>虎叔愣怔了一下，然后有些害羞地说：</w:t>
      </w:r>
      <w:r w:rsidRPr="001233AF">
        <w:rPr>
          <w:rFonts w:ascii="宋体" w:eastAsia="宋体" w:hAnsi="宋体"/>
        </w:rPr>
        <w:br/>
        <w:t>“这孩子，问这些干啥。”</w:t>
      </w:r>
      <w:r w:rsidRPr="001233AF">
        <w:rPr>
          <w:rFonts w:ascii="宋体" w:eastAsia="宋体" w:hAnsi="宋体"/>
        </w:rPr>
        <w:br/>
        <w:t>小蹦豆笑得更加鬼头鬼脑了。</w:t>
      </w:r>
      <w:r w:rsidRPr="001233AF">
        <w:rPr>
          <w:rFonts w:ascii="宋体" w:eastAsia="宋体" w:hAnsi="宋体"/>
        </w:rPr>
        <w:br/>
        <w:t>“虎叔，和俺爸在一起跟你想象的一样不？”</w:t>
      </w:r>
      <w:r w:rsidRPr="001233AF">
        <w:rPr>
          <w:rFonts w:ascii="宋体" w:eastAsia="宋体" w:hAnsi="宋体"/>
        </w:rPr>
        <w:br/>
        <w:t>小蹦豆收住笑，挺认真地问。</w:t>
      </w:r>
      <w:r w:rsidRPr="001233AF">
        <w:rPr>
          <w:rFonts w:ascii="宋体" w:eastAsia="宋体" w:hAnsi="宋体"/>
        </w:rPr>
        <w:br/>
        <w:t>“就那么回事儿，和以前也差不了多少，你爸本来也不是多浪漫的一个人，俺俩和以前相处的方式也差不了多少，倒是你爸和你熊叔变得比以前黏糊多了。虽然也爱斗嘴吵架，可是关系比以前好多了。”</w:t>
      </w:r>
      <w:r w:rsidRPr="001233AF">
        <w:rPr>
          <w:rFonts w:ascii="宋体" w:eastAsia="宋体" w:hAnsi="宋体"/>
        </w:rPr>
        <w:br/>
        <w:t>虎叔笑着说。</w:t>
      </w:r>
      <w:r w:rsidRPr="001233AF">
        <w:rPr>
          <w:rFonts w:ascii="宋体" w:eastAsia="宋体" w:hAnsi="宋体"/>
        </w:rPr>
        <w:br/>
        <w:t>“那俺爸和俺熊叔他俩不会也搞在一起吧？”</w:t>
      </w:r>
      <w:r w:rsidRPr="001233AF">
        <w:rPr>
          <w:rFonts w:ascii="宋体" w:eastAsia="宋体" w:hAnsi="宋体"/>
        </w:rPr>
        <w:br/>
        <w:t>小蹦豆瞪大了眼睛。</w:t>
      </w:r>
      <w:r w:rsidRPr="001233AF">
        <w:rPr>
          <w:rFonts w:ascii="宋体" w:eastAsia="宋体" w:hAnsi="宋体"/>
        </w:rPr>
        <w:br/>
        <w:t>“不知道，他俩整天都没个正经，随便他俩吧，真搞到一起我反倒省心了，不用再老是操心对谁好的多一点就怕另一个吃醋难过了。”</w:t>
      </w:r>
      <w:r w:rsidRPr="001233AF">
        <w:rPr>
          <w:rFonts w:ascii="宋体" w:eastAsia="宋体" w:hAnsi="宋体"/>
        </w:rPr>
        <w:br/>
        <w:t>虎叔笑着无所谓地说。</w:t>
      </w:r>
      <w:r w:rsidRPr="001233AF">
        <w:rPr>
          <w:rFonts w:ascii="宋体" w:eastAsia="宋体" w:hAnsi="宋体"/>
        </w:rPr>
        <w:br/>
        <w:t>“虎叔你和俺爸做那种事感觉是不是和想象的一样好？我和海山做起来有时候就没我自己想象出来的那么好，那么痛快。”</w:t>
      </w:r>
      <w:r w:rsidRPr="001233AF">
        <w:rPr>
          <w:rFonts w:ascii="宋体" w:eastAsia="宋体" w:hAnsi="宋体"/>
        </w:rPr>
        <w:br/>
        <w:t>小蹦豆抽冷子忽然又把话题往十八禁上扯。</w:t>
      </w:r>
      <w:r w:rsidRPr="001233AF">
        <w:rPr>
          <w:rFonts w:ascii="宋体" w:eastAsia="宋体" w:hAnsi="宋体"/>
        </w:rPr>
        <w:br/>
        <w:t>“你这孩子，咋老关心这些不着调的问题，跟你爸和你熊叔都学坏了。”</w:t>
      </w:r>
      <w:r w:rsidRPr="001233AF">
        <w:rPr>
          <w:rFonts w:ascii="宋体" w:eastAsia="宋体" w:hAnsi="宋体"/>
        </w:rPr>
        <w:br/>
        <w:t>虎叔嗔怪地说。</w:t>
      </w:r>
      <w:r w:rsidRPr="001233AF">
        <w:rPr>
          <w:rFonts w:ascii="宋体" w:eastAsia="宋体" w:hAnsi="宋体"/>
        </w:rPr>
        <w:br/>
        <w:t>“虎叔你就跟我说说呗，我很关心虎叔你的幸福啊。”</w:t>
      </w:r>
      <w:r w:rsidRPr="001233AF">
        <w:rPr>
          <w:rFonts w:ascii="宋体" w:eastAsia="宋体" w:hAnsi="宋体"/>
        </w:rPr>
        <w:br/>
        <w:t>小蹦豆抱着他虎叔的胳膊乱撒娇。</w:t>
      </w:r>
      <w:r w:rsidRPr="001233AF">
        <w:rPr>
          <w:rFonts w:ascii="宋体" w:eastAsia="宋体" w:hAnsi="宋体"/>
        </w:rPr>
        <w:br/>
        <w:t>“嗯——，挺好的，因为我对你爸要求不高。”</w:t>
      </w:r>
      <w:r w:rsidRPr="001233AF">
        <w:rPr>
          <w:rFonts w:ascii="宋体" w:eastAsia="宋体" w:hAnsi="宋体"/>
        </w:rPr>
        <w:br/>
        <w:t>虎叔最后还是有些脸红地说。</w:t>
      </w:r>
      <w:r w:rsidRPr="001233AF">
        <w:rPr>
          <w:rFonts w:ascii="宋体" w:eastAsia="宋体" w:hAnsi="宋体"/>
        </w:rPr>
        <w:br/>
        <w:t>小蹦豆很想继续逗一下他虎叔，问一问他爸和熊叔哪个技术更好，可是怕问的太过分了他虎叔会翻脸，只好适可而止的打住了。</w:t>
      </w:r>
      <w:r w:rsidRPr="001233AF">
        <w:rPr>
          <w:rFonts w:ascii="宋体" w:eastAsia="宋体" w:hAnsi="宋体"/>
        </w:rPr>
        <w:br/>
        <w:t>他虎叔还是太闷骚，啥出格的话都不肯说，还是他熊叔好，啥都肯对他说。</w:t>
      </w:r>
      <w:r w:rsidRPr="001233AF">
        <w:rPr>
          <w:rFonts w:ascii="宋体" w:eastAsia="宋体" w:hAnsi="宋体"/>
        </w:rPr>
        <w:br/>
        <w:t>小蹦豆写小说的时候，小时候他很多记不清楚的事儿都是去问他熊叔，然后他熊叔告诉他的，熊叔现在跟小蹦豆可亲了，比虎叔还亲，虎叔在小蹦豆长大后就有点考虑的太多，或者说虎叔对小蹦豆比熊叔负责，熊叔只要跟小蹦豆玩得高兴就可以了，别的他啥都不管。</w:t>
      </w:r>
      <w:r w:rsidRPr="001233AF">
        <w:rPr>
          <w:rFonts w:ascii="宋体" w:eastAsia="宋体" w:hAnsi="宋体"/>
        </w:rPr>
        <w:br/>
        <w:t>虎叔又跟小蹦豆聊了一些生活上的事，然后虎叔就起来去做早饭了。</w:t>
      </w:r>
      <w:r w:rsidRPr="001233AF">
        <w:rPr>
          <w:rFonts w:ascii="宋体" w:eastAsia="宋体" w:hAnsi="宋体"/>
        </w:rPr>
        <w:br/>
        <w:t>天已经大亮了，小蹦豆打了个哈欠，看看他爸和他熊叔还在睡。</w:t>
      </w:r>
      <w:r w:rsidRPr="001233AF">
        <w:rPr>
          <w:rFonts w:ascii="宋体" w:eastAsia="宋体" w:hAnsi="宋体"/>
        </w:rPr>
        <w:br/>
        <w:t>然后他爸就醒了。</w:t>
      </w:r>
      <w:r w:rsidRPr="001233AF">
        <w:rPr>
          <w:rFonts w:ascii="宋体" w:eastAsia="宋体" w:hAnsi="宋体"/>
        </w:rPr>
        <w:br/>
        <w:t>“这熊小子，抱我抱这么紧干啥？”</w:t>
      </w:r>
      <w:r w:rsidRPr="001233AF">
        <w:rPr>
          <w:rFonts w:ascii="宋体" w:eastAsia="宋体" w:hAnsi="宋体"/>
        </w:rPr>
        <w:br/>
        <w:t>小蹦豆看着他爸连推带踹从他熊叔怀里挣脱出来，把他熊叔也给弄醒了。</w:t>
      </w:r>
      <w:r w:rsidRPr="001233AF">
        <w:rPr>
          <w:rFonts w:ascii="宋体" w:eastAsia="宋体" w:hAnsi="宋体"/>
        </w:rPr>
        <w:br/>
        <w:t>他熊叔挠着毛茸茸的肚皮张着大嘴打了个哈欠。</w:t>
      </w:r>
      <w:r w:rsidRPr="001233AF">
        <w:rPr>
          <w:rFonts w:ascii="宋体" w:eastAsia="宋体" w:hAnsi="宋体"/>
        </w:rPr>
        <w:br/>
        <w:t>“小蹦豆你也醒啦？咋醒那么早？对啦，你爸答应给我买一台笔记本电脑啦，一万多的那种，配置比你那台高多啦。”</w:t>
      </w:r>
      <w:r w:rsidRPr="001233AF">
        <w:rPr>
          <w:rFonts w:ascii="宋体" w:eastAsia="宋体" w:hAnsi="宋体"/>
        </w:rPr>
        <w:br/>
        <w:t>坏熊得意地跟小蹦豆显摆说。</w:t>
      </w:r>
      <w:r w:rsidRPr="001233AF">
        <w:rPr>
          <w:rFonts w:ascii="宋体" w:eastAsia="宋体" w:hAnsi="宋体"/>
        </w:rPr>
        <w:br/>
      </w:r>
      <w:r w:rsidRPr="001233AF">
        <w:rPr>
          <w:rFonts w:ascii="宋体" w:eastAsia="宋体" w:hAnsi="宋体"/>
        </w:rPr>
        <w:lastRenderedPageBreak/>
        <w:t>“真的啊？”</w:t>
      </w:r>
      <w:r w:rsidRPr="001233AF">
        <w:rPr>
          <w:rFonts w:ascii="宋体" w:eastAsia="宋体" w:hAnsi="宋体"/>
        </w:rPr>
        <w:br/>
        <w:t>小蹦豆立刻用幽怨的眼神瞪了他爸一眼，从小到大他爸几乎啥都没给他买过。</w:t>
      </w:r>
      <w:r w:rsidRPr="001233AF">
        <w:rPr>
          <w:rFonts w:ascii="宋体" w:eastAsia="宋体" w:hAnsi="宋体"/>
        </w:rPr>
        <w:br/>
        <w:t>“你瞪我干啥？你虎叔那么有钱，你虎叔又那么疼你，想买啥你就朝你虎叔要，你虎叔不会不给你买的，哪像你熊叔这么可怜，想要你虎叔都不给他买。”</w:t>
      </w:r>
      <w:r w:rsidRPr="001233AF">
        <w:rPr>
          <w:rFonts w:ascii="宋体" w:eastAsia="宋体" w:hAnsi="宋体"/>
        </w:rPr>
        <w:br/>
        <w:t>豹子打着哈欠无所谓地看着小蹦豆说。</w:t>
      </w:r>
      <w:r w:rsidRPr="001233AF">
        <w:rPr>
          <w:rFonts w:ascii="宋体" w:eastAsia="宋体" w:hAnsi="宋体"/>
        </w:rPr>
        <w:br/>
        <w:t>“我还是不是你亲儿子啊？”</w:t>
      </w:r>
      <w:r w:rsidRPr="001233AF">
        <w:rPr>
          <w:rFonts w:ascii="宋体" w:eastAsia="宋体" w:hAnsi="宋体"/>
        </w:rPr>
        <w:br/>
        <w:t>小蹦豆不服气。</w:t>
      </w:r>
      <w:r w:rsidRPr="001233AF">
        <w:rPr>
          <w:rFonts w:ascii="宋体" w:eastAsia="宋体" w:hAnsi="宋体"/>
        </w:rPr>
        <w:br/>
        <w:t>“不是，我早把你送给你虎叔了，你就当你是你虎叔的亲儿子，你虎叔就是你的亲爹，你就算朝他叫亲爹我也一点意见都没有。缺啥少啥直接朝你虎叔要就行了，以后我也要靠你虎叔来养呢。”</w:t>
      </w:r>
      <w:r w:rsidRPr="001233AF">
        <w:rPr>
          <w:rFonts w:ascii="宋体" w:eastAsia="宋体" w:hAnsi="宋体"/>
        </w:rPr>
        <w:br/>
        <w:t>豹子很不要脸地对亲儿子小蹦豆说。</w:t>
      </w:r>
      <w:r w:rsidRPr="001233AF">
        <w:rPr>
          <w:rFonts w:ascii="宋体" w:eastAsia="宋体" w:hAnsi="宋体"/>
        </w:rPr>
        <w:br/>
        <w:t>小蹦豆对他这个不要脸的爹一点办法都没有，从小就这样，他这个亲爹就会气他。</w:t>
      </w:r>
      <w:r w:rsidRPr="001233AF">
        <w:rPr>
          <w:rFonts w:ascii="宋体" w:eastAsia="宋体" w:hAnsi="宋体"/>
        </w:rPr>
        <w:br/>
        <w:t>他熊叔在一旁哼哧哼哧笑着看这爷俩斗嘴，然后叮嘱小蹦豆别把这事儿告诉他虎叔，要不然怕买不成。</w:t>
      </w:r>
      <w:r w:rsidRPr="001233AF">
        <w:rPr>
          <w:rFonts w:ascii="宋体" w:eastAsia="宋体" w:hAnsi="宋体"/>
        </w:rPr>
        <w:br/>
        <w:t>小蹦豆当然答应，不管电脑是买给谁的，不管是谁给买的，新电脑买回来他也可以玩可以用。</w:t>
      </w:r>
      <w:r w:rsidRPr="001233AF">
        <w:rPr>
          <w:rFonts w:ascii="宋体" w:eastAsia="宋体" w:hAnsi="宋体"/>
        </w:rPr>
        <w:br/>
        <w:t>“你今天就要跟着海山回去吗？”</w:t>
      </w:r>
      <w:r w:rsidRPr="001233AF">
        <w:rPr>
          <w:rFonts w:ascii="宋体" w:eastAsia="宋体" w:hAnsi="宋体"/>
        </w:rPr>
        <w:br/>
        <w:t>他爸卷了颗旱烟递给他熊叔，然后再给他自己卷了一颗吸着问小蹦豆。</w:t>
      </w:r>
      <w:r w:rsidRPr="001233AF">
        <w:rPr>
          <w:rFonts w:ascii="宋体" w:eastAsia="宋体" w:hAnsi="宋体"/>
        </w:rPr>
        <w:br/>
        <w:t>“嗯，过年再回来，反正我留在这也只会碍你们的事儿，大冬天的也把我往外面撵。”</w:t>
      </w:r>
      <w:r w:rsidRPr="001233AF">
        <w:rPr>
          <w:rFonts w:ascii="宋体" w:eastAsia="宋体" w:hAnsi="宋体"/>
        </w:rPr>
        <w:br/>
        <w:t>小蹦豆气哼哼地说。</w:t>
      </w:r>
      <w:r w:rsidRPr="001233AF">
        <w:rPr>
          <w:rFonts w:ascii="宋体" w:eastAsia="宋体" w:hAnsi="宋体"/>
        </w:rPr>
        <w:br/>
        <w:t>他熊叔在一旁哼哧哼哧笑得挺开心。</w:t>
      </w:r>
      <w:r w:rsidRPr="001233AF">
        <w:rPr>
          <w:rFonts w:ascii="宋体" w:eastAsia="宋体" w:hAnsi="宋体"/>
        </w:rPr>
        <w:br/>
        <w:t>“你又不是没地方去，就是想让你去海山家走走串串门，在他爸跟前多晃悠晃悠，多留点好印象，你爸我也是一片苦心……”</w:t>
      </w:r>
      <w:r w:rsidRPr="001233AF">
        <w:rPr>
          <w:rFonts w:ascii="宋体" w:eastAsia="宋体" w:hAnsi="宋体"/>
        </w:rPr>
        <w:br/>
        <w:t>小蹦豆觉得他爸越老越不要脸了，这么不要脸的瞎话也敢脸不红心不跳眼都不眨的顺嘴说出来。</w:t>
      </w:r>
      <w:r w:rsidRPr="001233AF">
        <w:rPr>
          <w:rFonts w:ascii="宋体" w:eastAsia="宋体" w:hAnsi="宋体"/>
        </w:rPr>
        <w:br/>
        <w:t>“爸你说这话连三岁小孩都骗不了。”</w:t>
      </w:r>
      <w:r w:rsidRPr="001233AF">
        <w:rPr>
          <w:rFonts w:ascii="宋体" w:eastAsia="宋体" w:hAnsi="宋体"/>
        </w:rPr>
        <w:br/>
        <w:t>小蹦豆冲他爸翻了个白眼说。</w:t>
      </w:r>
      <w:r w:rsidRPr="001233AF">
        <w:rPr>
          <w:rFonts w:ascii="宋体" w:eastAsia="宋体" w:hAnsi="宋体"/>
        </w:rPr>
        <w:br/>
        <w:t>“行，那我就不说了，你看紧点海山别让他偷着跟那个柳姐结了婚，到时候你哭都来不及。”</w:t>
      </w:r>
      <w:r w:rsidRPr="001233AF">
        <w:rPr>
          <w:rFonts w:ascii="宋体" w:eastAsia="宋体" w:hAnsi="宋体"/>
        </w:rPr>
        <w:br/>
        <w:t>豹子又叮嘱说。</w:t>
      </w:r>
      <w:r w:rsidRPr="001233AF">
        <w:rPr>
          <w:rFonts w:ascii="宋体" w:eastAsia="宋体" w:hAnsi="宋体"/>
        </w:rPr>
        <w:br/>
        <w:t>“不可能，海山不是那种人。”</w:t>
      </w:r>
      <w:r w:rsidRPr="001233AF">
        <w:rPr>
          <w:rFonts w:ascii="宋体" w:eastAsia="宋体" w:hAnsi="宋体"/>
        </w:rPr>
        <w:br/>
        <w:t>小蹦豆不服气。</w:t>
      </w:r>
      <w:r w:rsidRPr="001233AF">
        <w:rPr>
          <w:rFonts w:ascii="宋体" w:eastAsia="宋体" w:hAnsi="宋体"/>
        </w:rPr>
        <w:br/>
        <w:t>“都这么大了咋还这么天真呢？男人有几个靠得住？那些被负心汉气得跳河上吊喝农药的都是你这样的，总是相信自己的男人多好多好，等发现真相了就接受不了，一死拉倒。我先跟你说啊，万一海山那个兔崽子真做出啥对不起你的事了，你可别去死啊，你回来告诉我，告诉你虎叔和熊叔，我们去把那个兔崽子打死也比你自己寻死觅活强，你听见没？”</w:t>
      </w:r>
      <w:r w:rsidRPr="001233AF">
        <w:rPr>
          <w:rFonts w:ascii="宋体" w:eastAsia="宋体" w:hAnsi="宋体"/>
        </w:rPr>
        <w:br/>
        <w:t>他爸瞪着俩眼看着小蹦豆说。</w:t>
      </w:r>
      <w:r w:rsidRPr="001233AF">
        <w:rPr>
          <w:rFonts w:ascii="宋体" w:eastAsia="宋体" w:hAnsi="宋体"/>
        </w:rPr>
        <w:br/>
        <w:t>“爸你老说啥死啊死啊地，你放心吧，我还没活够呢，咋也不会去上吊跳河。”</w:t>
      </w:r>
      <w:r w:rsidRPr="001233AF">
        <w:rPr>
          <w:rFonts w:ascii="宋体" w:eastAsia="宋体" w:hAnsi="宋体"/>
        </w:rPr>
        <w:br/>
        <w:t>小蹦豆觉得有点不耐烦，嫌他爸说话太难听。</w:t>
      </w:r>
      <w:r w:rsidRPr="001233AF">
        <w:rPr>
          <w:rFonts w:ascii="宋体" w:eastAsia="宋体" w:hAnsi="宋体"/>
        </w:rPr>
        <w:br/>
      </w:r>
      <w:r w:rsidRPr="001233AF">
        <w:rPr>
          <w:rFonts w:ascii="宋体" w:eastAsia="宋体" w:hAnsi="宋体"/>
        </w:rPr>
        <w:lastRenderedPageBreak/>
        <w:t>“那就好。熊小子你贴我这么紧干啥？你那玩意都顶我大腿上了你知道不啊？”</w:t>
      </w:r>
      <w:r w:rsidRPr="001233AF">
        <w:rPr>
          <w:rFonts w:ascii="宋体" w:eastAsia="宋体" w:hAnsi="宋体"/>
        </w:rPr>
        <w:br/>
        <w:t>他爸忽然又扭头冲他熊叔喊。</w:t>
      </w:r>
      <w:r w:rsidRPr="001233AF">
        <w:rPr>
          <w:rFonts w:ascii="宋体" w:eastAsia="宋体" w:hAnsi="宋体"/>
        </w:rPr>
        <w:br/>
        <w:t>“死豹子你瞎吵吵啥，被窝就那么大，我不和你贴近点那后背不是漏风吗？我顶你大腿上咋的了？是能顶出一个窟窿来还是能顶掉一块肉啊？你就是没事儿找事儿瞎嘚瑟！”</w:t>
      </w:r>
      <w:r w:rsidRPr="001233AF">
        <w:rPr>
          <w:rFonts w:ascii="宋体" w:eastAsia="宋体" w:hAnsi="宋体"/>
        </w:rPr>
        <w:br/>
        <w:t>他熊叔不服气地跟他爸开始了日常互怼。</w:t>
      </w:r>
      <w:r w:rsidRPr="001233AF">
        <w:rPr>
          <w:rFonts w:ascii="宋体" w:eastAsia="宋体" w:hAnsi="宋体"/>
        </w:rPr>
        <w:br/>
        <w:t>小蹦豆笑眯眯地看着他爸和他熊叔，感觉又有了写小说的新素材。</w:t>
      </w:r>
    </w:p>
    <w:p w14:paraId="09A0E0C5" w14:textId="77777777" w:rsidR="007A51CA" w:rsidRPr="001233AF" w:rsidRDefault="00000000">
      <w:pPr>
        <w:pStyle w:val="aa"/>
        <w:rPr>
          <w:rFonts w:ascii="宋体" w:eastAsia="宋体" w:hAnsi="宋体"/>
        </w:rPr>
      </w:pPr>
      <w:r w:rsidRPr="001233AF">
        <w:rPr>
          <w:rFonts w:ascii="宋体" w:eastAsia="宋体" w:hAnsi="宋体"/>
        </w:rPr>
        <w:t>番外 熊虎豹三人行（三十四）</w:t>
      </w:r>
    </w:p>
    <w:p w14:paraId="7BDBA7CD" w14:textId="77777777" w:rsidR="007A51CA" w:rsidRPr="001233AF" w:rsidRDefault="00000000">
      <w:pPr>
        <w:rPr>
          <w:rFonts w:ascii="宋体" w:eastAsia="宋体" w:hAnsi="宋体"/>
        </w:rPr>
      </w:pPr>
      <w:r w:rsidRPr="001233AF">
        <w:rPr>
          <w:rFonts w:ascii="宋体" w:eastAsia="宋体" w:hAnsi="宋体"/>
        </w:rPr>
        <w:t>屋里炉火熊熊，窗户上的冰花已经融化了。</w:t>
      </w:r>
      <w:r w:rsidRPr="001233AF">
        <w:rPr>
          <w:rFonts w:ascii="宋体" w:eastAsia="宋体" w:hAnsi="宋体"/>
        </w:rPr>
        <w:br/>
        <w:t>小蹦豆他熊叔穿着小裤衩坐在被窝里一边吸着烟一边跟小蹦豆他爸斗嘴。</w:t>
      </w:r>
      <w:r w:rsidRPr="001233AF">
        <w:rPr>
          <w:rFonts w:ascii="宋体" w:eastAsia="宋体" w:hAnsi="宋体"/>
        </w:rPr>
        <w:br/>
        <w:t>小蹦豆乐呵呵地在一旁边围观边在心里给他爸和他熊叔设计各种斗嘴的情节和斗嘴的内容。这些东西写进小说里一定很有趣。</w:t>
      </w:r>
      <w:r w:rsidRPr="001233AF">
        <w:rPr>
          <w:rFonts w:ascii="宋体" w:eastAsia="宋体" w:hAnsi="宋体"/>
        </w:rPr>
        <w:br/>
        <w:t>小蹦豆已经在写过的小说里给他俩设计过不少争风吃醋的场面了，以后还要写更多。</w:t>
      </w:r>
      <w:r w:rsidRPr="001233AF">
        <w:rPr>
          <w:rFonts w:ascii="宋体" w:eastAsia="宋体" w:hAnsi="宋体"/>
        </w:rPr>
        <w:br/>
        <w:t>虎叔太正经了，闷骚，还是写他爸和他熊叔斗嘴撩骚更有意思。</w:t>
      </w:r>
      <w:r w:rsidRPr="001233AF">
        <w:rPr>
          <w:rFonts w:ascii="宋体" w:eastAsia="宋体" w:hAnsi="宋体"/>
        </w:rPr>
        <w:br/>
        <w:t>小蹦豆坐在被窝里带着不孝的小心思又跟他爸和他熊叔唠了一会嗑。</w:t>
      </w:r>
      <w:r w:rsidRPr="001233AF">
        <w:rPr>
          <w:rFonts w:ascii="宋体" w:eastAsia="宋体" w:hAnsi="宋体"/>
        </w:rPr>
        <w:br/>
        <w:t>虎叔做好了早饭端进屋，三个人这才磨磨蹭蹭的穿好衣服离开了被窝。</w:t>
      </w:r>
      <w:r w:rsidRPr="001233AF">
        <w:rPr>
          <w:rFonts w:ascii="宋体" w:eastAsia="宋体" w:hAnsi="宋体"/>
        </w:rPr>
        <w:br/>
        <w:t>冬天都犯懒，许多人家只吃两顿饭，能在被窝里多赖会就在被窝里多赖一会儿。</w:t>
      </w:r>
      <w:r w:rsidRPr="001233AF">
        <w:rPr>
          <w:rFonts w:ascii="宋体" w:eastAsia="宋体" w:hAnsi="宋体"/>
        </w:rPr>
        <w:br/>
        <w:t>吃过饭，十点多的时候海山开着车来接小蹦豆了。</w:t>
      </w:r>
      <w:r w:rsidRPr="001233AF">
        <w:rPr>
          <w:rFonts w:ascii="宋体" w:eastAsia="宋体" w:hAnsi="宋体"/>
        </w:rPr>
        <w:br/>
        <w:t>虎叔熊叔和父亲一起送小蹦豆出了门。</w:t>
      </w:r>
      <w:r w:rsidRPr="001233AF">
        <w:rPr>
          <w:rFonts w:ascii="宋体" w:eastAsia="宋体" w:hAnsi="宋体"/>
        </w:rPr>
        <w:br/>
        <w:t>“过年我和海山还会回来的。”</w:t>
      </w:r>
      <w:r w:rsidRPr="001233AF">
        <w:rPr>
          <w:rFonts w:ascii="宋体" w:eastAsia="宋体" w:hAnsi="宋体"/>
        </w:rPr>
        <w:br/>
        <w:t>小蹦豆在车里挥着手喊。</w:t>
      </w:r>
      <w:r w:rsidRPr="001233AF">
        <w:rPr>
          <w:rFonts w:ascii="宋体" w:eastAsia="宋体" w:hAnsi="宋体"/>
        </w:rPr>
        <w:br/>
        <w:t>“叔，我们走了。”</w:t>
      </w:r>
      <w:r w:rsidRPr="001233AF">
        <w:rPr>
          <w:rFonts w:ascii="宋体" w:eastAsia="宋体" w:hAnsi="宋体"/>
        </w:rPr>
        <w:br/>
        <w:t>海山也挥挥手说。</w:t>
      </w:r>
      <w:r w:rsidRPr="001233AF">
        <w:rPr>
          <w:rFonts w:ascii="宋体" w:eastAsia="宋体" w:hAnsi="宋体"/>
        </w:rPr>
        <w:br/>
        <w:t>“路上小心点。”</w:t>
      </w:r>
      <w:r w:rsidRPr="001233AF">
        <w:rPr>
          <w:rFonts w:ascii="宋体" w:eastAsia="宋体" w:hAnsi="宋体"/>
        </w:rPr>
        <w:br/>
        <w:t>虎叔趴在车玻璃上叮咛说。</w:t>
      </w:r>
      <w:r w:rsidRPr="001233AF">
        <w:rPr>
          <w:rFonts w:ascii="宋体" w:eastAsia="宋体" w:hAnsi="宋体"/>
        </w:rPr>
        <w:br/>
        <w:t>车开出去老远虎叔还站在门口眺望。</w:t>
      </w:r>
      <w:r w:rsidRPr="001233AF">
        <w:rPr>
          <w:rFonts w:ascii="宋体" w:eastAsia="宋体" w:hAnsi="宋体"/>
        </w:rPr>
        <w:br/>
        <w:t>“行了行了，孩子都多大了你还操这么多心。”</w:t>
      </w:r>
      <w:r w:rsidRPr="001233AF">
        <w:rPr>
          <w:rFonts w:ascii="宋体" w:eastAsia="宋体" w:hAnsi="宋体"/>
        </w:rPr>
        <w:br/>
        <w:t>豹子上去抓住虎子的胳膊拽着虎子回了屋。</w:t>
      </w:r>
      <w:r w:rsidRPr="001233AF">
        <w:rPr>
          <w:rFonts w:ascii="宋体" w:eastAsia="宋体" w:hAnsi="宋体"/>
        </w:rPr>
        <w:br/>
        <w:t>坏熊在后面笑眯眯地跟着。</w:t>
      </w:r>
      <w:r w:rsidRPr="001233AF">
        <w:rPr>
          <w:rFonts w:ascii="宋体" w:eastAsia="宋体" w:hAnsi="宋体"/>
        </w:rPr>
        <w:br/>
        <w:t>三个人回了屋，虎子闲不住，又把三个人的脏衣服和床单子都收拾出来拿出去用洗衣机洗了。</w:t>
      </w:r>
      <w:r w:rsidRPr="001233AF">
        <w:rPr>
          <w:rFonts w:ascii="宋体" w:eastAsia="宋体" w:hAnsi="宋体"/>
        </w:rPr>
        <w:br/>
        <w:t>坏熊和豹子歪在炕头上吸着烟懒懒地养蘑菇。</w:t>
      </w:r>
      <w:r w:rsidRPr="001233AF">
        <w:rPr>
          <w:rFonts w:ascii="宋体" w:eastAsia="宋体" w:hAnsi="宋体"/>
        </w:rPr>
        <w:br/>
        <w:t>“熊小子，这日子是不是有点无聊啊？以前没跟虎子把事情挑明的时候，能跟虎子好上就是我活下去的最大动力，现在跟虎子好上了，也不愁吃喝了，忽然就觉得这日子过的老无聊了。”</w:t>
      </w:r>
      <w:r w:rsidRPr="001233AF">
        <w:rPr>
          <w:rFonts w:ascii="宋体" w:eastAsia="宋体" w:hAnsi="宋体"/>
        </w:rPr>
        <w:br/>
        <w:t>豹子吸着烟看着坏熊说。</w:t>
      </w:r>
      <w:r w:rsidRPr="001233AF">
        <w:rPr>
          <w:rFonts w:ascii="宋体" w:eastAsia="宋体" w:hAnsi="宋体"/>
        </w:rPr>
        <w:br/>
        <w:t>“哦，是吗，我还好，我跟虎子在一起挺开心的，在城里我学会了在电脑上打电子游戏，</w:t>
      </w:r>
      <w:r w:rsidRPr="001233AF">
        <w:rPr>
          <w:rFonts w:ascii="宋体" w:eastAsia="宋体" w:hAnsi="宋体"/>
        </w:rPr>
        <w:lastRenderedPageBreak/>
        <w:t>虎子不在的时候我就玩游戏，等回了城里我教你打电子游戏吧，家里还有个台式电脑，小蹦豆咱们三个可以一起玩，三个人组队玩也挺有意思的，虎子有时候也跟我们玩，但是虎子对打游戏兴趣不大。”</w:t>
      </w:r>
      <w:r w:rsidRPr="001233AF">
        <w:rPr>
          <w:rFonts w:ascii="宋体" w:eastAsia="宋体" w:hAnsi="宋体"/>
        </w:rPr>
        <w:br/>
        <w:t>坏熊挠着胡子对豹子说。</w:t>
      </w:r>
      <w:r w:rsidRPr="001233AF">
        <w:rPr>
          <w:rFonts w:ascii="宋体" w:eastAsia="宋体" w:hAnsi="宋体"/>
        </w:rPr>
        <w:br/>
        <w:t>“咱俩是不是也该干点啥挣钱的事，总不能光让虎子一个人打拼。”</w:t>
      </w:r>
      <w:r w:rsidRPr="001233AF">
        <w:rPr>
          <w:rFonts w:ascii="宋体" w:eastAsia="宋体" w:hAnsi="宋体"/>
        </w:rPr>
        <w:br/>
        <w:t>豹子觉得坏熊说的打游戏的事儿不怎么靠谱，总不能虎子在外面拼命挣钱，他跟坏熊在家打游戏整天混吃混喝的等死。</w:t>
      </w:r>
      <w:r w:rsidRPr="001233AF">
        <w:rPr>
          <w:rFonts w:ascii="宋体" w:eastAsia="宋体" w:hAnsi="宋体"/>
        </w:rPr>
        <w:br/>
        <w:t>“哦，那豹子你想干啥？”</w:t>
      </w:r>
      <w:r w:rsidRPr="001233AF">
        <w:rPr>
          <w:rFonts w:ascii="宋体" w:eastAsia="宋体" w:hAnsi="宋体"/>
        </w:rPr>
        <w:br/>
        <w:t>坏熊一向都听虎子的，自己对做事业什么的一点概念都没有。</w:t>
      </w:r>
      <w:r w:rsidRPr="001233AF">
        <w:rPr>
          <w:rFonts w:ascii="宋体" w:eastAsia="宋体" w:hAnsi="宋体"/>
        </w:rPr>
        <w:br/>
        <w:t>“咱俩还弄点年货回来卖吧，让大雷开着厂里的那辆汽车，咱们倒腾年货吧。”</w:t>
      </w:r>
      <w:r w:rsidRPr="001233AF">
        <w:rPr>
          <w:rFonts w:ascii="宋体" w:eastAsia="宋体" w:hAnsi="宋体"/>
        </w:rPr>
        <w:br/>
        <w:t>豹子有些兴奋地说。</w:t>
      </w:r>
      <w:r w:rsidRPr="001233AF">
        <w:rPr>
          <w:rFonts w:ascii="宋体" w:eastAsia="宋体" w:hAnsi="宋体"/>
        </w:rPr>
        <w:br/>
        <w:t>坏熊挠了挠胡子说：</w:t>
      </w:r>
      <w:r w:rsidRPr="001233AF">
        <w:rPr>
          <w:rFonts w:ascii="宋体" w:eastAsia="宋体" w:hAnsi="宋体"/>
        </w:rPr>
        <w:br/>
        <w:t>“虎子不会答应的，咱们有钱，虎子不会让咱俩去吃那种苦的。”</w:t>
      </w:r>
      <w:r w:rsidRPr="001233AF">
        <w:rPr>
          <w:rFonts w:ascii="宋体" w:eastAsia="宋体" w:hAnsi="宋体"/>
        </w:rPr>
        <w:br/>
        <w:t>豹子立刻瞪起俩眼说：</w:t>
      </w:r>
      <w:r w:rsidRPr="001233AF">
        <w:rPr>
          <w:rFonts w:ascii="宋体" w:eastAsia="宋体" w:hAnsi="宋体"/>
        </w:rPr>
        <w:br/>
        <w:t>“有钱那也都是虎子挣的，不是你的，你看你一个大老爷们还没自己的钱，买个电脑还得看虎子的脸色，你窝囊不窝囊啊你？咱俩自己挣钱自己花，想咋花咋花，这才有个老爷们该有的样子。”</w:t>
      </w:r>
      <w:r w:rsidRPr="001233AF">
        <w:rPr>
          <w:rFonts w:ascii="宋体" w:eastAsia="宋体" w:hAnsi="宋体"/>
        </w:rPr>
        <w:br/>
        <w:t>坏熊脸上有些尴尬地说：</w:t>
      </w:r>
      <w:r w:rsidRPr="001233AF">
        <w:rPr>
          <w:rFonts w:ascii="宋体" w:eastAsia="宋体" w:hAnsi="宋体"/>
        </w:rPr>
        <w:br/>
        <w:t>“虎子平时也不管我怎么花钱，就是一万块钱有点多，而且他认为我买了也没啥用，况且家里还有一台台式电脑，所以才不给我买的。那咱们一会问问虎子看他让不让咱们去做再说吧，如果虎子不让做那还是算了。”</w:t>
      </w:r>
      <w:r w:rsidRPr="001233AF">
        <w:rPr>
          <w:rFonts w:ascii="宋体" w:eastAsia="宋体" w:hAnsi="宋体"/>
        </w:rPr>
        <w:br/>
        <w:t>豹子踹了坏熊一脚，恨恨地说：</w:t>
      </w:r>
      <w:r w:rsidRPr="001233AF">
        <w:rPr>
          <w:rFonts w:ascii="宋体" w:eastAsia="宋体" w:hAnsi="宋体"/>
        </w:rPr>
        <w:br/>
        <w:t>“你咋那么怕虎子啊？非得啥都听他的？离了虎子你就不活了是吧？你还有没有个老爷们样了？”</w:t>
      </w:r>
      <w:r w:rsidRPr="001233AF">
        <w:rPr>
          <w:rFonts w:ascii="宋体" w:eastAsia="宋体" w:hAnsi="宋体"/>
        </w:rPr>
        <w:br/>
        <w:t>坏熊不服气地回踹了豹子一脚说：</w:t>
      </w:r>
      <w:r w:rsidRPr="001233AF">
        <w:rPr>
          <w:rFonts w:ascii="宋体" w:eastAsia="宋体" w:hAnsi="宋体"/>
        </w:rPr>
        <w:br/>
        <w:t>“你咋有脸说我？你这一辈子不也是让虎子管的死死的？在虎子跟前你不也是服服帖帖的？在虎子跟前我也没见你有多大出息。”</w:t>
      </w:r>
      <w:r w:rsidRPr="001233AF">
        <w:rPr>
          <w:rFonts w:ascii="宋体" w:eastAsia="宋体" w:hAnsi="宋体"/>
        </w:rPr>
        <w:br/>
        <w:t>“熊小子放屁！我在虎子跟前比你爷们多了，一会我跟虎子说倒腾年货的事儿，让熊小子你好好看看啥才是真正的老爷们。”</w:t>
      </w:r>
      <w:r w:rsidRPr="001233AF">
        <w:rPr>
          <w:rFonts w:ascii="宋体" w:eastAsia="宋体" w:hAnsi="宋体"/>
        </w:rPr>
        <w:br/>
        <w:t>豹子牛哄哄地挺着胸脯子说。</w:t>
      </w:r>
      <w:r w:rsidRPr="001233AF">
        <w:rPr>
          <w:rFonts w:ascii="宋体" w:eastAsia="宋体" w:hAnsi="宋体"/>
        </w:rPr>
        <w:br/>
        <w:t>“行行，那我看着，凭我对虎子的了解，他肯定不会答应的，他是宁肯自己吃苦也不会让咱俩去吃苦的，豹子你还是不懂虎子的心，不懂虎子爱咱俩爱的有多深。”</w:t>
      </w:r>
      <w:r w:rsidRPr="001233AF">
        <w:rPr>
          <w:rFonts w:ascii="宋体" w:eastAsia="宋体" w:hAnsi="宋体"/>
        </w:rPr>
        <w:br/>
        <w:t>坏熊斜眼看着豹子说。</w:t>
      </w:r>
      <w:r w:rsidRPr="001233AF">
        <w:rPr>
          <w:rFonts w:ascii="宋体" w:eastAsia="宋体" w:hAnsi="宋体"/>
        </w:rPr>
        <w:br/>
        <w:t>“熊小子，既然你知道虎子爱咱俩的心，那咱俩也该表示表示咱俩爱虎子的心，就应该出去挣钱把虎子养起来，让虎子整天啥也不干享清福。”</w:t>
      </w:r>
      <w:r w:rsidRPr="001233AF">
        <w:rPr>
          <w:rFonts w:ascii="宋体" w:eastAsia="宋体" w:hAnsi="宋体"/>
        </w:rPr>
        <w:br/>
        <w:t>豹子很有气概地说。</w:t>
      </w:r>
      <w:r w:rsidRPr="001233AF">
        <w:rPr>
          <w:rFonts w:ascii="宋体" w:eastAsia="宋体" w:hAnsi="宋体"/>
        </w:rPr>
        <w:br/>
        <w:t>坏熊笑了。</w:t>
      </w:r>
      <w:r w:rsidRPr="001233AF">
        <w:rPr>
          <w:rFonts w:ascii="宋体" w:eastAsia="宋体" w:hAnsi="宋体"/>
        </w:rPr>
        <w:br/>
        <w:t>“豹子你拉倒吧，你是不知道咱俩有几斤几两啊还是咋地？咱俩有那个本事吗？我觉得咱俩成天老实地挨家呆着不给虎子添乱就是给虎子最大的支持了。”</w:t>
      </w:r>
      <w:r w:rsidRPr="001233AF">
        <w:rPr>
          <w:rFonts w:ascii="宋体" w:eastAsia="宋体" w:hAnsi="宋体"/>
        </w:rPr>
        <w:br/>
      </w:r>
      <w:r w:rsidRPr="001233AF">
        <w:rPr>
          <w:rFonts w:ascii="宋体" w:eastAsia="宋体" w:hAnsi="宋体"/>
        </w:rPr>
        <w:lastRenderedPageBreak/>
        <w:t>“熊小子你咋这么没出息呢？你就把咱俩看得这么没本事？咱俩这回就做点有出息的事给虎子看看，也涨涨咱俩的志气。”</w:t>
      </w:r>
      <w:r w:rsidRPr="001233AF">
        <w:rPr>
          <w:rFonts w:ascii="宋体" w:eastAsia="宋体" w:hAnsi="宋体"/>
        </w:rPr>
        <w:br/>
        <w:t>豹子叉起腰牛哄哄地说。</w:t>
      </w:r>
      <w:r w:rsidRPr="001233AF">
        <w:rPr>
          <w:rFonts w:ascii="宋体" w:eastAsia="宋体" w:hAnsi="宋体"/>
        </w:rPr>
        <w:br/>
        <w:t>坏熊咧咧嘴。</w:t>
      </w:r>
      <w:r w:rsidRPr="001233AF">
        <w:rPr>
          <w:rFonts w:ascii="宋体" w:eastAsia="宋体" w:hAnsi="宋体"/>
        </w:rPr>
        <w:br/>
        <w:t>“我的本事都长在打猎上了，除了打猎我真的没啥本事，算账都算不好，成本啥的根本就弄不清，不是我看不起自己，是我真的不是那块料，我觉得豹子你也不是那块料。”</w:t>
      </w:r>
      <w:r w:rsidRPr="001233AF">
        <w:rPr>
          <w:rFonts w:ascii="宋体" w:eastAsia="宋体" w:hAnsi="宋体"/>
        </w:rPr>
        <w:br/>
        <w:t>坏熊很诚恳地说。</w:t>
      </w:r>
      <w:r w:rsidRPr="001233AF">
        <w:rPr>
          <w:rFonts w:ascii="宋体" w:eastAsia="宋体" w:hAnsi="宋体"/>
        </w:rPr>
        <w:br/>
        <w:t>“熊小子你也太瞧不起我了，有电子计算机你怕啥，又不用你笔算口算，电子计算机啪啪啪地那么一按，啥结果都出来了，你怕啥？算账的事儿你交给我，我能算清！”</w:t>
      </w:r>
      <w:r w:rsidRPr="001233AF">
        <w:rPr>
          <w:rFonts w:ascii="宋体" w:eastAsia="宋体" w:hAnsi="宋体"/>
        </w:rPr>
        <w:br/>
        <w:t>豹子拍着胸脯说的一点不含糊。</w:t>
      </w:r>
      <w:r w:rsidRPr="001233AF">
        <w:rPr>
          <w:rFonts w:ascii="宋体" w:eastAsia="宋体" w:hAnsi="宋体"/>
        </w:rPr>
        <w:br/>
        <w:t>坏熊看着他的眼神却一点都不放心。</w:t>
      </w:r>
      <w:r w:rsidRPr="001233AF">
        <w:rPr>
          <w:rFonts w:ascii="宋体" w:eastAsia="宋体" w:hAnsi="宋体"/>
        </w:rPr>
        <w:br/>
        <w:t>虎子洗完衣服晾好回到屋里，就看到豹子和坏熊端端正正地坐在炕上一脸严肃地看着他，好像有啥话要对他说。</w:t>
      </w:r>
      <w:r w:rsidRPr="001233AF">
        <w:rPr>
          <w:rFonts w:ascii="宋体" w:eastAsia="宋体" w:hAnsi="宋体"/>
        </w:rPr>
        <w:br/>
        <w:t>“咋地了你俩？是有啥事儿要跟我说么？都这么正经严肃，好像是犯了啥错误似的？说吧，你俩又捅啥篓子了？”</w:t>
      </w:r>
      <w:r w:rsidRPr="001233AF">
        <w:rPr>
          <w:rFonts w:ascii="宋体" w:eastAsia="宋体" w:hAnsi="宋体"/>
        </w:rPr>
        <w:br/>
        <w:t>虎子笑着坐在炕上看着那俩人问，很少看见俩人同时这么一本正经的，虎子心里觉得有些好笑。</w:t>
      </w:r>
      <w:r w:rsidRPr="001233AF">
        <w:rPr>
          <w:rFonts w:ascii="宋体" w:eastAsia="宋体" w:hAnsi="宋体"/>
        </w:rPr>
        <w:br/>
        <w:t>“虎子，我和坏熊刚才合计了一下，打算趁年前闲着的这段时间做点小生意整点过年钱花花。”</w:t>
      </w:r>
      <w:r w:rsidRPr="001233AF">
        <w:rPr>
          <w:rFonts w:ascii="宋体" w:eastAsia="宋体" w:hAnsi="宋体"/>
        </w:rPr>
        <w:br/>
        <w:t>豹子努力板着脸，一本正经地对虎子说。</w:t>
      </w:r>
      <w:r w:rsidRPr="001233AF">
        <w:rPr>
          <w:rFonts w:ascii="宋体" w:eastAsia="宋体" w:hAnsi="宋体"/>
        </w:rPr>
        <w:br/>
        <w:t>虎子很意外地愣了一下，看看豹子，再看看坏熊，坏熊微微扭开脑袋没敢跟虎子对视。</w:t>
      </w:r>
      <w:r w:rsidRPr="001233AF">
        <w:rPr>
          <w:rFonts w:ascii="宋体" w:eastAsia="宋体" w:hAnsi="宋体"/>
        </w:rPr>
        <w:br/>
        <w:t>虎子随即笑了笑说：</w:t>
      </w:r>
      <w:r w:rsidRPr="001233AF">
        <w:rPr>
          <w:rFonts w:ascii="宋体" w:eastAsia="宋体" w:hAnsi="宋体"/>
        </w:rPr>
        <w:br/>
        <w:t>“好啊，你们想做什么生意？”</w:t>
      </w:r>
      <w:r w:rsidRPr="001233AF">
        <w:rPr>
          <w:rFonts w:ascii="宋体" w:eastAsia="宋体" w:hAnsi="宋体"/>
        </w:rPr>
        <w:br/>
        <w:t>豹子一听虎子这么说，立刻来劲了，兴奋地说道：</w:t>
      </w:r>
      <w:r w:rsidRPr="001233AF">
        <w:rPr>
          <w:rFonts w:ascii="宋体" w:eastAsia="宋体" w:hAnsi="宋体"/>
        </w:rPr>
        <w:br/>
        <w:t>“我和熊小子想拉点年货回来卖，就和以前一样！”</w:t>
      </w:r>
      <w:r w:rsidRPr="001233AF">
        <w:rPr>
          <w:rFonts w:ascii="宋体" w:eastAsia="宋体" w:hAnsi="宋体"/>
        </w:rPr>
        <w:br/>
        <w:t>虎子听完看着豹子沉吟了一下笑着说：</w:t>
      </w:r>
      <w:r w:rsidRPr="001233AF">
        <w:rPr>
          <w:rFonts w:ascii="宋体" w:eastAsia="宋体" w:hAnsi="宋体"/>
        </w:rPr>
        <w:br/>
        <w:t>“我和坏熊离开村子挺久了，难道这些年过年都没有人拉年货回来卖吗？”</w:t>
      </w:r>
      <w:r w:rsidRPr="001233AF">
        <w:rPr>
          <w:rFonts w:ascii="宋体" w:eastAsia="宋体" w:hAnsi="宋体"/>
        </w:rPr>
        <w:br/>
        <w:t>豹子愣怔了一下，然后迷糊地说：</w:t>
      </w:r>
      <w:r w:rsidRPr="001233AF">
        <w:rPr>
          <w:rFonts w:ascii="宋体" w:eastAsia="宋体" w:hAnsi="宋体"/>
        </w:rPr>
        <w:br/>
        <w:t>“不知道，我没操过那方面的心，应该有吧。”</w:t>
      </w:r>
      <w:r w:rsidRPr="001233AF">
        <w:rPr>
          <w:rFonts w:ascii="宋体" w:eastAsia="宋体" w:hAnsi="宋体"/>
        </w:rPr>
        <w:br/>
        <w:t>“那等我明天去调查一下再说，如果有别人在倒腾年货卖，那咱们就不做了，村里就这么些人，几家卖年货再分摊开，销售量上不去。利润太小了。”</w:t>
      </w:r>
      <w:r w:rsidRPr="001233AF">
        <w:rPr>
          <w:rFonts w:ascii="宋体" w:eastAsia="宋体" w:hAnsi="宋体"/>
        </w:rPr>
        <w:br/>
        <w:t>虎子笑着说。</w:t>
      </w:r>
      <w:r w:rsidRPr="001233AF">
        <w:rPr>
          <w:rFonts w:ascii="宋体" w:eastAsia="宋体" w:hAnsi="宋体"/>
        </w:rPr>
        <w:br/>
        <w:t>“虎子不用你去调查，这次做生意不用你，你就在家歇着，我和熊小子去干就行了，虎子你就在家享清福吧。”</w:t>
      </w:r>
      <w:r w:rsidRPr="001233AF">
        <w:rPr>
          <w:rFonts w:ascii="宋体" w:eastAsia="宋体" w:hAnsi="宋体"/>
        </w:rPr>
        <w:br/>
        <w:t>豹子大手一挥大咧咧地说。</w:t>
      </w:r>
      <w:r w:rsidRPr="001233AF">
        <w:rPr>
          <w:rFonts w:ascii="宋体" w:eastAsia="宋体" w:hAnsi="宋体"/>
        </w:rPr>
        <w:br/>
        <w:t>虎子又愣了一下，然后笑着说：</w:t>
      </w:r>
      <w:r w:rsidRPr="001233AF">
        <w:rPr>
          <w:rFonts w:ascii="宋体" w:eastAsia="宋体" w:hAnsi="宋体"/>
        </w:rPr>
        <w:br/>
        <w:t>“你们打算让大雷开厂子里的那个卡车拉年货？”</w:t>
      </w:r>
      <w:r w:rsidRPr="001233AF">
        <w:rPr>
          <w:rFonts w:ascii="宋体" w:eastAsia="宋体" w:hAnsi="宋体"/>
        </w:rPr>
        <w:br/>
        <w:t>“嗯哪，反正过年工厂停工大雷也闲着。”</w:t>
      </w:r>
      <w:r w:rsidRPr="001233AF">
        <w:rPr>
          <w:rFonts w:ascii="宋体" w:eastAsia="宋体" w:hAnsi="宋体"/>
        </w:rPr>
        <w:br/>
        <w:t>豹子顺嘴儿回答。</w:t>
      </w:r>
      <w:r w:rsidRPr="001233AF">
        <w:rPr>
          <w:rFonts w:ascii="宋体" w:eastAsia="宋体" w:hAnsi="宋体"/>
        </w:rPr>
        <w:br/>
      </w:r>
      <w:r w:rsidRPr="001233AF">
        <w:rPr>
          <w:rFonts w:ascii="宋体" w:eastAsia="宋体" w:hAnsi="宋体"/>
        </w:rPr>
        <w:lastRenderedPageBreak/>
        <w:t>“既然用了大雷，那也得用二雷，两兄弟一视同仁才不会被说你这个当爹的偏心。”</w:t>
      </w:r>
      <w:r w:rsidRPr="001233AF">
        <w:rPr>
          <w:rFonts w:ascii="宋体" w:eastAsia="宋体" w:hAnsi="宋体"/>
        </w:rPr>
        <w:br/>
        <w:t>虎子笑眯眯地说。</w:t>
      </w:r>
      <w:r w:rsidRPr="001233AF">
        <w:rPr>
          <w:rFonts w:ascii="宋体" w:eastAsia="宋体" w:hAnsi="宋体"/>
        </w:rPr>
        <w:br/>
        <w:t>豹子鼓着俩眼看着虎子呆了呆。</w:t>
      </w:r>
      <w:r w:rsidRPr="001233AF">
        <w:rPr>
          <w:rFonts w:ascii="宋体" w:eastAsia="宋体" w:hAnsi="宋体"/>
        </w:rPr>
        <w:br/>
        <w:t>“用用，那就都用！”</w:t>
      </w:r>
      <w:r w:rsidRPr="001233AF">
        <w:rPr>
          <w:rFonts w:ascii="宋体" w:eastAsia="宋体" w:hAnsi="宋体"/>
        </w:rPr>
        <w:br/>
        <w:t>豹子有些不耐烦地嚷嚷起来，他最烦这种家长里短纠缠不清的鸡毛蒜皮事，烦人累心。</w:t>
      </w:r>
      <w:r w:rsidRPr="001233AF">
        <w:rPr>
          <w:rFonts w:ascii="宋体" w:eastAsia="宋体" w:hAnsi="宋体"/>
        </w:rPr>
        <w:br/>
        <w:t>“既然用了大雷二雷，那还不如让他们兄弟俩出头去干，挣的钱都给他们，反正咱们又不缺钱，让孩子多挣俩钱儿过年也挺好的，咱们去给他们帮帮忙就好了。”</w:t>
      </w:r>
      <w:r w:rsidRPr="001233AF">
        <w:rPr>
          <w:rFonts w:ascii="宋体" w:eastAsia="宋体" w:hAnsi="宋体"/>
        </w:rPr>
        <w:br/>
        <w:t>虎子继续笑眯眯地说。</w:t>
      </w:r>
      <w:r w:rsidRPr="001233AF">
        <w:rPr>
          <w:rFonts w:ascii="宋体" w:eastAsia="宋体" w:hAnsi="宋体"/>
        </w:rPr>
        <w:br/>
        <w:t>豹子鼓着俩眼瞪着虎子被噎住了一样说不出话来。</w:t>
      </w:r>
      <w:r w:rsidRPr="001233AF">
        <w:rPr>
          <w:rFonts w:ascii="宋体" w:eastAsia="宋体" w:hAnsi="宋体"/>
        </w:rPr>
        <w:br/>
        <w:t>“虎子你就是不想让我和熊小子倒腾年货是吧？拐弯抹角的说这么多。”</w:t>
      </w:r>
      <w:r w:rsidRPr="001233AF">
        <w:rPr>
          <w:rFonts w:ascii="宋体" w:eastAsia="宋体" w:hAnsi="宋体"/>
        </w:rPr>
        <w:br/>
        <w:t>豹子最后愤愤地对虎子说。</w:t>
      </w:r>
      <w:r w:rsidRPr="001233AF">
        <w:rPr>
          <w:rFonts w:ascii="宋体" w:eastAsia="宋体" w:hAnsi="宋体"/>
        </w:rPr>
        <w:br/>
        <w:t>“嗯，是不想，天寒地冻的，你俩年纪又大了，遭那份罪我心疼，而且还会让我整天提心吊胆吃不好睡不下，说不定还会因此大病一场，我觉得你俩为了挣那份辛苦钱，不光你俩受苦受累，还让我也跟着遭那么大罪，有点不值得。”</w:t>
      </w:r>
      <w:r w:rsidRPr="001233AF">
        <w:rPr>
          <w:rFonts w:ascii="宋体" w:eastAsia="宋体" w:hAnsi="宋体"/>
        </w:rPr>
        <w:br/>
        <w:t>虎子继续笑眯眯地说。</w:t>
      </w:r>
      <w:r w:rsidRPr="001233AF">
        <w:rPr>
          <w:rFonts w:ascii="宋体" w:eastAsia="宋体" w:hAnsi="宋体"/>
        </w:rPr>
        <w:br/>
        <w:t>豹子瞪着虎子憋了半天才说：</w:t>
      </w:r>
      <w:r w:rsidRPr="001233AF">
        <w:rPr>
          <w:rFonts w:ascii="宋体" w:eastAsia="宋体" w:hAnsi="宋体"/>
        </w:rPr>
        <w:br/>
        <w:t>“哪有那么夸张，你又不是纸糊的，咋会说病就病。”</w:t>
      </w:r>
      <w:r w:rsidRPr="001233AF">
        <w:rPr>
          <w:rFonts w:ascii="宋体" w:eastAsia="宋体" w:hAnsi="宋体"/>
        </w:rPr>
        <w:br/>
        <w:t>“人老了，心脏没那么好了，承受能力差，脆弱得很。”</w:t>
      </w:r>
      <w:r w:rsidRPr="001233AF">
        <w:rPr>
          <w:rFonts w:ascii="宋体" w:eastAsia="宋体" w:hAnsi="宋体"/>
        </w:rPr>
        <w:br/>
        <w:t>虎子捂着心口假惺惺地说。</w:t>
      </w:r>
      <w:r w:rsidRPr="001233AF">
        <w:rPr>
          <w:rFonts w:ascii="宋体" w:eastAsia="宋体" w:hAnsi="宋体"/>
        </w:rPr>
        <w:br/>
        <w:t>豹子很想飞过去一脚踹趴虎子，可是虎子不是熊小子，不能说踹就踹，豹子有点舍不得。</w:t>
      </w:r>
      <w:r w:rsidRPr="001233AF">
        <w:rPr>
          <w:rFonts w:ascii="宋体" w:eastAsia="宋体" w:hAnsi="宋体"/>
        </w:rPr>
        <w:br/>
        <w:t>“虎子你就愿意看着我和熊小子俩大老爷们跟俩废人似的。靠你养活，整天整天地歪在炕上混吃等死啊？”</w:t>
      </w:r>
      <w:r w:rsidRPr="001233AF">
        <w:rPr>
          <w:rFonts w:ascii="宋体" w:eastAsia="宋体" w:hAnsi="宋体"/>
        </w:rPr>
        <w:br/>
        <w:t>豹子忍不住嚷嚷起来。</w:t>
      </w:r>
      <w:r w:rsidRPr="001233AF">
        <w:rPr>
          <w:rFonts w:ascii="宋体" w:eastAsia="宋体" w:hAnsi="宋体"/>
        </w:rPr>
        <w:br/>
        <w:t>“嗯，我愿意啊，只要你俩过得开心就好了，你俩平平安安的啥事儿没有我心里就踏踏实实的感觉老幸福了。你俩要是觉得闷，打个电话把老黑叫来打扑克牌吧。”</w:t>
      </w:r>
      <w:r w:rsidRPr="001233AF">
        <w:rPr>
          <w:rFonts w:ascii="宋体" w:eastAsia="宋体" w:hAnsi="宋体"/>
        </w:rPr>
        <w:br/>
        <w:t>虎子笑眯眯地说。</w:t>
      </w:r>
      <w:r w:rsidRPr="001233AF">
        <w:rPr>
          <w:rFonts w:ascii="宋体" w:eastAsia="宋体" w:hAnsi="宋体"/>
        </w:rPr>
        <w:br/>
        <w:t>“不打。”</w:t>
      </w:r>
      <w:r w:rsidRPr="001233AF">
        <w:rPr>
          <w:rFonts w:ascii="宋体" w:eastAsia="宋体" w:hAnsi="宋体"/>
        </w:rPr>
        <w:br/>
        <w:t>豹子气呼呼地说。</w:t>
      </w:r>
      <w:r w:rsidRPr="001233AF">
        <w:rPr>
          <w:rFonts w:ascii="宋体" w:eastAsia="宋体" w:hAnsi="宋体"/>
        </w:rPr>
        <w:br/>
        <w:t>“咋啦？因为我不想让你们倒腾年货生气了？可是倒腾年货现在真的不咋挣钱啊，要不你们跟我去厂子里转转监督一下工人？”</w:t>
      </w:r>
      <w:r w:rsidRPr="001233AF">
        <w:rPr>
          <w:rFonts w:ascii="宋体" w:eastAsia="宋体" w:hAnsi="宋体"/>
        </w:rPr>
        <w:br/>
        <w:t>虎子笑眯眯地说。</w:t>
      </w:r>
      <w:r w:rsidRPr="001233AF">
        <w:rPr>
          <w:rFonts w:ascii="宋体" w:eastAsia="宋体" w:hAnsi="宋体"/>
        </w:rPr>
        <w:br/>
        <w:t>然后豹子和坏熊就穿的严严实实的跟着虎子去了内衣厂。</w:t>
      </w:r>
      <w:r w:rsidRPr="001233AF">
        <w:rPr>
          <w:rFonts w:ascii="宋体" w:eastAsia="宋体" w:hAnsi="宋体"/>
        </w:rPr>
        <w:br/>
        <w:t>坏熊走在路上嘲弄地冲豹子做了个鬼脸，被豹子抬起一脚踹在了屁股上。</w:t>
      </w:r>
      <w:r w:rsidRPr="001233AF">
        <w:rPr>
          <w:rFonts w:ascii="宋体" w:eastAsia="宋体" w:hAnsi="宋体"/>
        </w:rPr>
        <w:br/>
        <w:t>坏熊放肆地哈哈大笑起来，吓跑了路边的一只哈巴狗。</w:t>
      </w:r>
    </w:p>
    <w:p w14:paraId="34C15331" w14:textId="77777777" w:rsidR="007A51CA" w:rsidRPr="001233AF" w:rsidRDefault="00000000">
      <w:pPr>
        <w:pStyle w:val="aa"/>
        <w:rPr>
          <w:rFonts w:ascii="宋体" w:eastAsia="宋体" w:hAnsi="宋体"/>
        </w:rPr>
      </w:pPr>
      <w:r w:rsidRPr="001233AF">
        <w:rPr>
          <w:rFonts w:ascii="宋体" w:eastAsia="宋体" w:hAnsi="宋体"/>
        </w:rPr>
        <w:t>番外 熊虎豹三人行（三十五）</w:t>
      </w:r>
    </w:p>
    <w:p w14:paraId="77A1520B" w14:textId="77777777" w:rsidR="007A51CA" w:rsidRPr="001233AF" w:rsidRDefault="00000000">
      <w:pPr>
        <w:rPr>
          <w:rFonts w:ascii="宋体" w:eastAsia="宋体" w:hAnsi="宋体"/>
        </w:rPr>
      </w:pPr>
      <w:r w:rsidRPr="001233AF">
        <w:rPr>
          <w:rFonts w:ascii="宋体" w:eastAsia="宋体" w:hAnsi="宋体"/>
        </w:rPr>
        <w:lastRenderedPageBreak/>
        <w:t>一个晴朗的冬日午后，虎子去了工厂，豹子和坏熊俩人继续在家里炕上养蘑菇。</w:t>
      </w:r>
      <w:r w:rsidRPr="001233AF">
        <w:rPr>
          <w:rFonts w:ascii="宋体" w:eastAsia="宋体" w:hAnsi="宋体"/>
        </w:rPr>
        <w:br/>
        <w:t>豹子的年货大计被虎子弯弯绕绕地给镇压后，雄心壮志已经去了一大半，吃过午饭，也只好跟着坏熊歪在炕上闭着眼犯迷糊。</w:t>
      </w:r>
      <w:r w:rsidRPr="001233AF">
        <w:rPr>
          <w:rFonts w:ascii="宋体" w:eastAsia="宋体" w:hAnsi="宋体"/>
        </w:rPr>
        <w:br/>
        <w:t>这时候屋门忽然被推开了。</w:t>
      </w:r>
      <w:r w:rsidRPr="001233AF">
        <w:rPr>
          <w:rFonts w:ascii="宋体" w:eastAsia="宋体" w:hAnsi="宋体"/>
        </w:rPr>
        <w:br/>
        <w:t>虎子他大哥带着一身冰雪的寒气大踏步走了进来。</w:t>
      </w:r>
      <w:r w:rsidRPr="001233AF">
        <w:rPr>
          <w:rFonts w:ascii="宋体" w:eastAsia="宋体" w:hAnsi="宋体"/>
        </w:rPr>
        <w:br/>
        <w:t>豹子本来眯缝着眼随便扭头看了一下，然后立马浑身一抖，精神了。</w:t>
      </w:r>
      <w:r w:rsidRPr="001233AF">
        <w:rPr>
          <w:rFonts w:ascii="宋体" w:eastAsia="宋体" w:hAnsi="宋体"/>
        </w:rPr>
        <w:br/>
        <w:t>那是虎子他大哥，豹子的终极克星，一次两次，豹子都被虎子他大哥虐出心理阴影了。</w:t>
      </w:r>
      <w:r w:rsidRPr="001233AF">
        <w:rPr>
          <w:rFonts w:ascii="宋体" w:eastAsia="宋体" w:hAnsi="宋体"/>
        </w:rPr>
        <w:br/>
        <w:t>豹子一脚踹在还闭着眼无知无觉的坏熊腚上。</w:t>
      </w:r>
      <w:r w:rsidRPr="001233AF">
        <w:rPr>
          <w:rFonts w:ascii="宋体" w:eastAsia="宋体" w:hAnsi="宋体"/>
        </w:rPr>
        <w:br/>
        <w:t>“死豹子你好好地踹我干啥？”</w:t>
      </w:r>
      <w:r w:rsidRPr="001233AF">
        <w:rPr>
          <w:rFonts w:ascii="宋体" w:eastAsia="宋体" w:hAnsi="宋体"/>
        </w:rPr>
        <w:br/>
        <w:t>坏熊闭着眼咕哝了一声，挪了挪滚圆肥硕的大屁股，还想继续迷糊。</w:t>
      </w:r>
      <w:r w:rsidRPr="001233AF">
        <w:rPr>
          <w:rFonts w:ascii="宋体" w:eastAsia="宋体" w:hAnsi="宋体"/>
        </w:rPr>
        <w:br/>
        <w:t>“虎子他大哥来了。”</w:t>
      </w:r>
      <w:r w:rsidRPr="001233AF">
        <w:rPr>
          <w:rFonts w:ascii="宋体" w:eastAsia="宋体" w:hAnsi="宋体"/>
        </w:rPr>
        <w:br/>
        <w:t>豹子压低声音从嗓子眼里说。</w:t>
      </w:r>
      <w:r w:rsidRPr="001233AF">
        <w:rPr>
          <w:rFonts w:ascii="宋体" w:eastAsia="宋体" w:hAnsi="宋体"/>
        </w:rPr>
        <w:br/>
        <w:t>他必须踹醒熊小子，豹子一点都不想一个人面对虎叔他大哥。</w:t>
      </w:r>
      <w:r w:rsidRPr="001233AF">
        <w:rPr>
          <w:rFonts w:ascii="宋体" w:eastAsia="宋体" w:hAnsi="宋体"/>
        </w:rPr>
        <w:br/>
        <w:t>坏熊激灵一下从炕上坐了起来，整个人立马就精神了。</w:t>
      </w:r>
      <w:r w:rsidRPr="001233AF">
        <w:rPr>
          <w:rFonts w:ascii="宋体" w:eastAsia="宋体" w:hAnsi="宋体"/>
        </w:rPr>
        <w:br/>
        <w:t>“大哥你来了啊！”</w:t>
      </w:r>
      <w:r w:rsidRPr="001233AF">
        <w:rPr>
          <w:rFonts w:ascii="宋体" w:eastAsia="宋体" w:hAnsi="宋体"/>
        </w:rPr>
        <w:br/>
        <w:t>坏熊满脸堆笑跳下炕连鞋都没穿就朝虎子他大哥迎了上去。</w:t>
      </w:r>
      <w:r w:rsidRPr="001233AF">
        <w:rPr>
          <w:rFonts w:ascii="宋体" w:eastAsia="宋体" w:hAnsi="宋体"/>
        </w:rPr>
        <w:br/>
        <w:t>豹子暗暗撇撇嘴，觉得熊小子太能装。</w:t>
      </w:r>
      <w:r w:rsidRPr="001233AF">
        <w:rPr>
          <w:rFonts w:ascii="宋体" w:eastAsia="宋体" w:hAnsi="宋体"/>
        </w:rPr>
        <w:br/>
        <w:t>豹子故意落在后面慢悠悠地下炕穿起了鞋。</w:t>
      </w:r>
      <w:r w:rsidRPr="001233AF">
        <w:rPr>
          <w:rFonts w:ascii="宋体" w:eastAsia="宋体" w:hAnsi="宋体"/>
        </w:rPr>
        <w:br/>
        <w:t>虎子他大哥板着脸跟坏熊寒暄了几句，然后严厉的眼神就落在了慢悠悠走过来的豹子身上。</w:t>
      </w:r>
      <w:r w:rsidRPr="001233AF">
        <w:rPr>
          <w:rFonts w:ascii="宋体" w:eastAsia="宋体" w:hAnsi="宋体"/>
        </w:rPr>
        <w:br/>
        <w:t>“大哥，你来啦！”</w:t>
      </w:r>
      <w:r w:rsidRPr="001233AF">
        <w:rPr>
          <w:rFonts w:ascii="宋体" w:eastAsia="宋体" w:hAnsi="宋体"/>
        </w:rPr>
        <w:br/>
        <w:t>豹子赶紧从脸上硬挤出几分笑容和热情来，喊了一声，迎了上去。</w:t>
      </w:r>
      <w:r w:rsidRPr="001233AF">
        <w:rPr>
          <w:rFonts w:ascii="宋体" w:eastAsia="宋体" w:hAnsi="宋体"/>
        </w:rPr>
        <w:br/>
        <w:t>“你咋又在这？我每次来每次都见你在这，你是真的长在虎子家了？真准备在虎子家混吃混喝让虎子伺候你一辈子啊？那你当初还娶老婆干啥？你娶了老婆不呆在自己家让老婆伺候你，老往这跑干啥？这回你的腿可没断吧？”</w:t>
      </w:r>
      <w:r w:rsidRPr="001233AF">
        <w:rPr>
          <w:rFonts w:ascii="宋体" w:eastAsia="宋体" w:hAnsi="宋体"/>
        </w:rPr>
        <w:br/>
        <w:t>上次虎子他大哥来的时候正碰上豹子救坏熊被砸断了腿，在虎子家卧炕不起的养伤。</w:t>
      </w:r>
      <w:r w:rsidRPr="001233AF">
        <w:rPr>
          <w:rFonts w:ascii="宋体" w:eastAsia="宋体" w:hAnsi="宋体"/>
        </w:rPr>
        <w:br/>
        <w:t>豹子板着一张脸木然地看着虎子他大哥，不打算说什么。豹子也是有脾气的，而且脾气还挺大。虎子他大哥三番两次这么看低他，挤兑他，豹子心里也有气。</w:t>
      </w:r>
      <w:r w:rsidRPr="001233AF">
        <w:rPr>
          <w:rFonts w:ascii="宋体" w:eastAsia="宋体" w:hAnsi="宋体"/>
        </w:rPr>
        <w:br/>
        <w:t>可那是虎子他大哥啊，他能怎么办？只能选择忍着啊。</w:t>
      </w:r>
      <w:r w:rsidRPr="001233AF">
        <w:rPr>
          <w:rFonts w:ascii="宋体" w:eastAsia="宋体" w:hAnsi="宋体"/>
        </w:rPr>
        <w:br/>
        <w:t>而且豹子现在也明白了虎子他大哥为啥老这么挤兑他，埋汰他，大概也是替虎子不值，认为自己辜负了虎子，耽误了虎子一辈子。</w:t>
      </w:r>
      <w:r w:rsidRPr="001233AF">
        <w:rPr>
          <w:rFonts w:ascii="宋体" w:eastAsia="宋体" w:hAnsi="宋体"/>
        </w:rPr>
        <w:br/>
        <w:t>豹子只能气自己当年太蠢，太傻，太棒槌，完全不懂男人爱。</w:t>
      </w:r>
      <w:r w:rsidRPr="001233AF">
        <w:rPr>
          <w:rFonts w:ascii="宋体" w:eastAsia="宋体" w:hAnsi="宋体"/>
        </w:rPr>
        <w:br/>
        <w:t>虎子他大哥糟践他，豹子也认为自己是罪有应得，所以生气归生气，豹子还是选择了忍让，忍一时风平浪静，退一步海阔天空，将军额上能跑马，宰相肚里能撑船，豹子用各种古时谚语来激励自己，给自己打气加油，提醒自己让自己别跟虎子他大哥翻脸斗气。</w:t>
      </w:r>
      <w:r w:rsidRPr="001233AF">
        <w:rPr>
          <w:rFonts w:ascii="宋体" w:eastAsia="宋体" w:hAnsi="宋体"/>
        </w:rPr>
        <w:br/>
        <w:t>坏熊这时候赶紧站出来帮豹子说话了：</w:t>
      </w:r>
      <w:r w:rsidRPr="001233AF">
        <w:rPr>
          <w:rFonts w:ascii="宋体" w:eastAsia="宋体" w:hAnsi="宋体"/>
        </w:rPr>
        <w:br/>
        <w:t>“那啥，大哥啊，豹子他媳妇没了，都没了两三年了，豹子现在是一个人了。”</w:t>
      </w:r>
      <w:r w:rsidRPr="001233AF">
        <w:rPr>
          <w:rFonts w:ascii="宋体" w:eastAsia="宋体" w:hAnsi="宋体"/>
        </w:rPr>
        <w:br/>
        <w:t>虎子他大哥板着脸闷了一会，然后忿忿地说：</w:t>
      </w:r>
      <w:r w:rsidRPr="001233AF">
        <w:rPr>
          <w:rFonts w:ascii="宋体" w:eastAsia="宋体" w:hAnsi="宋体"/>
        </w:rPr>
        <w:br/>
        <w:t>“这么大事儿虎子他咋不告诉我？他眼里还有没有我这个大哥！”</w:t>
      </w:r>
      <w:r w:rsidRPr="001233AF">
        <w:rPr>
          <w:rFonts w:ascii="宋体" w:eastAsia="宋体" w:hAnsi="宋体"/>
        </w:rPr>
        <w:br/>
        <w:t>豹子和坏熊都有点蒙圈，不知道豹子媳妇没了跟虎叔他大哥有啥关系，虎子为啥要把这事</w:t>
      </w:r>
      <w:r w:rsidRPr="001233AF">
        <w:rPr>
          <w:rFonts w:ascii="宋体" w:eastAsia="宋体" w:hAnsi="宋体"/>
        </w:rPr>
        <w:lastRenderedPageBreak/>
        <w:t>儿告诉他。</w:t>
      </w:r>
      <w:r w:rsidRPr="001233AF">
        <w:rPr>
          <w:rFonts w:ascii="宋体" w:eastAsia="宋体" w:hAnsi="宋体"/>
        </w:rPr>
        <w:br/>
        <w:t>“这下你得意了，终于有理由赖在虎子家不走了！”</w:t>
      </w:r>
      <w:r w:rsidRPr="001233AF">
        <w:rPr>
          <w:rFonts w:ascii="宋体" w:eastAsia="宋体" w:hAnsi="宋体"/>
        </w:rPr>
        <w:br/>
        <w:t>虎子他大哥还是不肯放过豹子，继续奚落他。</w:t>
      </w:r>
      <w:r w:rsidRPr="001233AF">
        <w:rPr>
          <w:rFonts w:ascii="宋体" w:eastAsia="宋体" w:hAnsi="宋体"/>
        </w:rPr>
        <w:br/>
        <w:t>“那啥，大哥啊，豹子他现在已经正式的跟我和虎子住在一起了。”</w:t>
      </w:r>
      <w:r w:rsidRPr="001233AF">
        <w:rPr>
          <w:rFonts w:ascii="宋体" w:eastAsia="宋体" w:hAnsi="宋体"/>
        </w:rPr>
        <w:br/>
        <w:t>坏熊很义气地站出来继续替豹子说话。</w:t>
      </w:r>
      <w:r w:rsidRPr="001233AF">
        <w:rPr>
          <w:rFonts w:ascii="宋体" w:eastAsia="宋体" w:hAnsi="宋体"/>
        </w:rPr>
        <w:br/>
        <w:t>“你看看，你看看，这脸皮多厚，还搬到虎子家住来了，那等虎子回了城，你是不是也要跟着一起去啊？你还有没有点自觉？你就不怕你自己碍事，影响虎子他们两口子的正常生活？”</w:t>
      </w:r>
      <w:r w:rsidRPr="001233AF">
        <w:rPr>
          <w:rFonts w:ascii="宋体" w:eastAsia="宋体" w:hAnsi="宋体"/>
        </w:rPr>
        <w:br/>
        <w:t>虎子他大哥估计在部队训人训惯了，腔调气势都拿的足足的。</w:t>
      </w:r>
      <w:r w:rsidRPr="001233AF">
        <w:rPr>
          <w:rFonts w:ascii="宋体" w:eastAsia="宋体" w:hAnsi="宋体"/>
        </w:rPr>
        <w:br/>
        <w:t>坏熊这时候又及时站了出来，继续替豹子解围。</w:t>
      </w:r>
      <w:r w:rsidRPr="001233AF">
        <w:rPr>
          <w:rFonts w:ascii="宋体" w:eastAsia="宋体" w:hAnsi="宋体"/>
        </w:rPr>
        <w:br/>
        <w:t>“那啥，大哥啊，豹子现在已经跟虎子好上了，俺们现在是三口子了。‘</w:t>
      </w:r>
      <w:r w:rsidRPr="001233AF">
        <w:rPr>
          <w:rFonts w:ascii="宋体" w:eastAsia="宋体" w:hAnsi="宋体"/>
        </w:rPr>
        <w:br/>
        <w:t>虎子他大哥像被雷劈了一样呆了呆，然后用茫然地口气问：</w:t>
      </w:r>
      <w:r w:rsidRPr="001233AF">
        <w:rPr>
          <w:rFonts w:ascii="宋体" w:eastAsia="宋体" w:hAnsi="宋体"/>
        </w:rPr>
        <w:br/>
        <w:t>“三口子？三口子怎么在一起过日子？你是说你们两个同时跟虎子……“</w:t>
      </w:r>
      <w:r w:rsidRPr="001233AF">
        <w:rPr>
          <w:rFonts w:ascii="宋体" w:eastAsia="宋体" w:hAnsi="宋体"/>
        </w:rPr>
        <w:br/>
        <w:t>虎子他大哥一脸都是我不敢相信，俺家虎子不会这样，我说不下去了的表情。</w:t>
      </w:r>
      <w:r w:rsidRPr="001233AF">
        <w:rPr>
          <w:rFonts w:ascii="宋体" w:eastAsia="宋体" w:hAnsi="宋体"/>
        </w:rPr>
        <w:br/>
        <w:t>这时候跟着虎子他大哥一起进屋的人上前两步在虎子他大哥肩膀上轻轻拍了两下说：</w:t>
      </w:r>
      <w:r w:rsidRPr="001233AF">
        <w:rPr>
          <w:rFonts w:ascii="宋体" w:eastAsia="宋体" w:hAnsi="宋体"/>
        </w:rPr>
        <w:br/>
        <w:t>“这不是挺好的吗？皆大欢喜大团圆的结局对谁都好。”</w:t>
      </w:r>
      <w:r w:rsidRPr="001233AF">
        <w:rPr>
          <w:rFonts w:ascii="宋体" w:eastAsia="宋体" w:hAnsi="宋体"/>
        </w:rPr>
        <w:br/>
        <w:t>“好个屁！”</w:t>
      </w:r>
      <w:r w:rsidRPr="001233AF">
        <w:rPr>
          <w:rFonts w:ascii="宋体" w:eastAsia="宋体" w:hAnsi="宋体"/>
        </w:rPr>
        <w:br/>
        <w:t>虎子他大哥回头瞪了那人一眼。</w:t>
      </w:r>
      <w:r w:rsidRPr="001233AF">
        <w:rPr>
          <w:rFonts w:ascii="宋体" w:eastAsia="宋体" w:hAnsi="宋体"/>
        </w:rPr>
        <w:br/>
        <w:t>豹子和坏熊这才注意到那个人竟然是一直帮着虎子做生意的老黄，黄国安。</w:t>
      </w:r>
      <w:r w:rsidRPr="001233AF">
        <w:rPr>
          <w:rFonts w:ascii="宋体" w:eastAsia="宋体" w:hAnsi="宋体"/>
        </w:rPr>
        <w:br/>
        <w:t>坏熊和豹子的脸色同时都有点不好看了，因为他俩一直认为这个老黄对虎子太好了，虎子在外面成天跑生意的时候都是跟这个老黄在一起，俩人都认为这个老黄有可能跟虎子已经勾搭成奸了。</w:t>
      </w:r>
      <w:r w:rsidRPr="001233AF">
        <w:rPr>
          <w:rFonts w:ascii="宋体" w:eastAsia="宋体" w:hAnsi="宋体"/>
        </w:rPr>
        <w:br/>
        <w:t>没想到虎子他大哥又把人给带家里来了，这不是活生生的在上演引狼入室吗？</w:t>
      </w:r>
      <w:r w:rsidRPr="001233AF">
        <w:rPr>
          <w:rFonts w:ascii="宋体" w:eastAsia="宋体" w:hAnsi="宋体"/>
        </w:rPr>
        <w:br/>
        <w:t>“屁也好，什么也好，反正虎子他过的幸福开心不就好了？你这个当大哥的也可以少操点心了。”</w:t>
      </w:r>
      <w:r w:rsidRPr="001233AF">
        <w:rPr>
          <w:rFonts w:ascii="宋体" w:eastAsia="宋体" w:hAnsi="宋体"/>
        </w:rPr>
        <w:br/>
        <w:t>老黄继续笑眯眯地说。</w:t>
      </w:r>
      <w:r w:rsidRPr="001233AF">
        <w:rPr>
          <w:rFonts w:ascii="宋体" w:eastAsia="宋体" w:hAnsi="宋体"/>
        </w:rPr>
        <w:br/>
        <w:t>他穿了一身呢子大衣，身材健硕挺拔，一看保养的就很好，而且整个人很有风度和气质，这让豹子和坏熊都觉得自己一下子就被比下去了。</w:t>
      </w:r>
      <w:r w:rsidRPr="001233AF">
        <w:rPr>
          <w:rFonts w:ascii="宋体" w:eastAsia="宋体" w:hAnsi="宋体"/>
        </w:rPr>
        <w:br/>
        <w:t>真是让人心慌慌。</w:t>
      </w:r>
      <w:r w:rsidRPr="001233AF">
        <w:rPr>
          <w:rFonts w:ascii="宋体" w:eastAsia="宋体" w:hAnsi="宋体"/>
        </w:rPr>
        <w:br/>
        <w:t>豹子和坏熊心有戚戚地对视了一眼，都暗暗决定要严防死守，拼死捍卫他们的爱情和家庭神圣不可侵犯。</w:t>
      </w:r>
      <w:r w:rsidRPr="001233AF">
        <w:rPr>
          <w:rFonts w:ascii="宋体" w:eastAsia="宋体" w:hAnsi="宋体"/>
        </w:rPr>
        <w:br/>
        <w:t>虎子他大哥满脸歉意地看了坏熊一眼，很真诚地说：</w:t>
      </w:r>
      <w:r w:rsidRPr="001233AF">
        <w:rPr>
          <w:rFonts w:ascii="宋体" w:eastAsia="宋体" w:hAnsi="宋体"/>
        </w:rPr>
        <w:br/>
        <w:t>“对不住啊熊老弟，虎子他辜负你了，让你受委屈了。一会等他回来，我一定替你好好教训教训他！”</w:t>
      </w:r>
      <w:r w:rsidRPr="001233AF">
        <w:rPr>
          <w:rFonts w:ascii="宋体" w:eastAsia="宋体" w:hAnsi="宋体"/>
        </w:rPr>
        <w:br/>
        <w:t>虎叔他大哥说完板着脸伸手就去解自己腰上的皮带。</w:t>
      </w:r>
      <w:r w:rsidRPr="001233AF">
        <w:rPr>
          <w:rFonts w:ascii="宋体" w:eastAsia="宋体" w:hAnsi="宋体"/>
        </w:rPr>
        <w:br/>
        <w:t>坏熊吓得赶紧扑上去拉住虎叔他大哥。</w:t>
      </w:r>
      <w:r w:rsidRPr="001233AF">
        <w:rPr>
          <w:rFonts w:ascii="宋体" w:eastAsia="宋体" w:hAnsi="宋体"/>
        </w:rPr>
        <w:br/>
        <w:t>“不是，不是，大哥你别冲动啊，我没受委屈，我是自愿的，是我主动提出来让豹子加入我们的，和虎子一点关系都没有，大哥你别难为虎子，千万别打虎子啊！”</w:t>
      </w:r>
      <w:r w:rsidRPr="001233AF">
        <w:rPr>
          <w:rFonts w:ascii="宋体" w:eastAsia="宋体" w:hAnsi="宋体"/>
        </w:rPr>
        <w:br/>
        <w:t>坏熊拉着虎叔他大哥解皮带的手，大声喊，简直就像在演高潮迭起的情景剧。</w:t>
      </w:r>
      <w:r w:rsidRPr="001233AF">
        <w:rPr>
          <w:rFonts w:ascii="宋体" w:eastAsia="宋体" w:hAnsi="宋体"/>
        </w:rPr>
        <w:br/>
      </w:r>
      <w:r w:rsidRPr="001233AF">
        <w:rPr>
          <w:rFonts w:ascii="宋体" w:eastAsia="宋体" w:hAnsi="宋体"/>
        </w:rPr>
        <w:lastRenderedPageBreak/>
        <w:t>“真的是你主动自愿的？虎子没逼你？你不是为了维护虎子在委屈你自己？熊老弟你别怕，我会给你做主的，如果虎子敢威胁你说不让豹子加进来就不要你，我就替你打死他！绝对不会让你受委屈！”</w:t>
      </w:r>
      <w:r w:rsidRPr="001233AF">
        <w:rPr>
          <w:rFonts w:ascii="宋体" w:eastAsia="宋体" w:hAnsi="宋体"/>
        </w:rPr>
        <w:br/>
        <w:t>虎子他大哥义正词严威风凛凛地大声说。简直就像是背后带了五彩光芒，神祗一般。</w:t>
      </w:r>
      <w:r w:rsidRPr="001233AF">
        <w:rPr>
          <w:rFonts w:ascii="宋体" w:eastAsia="宋体" w:hAnsi="宋体"/>
        </w:rPr>
        <w:br/>
        <w:t>“不是不是，大哥你真的别误会啊，真的是我自愿的。”</w:t>
      </w:r>
      <w:r w:rsidRPr="001233AF">
        <w:rPr>
          <w:rFonts w:ascii="宋体" w:eastAsia="宋体" w:hAnsi="宋体"/>
        </w:rPr>
        <w:br/>
        <w:t>坏熊赶紧连声说。</w:t>
      </w:r>
      <w:r w:rsidRPr="001233AF">
        <w:rPr>
          <w:rFonts w:ascii="宋体" w:eastAsia="宋体" w:hAnsi="宋体"/>
        </w:rPr>
        <w:br/>
        <w:t>“那你觉得你们三个人在一起过日子你开心吗？”</w:t>
      </w:r>
      <w:r w:rsidRPr="001233AF">
        <w:rPr>
          <w:rFonts w:ascii="宋体" w:eastAsia="宋体" w:hAnsi="宋体"/>
        </w:rPr>
        <w:br/>
        <w:t>虎子他大哥还是不放心地问。</w:t>
      </w:r>
      <w:r w:rsidRPr="001233AF">
        <w:rPr>
          <w:rFonts w:ascii="宋体" w:eastAsia="宋体" w:hAnsi="宋体"/>
        </w:rPr>
        <w:br/>
        <w:t>“开心。”</w:t>
      </w:r>
      <w:r w:rsidRPr="001233AF">
        <w:rPr>
          <w:rFonts w:ascii="宋体" w:eastAsia="宋体" w:hAnsi="宋体"/>
        </w:rPr>
        <w:br/>
        <w:t>坏熊赶紧点着脑袋回答。</w:t>
      </w:r>
      <w:r w:rsidRPr="001233AF">
        <w:rPr>
          <w:rFonts w:ascii="宋体" w:eastAsia="宋体" w:hAnsi="宋体"/>
        </w:rPr>
        <w:br/>
        <w:t>“幸福指数高吗？”</w:t>
      </w:r>
      <w:r w:rsidRPr="001233AF">
        <w:rPr>
          <w:rFonts w:ascii="宋体" w:eastAsia="宋体" w:hAnsi="宋体"/>
        </w:rPr>
        <w:br/>
        <w:t>“高。”</w:t>
      </w:r>
      <w:r w:rsidRPr="001233AF">
        <w:rPr>
          <w:rFonts w:ascii="宋体" w:eastAsia="宋体" w:hAnsi="宋体"/>
        </w:rPr>
        <w:br/>
        <w:t>坏熊回答完心里很惶恐，就怕虎子他大哥再问一句：</w:t>
      </w:r>
      <w:r w:rsidRPr="001233AF">
        <w:rPr>
          <w:rFonts w:ascii="宋体" w:eastAsia="宋体" w:hAnsi="宋体"/>
        </w:rPr>
        <w:br/>
        <w:t>“性生活和谐吗？”</w:t>
      </w:r>
      <w:r w:rsidRPr="001233AF">
        <w:rPr>
          <w:rFonts w:ascii="宋体" w:eastAsia="宋体" w:hAnsi="宋体"/>
        </w:rPr>
        <w:br/>
        <w:t>虽然跟豹子在一起的时候坏熊可以没皮没脸怎么骚怎么浪都行，可是面对虎叔他大哥，坏熊还真有点不好意思啥都说。</w:t>
      </w:r>
      <w:r w:rsidRPr="001233AF">
        <w:rPr>
          <w:rFonts w:ascii="宋体" w:eastAsia="宋体" w:hAnsi="宋体"/>
        </w:rPr>
        <w:br/>
        <w:t>怕被瞧不起啊。</w:t>
      </w:r>
      <w:r w:rsidRPr="001233AF">
        <w:rPr>
          <w:rFonts w:ascii="宋体" w:eastAsia="宋体" w:hAnsi="宋体"/>
        </w:rPr>
        <w:br/>
        <w:t>大舅哥是真的得罪不起啊。</w:t>
      </w:r>
      <w:r w:rsidRPr="001233AF">
        <w:rPr>
          <w:rFonts w:ascii="宋体" w:eastAsia="宋体" w:hAnsi="宋体"/>
        </w:rPr>
        <w:br/>
        <w:t>坏熊心里虚得很。</w:t>
      </w:r>
      <w:r w:rsidRPr="001233AF">
        <w:rPr>
          <w:rFonts w:ascii="宋体" w:eastAsia="宋体" w:hAnsi="宋体"/>
        </w:rPr>
        <w:br/>
        <w:t>好在虎子他大哥没再继续问下去，放过了坏熊。</w:t>
      </w:r>
      <w:r w:rsidRPr="001233AF">
        <w:rPr>
          <w:rFonts w:ascii="宋体" w:eastAsia="宋体" w:hAnsi="宋体"/>
        </w:rPr>
        <w:br/>
        <w:t>“虎子在哪呢？”</w:t>
      </w:r>
      <w:r w:rsidRPr="001233AF">
        <w:rPr>
          <w:rFonts w:ascii="宋体" w:eastAsia="宋体" w:hAnsi="宋体"/>
        </w:rPr>
        <w:br/>
        <w:t>虎叔他大哥问。</w:t>
      </w:r>
      <w:r w:rsidRPr="001233AF">
        <w:rPr>
          <w:rFonts w:ascii="宋体" w:eastAsia="宋体" w:hAnsi="宋体"/>
        </w:rPr>
        <w:br/>
        <w:t>“在厂子里还没回来。”</w:t>
      </w:r>
      <w:r w:rsidRPr="001233AF">
        <w:rPr>
          <w:rFonts w:ascii="宋体" w:eastAsia="宋体" w:hAnsi="宋体"/>
        </w:rPr>
        <w:br/>
        <w:t>坏熊恭恭敬敬地回答。</w:t>
      </w:r>
      <w:r w:rsidRPr="001233AF">
        <w:rPr>
          <w:rFonts w:ascii="宋体" w:eastAsia="宋体" w:hAnsi="宋体"/>
        </w:rPr>
        <w:br/>
        <w:t>“那赶紧打电话让他回来，虎子在工厂累死累活的忙活，你俩大白天在炕上睡懒觉？你俩可真行啊！是不是非得让虎子做牛做马的伺候你们一辈子啊？”</w:t>
      </w:r>
      <w:r w:rsidRPr="001233AF">
        <w:rPr>
          <w:rFonts w:ascii="宋体" w:eastAsia="宋体" w:hAnsi="宋体"/>
        </w:rPr>
        <w:br/>
        <w:t>虎子他大哥又发飙了。</w:t>
      </w:r>
      <w:r w:rsidRPr="001233AF">
        <w:rPr>
          <w:rFonts w:ascii="宋体" w:eastAsia="宋体" w:hAnsi="宋体"/>
        </w:rPr>
        <w:br/>
        <w:t>“我也想出去做生意，虎子不让。”</w:t>
      </w:r>
      <w:r w:rsidRPr="001233AF">
        <w:rPr>
          <w:rFonts w:ascii="宋体" w:eastAsia="宋体" w:hAnsi="宋体"/>
        </w:rPr>
        <w:br/>
        <w:t>坏熊在给虎子打电话，豹子蔫蔫地说。</w:t>
      </w:r>
      <w:r w:rsidRPr="001233AF">
        <w:rPr>
          <w:rFonts w:ascii="宋体" w:eastAsia="宋体" w:hAnsi="宋体"/>
        </w:rPr>
        <w:br/>
        <w:t>“他不让你就不做了？啥都听他的，你还是不是个老爷们？不对，你是应该啥都听虎子的，但是你也要有眼色，在能帮助虎子的地方全心全意的帮助虎子。”</w:t>
      </w:r>
      <w:r w:rsidRPr="001233AF">
        <w:rPr>
          <w:rFonts w:ascii="宋体" w:eastAsia="宋体" w:hAnsi="宋体"/>
        </w:rPr>
        <w:br/>
        <w:t>虎子他大哥继续头头是道地把豹子训得灰头土脸。</w:t>
      </w:r>
      <w:r w:rsidRPr="001233AF">
        <w:rPr>
          <w:rFonts w:ascii="宋体" w:eastAsia="宋体" w:hAnsi="宋体"/>
        </w:rPr>
        <w:br/>
        <w:t>豹子在心里仰天长吁，为啥世上要有大舅子这种存在啊？</w:t>
      </w:r>
      <w:r w:rsidRPr="001233AF">
        <w:rPr>
          <w:rFonts w:ascii="宋体" w:eastAsia="宋体" w:hAnsi="宋体"/>
        </w:rPr>
        <w:br/>
        <w:t>太能欺负人了。</w:t>
      </w:r>
    </w:p>
    <w:p w14:paraId="02D568A2" w14:textId="77777777" w:rsidR="007A51CA" w:rsidRPr="001233AF" w:rsidRDefault="00000000">
      <w:pPr>
        <w:pStyle w:val="aa"/>
        <w:rPr>
          <w:rFonts w:ascii="宋体" w:eastAsia="宋体" w:hAnsi="宋体"/>
        </w:rPr>
      </w:pPr>
      <w:r w:rsidRPr="001233AF">
        <w:rPr>
          <w:rFonts w:ascii="宋体" w:eastAsia="宋体" w:hAnsi="宋体"/>
        </w:rPr>
        <w:t>番外 熊虎豹三人行（三十六）</w:t>
      </w:r>
    </w:p>
    <w:p w14:paraId="501BD369" w14:textId="77777777" w:rsidR="007A51CA" w:rsidRPr="001233AF" w:rsidRDefault="00000000">
      <w:pPr>
        <w:rPr>
          <w:rFonts w:ascii="宋体" w:eastAsia="宋体" w:hAnsi="宋体"/>
        </w:rPr>
      </w:pPr>
      <w:r w:rsidRPr="001233AF">
        <w:rPr>
          <w:rFonts w:ascii="宋体" w:eastAsia="宋体" w:hAnsi="宋体"/>
        </w:rPr>
        <w:lastRenderedPageBreak/>
        <w:t>虎子接到坏熊的电话回到家，推门进屋的时候就看见坏熊和他大哥坐在炕上正聊着天，而豹子坐在一旁呆愣愣的安静如鸡。</w:t>
      </w:r>
      <w:r w:rsidRPr="001233AF">
        <w:rPr>
          <w:rFonts w:ascii="宋体" w:eastAsia="宋体" w:hAnsi="宋体"/>
        </w:rPr>
        <w:br/>
        <w:t>老黄其实好几次都是试图跟豹子说话，但豹子一方面被虎子他大哥虐的有点魂不守舍，另一方面豹子觉得老黄很可能跟虎子在外面有一腿，所以有点不太爱搭理老黄。</w:t>
      </w:r>
      <w:r w:rsidRPr="001233AF">
        <w:rPr>
          <w:rFonts w:ascii="宋体" w:eastAsia="宋体" w:hAnsi="宋体"/>
        </w:rPr>
        <w:br/>
        <w:t>老黄走南闯北在生意场上打滚儿滚惯了的，察颜观色的本领还是有一些的，他很快就看出来了豹子对自己怀着某种抵触情绪。</w:t>
      </w:r>
      <w:r w:rsidRPr="001233AF">
        <w:rPr>
          <w:rFonts w:ascii="宋体" w:eastAsia="宋体" w:hAnsi="宋体"/>
        </w:rPr>
        <w:br/>
        <w:t>虽然老黄并不知道这种抵触情绪来自哪里，但是他也就只好不跟豹子说话了，毕竟他只是个过客，没必要跟豹子深入地交心，于是老黄就坐在虎叔他大哥身边围观虎叔他大哥跟坏熊之间的聊天去了，偶尔也见缝插针的插上一嘴，刷刷存在感。</w:t>
      </w:r>
      <w:r w:rsidRPr="001233AF">
        <w:rPr>
          <w:rFonts w:ascii="宋体" w:eastAsia="宋体" w:hAnsi="宋体"/>
        </w:rPr>
        <w:br/>
        <w:t>虎子一看到豹子那样就知道豹子又被他大哥欺负了。</w:t>
      </w:r>
      <w:r w:rsidRPr="001233AF">
        <w:rPr>
          <w:rFonts w:ascii="宋体" w:eastAsia="宋体" w:hAnsi="宋体"/>
        </w:rPr>
        <w:br/>
        <w:t>虎子有点心疼豹子。</w:t>
      </w:r>
      <w:r w:rsidRPr="001233AF">
        <w:rPr>
          <w:rFonts w:ascii="宋体" w:eastAsia="宋体" w:hAnsi="宋体"/>
        </w:rPr>
        <w:br/>
        <w:t>因为自己当年的选择让家里人都对豹子很有意见，其实那都是自己单方面的选择，豹子根本一地那都不知情，因为这个来讨厌豹子，认为豹子耽误了自己，有点蛮不讲理。</w:t>
      </w:r>
      <w:r w:rsidRPr="001233AF">
        <w:rPr>
          <w:rFonts w:ascii="宋体" w:eastAsia="宋体" w:hAnsi="宋体"/>
        </w:rPr>
        <w:br/>
        <w:t>可惜那些都是他的家人，怎么说都不听他也是没办法。</w:t>
      </w:r>
      <w:r w:rsidRPr="001233AF">
        <w:rPr>
          <w:rFonts w:ascii="宋体" w:eastAsia="宋体" w:hAnsi="宋体"/>
        </w:rPr>
        <w:br/>
        <w:t>“大哥，黄大哥，你们来了啊。”</w:t>
      </w:r>
      <w:r w:rsidRPr="001233AF">
        <w:rPr>
          <w:rFonts w:ascii="宋体" w:eastAsia="宋体" w:hAnsi="宋体"/>
        </w:rPr>
        <w:br/>
        <w:t>虎子先热情地跟俩人打了声招呼。</w:t>
      </w:r>
      <w:r w:rsidRPr="001233AF">
        <w:rPr>
          <w:rFonts w:ascii="宋体" w:eastAsia="宋体" w:hAnsi="宋体"/>
        </w:rPr>
        <w:br/>
        <w:t>老黄也很热情地站起来跟虎子寒暄了几句。</w:t>
      </w:r>
      <w:r w:rsidRPr="001233AF">
        <w:rPr>
          <w:rFonts w:ascii="宋体" w:eastAsia="宋体" w:hAnsi="宋体"/>
        </w:rPr>
        <w:br/>
        <w:t>而虎子他大哥只是淡淡地看了虎子一眼，随便的应了一声。</w:t>
      </w:r>
      <w:r w:rsidRPr="001233AF">
        <w:rPr>
          <w:rFonts w:ascii="宋体" w:eastAsia="宋体" w:hAnsi="宋体"/>
        </w:rPr>
        <w:br/>
        <w:t>这让坏熊和豹子脸色都有点不好看，为啥这个老黄对虎子这么热情啊？比人家亲大哥还热情，你有没有搞错自己的身份？</w:t>
      </w:r>
      <w:r w:rsidRPr="001233AF">
        <w:rPr>
          <w:rFonts w:ascii="宋体" w:eastAsia="宋体" w:hAnsi="宋体"/>
        </w:rPr>
        <w:br/>
        <w:t>豹子和熊小子心里酸得很。</w:t>
      </w:r>
      <w:r w:rsidRPr="001233AF">
        <w:rPr>
          <w:rFonts w:ascii="宋体" w:eastAsia="宋体" w:hAnsi="宋体"/>
        </w:rPr>
        <w:br/>
        <w:t>“黄大哥你怎么跟着我大哥过来了？我大哥不是说要帮我找一个塑料大棚方面的专家吗？黄大哥你不会告诉我你在那方面也是专家吧？”</w:t>
      </w:r>
      <w:r w:rsidRPr="001233AF">
        <w:rPr>
          <w:rFonts w:ascii="宋体" w:eastAsia="宋体" w:hAnsi="宋体"/>
        </w:rPr>
        <w:br/>
        <w:t>虎子笑着跟老黄说，看样子跟老黄很亲密也很合得来，都有点说笑的意思了。</w:t>
      </w:r>
      <w:r w:rsidRPr="001233AF">
        <w:rPr>
          <w:rFonts w:ascii="宋体" w:eastAsia="宋体" w:hAnsi="宋体"/>
        </w:rPr>
        <w:br/>
        <w:t>坏熊和豹子一边也对虎子的问题感到好奇，另一方面也对虎子的态度表示不满，为啥跟这个老黄这么亲密？你俩是不是真的有一腿？</w:t>
      </w:r>
      <w:r w:rsidRPr="001233AF">
        <w:rPr>
          <w:rFonts w:ascii="宋体" w:eastAsia="宋体" w:hAnsi="宋体"/>
        </w:rPr>
        <w:br/>
        <w:t>老黄笑眯眯地对虎子说：</w:t>
      </w:r>
      <w:r w:rsidRPr="001233AF">
        <w:rPr>
          <w:rFonts w:ascii="宋体" w:eastAsia="宋体" w:hAnsi="宋体"/>
        </w:rPr>
        <w:br/>
        <w:t>“我听你大哥偶然提起你要盖塑料大棚种蔬菜的事儿，我就跟你大哥说这事儿太辛苦了，不适合你干，虎子你岁数也不小了，种塑料大棚太辛苦了，而且操心的事情太多，盖大棚，保持大棚内的温度，还有种菜，怎么预防各种疾病，怎么提高挂果率，怎么缩短成熟期，怎么提高产量，怎么收获蔬菜，收获下来之后的销售，以及蔬菜的保存和运输，每一个都是大问题，都得细心妥善的处理。</w:t>
      </w:r>
      <w:r w:rsidRPr="001233AF">
        <w:rPr>
          <w:rFonts w:ascii="宋体" w:eastAsia="宋体" w:hAnsi="宋体"/>
        </w:rPr>
        <w:br/>
        <w:t>所以我这次来是让虎子你跟我一起做网站的……”</w:t>
      </w:r>
      <w:r w:rsidRPr="001233AF">
        <w:rPr>
          <w:rFonts w:ascii="宋体" w:eastAsia="宋体" w:hAnsi="宋体"/>
        </w:rPr>
        <w:br/>
        <w:t>接下来老黄开始眉飞色舞地跟虎子讲解起了怎么做网站，怎么利用广告挣钱的宏图大计。</w:t>
      </w:r>
      <w:r w:rsidRPr="001233AF">
        <w:rPr>
          <w:rFonts w:ascii="宋体" w:eastAsia="宋体" w:hAnsi="宋体"/>
        </w:rPr>
        <w:br/>
        <w:t>豹子和坏熊在一旁听得一愣一愣的，不得不在心里承认人跟人之间是有差距的。</w:t>
      </w:r>
      <w:r w:rsidRPr="001233AF">
        <w:rPr>
          <w:rFonts w:ascii="宋体" w:eastAsia="宋体" w:hAnsi="宋体"/>
        </w:rPr>
        <w:br/>
        <w:t>你看虎子的生活环境跟他们都差不多，虎子好像就听懂了。</w:t>
      </w:r>
      <w:r w:rsidRPr="001233AF">
        <w:rPr>
          <w:rFonts w:ascii="宋体" w:eastAsia="宋体" w:hAnsi="宋体"/>
        </w:rPr>
        <w:br/>
        <w:t>但是他俩又看了看虎叔他大哥，好像虎叔他大哥一脸蒙圈地看着老黄，好像他也没听懂。</w:t>
      </w:r>
      <w:r w:rsidRPr="001233AF">
        <w:rPr>
          <w:rFonts w:ascii="宋体" w:eastAsia="宋体" w:hAnsi="宋体"/>
        </w:rPr>
        <w:br/>
        <w:t>于是豹子和坏熊心里一下又有点平衡了。</w:t>
      </w:r>
      <w:r w:rsidRPr="001233AF">
        <w:rPr>
          <w:rFonts w:ascii="宋体" w:eastAsia="宋体" w:hAnsi="宋体"/>
        </w:rPr>
        <w:br/>
        <w:t>虎子和老黄聊了好半天，然后才停下来对着他大哥问：</w:t>
      </w:r>
      <w:r w:rsidRPr="001233AF">
        <w:rPr>
          <w:rFonts w:ascii="宋体" w:eastAsia="宋体" w:hAnsi="宋体"/>
        </w:rPr>
        <w:br/>
      </w:r>
      <w:r w:rsidRPr="001233AF">
        <w:rPr>
          <w:rFonts w:ascii="宋体" w:eastAsia="宋体" w:hAnsi="宋体"/>
        </w:rPr>
        <w:lastRenderedPageBreak/>
        <w:t>“大哥你最近身体咋样，快退下来了吧？”</w:t>
      </w:r>
      <w:r w:rsidRPr="001233AF">
        <w:rPr>
          <w:rFonts w:ascii="宋体" w:eastAsia="宋体" w:hAnsi="宋体"/>
        </w:rPr>
        <w:br/>
        <w:t>“我觉得我身体还行，还能再继续干几年，可是为了给别人机会我已经退下来了。”</w:t>
      </w:r>
      <w:r w:rsidRPr="001233AF">
        <w:rPr>
          <w:rFonts w:ascii="宋体" w:eastAsia="宋体" w:hAnsi="宋体"/>
        </w:rPr>
        <w:br/>
        <w:t>虎子他大哥板着脸说。</w:t>
      </w:r>
      <w:r w:rsidRPr="001233AF">
        <w:rPr>
          <w:rFonts w:ascii="宋体" w:eastAsia="宋体" w:hAnsi="宋体"/>
        </w:rPr>
        <w:br/>
        <w:t>“行什么啊，你大哥腿脚不太好了，前阵子还摔了一跤，已经退下来了。”</w:t>
      </w:r>
      <w:r w:rsidRPr="001233AF">
        <w:rPr>
          <w:rFonts w:ascii="宋体" w:eastAsia="宋体" w:hAnsi="宋体"/>
        </w:rPr>
        <w:br/>
        <w:t>老黄在一旁笑着说。</w:t>
      </w:r>
      <w:r w:rsidRPr="001233AF">
        <w:rPr>
          <w:rFonts w:ascii="宋体" w:eastAsia="宋体" w:hAnsi="宋体"/>
        </w:rPr>
        <w:br/>
        <w:t>虎子他大哥瞪了老黄一眼，但是却没再说什么。</w:t>
      </w:r>
      <w:r w:rsidRPr="001233AF">
        <w:rPr>
          <w:rFonts w:ascii="宋体" w:eastAsia="宋体" w:hAnsi="宋体"/>
        </w:rPr>
        <w:br/>
        <w:t>“大哥你是身子哪里不舒服吗？怎么会腿脚不太好了？”</w:t>
      </w:r>
      <w:r w:rsidRPr="001233AF">
        <w:rPr>
          <w:rFonts w:ascii="宋体" w:eastAsia="宋体" w:hAnsi="宋体"/>
        </w:rPr>
        <w:br/>
        <w:t>虎子担心地问。</w:t>
      </w:r>
      <w:r w:rsidRPr="001233AF">
        <w:rPr>
          <w:rFonts w:ascii="宋体" w:eastAsia="宋体" w:hAnsi="宋体"/>
        </w:rPr>
        <w:br/>
        <w:t>“也不是有了什么毛病，就是逞强还想跟年轻时候一样活蹦乱跳，结果在一群新兵蛋子跟前跌了一跤，威严扫地，心灰意冷，所以才想着退下来了，哈哈哈哈。”</w:t>
      </w:r>
      <w:r w:rsidRPr="001233AF">
        <w:rPr>
          <w:rFonts w:ascii="宋体" w:eastAsia="宋体" w:hAnsi="宋体"/>
        </w:rPr>
        <w:br/>
        <w:t>老黄忽然有些不合时宜地哈哈哈哈欢快地笑了起来，颇有些幸灾乐祸的意思。</w:t>
      </w:r>
      <w:r w:rsidRPr="001233AF">
        <w:rPr>
          <w:rFonts w:ascii="宋体" w:eastAsia="宋体" w:hAnsi="宋体"/>
        </w:rPr>
        <w:br/>
        <w:t>豹子和坏熊同时去看虎子他大哥的脸色，觉得虎子他大哥肯定会生气了，俩人心里还暗暗地有点小高兴，老黄惹了虎子他大哥还是挺让人期待虎子他大哥怎么冲老黄发脾气。</w:t>
      </w:r>
      <w:r w:rsidRPr="001233AF">
        <w:rPr>
          <w:rFonts w:ascii="宋体" w:eastAsia="宋体" w:hAnsi="宋体"/>
        </w:rPr>
        <w:br/>
        <w:t>坏熊和豹子都想幸灾乐祸一把。</w:t>
      </w:r>
      <w:r w:rsidRPr="001233AF">
        <w:rPr>
          <w:rFonts w:ascii="宋体" w:eastAsia="宋体" w:hAnsi="宋体"/>
        </w:rPr>
        <w:br/>
        <w:t>但是虎子他大哥只是又瞪了老黄一眼，还是没说什么。</w:t>
      </w:r>
      <w:r w:rsidRPr="001233AF">
        <w:rPr>
          <w:rFonts w:ascii="宋体" w:eastAsia="宋体" w:hAnsi="宋体"/>
        </w:rPr>
        <w:br/>
        <w:t>“大哥退下来也好，有了空闲可以到处走走看看，再去探访一遍老战友。”</w:t>
      </w:r>
      <w:r w:rsidRPr="001233AF">
        <w:rPr>
          <w:rFonts w:ascii="宋体" w:eastAsia="宋体" w:hAnsi="宋体"/>
        </w:rPr>
        <w:br/>
        <w:t>虎子笑眯眯地看着他大哥说。</w:t>
      </w:r>
      <w:r w:rsidRPr="001233AF">
        <w:rPr>
          <w:rFonts w:ascii="宋体" w:eastAsia="宋体" w:hAnsi="宋体"/>
        </w:rPr>
        <w:br/>
        <w:t>“嗯哪，我都跟你大哥说好了，等他退下来之后我就开着车带他到处去旅游，看看祖国的大好河山，顺便再看看我们当年的那些老战友们。”</w:t>
      </w:r>
      <w:r w:rsidRPr="001233AF">
        <w:rPr>
          <w:rFonts w:ascii="宋体" w:eastAsia="宋体" w:hAnsi="宋体"/>
        </w:rPr>
        <w:br/>
        <w:t>老黄也笑眯眯地说。</w:t>
      </w:r>
      <w:r w:rsidRPr="001233AF">
        <w:rPr>
          <w:rFonts w:ascii="宋体" w:eastAsia="宋体" w:hAnsi="宋体"/>
        </w:rPr>
        <w:br/>
        <w:t>“老黄你跟虎子他大哥也是战友啊？”</w:t>
      </w:r>
      <w:r w:rsidRPr="001233AF">
        <w:rPr>
          <w:rFonts w:ascii="宋体" w:eastAsia="宋体" w:hAnsi="宋体"/>
        </w:rPr>
        <w:br/>
        <w:t>豹子终于听出了一点门道。</w:t>
      </w:r>
      <w:r w:rsidRPr="001233AF">
        <w:rPr>
          <w:rFonts w:ascii="宋体" w:eastAsia="宋体" w:hAnsi="宋体"/>
        </w:rPr>
        <w:br/>
        <w:t>“嗯啊，我当年跟跟虎子他大哥一起当的兵，后来我转调离开了，之后就退伍了，后来我做生意做的还不错，自认为有了点出息，就又跟虎子他大哥联系上了。”</w:t>
      </w:r>
      <w:r w:rsidRPr="001233AF">
        <w:rPr>
          <w:rFonts w:ascii="宋体" w:eastAsia="宋体" w:hAnsi="宋体"/>
        </w:rPr>
        <w:br/>
        <w:t>老黄笑眯眯地说。</w:t>
      </w:r>
      <w:r w:rsidRPr="001233AF">
        <w:rPr>
          <w:rFonts w:ascii="宋体" w:eastAsia="宋体" w:hAnsi="宋体"/>
        </w:rPr>
        <w:br/>
        <w:t>虎子他大哥一直板着脸，什么也没说。</w:t>
      </w:r>
      <w:r w:rsidRPr="001233AF">
        <w:rPr>
          <w:rFonts w:ascii="宋体" w:eastAsia="宋体" w:hAnsi="宋体"/>
        </w:rPr>
        <w:br/>
        <w:t>虎子笑眯眯地接着说：</w:t>
      </w:r>
      <w:r w:rsidRPr="001233AF">
        <w:rPr>
          <w:rFonts w:ascii="宋体" w:eastAsia="宋体" w:hAnsi="宋体"/>
        </w:rPr>
        <w:br/>
        <w:t>“黄大哥在部队里就跟我大哥关系可好了，他调离那天我大哥都喝醉了。”</w:t>
      </w:r>
      <w:r w:rsidRPr="001233AF">
        <w:rPr>
          <w:rFonts w:ascii="宋体" w:eastAsia="宋体" w:hAnsi="宋体"/>
        </w:rPr>
        <w:br/>
        <w:t>坏熊和豹子同时看了虎子一眼，同时在心里想，就你大哥那三杯倒的酒量，不喝醉才是稀罕事儿吧？</w:t>
      </w:r>
      <w:r w:rsidRPr="001233AF">
        <w:rPr>
          <w:rFonts w:ascii="宋体" w:eastAsia="宋体" w:hAnsi="宋体"/>
        </w:rPr>
        <w:br/>
        <w:t>但是俩人把这话都憋在心里没说出来。</w:t>
      </w:r>
      <w:r w:rsidRPr="001233AF">
        <w:rPr>
          <w:rFonts w:ascii="宋体" w:eastAsia="宋体" w:hAnsi="宋体"/>
        </w:rPr>
        <w:br/>
        <w:t>“你大哥酒量本来就不大，喝醉太正常了，哈哈哈哈。”</w:t>
      </w:r>
      <w:r w:rsidRPr="001233AF">
        <w:rPr>
          <w:rFonts w:ascii="宋体" w:eastAsia="宋体" w:hAnsi="宋体"/>
        </w:rPr>
        <w:br/>
        <w:t>老黄快活地说。</w:t>
      </w:r>
      <w:r w:rsidRPr="001233AF">
        <w:rPr>
          <w:rFonts w:ascii="宋体" w:eastAsia="宋体" w:hAnsi="宋体"/>
        </w:rPr>
        <w:br/>
        <w:t>虎子他大哥有瞪了老黄一眼，老黄假装没看见，还是对着虎子俩人一起笑的很开心。</w:t>
      </w:r>
      <w:r w:rsidRPr="001233AF">
        <w:rPr>
          <w:rFonts w:ascii="宋体" w:eastAsia="宋体" w:hAnsi="宋体"/>
        </w:rPr>
        <w:br/>
        <w:t>豹子和坏熊心里就又有点不是滋味了。</w:t>
      </w:r>
      <w:r w:rsidRPr="001233AF">
        <w:rPr>
          <w:rFonts w:ascii="宋体" w:eastAsia="宋体" w:hAnsi="宋体"/>
        </w:rPr>
        <w:br/>
        <w:t>虎子你跟老黄一起笑的那么开心干啥？他在损你大哥你听不出来啊？你还笑得那么开心，跟老黄见面了你是不是心里特开心啊？</w:t>
      </w:r>
      <w:r w:rsidRPr="001233AF">
        <w:rPr>
          <w:rFonts w:ascii="宋体" w:eastAsia="宋体" w:hAnsi="宋体"/>
        </w:rPr>
        <w:br/>
        <w:t>豹子和坏熊心里都酸的不能行。</w:t>
      </w:r>
      <w:r w:rsidRPr="001233AF">
        <w:rPr>
          <w:rFonts w:ascii="宋体" w:eastAsia="宋体" w:hAnsi="宋体"/>
        </w:rPr>
        <w:br/>
        <w:t>说笑了一会儿，老黄开始从一个大旅行箱里大包小包的往外掏礼物，虎子豹子和坏熊，三</w:t>
      </w:r>
      <w:r w:rsidRPr="001233AF">
        <w:rPr>
          <w:rFonts w:ascii="宋体" w:eastAsia="宋体" w:hAnsi="宋体"/>
        </w:rPr>
        <w:lastRenderedPageBreak/>
        <w:t>个人都有份，甚至还给小蹦豆买了礼物。</w:t>
      </w:r>
      <w:r w:rsidRPr="001233AF">
        <w:rPr>
          <w:rFonts w:ascii="宋体" w:eastAsia="宋体" w:hAnsi="宋体"/>
        </w:rPr>
        <w:br/>
        <w:t>随后老黄又打开另一个旅行箱，里面都是各种吃食，还有一些新鲜的蔬菜，这在农村可不常见，毕竟东北太冷了，新鲜蔬菜不好保存和运输，荒野地里的农村交通又很不便利，销量也不大，所以没人会倒腾新鲜蔬菜进来卖。</w:t>
      </w:r>
      <w:r w:rsidRPr="001233AF">
        <w:rPr>
          <w:rFonts w:ascii="宋体" w:eastAsia="宋体" w:hAnsi="宋体"/>
        </w:rPr>
        <w:br/>
        <w:t>老黄最后掏出来竟然是几瓶茅台酒。</w:t>
      </w:r>
      <w:r w:rsidRPr="001233AF">
        <w:rPr>
          <w:rFonts w:ascii="宋体" w:eastAsia="宋体" w:hAnsi="宋体"/>
        </w:rPr>
        <w:br/>
        <w:t>茅台酒不管怎么样都是名声在外，喜欢喝酒的豹子和坏熊看见了心里还是有些小激动的，尽管对老黄还抱有莫名的敌意，但是茅台酒是无辜的，他们不能迁怒茅台酒，所以茅台酒该喝还是要喝的。</w:t>
      </w:r>
      <w:r w:rsidRPr="001233AF">
        <w:rPr>
          <w:rFonts w:ascii="宋体" w:eastAsia="宋体" w:hAnsi="宋体"/>
        </w:rPr>
        <w:br/>
        <w:t>豹子和坏熊都挺没志气的在心里想。</w:t>
      </w:r>
      <w:r w:rsidRPr="001233AF">
        <w:rPr>
          <w:rFonts w:ascii="宋体" w:eastAsia="宋体" w:hAnsi="宋体"/>
        </w:rPr>
        <w:br/>
        <w:t>虎子开始下手收拾那些新鲜蔬菜和各种肉类，鱼类，准备整一大桌丰盛的酒席。</w:t>
      </w:r>
      <w:r w:rsidRPr="001233AF">
        <w:rPr>
          <w:rFonts w:ascii="宋体" w:eastAsia="宋体" w:hAnsi="宋体"/>
        </w:rPr>
        <w:br/>
        <w:t>老黄去厨房给虎子帮忙。</w:t>
      </w:r>
      <w:r w:rsidRPr="001233AF">
        <w:rPr>
          <w:rFonts w:ascii="宋体" w:eastAsia="宋体" w:hAnsi="宋体"/>
        </w:rPr>
        <w:br/>
        <w:t>虎子他大哥坐在炕头上掏出一包好烟给坏熊和豹子一人递了一颗，三个人吸着烟豹子他大哥看着豹子说：</w:t>
      </w:r>
      <w:r w:rsidRPr="001233AF">
        <w:rPr>
          <w:rFonts w:ascii="宋体" w:eastAsia="宋体" w:hAnsi="宋体"/>
        </w:rPr>
        <w:br/>
        <w:t>“既然你已经跟了虎子和熊老弟了，那我也就不再说什么了。想必现在你也知道虎子当年有多喜欢你，为你做了多大的牺牲……”</w:t>
      </w:r>
      <w:r w:rsidRPr="001233AF">
        <w:rPr>
          <w:rFonts w:ascii="宋体" w:eastAsia="宋体" w:hAnsi="宋体"/>
        </w:rPr>
        <w:br/>
        <w:t>“嗯，大哥，我知道了，都怪我当年太蠢太傻太棒槌了，没能明白虎子的一片心意，让虎子受委屈了，我对不起虎子……”</w:t>
      </w:r>
      <w:r w:rsidRPr="001233AF">
        <w:rPr>
          <w:rFonts w:ascii="宋体" w:eastAsia="宋体" w:hAnsi="宋体"/>
        </w:rPr>
        <w:br/>
        <w:t>豹子很真诚地低下脑袋对虎子他大哥说。</w:t>
      </w:r>
      <w:r w:rsidRPr="001233AF">
        <w:rPr>
          <w:rFonts w:ascii="宋体" w:eastAsia="宋体" w:hAnsi="宋体"/>
        </w:rPr>
        <w:br/>
        <w:t>“算了算了，也不能全怪你，虎子把啥都憋在心里不明着说，全靠让你猜，他也做的有问题，现在好了，虎子也如愿以偿了，你也有了依靠。不过啊，雷豹，你不会是因为怕老了没人伺候你，你才跟虎子好上的吧，你其实心里边还是没那么喜欢虎子吧？你是真的愿意跟虎子睡在一个被窝里亲热，跟虎子办那种事吗？”</w:t>
      </w:r>
      <w:r w:rsidRPr="001233AF">
        <w:rPr>
          <w:rFonts w:ascii="宋体" w:eastAsia="宋体" w:hAnsi="宋体"/>
        </w:rPr>
        <w:br/>
        <w:t>虎子他大哥忽然话锋一转，又很直白地逼问起了豹子。</w:t>
      </w:r>
      <w:r w:rsidRPr="001233AF">
        <w:rPr>
          <w:rFonts w:ascii="宋体" w:eastAsia="宋体" w:hAnsi="宋体"/>
        </w:rPr>
        <w:br/>
        <w:t>豹子都被虎子他大哥整的有点心慌了，他赶紧发誓一样地说：</w:t>
      </w:r>
      <w:r w:rsidRPr="001233AF">
        <w:rPr>
          <w:rFonts w:ascii="宋体" w:eastAsia="宋体" w:hAnsi="宋体"/>
        </w:rPr>
        <w:br/>
        <w:t>“大哥，我是真的真的打心眼里喜欢虎子，是老爷们对老爷们的那种喜欢，大哥你要相信我啊——”</w:t>
      </w:r>
      <w:r w:rsidRPr="001233AF">
        <w:rPr>
          <w:rFonts w:ascii="宋体" w:eastAsia="宋体" w:hAnsi="宋体"/>
        </w:rPr>
        <w:br/>
        <w:t>豹子最后简直要扯开嗓子大声喊起来了。</w:t>
      </w:r>
      <w:r w:rsidRPr="001233AF">
        <w:rPr>
          <w:rFonts w:ascii="宋体" w:eastAsia="宋体" w:hAnsi="宋体"/>
        </w:rPr>
        <w:br/>
        <w:t>“哦，从兄弟到情人，那我倒是很好奇你是怎么怎么进行这种感情上的转变的。”</w:t>
      </w:r>
      <w:r w:rsidRPr="001233AF">
        <w:rPr>
          <w:rFonts w:ascii="宋体" w:eastAsia="宋体" w:hAnsi="宋体"/>
        </w:rPr>
        <w:br/>
        <w:t>虎子他大哥看着豹子有点穷追不舍地问道。</w:t>
      </w:r>
      <w:r w:rsidRPr="001233AF">
        <w:rPr>
          <w:rFonts w:ascii="宋体" w:eastAsia="宋体" w:hAnsi="宋体"/>
        </w:rPr>
        <w:br/>
        <w:t>“这个也没啥好转变的，我和虎子本来好的就像两口子似的，只不过就是没在一起亲热而已，现在也亲热过了，感情自然而然就转变过来了，有啥复杂的？”</w:t>
      </w:r>
      <w:r w:rsidRPr="001233AF">
        <w:rPr>
          <w:rFonts w:ascii="宋体" w:eastAsia="宋体" w:hAnsi="宋体"/>
        </w:rPr>
        <w:br/>
        <w:t>豹子挠挠头笑着说。</w:t>
      </w:r>
      <w:r w:rsidRPr="001233AF">
        <w:rPr>
          <w:rFonts w:ascii="宋体" w:eastAsia="宋体" w:hAnsi="宋体"/>
        </w:rPr>
        <w:br/>
        <w:t>“真的那么简单？你跟虎子亲嘴儿啊啥的就没点心理障碍？”</w:t>
      </w:r>
      <w:r w:rsidRPr="001233AF">
        <w:rPr>
          <w:rFonts w:ascii="宋体" w:eastAsia="宋体" w:hAnsi="宋体"/>
        </w:rPr>
        <w:br/>
        <w:t>虎子他大哥问的也太详细了，豹子开始支吾了起来，他不想告诉虎子他大哥是熊小子帮他度过的这一关，豹子有点说不出口了。</w:t>
      </w:r>
    </w:p>
    <w:p w14:paraId="568A44B4" w14:textId="77777777" w:rsidR="007A51CA" w:rsidRPr="001233AF" w:rsidRDefault="00000000">
      <w:pPr>
        <w:pStyle w:val="aa"/>
        <w:rPr>
          <w:rFonts w:ascii="宋体" w:eastAsia="宋体" w:hAnsi="宋体"/>
        </w:rPr>
      </w:pPr>
      <w:r w:rsidRPr="001233AF">
        <w:rPr>
          <w:rFonts w:ascii="宋体" w:eastAsia="宋体" w:hAnsi="宋体"/>
        </w:rPr>
        <w:t>番外 熊虎豹三人行（三十七）</w:t>
      </w:r>
    </w:p>
    <w:p w14:paraId="117A8AE8" w14:textId="77777777" w:rsidR="007A51CA" w:rsidRPr="001233AF" w:rsidRDefault="00000000">
      <w:pPr>
        <w:rPr>
          <w:rFonts w:ascii="宋体" w:eastAsia="宋体" w:hAnsi="宋体"/>
        </w:rPr>
      </w:pPr>
      <w:r w:rsidRPr="001233AF">
        <w:rPr>
          <w:rFonts w:ascii="宋体" w:eastAsia="宋体" w:hAnsi="宋体"/>
        </w:rPr>
        <w:lastRenderedPageBreak/>
        <w:t>虎叔他大哥看豹子不说话，不满意地板着脸向下撇了撇嘴。</w:t>
      </w:r>
      <w:r w:rsidRPr="001233AF">
        <w:rPr>
          <w:rFonts w:ascii="宋体" w:eastAsia="宋体" w:hAnsi="宋体"/>
        </w:rPr>
        <w:br/>
        <w:t>“雷豹，看来你心里还是不能像熊老弟那么喜欢虎子啊，你和虎子亲嘴儿心里还是挺别扭吧？你跟虎子在一起还是为了让他来伺候你，让他给你来养老吧？”</w:t>
      </w:r>
      <w:r w:rsidRPr="001233AF">
        <w:rPr>
          <w:rFonts w:ascii="宋体" w:eastAsia="宋体" w:hAnsi="宋体"/>
        </w:rPr>
        <w:br/>
        <w:t>虎子他大哥板着脸说。</w:t>
      </w:r>
      <w:r w:rsidRPr="001233AF">
        <w:rPr>
          <w:rFonts w:ascii="宋体" w:eastAsia="宋体" w:hAnsi="宋体"/>
        </w:rPr>
        <w:br/>
        <w:t>豹子不太明白虎子他大哥为啥非要在这个问题上百般纠缠，什么亲嘴儿不亲嘴儿的有那么重要吗？</w:t>
      </w:r>
      <w:r w:rsidRPr="001233AF">
        <w:rPr>
          <w:rFonts w:ascii="宋体" w:eastAsia="宋体" w:hAnsi="宋体"/>
        </w:rPr>
        <w:br/>
        <w:t>“虽然我现在跟虎子亲嘴儿已经没啥障碍了，但是大哥你为啥死抓住这一点不放啊，有的两口子还不喜欢亲嘴儿呢，这和喜不喜欢没啥关系。”</w:t>
      </w:r>
      <w:r w:rsidRPr="001233AF">
        <w:rPr>
          <w:rFonts w:ascii="宋体" w:eastAsia="宋体" w:hAnsi="宋体"/>
        </w:rPr>
        <w:br/>
        <w:t>豹子鼓起勇气很正经地跟虎叔他大哥讲理说。</w:t>
      </w:r>
      <w:r w:rsidRPr="001233AF">
        <w:rPr>
          <w:rFonts w:ascii="宋体" w:eastAsia="宋体" w:hAnsi="宋体"/>
        </w:rPr>
        <w:br/>
        <w:t>“我记得有人说过只有愿意跟一个人亲嘴儿才说明心里真的喜欢他，我还听人说那些搞色情服务的都不跟人亲嘴儿。”</w:t>
      </w:r>
      <w:r w:rsidRPr="001233AF">
        <w:rPr>
          <w:rFonts w:ascii="宋体" w:eastAsia="宋体" w:hAnsi="宋体"/>
        </w:rPr>
        <w:br/>
        <w:t>虎子他大哥一本正经地说。</w:t>
      </w:r>
      <w:r w:rsidRPr="001233AF">
        <w:rPr>
          <w:rFonts w:ascii="宋体" w:eastAsia="宋体" w:hAnsi="宋体"/>
        </w:rPr>
        <w:br/>
        <w:t>豹子哼哧一下笑了。</w:t>
      </w:r>
      <w:r w:rsidRPr="001233AF">
        <w:rPr>
          <w:rFonts w:ascii="宋体" w:eastAsia="宋体" w:hAnsi="宋体"/>
        </w:rPr>
        <w:br/>
        <w:t>“这说的一点都不准，我和熊小子还亲过嘴儿呢，我心里没喜欢他，我说的是那种喜欢啊，普通意义上来说我还是挺喜欢熊小子的。”</w:t>
      </w:r>
      <w:r w:rsidRPr="001233AF">
        <w:rPr>
          <w:rFonts w:ascii="宋体" w:eastAsia="宋体" w:hAnsi="宋体"/>
        </w:rPr>
        <w:br/>
        <w:t>豹子哼哧哼哧笑着说。</w:t>
      </w:r>
      <w:r w:rsidRPr="001233AF">
        <w:rPr>
          <w:rFonts w:ascii="宋体" w:eastAsia="宋体" w:hAnsi="宋体"/>
        </w:rPr>
        <w:br/>
        <w:t>坏熊忍不住剜了豹子一眼，觉得豹子说这话有点欠。</w:t>
      </w:r>
      <w:r w:rsidRPr="001233AF">
        <w:rPr>
          <w:rFonts w:ascii="宋体" w:eastAsia="宋体" w:hAnsi="宋体"/>
        </w:rPr>
        <w:br/>
        <w:t>“你说你们来也亲嘴儿啦？雷豹你到底是不是喜欢女人啊？你咋跟老爷们亲嘴亲地那么溜呢？还有你那兄弟情转化成那啥，咋也那么顺呢？不该有一番思想斗争和艰难抉择吗？”</w:t>
      </w:r>
      <w:r w:rsidRPr="001233AF">
        <w:rPr>
          <w:rFonts w:ascii="宋体" w:eastAsia="宋体" w:hAnsi="宋体"/>
        </w:rPr>
        <w:br/>
        <w:t>虎子他大哥瞪起两只眼睛盯着豹子说，那意思好像不怎么相信豹子所说的话。</w:t>
      </w:r>
      <w:r w:rsidRPr="001233AF">
        <w:rPr>
          <w:rFonts w:ascii="宋体" w:eastAsia="宋体" w:hAnsi="宋体"/>
        </w:rPr>
        <w:br/>
        <w:t>豹子心里的确经历过一个变化过程，但是他不想跟虎子他大哥说，豹子觉得没必要，说多错多，万一哪句话没说好又把大舅子给惹恼了，大舅子还不得把他给欺负死啊。</w:t>
      </w:r>
      <w:r w:rsidRPr="001233AF">
        <w:rPr>
          <w:rFonts w:ascii="宋体" w:eastAsia="宋体" w:hAnsi="宋体"/>
        </w:rPr>
        <w:br/>
        <w:t>于是豹子摇着脑袋说：</w:t>
      </w:r>
      <w:r w:rsidRPr="001233AF">
        <w:rPr>
          <w:rFonts w:ascii="宋体" w:eastAsia="宋体" w:hAnsi="宋体"/>
        </w:rPr>
        <w:br/>
        <w:t>“没有，我转化的可顺溜了，因为我本来就可喜欢虎子，感情转化的很快很自然，水到渠成，那家伙，哗啦啦地一下就过去了，恰似一江春水向东流……”</w:t>
      </w:r>
      <w:r w:rsidRPr="001233AF">
        <w:rPr>
          <w:rFonts w:ascii="宋体" w:eastAsia="宋体" w:hAnsi="宋体"/>
        </w:rPr>
        <w:br/>
        <w:t>豹子说着说着就得意忘形地嘚瑟开了，嘴不把门儿。</w:t>
      </w:r>
      <w:r w:rsidRPr="001233AF">
        <w:rPr>
          <w:rFonts w:ascii="宋体" w:eastAsia="宋体" w:hAnsi="宋体"/>
        </w:rPr>
        <w:br/>
        <w:t>虎子他大哥皱着两道眉，看两眼豹子，然后低下头好像在沉思什么。</w:t>
      </w:r>
      <w:r w:rsidRPr="001233AF">
        <w:rPr>
          <w:rFonts w:ascii="宋体" w:eastAsia="宋体" w:hAnsi="宋体"/>
        </w:rPr>
        <w:br/>
        <w:t>虎子和老黄在厨房里面对面的坐着收拾各种食材。</w:t>
      </w:r>
      <w:r w:rsidRPr="001233AF">
        <w:rPr>
          <w:rFonts w:ascii="宋体" w:eastAsia="宋体" w:hAnsi="宋体"/>
        </w:rPr>
        <w:br/>
        <w:t>老黄别有意味地看了虎子两眼，然后笑着说：</w:t>
      </w:r>
      <w:r w:rsidRPr="001233AF">
        <w:rPr>
          <w:rFonts w:ascii="宋体" w:eastAsia="宋体" w:hAnsi="宋体"/>
        </w:rPr>
        <w:br/>
        <w:t>“你和豹子终于得偿所愿了啊。”</w:t>
      </w:r>
      <w:r w:rsidRPr="001233AF">
        <w:rPr>
          <w:rFonts w:ascii="宋体" w:eastAsia="宋体" w:hAnsi="宋体"/>
        </w:rPr>
        <w:br/>
        <w:t>虎子抬头看了看老黄，笑了笑，觉得有点害臊，没说什么。</w:t>
      </w:r>
      <w:r w:rsidRPr="001233AF">
        <w:rPr>
          <w:rFonts w:ascii="宋体" w:eastAsia="宋体" w:hAnsi="宋体"/>
        </w:rPr>
        <w:br/>
        <w:t>老黄拿起一棵芹菜摘了几片叶子然后忽然停下来看着虎子问：</w:t>
      </w:r>
      <w:r w:rsidRPr="001233AF">
        <w:rPr>
          <w:rFonts w:ascii="宋体" w:eastAsia="宋体" w:hAnsi="宋体"/>
        </w:rPr>
        <w:br/>
        <w:t>“豹子他本来是喜欢女人的，现在怎么说喜欢你就喜欢上你了？他和你亲热就没啥心理障碍吗？”</w:t>
      </w:r>
      <w:r w:rsidRPr="001233AF">
        <w:rPr>
          <w:rFonts w:ascii="宋体" w:eastAsia="宋体" w:hAnsi="宋体"/>
        </w:rPr>
        <w:br/>
        <w:t>虎子觉得老黄问的问题太私密，有点不好意思回答。</w:t>
      </w:r>
      <w:r w:rsidRPr="001233AF">
        <w:rPr>
          <w:rFonts w:ascii="宋体" w:eastAsia="宋体" w:hAnsi="宋体"/>
        </w:rPr>
        <w:br/>
        <w:t>“应该还是有些障碍吧，一开始我比较主动，哈哈哈。”</w:t>
      </w:r>
      <w:r w:rsidRPr="001233AF">
        <w:rPr>
          <w:rFonts w:ascii="宋体" w:eastAsia="宋体" w:hAnsi="宋体"/>
        </w:rPr>
        <w:br/>
        <w:t>虎子说完更加不好意思起来。</w:t>
      </w:r>
      <w:r w:rsidRPr="001233AF">
        <w:rPr>
          <w:rFonts w:ascii="宋体" w:eastAsia="宋体" w:hAnsi="宋体"/>
        </w:rPr>
        <w:br/>
        <w:t>“哈哈哈，虎子你不用害羞，咱们都是一把年纪的人了，还有啥是不能说的。不过虎子你看起来可不像是会主动的人，哈哈哈。”</w:t>
      </w:r>
      <w:r w:rsidRPr="001233AF">
        <w:rPr>
          <w:rFonts w:ascii="宋体" w:eastAsia="宋体" w:hAnsi="宋体"/>
        </w:rPr>
        <w:br/>
      </w:r>
      <w:r w:rsidRPr="001233AF">
        <w:rPr>
          <w:rFonts w:ascii="宋体" w:eastAsia="宋体" w:hAnsi="宋体"/>
        </w:rPr>
        <w:lastRenderedPageBreak/>
        <w:t>老黄笑着说完低头又去摘芹菜叶了。</w:t>
      </w:r>
      <w:r w:rsidRPr="001233AF">
        <w:rPr>
          <w:rFonts w:ascii="宋体" w:eastAsia="宋体" w:hAnsi="宋体"/>
        </w:rPr>
        <w:br/>
        <w:t>虎子害臊的脸都有些红了。</w:t>
      </w:r>
      <w:r w:rsidRPr="001233AF">
        <w:rPr>
          <w:rFonts w:ascii="宋体" w:eastAsia="宋体" w:hAnsi="宋体"/>
        </w:rPr>
        <w:br/>
        <w:t>俩人把食材都收拾好，时间已经过了半下午。</w:t>
      </w:r>
      <w:r w:rsidRPr="001233AF">
        <w:rPr>
          <w:rFonts w:ascii="宋体" w:eastAsia="宋体" w:hAnsi="宋体"/>
        </w:rPr>
        <w:br/>
        <w:t>俩人就把该炸的东西都炸了炸。</w:t>
      </w:r>
      <w:r w:rsidRPr="001233AF">
        <w:rPr>
          <w:rFonts w:ascii="宋体" w:eastAsia="宋体" w:hAnsi="宋体"/>
        </w:rPr>
        <w:br/>
        <w:t>豹子，坏熊和虎子他大哥在炕上坐着吸着烟，气氛其实有些尴尬。</w:t>
      </w:r>
      <w:r w:rsidRPr="001233AF">
        <w:rPr>
          <w:rFonts w:ascii="宋体" w:eastAsia="宋体" w:hAnsi="宋体"/>
        </w:rPr>
        <w:br/>
        <w:t>坏熊就问虎子他大哥一些部队上的事情。</w:t>
      </w:r>
      <w:r w:rsidRPr="001233AF">
        <w:rPr>
          <w:rFonts w:ascii="宋体" w:eastAsia="宋体" w:hAnsi="宋体"/>
        </w:rPr>
        <w:br/>
        <w:t>虎子他大哥对坏熊还算客气，把能说的都跟坏熊说了。</w:t>
      </w:r>
      <w:r w:rsidRPr="001233AF">
        <w:rPr>
          <w:rFonts w:ascii="宋体" w:eastAsia="宋体" w:hAnsi="宋体"/>
        </w:rPr>
        <w:br/>
        <w:t>“我要是能去当兵就好了，我可想当兵了。”</w:t>
      </w:r>
      <w:r w:rsidRPr="001233AF">
        <w:rPr>
          <w:rFonts w:ascii="宋体" w:eastAsia="宋体" w:hAnsi="宋体"/>
        </w:rPr>
        <w:br/>
        <w:t>坏熊嘟嘟囔囔地说。</w:t>
      </w:r>
      <w:r w:rsidRPr="001233AF">
        <w:rPr>
          <w:rFonts w:ascii="宋体" w:eastAsia="宋体" w:hAnsi="宋体"/>
        </w:rPr>
        <w:br/>
        <w:t>豹子一撇嘴说：</w:t>
      </w:r>
      <w:r w:rsidRPr="001233AF">
        <w:rPr>
          <w:rFonts w:ascii="宋体" w:eastAsia="宋体" w:hAnsi="宋体"/>
        </w:rPr>
        <w:br/>
        <w:t>“当兵也没啥好的，可苦啦，要不是有虎子在我身边陪着我，我都坚持不下来。”</w:t>
      </w:r>
      <w:r w:rsidRPr="001233AF">
        <w:rPr>
          <w:rFonts w:ascii="宋体" w:eastAsia="宋体" w:hAnsi="宋体"/>
        </w:rPr>
        <w:br/>
        <w:t>虎子他大哥瞪起俩眼扫了豹子一眼说：</w:t>
      </w:r>
      <w:r w:rsidRPr="001233AF">
        <w:rPr>
          <w:rFonts w:ascii="宋体" w:eastAsia="宋体" w:hAnsi="宋体"/>
        </w:rPr>
        <w:br/>
        <w:t>“你就不配去当兵，你也不配跟虎子好。”</w:t>
      </w:r>
      <w:r w:rsidRPr="001233AF">
        <w:rPr>
          <w:rFonts w:ascii="宋体" w:eastAsia="宋体" w:hAnsi="宋体"/>
        </w:rPr>
        <w:br/>
        <w:t>豹子又蔫儿了，大舅子动不动就一本正经的搞人身攻击，这真是让人受不了。</w:t>
      </w:r>
      <w:r w:rsidRPr="001233AF">
        <w:rPr>
          <w:rFonts w:ascii="宋体" w:eastAsia="宋体" w:hAnsi="宋体"/>
        </w:rPr>
        <w:br/>
        <w:t>好在天黑得早，天刚擦黑虎子就开始往炕桌上端菜了。</w:t>
      </w:r>
      <w:r w:rsidRPr="001233AF">
        <w:rPr>
          <w:rFonts w:ascii="宋体" w:eastAsia="宋体" w:hAnsi="宋体"/>
        </w:rPr>
        <w:br/>
        <w:t>络绎不绝的，一道道菜被飞快的端了上来。</w:t>
      </w:r>
      <w:r w:rsidRPr="001233AF">
        <w:rPr>
          <w:rFonts w:ascii="宋体" w:eastAsia="宋体" w:hAnsi="宋体"/>
        </w:rPr>
        <w:br/>
        <w:t>等菜上齐了，虎子问豹子要不要叫两个朋友来陪客，豹子摆了摆手，他怕在朋友跟前被虎子他大哥毫不留情的摧残，那太没面子了。</w:t>
      </w:r>
      <w:r w:rsidRPr="001233AF">
        <w:rPr>
          <w:rFonts w:ascii="宋体" w:eastAsia="宋体" w:hAnsi="宋体"/>
        </w:rPr>
        <w:br/>
        <w:t>“咱们自家人在一块儿喝个痛快就行了，别叫那么多人了。”</w:t>
      </w:r>
      <w:r w:rsidRPr="001233AF">
        <w:rPr>
          <w:rFonts w:ascii="宋体" w:eastAsia="宋体" w:hAnsi="宋体"/>
        </w:rPr>
        <w:br/>
        <w:t>豹子一本正经地说。</w:t>
      </w:r>
      <w:r w:rsidRPr="001233AF">
        <w:rPr>
          <w:rFonts w:ascii="宋体" w:eastAsia="宋体" w:hAnsi="宋体"/>
        </w:rPr>
        <w:br/>
        <w:t>“好，那咱们就开吃开喝吧。”</w:t>
      </w:r>
      <w:r w:rsidRPr="001233AF">
        <w:rPr>
          <w:rFonts w:ascii="宋体" w:eastAsia="宋体" w:hAnsi="宋体"/>
        </w:rPr>
        <w:br/>
        <w:t>虎子笑着说。</w:t>
      </w:r>
      <w:r w:rsidRPr="001233AF">
        <w:rPr>
          <w:rFonts w:ascii="宋体" w:eastAsia="宋体" w:hAnsi="宋体"/>
        </w:rPr>
        <w:br/>
        <w:t>豹子打开一瓶茅台酒，把众人跟前的酒杯挨个倒满，大家端起来先一起干了一杯。</w:t>
      </w:r>
      <w:r w:rsidRPr="001233AF">
        <w:rPr>
          <w:rFonts w:ascii="宋体" w:eastAsia="宋体" w:hAnsi="宋体"/>
        </w:rPr>
        <w:br/>
        <w:t>喝完放下酒杯，坏熊尝了一口鱼，皱了皱眉。</w:t>
      </w:r>
      <w:r w:rsidRPr="001233AF">
        <w:rPr>
          <w:rFonts w:ascii="宋体" w:eastAsia="宋体" w:hAnsi="宋体"/>
        </w:rPr>
        <w:br/>
        <w:t>“虎子这鱼咋带甜口儿啊？你是不是把白糖当成咸盐撒进锅里去了？”</w:t>
      </w:r>
      <w:r w:rsidRPr="001233AF">
        <w:rPr>
          <w:rFonts w:ascii="宋体" w:eastAsia="宋体" w:hAnsi="宋体"/>
        </w:rPr>
        <w:br/>
        <w:t>坏熊放下筷子嚷嚷起来了。</w:t>
      </w:r>
      <w:r w:rsidRPr="001233AF">
        <w:rPr>
          <w:rFonts w:ascii="宋体" w:eastAsia="宋体" w:hAnsi="宋体"/>
        </w:rPr>
        <w:br/>
        <w:t>“瞎嚷嚷啥，那是老黄专门为俺大哥做的，你吃这个炖鱼，这个炖鱼没放糖，麻婆豆腐和锅包肉都是甜口儿的，你不爱吃就别尝，那都是老黄亲手为俺大哥做的，比我做的好吃多了。”</w:t>
      </w:r>
      <w:r w:rsidRPr="001233AF">
        <w:rPr>
          <w:rFonts w:ascii="宋体" w:eastAsia="宋体" w:hAnsi="宋体"/>
        </w:rPr>
        <w:br/>
        <w:t>虎子笑眯眯地说。</w:t>
      </w:r>
      <w:r w:rsidRPr="001233AF">
        <w:rPr>
          <w:rFonts w:ascii="宋体" w:eastAsia="宋体" w:hAnsi="宋体"/>
        </w:rPr>
        <w:br/>
        <w:t>虎子他大哥板着脸没有任何表示，看都没看老黄一眼，夹了一大块锅包肉塞进嘴里大口大口嚼了起来。</w:t>
      </w:r>
      <w:r w:rsidRPr="001233AF">
        <w:rPr>
          <w:rFonts w:ascii="宋体" w:eastAsia="宋体" w:hAnsi="宋体"/>
        </w:rPr>
        <w:br/>
        <w:t>“哦，那大哥你吃吧，我不爱吃甜口儿菜。”</w:t>
      </w:r>
      <w:r w:rsidRPr="001233AF">
        <w:rPr>
          <w:rFonts w:ascii="宋体" w:eastAsia="宋体" w:hAnsi="宋体"/>
        </w:rPr>
        <w:br/>
        <w:t>坏熊摇摇脑袋说。</w:t>
      </w:r>
      <w:r w:rsidRPr="001233AF">
        <w:rPr>
          <w:rFonts w:ascii="宋体" w:eastAsia="宋体" w:hAnsi="宋体"/>
        </w:rPr>
        <w:br/>
        <w:t>“不爱吃就吃别的，满桌子菜呢，熊小子这个小鸡炖蘑菇你最爱吃了，给你，把他放你跟前儿。”</w:t>
      </w:r>
      <w:r w:rsidRPr="001233AF">
        <w:rPr>
          <w:rFonts w:ascii="宋体" w:eastAsia="宋体" w:hAnsi="宋体"/>
        </w:rPr>
        <w:br/>
        <w:t>豹子笑着把自己跟前的小鸡炖蘑菇放到了坏熊跟前，然后再把众人跟前的酒杯都倒满了。</w:t>
      </w:r>
      <w:r w:rsidRPr="001233AF">
        <w:rPr>
          <w:rFonts w:ascii="宋体" w:eastAsia="宋体" w:hAnsi="宋体"/>
        </w:rPr>
        <w:br/>
        <w:t>虎叔他大哥很豪爽地端起酒杯有跟大家干了第二轮。</w:t>
      </w:r>
      <w:r w:rsidRPr="001233AF">
        <w:rPr>
          <w:rFonts w:ascii="宋体" w:eastAsia="宋体" w:hAnsi="宋体"/>
        </w:rPr>
        <w:br/>
        <w:t>“大哥你慢点喝吧，先多吃点菜，要不然菜还没吃几口呢你就喝醉躺下了可咋整。”</w:t>
      </w:r>
      <w:r w:rsidRPr="001233AF">
        <w:rPr>
          <w:rFonts w:ascii="宋体" w:eastAsia="宋体" w:hAnsi="宋体"/>
        </w:rPr>
        <w:br/>
      </w:r>
      <w:r w:rsidRPr="001233AF">
        <w:rPr>
          <w:rFonts w:ascii="宋体" w:eastAsia="宋体" w:hAnsi="宋体"/>
        </w:rPr>
        <w:lastRenderedPageBreak/>
        <w:t>豹子担心地对虎子他大哥说。</w:t>
      </w:r>
      <w:r w:rsidRPr="001233AF">
        <w:rPr>
          <w:rFonts w:ascii="宋体" w:eastAsia="宋体" w:hAnsi="宋体"/>
        </w:rPr>
        <w:br/>
        <w:t>虎子他大哥瞪了豹子一眼，然后把老黄做的那盘红烧鱼端到他自己跟前包圆儿独吞，一个人吃了起来。</w:t>
      </w:r>
      <w:r w:rsidRPr="001233AF">
        <w:rPr>
          <w:rFonts w:ascii="宋体" w:eastAsia="宋体" w:hAnsi="宋体"/>
        </w:rPr>
        <w:br/>
        <w:t>豹子忍不住咧嘴笑了笑，看得出来，虎子他大哥这时已经有几分酒意了。</w:t>
      </w:r>
      <w:r w:rsidRPr="001233AF">
        <w:rPr>
          <w:rFonts w:ascii="宋体" w:eastAsia="宋体" w:hAnsi="宋体"/>
        </w:rPr>
        <w:br/>
        <w:t>第三轮酒豹子故意只给虎子他大哥倒了个杯子底儿，虎子他大哥也不知道是没发现还是同意了豹子的举动，反正他还是很豪气地跟大家端起酒杯一起干了第三轮。</w:t>
      </w:r>
      <w:r w:rsidRPr="001233AF">
        <w:rPr>
          <w:rFonts w:ascii="宋体" w:eastAsia="宋体" w:hAnsi="宋体"/>
        </w:rPr>
        <w:br/>
        <w:t>豹子忍住笑，又给别人倒满酒，又只给虎叔他大哥倒了个杯子底儿。</w:t>
      </w:r>
      <w:r w:rsidRPr="001233AF">
        <w:rPr>
          <w:rFonts w:ascii="宋体" w:eastAsia="宋体" w:hAnsi="宋体"/>
        </w:rPr>
        <w:br/>
        <w:t>大家吃吃喝喝随便唠着嗑，老黄讲了好多外面的事情，虎子很捧场地哈哈笑着，不时惊叹两声。而且虎子明显很爱吃老黄做的那几道甜口儿菜，那几道菜老黄几乎一口没吃，都让虎子和虎子他大哥两兄弟给吃光了。</w:t>
      </w:r>
      <w:r w:rsidRPr="001233AF">
        <w:rPr>
          <w:rFonts w:ascii="宋体" w:eastAsia="宋体" w:hAnsi="宋体"/>
        </w:rPr>
        <w:br/>
        <w:t>豹子和坏熊脸色又都不好看了起来。</w:t>
      </w:r>
      <w:r w:rsidRPr="001233AF">
        <w:rPr>
          <w:rFonts w:ascii="宋体" w:eastAsia="宋体" w:hAnsi="宋体"/>
        </w:rPr>
        <w:br/>
        <w:t>虎子这出墙出的也太明显了吧。</w:t>
      </w:r>
      <w:r w:rsidRPr="001233AF">
        <w:rPr>
          <w:rFonts w:ascii="宋体" w:eastAsia="宋体" w:hAnsi="宋体"/>
        </w:rPr>
        <w:br/>
        <w:t>不管不行了啊！</w:t>
      </w:r>
    </w:p>
    <w:p w14:paraId="252F8DC5" w14:textId="77777777" w:rsidR="007A51CA" w:rsidRPr="001233AF" w:rsidRDefault="00000000">
      <w:pPr>
        <w:pStyle w:val="aa"/>
        <w:rPr>
          <w:rFonts w:ascii="宋体" w:eastAsia="宋体" w:hAnsi="宋体"/>
        </w:rPr>
      </w:pPr>
      <w:r w:rsidRPr="001233AF">
        <w:rPr>
          <w:rFonts w:ascii="宋体" w:eastAsia="宋体" w:hAnsi="宋体"/>
        </w:rPr>
        <w:t>番外 熊虎豹三人行（三十八）</w:t>
      </w:r>
    </w:p>
    <w:p w14:paraId="2C5E8DD8" w14:textId="77777777" w:rsidR="007A51CA" w:rsidRPr="001233AF" w:rsidRDefault="00000000">
      <w:pPr>
        <w:rPr>
          <w:rFonts w:ascii="宋体" w:eastAsia="宋体" w:hAnsi="宋体"/>
        </w:rPr>
      </w:pPr>
      <w:r w:rsidRPr="001233AF">
        <w:rPr>
          <w:rFonts w:ascii="宋体" w:eastAsia="宋体" w:hAnsi="宋体"/>
        </w:rPr>
        <w:t>尽管豹子每次只给虎子他大哥倒了个杯子底儿，架不住多喝了几轮，虎子他大哥还是比谁都醉的快，坐在炕上东倒西歪最后还是被撂躺下了。</w:t>
      </w:r>
      <w:r w:rsidRPr="001233AF">
        <w:rPr>
          <w:rFonts w:ascii="宋体" w:eastAsia="宋体" w:hAnsi="宋体"/>
        </w:rPr>
        <w:br/>
        <w:t>虎子微微笑着在一旁给他大哥铺好了一个被窝，把穿着一身军装的他大哥就要往被窝里塞。</w:t>
      </w:r>
      <w:r w:rsidRPr="001233AF">
        <w:rPr>
          <w:rFonts w:ascii="宋体" w:eastAsia="宋体" w:hAnsi="宋体"/>
        </w:rPr>
        <w:br/>
        <w:t>“虎子，让咱大哥穿着衣服睡多难受啊。”</w:t>
      </w:r>
      <w:r w:rsidRPr="001233AF">
        <w:rPr>
          <w:rFonts w:ascii="宋体" w:eastAsia="宋体" w:hAnsi="宋体"/>
        </w:rPr>
        <w:br/>
        <w:t>豹子和坏熊扑上去把虎叔他大哥扒了个精光。</w:t>
      </w:r>
      <w:r w:rsidRPr="001233AF">
        <w:rPr>
          <w:rFonts w:ascii="宋体" w:eastAsia="宋体" w:hAnsi="宋体"/>
        </w:rPr>
        <w:br/>
        <w:t>“你们俩……”</w:t>
      </w:r>
      <w:r w:rsidRPr="001233AF">
        <w:rPr>
          <w:rFonts w:ascii="宋体" w:eastAsia="宋体" w:hAnsi="宋体"/>
        </w:rPr>
        <w:br/>
        <w:t>虎子又气又笑，最后赶跑俩个混蛋玩意，只好把光着腚的他大哥弄进了被窝里，盖好了被子。</w:t>
      </w:r>
      <w:r w:rsidRPr="001233AF">
        <w:rPr>
          <w:rFonts w:ascii="宋体" w:eastAsia="宋体" w:hAnsi="宋体"/>
        </w:rPr>
        <w:br/>
        <w:t>虎子他大哥一直闭着眼睡得死沉，对豹子和坏熊的恶行一无所知。</w:t>
      </w:r>
      <w:r w:rsidRPr="001233AF">
        <w:rPr>
          <w:rFonts w:ascii="宋体" w:eastAsia="宋体" w:hAnsi="宋体"/>
        </w:rPr>
        <w:br/>
        <w:t>老黄在一旁震惊地半张着嘴，最后无奈地摇了摇头，笑了笑。</w:t>
      </w:r>
      <w:r w:rsidRPr="001233AF">
        <w:rPr>
          <w:rFonts w:ascii="宋体" w:eastAsia="宋体" w:hAnsi="宋体"/>
        </w:rPr>
        <w:br/>
        <w:t>剩下虎子，豹子，坏熊和老黄继续喝酒。</w:t>
      </w:r>
      <w:r w:rsidRPr="001233AF">
        <w:rPr>
          <w:rFonts w:ascii="宋体" w:eastAsia="宋体" w:hAnsi="宋体"/>
        </w:rPr>
        <w:br/>
        <w:t>因为是茅台酒，豹子和坏熊都有点贪杯，最后俩人也被撂躺下了，只剩虎子和老黄还清醒着。</w:t>
      </w:r>
      <w:r w:rsidRPr="001233AF">
        <w:rPr>
          <w:rFonts w:ascii="宋体" w:eastAsia="宋体" w:hAnsi="宋体"/>
        </w:rPr>
        <w:br/>
        <w:t>虎子已经习惯了给喝醉的豹子和坏熊收拾烂摊子，所以虎子几乎都没喝醉过。</w:t>
      </w:r>
      <w:r w:rsidRPr="001233AF">
        <w:rPr>
          <w:rFonts w:ascii="宋体" w:eastAsia="宋体" w:hAnsi="宋体"/>
        </w:rPr>
        <w:br/>
        <w:t>老黄帮着虎子把炕桌收拾干净抬下地，餐具都堆在厨房的大铁锅了，虎子也累了想等明天再刷。</w:t>
      </w:r>
      <w:r w:rsidRPr="001233AF">
        <w:rPr>
          <w:rFonts w:ascii="宋体" w:eastAsia="宋体" w:hAnsi="宋体"/>
        </w:rPr>
        <w:br/>
        <w:t>回屋虎子开始开始往炕上铺被窝。</w:t>
      </w:r>
      <w:r w:rsidRPr="001233AF">
        <w:rPr>
          <w:rFonts w:ascii="宋体" w:eastAsia="宋体" w:hAnsi="宋体"/>
        </w:rPr>
        <w:br/>
        <w:t>“我跟你大哥睡一个被窝吧。”</w:t>
      </w:r>
      <w:r w:rsidRPr="001233AF">
        <w:rPr>
          <w:rFonts w:ascii="宋体" w:eastAsia="宋体" w:hAnsi="宋体"/>
        </w:rPr>
        <w:br/>
        <w:t>老黄笑眯眯地说。</w:t>
      </w:r>
      <w:r w:rsidRPr="001233AF">
        <w:rPr>
          <w:rFonts w:ascii="宋体" w:eastAsia="宋体" w:hAnsi="宋体"/>
        </w:rPr>
        <w:br/>
        <w:t>“哦，好啊。”</w:t>
      </w:r>
      <w:r w:rsidRPr="001233AF">
        <w:rPr>
          <w:rFonts w:ascii="宋体" w:eastAsia="宋体" w:hAnsi="宋体"/>
        </w:rPr>
        <w:br/>
        <w:t>虎子把豹子和坏熊塞进了一个被窝，自己再清净地单独睡一个被窝，老黄脱掉外衣钻进了虎子他大哥的被窝。</w:t>
      </w:r>
      <w:r w:rsidRPr="001233AF">
        <w:rPr>
          <w:rFonts w:ascii="宋体" w:eastAsia="宋体" w:hAnsi="宋体"/>
        </w:rPr>
        <w:br/>
      </w:r>
      <w:r w:rsidRPr="001233AF">
        <w:rPr>
          <w:rFonts w:ascii="宋体" w:eastAsia="宋体" w:hAnsi="宋体"/>
        </w:rPr>
        <w:lastRenderedPageBreak/>
        <w:t>虎子有点怀疑过老黄就是他大哥跟他讲过的那个离别时趁他大哥喝醉占过他大哥便宜的人。</w:t>
      </w:r>
      <w:r w:rsidRPr="001233AF">
        <w:rPr>
          <w:rFonts w:ascii="宋体" w:eastAsia="宋体" w:hAnsi="宋体"/>
        </w:rPr>
        <w:br/>
        <w:t>但是老黄没有清楚明白的跟虎子讲过这件事，虎子也不好清楚明白的去问。</w:t>
      </w:r>
      <w:r w:rsidRPr="001233AF">
        <w:rPr>
          <w:rFonts w:ascii="宋体" w:eastAsia="宋体" w:hAnsi="宋体"/>
        </w:rPr>
        <w:br/>
        <w:t>如果老黄真是那个人，虎子有点不太明白他大哥为啥要让老黄重新接近他。</w:t>
      </w:r>
      <w:r w:rsidRPr="001233AF">
        <w:rPr>
          <w:rFonts w:ascii="宋体" w:eastAsia="宋体" w:hAnsi="宋体"/>
        </w:rPr>
        <w:br/>
        <w:t>而且是在他大嫂跟他大哥离婚以后。</w:t>
      </w:r>
      <w:r w:rsidRPr="001233AF">
        <w:rPr>
          <w:rFonts w:ascii="宋体" w:eastAsia="宋体" w:hAnsi="宋体"/>
        </w:rPr>
        <w:br/>
        <w:t>老黄重新回到他大哥生活里的时机也太巧了点。</w:t>
      </w:r>
      <w:r w:rsidRPr="001233AF">
        <w:rPr>
          <w:rFonts w:ascii="宋体" w:eastAsia="宋体" w:hAnsi="宋体"/>
        </w:rPr>
        <w:br/>
        <w:t>虎子不敢想自己和豹子之间的故事也在他大哥和老黄之间发生。</w:t>
      </w:r>
      <w:r w:rsidRPr="001233AF">
        <w:rPr>
          <w:rFonts w:ascii="宋体" w:eastAsia="宋体" w:hAnsi="宋体"/>
        </w:rPr>
        <w:br/>
        <w:t>这种故事并不如人们想象的那么美好，这个故事的整个过程对老黄来说其实是很残酷，很悲哀的。</w:t>
      </w:r>
      <w:r w:rsidRPr="001233AF">
        <w:rPr>
          <w:rFonts w:ascii="宋体" w:eastAsia="宋体" w:hAnsi="宋体"/>
        </w:rPr>
        <w:br/>
        <w:t>守得云开见月明。</w:t>
      </w:r>
      <w:r w:rsidRPr="001233AF">
        <w:rPr>
          <w:rFonts w:ascii="宋体" w:eastAsia="宋体" w:hAnsi="宋体"/>
        </w:rPr>
        <w:br/>
        <w:t>人们只喜欢看大团圆的那个月明结局，而经常会忽略云遮天地的那些日子里守的过程是多么辛苦，而且这种守往往是单方面的。这种故事永远是对单方面相守的那个人不公平。</w:t>
      </w:r>
      <w:r w:rsidRPr="001233AF">
        <w:rPr>
          <w:rFonts w:ascii="宋体" w:eastAsia="宋体" w:hAnsi="宋体"/>
        </w:rPr>
        <w:br/>
        <w:t>所以虎子是不太希望老黄是那个人的。</w:t>
      </w:r>
      <w:r w:rsidRPr="001233AF">
        <w:rPr>
          <w:rFonts w:ascii="宋体" w:eastAsia="宋体" w:hAnsi="宋体"/>
        </w:rPr>
        <w:br/>
        <w:t>但是种种迹象表明老黄很大概率就是那个人。</w:t>
      </w:r>
      <w:r w:rsidRPr="001233AF">
        <w:rPr>
          <w:rFonts w:ascii="宋体" w:eastAsia="宋体" w:hAnsi="宋体"/>
        </w:rPr>
        <w:br/>
        <w:t>虎子觉得有些无奈，但也只能默默地在心里祝福一下。</w:t>
      </w:r>
      <w:r w:rsidRPr="001233AF">
        <w:rPr>
          <w:rFonts w:ascii="宋体" w:eastAsia="宋体" w:hAnsi="宋体"/>
        </w:rPr>
        <w:br/>
        <w:t>这不是他能操心的事，如果老黄和他大哥都不把这件事挑明了说，那虎子就只能保持沉默。</w:t>
      </w:r>
      <w:r w:rsidRPr="001233AF">
        <w:rPr>
          <w:rFonts w:ascii="宋体" w:eastAsia="宋体" w:hAnsi="宋体"/>
        </w:rPr>
        <w:br/>
        <w:t>随便他们吧。</w:t>
      </w:r>
      <w:r w:rsidRPr="001233AF">
        <w:rPr>
          <w:rFonts w:ascii="宋体" w:eastAsia="宋体" w:hAnsi="宋体"/>
        </w:rPr>
        <w:br/>
        <w:t>虎子目前就是这个态度。</w:t>
      </w:r>
      <w:r w:rsidRPr="001233AF">
        <w:rPr>
          <w:rFonts w:ascii="宋体" w:eastAsia="宋体" w:hAnsi="宋体"/>
        </w:rPr>
        <w:br/>
        <w:t>拉灭了灯，虎子钻进了被窝，在一片黑暗里闭上了眼睛。</w:t>
      </w:r>
      <w:r w:rsidRPr="001233AF">
        <w:rPr>
          <w:rFonts w:ascii="宋体" w:eastAsia="宋体" w:hAnsi="宋体"/>
        </w:rPr>
        <w:br/>
        <w:t>喝了酒，虎子又有些累，很快就迷迷糊糊睡了过去。</w:t>
      </w:r>
      <w:r w:rsidRPr="001233AF">
        <w:rPr>
          <w:rFonts w:ascii="宋体" w:eastAsia="宋体" w:hAnsi="宋体"/>
        </w:rPr>
        <w:br/>
        <w:t>迷糊中好像听见了他大哥和老黄的被窝里传来了古怪的声响。</w:t>
      </w:r>
      <w:r w:rsidRPr="001233AF">
        <w:rPr>
          <w:rFonts w:ascii="宋体" w:eastAsia="宋体" w:hAnsi="宋体"/>
        </w:rPr>
        <w:br/>
        <w:t>虎子觉得他大哥和老黄之间肯定有啥不正常的事情正在发生，但是虎子管不了，就假装啥也没听见，关上自己的两只耳朵呼呼睡了过去。</w:t>
      </w:r>
      <w:r w:rsidRPr="001233AF">
        <w:rPr>
          <w:rFonts w:ascii="宋体" w:eastAsia="宋体" w:hAnsi="宋体"/>
        </w:rPr>
        <w:br/>
        <w:t>第二天虎子注意到老黄显得很开心，于是虎子收拾被褥的时候还特地留意了一下，看看有什么蛛丝马迹，但是老黄和他大哥的被窝里没留下任何可疑的痕迹。</w:t>
      </w:r>
      <w:r w:rsidRPr="001233AF">
        <w:rPr>
          <w:rFonts w:ascii="宋体" w:eastAsia="宋体" w:hAnsi="宋体"/>
        </w:rPr>
        <w:br/>
        <w:t>没进行到最后或者被老黄吃掉了都有可能。</w:t>
      </w:r>
      <w:r w:rsidRPr="001233AF">
        <w:rPr>
          <w:rFonts w:ascii="宋体" w:eastAsia="宋体" w:hAnsi="宋体"/>
        </w:rPr>
        <w:br/>
        <w:t>虎子不敢想太多。</w:t>
      </w:r>
      <w:r w:rsidRPr="001233AF">
        <w:rPr>
          <w:rFonts w:ascii="宋体" w:eastAsia="宋体" w:hAnsi="宋体"/>
        </w:rPr>
        <w:br/>
        <w:t>那是他大哥，想一想心里都觉得怪怪的。</w:t>
      </w:r>
      <w:r w:rsidRPr="001233AF">
        <w:rPr>
          <w:rFonts w:ascii="宋体" w:eastAsia="宋体" w:hAnsi="宋体"/>
        </w:rPr>
        <w:br/>
        <w:t>豹子和坏熊对夜里发生过什么事儿显然一点都不知情。</w:t>
      </w:r>
      <w:r w:rsidRPr="001233AF">
        <w:rPr>
          <w:rFonts w:ascii="宋体" w:eastAsia="宋体" w:hAnsi="宋体"/>
        </w:rPr>
        <w:br/>
        <w:t>虎子不知道他大哥到底知不知情。</w:t>
      </w:r>
      <w:r w:rsidRPr="001233AF">
        <w:rPr>
          <w:rFonts w:ascii="宋体" w:eastAsia="宋体" w:hAnsi="宋体"/>
        </w:rPr>
        <w:br/>
        <w:t>反正他大哥从醒过来就一直板着脸看不出跟昨天有什么不同，看不出来高兴，也看不出来不高兴，对老黄的态度也没什么不同。</w:t>
      </w:r>
      <w:r w:rsidRPr="001233AF">
        <w:rPr>
          <w:rFonts w:ascii="宋体" w:eastAsia="宋体" w:hAnsi="宋体"/>
        </w:rPr>
        <w:br/>
        <w:t>但是虎子他大哥对自己光着屁股这件事明显地感觉到很奇怪，他躺在被窝里沉思了好一阵，然后坐起来，好像对他自己跟老黄睡在一个被窝里都没表现出特别惊讶或者是别的什么情绪来。</w:t>
      </w:r>
      <w:r w:rsidRPr="001233AF">
        <w:rPr>
          <w:rFonts w:ascii="宋体" w:eastAsia="宋体" w:hAnsi="宋体"/>
        </w:rPr>
        <w:br/>
        <w:t>“豹子和坏熊昨晚把你扒光了”</w:t>
      </w:r>
      <w:r w:rsidRPr="001233AF">
        <w:rPr>
          <w:rFonts w:ascii="宋体" w:eastAsia="宋体" w:hAnsi="宋体"/>
        </w:rPr>
        <w:br/>
        <w:t>老黄也是一脸淡定地说，好像他昨晚根本就没做过任何亏心事。</w:t>
      </w:r>
      <w:r w:rsidRPr="001233AF">
        <w:rPr>
          <w:rFonts w:ascii="宋体" w:eastAsia="宋体" w:hAnsi="宋体"/>
        </w:rPr>
        <w:br/>
        <w:t>虎子他大哥很威严地瞪起眼看了看豹子和坏熊。</w:t>
      </w:r>
      <w:r w:rsidRPr="001233AF">
        <w:rPr>
          <w:rFonts w:ascii="宋体" w:eastAsia="宋体" w:hAnsi="宋体"/>
        </w:rPr>
        <w:br/>
        <w:t>“昨晚我和熊小子都喝醉了，完全不记得发生了什么事。”</w:t>
      </w:r>
      <w:r w:rsidRPr="001233AF">
        <w:rPr>
          <w:rFonts w:ascii="宋体" w:eastAsia="宋体" w:hAnsi="宋体"/>
        </w:rPr>
        <w:br/>
        <w:t>豹子敲着脑袋一脸痛苦地对虎子他大哥说。</w:t>
      </w:r>
      <w:r w:rsidRPr="001233AF">
        <w:rPr>
          <w:rFonts w:ascii="宋体" w:eastAsia="宋体" w:hAnsi="宋体"/>
        </w:rPr>
        <w:br/>
      </w:r>
      <w:r w:rsidRPr="001233AF">
        <w:rPr>
          <w:rFonts w:ascii="宋体" w:eastAsia="宋体" w:hAnsi="宋体"/>
        </w:rPr>
        <w:lastRenderedPageBreak/>
        <w:t>虎子他大哥从鼻孔里哼了一声，又瞪了俩人一眼，没再说什么。</w:t>
      </w:r>
      <w:r w:rsidRPr="001233AF">
        <w:rPr>
          <w:rFonts w:ascii="宋体" w:eastAsia="宋体" w:hAnsi="宋体"/>
        </w:rPr>
        <w:br/>
        <w:t>虎子现在也摸不清他大哥跟老黄现在到底是个什么关系。</w:t>
      </w:r>
      <w:r w:rsidRPr="001233AF">
        <w:rPr>
          <w:rFonts w:ascii="宋体" w:eastAsia="宋体" w:hAnsi="宋体"/>
        </w:rPr>
        <w:br/>
        <w:t>昨夜到底是老黄一个人的偷欢还是两个人的默契。</w:t>
      </w:r>
      <w:r w:rsidRPr="001233AF">
        <w:rPr>
          <w:rFonts w:ascii="宋体" w:eastAsia="宋体" w:hAnsi="宋体"/>
        </w:rPr>
        <w:br/>
        <w:t>虎子觉得他大哥不知道的可能性更大一些。</w:t>
      </w:r>
      <w:r w:rsidRPr="001233AF">
        <w:rPr>
          <w:rFonts w:ascii="宋体" w:eastAsia="宋体" w:hAnsi="宋体"/>
        </w:rPr>
        <w:br/>
        <w:t>按他大哥的性子，没理由跑到他亲兄弟家住的第一夜就跟老黄整那事儿，要真想跟老黄整那事儿来之前就应该已经整过了，不会再来到他家第一夜在喝了酒之后整。</w:t>
      </w:r>
      <w:r w:rsidRPr="001233AF">
        <w:rPr>
          <w:rFonts w:ascii="宋体" w:eastAsia="宋体" w:hAnsi="宋体"/>
        </w:rPr>
        <w:br/>
        <w:t>虎子觉得老黄也挺辛苦的。</w:t>
      </w:r>
      <w:r w:rsidRPr="001233AF">
        <w:rPr>
          <w:rFonts w:ascii="宋体" w:eastAsia="宋体" w:hAnsi="宋体"/>
        </w:rPr>
        <w:br/>
        <w:t>可是老黄大概不觉得辛苦，他从一起来就帮着虎子刷锅洗碗，一脸笑眯眯的模样显得很高兴。</w:t>
      </w:r>
      <w:r w:rsidRPr="001233AF">
        <w:rPr>
          <w:rFonts w:ascii="宋体" w:eastAsia="宋体" w:hAnsi="宋体"/>
        </w:rPr>
        <w:br/>
        <w:t>老黄对昨晚的状况只字不提，虎子也乐得装糊涂。</w:t>
      </w:r>
      <w:r w:rsidRPr="001233AF">
        <w:rPr>
          <w:rFonts w:ascii="宋体" w:eastAsia="宋体" w:hAnsi="宋体"/>
        </w:rPr>
        <w:br/>
        <w:t>大家心照不宣地愉快相处下去了</w:t>
      </w:r>
      <w:r w:rsidRPr="001233AF">
        <w:rPr>
          <w:rFonts w:ascii="宋体" w:eastAsia="宋体" w:hAnsi="宋体"/>
        </w:rPr>
        <w:br/>
        <w:t>因为昨晚上喝多了，豹子和坏熊整个早饭期间都是蔫巴巴的，</w:t>
      </w:r>
      <w:r w:rsidRPr="001233AF">
        <w:rPr>
          <w:rFonts w:ascii="宋体" w:eastAsia="宋体" w:hAnsi="宋体"/>
        </w:rPr>
        <w:br/>
        <w:t>豹子他大哥倒是挺精神，也许是因为酒精摄入量少，醉的快也醒的快吧。</w:t>
      </w:r>
      <w:r w:rsidRPr="001233AF">
        <w:rPr>
          <w:rFonts w:ascii="宋体" w:eastAsia="宋体" w:hAnsi="宋体"/>
        </w:rPr>
        <w:br/>
        <w:t>虎子几乎就是把昨天吃剩下的菜热了热，但是老黄给虎叔他大哥特意炒了盘酸辣白菜，依然放了糖。</w:t>
      </w:r>
      <w:r w:rsidRPr="001233AF">
        <w:rPr>
          <w:rFonts w:ascii="宋体" w:eastAsia="宋体" w:hAnsi="宋体"/>
        </w:rPr>
        <w:br/>
        <w:t>坏熊和豹子都撇着嘴没吃，虎子他大哥一个人把那盘菜吃得干干净净。</w:t>
      </w:r>
      <w:r w:rsidRPr="001233AF">
        <w:rPr>
          <w:rFonts w:ascii="宋体" w:eastAsia="宋体" w:hAnsi="宋体"/>
        </w:rPr>
        <w:br/>
        <w:t>虎子看到老黄笑得很开心。</w:t>
      </w:r>
      <w:r w:rsidRPr="001233AF">
        <w:rPr>
          <w:rFonts w:ascii="宋体" w:eastAsia="宋体" w:hAnsi="宋体"/>
        </w:rPr>
        <w:br/>
        <w:t>虎子似乎在老黄身上看到了自己的影子。</w:t>
      </w:r>
      <w:r w:rsidRPr="001233AF">
        <w:rPr>
          <w:rFonts w:ascii="宋体" w:eastAsia="宋体" w:hAnsi="宋体"/>
        </w:rPr>
        <w:br/>
        <w:t>吃过饭，老黄说要出去看雪景，他大哥点头同意了，豹子和坏熊都不想去，但是又不得不陪着虎子他大哥，俩人正为难，虎子发话了：</w:t>
      </w:r>
      <w:r w:rsidRPr="001233AF">
        <w:rPr>
          <w:rFonts w:ascii="宋体" w:eastAsia="宋体" w:hAnsi="宋体"/>
        </w:rPr>
        <w:br/>
        <w:t>“你俩跟我去厂子里一趟，大哥你跟老黄你们俩去转吧，俺们看不看都那样。”</w:t>
      </w:r>
      <w:r w:rsidRPr="001233AF">
        <w:rPr>
          <w:rFonts w:ascii="宋体" w:eastAsia="宋体" w:hAnsi="宋体"/>
        </w:rPr>
        <w:br/>
        <w:t>虎子他大哥也没说什么，跟老黄一起走了。</w:t>
      </w:r>
      <w:r w:rsidRPr="001233AF">
        <w:rPr>
          <w:rFonts w:ascii="宋体" w:eastAsia="宋体" w:hAnsi="宋体"/>
        </w:rPr>
        <w:br/>
        <w:t>“虎子，你让我和熊小子跟你去厂子里干什么？”</w:t>
      </w:r>
      <w:r w:rsidRPr="001233AF">
        <w:rPr>
          <w:rFonts w:ascii="宋体" w:eastAsia="宋体" w:hAnsi="宋体"/>
        </w:rPr>
        <w:br/>
        <w:t>豹子看着虎子打了个哈欠，一脸萎靡不振地说。</w:t>
      </w:r>
      <w:r w:rsidRPr="001233AF">
        <w:rPr>
          <w:rFonts w:ascii="宋体" w:eastAsia="宋体" w:hAnsi="宋体"/>
        </w:rPr>
        <w:br/>
        <w:t>“也没啥事儿，你和坏熊还困的话就多睡会儿吧。”</w:t>
      </w:r>
      <w:r w:rsidRPr="001233AF">
        <w:rPr>
          <w:rFonts w:ascii="宋体" w:eastAsia="宋体" w:hAnsi="宋体"/>
        </w:rPr>
        <w:br/>
        <w:t>虎子重新给俩人铺好被窝让俩人又躺回去睡回笼觉了。</w:t>
      </w:r>
      <w:r w:rsidRPr="001233AF">
        <w:rPr>
          <w:rFonts w:ascii="宋体" w:eastAsia="宋体" w:hAnsi="宋体"/>
        </w:rPr>
        <w:br/>
        <w:t>虎子也没去工厂，坐在旁边看着豹子和坏熊都呼呼睡了过去。</w:t>
      </w:r>
      <w:r w:rsidRPr="001233AF">
        <w:rPr>
          <w:rFonts w:ascii="宋体" w:eastAsia="宋体" w:hAnsi="宋体"/>
        </w:rPr>
        <w:br/>
        <w:t>虎子摸摸豹子的脸，又在坏熊的胡子上亲了一口。</w:t>
      </w:r>
      <w:r w:rsidRPr="001233AF">
        <w:rPr>
          <w:rFonts w:ascii="宋体" w:eastAsia="宋体" w:hAnsi="宋体"/>
        </w:rPr>
        <w:br/>
        <w:t>现在的虎子是无比幸福的。</w:t>
      </w:r>
      <w:r w:rsidRPr="001233AF">
        <w:rPr>
          <w:rFonts w:ascii="宋体" w:eastAsia="宋体" w:hAnsi="宋体"/>
        </w:rPr>
        <w:br/>
        <w:t>虎子知道自己一直都很幸运。</w:t>
      </w:r>
      <w:r w:rsidRPr="001233AF">
        <w:rPr>
          <w:rFonts w:ascii="宋体" w:eastAsia="宋体" w:hAnsi="宋体"/>
        </w:rPr>
        <w:br/>
        <w:t>有个坏熊一直陪着他一起守得云开见月明。</w:t>
      </w:r>
      <w:r w:rsidRPr="001233AF">
        <w:rPr>
          <w:rFonts w:ascii="宋体" w:eastAsia="宋体" w:hAnsi="宋体"/>
        </w:rPr>
        <w:br/>
        <w:t>坏熊也是虎子的另一道白月光，坏熊和豹子对虎子来说都是一样重要。</w:t>
      </w:r>
    </w:p>
    <w:p w14:paraId="427451B0" w14:textId="77777777" w:rsidR="007A51CA" w:rsidRPr="001233AF" w:rsidRDefault="00000000">
      <w:pPr>
        <w:pStyle w:val="aa"/>
        <w:rPr>
          <w:rFonts w:ascii="宋体" w:eastAsia="宋体" w:hAnsi="宋体"/>
        </w:rPr>
      </w:pPr>
      <w:r w:rsidRPr="001233AF">
        <w:rPr>
          <w:rFonts w:ascii="宋体" w:eastAsia="宋体" w:hAnsi="宋体"/>
        </w:rPr>
        <w:t>番外 熊虎豹三人行（三十九）</w:t>
      </w:r>
    </w:p>
    <w:p w14:paraId="036EABF3" w14:textId="77777777" w:rsidR="007A51CA" w:rsidRPr="001233AF" w:rsidRDefault="00000000">
      <w:pPr>
        <w:rPr>
          <w:rFonts w:ascii="宋体" w:eastAsia="宋体" w:hAnsi="宋体"/>
        </w:rPr>
      </w:pPr>
      <w:r w:rsidRPr="001233AF">
        <w:rPr>
          <w:rFonts w:ascii="宋体" w:eastAsia="宋体" w:hAnsi="宋体"/>
        </w:rPr>
        <w:t>天苍苍，野茫茫，大雪堵四方。</w:t>
      </w:r>
      <w:r w:rsidRPr="001233AF">
        <w:rPr>
          <w:rFonts w:ascii="宋体" w:eastAsia="宋体" w:hAnsi="宋体"/>
        </w:rPr>
        <w:br/>
        <w:t>老黄穿着呢子大衣吭哧吭哧跟在虎子他大哥屁股后面走着。</w:t>
      </w:r>
      <w:r w:rsidRPr="001233AF">
        <w:rPr>
          <w:rFonts w:ascii="宋体" w:eastAsia="宋体" w:hAnsi="宋体"/>
        </w:rPr>
        <w:br/>
        <w:t>虎子他大哥跟行军打仗似的，迈着两条大长腿，咵咵咵，在前面走得飞快，只显他体格好</w:t>
      </w:r>
      <w:r w:rsidRPr="001233AF">
        <w:rPr>
          <w:rFonts w:ascii="宋体" w:eastAsia="宋体" w:hAnsi="宋体"/>
        </w:rPr>
        <w:lastRenderedPageBreak/>
        <w:t>了。</w:t>
      </w:r>
      <w:r w:rsidRPr="001233AF">
        <w:rPr>
          <w:rFonts w:ascii="宋体" w:eastAsia="宋体" w:hAnsi="宋体"/>
        </w:rPr>
        <w:br/>
        <w:t>怨不得会在新兵蛋子跟前逞能摔了一跤呢！</w:t>
      </w:r>
      <w:r w:rsidRPr="001233AF">
        <w:rPr>
          <w:rFonts w:ascii="宋体" w:eastAsia="宋体" w:hAnsi="宋体"/>
        </w:rPr>
        <w:br/>
        <w:t>老黄在后面把两条腿紧倒腾慢倒腾怎么也撵不上虎子他大哥。</w:t>
      </w:r>
      <w:r w:rsidRPr="001233AF">
        <w:rPr>
          <w:rFonts w:ascii="宋体" w:eastAsia="宋体" w:hAnsi="宋体"/>
        </w:rPr>
        <w:br/>
        <w:t>“你赶着去炸碉堡啊！走那么快！又不是在打仗！”</w:t>
      </w:r>
      <w:r w:rsidRPr="001233AF">
        <w:rPr>
          <w:rFonts w:ascii="宋体" w:eastAsia="宋体" w:hAnsi="宋体"/>
        </w:rPr>
        <w:br/>
        <w:t>老黄扯着嗓子在后面喊。</w:t>
      </w:r>
      <w:r w:rsidRPr="001233AF">
        <w:rPr>
          <w:rFonts w:ascii="宋体" w:eastAsia="宋体" w:hAnsi="宋体"/>
        </w:rPr>
        <w:br/>
        <w:t>这种不知道体恤人的老直男，活该离婚打光棍，老黄可不想惯着他。</w:t>
      </w:r>
      <w:r w:rsidRPr="001233AF">
        <w:rPr>
          <w:rFonts w:ascii="宋体" w:eastAsia="宋体" w:hAnsi="宋体"/>
        </w:rPr>
        <w:br/>
        <w:t>虎子他大哥站住脚，在阳光灿烂的大野地里回过头瞪着眼看着离他挺远，走得气喘吁吁的老黄。</w:t>
      </w:r>
      <w:r w:rsidRPr="001233AF">
        <w:rPr>
          <w:rFonts w:ascii="宋体" w:eastAsia="宋体" w:hAnsi="宋体"/>
        </w:rPr>
        <w:br/>
        <w:t>“你咋这么虚？以后每天跟我跑越野十公里，好好练练！”</w:t>
      </w:r>
      <w:r w:rsidRPr="001233AF">
        <w:rPr>
          <w:rFonts w:ascii="宋体" w:eastAsia="宋体" w:hAnsi="宋体"/>
        </w:rPr>
        <w:br/>
        <w:t>虎子他大哥叉起腰来，跟训新兵蛋子似的训老黄。</w:t>
      </w:r>
      <w:r w:rsidRPr="001233AF">
        <w:rPr>
          <w:rFonts w:ascii="宋体" w:eastAsia="宋体" w:hAnsi="宋体"/>
        </w:rPr>
        <w:br/>
        <w:t>老黄很想直接吐虎子他大哥一脸口水。</w:t>
      </w:r>
      <w:r w:rsidRPr="001233AF">
        <w:rPr>
          <w:rFonts w:ascii="宋体" w:eastAsia="宋体" w:hAnsi="宋体"/>
        </w:rPr>
        <w:br/>
        <w:t>“你知不知道我今年多大岁数了啊？还每天越野十公里？我今天晚上脱了鞋，明天早上还不知道能不能穿上呢，你还跟我瞎扯啥？”</w:t>
      </w:r>
      <w:r w:rsidRPr="001233AF">
        <w:rPr>
          <w:rFonts w:ascii="宋体" w:eastAsia="宋体" w:hAnsi="宋体"/>
        </w:rPr>
        <w:br/>
        <w:t>老黄站在虎子他大哥的对面，跟虎子他大哥眼对眼地说。</w:t>
      </w:r>
      <w:r w:rsidRPr="001233AF">
        <w:rPr>
          <w:rFonts w:ascii="宋体" w:eastAsia="宋体" w:hAnsi="宋体"/>
        </w:rPr>
        <w:br/>
        <w:t>“你岁数不是跟我一样大吗？你看看我，你再看看你，跟着我多锻炼就能活的更久一点。”</w:t>
      </w:r>
      <w:r w:rsidRPr="001233AF">
        <w:rPr>
          <w:rFonts w:ascii="宋体" w:eastAsia="宋体" w:hAnsi="宋体"/>
        </w:rPr>
        <w:br/>
        <w:t>豹子他大哥叉着腰用训话的口气说。</w:t>
      </w:r>
      <w:r w:rsidRPr="001233AF">
        <w:rPr>
          <w:rFonts w:ascii="宋体" w:eastAsia="宋体" w:hAnsi="宋体"/>
        </w:rPr>
        <w:br/>
        <w:t>老黄笑了。</w:t>
      </w:r>
      <w:r w:rsidRPr="001233AF">
        <w:rPr>
          <w:rFonts w:ascii="宋体" w:eastAsia="宋体" w:hAnsi="宋体"/>
        </w:rPr>
        <w:br/>
        <w:t>“你要是一直陪着我，我就能多活好几十年。”</w:t>
      </w:r>
      <w:r w:rsidRPr="001233AF">
        <w:rPr>
          <w:rFonts w:ascii="宋体" w:eastAsia="宋体" w:hAnsi="宋体"/>
        </w:rPr>
        <w:br/>
        <w:t>老黄笑着说。</w:t>
      </w:r>
      <w:r w:rsidRPr="001233AF">
        <w:rPr>
          <w:rFonts w:ascii="宋体" w:eastAsia="宋体" w:hAnsi="宋体"/>
        </w:rPr>
        <w:br/>
        <w:t>“嗯，我会每天带你跑越野十公里。保证把你的身体练得跟我一样棒！来来，现在就跑起来！”</w:t>
      </w:r>
      <w:r w:rsidRPr="001233AF">
        <w:rPr>
          <w:rFonts w:ascii="宋体" w:eastAsia="宋体" w:hAnsi="宋体"/>
        </w:rPr>
        <w:br/>
        <w:t>虎子他大哥两手叉腰挺着胸脯骄傲地说完，然后撒开两条老长腿就往远处的大雪地里一溜烟儿地跑了起来。</w:t>
      </w:r>
      <w:r w:rsidRPr="001233AF">
        <w:rPr>
          <w:rFonts w:ascii="宋体" w:eastAsia="宋体" w:hAnsi="宋体"/>
        </w:rPr>
        <w:br/>
        <w:t>老黄张着嘴目送着一骑绝尘刷刷远去的虎叔他大哥。</w:t>
      </w:r>
      <w:r w:rsidRPr="001233AF">
        <w:rPr>
          <w:rFonts w:ascii="宋体" w:eastAsia="宋体" w:hAnsi="宋体"/>
        </w:rPr>
        <w:br/>
        <w:t>“他是故意装傻呢还是说他已经答应我了？”</w:t>
      </w:r>
      <w:r w:rsidRPr="001233AF">
        <w:rPr>
          <w:rFonts w:ascii="宋体" w:eastAsia="宋体" w:hAnsi="宋体"/>
        </w:rPr>
        <w:br/>
        <w:t>老黄挠了挠头，喃喃自语。</w:t>
      </w:r>
      <w:r w:rsidRPr="001233AF">
        <w:rPr>
          <w:rFonts w:ascii="宋体" w:eastAsia="宋体" w:hAnsi="宋体"/>
        </w:rPr>
        <w:br/>
        <w:t>都这把年纪了，老黄觉得自己没时间跟虎子他大哥墨迹，墨迹来墨迹去，说不定俩人刚好上自己就蹬腿儿归西了呢。</w:t>
      </w:r>
      <w:r w:rsidRPr="001233AF">
        <w:rPr>
          <w:rFonts w:ascii="宋体" w:eastAsia="宋体" w:hAnsi="宋体"/>
        </w:rPr>
        <w:br/>
        <w:t>老黄跟虎子不一样，他可没像虎子那么傻，当年他没为了虎子他大哥停留下来，该走的时候他就走了。临走前还占了虎子他大哥一次便宜，给自己留下一份美好的回忆之后就走了。</w:t>
      </w:r>
      <w:r w:rsidRPr="001233AF">
        <w:rPr>
          <w:rFonts w:ascii="宋体" w:eastAsia="宋体" w:hAnsi="宋体"/>
        </w:rPr>
        <w:br/>
        <w:t>也哭过，也舍不得，也肝肠寸断过，可是该走的时候还是要走，该离开的时候还是要离开。</w:t>
      </w:r>
      <w:r w:rsidRPr="001233AF">
        <w:rPr>
          <w:rFonts w:ascii="宋体" w:eastAsia="宋体" w:hAnsi="宋体"/>
        </w:rPr>
        <w:br/>
        <w:t>老黄不会像虎子一样守着一份没有希望的爱情苦苦等待。</w:t>
      </w:r>
      <w:r w:rsidRPr="001233AF">
        <w:rPr>
          <w:rFonts w:ascii="宋体" w:eastAsia="宋体" w:hAnsi="宋体"/>
        </w:rPr>
        <w:br/>
        <w:t>老黄这一辈子也经历过别的男人，也经历过别的风景，只是都留不住罢了。</w:t>
      </w:r>
      <w:r w:rsidRPr="001233AF">
        <w:rPr>
          <w:rFonts w:ascii="宋体" w:eastAsia="宋体" w:hAnsi="宋体"/>
        </w:rPr>
        <w:br/>
        <w:t>男人和男人之间，能留住彼此的毕竟是少数。</w:t>
      </w:r>
      <w:r w:rsidRPr="001233AF">
        <w:rPr>
          <w:rFonts w:ascii="宋体" w:eastAsia="宋体" w:hAnsi="宋体"/>
        </w:rPr>
        <w:br/>
        <w:t>虎子豹子和坏熊之间的故事，完美的像个童话，老黄从来不敢奢望。</w:t>
      </w:r>
      <w:r w:rsidRPr="001233AF">
        <w:rPr>
          <w:rFonts w:ascii="宋体" w:eastAsia="宋体" w:hAnsi="宋体"/>
        </w:rPr>
        <w:br/>
        <w:t>只是命运给了他再一次接近虎子他大哥的机会，老黄就勇敢的尝试了一下，希望自己能够把握住。</w:t>
      </w:r>
      <w:r w:rsidRPr="001233AF">
        <w:rPr>
          <w:rFonts w:ascii="宋体" w:eastAsia="宋体" w:hAnsi="宋体"/>
        </w:rPr>
        <w:br/>
        <w:t>虎子他大哥一口气跑出二里地去，回头看看老黄已经变成了一个小黑点。</w:t>
      </w:r>
      <w:r w:rsidRPr="001233AF">
        <w:rPr>
          <w:rFonts w:ascii="宋体" w:eastAsia="宋体" w:hAnsi="宋体"/>
        </w:rPr>
        <w:br/>
        <w:t>虎子他大哥弯着腰喘了一口气。</w:t>
      </w:r>
      <w:r w:rsidRPr="001233AF">
        <w:rPr>
          <w:rFonts w:ascii="宋体" w:eastAsia="宋体" w:hAnsi="宋体"/>
        </w:rPr>
        <w:br/>
      </w:r>
      <w:r w:rsidRPr="001233AF">
        <w:rPr>
          <w:rFonts w:ascii="宋体" w:eastAsia="宋体" w:hAnsi="宋体"/>
        </w:rPr>
        <w:lastRenderedPageBreak/>
        <w:t>毕竟是真老了。</w:t>
      </w:r>
      <w:r w:rsidRPr="001233AF">
        <w:rPr>
          <w:rFonts w:ascii="宋体" w:eastAsia="宋体" w:hAnsi="宋体"/>
        </w:rPr>
        <w:br/>
        <w:t>老黄刚才探口风的话虎子他大哥听出来了，也给出了自己的回答，然后虎子他大哥心里就有点慌，然后就像个毛头小子一样撒丫子跑了。</w:t>
      </w:r>
      <w:r w:rsidRPr="001233AF">
        <w:rPr>
          <w:rFonts w:ascii="宋体" w:eastAsia="宋体" w:hAnsi="宋体"/>
        </w:rPr>
        <w:br/>
        <w:t>虎子他大哥其实挺苦恼。</w:t>
      </w:r>
      <w:r w:rsidRPr="001233AF">
        <w:rPr>
          <w:rFonts w:ascii="宋体" w:eastAsia="宋体" w:hAnsi="宋体"/>
        </w:rPr>
        <w:br/>
        <w:t>前些年老黄突然重新出现在他面前的时候虎子他大哥是有些惊慌失措的。</w:t>
      </w:r>
      <w:r w:rsidRPr="001233AF">
        <w:rPr>
          <w:rFonts w:ascii="宋体" w:eastAsia="宋体" w:hAnsi="宋体"/>
        </w:rPr>
        <w:br/>
        <w:t>虎子他大哥心里藏了好多年的秘密只跟他老弟虎子说过，现在这个秘密的主人公忽然回到了他面前，虎子他哥当时真的不知道怎么办才好。</w:t>
      </w:r>
      <w:r w:rsidRPr="001233AF">
        <w:rPr>
          <w:rFonts w:ascii="宋体" w:eastAsia="宋体" w:hAnsi="宋体"/>
        </w:rPr>
        <w:br/>
        <w:t>所以虎子他大哥决定装傻，就当那一夜自己喝多了醉的不省人事，根本就不知道老黄对自己做了些啥。</w:t>
      </w:r>
      <w:r w:rsidRPr="001233AF">
        <w:rPr>
          <w:rFonts w:ascii="宋体" w:eastAsia="宋体" w:hAnsi="宋体"/>
        </w:rPr>
        <w:br/>
        <w:t>于是虎子他大哥心安理得地又跟老黄叙起了旧，假装以前啥都没发生过。</w:t>
      </w:r>
      <w:r w:rsidRPr="001233AF">
        <w:rPr>
          <w:rFonts w:ascii="宋体" w:eastAsia="宋体" w:hAnsi="宋体"/>
        </w:rPr>
        <w:br/>
        <w:t>老黄也挺配合，虎子他大哥装傻，老黄也就跟着装傻，只是跟虎子他大哥共叙当年战友情，然后温吞水一样重新慢慢地一点一点融进了虎子他大哥的生活，包括不遗余力的帮助虎子做生意。</w:t>
      </w:r>
      <w:r w:rsidRPr="001233AF">
        <w:rPr>
          <w:rFonts w:ascii="宋体" w:eastAsia="宋体" w:hAnsi="宋体"/>
        </w:rPr>
        <w:br/>
        <w:t>中间他也偷吃过虎子他大哥几次，第二天他大哥都没啥反应。</w:t>
      </w:r>
      <w:r w:rsidRPr="001233AF">
        <w:rPr>
          <w:rFonts w:ascii="宋体" w:eastAsia="宋体" w:hAnsi="宋体"/>
        </w:rPr>
        <w:br/>
        <w:t>老黄原本觉得这样也挺好，就跟虎子他大哥不挑明保持这种不挑明暧昧的关系也不是不可以。</w:t>
      </w:r>
      <w:r w:rsidRPr="001233AF">
        <w:rPr>
          <w:rFonts w:ascii="宋体" w:eastAsia="宋体" w:hAnsi="宋体"/>
        </w:rPr>
        <w:br/>
        <w:t>可是昨天虎子和豹子他俩守得云开见月明的故事一下子刺激了老黄。</w:t>
      </w:r>
      <w:r w:rsidRPr="001233AF">
        <w:rPr>
          <w:rFonts w:ascii="宋体" w:eastAsia="宋体" w:hAnsi="宋体"/>
        </w:rPr>
        <w:br/>
        <w:t>于是昨晚在被窝里老黄就又对虎子他大哥动了手。</w:t>
      </w:r>
      <w:r w:rsidRPr="001233AF">
        <w:rPr>
          <w:rFonts w:ascii="宋体" w:eastAsia="宋体" w:hAnsi="宋体"/>
        </w:rPr>
        <w:br/>
        <w:t>把虎子他大哥吃了个干干净，一点痕迹都没留下。</w:t>
      </w:r>
      <w:r w:rsidRPr="001233AF">
        <w:rPr>
          <w:rFonts w:ascii="宋体" w:eastAsia="宋体" w:hAnsi="宋体"/>
        </w:rPr>
        <w:br/>
        <w:t>虎子他大哥一直都知道老黄的心思，可是他一直给不了老黄明确的答案。</w:t>
      </w:r>
      <w:r w:rsidRPr="001233AF">
        <w:rPr>
          <w:rFonts w:ascii="宋体" w:eastAsia="宋体" w:hAnsi="宋体"/>
        </w:rPr>
        <w:br/>
        <w:t>于是就跟老黄得过且过地共续当年战友情。老黄不主动说破，虎子他大哥也乐于难得糊涂。</w:t>
      </w:r>
      <w:r w:rsidRPr="001233AF">
        <w:rPr>
          <w:rFonts w:ascii="宋体" w:eastAsia="宋体" w:hAnsi="宋体"/>
        </w:rPr>
        <w:br/>
        <w:t>就当多个贴心的老朋友也挺好的。</w:t>
      </w:r>
      <w:r w:rsidRPr="001233AF">
        <w:rPr>
          <w:rFonts w:ascii="宋体" w:eastAsia="宋体" w:hAnsi="宋体"/>
        </w:rPr>
        <w:br/>
        <w:t>虎子他大哥一直就这么跟老黄混啊混。</w:t>
      </w:r>
      <w:r w:rsidRPr="001233AF">
        <w:rPr>
          <w:rFonts w:ascii="宋体" w:eastAsia="宋体" w:hAnsi="宋体"/>
        </w:rPr>
        <w:br/>
        <w:t>虎子他大哥也挺满意俩人之间的这种状态。</w:t>
      </w:r>
      <w:r w:rsidRPr="001233AF">
        <w:rPr>
          <w:rFonts w:ascii="宋体" w:eastAsia="宋体" w:hAnsi="宋体"/>
        </w:rPr>
        <w:br/>
        <w:t>直到昨晚上老黄终于按耐不住又作妖了。</w:t>
      </w:r>
      <w:r w:rsidRPr="001233AF">
        <w:rPr>
          <w:rFonts w:ascii="宋体" w:eastAsia="宋体" w:hAnsi="宋体"/>
        </w:rPr>
        <w:br/>
        <w:t>老黄作妖作到一半的时候，虎子他大哥就已经有点清醒了。</w:t>
      </w:r>
      <w:r w:rsidRPr="001233AF">
        <w:rPr>
          <w:rFonts w:ascii="宋体" w:eastAsia="宋体" w:hAnsi="宋体"/>
        </w:rPr>
        <w:br/>
        <w:t>但是他又一次选择了妥协和成全。</w:t>
      </w:r>
      <w:r w:rsidRPr="001233AF">
        <w:rPr>
          <w:rFonts w:ascii="宋体" w:eastAsia="宋体" w:hAnsi="宋体"/>
        </w:rPr>
        <w:br/>
        <w:t>而且这一次比以前更舒服，老黄明显精进了技术。</w:t>
      </w:r>
      <w:r w:rsidRPr="001233AF">
        <w:rPr>
          <w:rFonts w:ascii="宋体" w:eastAsia="宋体" w:hAnsi="宋体"/>
        </w:rPr>
        <w:br/>
        <w:t>虎子他大哥决定把昨晚这件事儿当做一个新的秘密压在心底，谁都不告诉。</w:t>
      </w:r>
      <w:r w:rsidRPr="001233AF">
        <w:rPr>
          <w:rFonts w:ascii="宋体" w:eastAsia="宋体" w:hAnsi="宋体"/>
        </w:rPr>
        <w:br/>
        <w:t>如果还能跟老黄像以前一样的相处，那就继续像以前一样相处，如果不能，如果老黄忽然跟他摊牌，虎子他大哥还没想好。</w:t>
      </w:r>
      <w:r w:rsidRPr="001233AF">
        <w:rPr>
          <w:rFonts w:ascii="宋体" w:eastAsia="宋体" w:hAnsi="宋体"/>
        </w:rPr>
        <w:br/>
        <w:t>他一直都没想好。</w:t>
      </w:r>
      <w:r w:rsidRPr="001233AF">
        <w:rPr>
          <w:rFonts w:ascii="宋体" w:eastAsia="宋体" w:hAnsi="宋体"/>
        </w:rPr>
        <w:br/>
        <w:t>不到真实情况来临的那一刻，虎子他大哥也不知道自己的选择会是什么。</w:t>
      </w:r>
      <w:r w:rsidRPr="001233AF">
        <w:rPr>
          <w:rFonts w:ascii="宋体" w:eastAsia="宋体" w:hAnsi="宋体"/>
        </w:rPr>
        <w:br/>
        <w:t>虎子他大哥喘着气在原地站了老半天，老黄才慢慢悠悠地走了过来。</w:t>
      </w:r>
      <w:r w:rsidRPr="001233AF">
        <w:rPr>
          <w:rFonts w:ascii="宋体" w:eastAsia="宋体" w:hAnsi="宋体"/>
        </w:rPr>
        <w:br/>
        <w:t>“段豹，我喜欢你啊！我要追你啊！”</w:t>
      </w:r>
      <w:r w:rsidRPr="001233AF">
        <w:rPr>
          <w:rFonts w:ascii="宋体" w:eastAsia="宋体" w:hAnsi="宋体"/>
        </w:rPr>
        <w:br/>
        <w:t>老黄学着虎子他大哥刚才的样子叉着腰站在阳光下的大雪地里，声音响亮地说。</w:t>
      </w:r>
      <w:r w:rsidRPr="001233AF">
        <w:rPr>
          <w:rFonts w:ascii="宋体" w:eastAsia="宋体" w:hAnsi="宋体"/>
        </w:rPr>
        <w:br/>
        <w:t>坏熊和豹子又睡了一个舒舒服服的回笼觉，然后豹子先醒了，醒过来睁开眼就看见他家虎子正坐在一旁看着他和熊小子。</w:t>
      </w:r>
      <w:r w:rsidRPr="001233AF">
        <w:rPr>
          <w:rFonts w:ascii="宋体" w:eastAsia="宋体" w:hAnsi="宋体"/>
        </w:rPr>
        <w:br/>
        <w:t>“虎子……”</w:t>
      </w:r>
      <w:r w:rsidRPr="001233AF">
        <w:rPr>
          <w:rFonts w:ascii="宋体" w:eastAsia="宋体" w:hAnsi="宋体"/>
        </w:rPr>
        <w:br/>
      </w:r>
      <w:r w:rsidRPr="001233AF">
        <w:rPr>
          <w:rFonts w:ascii="宋体" w:eastAsia="宋体" w:hAnsi="宋体"/>
        </w:rPr>
        <w:lastRenderedPageBreak/>
        <w:t>豹子低低的叫了一声，从被窝里伸出两只胳膊去拉虎子，把虎子拉过来抱着虎子的腰，把脑袋在虎子怀里来回蹭了蹭。</w:t>
      </w:r>
      <w:r w:rsidRPr="001233AF">
        <w:rPr>
          <w:rFonts w:ascii="宋体" w:eastAsia="宋体" w:hAnsi="宋体"/>
        </w:rPr>
        <w:br/>
        <w:t>这还是豹子第一次以情侣的方式跟虎子起腻撒娇。</w:t>
      </w:r>
      <w:r w:rsidRPr="001233AF">
        <w:rPr>
          <w:rFonts w:ascii="宋体" w:eastAsia="宋体" w:hAnsi="宋体"/>
        </w:rPr>
        <w:br/>
        <w:t>虎子心里暖融融的，笑眯眯地把豹子的脑袋抱在怀里轻轻抚摸着豹子的头发茬。</w:t>
      </w:r>
      <w:r w:rsidRPr="001233AF">
        <w:rPr>
          <w:rFonts w:ascii="宋体" w:eastAsia="宋体" w:hAnsi="宋体"/>
        </w:rPr>
        <w:br/>
        <w:t>坏熊这时候也醒了，伸了个懒腰打了个哈欠，也伸出两条粗胳膊从另一边抱住了虎子的腰，也把硕大的一颗脑袋往虎子怀里拱，虎子只好把两颗脑袋都抱紧怀里，像抱着两个吃奶的孩子。</w:t>
      </w:r>
      <w:r w:rsidRPr="001233AF">
        <w:rPr>
          <w:rFonts w:ascii="宋体" w:eastAsia="宋体" w:hAnsi="宋体"/>
        </w:rPr>
        <w:br/>
        <w:t>虎子笑眯眯地抚摸着扎进他怀里的两颗大脑袋，一手一个，像在挑拣丰收过后的两个大西瓜。</w:t>
      </w:r>
    </w:p>
    <w:p w14:paraId="47C7490B" w14:textId="77777777" w:rsidR="007A51CA" w:rsidRPr="001233AF" w:rsidRDefault="00000000">
      <w:pPr>
        <w:pStyle w:val="aa"/>
        <w:rPr>
          <w:rFonts w:ascii="宋体" w:eastAsia="宋体" w:hAnsi="宋体"/>
        </w:rPr>
      </w:pPr>
      <w:r w:rsidRPr="001233AF">
        <w:rPr>
          <w:rFonts w:ascii="宋体" w:eastAsia="宋体" w:hAnsi="宋体"/>
        </w:rPr>
        <w:t>番外 熊虎豹三人行（四十）</w:t>
      </w:r>
    </w:p>
    <w:p w14:paraId="4349F493" w14:textId="77777777" w:rsidR="007A51CA" w:rsidRPr="001233AF" w:rsidRDefault="00000000">
      <w:pPr>
        <w:rPr>
          <w:rFonts w:ascii="宋体" w:eastAsia="宋体" w:hAnsi="宋体"/>
        </w:rPr>
      </w:pPr>
      <w:r w:rsidRPr="001233AF">
        <w:rPr>
          <w:rFonts w:ascii="宋体" w:eastAsia="宋体" w:hAnsi="宋体"/>
        </w:rPr>
        <w:t>“段豹，我喜欢你啊！我要追你啊！”</w:t>
      </w:r>
      <w:r w:rsidRPr="001233AF">
        <w:rPr>
          <w:rFonts w:ascii="宋体" w:eastAsia="宋体" w:hAnsi="宋体"/>
        </w:rPr>
        <w:br/>
        <w:t>老黄站在冬天阳光灿烂的大野地里对着虎子他大哥喊。</w:t>
      </w:r>
      <w:r w:rsidRPr="001233AF">
        <w:rPr>
          <w:rFonts w:ascii="宋体" w:eastAsia="宋体" w:hAnsi="宋体"/>
        </w:rPr>
        <w:br/>
        <w:t>虎子他大哥浑身僵硬，石头一样立在雪地里，一时不知道该怎么对老黄做出反应。</w:t>
      </w:r>
      <w:r w:rsidRPr="001233AF">
        <w:rPr>
          <w:rFonts w:ascii="宋体" w:eastAsia="宋体" w:hAnsi="宋体"/>
        </w:rPr>
        <w:br/>
        <w:t>虎子他爸被小蹦豆称作石头脸爷爷，如果他现在看到虎子他大哥，应该会把他叫做石头脸伯伯。</w:t>
      </w:r>
      <w:r w:rsidRPr="001233AF">
        <w:rPr>
          <w:rFonts w:ascii="宋体" w:eastAsia="宋体" w:hAnsi="宋体"/>
        </w:rPr>
        <w:br/>
        <w:t>虎子他大哥脸膛子的线条本来就硬朗，现在因为僵硬，脸上做不出任何表情，整张脸就像是一块被刀切斧凿雕刻出来五官的石头。</w:t>
      </w:r>
      <w:r w:rsidRPr="001233AF">
        <w:rPr>
          <w:rFonts w:ascii="宋体" w:eastAsia="宋体" w:hAnsi="宋体"/>
        </w:rPr>
        <w:br/>
        <w:t>石头脸家族基因强大，石头脸爷爷后继有人。</w:t>
      </w:r>
      <w:r w:rsidRPr="001233AF">
        <w:rPr>
          <w:rFonts w:ascii="宋体" w:eastAsia="宋体" w:hAnsi="宋体"/>
        </w:rPr>
        <w:br/>
        <w:t>虎子他简直就是从石头脸家族的石头缝里长出来的一株空谷幽兰。</w:t>
      </w:r>
      <w:r w:rsidRPr="001233AF">
        <w:rPr>
          <w:rFonts w:ascii="宋体" w:eastAsia="宋体" w:hAnsi="宋体"/>
        </w:rPr>
        <w:br/>
        <w:t>老黄站在冬天的阳光里，面对面，眼对眼的看着虎子他大哥，一脸坦荡，无所畏惧。</w:t>
      </w:r>
      <w:r w:rsidRPr="001233AF">
        <w:rPr>
          <w:rFonts w:ascii="宋体" w:eastAsia="宋体" w:hAnsi="宋体"/>
        </w:rPr>
        <w:br/>
        <w:t>虎子他大哥感觉自己的嗓子眼也僵住了，也石化了，发不出半点声音。</w:t>
      </w:r>
      <w:r w:rsidRPr="001233AF">
        <w:rPr>
          <w:rFonts w:ascii="宋体" w:eastAsia="宋体" w:hAnsi="宋体"/>
        </w:rPr>
        <w:br/>
        <w:t>尴尬，太尴尬了。</w:t>
      </w:r>
      <w:r w:rsidRPr="001233AF">
        <w:rPr>
          <w:rFonts w:ascii="宋体" w:eastAsia="宋体" w:hAnsi="宋体"/>
        </w:rPr>
        <w:br/>
        <w:t>只有风从俩人之间刮过，只有风在响。</w:t>
      </w:r>
      <w:r w:rsidRPr="001233AF">
        <w:rPr>
          <w:rFonts w:ascii="宋体" w:eastAsia="宋体" w:hAnsi="宋体"/>
        </w:rPr>
        <w:br/>
        <w:t>虎子他大哥想从脸上挤出一个表情来缓解这份无言的尴尬，但是努力了半天，挤了半天，也只是把眼角挤出一丝皱纹来。</w:t>
      </w:r>
      <w:r w:rsidRPr="001233AF">
        <w:rPr>
          <w:rFonts w:ascii="宋体" w:eastAsia="宋体" w:hAnsi="宋体"/>
        </w:rPr>
        <w:br/>
        <w:t>虎子他大哥觉得这一丝皱纹一下让他老了十多岁。</w:t>
      </w:r>
      <w:r w:rsidRPr="001233AF">
        <w:rPr>
          <w:rFonts w:ascii="宋体" w:eastAsia="宋体" w:hAnsi="宋体"/>
        </w:rPr>
        <w:br/>
        <w:t>过了老半天，虎子他大哥终于找回了自己的声音，用凿石头凿出来一样的声音说：</w:t>
      </w:r>
      <w:r w:rsidRPr="001233AF">
        <w:rPr>
          <w:rFonts w:ascii="宋体" w:eastAsia="宋体" w:hAnsi="宋体"/>
        </w:rPr>
        <w:br/>
        <w:t>“你那身子那么虚，你还追啥追啊？你能追上啥？刚才你咋不追我啊？”</w:t>
      </w:r>
      <w:r w:rsidRPr="001233AF">
        <w:rPr>
          <w:rFonts w:ascii="宋体" w:eastAsia="宋体" w:hAnsi="宋体"/>
        </w:rPr>
        <w:br/>
        <w:t>机智！虎子他大哥自己都佩服他自己了。</w:t>
      </w:r>
      <w:r w:rsidRPr="001233AF">
        <w:rPr>
          <w:rFonts w:ascii="宋体" w:eastAsia="宋体" w:hAnsi="宋体"/>
        </w:rPr>
        <w:br/>
        <w:t>看这反应，幽默啊，一语双关，打哑谜似的，咋样解释都可以，自己实在是太机智了。</w:t>
      </w:r>
      <w:r w:rsidRPr="001233AF">
        <w:rPr>
          <w:rFonts w:ascii="宋体" w:eastAsia="宋体" w:hAnsi="宋体"/>
        </w:rPr>
        <w:br/>
        <w:t>虎子他大哥尽量板住脸，努力不暴露自己内心的想法，努力不暴露自己隐藏很深的花孔雀属性。</w:t>
      </w:r>
      <w:r w:rsidRPr="001233AF">
        <w:rPr>
          <w:rFonts w:ascii="宋体" w:eastAsia="宋体" w:hAnsi="宋体"/>
        </w:rPr>
        <w:br/>
        <w:t>军旅生涯让虎子他大哥时刻都主意自己的一言一行，封闭了自己真实的情感和想法。</w:t>
      </w:r>
      <w:r w:rsidRPr="001233AF">
        <w:rPr>
          <w:rFonts w:ascii="宋体" w:eastAsia="宋体" w:hAnsi="宋体"/>
        </w:rPr>
        <w:br/>
        <w:t>虎子他大哥其实很爱显摆，很喜欢开屏炫耀的。</w:t>
      </w:r>
      <w:r w:rsidRPr="001233AF">
        <w:rPr>
          <w:rFonts w:ascii="宋体" w:eastAsia="宋体" w:hAnsi="宋体"/>
        </w:rPr>
        <w:br/>
        <w:t>要不然也不会在新兵蛋子面前摔跟头丢脸了。</w:t>
      </w:r>
      <w:r w:rsidRPr="001233AF">
        <w:rPr>
          <w:rFonts w:ascii="宋体" w:eastAsia="宋体" w:hAnsi="宋体"/>
        </w:rPr>
        <w:br/>
        <w:t>老黄看着虎子他大哥，抿嘴儿笑了一下说：</w:t>
      </w:r>
      <w:r w:rsidRPr="001233AF">
        <w:rPr>
          <w:rFonts w:ascii="宋体" w:eastAsia="宋体" w:hAnsi="宋体"/>
        </w:rPr>
        <w:br/>
      </w:r>
      <w:r w:rsidRPr="001233AF">
        <w:rPr>
          <w:rFonts w:ascii="宋体" w:eastAsia="宋体" w:hAnsi="宋体"/>
        </w:rPr>
        <w:lastRenderedPageBreak/>
        <w:t>“只要你肯让我追，我就能追得上，就像刚才一样，不管你怎么跑，不管你跑多快，不管你跑多远，不管你跑到什么地方，『农∫村∫人∫小∫说∫网∫www.∫nc∫rx∫sw∫。com』只要你想让我追上，我就算不跑也能追上你。我现在不就追上你了吗？”</w:t>
      </w:r>
      <w:r w:rsidRPr="001233AF">
        <w:rPr>
          <w:rFonts w:ascii="宋体" w:eastAsia="宋体" w:hAnsi="宋体"/>
        </w:rPr>
        <w:br/>
        <w:t>“哼，这算什么追上？你要真想追我就拿出诚意来好好追，别老在夜里干偷鸡摸狗的事儿。”</w:t>
      </w:r>
      <w:r w:rsidRPr="001233AF">
        <w:rPr>
          <w:rFonts w:ascii="宋体" w:eastAsia="宋体" w:hAnsi="宋体"/>
        </w:rPr>
        <w:br/>
        <w:t>虎子他大哥面无表情地张嘴撒毒针，跟他爸他妈一样嘴毒。</w:t>
      </w:r>
      <w:r w:rsidRPr="001233AF">
        <w:rPr>
          <w:rFonts w:ascii="宋体" w:eastAsia="宋体" w:hAnsi="宋体"/>
        </w:rPr>
        <w:br/>
        <w:t>老黄不好意思的红了脸。</w:t>
      </w:r>
      <w:r w:rsidRPr="001233AF">
        <w:rPr>
          <w:rFonts w:ascii="宋体" w:eastAsia="宋体" w:hAnsi="宋体"/>
        </w:rPr>
        <w:br/>
        <w:t>脸皮再厚也架不住自己干过那些见不得人的勾当啊，而且还被人当面指了出来，想不脸红都不行啊，这都不脸红那还叫人吗？</w:t>
      </w:r>
      <w:r w:rsidRPr="001233AF">
        <w:rPr>
          <w:rFonts w:ascii="宋体" w:eastAsia="宋体" w:hAnsi="宋体"/>
        </w:rPr>
        <w:br/>
        <w:t>老黄这是跟雷豹不熟，如果他知道世上还有雷豹这么不要脸的人，他肯定不这么想。</w:t>
      </w:r>
      <w:r w:rsidRPr="001233AF">
        <w:rPr>
          <w:rFonts w:ascii="宋体" w:eastAsia="宋体" w:hAnsi="宋体"/>
        </w:rPr>
        <w:br/>
        <w:t>家里的豹子在虎子怀里忽然打了个喷嚏。</w:t>
      </w:r>
      <w:r w:rsidRPr="001233AF">
        <w:rPr>
          <w:rFonts w:ascii="宋体" w:eastAsia="宋体" w:hAnsi="宋体"/>
        </w:rPr>
        <w:br/>
        <w:t>那个混蛋在背后嚼舌头骂我？</w:t>
      </w:r>
      <w:r w:rsidRPr="001233AF">
        <w:rPr>
          <w:rFonts w:ascii="宋体" w:eastAsia="宋体" w:hAnsi="宋体"/>
        </w:rPr>
        <w:br/>
        <w:t>豹子打完喷嚏歪头想了想，想不出来，又一头扎进虎子怀里继续跟坏熊争宠。</w:t>
      </w:r>
      <w:r w:rsidRPr="001233AF">
        <w:rPr>
          <w:rFonts w:ascii="宋体" w:eastAsia="宋体" w:hAnsi="宋体"/>
        </w:rPr>
        <w:br/>
        <w:t>老黄红着脸瞪了虎子他大哥一眼反击说：</w:t>
      </w:r>
      <w:r w:rsidRPr="001233AF">
        <w:rPr>
          <w:rFonts w:ascii="宋体" w:eastAsia="宋体" w:hAnsi="宋体"/>
        </w:rPr>
        <w:br/>
        <w:t>“你别得了便宜还卖乖，舒服的人不是你啊？”</w:t>
      </w:r>
      <w:r w:rsidRPr="001233AF">
        <w:rPr>
          <w:rFonts w:ascii="宋体" w:eastAsia="宋体" w:hAnsi="宋体"/>
        </w:rPr>
        <w:br/>
        <w:t>虎子他大哥不想在这个问题上纠缠下去，不想在这个问题讨论太多。他虽然是石头脸，但脸皮也不是那么厚，没法脸不红心不跳的大大方方跟老黄讨论这种十八禁的话题。</w:t>
      </w:r>
      <w:r w:rsidRPr="001233AF">
        <w:rPr>
          <w:rFonts w:ascii="宋体" w:eastAsia="宋体" w:hAnsi="宋体"/>
        </w:rPr>
        <w:br/>
        <w:t>“你要想追我就得先跟别的男人断掉，别以为我不知道你在外面有多少个男人！”</w:t>
      </w:r>
      <w:r w:rsidRPr="001233AF">
        <w:rPr>
          <w:rFonts w:ascii="宋体" w:eastAsia="宋体" w:hAnsi="宋体"/>
        </w:rPr>
        <w:br/>
        <w:t>虎子他大哥板着石头脸很严肃地说。</w:t>
      </w:r>
      <w:r w:rsidRPr="001233AF">
        <w:rPr>
          <w:rFonts w:ascii="宋体" w:eastAsia="宋体" w:hAnsi="宋体"/>
        </w:rPr>
        <w:br/>
        <w:t>老黄的脸皮子这下更红了。</w:t>
      </w:r>
      <w:r w:rsidRPr="001233AF">
        <w:rPr>
          <w:rFonts w:ascii="宋体" w:eastAsia="宋体" w:hAnsi="宋体"/>
        </w:rPr>
        <w:br/>
        <w:t>“你别胡说！我在外面哪有那么多男人？”</w:t>
      </w:r>
      <w:r w:rsidRPr="001233AF">
        <w:rPr>
          <w:rFonts w:ascii="宋体" w:eastAsia="宋体" w:hAnsi="宋体"/>
        </w:rPr>
        <w:br/>
        <w:t>老黄红着脸皮跟虎子他大哥争辩。</w:t>
      </w:r>
      <w:r w:rsidRPr="001233AF">
        <w:rPr>
          <w:rFonts w:ascii="宋体" w:eastAsia="宋体" w:hAnsi="宋体"/>
        </w:rPr>
        <w:br/>
        <w:t>“这种事我不跟你争，反正你就断干净就行了，以前你有多少男人我不管，从你认真追我的那一刻起，你的身边，你的眼里，你的心里，你的家里，你的炕上，你的被窝里，你的肚皮上，就只准有我这么一个男人！”</w:t>
      </w:r>
      <w:r w:rsidRPr="001233AF">
        <w:rPr>
          <w:rFonts w:ascii="宋体" w:eastAsia="宋体" w:hAnsi="宋体"/>
        </w:rPr>
        <w:br/>
        <w:t>虎子他大哥板着石头脸把话说得斩钉截铁，掷地有声，霸气的不得了。</w:t>
      </w:r>
      <w:r w:rsidRPr="001233AF">
        <w:rPr>
          <w:rFonts w:ascii="宋体" w:eastAsia="宋体" w:hAnsi="宋体"/>
        </w:rPr>
        <w:br/>
        <w:t>“嗯，好。”</w:t>
      </w:r>
      <w:r w:rsidRPr="001233AF">
        <w:rPr>
          <w:rFonts w:ascii="宋体" w:eastAsia="宋体" w:hAnsi="宋体"/>
        </w:rPr>
        <w:br/>
        <w:t>老黄红着脸做小媳妇状，含羞带怯地埋下头，用软糯柔和的声音答应着。</w:t>
      </w:r>
      <w:r w:rsidRPr="001233AF">
        <w:rPr>
          <w:rFonts w:ascii="宋体" w:eastAsia="宋体" w:hAnsi="宋体"/>
        </w:rPr>
        <w:br/>
        <w:t>老黄又不是个傻子，人多精啊，这种时候还继续抬什么杠啊，当然是赶紧服软答应下来啊。</w:t>
      </w:r>
      <w:r w:rsidRPr="001233AF">
        <w:rPr>
          <w:rFonts w:ascii="宋体" w:eastAsia="宋体" w:hAnsi="宋体"/>
        </w:rPr>
        <w:br/>
        <w:t>抓住虎子他大哥给的机会改变生活改变命运改变自己的世界啊。</w:t>
      </w:r>
      <w:r w:rsidRPr="001233AF">
        <w:rPr>
          <w:rFonts w:ascii="宋体" w:eastAsia="宋体" w:hAnsi="宋体"/>
        </w:rPr>
        <w:br/>
        <w:t>虎子他大哥看着老黄，满意地点了点头。</w:t>
      </w:r>
      <w:r w:rsidRPr="001233AF">
        <w:rPr>
          <w:rFonts w:ascii="宋体" w:eastAsia="宋体" w:hAnsi="宋体"/>
        </w:rPr>
        <w:br/>
        <w:t>当惯了部队领导，虎子他大哥很喜欢掌握控制权。</w:t>
      </w:r>
      <w:r w:rsidRPr="001233AF">
        <w:rPr>
          <w:rFonts w:ascii="宋体" w:eastAsia="宋体" w:hAnsi="宋体"/>
        </w:rPr>
        <w:br/>
        <w:t>看到老黄被自己控制的顺服模样，虎子他大哥心里感到很满足。</w:t>
      </w:r>
      <w:r w:rsidRPr="001233AF">
        <w:rPr>
          <w:rFonts w:ascii="宋体" w:eastAsia="宋体" w:hAnsi="宋体"/>
        </w:rPr>
        <w:br/>
        <w:t>“你打算咋追我啊？我还没被人追过呢，挺好奇的。”</w:t>
      </w:r>
      <w:r w:rsidRPr="001233AF">
        <w:rPr>
          <w:rFonts w:ascii="宋体" w:eastAsia="宋体" w:hAnsi="宋体"/>
        </w:rPr>
        <w:br/>
        <w:t>虎子他大哥板着脸看着老黄问。</w:t>
      </w:r>
      <w:r w:rsidRPr="001233AF">
        <w:rPr>
          <w:rFonts w:ascii="宋体" w:eastAsia="宋体" w:hAnsi="宋体"/>
        </w:rPr>
        <w:br/>
        <w:t>从表情到问话一点风花雪月的浪漫气息都没有。</w:t>
      </w:r>
      <w:r w:rsidRPr="001233AF">
        <w:rPr>
          <w:rFonts w:ascii="宋体" w:eastAsia="宋体" w:hAnsi="宋体"/>
        </w:rPr>
        <w:br/>
        <w:t>老黄抬起头，笑着问虎子他大哥：</w:t>
      </w:r>
      <w:r w:rsidRPr="001233AF">
        <w:rPr>
          <w:rFonts w:ascii="宋体" w:eastAsia="宋体" w:hAnsi="宋体"/>
        </w:rPr>
        <w:br/>
        <w:t>“你想让我咋追你？或者你有什么想做没做到的事情我来帮你做？”</w:t>
      </w:r>
      <w:r w:rsidRPr="001233AF">
        <w:rPr>
          <w:rFonts w:ascii="宋体" w:eastAsia="宋体" w:hAnsi="宋体"/>
        </w:rPr>
        <w:br/>
        <w:t>“没有，而且我也不想向你提要求，如果有的话那也是希望你能帮着俺家虎子和他一起挣</w:t>
      </w:r>
      <w:r w:rsidRPr="001233AF">
        <w:rPr>
          <w:rFonts w:ascii="宋体" w:eastAsia="宋体" w:hAnsi="宋体"/>
        </w:rPr>
        <w:lastRenderedPageBreak/>
        <w:t>钱吧，至于我自己，我没什么，没什么特别想做的事，没有特别想要的东西，你别给我买什么钻戒，玫瑰，没用的礼物那一套，手表和华贵的衣服我也都不喜欢，烛光晚餐什么的也别整，我讨厌吃西餐，吃中餐的话就好好吃，别在桌儿上点个蜡烛整的一屋子蜡油子味儿，难闻！”</w:t>
      </w:r>
      <w:r w:rsidRPr="001233AF">
        <w:rPr>
          <w:rFonts w:ascii="宋体" w:eastAsia="宋体" w:hAnsi="宋体"/>
        </w:rPr>
        <w:br/>
        <w:t>老黄在一旁哼哧笑了。</w:t>
      </w:r>
      <w:r w:rsidRPr="001233AF">
        <w:rPr>
          <w:rFonts w:ascii="宋体" w:eastAsia="宋体" w:hAnsi="宋体"/>
        </w:rPr>
        <w:br/>
        <w:t>“你笑啥！看不起我？觉得我太土？”</w:t>
      </w:r>
      <w:r w:rsidRPr="001233AF">
        <w:rPr>
          <w:rFonts w:ascii="宋体" w:eastAsia="宋体" w:hAnsi="宋体"/>
        </w:rPr>
        <w:br/>
        <w:t>虎子他大哥冲老黄瞪起眼。</w:t>
      </w:r>
      <w:r w:rsidRPr="001233AF">
        <w:rPr>
          <w:rFonts w:ascii="宋体" w:eastAsia="宋体" w:hAnsi="宋体"/>
        </w:rPr>
        <w:br/>
        <w:t>“好好好，不笑不笑，那我带你去看电影是不是只能看地道战地雷战南征北战啊？”</w:t>
      </w:r>
      <w:r w:rsidRPr="001233AF">
        <w:rPr>
          <w:rFonts w:ascii="宋体" w:eastAsia="宋体" w:hAnsi="宋体"/>
        </w:rPr>
        <w:br/>
        <w:t>老黄笑着说。</w:t>
      </w:r>
      <w:r w:rsidRPr="001233AF">
        <w:rPr>
          <w:rFonts w:ascii="宋体" w:eastAsia="宋体" w:hAnsi="宋体"/>
        </w:rPr>
        <w:br/>
        <w:t>“你少放屁！你就是想笑话我，那种黑白电影现在你想看都没电影院肯放！你带我到哪去看、你别跟我说你想烧钱包场啊！瞎花钱我打死你！”</w:t>
      </w:r>
      <w:r w:rsidRPr="001233AF">
        <w:rPr>
          <w:rFonts w:ascii="宋体" w:eastAsia="宋体" w:hAnsi="宋体"/>
        </w:rPr>
        <w:br/>
        <w:t>虎子他大哥训话一样训得很起劲儿，看起来他自己觉得很过瘾。</w:t>
      </w:r>
      <w:r w:rsidRPr="001233AF">
        <w:rPr>
          <w:rFonts w:ascii="宋体" w:eastAsia="宋体" w:hAnsi="宋体"/>
        </w:rPr>
        <w:br/>
        <w:t>老黄摸摸头，刚才有那么一瞬间，他还正想到了包场这个主意。</w:t>
      </w:r>
      <w:r w:rsidRPr="001233AF">
        <w:rPr>
          <w:rFonts w:ascii="宋体" w:eastAsia="宋体" w:hAnsi="宋体"/>
        </w:rPr>
        <w:br/>
        <w:t>想一想，空荡荡诺大一个电影院里，只有他跟虎子他大哥两个人，银屏上放着黑白老电影，他跟虎子他大哥边看边深情相拥，然后兴之所至，在枪声炮声里做一些儿童不宜的事情。</w:t>
      </w:r>
      <w:r w:rsidRPr="001233AF">
        <w:rPr>
          <w:rFonts w:ascii="宋体" w:eastAsia="宋体" w:hAnsi="宋体"/>
        </w:rPr>
        <w:br/>
        <w:t>想想就觉得很带劲儿。</w:t>
      </w:r>
      <w:r w:rsidRPr="001233AF">
        <w:rPr>
          <w:rFonts w:ascii="宋体" w:eastAsia="宋体" w:hAnsi="宋体"/>
        </w:rPr>
        <w:br/>
        <w:t>可惜……</w:t>
      </w:r>
      <w:r w:rsidRPr="001233AF">
        <w:rPr>
          <w:rFonts w:ascii="宋体" w:eastAsia="宋体" w:hAnsi="宋体"/>
        </w:rPr>
        <w:br/>
        <w:t>“那咱们就在家里电脑上看，现在电脑里啥电影都有。”</w:t>
      </w:r>
      <w:r w:rsidRPr="001233AF">
        <w:rPr>
          <w:rFonts w:ascii="宋体" w:eastAsia="宋体" w:hAnsi="宋体"/>
        </w:rPr>
        <w:br/>
        <w:t>老黄退而求其次，想出了一个主意。</w:t>
      </w:r>
      <w:r w:rsidRPr="001233AF">
        <w:rPr>
          <w:rFonts w:ascii="宋体" w:eastAsia="宋体" w:hAnsi="宋体"/>
        </w:rPr>
        <w:br/>
        <w:t>“嗯，可以。”</w:t>
      </w:r>
      <w:r w:rsidRPr="001233AF">
        <w:rPr>
          <w:rFonts w:ascii="宋体" w:eastAsia="宋体" w:hAnsi="宋体"/>
        </w:rPr>
        <w:br/>
        <w:t>虎子他大哥点点头。</w:t>
      </w:r>
      <w:r w:rsidRPr="001233AF">
        <w:rPr>
          <w:rFonts w:ascii="宋体" w:eastAsia="宋体" w:hAnsi="宋体"/>
        </w:rPr>
        <w:br/>
        <w:t>老黄很开心。</w:t>
      </w:r>
      <w:r w:rsidRPr="001233AF">
        <w:rPr>
          <w:rFonts w:ascii="宋体" w:eastAsia="宋体" w:hAnsi="宋体"/>
        </w:rPr>
        <w:br/>
        <w:t>“既然你想追我，那以后每天你得跟我跑十公里锻炼身体。”</w:t>
      </w:r>
      <w:r w:rsidRPr="001233AF">
        <w:rPr>
          <w:rFonts w:ascii="宋体" w:eastAsia="宋体" w:hAnsi="宋体"/>
        </w:rPr>
        <w:br/>
        <w:t>虎子他大哥又板着脸说。</w:t>
      </w:r>
      <w:r w:rsidRPr="001233AF">
        <w:rPr>
          <w:rFonts w:ascii="宋体" w:eastAsia="宋体" w:hAnsi="宋体"/>
        </w:rPr>
        <w:br/>
        <w:t>老黄立刻蔫了。</w:t>
      </w:r>
      <w:r w:rsidRPr="001233AF">
        <w:rPr>
          <w:rFonts w:ascii="宋体" w:eastAsia="宋体" w:hAnsi="宋体"/>
        </w:rPr>
        <w:br/>
        <w:t>“不要吧，会死人的。”</w:t>
      </w:r>
      <w:r w:rsidRPr="001233AF">
        <w:rPr>
          <w:rFonts w:ascii="宋体" w:eastAsia="宋体" w:hAnsi="宋体"/>
        </w:rPr>
        <w:br/>
        <w:t>老黄用哀求的眼神看着虎子他大哥。</w:t>
      </w:r>
      <w:r w:rsidRPr="001233AF">
        <w:rPr>
          <w:rFonts w:ascii="宋体" w:eastAsia="宋体" w:hAnsi="宋体"/>
        </w:rPr>
        <w:br/>
        <w:t>虎子他大哥看着老黄那副惨兮兮的模样，犹豫了一下说：</w:t>
      </w:r>
      <w:r w:rsidRPr="001233AF">
        <w:rPr>
          <w:rFonts w:ascii="宋体" w:eastAsia="宋体" w:hAnsi="宋体"/>
        </w:rPr>
        <w:br/>
        <w:t>“那就五公里，不能再少了。不锻炼身体怎么行？你看你身子虚的，你这么虚怎么跟我一起活到一百岁啊？”</w:t>
      </w:r>
      <w:r w:rsidRPr="001233AF">
        <w:rPr>
          <w:rFonts w:ascii="宋体" w:eastAsia="宋体" w:hAnsi="宋体"/>
        </w:rPr>
        <w:br/>
        <w:t>虎子他大哥板着脸很严厉地说。</w:t>
      </w:r>
      <w:r w:rsidRPr="001233AF">
        <w:rPr>
          <w:rFonts w:ascii="宋体" w:eastAsia="宋体" w:hAnsi="宋体"/>
        </w:rPr>
        <w:br/>
        <w:t>活到一百岁啊……</w:t>
      </w:r>
      <w:r w:rsidRPr="001233AF">
        <w:rPr>
          <w:rFonts w:ascii="宋体" w:eastAsia="宋体" w:hAnsi="宋体"/>
        </w:rPr>
        <w:br/>
        <w:t>百年好合吗？</w:t>
      </w:r>
      <w:r w:rsidRPr="001233AF">
        <w:rPr>
          <w:rFonts w:ascii="宋体" w:eastAsia="宋体" w:hAnsi="宋体"/>
        </w:rPr>
        <w:br/>
        <w:t>老黄心里忽然被虎子他大哥撩到了。</w:t>
      </w:r>
      <w:r w:rsidRPr="001233AF">
        <w:rPr>
          <w:rFonts w:ascii="宋体" w:eastAsia="宋体" w:hAnsi="宋体"/>
        </w:rPr>
        <w:br/>
        <w:t>赶紧用力点点头说；</w:t>
      </w:r>
      <w:r w:rsidRPr="001233AF">
        <w:rPr>
          <w:rFonts w:ascii="宋体" w:eastAsia="宋体" w:hAnsi="宋体"/>
        </w:rPr>
        <w:br/>
        <w:t>“好！我豁出去了，五公里就五公里！我跑！咱俩一定会一起活到一百岁的！”</w:t>
      </w:r>
      <w:r w:rsidRPr="001233AF">
        <w:rPr>
          <w:rFonts w:ascii="宋体" w:eastAsia="宋体" w:hAnsi="宋体"/>
        </w:rPr>
        <w:br/>
        <w:t>“那是当然！”</w:t>
      </w:r>
      <w:r w:rsidRPr="001233AF">
        <w:rPr>
          <w:rFonts w:ascii="宋体" w:eastAsia="宋体" w:hAnsi="宋体"/>
        </w:rPr>
        <w:br/>
        <w:t>虎子他大哥一脸倨傲地点了点头，暗暗为自己的机智在心里打开了五彩斑斓的大尾巴，开屏开得好过瘾。</w:t>
      </w:r>
    </w:p>
    <w:p w14:paraId="0738937B" w14:textId="77777777" w:rsidR="007A51CA" w:rsidRPr="001233AF" w:rsidRDefault="00000000">
      <w:pPr>
        <w:pStyle w:val="aa"/>
        <w:rPr>
          <w:rFonts w:ascii="宋体" w:eastAsia="宋体" w:hAnsi="宋体"/>
        </w:rPr>
      </w:pPr>
      <w:r w:rsidRPr="001233AF">
        <w:rPr>
          <w:rFonts w:ascii="宋体" w:eastAsia="宋体" w:hAnsi="宋体"/>
        </w:rPr>
        <w:lastRenderedPageBreak/>
        <w:t>番外 熊虎豹三人行（四十一）</w:t>
      </w:r>
    </w:p>
    <w:p w14:paraId="207E94A0" w14:textId="77777777" w:rsidR="007A51CA" w:rsidRPr="001233AF" w:rsidRDefault="00000000">
      <w:pPr>
        <w:rPr>
          <w:rFonts w:ascii="宋体" w:eastAsia="宋体" w:hAnsi="宋体"/>
        </w:rPr>
      </w:pPr>
      <w:r w:rsidRPr="001233AF">
        <w:rPr>
          <w:rFonts w:ascii="宋体" w:eastAsia="宋体" w:hAnsi="宋体"/>
        </w:rPr>
        <w:t>虎子怀里抱着豹子和坏熊的两颗脑袋盘西瓜一样的盘了半天，这要真是两颗西瓜，再怎么生的生瓜蛋子也能被盘熟了。</w:t>
      </w:r>
      <w:r w:rsidRPr="001233AF">
        <w:rPr>
          <w:rFonts w:ascii="宋体" w:eastAsia="宋体" w:hAnsi="宋体"/>
        </w:rPr>
        <w:br/>
        <w:t>豹子和坏熊一起在虎子怀里腻了半天，然后你捏捏我的脸，我揪揪你的胡子，又打闹开了。</w:t>
      </w:r>
      <w:r w:rsidRPr="001233AF">
        <w:rPr>
          <w:rFonts w:ascii="宋体" w:eastAsia="宋体" w:hAnsi="宋体"/>
        </w:rPr>
        <w:br/>
        <w:t>虎子也是无奈，一辈子就像养了俩永远长不大的傻儿子一样，有时候也闹心，但更多的时候是开心，越傻的儿子越招父母疼，大概就是这么个理？</w:t>
      </w:r>
      <w:r w:rsidRPr="001233AF">
        <w:rPr>
          <w:rFonts w:ascii="宋体" w:eastAsia="宋体" w:hAnsi="宋体"/>
        </w:rPr>
        <w:br/>
        <w:t>因为两个家伙心眼都挺直，所以在情感方面虎子是挺省心的，跟俩人谈感情也不那么累，俩人都是粗线条，都不是戏精，不怎么会作妖，虎子对他们也很放心，不怕他俩会红杏出墙搞外遇。</w:t>
      </w:r>
      <w:r w:rsidRPr="001233AF">
        <w:rPr>
          <w:rFonts w:ascii="宋体" w:eastAsia="宋体" w:hAnsi="宋体"/>
        </w:rPr>
        <w:br/>
        <w:t>长不大就长不大吧，就当养俩傻儿子一样继续养着吧，反正自己还算养得起。</w:t>
      </w:r>
      <w:r w:rsidRPr="001233AF">
        <w:rPr>
          <w:rFonts w:ascii="宋体" w:eastAsia="宋体" w:hAnsi="宋体"/>
        </w:rPr>
        <w:br/>
        <w:t>这么多年了，虎子也练出来了，不管那俩混蛋怎么闹腾他都不动真火，闹得虎子实在看不下去了，就吆喝两声踹两脚，一般情况下那俩人就老实了。</w:t>
      </w:r>
      <w:r w:rsidRPr="001233AF">
        <w:rPr>
          <w:rFonts w:ascii="宋体" w:eastAsia="宋体" w:hAnsi="宋体"/>
        </w:rPr>
        <w:br/>
        <w:t>肯听虎子的话是那俩家伙最大的优点。</w:t>
      </w:r>
      <w:r w:rsidRPr="001233AF">
        <w:rPr>
          <w:rFonts w:ascii="宋体" w:eastAsia="宋体" w:hAnsi="宋体"/>
        </w:rPr>
        <w:br/>
        <w:t>虎子很满意，也很知足。</w:t>
      </w:r>
      <w:r w:rsidRPr="001233AF">
        <w:rPr>
          <w:rFonts w:ascii="宋体" w:eastAsia="宋体" w:hAnsi="宋体"/>
        </w:rPr>
        <w:br/>
        <w:t>豹子窝在虎子怀里揪熊小子的胡子正揪得起劲，兜里的电话忽然响了。</w:t>
      </w:r>
      <w:r w:rsidRPr="001233AF">
        <w:rPr>
          <w:rFonts w:ascii="宋体" w:eastAsia="宋体" w:hAnsi="宋体"/>
        </w:rPr>
        <w:br/>
        <w:t>豹子掏出手机一看，是他家大儿子大雷打来的。</w:t>
      </w:r>
      <w:r w:rsidRPr="001233AF">
        <w:rPr>
          <w:rFonts w:ascii="宋体" w:eastAsia="宋体" w:hAnsi="宋体"/>
        </w:rPr>
        <w:br/>
        <w:t>豹子赶紧从虎子怀里坐起来，拿出当爹的样子来，摆好架势接通了电话。</w:t>
      </w:r>
      <w:r w:rsidRPr="001233AF">
        <w:rPr>
          <w:rFonts w:ascii="宋体" w:eastAsia="宋体" w:hAnsi="宋体"/>
        </w:rPr>
        <w:br/>
        <w:t>“大雷啊，咋的了？”</w:t>
      </w:r>
      <w:r w:rsidRPr="001233AF">
        <w:rPr>
          <w:rFonts w:ascii="宋体" w:eastAsia="宋体" w:hAnsi="宋体"/>
        </w:rPr>
        <w:br/>
        <w:t>豹子大模大样地问。</w:t>
      </w:r>
      <w:r w:rsidRPr="001233AF">
        <w:rPr>
          <w:rFonts w:ascii="宋体" w:eastAsia="宋体" w:hAnsi="宋体"/>
        </w:rPr>
        <w:br/>
        <w:t>“爹啊，出大事儿了，俺大舅来了，我把你要跟着虎叔进城里去住的事儿跟俺大舅说了，俺大舅老生气了，这会正闹着要往你家去呢，我和二雷拉都拉不住啊，爹你可要准备好啊，要不你干脆出去躲躲？”</w:t>
      </w:r>
      <w:r w:rsidRPr="001233AF">
        <w:rPr>
          <w:rFonts w:ascii="宋体" w:eastAsia="宋体" w:hAnsi="宋体"/>
        </w:rPr>
        <w:br/>
        <w:t>大雷在电话里压着嗓子鸟悄地小声说。</w:t>
      </w:r>
      <w:r w:rsidRPr="001233AF">
        <w:rPr>
          <w:rFonts w:ascii="宋体" w:eastAsia="宋体" w:hAnsi="宋体"/>
        </w:rPr>
        <w:br/>
        <w:t>“我躲个屁啊我躲！我凭啥躲着他啊？我跟虎子进城去住关你大舅屁事儿啊？啊？他吃饱了撑的啊他生气，他生的哪门子气啊！你和二雷也别拉着他，就让他来，我看他能把我怎么地！我还就不信那个邪了，来来来，你让他赶紧来！我哪也不去，我就坐在你虎叔家炕头上等着他，让他赶紧来！”</w:t>
      </w:r>
      <w:r w:rsidRPr="001233AF">
        <w:rPr>
          <w:rFonts w:ascii="宋体" w:eastAsia="宋体" w:hAnsi="宋体"/>
        </w:rPr>
        <w:br/>
        <w:t>豹子生气地扯开嗓门嗷嗷叫。</w:t>
      </w:r>
      <w:r w:rsidRPr="001233AF">
        <w:rPr>
          <w:rFonts w:ascii="宋体" w:eastAsia="宋体" w:hAnsi="宋体"/>
        </w:rPr>
        <w:br/>
        <w:t>“行，那我知道了，那我挂了啊，爹。”</w:t>
      </w:r>
      <w:r w:rsidRPr="001233AF">
        <w:rPr>
          <w:rFonts w:ascii="宋体" w:eastAsia="宋体" w:hAnsi="宋体"/>
        </w:rPr>
        <w:br/>
        <w:t>大雷挂了电话，豹子气哼哼地把手机装进兜里。</w:t>
      </w:r>
      <w:r w:rsidRPr="001233AF">
        <w:rPr>
          <w:rFonts w:ascii="宋体" w:eastAsia="宋体" w:hAnsi="宋体"/>
        </w:rPr>
        <w:br/>
        <w:t>虎子看着豹子的脸色担心地问：</w:t>
      </w:r>
      <w:r w:rsidRPr="001233AF">
        <w:rPr>
          <w:rFonts w:ascii="宋体" w:eastAsia="宋体" w:hAnsi="宋体"/>
        </w:rPr>
        <w:br/>
        <w:t>“咋地了？孩子他大舅又咋地了？”</w:t>
      </w:r>
      <w:r w:rsidRPr="001233AF">
        <w:rPr>
          <w:rFonts w:ascii="宋体" w:eastAsia="宋体" w:hAnsi="宋体"/>
        </w:rPr>
        <w:br/>
        <w:t>豹子看了虎子一眼，气呼呼地说：</w:t>
      </w:r>
      <w:r w:rsidRPr="001233AF">
        <w:rPr>
          <w:rFonts w:ascii="宋体" w:eastAsia="宋体" w:hAnsi="宋体"/>
        </w:rPr>
        <w:br/>
        <w:t>“刚大雷打电话给我说，他大舅来了，听说我要跟你一起去城里住，就生气了，说要来找我算账，我都不知道我要跟你去城里住跟他有啥相干，他生的哪门子气，来找我就来找我啊，我看他能把我怎么地！”</w:t>
      </w:r>
      <w:r w:rsidRPr="001233AF">
        <w:rPr>
          <w:rFonts w:ascii="宋体" w:eastAsia="宋体" w:hAnsi="宋体"/>
        </w:rPr>
        <w:br/>
        <w:t>虎子愣了愣。</w:t>
      </w:r>
      <w:r w:rsidRPr="001233AF">
        <w:rPr>
          <w:rFonts w:ascii="宋体" w:eastAsia="宋体" w:hAnsi="宋体"/>
        </w:rPr>
        <w:br/>
      </w:r>
      <w:r w:rsidRPr="001233AF">
        <w:rPr>
          <w:rFonts w:ascii="宋体" w:eastAsia="宋体" w:hAnsi="宋体"/>
        </w:rPr>
        <w:lastRenderedPageBreak/>
        <w:t>对小蹦豆他大舅虎子还是比较了解的。</w:t>
      </w:r>
      <w:r w:rsidRPr="001233AF">
        <w:rPr>
          <w:rFonts w:ascii="宋体" w:eastAsia="宋体" w:hAnsi="宋体"/>
        </w:rPr>
        <w:br/>
        <w:t>小蹦豆他大舅一直看豹子不顺眼，总觉得豹子干啥啥不行，吃啥啥不剩，辜负了小蹦豆他妈，让小蹦豆她妈过得不那么幸福。从一朵娇滴滴的村花变成了一个顶着鸡窝头的大窝瓜。</w:t>
      </w:r>
      <w:r w:rsidRPr="001233AF">
        <w:rPr>
          <w:rFonts w:ascii="宋体" w:eastAsia="宋体" w:hAnsi="宋体"/>
        </w:rPr>
        <w:br/>
        <w:t>虎子私心里觉得吧，小蹦豆他大哥每次来糟践豹子也不能说是完全无理取闹，豹子在挣钱养家照顾老婆孩子方面做的是差了点。所以每次小蹦豆他大舅跟豹子掰扯，虎子也不好多说什么。</w:t>
      </w:r>
      <w:r w:rsidRPr="001233AF">
        <w:rPr>
          <w:rFonts w:ascii="宋体" w:eastAsia="宋体" w:hAnsi="宋体"/>
        </w:rPr>
        <w:br/>
        <w:t>豹子他就是个性格粗糙过日子不怎么讲究的土汉子，也没法对他要求更高了，及格分肯定是有了，再往更高了要求就有点难为他了。</w:t>
      </w:r>
      <w:r w:rsidRPr="001233AF">
        <w:rPr>
          <w:rFonts w:ascii="宋体" w:eastAsia="宋体" w:hAnsi="宋体"/>
        </w:rPr>
        <w:br/>
        <w:t>所以虎子对豹子和坏熊的要求向来很低。</w:t>
      </w:r>
      <w:r w:rsidRPr="001233AF">
        <w:rPr>
          <w:rFonts w:ascii="宋体" w:eastAsia="宋体" w:hAnsi="宋体"/>
        </w:rPr>
        <w:br/>
        <w:t>听话，不出去惹是生非，不红杏出墙，该吃吃该睡睡就行了。</w:t>
      </w:r>
      <w:r w:rsidRPr="001233AF">
        <w:rPr>
          <w:rFonts w:ascii="宋体" w:eastAsia="宋体" w:hAnsi="宋体"/>
        </w:rPr>
        <w:br/>
        <w:t>坏熊听了豹子的话也从虎子的怀里坐起来睁圆两只眼睛说：</w:t>
      </w:r>
      <w:r w:rsidRPr="001233AF">
        <w:rPr>
          <w:rFonts w:ascii="宋体" w:eastAsia="宋体" w:hAnsi="宋体"/>
        </w:rPr>
        <w:br/>
        <w:t>“那豹子你可要遭殃啦，你那个大舅子可不好惹，还是个文化人呢，嘴皮子比你利索，你吵架吵不过他，打又打不得，我看你咋办。”</w:t>
      </w:r>
      <w:r w:rsidRPr="001233AF">
        <w:rPr>
          <w:rFonts w:ascii="宋体" w:eastAsia="宋体" w:hAnsi="宋体"/>
        </w:rPr>
        <w:br/>
        <w:t>豹子气哼哼地看了坏熊一眼说：</w:t>
      </w:r>
      <w:r w:rsidRPr="001233AF">
        <w:rPr>
          <w:rFonts w:ascii="宋体" w:eastAsia="宋体" w:hAnsi="宋体"/>
        </w:rPr>
        <w:br/>
        <w:t>“我咋就打不得？惹恼了我，大舅子我也照打，反正他肯定打不过我。”</w:t>
      </w:r>
      <w:r w:rsidRPr="001233AF">
        <w:rPr>
          <w:rFonts w:ascii="宋体" w:eastAsia="宋体" w:hAnsi="宋体"/>
        </w:rPr>
        <w:br/>
        <w:t>“别说胡话，都多大岁数了，打什么打？一会儿孩子他大舅来了你好好跟他解释一下为什么跟我走，就说为了减轻孩子们的负担，跟我和坏熊住一块日子也不那么孤单难过了。”</w:t>
      </w:r>
      <w:r w:rsidRPr="001233AF">
        <w:rPr>
          <w:rFonts w:ascii="宋体" w:eastAsia="宋体" w:hAnsi="宋体"/>
        </w:rPr>
        <w:br/>
        <w:t>虎子在豹子背上轻轻拍了一巴掌说。</w:t>
      </w:r>
      <w:r w:rsidRPr="001233AF">
        <w:rPr>
          <w:rFonts w:ascii="宋体" w:eastAsia="宋体" w:hAnsi="宋体"/>
        </w:rPr>
        <w:br/>
        <w:t>“他才不会管我是不是孤单难过呢！他就是想跟我闹，在孩子他娘的丧事儿上他就想跟我闹，大概怕影响不好，没敢闹，看着我就像看仇人似的，恨不的吃了我他才甘心的架势，也不知道我这辈子怎么得罪他了。”</w:t>
      </w:r>
      <w:r w:rsidRPr="001233AF">
        <w:rPr>
          <w:rFonts w:ascii="宋体" w:eastAsia="宋体" w:hAnsi="宋体"/>
        </w:rPr>
        <w:br/>
        <w:t>豹子忿忿地说。</w:t>
      </w:r>
      <w:r w:rsidRPr="001233AF">
        <w:rPr>
          <w:rFonts w:ascii="宋体" w:eastAsia="宋体" w:hAnsi="宋体"/>
        </w:rPr>
        <w:br/>
        <w:t>大舅子是这世上最难伺候的亲戚，包括虎子他大哥也是，一个两个的，就会欺负他！</w:t>
      </w:r>
      <w:r w:rsidRPr="001233AF">
        <w:rPr>
          <w:rFonts w:ascii="宋体" w:eastAsia="宋体" w:hAnsi="宋体"/>
        </w:rPr>
        <w:br/>
        <w:t>豹子觉得简直不能忍！</w:t>
      </w:r>
      <w:r w:rsidRPr="001233AF">
        <w:rPr>
          <w:rFonts w:ascii="宋体" w:eastAsia="宋体" w:hAnsi="宋体"/>
        </w:rPr>
        <w:br/>
        <w:t>这回两个大舅子还凑一块一起来了，这还叫不叫人活了！</w:t>
      </w:r>
      <w:r w:rsidRPr="001233AF">
        <w:rPr>
          <w:rFonts w:ascii="宋体" w:eastAsia="宋体" w:hAnsi="宋体"/>
        </w:rPr>
        <w:br/>
        <w:t>豹子打定主意，这回他坚决不再让着小蹦豆他大舅了。</w:t>
      </w:r>
      <w:r w:rsidRPr="001233AF">
        <w:rPr>
          <w:rFonts w:ascii="宋体" w:eastAsia="宋体" w:hAnsi="宋体"/>
        </w:rPr>
        <w:br/>
        <w:t>就跟他当面锣，对面鼓，针尖儿对麦芒儿的好好斗一斗。</w:t>
      </w:r>
      <w:r w:rsidRPr="001233AF">
        <w:rPr>
          <w:rFonts w:ascii="宋体" w:eastAsia="宋体" w:hAnsi="宋体"/>
        </w:rPr>
        <w:br/>
        <w:t>被压迫的妹夫也要翻身把歌唱！</w:t>
      </w:r>
      <w:r w:rsidRPr="001233AF">
        <w:rPr>
          <w:rFonts w:ascii="宋体" w:eastAsia="宋体" w:hAnsi="宋体"/>
        </w:rPr>
        <w:br/>
        <w:t>三个人正说着话，院子里一阵闹腾，小蹦豆他大舅气势汹汹地拎着个挎包就闯了进来，后面还跟着一脸惊慌失措的大雷和二雷。</w:t>
      </w:r>
      <w:r w:rsidRPr="001233AF">
        <w:rPr>
          <w:rFonts w:ascii="宋体" w:eastAsia="宋体" w:hAnsi="宋体"/>
        </w:rPr>
        <w:br/>
        <w:t>虎子赶紧穿鞋下了地，豹子和坏熊都坐在炕上没动窝。</w:t>
      </w:r>
      <w:r w:rsidRPr="001233AF">
        <w:rPr>
          <w:rFonts w:ascii="宋体" w:eastAsia="宋体" w:hAnsi="宋体"/>
        </w:rPr>
        <w:br/>
        <w:t>“豹子，我支持你，加油。”</w:t>
      </w:r>
      <w:r w:rsidRPr="001233AF">
        <w:rPr>
          <w:rFonts w:ascii="宋体" w:eastAsia="宋体" w:hAnsi="宋体"/>
        </w:rPr>
        <w:br/>
        <w:t>坏熊握紧拳头给豹子鼓了鼓劲儿，加油打气。</w:t>
      </w:r>
      <w:r w:rsidRPr="001233AF">
        <w:rPr>
          <w:rFonts w:ascii="宋体" w:eastAsia="宋体" w:hAnsi="宋体"/>
        </w:rPr>
        <w:br/>
        <w:t>豹子忍不住笑了。</w:t>
      </w:r>
      <w:r w:rsidRPr="001233AF">
        <w:rPr>
          <w:rFonts w:ascii="宋体" w:eastAsia="宋体" w:hAnsi="宋体"/>
        </w:rPr>
        <w:br/>
        <w:t>小蹦豆他大舅一进屋门就迎上了走过去的虎子。</w:t>
      </w:r>
      <w:r w:rsidRPr="001233AF">
        <w:rPr>
          <w:rFonts w:ascii="宋体" w:eastAsia="宋体" w:hAnsi="宋体"/>
        </w:rPr>
        <w:br/>
        <w:t>“哎呀，孩子他舅，好多年不见你了，一向可好啊？”</w:t>
      </w:r>
      <w:r w:rsidRPr="001233AF">
        <w:rPr>
          <w:rFonts w:ascii="宋体" w:eastAsia="宋体" w:hAnsi="宋体"/>
        </w:rPr>
        <w:br/>
        <w:t>虎子假装什么都不知道，满脸笑容很热情地迎了上去，还握着小蹦豆他大舅的双手用力的摇了摇，戏做得很足。</w:t>
      </w:r>
      <w:r w:rsidRPr="001233AF">
        <w:rPr>
          <w:rFonts w:ascii="宋体" w:eastAsia="宋体" w:hAnsi="宋体"/>
        </w:rPr>
        <w:br/>
        <w:t>坏熊坐在炕上撇着嘴挠了挠满脸的胡子，他觉得他家虎子学坏了，这么假的戏码也做得出</w:t>
      </w:r>
      <w:r w:rsidRPr="001233AF">
        <w:rPr>
          <w:rFonts w:ascii="宋体" w:eastAsia="宋体" w:hAnsi="宋体"/>
        </w:rPr>
        <w:lastRenderedPageBreak/>
        <w:t>来，简直跟豹子一样不要脸。</w:t>
      </w:r>
      <w:r w:rsidRPr="001233AF">
        <w:rPr>
          <w:rFonts w:ascii="宋体" w:eastAsia="宋体" w:hAnsi="宋体"/>
        </w:rPr>
        <w:br/>
        <w:t>方式不同的不要脸。</w:t>
      </w:r>
      <w:r w:rsidRPr="001233AF">
        <w:rPr>
          <w:rFonts w:ascii="宋体" w:eastAsia="宋体" w:hAnsi="宋体"/>
        </w:rPr>
        <w:br/>
        <w:t>豹子是实打实的不要脸，虎子是假模假式的不要脸，反正都是不要脸。</w:t>
      </w:r>
      <w:r w:rsidRPr="001233AF">
        <w:rPr>
          <w:rFonts w:ascii="宋体" w:eastAsia="宋体" w:hAnsi="宋体"/>
        </w:rPr>
        <w:br/>
        <w:t>小蹦豆他大舅明显吃了一惊，然后他就看着虎子露出了满脸的笑容。</w:t>
      </w:r>
      <w:r w:rsidRPr="001233AF">
        <w:rPr>
          <w:rFonts w:ascii="宋体" w:eastAsia="宋体" w:hAnsi="宋体"/>
        </w:rPr>
        <w:br/>
        <w:t>“哎呀，真的是虎子啊，老多年不见你一点都没变老，还是这么的有模有样，这么多年不见，我老惦记你了，也不知道你在城里过的咋样，生意做得辛不辛苦，这不，我刚到大雷他们家，水都没喝上一口呢，一听孩子说你从城里回来了，我就赶紧跑来看你了。来来来，看看，看看，我都给你带了些啥。”</w:t>
      </w:r>
      <w:r w:rsidRPr="001233AF">
        <w:rPr>
          <w:rFonts w:ascii="宋体" w:eastAsia="宋体" w:hAnsi="宋体"/>
        </w:rPr>
        <w:br/>
        <w:t>小蹦豆他大舅说完把手里的提包往地上一放，就去拉提包上的拉链。</w:t>
      </w:r>
      <w:r w:rsidRPr="001233AF">
        <w:rPr>
          <w:rFonts w:ascii="宋体" w:eastAsia="宋体" w:hAnsi="宋体"/>
        </w:rPr>
        <w:br/>
        <w:t>坏熊坐在炕上牙疼似的揪着胡子哼哼了一声，他觉得小蹦豆他大舅也一样的不要脸！</w:t>
      </w:r>
      <w:r w:rsidRPr="001233AF">
        <w:rPr>
          <w:rFonts w:ascii="宋体" w:eastAsia="宋体" w:hAnsi="宋体"/>
        </w:rPr>
        <w:br/>
        <w:t>明明是来找豹子吵架的，现在倒成了好像专门来看虎子的了，这虚伪的，跟虎子一样的不要脸。</w:t>
      </w:r>
      <w:r w:rsidRPr="001233AF">
        <w:rPr>
          <w:rFonts w:ascii="宋体" w:eastAsia="宋体" w:hAnsi="宋体"/>
        </w:rPr>
        <w:br/>
        <w:t>在这个不要脸的世界里，坏熊觉得自己好正派，好清纯好不做作。</w:t>
      </w:r>
      <w:r w:rsidRPr="001233AF">
        <w:rPr>
          <w:rFonts w:ascii="宋体" w:eastAsia="宋体" w:hAnsi="宋体"/>
        </w:rPr>
        <w:br/>
        <w:t>小蹦豆他大舅打开提包，开始往外掏东西。</w:t>
      </w:r>
      <w:r w:rsidRPr="001233AF">
        <w:rPr>
          <w:rFonts w:ascii="宋体" w:eastAsia="宋体" w:hAnsi="宋体"/>
        </w:rPr>
        <w:br/>
        <w:t>虎子也不打算拦着他，俩人就站在屋门口，小蹦豆他大舅掏出了不少旅游纪念品和地方土特产。</w:t>
      </w:r>
      <w:r w:rsidRPr="001233AF">
        <w:rPr>
          <w:rFonts w:ascii="宋体" w:eastAsia="宋体" w:hAnsi="宋体"/>
        </w:rPr>
        <w:br/>
        <w:t>“都是我去各地开文学研讨会主办单位送的，虎子你也别嫌弃，毕竟不用咱们花钱，哈哈。”</w:t>
      </w:r>
      <w:r w:rsidRPr="001233AF">
        <w:rPr>
          <w:rFonts w:ascii="宋体" w:eastAsia="宋体" w:hAnsi="宋体"/>
        </w:rPr>
        <w:br/>
        <w:t>小蹦豆他大舅笑得很好爽，看来见了虎子他是真的很开心。</w:t>
      </w:r>
      <w:r w:rsidRPr="001233AF">
        <w:rPr>
          <w:rFonts w:ascii="宋体" w:eastAsia="宋体" w:hAnsi="宋体"/>
        </w:rPr>
        <w:br/>
        <w:t>小蹦豆他大哥一直很中意虎子，老是恨小蹦豆他妈，自己的亲妹妹当年嫁的人咋不是虎子。</w:t>
      </w:r>
      <w:r w:rsidRPr="001233AF">
        <w:rPr>
          <w:rFonts w:ascii="宋体" w:eastAsia="宋体" w:hAnsi="宋体"/>
        </w:rPr>
        <w:br/>
        <w:t>在小蹦豆他大舅眼里，豹子跟虎子站一块儿一比，豹子连狗屎都不是，狗屎还能当肥料呢，豹子能干啥？</w:t>
      </w:r>
      <w:r w:rsidRPr="001233AF">
        <w:rPr>
          <w:rFonts w:ascii="宋体" w:eastAsia="宋体" w:hAnsi="宋体"/>
        </w:rPr>
        <w:br/>
        <w:t>虎子笑眯眯地应酬着小蹦豆他大舅，最后在小蹦豆他大舅掏出几本他自己写的书的时候，虎子脸上的笑容立刻就变得真诚了起来。</w:t>
      </w:r>
      <w:r w:rsidRPr="001233AF">
        <w:rPr>
          <w:rFonts w:ascii="宋体" w:eastAsia="宋体" w:hAnsi="宋体"/>
        </w:rPr>
        <w:br/>
        <w:t>看来小蹦豆能在网上写小说也不是无缘无故的，都说外甥像舅，小蹦豆这明显是随了他大舅。</w:t>
      </w:r>
      <w:r w:rsidRPr="001233AF">
        <w:rPr>
          <w:rFonts w:ascii="宋体" w:eastAsia="宋体" w:hAnsi="宋体"/>
        </w:rPr>
        <w:br/>
        <w:t>“这几本书都是我写的，销量还不错，就拿过来给虎子你看看，献丑了。”</w:t>
      </w:r>
      <w:r w:rsidRPr="001233AF">
        <w:rPr>
          <w:rFonts w:ascii="宋体" w:eastAsia="宋体" w:hAnsi="宋体"/>
        </w:rPr>
        <w:br/>
        <w:t>虎子他大舅也很真诚地笑着说。</w:t>
      </w:r>
      <w:r w:rsidRPr="001233AF">
        <w:rPr>
          <w:rFonts w:ascii="宋体" w:eastAsia="宋体" w:hAnsi="宋体"/>
        </w:rPr>
        <w:br/>
        <w:t>当年他可是跟虎子一见倾心，促膝长谈，从诗词歌赋一直谈到了人生哲学，真是相见恨晚。</w:t>
      </w:r>
      <w:r w:rsidRPr="001233AF">
        <w:rPr>
          <w:rFonts w:ascii="宋体" w:eastAsia="宋体" w:hAnsi="宋体"/>
        </w:rPr>
        <w:br/>
        <w:t>虎子很郑重地接过小蹦豆他大舅递过来的几本书。</w:t>
      </w:r>
      <w:r w:rsidRPr="001233AF">
        <w:rPr>
          <w:rFonts w:ascii="宋体" w:eastAsia="宋体" w:hAnsi="宋体"/>
        </w:rPr>
        <w:br/>
        <w:t>“我会认真拜读大作的。”</w:t>
      </w:r>
      <w:r w:rsidRPr="001233AF">
        <w:rPr>
          <w:rFonts w:ascii="宋体" w:eastAsia="宋体" w:hAnsi="宋体"/>
        </w:rPr>
        <w:br/>
        <w:t>虎子很认真地说。</w:t>
      </w:r>
      <w:r w:rsidRPr="001233AF">
        <w:rPr>
          <w:rFonts w:ascii="宋体" w:eastAsia="宋体" w:hAnsi="宋体"/>
        </w:rPr>
        <w:br/>
        <w:t>“哈哈，也不算什么大作，虎子你看完有什么意见还是可以跟我提，我很尊重你的意见。”</w:t>
      </w:r>
      <w:r w:rsidRPr="001233AF">
        <w:rPr>
          <w:rFonts w:ascii="宋体" w:eastAsia="宋体" w:hAnsi="宋体"/>
        </w:rPr>
        <w:br/>
        <w:t>小蹦豆他大舅很高兴地说。</w:t>
      </w:r>
      <w:r w:rsidRPr="001233AF">
        <w:rPr>
          <w:rFonts w:ascii="宋体" w:eastAsia="宋体" w:hAnsi="宋体"/>
        </w:rPr>
        <w:br/>
        <w:t>俩人又客套了一会，小蹦豆他大舅终于把愤怒的目光投向了一直木着脸坐在炕上不搭理他，亲戚来了也不迎接，不闻不问的雷豹。</w:t>
      </w:r>
      <w:r w:rsidRPr="001233AF">
        <w:rPr>
          <w:rFonts w:ascii="宋体" w:eastAsia="宋体" w:hAnsi="宋体"/>
        </w:rPr>
        <w:br/>
        <w:t>“雷豹！你跟一尊大佛似的坐在炕上干啥呢？孩子他娘舅来了你就是这么待客的？你还把不把俺们娘家放在眼里了？你还把不把我放在眼里了？”</w:t>
      </w:r>
      <w:r w:rsidRPr="001233AF">
        <w:rPr>
          <w:rFonts w:ascii="宋体" w:eastAsia="宋体" w:hAnsi="宋体"/>
        </w:rPr>
        <w:br/>
        <w:t>小蹦豆他大哥怒视着豹子声嘶力竭地大声喊，喊完就热泪盈眶了。</w:t>
      </w:r>
      <w:r w:rsidRPr="001233AF">
        <w:rPr>
          <w:rFonts w:ascii="宋体" w:eastAsia="宋体" w:hAnsi="宋体"/>
        </w:rPr>
        <w:br/>
      </w:r>
      <w:r w:rsidRPr="001233AF">
        <w:rPr>
          <w:rFonts w:ascii="宋体" w:eastAsia="宋体" w:hAnsi="宋体"/>
        </w:rPr>
        <w:lastRenderedPageBreak/>
        <w:t>坏熊都懵了，咋过了这么多年小蹦豆他大舅的毛病还没改呢？咋动不动就热泪盈眶呢？整地好像豹子把他咋地了似的。</w:t>
      </w:r>
    </w:p>
    <w:p w14:paraId="331887C8" w14:textId="77777777" w:rsidR="007A51CA" w:rsidRPr="001233AF" w:rsidRDefault="00000000">
      <w:pPr>
        <w:pStyle w:val="aa"/>
        <w:rPr>
          <w:rFonts w:ascii="宋体" w:eastAsia="宋体" w:hAnsi="宋体"/>
        </w:rPr>
      </w:pPr>
      <w:r w:rsidRPr="001233AF">
        <w:rPr>
          <w:rFonts w:ascii="宋体" w:eastAsia="宋体" w:hAnsi="宋体"/>
        </w:rPr>
        <w:t>番外 熊虎豹三人行（四十二）</w:t>
      </w:r>
    </w:p>
    <w:p w14:paraId="4F1DCC56" w14:textId="77777777" w:rsidR="007A51CA" w:rsidRPr="001233AF" w:rsidRDefault="00000000">
      <w:pPr>
        <w:rPr>
          <w:rFonts w:ascii="宋体" w:eastAsia="宋体" w:hAnsi="宋体"/>
        </w:rPr>
      </w:pPr>
      <w:r w:rsidRPr="001233AF">
        <w:rPr>
          <w:rFonts w:ascii="宋体" w:eastAsia="宋体" w:hAnsi="宋体"/>
        </w:rPr>
        <w:t>眼睛动不动就拉雾起潮爱湿润的小蹦豆他大舅带着大雷和二雷气势汹汹的闯进了门，跟虎子寒暄互动了一番之后，终于热泪盈眶地怒视着豹子开始了第一波攻击。</w:t>
      </w:r>
      <w:r w:rsidRPr="001233AF">
        <w:rPr>
          <w:rFonts w:ascii="宋体" w:eastAsia="宋体" w:hAnsi="宋体"/>
        </w:rPr>
        <w:br/>
        <w:t>豹子从小蹦豆他大舅一进门就一直坐在炕上等着，等着小蹦豆他大舅冲他发难，找他麻烦。</w:t>
      </w:r>
      <w:r w:rsidRPr="001233AF">
        <w:rPr>
          <w:rFonts w:ascii="宋体" w:eastAsia="宋体" w:hAnsi="宋体"/>
        </w:rPr>
        <w:br/>
        <w:t>可是没想到虎子先冲上去堵抢眼，把小蹦豆他大舅拦在门口先进行了一番和乐融融的互动。</w:t>
      </w:r>
      <w:r w:rsidRPr="001233AF">
        <w:rPr>
          <w:rFonts w:ascii="宋体" w:eastAsia="宋体" w:hAnsi="宋体"/>
        </w:rPr>
        <w:br/>
        <w:t>豹子心里有些不耐烦地看俩人在门口假惺惺的演了半天戏，心里早已做好了准备，就等着小蹦豆他大舅出招呢，结果等来了小蹦豆他大舅的热泪盈眶。</w:t>
      </w:r>
      <w:r w:rsidRPr="001233AF">
        <w:rPr>
          <w:rFonts w:ascii="宋体" w:eastAsia="宋体" w:hAnsi="宋体"/>
        </w:rPr>
        <w:br/>
        <w:t>豹子心里也不慌，先是镇定地对他那俩站在门口呆若木鸡，一脸都是我在哪，我在干啥的儿子说：</w:t>
      </w:r>
      <w:r w:rsidRPr="001233AF">
        <w:rPr>
          <w:rFonts w:ascii="宋体" w:eastAsia="宋体" w:hAnsi="宋体"/>
        </w:rPr>
        <w:br/>
        <w:t>“大雷二雷，这里没你俩啥事儿，你俩先回去吧。”</w:t>
      </w:r>
      <w:r w:rsidRPr="001233AF">
        <w:rPr>
          <w:rFonts w:ascii="宋体" w:eastAsia="宋体" w:hAnsi="宋体"/>
        </w:rPr>
        <w:br/>
        <w:t>大雷想把两个儿子先打发走，他不想当着俩孩子的面跟孩子他大舅吵吵，对孩子影响不好。</w:t>
      </w:r>
      <w:r w:rsidRPr="001233AF">
        <w:rPr>
          <w:rFonts w:ascii="宋体" w:eastAsia="宋体" w:hAnsi="宋体"/>
        </w:rPr>
        <w:br/>
        <w:t>大雷看了看他爹，担心地憋出了一句话：</w:t>
      </w:r>
      <w:r w:rsidRPr="001233AF">
        <w:rPr>
          <w:rFonts w:ascii="宋体" w:eastAsia="宋体" w:hAnsi="宋体"/>
        </w:rPr>
        <w:br/>
        <w:t>“你俩好好说话别动手啊。”</w:t>
      </w:r>
      <w:r w:rsidRPr="001233AF">
        <w:rPr>
          <w:rFonts w:ascii="宋体" w:eastAsia="宋体" w:hAnsi="宋体"/>
        </w:rPr>
        <w:br/>
        <w:t>然后跟二雷赶紧走了。</w:t>
      </w:r>
      <w:r w:rsidRPr="001233AF">
        <w:rPr>
          <w:rFonts w:ascii="宋体" w:eastAsia="宋体" w:hAnsi="宋体"/>
        </w:rPr>
        <w:br/>
        <w:t>大人的事儿反正他们也管不了，就让他爹跟他大舅去闹呗，反正也出不了人命，顶多就是他爹把他大舅打一顿。</w:t>
      </w:r>
      <w:r w:rsidRPr="001233AF">
        <w:rPr>
          <w:rFonts w:ascii="宋体" w:eastAsia="宋体" w:hAnsi="宋体"/>
        </w:rPr>
        <w:br/>
        <w:t>他大舅肯定是打不过他爹的。这点毋庸置疑。</w:t>
      </w:r>
      <w:r w:rsidRPr="001233AF">
        <w:rPr>
          <w:rFonts w:ascii="宋体" w:eastAsia="宋体" w:hAnsi="宋体"/>
        </w:rPr>
        <w:br/>
        <w:t>大雷和二雷一直认为他大舅在他爹跟前只有挨打的份儿，所以他们才敢放心地离开。</w:t>
      </w:r>
      <w:r w:rsidRPr="001233AF">
        <w:rPr>
          <w:rFonts w:ascii="宋体" w:eastAsia="宋体" w:hAnsi="宋体"/>
        </w:rPr>
        <w:br/>
        <w:t>毕竟在他们心里还是爹更重要也更亲，只要他们爹吃不了亏，那就随便他大舅和他爹爱怎么闹怎么闹吧。</w:t>
      </w:r>
      <w:r w:rsidRPr="001233AF">
        <w:rPr>
          <w:rFonts w:ascii="宋体" w:eastAsia="宋体" w:hAnsi="宋体"/>
        </w:rPr>
        <w:br/>
        <w:t>大雷和二雷走了之后，豹子冲小蹦豆他大舅招了招手说：</w:t>
      </w:r>
      <w:r w:rsidRPr="001233AF">
        <w:rPr>
          <w:rFonts w:ascii="宋体" w:eastAsia="宋体" w:hAnsi="宋体"/>
        </w:rPr>
        <w:br/>
        <w:t>“孩子他大舅你过来，俩炕上坐，你心里有啥不痛快咱俩坐下来好好说道说道。”</w:t>
      </w:r>
      <w:r w:rsidRPr="001233AF">
        <w:rPr>
          <w:rFonts w:ascii="宋体" w:eastAsia="宋体" w:hAnsi="宋体"/>
        </w:rPr>
        <w:br/>
        <w:t>豹子打算先礼后兵，能不吵吵就尽量不吵吵。</w:t>
      </w:r>
      <w:r w:rsidRPr="001233AF">
        <w:rPr>
          <w:rFonts w:ascii="宋体" w:eastAsia="宋体" w:hAnsi="宋体"/>
        </w:rPr>
        <w:br/>
        <w:t>等要是实在忍不下去了，能动手那就别吵吵。</w:t>
      </w:r>
      <w:r w:rsidRPr="001233AF">
        <w:rPr>
          <w:rFonts w:ascii="宋体" w:eastAsia="宋体" w:hAnsi="宋体"/>
        </w:rPr>
        <w:br/>
        <w:t>豹子觉得自己一直都是个讲理的人。</w:t>
      </w:r>
      <w:r w:rsidRPr="001233AF">
        <w:rPr>
          <w:rFonts w:ascii="宋体" w:eastAsia="宋体" w:hAnsi="宋体"/>
        </w:rPr>
        <w:br/>
        <w:t>小蹦豆他大舅瞪着一双湿润的眼睛气冲冲的走过去脱鞋上了炕，在豹子跟前面对面的坐下来，咄咄逼人地跟豹子四目相对，大眼瞪小眼。</w:t>
      </w:r>
      <w:r w:rsidRPr="001233AF">
        <w:rPr>
          <w:rFonts w:ascii="宋体" w:eastAsia="宋体" w:hAnsi="宋体"/>
        </w:rPr>
        <w:br/>
        <w:t>虎子也赶紧跟过去上了炕，准备好一会俩人万一真动起手来他好拉架。</w:t>
      </w:r>
      <w:r w:rsidRPr="001233AF">
        <w:rPr>
          <w:rFonts w:ascii="宋体" w:eastAsia="宋体" w:hAnsi="宋体"/>
        </w:rPr>
        <w:br/>
        <w:t>坏熊在一旁笑眯眯的看着豹子和小蹦豆他大舅，觉得好戏要开场了。</w:t>
      </w:r>
      <w:r w:rsidRPr="001233AF">
        <w:rPr>
          <w:rFonts w:ascii="宋体" w:eastAsia="宋体" w:hAnsi="宋体"/>
        </w:rPr>
        <w:br/>
        <w:t>可是小蹦豆他大舅忽然扭脸又把一双水汪汪湿润的眼睛望向了他：</w:t>
      </w:r>
      <w:r w:rsidRPr="001233AF">
        <w:rPr>
          <w:rFonts w:ascii="宋体" w:eastAsia="宋体" w:hAnsi="宋体"/>
        </w:rPr>
        <w:br/>
        <w:t>“熊老弟啊，你也跟着虎子一块来了啊，你咋都不跟我说话呢？好多年没见了啊，你现在还打猎不？你给我的野鸡尾巴我送人都送光了，你还有没有了？有的话再给我一些。”</w:t>
      </w:r>
      <w:r w:rsidRPr="001233AF">
        <w:rPr>
          <w:rFonts w:ascii="宋体" w:eastAsia="宋体" w:hAnsi="宋体"/>
        </w:rPr>
        <w:br/>
        <w:t>坏熊没想到小蹦豆他大舅会突然跟自己说话，呆了一下，然后赶紧笑着说：</w:t>
      </w:r>
      <w:r w:rsidRPr="001233AF">
        <w:rPr>
          <w:rFonts w:ascii="宋体" w:eastAsia="宋体" w:hAnsi="宋体"/>
        </w:rPr>
        <w:br/>
        <w:t>“小蹦豆他大舅啊，你好啊，不是我不想跟你说话，是你一进门就忙着跟虎子套近乎，然</w:t>
      </w:r>
      <w:r w:rsidRPr="001233AF">
        <w:rPr>
          <w:rFonts w:ascii="宋体" w:eastAsia="宋体" w:hAnsi="宋体"/>
        </w:rPr>
        <w:lastRenderedPageBreak/>
        <w:t>后又忙着要跟豹子掐架，没轮到我啊。（农村人小说网？？）我也好多年没上山打猎了，手也没存下野鸡尾巴，要不这几天我再去山里看看能给你打几只不能，现在野鸡是真的少了，公野鸡就更少了，都快成国家保护动物了吧？”</w:t>
      </w:r>
      <w:r w:rsidRPr="001233AF">
        <w:rPr>
          <w:rFonts w:ascii="宋体" w:eastAsia="宋体" w:hAnsi="宋体"/>
        </w:rPr>
        <w:br/>
        <w:t>“哦，那还是别打了，要不咱们这么地吧，咱抓活的，抓住活的了，把他的长尾巴毛拔下来几根，然后再把它放生。”</w:t>
      </w:r>
      <w:r w:rsidRPr="001233AF">
        <w:rPr>
          <w:rFonts w:ascii="宋体" w:eastAsia="宋体" w:hAnsi="宋体"/>
        </w:rPr>
        <w:br/>
        <w:t>小蹦豆他大舅眨么着一双湿润润的眼睛看着坏熊说。</w:t>
      </w:r>
      <w:r w:rsidRPr="001233AF">
        <w:rPr>
          <w:rFonts w:ascii="宋体" w:eastAsia="宋体" w:hAnsi="宋体"/>
        </w:rPr>
        <w:br/>
        <w:t>坏熊暗暗地咧了咧嘴，觉得这些文化人就是蔫儿坏，把人家公野鸡的屁股毛都给拔了人家还咋搞对象啊？听说公野鸡就靠那几根屁股毛来吸引母野鸡来搞对象，小蹦豆他大舅拔人家屁股毛这招也太损了，这不是直接毁人性福，绝人后代吗？</w:t>
      </w:r>
      <w:r w:rsidRPr="001233AF">
        <w:rPr>
          <w:rFonts w:ascii="宋体" w:eastAsia="宋体" w:hAnsi="宋体"/>
        </w:rPr>
        <w:br/>
        <w:t>坏熊呵呵一笑，说道：</w:t>
      </w:r>
      <w:r w:rsidRPr="001233AF">
        <w:rPr>
          <w:rFonts w:ascii="宋体" w:eastAsia="宋体" w:hAnsi="宋体"/>
        </w:rPr>
        <w:br/>
        <w:t>“小蹦豆他大舅啊，你还跟不跟豹子掐架了？要掐就赶紧掐，掐完了咱们再好好唠嗑，你掐一半就把豹子晾在那不掐了，我怕豹子他等的不耐烦啊。”</w:t>
      </w:r>
      <w:r w:rsidRPr="001233AF">
        <w:rPr>
          <w:rFonts w:ascii="宋体" w:eastAsia="宋体" w:hAnsi="宋体"/>
        </w:rPr>
        <w:br/>
        <w:t>“我不是来和他掐架的，我是来和他讲道理的。”</w:t>
      </w:r>
      <w:r w:rsidRPr="001233AF">
        <w:rPr>
          <w:rFonts w:ascii="宋体" w:eastAsia="宋体" w:hAnsi="宋体"/>
        </w:rPr>
        <w:br/>
        <w:t>小蹦豆他大舅瞪起一双湿润的眼睛瞪着豹子说。</w:t>
      </w:r>
      <w:r w:rsidRPr="001233AF">
        <w:rPr>
          <w:rFonts w:ascii="宋体" w:eastAsia="宋体" w:hAnsi="宋体"/>
        </w:rPr>
        <w:br/>
        <w:t>“行啊，你要跟我讲啥道理你赶紧讲。”</w:t>
      </w:r>
      <w:r w:rsidRPr="001233AF">
        <w:rPr>
          <w:rFonts w:ascii="宋体" w:eastAsia="宋体" w:hAnsi="宋体"/>
        </w:rPr>
        <w:br/>
        <w:t>豹子摆出一副满不在乎的架势说。</w:t>
      </w:r>
      <w:r w:rsidRPr="001233AF">
        <w:rPr>
          <w:rFonts w:ascii="宋体" w:eastAsia="宋体" w:hAnsi="宋体"/>
        </w:rPr>
        <w:br/>
        <w:t>小蹦豆他大舅瞪圆一双湿润的眼睛对豹子说：</w:t>
      </w:r>
      <w:r w:rsidRPr="001233AF">
        <w:rPr>
          <w:rFonts w:ascii="宋体" w:eastAsia="宋体" w:hAnsi="宋体"/>
        </w:rPr>
        <w:br/>
        <w:t>“我听大雷和二雷说你要跟着虎子进城里去住？”</w:t>
      </w:r>
      <w:r w:rsidRPr="001233AF">
        <w:rPr>
          <w:rFonts w:ascii="宋体" w:eastAsia="宋体" w:hAnsi="宋体"/>
        </w:rPr>
        <w:br/>
        <w:t>“嗯呐，咋地了，有啥不妥吗？”</w:t>
      </w:r>
      <w:r w:rsidRPr="001233AF">
        <w:rPr>
          <w:rFonts w:ascii="宋体" w:eastAsia="宋体" w:hAnsi="宋体"/>
        </w:rPr>
        <w:br/>
        <w:t>豹子看着小蹦豆他大舅问。</w:t>
      </w:r>
      <w:r w:rsidRPr="001233AF">
        <w:rPr>
          <w:rFonts w:ascii="宋体" w:eastAsia="宋体" w:hAnsi="宋体"/>
        </w:rPr>
        <w:br/>
        <w:t>“当然不妥了，你丢下孩子不管一个人跟着虎子他们去住，你倒是进城享清福了，丢下的孩子咋办？”</w:t>
      </w:r>
      <w:r w:rsidRPr="001233AF">
        <w:rPr>
          <w:rFonts w:ascii="宋体" w:eastAsia="宋体" w:hAnsi="宋体"/>
        </w:rPr>
        <w:br/>
        <w:t>小蹦豆他大舅瞪着一双湿漉漉的眼睛激愤地说。</w:t>
      </w:r>
      <w:r w:rsidRPr="001233AF">
        <w:rPr>
          <w:rFonts w:ascii="宋体" w:eastAsia="宋体" w:hAnsi="宋体"/>
        </w:rPr>
        <w:br/>
        <w:t>豹子恼了。</w:t>
      </w:r>
      <w:r w:rsidRPr="001233AF">
        <w:rPr>
          <w:rFonts w:ascii="宋体" w:eastAsia="宋体" w:hAnsi="宋体"/>
        </w:rPr>
        <w:br/>
        <w:t>“我说孩子他大舅，你是老糊涂了还是咋地，我的孩子他们都多大了？他们都娶了媳妇生了孩子不用我管了，你以为他们还是三四岁离不开我的小孩子呢？”</w:t>
      </w:r>
      <w:r w:rsidRPr="001233AF">
        <w:rPr>
          <w:rFonts w:ascii="宋体" w:eastAsia="宋体" w:hAnsi="宋体"/>
        </w:rPr>
        <w:br/>
        <w:t>豹子一脸不耐烦地说，他觉得小蹦豆他大舅简直就是在胡搅蛮缠无理取闹。</w:t>
      </w:r>
      <w:r w:rsidRPr="001233AF">
        <w:rPr>
          <w:rFonts w:ascii="宋体" w:eastAsia="宋体" w:hAnsi="宋体"/>
        </w:rPr>
        <w:br/>
        <w:t>“孩子再大在父母跟前那也是孩子，再说你还可以帮他们带孙子孙女。”</w:t>
      </w:r>
      <w:r w:rsidRPr="001233AF">
        <w:rPr>
          <w:rFonts w:ascii="宋体" w:eastAsia="宋体" w:hAnsi="宋体"/>
        </w:rPr>
        <w:br/>
        <w:t>小蹦豆他大舅不想轻易放过豹子。</w:t>
      </w:r>
      <w:r w:rsidRPr="001233AF">
        <w:rPr>
          <w:rFonts w:ascii="宋体" w:eastAsia="宋体" w:hAnsi="宋体"/>
        </w:rPr>
        <w:br/>
        <w:t>“他们的孩子也都不小了，再说我也不会带孩子，从来没带过孩子，让我给他们带孩子你先问问他们放心不放心把孩子给我带。”</w:t>
      </w:r>
      <w:r w:rsidRPr="001233AF">
        <w:rPr>
          <w:rFonts w:ascii="宋体" w:eastAsia="宋体" w:hAnsi="宋体"/>
        </w:rPr>
        <w:br/>
        <w:t>“谁一生下来就会带孩子啊，不会你可以学啊，你一辈子不带孩子当然那就一辈子都学不会。你就是想逃避责任，对自己家的孩子不闻不问，忽视家庭，忽视孩子，我妹妹就是因为你的忽视才得了不治之症死掉的，你对得起我妹妹吗？你对得起我吗”</w:t>
      </w:r>
      <w:r w:rsidRPr="001233AF">
        <w:rPr>
          <w:rFonts w:ascii="宋体" w:eastAsia="宋体" w:hAnsi="宋体"/>
        </w:rPr>
        <w:br/>
        <w:t>小蹦豆他大舅说着说着再次热泪盈眶起来。</w:t>
      </w:r>
      <w:r w:rsidRPr="001233AF">
        <w:rPr>
          <w:rFonts w:ascii="宋体" w:eastAsia="宋体" w:hAnsi="宋体"/>
        </w:rPr>
        <w:br/>
        <w:t>豹子看小蹦豆他大舅要哭不哭的架势，也想了小蹦豆他妈，心里也一阵难过。</w:t>
      </w:r>
      <w:r w:rsidRPr="001233AF">
        <w:rPr>
          <w:rFonts w:ascii="宋体" w:eastAsia="宋体" w:hAnsi="宋体"/>
        </w:rPr>
        <w:br/>
        <w:t>其实豹子自己心里也是一直带着几分自责的，他自己也觉得自己有些对不起小蹦豆她妈。</w:t>
      </w:r>
      <w:r w:rsidRPr="001233AF">
        <w:rPr>
          <w:rFonts w:ascii="宋体" w:eastAsia="宋体" w:hAnsi="宋体"/>
        </w:rPr>
        <w:br/>
        <w:t>一辈子都没怎么细心的嘘寒问暖的照顾过她。</w:t>
      </w:r>
      <w:r w:rsidRPr="001233AF">
        <w:rPr>
          <w:rFonts w:ascii="宋体" w:eastAsia="宋体" w:hAnsi="宋体"/>
        </w:rPr>
        <w:br/>
        <w:t>豹子知道自己老往虎子家跑也的确是有点逃避责任的意思。</w:t>
      </w:r>
      <w:r w:rsidRPr="001233AF">
        <w:rPr>
          <w:rFonts w:ascii="宋体" w:eastAsia="宋体" w:hAnsi="宋体"/>
        </w:rPr>
        <w:br/>
      </w:r>
      <w:r w:rsidRPr="001233AF">
        <w:rPr>
          <w:rFonts w:ascii="宋体" w:eastAsia="宋体" w:hAnsi="宋体"/>
        </w:rPr>
        <w:lastRenderedPageBreak/>
        <w:t>在虎子家他才会觉得快乐，这样让他或多或少地有些忽视了自己的家庭。</w:t>
      </w:r>
      <w:r w:rsidRPr="001233AF">
        <w:rPr>
          <w:rFonts w:ascii="宋体" w:eastAsia="宋体" w:hAnsi="宋体"/>
        </w:rPr>
        <w:br/>
        <w:t>所以小蹦豆他大舅每次跟他闹豹子都不想真正撕破脸，因为他心里的确有愧。</w:t>
      </w:r>
      <w:r w:rsidRPr="001233AF">
        <w:rPr>
          <w:rFonts w:ascii="宋体" w:eastAsia="宋体" w:hAnsi="宋体"/>
        </w:rPr>
        <w:br/>
        <w:t>虎子这时候赶紧插话说：</w:t>
      </w:r>
      <w:r w:rsidRPr="001233AF">
        <w:rPr>
          <w:rFonts w:ascii="宋体" w:eastAsia="宋体" w:hAnsi="宋体"/>
        </w:rPr>
        <w:br/>
        <w:t>“孩子他舅啊，其实豹子跟我走是因为他想减轻孩子们的负担，豹子岁数也不小了，孩子们也不放心让他一个人住，无论跟哪个孩子住都会很不方便，所以我才让豹子跟我和坏熊一起住，这样大家凑一起生活互相有个照应，也热闹一些。”</w:t>
      </w:r>
      <w:r w:rsidRPr="001233AF">
        <w:rPr>
          <w:rFonts w:ascii="宋体" w:eastAsia="宋体" w:hAnsi="宋体"/>
        </w:rPr>
        <w:br/>
        <w:t>小蹦豆他大舅看看虎子，再看看坏熊，然后狐疑地说：</w:t>
      </w:r>
      <w:r w:rsidRPr="001233AF">
        <w:rPr>
          <w:rFonts w:ascii="宋体" w:eastAsia="宋体" w:hAnsi="宋体"/>
        </w:rPr>
        <w:br/>
        <w:t>“虎子啊，你跟熊老弟在一起不娶媳妇过了一辈子，我还以为你俩是同性恋，是一对儿呢。可是你让豹子跟你们一起住我就有些纳闷了，你们就不怕豹子打扰你俩的生活吗？还是说虎子和熊老弟你俩其实不是一对儿，不是同性恋？那也不对啊，如果你俩真不是同性恋的话咋会一辈子不娶媳妇打光棍？明明你俩条件也不差，分开娶个媳妇那绝对是不成问题的，我觉得你俩还是同性恋！</w:t>
      </w:r>
      <w:r w:rsidRPr="001233AF">
        <w:rPr>
          <w:rFonts w:ascii="宋体" w:eastAsia="宋体" w:hAnsi="宋体"/>
        </w:rPr>
        <w:br/>
        <w:t>所以我才不想让雷豹傻呵呵的跟着你们去城里打扰你们的生活，雷豹他没眼色，不会做人，打扰了人家的生活还没自觉，我是真的不想让他跟着去城里祸害你们。“</w:t>
      </w:r>
      <w:r w:rsidRPr="001233AF">
        <w:rPr>
          <w:rFonts w:ascii="宋体" w:eastAsia="宋体" w:hAnsi="宋体"/>
        </w:rPr>
        <w:br/>
        <w:t>小蹦豆他大舅很真诚很语重心长地说，湿漉漉的眼睛闪烁着真善美的耀眼光芒。</w:t>
      </w:r>
      <w:r w:rsidRPr="001233AF">
        <w:rPr>
          <w:rFonts w:ascii="宋体" w:eastAsia="宋体" w:hAnsi="宋体"/>
        </w:rPr>
        <w:br/>
        <w:t>虎子被小蹦豆他大舅这番话说得一愣一愣的。</w:t>
      </w:r>
      <w:r w:rsidRPr="001233AF">
        <w:rPr>
          <w:rFonts w:ascii="宋体" w:eastAsia="宋体" w:hAnsi="宋体"/>
        </w:rPr>
        <w:br/>
        <w:t>到底是知识分子啊，看问题就是透彻，把话说得虎子都不知道该怎么回答好了。</w:t>
      </w:r>
      <w:r w:rsidRPr="001233AF">
        <w:rPr>
          <w:rFonts w:ascii="宋体" w:eastAsia="宋体" w:hAnsi="宋体"/>
        </w:rPr>
        <w:br/>
        <w:t>承认也不好，不承认也不好，虎子一下尴尬了，卡在那里了。</w:t>
      </w:r>
      <w:r w:rsidRPr="001233AF">
        <w:rPr>
          <w:rFonts w:ascii="宋体" w:eastAsia="宋体" w:hAnsi="宋体"/>
        </w:rPr>
        <w:br/>
        <w:t>坏熊这时候笑呵呵接话了：</w:t>
      </w:r>
      <w:r w:rsidRPr="001233AF">
        <w:rPr>
          <w:rFonts w:ascii="宋体" w:eastAsia="宋体" w:hAnsi="宋体"/>
        </w:rPr>
        <w:br/>
        <w:t>“小蹦豆他大舅啊，我们不怕豹子跟我们进城去祸害我们，其实是我们主动要接豹子进城的，就是想大家在一起做个伴。虎子出去跑生意的时候就留我一个人在家，挺没意思的，豹子去了也可以跟我做个伴，俩人打打闹闹也挺好的，小蹦豆他大舅啊，这点就不用你操心了。要是你担心大雷二雷的孩子没人带，那你可以经常来给他们带孩子啊，不都说娘舅最亲嘛，呵呵。”</w:t>
      </w:r>
    </w:p>
    <w:p w14:paraId="4534E06D" w14:textId="77777777" w:rsidR="007A51CA" w:rsidRPr="001233AF" w:rsidRDefault="00000000">
      <w:pPr>
        <w:pStyle w:val="aa"/>
        <w:rPr>
          <w:rFonts w:ascii="宋体" w:eastAsia="宋体" w:hAnsi="宋体"/>
        </w:rPr>
      </w:pPr>
      <w:r w:rsidRPr="001233AF">
        <w:rPr>
          <w:rFonts w:ascii="宋体" w:eastAsia="宋体" w:hAnsi="宋体"/>
        </w:rPr>
        <w:t>番外 熊虎豹三人行（四十三）</w:t>
      </w:r>
    </w:p>
    <w:p w14:paraId="18927FA1" w14:textId="77777777" w:rsidR="007A51CA" w:rsidRPr="001233AF" w:rsidRDefault="00000000">
      <w:pPr>
        <w:rPr>
          <w:rFonts w:ascii="宋体" w:eastAsia="宋体" w:hAnsi="宋体"/>
        </w:rPr>
      </w:pPr>
      <w:r w:rsidRPr="001233AF">
        <w:rPr>
          <w:rFonts w:ascii="宋体" w:eastAsia="宋体" w:hAnsi="宋体"/>
        </w:rPr>
        <w:t>小蹦豆他大舅睁圆了一双湿漉漉的眼睛看了看坏熊，然后受了多大委屈似的气鼓鼓地说：</w:t>
      </w:r>
      <w:r w:rsidRPr="001233AF">
        <w:rPr>
          <w:rFonts w:ascii="宋体" w:eastAsia="宋体" w:hAnsi="宋体"/>
        </w:rPr>
        <w:br/>
        <w:t>“我算是看明白了，熊老弟你和虎子都是站在雷豹那边儿的，你们都向着他说话，行行行，你们都不怕拖个累赘，那我还瞎搀和个什么劲儿啊！我给大雷和二雷看孩子也不是不可以，但是我还要写作啊，写作是我生命里的第一件大事，别的事情都是为写作这件事来服务的，我是绝对不会放弃写作的。”</w:t>
      </w:r>
      <w:r w:rsidRPr="001233AF">
        <w:rPr>
          <w:rFonts w:ascii="宋体" w:eastAsia="宋体" w:hAnsi="宋体"/>
        </w:rPr>
        <w:br/>
        <w:t>小蹦豆他大舅说到最后一脸坚决。</w:t>
      </w:r>
      <w:r w:rsidRPr="001233AF">
        <w:rPr>
          <w:rFonts w:ascii="宋体" w:eastAsia="宋体" w:hAnsi="宋体"/>
        </w:rPr>
        <w:br/>
        <w:t>“好了，熊小子也不过就是顺嘴儿那么一说，大雷和二雷的孩子都那么大了真的不用人看着了，你该写你的书就去写你的书，没人会妨碍你。”</w:t>
      </w:r>
      <w:r w:rsidRPr="001233AF">
        <w:rPr>
          <w:rFonts w:ascii="宋体" w:eastAsia="宋体" w:hAnsi="宋体"/>
        </w:rPr>
        <w:br/>
        <w:t>豹子心里有点不耐烦地说。</w:t>
      </w:r>
      <w:r w:rsidRPr="001233AF">
        <w:rPr>
          <w:rFonts w:ascii="宋体" w:eastAsia="宋体" w:hAnsi="宋体"/>
        </w:rPr>
        <w:br/>
        <w:t>小蹦豆他大舅用湿润的眼睛白了豹子一眼，然后从他刚送给虎子的几本书中抽出一本递给虎子说：</w:t>
      </w:r>
      <w:r w:rsidRPr="001233AF">
        <w:rPr>
          <w:rFonts w:ascii="宋体" w:eastAsia="宋体" w:hAnsi="宋体"/>
        </w:rPr>
        <w:br/>
      </w:r>
      <w:r w:rsidRPr="001233AF">
        <w:rPr>
          <w:rFonts w:ascii="宋体" w:eastAsia="宋体" w:hAnsi="宋体"/>
        </w:rPr>
        <w:lastRenderedPageBreak/>
        <w:t>“这是我刚获奖的一本书，写的就是跟你们有关的事。”</w:t>
      </w:r>
      <w:r w:rsidRPr="001233AF">
        <w:rPr>
          <w:rFonts w:ascii="宋体" w:eastAsia="宋体" w:hAnsi="宋体"/>
        </w:rPr>
        <w:br/>
        <w:t>虎子接过去一看，这本书的书名叫做《库尔滨河畔》，库尔滨河就是虎子他们村附近的一条河，虎子他们经常去洗澡和钓鱼，当年坏熊拎着个小包袱离家出走就是在库尔滨河畔搭了个窝棚落脚。</w:t>
      </w:r>
      <w:r w:rsidRPr="001233AF">
        <w:rPr>
          <w:rFonts w:ascii="宋体" w:eastAsia="宋体" w:hAnsi="宋体"/>
        </w:rPr>
        <w:br/>
        <w:t>自己钓鱼吃，还祸害了人家人家一片土豆田，让人家找虎子算账。</w:t>
      </w:r>
      <w:r w:rsidRPr="001233AF">
        <w:rPr>
          <w:rFonts w:ascii="宋体" w:eastAsia="宋体" w:hAnsi="宋体"/>
        </w:rPr>
        <w:br/>
        <w:t>虎子很感兴趣地翻了翻，结果发现这是以小蹦豆他大舅来村子里探望他妹子的视角来写的故事。</w:t>
      </w:r>
      <w:r w:rsidRPr="001233AF">
        <w:rPr>
          <w:rFonts w:ascii="宋体" w:eastAsia="宋体" w:hAnsi="宋体"/>
        </w:rPr>
        <w:br/>
        <w:t>通过小蹦豆他大舅的所见所闻以点带面反映了刚刚包田到户初期整个时代的农村风貌。</w:t>
      </w:r>
      <w:r w:rsidRPr="001233AF">
        <w:rPr>
          <w:rFonts w:ascii="宋体" w:eastAsia="宋体" w:hAnsi="宋体"/>
        </w:rPr>
        <w:br/>
        <w:t>小说的格局很大，怪不得能获奖。</w:t>
      </w:r>
      <w:r w:rsidRPr="001233AF">
        <w:rPr>
          <w:rFonts w:ascii="宋体" w:eastAsia="宋体" w:hAnsi="宋体"/>
        </w:rPr>
        <w:br/>
        <w:t>但是具体到个人，虎子发现小蹦豆他大舅把小蹦豆他妈描写成了一个被爱情冲昏头脑，嫁了一个好吃懒做，不顾家，不顾老婆孩子，只知道整天在外面混吃混喝打闹玩乐的混蛋，最后身患重病，凄惨离世的悲剧故事。</w:t>
      </w:r>
      <w:r w:rsidRPr="001233AF">
        <w:rPr>
          <w:rFonts w:ascii="宋体" w:eastAsia="宋体" w:hAnsi="宋体"/>
        </w:rPr>
        <w:br/>
        <w:t>虎子忍不住尴尬地摸了摸鼻子，不知道该说什么才好。</w:t>
      </w:r>
      <w:r w:rsidRPr="001233AF">
        <w:rPr>
          <w:rFonts w:ascii="宋体" w:eastAsia="宋体" w:hAnsi="宋体"/>
        </w:rPr>
        <w:br/>
        <w:t>坏熊伸过来脑袋也看了几眼，然后笑嘻嘻地对豹子说：</w:t>
      </w:r>
      <w:r w:rsidRPr="001233AF">
        <w:rPr>
          <w:rFonts w:ascii="宋体" w:eastAsia="宋体" w:hAnsi="宋体"/>
        </w:rPr>
        <w:br/>
        <w:t>“豹子啊，小蹦豆他大舅把你写的挺坏啊。”</w:t>
      </w:r>
      <w:r w:rsidRPr="001233AF">
        <w:rPr>
          <w:rFonts w:ascii="宋体" w:eastAsia="宋体" w:hAnsi="宋体"/>
        </w:rPr>
        <w:br/>
        <w:t>“我那都是照实写，我又没胡编乱造。”</w:t>
      </w:r>
      <w:r w:rsidRPr="001233AF">
        <w:rPr>
          <w:rFonts w:ascii="宋体" w:eastAsia="宋体" w:hAnsi="宋体"/>
        </w:rPr>
        <w:br/>
        <w:t>小蹦豆他大舅梗着脖子鼻孔朝天很倨傲地说。</w:t>
      </w:r>
      <w:r w:rsidRPr="001233AF">
        <w:rPr>
          <w:rFonts w:ascii="宋体" w:eastAsia="宋体" w:hAnsi="宋体"/>
        </w:rPr>
        <w:br/>
        <w:t>“他爱咋写咋写，我一点都不在乎！”</w:t>
      </w:r>
      <w:r w:rsidRPr="001233AF">
        <w:rPr>
          <w:rFonts w:ascii="宋体" w:eastAsia="宋体" w:hAnsi="宋体"/>
        </w:rPr>
        <w:br/>
        <w:t>豹子也梗着脖子一脸倨傲地说。</w:t>
      </w:r>
      <w:r w:rsidRPr="001233AF">
        <w:rPr>
          <w:rFonts w:ascii="宋体" w:eastAsia="宋体" w:hAnsi="宋体"/>
        </w:rPr>
        <w:br/>
        <w:t>虎子也是无奈，干脆不管他们，继续翻了翻书，看到小蹦豆对他和坏熊的关系描述得很隐晦，就说他俩是因为娶不到媳妇所以才搭伙过日子，还很详细地描述了他跟坏熊的互动，写得很像兄弟情，但是如果对同志关系敏感一点的话，还是能看出一些蛛丝马迹。</w:t>
      </w:r>
      <w:r w:rsidRPr="001233AF">
        <w:rPr>
          <w:rFonts w:ascii="宋体" w:eastAsia="宋体" w:hAnsi="宋体"/>
        </w:rPr>
        <w:br/>
        <w:t>“主流文学里不能出现同性恋，这我也没办法，而且我也不能确定你和熊老弟到底是不是同性恋，我没问你们是不是同性恋，是因为我觉得你们是不是同性恋都没关系，就看到你俩幸福快乐地生活在一起就很让人感动了。”</w:t>
      </w:r>
      <w:r w:rsidRPr="001233AF">
        <w:rPr>
          <w:rFonts w:ascii="宋体" w:eastAsia="宋体" w:hAnsi="宋体"/>
        </w:rPr>
        <w:br/>
        <w:t>小蹦豆他大舅眼睛湿润地看着虎子和坏熊说。</w:t>
      </w:r>
      <w:r w:rsidRPr="001233AF">
        <w:rPr>
          <w:rFonts w:ascii="宋体" w:eastAsia="宋体" w:hAnsi="宋体"/>
        </w:rPr>
        <w:br/>
        <w:t>“谢谢。”</w:t>
      </w:r>
      <w:r w:rsidRPr="001233AF">
        <w:rPr>
          <w:rFonts w:ascii="宋体" w:eastAsia="宋体" w:hAnsi="宋体"/>
        </w:rPr>
        <w:br/>
        <w:t>虎子很真诚地对小蹦豆他大舅表达了感谢之情。</w:t>
      </w:r>
      <w:r w:rsidRPr="001233AF">
        <w:rPr>
          <w:rFonts w:ascii="宋体" w:eastAsia="宋体" w:hAnsi="宋体"/>
        </w:rPr>
        <w:br/>
        <w:t>“我对同性恋没偏见，如果你和熊老弟是同性恋的话，看你们互相扶持相亲相爱的在一起过日子，怎么也比雷豹这个逃避责任，没心没肺，不知家庭为何物的异性恋强得多！”</w:t>
      </w:r>
      <w:r w:rsidRPr="001233AF">
        <w:rPr>
          <w:rFonts w:ascii="宋体" w:eastAsia="宋体" w:hAnsi="宋体"/>
        </w:rPr>
        <w:br/>
        <w:t>小蹦豆他大舅兜兜转转又把矛头对准了豹子。</w:t>
      </w:r>
      <w:r w:rsidRPr="001233AF">
        <w:rPr>
          <w:rFonts w:ascii="宋体" w:eastAsia="宋体" w:hAnsi="宋体"/>
        </w:rPr>
        <w:br/>
        <w:t>豹子白了小蹦豆他大舅一眼，已经对小蹦豆他大舅对自己的各种指控和挖苦感觉麻木了，自顾自的卷起一颗旱烟吸了起来。</w:t>
      </w:r>
      <w:r w:rsidRPr="001233AF">
        <w:rPr>
          <w:rFonts w:ascii="宋体" w:eastAsia="宋体" w:hAnsi="宋体"/>
        </w:rPr>
        <w:br/>
        <w:t>虎子和坏熊心照不宣地对视一眼，都笑了笑，没对小蹦豆他大舅的话发表任何意见。</w:t>
      </w:r>
      <w:r w:rsidRPr="001233AF">
        <w:rPr>
          <w:rFonts w:ascii="宋体" w:eastAsia="宋体" w:hAnsi="宋体"/>
        </w:rPr>
        <w:br/>
        <w:t>他们也不可能把豹子已经加入了他们这件事告诉小蹦豆他大舅，怕小蹦豆他大舅会爆炸。</w:t>
      </w:r>
      <w:r w:rsidRPr="001233AF">
        <w:rPr>
          <w:rFonts w:ascii="宋体" w:eastAsia="宋体" w:hAnsi="宋体"/>
        </w:rPr>
        <w:br/>
        <w:t>虎子翻着小蹦豆他大舅写的那本《库尔滨河畔》，一边看一边跟小蹦豆他大舅讨论一番。</w:t>
      </w:r>
      <w:r w:rsidRPr="001233AF">
        <w:rPr>
          <w:rFonts w:ascii="宋体" w:eastAsia="宋体" w:hAnsi="宋体"/>
        </w:rPr>
        <w:br/>
        <w:t>坏熊也伸着脑袋跟虎子一起看，他要把这本小蹦豆他大舅写的《库尔滨河畔》和他家小蹦豆写的那本《虎叔》对比一下，看看俩人写的都哪方面一样，哪方面不一样。</w:t>
      </w:r>
      <w:r w:rsidRPr="001233AF">
        <w:rPr>
          <w:rFonts w:ascii="宋体" w:eastAsia="宋体" w:hAnsi="宋体"/>
        </w:rPr>
        <w:br/>
        <w:t>大体上感觉吧，小蹦豆他大舅写的每个词，每一句话都很书面化，很规规矩矩，很像一个</w:t>
      </w:r>
      <w:r w:rsidRPr="001233AF">
        <w:rPr>
          <w:rFonts w:ascii="宋体" w:eastAsia="宋体" w:hAnsi="宋体"/>
        </w:rPr>
        <w:lastRenderedPageBreak/>
        <w:t>一本正经的作家写的书，写得很能上得了台面。</w:t>
      </w:r>
      <w:r w:rsidRPr="001233AF">
        <w:rPr>
          <w:rFonts w:ascii="宋体" w:eastAsia="宋体" w:hAnsi="宋体"/>
        </w:rPr>
        <w:br/>
        <w:t>而他家小蹦豆写的小说很口语化，很生动，但是有点上不了台面，不像个正经人写出来的东西，有点上不了台面，正经出版社肯定不会给他家小蹦豆出书的。</w:t>
      </w:r>
      <w:r w:rsidRPr="001233AF">
        <w:rPr>
          <w:rFonts w:ascii="宋体" w:eastAsia="宋体" w:hAnsi="宋体"/>
        </w:rPr>
        <w:br/>
        <w:t>坏熊虽然很喜欢他家小蹦豆写的小说，但是他也不敢告诉小蹦豆他大舅，他家小蹦豆也写了那么一本书，写的也是他们村子里的事儿，写的也挺不错，挺好看的。</w:t>
      </w:r>
      <w:r w:rsidRPr="001233AF">
        <w:rPr>
          <w:rFonts w:ascii="宋体" w:eastAsia="宋体" w:hAnsi="宋体"/>
        </w:rPr>
        <w:br/>
        <w:t>这让坏熊心里有点小郁闷。</w:t>
      </w:r>
      <w:r w:rsidRPr="001233AF">
        <w:rPr>
          <w:rFonts w:ascii="宋体" w:eastAsia="宋体" w:hAnsi="宋体"/>
        </w:rPr>
        <w:br/>
        <w:t>虎子他大哥带着老黄回来的时候，看到小蹦豆他大舅也没啥反应，因为他俩根本没见过面，互相都不认识。</w:t>
      </w:r>
      <w:r w:rsidRPr="001233AF">
        <w:rPr>
          <w:rFonts w:ascii="宋体" w:eastAsia="宋体" w:hAnsi="宋体"/>
        </w:rPr>
        <w:br/>
        <w:t>虎子赶紧给俩人做了一番介绍。</w:t>
      </w:r>
      <w:r w:rsidRPr="001233AF">
        <w:rPr>
          <w:rFonts w:ascii="宋体" w:eastAsia="宋体" w:hAnsi="宋体"/>
        </w:rPr>
        <w:br/>
        <w:t>小蹦豆他大舅很热情地站起来下了炕，迎上去跟虎叔他大哥握了握手。</w:t>
      </w:r>
      <w:r w:rsidRPr="001233AF">
        <w:rPr>
          <w:rFonts w:ascii="宋体" w:eastAsia="宋体" w:hAnsi="宋体"/>
        </w:rPr>
        <w:br/>
        <w:t>虎叔他大哥面无表情地跟小蹦豆他大舅握了握手。</w:t>
      </w:r>
      <w:r w:rsidRPr="001233AF">
        <w:rPr>
          <w:rFonts w:ascii="宋体" w:eastAsia="宋体" w:hAnsi="宋体"/>
        </w:rPr>
        <w:br/>
        <w:t>小蹦豆他大舅一脸崇拜地看着虎子他大哥说：</w:t>
      </w:r>
      <w:r w:rsidRPr="001233AF">
        <w:rPr>
          <w:rFonts w:ascii="宋体" w:eastAsia="宋体" w:hAnsi="宋体"/>
        </w:rPr>
        <w:br/>
        <w:t>“在部队的日子很辛苦吧，你都这么大岁数了，在部队应该是个老大的官了吧？我一直想写一部关于现代部队生活的小说，不知道有些问题能不能跟你请教一下。”</w:t>
      </w:r>
      <w:r w:rsidRPr="001233AF">
        <w:rPr>
          <w:rFonts w:ascii="宋体" w:eastAsia="宋体" w:hAnsi="宋体"/>
        </w:rPr>
        <w:br/>
        <w:t>“有些问题能说，有些问题不能说，就看你想问什么了。“</w:t>
      </w:r>
      <w:r w:rsidRPr="001233AF">
        <w:rPr>
          <w:rFonts w:ascii="宋体" w:eastAsia="宋体" w:hAnsi="宋体"/>
        </w:rPr>
        <w:br/>
        <w:t>虎子他大哥很淡定地说。</w:t>
      </w:r>
      <w:r w:rsidRPr="001233AF">
        <w:rPr>
          <w:rFonts w:ascii="宋体" w:eastAsia="宋体" w:hAnsi="宋体"/>
        </w:rPr>
        <w:br/>
        <w:t>“好好，这我知道，我尽管问，虎子他大哥你能回答就回答，不能回答的就别回答，来来来，咱俩坐到一边去好好聊聊。”</w:t>
      </w:r>
      <w:r w:rsidRPr="001233AF">
        <w:rPr>
          <w:rFonts w:ascii="宋体" w:eastAsia="宋体" w:hAnsi="宋体"/>
        </w:rPr>
        <w:br/>
        <w:t>小蹦豆他大舅从挎包里掏出一个笔记本电脑，拉着虎叔他大哥躲到炕的一个角落里，打开笔记本电脑开始跟虎子他大哥聊了起来。</w:t>
      </w:r>
      <w:r w:rsidRPr="001233AF">
        <w:rPr>
          <w:rFonts w:ascii="宋体" w:eastAsia="宋体" w:hAnsi="宋体"/>
        </w:rPr>
        <w:br/>
        <w:t>老黄和虎子对视了一眼，笑了笑，觉得有点不好意思，因为他总觉得虎子看他的眼神有点不对劲，尽管虎子一直表现的好像啥事儿都没有，但老黄总觉得虎子已经知道了点啥。</w:t>
      </w:r>
      <w:r w:rsidRPr="001233AF">
        <w:rPr>
          <w:rFonts w:ascii="宋体" w:eastAsia="宋体" w:hAnsi="宋体"/>
        </w:rPr>
        <w:br/>
        <w:t>俩人去厨房做午饭的时候，老黄就跟虎子坦白了。</w:t>
      </w:r>
      <w:r w:rsidRPr="001233AF">
        <w:rPr>
          <w:rFonts w:ascii="宋体" w:eastAsia="宋体" w:hAnsi="宋体"/>
        </w:rPr>
        <w:br/>
        <w:t>“我已经跟你大哥挑明了说要追他，你大哥也同意了。”</w:t>
      </w:r>
      <w:r w:rsidRPr="001233AF">
        <w:rPr>
          <w:rFonts w:ascii="宋体" w:eastAsia="宋体" w:hAnsi="宋体"/>
        </w:rPr>
        <w:br/>
        <w:t>老黄挺害羞地笑了一下说。</w:t>
      </w:r>
      <w:r w:rsidRPr="001233AF">
        <w:rPr>
          <w:rFonts w:ascii="宋体" w:eastAsia="宋体" w:hAnsi="宋体"/>
        </w:rPr>
        <w:br/>
        <w:t>“哦，那恭喜你啊。”</w:t>
      </w:r>
      <w:r w:rsidRPr="001233AF">
        <w:rPr>
          <w:rFonts w:ascii="宋体" w:eastAsia="宋体" w:hAnsi="宋体"/>
        </w:rPr>
        <w:br/>
        <w:t>虎子笑着说。</w:t>
      </w:r>
      <w:r w:rsidRPr="001233AF">
        <w:rPr>
          <w:rFonts w:ascii="宋体" w:eastAsia="宋体" w:hAnsi="宋体"/>
        </w:rPr>
        <w:br/>
        <w:t>“我其实早就喜欢你大哥了，当年俺俩在部队的时候就喜欢上了，就跟你和豹子差不多吧。</w:t>
      </w:r>
      <w:r w:rsidRPr="001233AF">
        <w:rPr>
          <w:rFonts w:ascii="宋体" w:eastAsia="宋体" w:hAnsi="宋体"/>
        </w:rPr>
        <w:br/>
        <w:t>可是我没一直守着你大哥，知道没戏我就离开他了，现在又有了一次机会追你大哥，我就决定试试。“</w:t>
      </w:r>
      <w:r w:rsidRPr="001233AF">
        <w:rPr>
          <w:rFonts w:ascii="宋体" w:eastAsia="宋体" w:hAnsi="宋体"/>
        </w:rPr>
        <w:br/>
        <w:t>老黄笑着说。</w:t>
      </w:r>
      <w:r w:rsidRPr="001233AF">
        <w:rPr>
          <w:rFonts w:ascii="宋体" w:eastAsia="宋体" w:hAnsi="宋体"/>
        </w:rPr>
        <w:br/>
        <w:t>“嗯，加油，既然我大哥已经答应让你追了，那就说明希望很大，我大哥面硬心软，其实也没那么难追。”</w:t>
      </w:r>
      <w:r w:rsidRPr="001233AF">
        <w:rPr>
          <w:rFonts w:ascii="宋体" w:eastAsia="宋体" w:hAnsi="宋体"/>
        </w:rPr>
        <w:br/>
        <w:t>虎子也跟着笑着说。</w:t>
      </w:r>
      <w:r w:rsidRPr="001233AF">
        <w:rPr>
          <w:rFonts w:ascii="宋体" w:eastAsia="宋体" w:hAnsi="宋体"/>
        </w:rPr>
        <w:br/>
        <w:t>“嗯，我知道，不管怎么样，就算难追我也要追，虎子你也要在你大哥面前多替我说些好话，你大哥最疼你了。咱俩交情也不错，你也了解我，知道我是啥样人，虎子你会帮我吧。”</w:t>
      </w:r>
      <w:r w:rsidRPr="001233AF">
        <w:rPr>
          <w:rFonts w:ascii="宋体" w:eastAsia="宋体" w:hAnsi="宋体"/>
        </w:rPr>
        <w:br/>
        <w:t>老黄一脸期待地看着虎子说。</w:t>
      </w:r>
      <w:r w:rsidRPr="001233AF">
        <w:rPr>
          <w:rFonts w:ascii="宋体" w:eastAsia="宋体" w:hAnsi="宋体"/>
        </w:rPr>
        <w:br/>
        <w:t>“嗯，能帮你的地方我肯定会努力帮。”</w:t>
      </w:r>
      <w:r w:rsidRPr="001233AF">
        <w:rPr>
          <w:rFonts w:ascii="宋体" w:eastAsia="宋体" w:hAnsi="宋体"/>
        </w:rPr>
        <w:br/>
      </w:r>
      <w:r w:rsidRPr="001233AF">
        <w:rPr>
          <w:rFonts w:ascii="宋体" w:eastAsia="宋体" w:hAnsi="宋体"/>
        </w:rPr>
        <w:lastRenderedPageBreak/>
        <w:t>虎子点点头。</w:t>
      </w:r>
      <w:r w:rsidRPr="001233AF">
        <w:rPr>
          <w:rFonts w:ascii="宋体" w:eastAsia="宋体" w:hAnsi="宋体"/>
        </w:rPr>
        <w:br/>
        <w:t>“那就拜托了，关于做网站和开发软件的事儿，等我和别人研究好了再跟你说，到时候你就直接入股就行了，现在很流行各种服务类的APP，或者我干脆投资开发一种手机游戏也行，网络时代赚钱的门路很多的，等我摸清了再详细跟你谈。”</w:t>
      </w:r>
      <w:r w:rsidRPr="001233AF">
        <w:rPr>
          <w:rFonts w:ascii="宋体" w:eastAsia="宋体" w:hAnsi="宋体"/>
        </w:rPr>
        <w:br/>
        <w:t>老黄自信满满地说。</w:t>
      </w:r>
      <w:r w:rsidRPr="001233AF">
        <w:rPr>
          <w:rFonts w:ascii="宋体" w:eastAsia="宋体" w:hAnsi="宋体"/>
        </w:rPr>
        <w:br/>
        <w:t>虎子点点头，生着灶火，锅里倒上油，开始炒芹菜。</w:t>
      </w:r>
      <w:r w:rsidRPr="001233AF">
        <w:rPr>
          <w:rFonts w:ascii="宋体" w:eastAsia="宋体" w:hAnsi="宋体"/>
        </w:rPr>
        <w:br/>
        <w:t>吃中午饭的时候小蹦豆他大舅硬挤着挨着虎子他大哥在饭桌上坐了下来，边吃还便不断的问问题。</w:t>
      </w:r>
      <w:r w:rsidRPr="001233AF">
        <w:rPr>
          <w:rFonts w:ascii="宋体" w:eastAsia="宋体" w:hAnsi="宋体"/>
        </w:rPr>
        <w:br/>
        <w:t>不得不说当那个作家的很善于琢磨细节，小蹦豆他大舅问的许多细节问题连虎叔他大哥都没注意过，或者说根本就没想过，不少问题就连他这个在部队待了一辈子的人都回答不上来。</w:t>
      </w:r>
      <w:r w:rsidRPr="001233AF">
        <w:rPr>
          <w:rFonts w:ascii="宋体" w:eastAsia="宋体" w:hAnsi="宋体"/>
        </w:rPr>
        <w:br/>
        <w:t>坏熊看着一门心思扑在问问题上面的小蹦豆他大舅，心里感叹着，怪不得他家小蹦豆也老是拉着他问一些小时候的事情，看来写小说真不是一件容易的事情啊。</w:t>
      </w:r>
    </w:p>
    <w:p w14:paraId="473708A6" w14:textId="77777777" w:rsidR="007A51CA" w:rsidRPr="001233AF" w:rsidRDefault="00000000">
      <w:pPr>
        <w:pStyle w:val="aa"/>
        <w:rPr>
          <w:rFonts w:ascii="宋体" w:eastAsia="宋体" w:hAnsi="宋体"/>
        </w:rPr>
      </w:pPr>
      <w:r w:rsidRPr="001233AF">
        <w:rPr>
          <w:rFonts w:ascii="宋体" w:eastAsia="宋体" w:hAnsi="宋体"/>
        </w:rPr>
        <w:t>番外 熊虎豹三人行（四十四）</w:t>
      </w:r>
    </w:p>
    <w:p w14:paraId="255394E2" w14:textId="77777777" w:rsidR="007A51CA" w:rsidRPr="001233AF" w:rsidRDefault="00000000">
      <w:pPr>
        <w:rPr>
          <w:rFonts w:ascii="宋体" w:eastAsia="宋体" w:hAnsi="宋体"/>
        </w:rPr>
      </w:pPr>
      <w:r w:rsidRPr="001233AF">
        <w:rPr>
          <w:rFonts w:ascii="宋体" w:eastAsia="宋体" w:hAnsi="宋体"/>
        </w:rPr>
        <w:t>吃过中午饭，小蹦豆他大舅缠着坏熊非得要去大野地里看看有没有野鸡，虽然坏熊千不甘万不愿，最后还是被小蹦豆他大舅给拽出了门。</w:t>
      </w:r>
      <w:r w:rsidRPr="001233AF">
        <w:rPr>
          <w:rFonts w:ascii="宋体" w:eastAsia="宋体" w:hAnsi="宋体"/>
        </w:rPr>
        <w:br/>
        <w:t>文化人脸皮厚起来更要命。</w:t>
      </w:r>
      <w:r w:rsidRPr="001233AF">
        <w:rPr>
          <w:rFonts w:ascii="宋体" w:eastAsia="宋体" w:hAnsi="宋体"/>
        </w:rPr>
        <w:br/>
        <w:t>俩人走了之后，虎子他大哥对虎子说：</w:t>
      </w:r>
      <w:r w:rsidRPr="001233AF">
        <w:rPr>
          <w:rFonts w:ascii="宋体" w:eastAsia="宋体" w:hAnsi="宋体"/>
        </w:rPr>
        <w:br/>
        <w:t>“咱俩出去走走吧。”</w:t>
      </w:r>
      <w:r w:rsidRPr="001233AF">
        <w:rPr>
          <w:rFonts w:ascii="宋体" w:eastAsia="宋体" w:hAnsi="宋体"/>
        </w:rPr>
        <w:br/>
        <w:t>虎子点点头，跟着虎叔大哥一起走了，剩下屋里豹子和老黄眼对眼在炕上干坐着。</w:t>
      </w:r>
      <w:r w:rsidRPr="001233AF">
        <w:rPr>
          <w:rFonts w:ascii="宋体" w:eastAsia="宋体" w:hAnsi="宋体"/>
        </w:rPr>
        <w:br/>
        <w:t>因为怀疑老黄跟虎子有猫腻，豹子有点不想搭理老黄，脸色就有点臭。</w:t>
      </w:r>
      <w:r w:rsidRPr="001233AF">
        <w:rPr>
          <w:rFonts w:ascii="宋体" w:eastAsia="宋体" w:hAnsi="宋体"/>
        </w:rPr>
        <w:br/>
        <w:t>老黄看豹子那副德行实在有点忍不了，就笑眯眯地看着豹子问：</w:t>
      </w:r>
      <w:r w:rsidRPr="001233AF">
        <w:rPr>
          <w:rFonts w:ascii="宋体" w:eastAsia="宋体" w:hAnsi="宋体"/>
        </w:rPr>
        <w:br/>
        <w:t>“雷老弟啊，我和你之间是不是有啥误会啊？”</w:t>
      </w:r>
      <w:r w:rsidRPr="001233AF">
        <w:rPr>
          <w:rFonts w:ascii="宋体" w:eastAsia="宋体" w:hAnsi="宋体"/>
        </w:rPr>
        <w:br/>
        <w:t>“没啥误会，咱俩之间又不熟能有啥误会啊，你跟虎子关系那么好，说不定你俩之间有啥误会呢。”</w:t>
      </w:r>
      <w:r w:rsidRPr="001233AF">
        <w:rPr>
          <w:rFonts w:ascii="宋体" w:eastAsia="宋体" w:hAnsi="宋体"/>
        </w:rPr>
        <w:br/>
        <w:t>豹子话里有话地说。</w:t>
      </w:r>
      <w:r w:rsidRPr="001233AF">
        <w:rPr>
          <w:rFonts w:ascii="宋体" w:eastAsia="宋体" w:hAnsi="宋体"/>
        </w:rPr>
        <w:br/>
        <w:t>老黄贼精，一下就听出来咋回事儿了，他哈哈笑了起来，说道：</w:t>
      </w:r>
      <w:r w:rsidRPr="001233AF">
        <w:rPr>
          <w:rFonts w:ascii="宋体" w:eastAsia="宋体" w:hAnsi="宋体"/>
        </w:rPr>
        <w:br/>
        <w:t>“行了我知道你是咋回事儿了，你是怀疑我跟虎子之间有一腿吧？这你放心，我和虎子之间绝对是清清白白的啥误会都没有，嗯，实话跟你说吧，我稀罕的是虎子他大哥，对虎子一点兴趣都没有。”</w:t>
      </w:r>
      <w:r w:rsidRPr="001233AF">
        <w:rPr>
          <w:rFonts w:ascii="宋体" w:eastAsia="宋体" w:hAnsi="宋体"/>
        </w:rPr>
        <w:br/>
        <w:t>豹子听了老黄的话一下子愣住了。</w:t>
      </w:r>
      <w:r w:rsidRPr="001233AF">
        <w:rPr>
          <w:rFonts w:ascii="宋体" w:eastAsia="宋体" w:hAnsi="宋体"/>
        </w:rPr>
        <w:br/>
        <w:t>“虎子他大哥？你竟然喜欢那块石头？再说虎子他大哥不是喜欢女人嘛？我可一点都看不出来他喜欢男人的样子。”</w:t>
      </w:r>
      <w:r w:rsidRPr="001233AF">
        <w:rPr>
          <w:rFonts w:ascii="宋体" w:eastAsia="宋体" w:hAnsi="宋体"/>
        </w:rPr>
        <w:br/>
        <w:t>豹子瞪大俩眼说。</w:t>
      </w:r>
      <w:r w:rsidRPr="001233AF">
        <w:rPr>
          <w:rFonts w:ascii="宋体" w:eastAsia="宋体" w:hAnsi="宋体"/>
        </w:rPr>
        <w:br/>
        <w:t>“嗯，我已经跟虎子他大哥挑明了说要追他了，虎子他大哥也同意让我追了，至于追到追不到，看缘分呗。”</w:t>
      </w:r>
      <w:r w:rsidRPr="001233AF">
        <w:rPr>
          <w:rFonts w:ascii="宋体" w:eastAsia="宋体" w:hAnsi="宋体"/>
        </w:rPr>
        <w:br/>
      </w:r>
      <w:r w:rsidRPr="001233AF">
        <w:rPr>
          <w:rFonts w:ascii="宋体" w:eastAsia="宋体" w:hAnsi="宋体"/>
        </w:rPr>
        <w:lastRenderedPageBreak/>
        <w:t>老黄笑着说。</w:t>
      </w:r>
      <w:r w:rsidRPr="001233AF">
        <w:rPr>
          <w:rFonts w:ascii="宋体" w:eastAsia="宋体" w:hAnsi="宋体"/>
        </w:rPr>
        <w:br/>
        <w:t>“虎叔他大哥答应你追他了？卧槽，这可是个大新闻，虎子他知道不？”</w:t>
      </w:r>
      <w:r w:rsidRPr="001233AF">
        <w:rPr>
          <w:rFonts w:ascii="宋体" w:eastAsia="宋体" w:hAnsi="宋体"/>
        </w:rPr>
        <w:br/>
        <w:t>豹子把两只眼睛瞪得更大了些。</w:t>
      </w:r>
      <w:r w:rsidRPr="001233AF">
        <w:rPr>
          <w:rFonts w:ascii="宋体" w:eastAsia="宋体" w:hAnsi="宋体"/>
        </w:rPr>
        <w:br/>
        <w:t>“嗯，刚才俺俩一起做饭的时候我跟他说了，虎子挺支持我的。”</w:t>
      </w:r>
      <w:r w:rsidRPr="001233AF">
        <w:rPr>
          <w:rFonts w:ascii="宋体" w:eastAsia="宋体" w:hAnsi="宋体"/>
        </w:rPr>
        <w:br/>
        <w:t>老黄笑眯眯地说。</w:t>
      </w:r>
      <w:r w:rsidRPr="001233AF">
        <w:rPr>
          <w:rFonts w:ascii="宋体" w:eastAsia="宋体" w:hAnsi="宋体"/>
        </w:rPr>
        <w:br/>
        <w:t>豹子发现老黄好像一直都是在笑眯眯地说话，像个笑面虎。</w:t>
      </w:r>
      <w:r w:rsidRPr="001233AF">
        <w:rPr>
          <w:rFonts w:ascii="宋体" w:eastAsia="宋体" w:hAnsi="宋体"/>
        </w:rPr>
        <w:br/>
        <w:t>其实豹子不知道，老黄有个外号就叫笑面虎。</w:t>
      </w:r>
      <w:r w:rsidRPr="001233AF">
        <w:rPr>
          <w:rFonts w:ascii="宋体" w:eastAsia="宋体" w:hAnsi="宋体"/>
        </w:rPr>
        <w:br/>
        <w:t>豹子看着笑眯眯的老黄，伸手抓了抓脑袋，有点不敢相信，就连虎子他大哥都要跟男人谈恋爱了，这个世界到底是怎么了？怎么全是基佬？</w:t>
      </w:r>
      <w:r w:rsidRPr="001233AF">
        <w:rPr>
          <w:rFonts w:ascii="宋体" w:eastAsia="宋体" w:hAnsi="宋体"/>
        </w:rPr>
        <w:br/>
        <w:t>虎子和他大哥走在村外的雪地上，开始俩人都默不作声，只有脚下的积雪在咯吱咯吱响。</w:t>
      </w:r>
      <w:r w:rsidRPr="001233AF">
        <w:rPr>
          <w:rFonts w:ascii="宋体" w:eastAsia="宋体" w:hAnsi="宋体"/>
        </w:rPr>
        <w:br/>
        <w:t>走到一棵挂满积雪的大柳树下，虎子他大哥看着虎子问：</w:t>
      </w:r>
      <w:r w:rsidRPr="001233AF">
        <w:rPr>
          <w:rFonts w:ascii="宋体" w:eastAsia="宋体" w:hAnsi="宋体"/>
        </w:rPr>
        <w:br/>
        <w:t>“你和雷豹，就那么成了？”</w:t>
      </w:r>
      <w:r w:rsidRPr="001233AF">
        <w:rPr>
          <w:rFonts w:ascii="宋体" w:eastAsia="宋体" w:hAnsi="宋体"/>
        </w:rPr>
        <w:br/>
        <w:t>虎子笑着点了点头说：</w:t>
      </w:r>
      <w:r w:rsidRPr="001233AF">
        <w:rPr>
          <w:rFonts w:ascii="宋体" w:eastAsia="宋体" w:hAnsi="宋体"/>
        </w:rPr>
        <w:br/>
        <w:t>“嗯，就那么成了？”</w:t>
      </w:r>
      <w:r w:rsidRPr="001233AF">
        <w:rPr>
          <w:rFonts w:ascii="宋体" w:eastAsia="宋体" w:hAnsi="宋体"/>
        </w:rPr>
        <w:br/>
        <w:t>虎子他大哥看了看虎子，又沉默了一会儿才说：</w:t>
      </w:r>
      <w:r w:rsidRPr="001233AF">
        <w:rPr>
          <w:rFonts w:ascii="宋体" w:eastAsia="宋体" w:hAnsi="宋体"/>
        </w:rPr>
        <w:br/>
        <w:t>“雷豹和熊狩，他们两个，你都要了？”</w:t>
      </w:r>
      <w:r w:rsidRPr="001233AF">
        <w:rPr>
          <w:rFonts w:ascii="宋体" w:eastAsia="宋体" w:hAnsi="宋体"/>
        </w:rPr>
        <w:br/>
        <w:t>虎子挠挠头，有些不好意思地笑着说：</w:t>
      </w:r>
      <w:r w:rsidRPr="001233AF">
        <w:rPr>
          <w:rFonts w:ascii="宋体" w:eastAsia="宋体" w:hAnsi="宋体"/>
        </w:rPr>
        <w:br/>
        <w:t>“是啊，没办法，两个我都喜欢，都舍不得，就只好都要了。”</w:t>
      </w:r>
      <w:r w:rsidRPr="001233AF">
        <w:rPr>
          <w:rFonts w:ascii="宋体" w:eastAsia="宋体" w:hAnsi="宋体"/>
        </w:rPr>
        <w:br/>
        <w:t>虎子他大哥瞪了虎子一眼说：</w:t>
      </w:r>
      <w:r w:rsidRPr="001233AF">
        <w:rPr>
          <w:rFonts w:ascii="宋体" w:eastAsia="宋体" w:hAnsi="宋体"/>
        </w:rPr>
        <w:br/>
        <w:t>“你倒是胃口大！”</w:t>
      </w:r>
      <w:r w:rsidRPr="001233AF">
        <w:rPr>
          <w:rFonts w:ascii="宋体" w:eastAsia="宋体" w:hAnsi="宋体"/>
        </w:rPr>
        <w:br/>
        <w:t>虎子有些无奈地傻笑了两声，对自己大哥这么说自己也只能无奈地装傻哈哈一笑蒙混过去。</w:t>
      </w:r>
      <w:r w:rsidRPr="001233AF">
        <w:rPr>
          <w:rFonts w:ascii="宋体" w:eastAsia="宋体" w:hAnsi="宋体"/>
        </w:rPr>
        <w:br/>
        <w:t>“你就不怕他俩整天争风吃醋，不能消停地过日子啊？别到最后弄得谁都不开心，日子过不下去，你一个都捞不着。”</w:t>
      </w:r>
      <w:r w:rsidRPr="001233AF">
        <w:rPr>
          <w:rFonts w:ascii="宋体" w:eastAsia="宋体" w:hAnsi="宋体"/>
        </w:rPr>
        <w:br/>
        <w:t>虎子他大哥挺严肃地说。</w:t>
      </w:r>
      <w:r w:rsidRPr="001233AF">
        <w:rPr>
          <w:rFonts w:ascii="宋体" w:eastAsia="宋体" w:hAnsi="宋体"/>
        </w:rPr>
        <w:br/>
        <w:t>“那倒不会，他俩人都是直心眼，既然决定三个人在一起生活了，那就不会彻底闹崩。他俩经常打打闹闹，不过转眼就好了，都不记仇。”</w:t>
      </w:r>
      <w:r w:rsidRPr="001233AF">
        <w:rPr>
          <w:rFonts w:ascii="宋体" w:eastAsia="宋体" w:hAnsi="宋体"/>
        </w:rPr>
        <w:br/>
        <w:t>虎子笑着说。</w:t>
      </w:r>
      <w:r w:rsidRPr="001233AF">
        <w:rPr>
          <w:rFonts w:ascii="宋体" w:eastAsia="宋体" w:hAnsi="宋体"/>
        </w:rPr>
        <w:br/>
        <w:t>虎子他大哥点了点头说：</w:t>
      </w:r>
      <w:r w:rsidRPr="001233AF">
        <w:rPr>
          <w:rFonts w:ascii="宋体" w:eastAsia="宋体" w:hAnsi="宋体"/>
        </w:rPr>
        <w:br/>
        <w:t>“你自己心里有数就好，如果有一天你真管不住他们俩了，你就给我打电话，我来帮你收拾他们。”</w:t>
      </w:r>
      <w:r w:rsidRPr="001233AF">
        <w:rPr>
          <w:rFonts w:ascii="宋体" w:eastAsia="宋体" w:hAnsi="宋体"/>
        </w:rPr>
        <w:br/>
        <w:t>虎子他大哥板着脸说。</w:t>
      </w:r>
      <w:r w:rsidRPr="001233AF">
        <w:rPr>
          <w:rFonts w:ascii="宋体" w:eastAsia="宋体" w:hAnsi="宋体"/>
        </w:rPr>
        <w:br/>
        <w:t>“好！”</w:t>
      </w:r>
      <w:r w:rsidRPr="001233AF">
        <w:rPr>
          <w:rFonts w:ascii="宋体" w:eastAsia="宋体" w:hAnsi="宋体"/>
        </w:rPr>
        <w:br/>
        <w:t>虎子笑着答应着。</w:t>
      </w:r>
      <w:r w:rsidRPr="001233AF">
        <w:rPr>
          <w:rFonts w:ascii="宋体" w:eastAsia="宋体" w:hAnsi="宋体"/>
        </w:rPr>
        <w:br/>
        <w:t>虎子知道他大哥最疼自己，也知道他大哥对自己的担心，同时他也很关心他大哥的幸福。</w:t>
      </w:r>
      <w:r w:rsidRPr="001233AF">
        <w:rPr>
          <w:rFonts w:ascii="宋体" w:eastAsia="宋体" w:hAnsi="宋体"/>
        </w:rPr>
        <w:br/>
        <w:t>“大哥啊，我听老黄说他要追你，你也答应让他追了？”</w:t>
      </w:r>
      <w:r w:rsidRPr="001233AF">
        <w:rPr>
          <w:rFonts w:ascii="宋体" w:eastAsia="宋体" w:hAnsi="宋体"/>
        </w:rPr>
        <w:br/>
        <w:t>虎子笑眯眯地问。</w:t>
      </w:r>
      <w:r w:rsidRPr="001233AF">
        <w:rPr>
          <w:rFonts w:ascii="宋体" w:eastAsia="宋体" w:hAnsi="宋体"/>
        </w:rPr>
        <w:br/>
        <w:t>虎子他大哥脸色寒了一下，然后说：</w:t>
      </w:r>
      <w:r w:rsidRPr="001233AF">
        <w:rPr>
          <w:rFonts w:ascii="宋体" w:eastAsia="宋体" w:hAnsi="宋体"/>
        </w:rPr>
        <w:br/>
        <w:t>“他连这个都跟你说了？嘴真是不把门儿。”</w:t>
      </w:r>
      <w:r w:rsidRPr="001233AF">
        <w:rPr>
          <w:rFonts w:ascii="宋体" w:eastAsia="宋体" w:hAnsi="宋体"/>
        </w:rPr>
        <w:br/>
        <w:t>虎子他大哥板着脸说。</w:t>
      </w:r>
      <w:r w:rsidRPr="001233AF">
        <w:rPr>
          <w:rFonts w:ascii="宋体" w:eastAsia="宋体" w:hAnsi="宋体"/>
        </w:rPr>
        <w:br/>
      </w:r>
      <w:r w:rsidRPr="001233AF">
        <w:rPr>
          <w:rFonts w:ascii="宋体" w:eastAsia="宋体" w:hAnsi="宋体"/>
        </w:rPr>
        <w:lastRenderedPageBreak/>
        <w:t>“说了就说了呗，反正我也不是外人儿，大哥你还怕我知道啊？大哥你放心，我绝对是支持你们的。”</w:t>
      </w:r>
      <w:r w:rsidRPr="001233AF">
        <w:rPr>
          <w:rFonts w:ascii="宋体" w:eastAsia="宋体" w:hAnsi="宋体"/>
        </w:rPr>
        <w:br/>
        <w:t>“支持什么，有啥可支持的，我就是答应让他追，又没说一定能让他追的上。”</w:t>
      </w:r>
      <w:r w:rsidRPr="001233AF">
        <w:rPr>
          <w:rFonts w:ascii="宋体" w:eastAsia="宋体" w:hAnsi="宋体"/>
        </w:rPr>
        <w:br/>
        <w:t>段豹板着脸说。</w:t>
      </w:r>
      <w:r w:rsidRPr="001233AF">
        <w:rPr>
          <w:rFonts w:ascii="宋体" w:eastAsia="宋体" w:hAnsi="宋体"/>
        </w:rPr>
        <w:br/>
        <w:t>“为啥不让他追上啊，大哥，老黄那个人挺好的，就凭我跟他接触这些经验来看，他这人很讲义气，心思也很细，很会照顾人。”</w:t>
      </w:r>
      <w:r w:rsidRPr="001233AF">
        <w:rPr>
          <w:rFonts w:ascii="宋体" w:eastAsia="宋体" w:hAnsi="宋体"/>
        </w:rPr>
        <w:br/>
        <w:t>虎子赶紧替老黄说好话。</w:t>
      </w:r>
      <w:r w:rsidRPr="001233AF">
        <w:rPr>
          <w:rFonts w:ascii="宋体" w:eastAsia="宋体" w:hAnsi="宋体"/>
        </w:rPr>
        <w:br/>
        <w:t>“行了，也不用你替他说好话，他是啥样人我还不了解啊。他狡猾的很，心眼比马蜂窝还多，他很会装模作样的，他的外号就叫笑面虎，你可别被他给骗了。”</w:t>
      </w:r>
      <w:r w:rsidRPr="001233AF">
        <w:rPr>
          <w:rFonts w:ascii="宋体" w:eastAsia="宋体" w:hAnsi="宋体"/>
        </w:rPr>
        <w:br/>
        <w:t>虎子他大哥板着脸说。</w:t>
      </w:r>
      <w:r w:rsidRPr="001233AF">
        <w:rPr>
          <w:rFonts w:ascii="宋体" w:eastAsia="宋体" w:hAnsi="宋体"/>
        </w:rPr>
        <w:br/>
        <w:t>“啊？可是看着不像啊，我觉得老黄大哥人挺实诚的。”</w:t>
      </w:r>
      <w:r w:rsidRPr="001233AF">
        <w:rPr>
          <w:rFonts w:ascii="宋体" w:eastAsia="宋体" w:hAnsi="宋体"/>
        </w:rPr>
        <w:br/>
        <w:t>虎子有点不敢相信。</w:t>
      </w:r>
      <w:r w:rsidRPr="001233AF">
        <w:rPr>
          <w:rFonts w:ascii="宋体" w:eastAsia="宋体" w:hAnsi="宋体"/>
        </w:rPr>
        <w:br/>
        <w:t>“那只是对你实诚，他对你也不敢不实诚。而且老黄他外面有很多男人，他不断干净我是不会让他追上的。”</w:t>
      </w:r>
      <w:r w:rsidRPr="001233AF">
        <w:rPr>
          <w:rFonts w:ascii="宋体" w:eastAsia="宋体" w:hAnsi="宋体"/>
        </w:rPr>
        <w:br/>
        <w:t>“很多男人？”</w:t>
      </w:r>
      <w:r w:rsidRPr="001233AF">
        <w:rPr>
          <w:rFonts w:ascii="宋体" w:eastAsia="宋体" w:hAnsi="宋体"/>
        </w:rPr>
        <w:br/>
        <w:t>虎子也愣住了。</w:t>
      </w:r>
      <w:r w:rsidRPr="001233AF">
        <w:rPr>
          <w:rFonts w:ascii="宋体" w:eastAsia="宋体" w:hAnsi="宋体"/>
        </w:rPr>
        <w:br/>
        <w:t>“是啊，像他这种有钱人，长得也不磕碜，只要他想，身边怎么可能缺男人？”</w:t>
      </w:r>
      <w:r w:rsidRPr="001233AF">
        <w:rPr>
          <w:rFonts w:ascii="宋体" w:eastAsia="宋体" w:hAnsi="宋体"/>
        </w:rPr>
        <w:br/>
        <w:t>虎子他大哥说到这儿微微撇了一下嘴角。</w:t>
      </w:r>
      <w:r w:rsidRPr="001233AF">
        <w:rPr>
          <w:rFonts w:ascii="宋体" w:eastAsia="宋体" w:hAnsi="宋体"/>
        </w:rPr>
        <w:br/>
        <w:t>他可是亲眼见过老黄那些男人在老黄跟前争风吃醋大打出手的，所以他才担心他家虎子不能同时摆平豹子和坏熊两个人。</w:t>
      </w:r>
      <w:r w:rsidRPr="001233AF">
        <w:rPr>
          <w:rFonts w:ascii="宋体" w:eastAsia="宋体" w:hAnsi="宋体"/>
        </w:rPr>
        <w:br/>
        <w:t>“那倒也是，不过就算以前他有别的男人，只要他跟了大哥以后跟所有男人都断了联系，一心一意只跟着大哥，那大哥就收了他呗。”</w:t>
      </w:r>
      <w:r w:rsidRPr="001233AF">
        <w:rPr>
          <w:rFonts w:ascii="宋体" w:eastAsia="宋体" w:hAnsi="宋体"/>
        </w:rPr>
        <w:br/>
        <w:t>虎子笑眯眯地说。</w:t>
      </w:r>
      <w:r w:rsidRPr="001233AF">
        <w:rPr>
          <w:rFonts w:ascii="宋体" w:eastAsia="宋体" w:hAnsi="宋体"/>
        </w:rPr>
        <w:br/>
        <w:t>“看看再说吧，其实我对跟他一起过日子没啥问题，但是被窝里那点事儿我大概一时还接受不了，我更想老了找个伴一起生活，作伴的话找个女人还不如找个合得来的男人呢，正好老黄他也单身，我就想着干脆搭伙在一起过过试试吧。跟他在一起生活没问题，但是被窝里那点事儿，我暂时不想跟他做。”</w:t>
      </w:r>
      <w:r w:rsidRPr="001233AF">
        <w:rPr>
          <w:rFonts w:ascii="宋体" w:eastAsia="宋体" w:hAnsi="宋体"/>
        </w:rPr>
        <w:br/>
        <w:t>虎子他大哥很实诚地说。</w:t>
      </w:r>
      <w:r w:rsidRPr="001233AF">
        <w:rPr>
          <w:rFonts w:ascii="宋体" w:eastAsia="宋体" w:hAnsi="宋体"/>
        </w:rPr>
        <w:br/>
        <w:t>“那当年半夜祸害你的那个人是不是就是老黄啊？昨晚上他是不是又祸害你了？”</w:t>
      </w:r>
      <w:r w:rsidRPr="001233AF">
        <w:rPr>
          <w:rFonts w:ascii="宋体" w:eastAsia="宋体" w:hAnsi="宋体"/>
        </w:rPr>
        <w:br/>
        <w:t>虎子笑眯眯地问。</w:t>
      </w:r>
      <w:r w:rsidRPr="001233AF">
        <w:rPr>
          <w:rFonts w:ascii="宋体" w:eastAsia="宋体" w:hAnsi="宋体"/>
        </w:rPr>
        <w:br/>
        <w:t>“所以说他狡猾，就会在夜里趁我喝醉做一些偷鸡摸狗的事儿。”</w:t>
      </w:r>
      <w:r w:rsidRPr="001233AF">
        <w:rPr>
          <w:rFonts w:ascii="宋体" w:eastAsia="宋体" w:hAnsi="宋体"/>
        </w:rPr>
        <w:br/>
        <w:t>虎子他大哥板着脸很严肃地说，因为他一直就那样，虎子也看不出来他大哥到底是生气了还是没生气。</w:t>
      </w:r>
      <w:r w:rsidRPr="001233AF">
        <w:rPr>
          <w:rFonts w:ascii="宋体" w:eastAsia="宋体" w:hAnsi="宋体"/>
        </w:rPr>
        <w:br/>
        <w:t>“那等大哥你退下来了就跟老黄在一起过过试试呗，真不喜欢了也别勉强自己，我想老黄他应该能理解。”</w:t>
      </w:r>
      <w:r w:rsidRPr="001233AF">
        <w:rPr>
          <w:rFonts w:ascii="宋体" w:eastAsia="宋体" w:hAnsi="宋体"/>
        </w:rPr>
        <w:br/>
        <w:t>虎子笑着说。</w:t>
      </w:r>
      <w:r w:rsidRPr="001233AF">
        <w:rPr>
          <w:rFonts w:ascii="宋体" w:eastAsia="宋体" w:hAnsi="宋体"/>
        </w:rPr>
        <w:br/>
        <w:t>“嗯，反正他说要追我，那就让他追追我试试，兴许真的打动我了，我就愿意跟他做被窝里那点事儿了。”</w:t>
      </w:r>
      <w:r w:rsidRPr="001233AF">
        <w:rPr>
          <w:rFonts w:ascii="宋体" w:eastAsia="宋体" w:hAnsi="宋体"/>
        </w:rPr>
        <w:br/>
      </w:r>
      <w:r w:rsidRPr="001233AF">
        <w:rPr>
          <w:rFonts w:ascii="宋体" w:eastAsia="宋体" w:hAnsi="宋体"/>
        </w:rPr>
        <w:lastRenderedPageBreak/>
        <w:t>虎子他大哥板着脸一本正经地把被窝里那点事儿说的跟喝白开水一样的无趣。</w:t>
      </w:r>
      <w:r w:rsidRPr="001233AF">
        <w:rPr>
          <w:rFonts w:ascii="宋体" w:eastAsia="宋体" w:hAnsi="宋体"/>
        </w:rPr>
        <w:br/>
        <w:t>虎子摸摸鼻子，也不知道该说什么好，默默地跟着他大哥又继续往前走了。</w:t>
      </w:r>
    </w:p>
    <w:p w14:paraId="12836E02" w14:textId="77777777" w:rsidR="007A51CA" w:rsidRPr="001233AF" w:rsidRDefault="00000000">
      <w:pPr>
        <w:pStyle w:val="aa"/>
        <w:rPr>
          <w:rFonts w:ascii="宋体" w:eastAsia="宋体" w:hAnsi="宋体"/>
        </w:rPr>
      </w:pPr>
      <w:r w:rsidRPr="001233AF">
        <w:rPr>
          <w:rFonts w:ascii="宋体" w:eastAsia="宋体" w:hAnsi="宋体"/>
        </w:rPr>
        <w:t>番外 熊虎豹三人行（四十五）</w:t>
      </w:r>
    </w:p>
    <w:p w14:paraId="571FF647" w14:textId="77777777" w:rsidR="007A51CA" w:rsidRPr="001233AF" w:rsidRDefault="00000000">
      <w:pPr>
        <w:rPr>
          <w:rFonts w:ascii="宋体" w:eastAsia="宋体" w:hAnsi="宋体"/>
        </w:rPr>
      </w:pPr>
      <w:r w:rsidRPr="001233AF">
        <w:rPr>
          <w:rFonts w:ascii="宋体" w:eastAsia="宋体" w:hAnsi="宋体"/>
        </w:rPr>
        <w:t>小蹦豆他大舅跟着坏熊在村外的树林子里转悠了老半天最后连根野鸡毛都没见着，很失望。</w:t>
      </w:r>
      <w:r w:rsidRPr="001233AF">
        <w:rPr>
          <w:rFonts w:ascii="宋体" w:eastAsia="宋体" w:hAnsi="宋体"/>
        </w:rPr>
        <w:br/>
        <w:t>坏熊表示他也没办法，总不能像变魔术那样变出一只公野鸡来给小蹦豆他大舅。</w:t>
      </w:r>
      <w:r w:rsidRPr="001233AF">
        <w:rPr>
          <w:rFonts w:ascii="宋体" w:eastAsia="宋体" w:hAnsi="宋体"/>
        </w:rPr>
        <w:br/>
        <w:t>还好风景不错，小蹦豆他大舅自己拍了不少雪景之后，又把手机交给坏熊，让他给自己拍了不少照片。</w:t>
      </w:r>
      <w:r w:rsidRPr="001233AF">
        <w:rPr>
          <w:rFonts w:ascii="宋体" w:eastAsia="宋体" w:hAnsi="宋体"/>
        </w:rPr>
        <w:br/>
        <w:t>坏熊的拍照手艺不过关，不是画面拍糊了，就是手指头太粗挡住镜头了，拍的精致好看的没几张。</w:t>
      </w:r>
      <w:r w:rsidRPr="001233AF">
        <w:rPr>
          <w:rFonts w:ascii="宋体" w:eastAsia="宋体" w:hAnsi="宋体"/>
        </w:rPr>
        <w:br/>
        <w:t>小蹦豆他大舅叹了口气，拿回来手机自己又拍了不少自拍照。</w:t>
      </w:r>
      <w:r w:rsidRPr="001233AF">
        <w:rPr>
          <w:rFonts w:ascii="宋体" w:eastAsia="宋体" w:hAnsi="宋体"/>
        </w:rPr>
        <w:br/>
        <w:t>然后让坏熊站在一棵树下给坏熊拍了不少照片。</w:t>
      </w:r>
      <w:r w:rsidRPr="001233AF">
        <w:rPr>
          <w:rFonts w:ascii="宋体" w:eastAsia="宋体" w:hAnsi="宋体"/>
        </w:rPr>
        <w:br/>
        <w:t>“熊老弟，我把你这些照片发出去你不介意吧。”</w:t>
      </w:r>
      <w:r w:rsidRPr="001233AF">
        <w:rPr>
          <w:rFonts w:ascii="宋体" w:eastAsia="宋体" w:hAnsi="宋体"/>
        </w:rPr>
        <w:br/>
        <w:t>小蹦豆他大舅问。</w:t>
      </w:r>
      <w:r w:rsidRPr="001233AF">
        <w:rPr>
          <w:rFonts w:ascii="宋体" w:eastAsia="宋体" w:hAnsi="宋体"/>
        </w:rPr>
        <w:br/>
        <w:t>“不介意，你随便发吧，爱发哪发哪。”</w:t>
      </w:r>
      <w:r w:rsidRPr="001233AF">
        <w:rPr>
          <w:rFonts w:ascii="宋体" w:eastAsia="宋体" w:hAnsi="宋体"/>
        </w:rPr>
        <w:br/>
        <w:t>坏熊笑着说。</w:t>
      </w:r>
      <w:r w:rsidRPr="001233AF">
        <w:rPr>
          <w:rFonts w:ascii="宋体" w:eastAsia="宋体" w:hAnsi="宋体"/>
        </w:rPr>
        <w:br/>
        <w:t>小蹦豆他大舅拍了一通之后终于满足了，他收起手机，看着跳跃在远处积雪上的阳光说：</w:t>
      </w:r>
      <w:r w:rsidRPr="001233AF">
        <w:rPr>
          <w:rFonts w:ascii="宋体" w:eastAsia="宋体" w:hAnsi="宋体"/>
        </w:rPr>
        <w:br/>
        <w:t>“这里的景色真美啊，我要是你们，我才舍不得离开这里去大城市呢。”</w:t>
      </w:r>
      <w:r w:rsidRPr="001233AF">
        <w:rPr>
          <w:rFonts w:ascii="宋体" w:eastAsia="宋体" w:hAnsi="宋体"/>
        </w:rPr>
        <w:br/>
        <w:t>“我也挺舍不得，可是虎子说在大城市里生活对小蹦豆好，我们要为孩子着想。”</w:t>
      </w:r>
      <w:r w:rsidRPr="001233AF">
        <w:rPr>
          <w:rFonts w:ascii="宋体" w:eastAsia="宋体" w:hAnsi="宋体"/>
        </w:rPr>
        <w:br/>
        <w:t>坏熊揪着自己的胡子说。</w:t>
      </w:r>
      <w:r w:rsidRPr="001233AF">
        <w:rPr>
          <w:rFonts w:ascii="宋体" w:eastAsia="宋体" w:hAnsi="宋体"/>
        </w:rPr>
        <w:br/>
        <w:t>“豆子那孩子在城里干啥呢？”</w:t>
      </w:r>
      <w:r w:rsidRPr="001233AF">
        <w:rPr>
          <w:rFonts w:ascii="宋体" w:eastAsia="宋体" w:hAnsi="宋体"/>
        </w:rPr>
        <w:br/>
        <w:t>小蹦豆他大舅关心地问。</w:t>
      </w:r>
      <w:r w:rsidRPr="001233AF">
        <w:rPr>
          <w:rFonts w:ascii="宋体" w:eastAsia="宋体" w:hAnsi="宋体"/>
        </w:rPr>
        <w:br/>
        <w:t>坏熊犹豫了一下才说：</w:t>
      </w:r>
      <w:r w:rsidRPr="001233AF">
        <w:rPr>
          <w:rFonts w:ascii="宋体" w:eastAsia="宋体" w:hAnsi="宋体"/>
        </w:rPr>
        <w:br/>
        <w:t>“在网站上写小说。”</w:t>
      </w:r>
      <w:r w:rsidRPr="001233AF">
        <w:rPr>
          <w:rFonts w:ascii="宋体" w:eastAsia="宋体" w:hAnsi="宋体"/>
        </w:rPr>
        <w:br/>
        <w:t>坏熊最后吞吞吐吐地说。</w:t>
      </w:r>
      <w:r w:rsidRPr="001233AF">
        <w:rPr>
          <w:rFonts w:ascii="宋体" w:eastAsia="宋体" w:hAnsi="宋体"/>
        </w:rPr>
        <w:br/>
        <w:t>“什么？是真的吗？俺外甥也在写小说？在哪个网站？写的什么小说？”</w:t>
      </w:r>
      <w:r w:rsidRPr="001233AF">
        <w:rPr>
          <w:rFonts w:ascii="宋体" w:eastAsia="宋体" w:hAnsi="宋体"/>
        </w:rPr>
        <w:br/>
        <w:t>小蹦豆他大舅立刻俩眼放光地问。</w:t>
      </w:r>
      <w:r w:rsidRPr="001233AF">
        <w:rPr>
          <w:rFonts w:ascii="宋体" w:eastAsia="宋体" w:hAnsi="宋体"/>
        </w:rPr>
        <w:br/>
        <w:t>坏熊却立马怂了，他觉得千万不能让小蹦豆他大舅看到小蹦豆写的那本小说，看到了的话，小蹦豆他大舅肯定会被气出个好歹来。</w:t>
      </w:r>
      <w:r w:rsidRPr="001233AF">
        <w:rPr>
          <w:rFonts w:ascii="宋体" w:eastAsia="宋体" w:hAnsi="宋体"/>
        </w:rPr>
        <w:br/>
        <w:t>“我也不知道他在哪个网站上写小说，就是听他自己说他在写，我也没看过。”</w:t>
      </w:r>
      <w:r w:rsidRPr="001233AF">
        <w:rPr>
          <w:rFonts w:ascii="宋体" w:eastAsia="宋体" w:hAnsi="宋体"/>
        </w:rPr>
        <w:br/>
        <w:t>坏熊把脑袋摇的跟拨浪鼓似的赶紧说瞎话。</w:t>
      </w:r>
      <w:r w:rsidRPr="001233AF">
        <w:rPr>
          <w:rFonts w:ascii="宋体" w:eastAsia="宋体" w:hAnsi="宋体"/>
        </w:rPr>
        <w:br/>
        <w:t>“那你们也太不关心豆子了，当作家的肯定希望得到自己身边人能够看到自己的作品，回头你给我问问，看豆子是在哪个网站上写小说，笔名是啥，写的小说叫啥名字，我去给俺外甥捧捧场，写点书评啥的。”</w:t>
      </w:r>
      <w:r w:rsidRPr="001233AF">
        <w:rPr>
          <w:rFonts w:ascii="宋体" w:eastAsia="宋体" w:hAnsi="宋体"/>
        </w:rPr>
        <w:br/>
        <w:t>小蹦豆他大舅一本正经地说。</w:t>
      </w:r>
      <w:r w:rsidRPr="001233AF">
        <w:rPr>
          <w:rFonts w:ascii="宋体" w:eastAsia="宋体" w:hAnsi="宋体"/>
        </w:rPr>
        <w:br/>
        <w:t>坏熊点点头，想蒙混过关，撒谎说：</w:t>
      </w:r>
      <w:r w:rsidRPr="001233AF">
        <w:rPr>
          <w:rFonts w:ascii="宋体" w:eastAsia="宋体" w:hAnsi="宋体"/>
        </w:rPr>
        <w:br/>
        <w:t>“好，那等我回头问问他。”</w:t>
      </w:r>
      <w:r w:rsidRPr="001233AF">
        <w:rPr>
          <w:rFonts w:ascii="宋体" w:eastAsia="宋体" w:hAnsi="宋体"/>
        </w:rPr>
        <w:br/>
      </w:r>
      <w:r w:rsidRPr="001233AF">
        <w:rPr>
          <w:rFonts w:ascii="宋体" w:eastAsia="宋体" w:hAnsi="宋体"/>
        </w:rPr>
        <w:lastRenderedPageBreak/>
        <w:t>反正这事儿过去就过去了，他是不会再提起了。</w:t>
      </w:r>
      <w:r w:rsidRPr="001233AF">
        <w:rPr>
          <w:rFonts w:ascii="宋体" w:eastAsia="宋体" w:hAnsi="宋体"/>
        </w:rPr>
        <w:br/>
        <w:t>坏熊和小蹦豆他大舅在大雪地里又转悠了几圈，最后啥收获也没有，小蹦豆他大舅这才心不甘情不愿的跟着坏熊回了家。</w:t>
      </w:r>
      <w:r w:rsidRPr="001233AF">
        <w:rPr>
          <w:rFonts w:ascii="宋体" w:eastAsia="宋体" w:hAnsi="宋体"/>
        </w:rPr>
        <w:br/>
        <w:t>家里豹子听了老黄的话，憋了一肚子秘密想要告诉熊小子，看见他跟小蹦豆他大舅进了屋，立刻拉起坏熊的胳膊就往外走。</w:t>
      </w:r>
      <w:r w:rsidRPr="001233AF">
        <w:rPr>
          <w:rFonts w:ascii="宋体" w:eastAsia="宋体" w:hAnsi="宋体"/>
        </w:rPr>
        <w:br/>
        <w:t>“豹子你干啥呀，我进屋脚还没沾地呢你就把我给拽出来了，我在外面冻了老半天，我俩耳朵都要冻掉了你还把我往外面拽，你让我在屋里烤会儿火不行啊，有啥事儿你不能在屋里说，非得把我拽出去说。”</w:t>
      </w:r>
      <w:r w:rsidRPr="001233AF">
        <w:rPr>
          <w:rFonts w:ascii="宋体" w:eastAsia="宋体" w:hAnsi="宋体"/>
        </w:rPr>
        <w:br/>
        <w:t>坏熊一路嘟嘟囔囔的被豹子拽出了屋门拽到了院子里。</w:t>
      </w:r>
      <w:r w:rsidRPr="001233AF">
        <w:rPr>
          <w:rFonts w:ascii="宋体" w:eastAsia="宋体" w:hAnsi="宋体"/>
        </w:rPr>
        <w:br/>
        <w:t>“刚才老黄跟我说他的确是也喜欢男人，不过他喜欢的不是咱家虎子，他跟咱家虎子没一腿，他喜欢的是虎子他大哥，他已经跟虎子他大哥挑明了说要追求虎子他大哥了，虎子他大哥也答应老黄让老黄追他了，嘿嘿。”</w:t>
      </w:r>
      <w:r w:rsidRPr="001233AF">
        <w:rPr>
          <w:rFonts w:ascii="宋体" w:eastAsia="宋体" w:hAnsi="宋体"/>
        </w:rPr>
        <w:br/>
        <w:t>豹子说完忍不住咧开嘴乐了。</w:t>
      </w:r>
      <w:r w:rsidRPr="001233AF">
        <w:rPr>
          <w:rFonts w:ascii="宋体" w:eastAsia="宋体" w:hAnsi="宋体"/>
        </w:rPr>
        <w:br/>
        <w:t>“啊，真的啊？”</w:t>
      </w:r>
      <w:r w:rsidRPr="001233AF">
        <w:rPr>
          <w:rFonts w:ascii="宋体" w:eastAsia="宋体" w:hAnsi="宋体"/>
        </w:rPr>
        <w:br/>
        <w:t>坏熊吃惊地张大了嘴。</w:t>
      </w:r>
      <w:r w:rsidRPr="001233AF">
        <w:rPr>
          <w:rFonts w:ascii="宋体" w:eastAsia="宋体" w:hAnsi="宋体"/>
        </w:rPr>
        <w:br/>
        <w:t>“嗯呐，这下咱俩总算可以放心了。”</w:t>
      </w:r>
      <w:r w:rsidRPr="001233AF">
        <w:rPr>
          <w:rFonts w:ascii="宋体" w:eastAsia="宋体" w:hAnsi="宋体"/>
        </w:rPr>
        <w:br/>
        <w:t>豹子拍拍坏熊的肩膀说。</w:t>
      </w:r>
      <w:r w:rsidRPr="001233AF">
        <w:rPr>
          <w:rFonts w:ascii="宋体" w:eastAsia="宋体" w:hAnsi="宋体"/>
        </w:rPr>
        <w:br/>
        <w:t>俩人嘀嘀咕咕在院子里又说了些有的没的，虎子他大哥和虎子从外面回来了。</w:t>
      </w:r>
      <w:r w:rsidRPr="001233AF">
        <w:rPr>
          <w:rFonts w:ascii="宋体" w:eastAsia="宋体" w:hAnsi="宋体"/>
        </w:rPr>
        <w:br/>
        <w:t>豹子和坏熊立刻迎了上去。</w:t>
      </w:r>
      <w:r w:rsidRPr="001233AF">
        <w:rPr>
          <w:rFonts w:ascii="宋体" w:eastAsia="宋体" w:hAnsi="宋体"/>
        </w:rPr>
        <w:br/>
        <w:t>“大哥，老黄这人可好了，可不错了，大哥你就收下他吧。”</w:t>
      </w:r>
      <w:r w:rsidRPr="001233AF">
        <w:rPr>
          <w:rFonts w:ascii="宋体" w:eastAsia="宋体" w:hAnsi="宋体"/>
        </w:rPr>
        <w:br/>
        <w:t>豹子殷勤地凑上去对虎子他大哥说。</w:t>
      </w:r>
      <w:r w:rsidRPr="001233AF">
        <w:rPr>
          <w:rFonts w:ascii="宋体" w:eastAsia="宋体" w:hAnsi="宋体"/>
        </w:rPr>
        <w:br/>
        <w:t>虎子他大哥黑沉着脸看着豹子。</w:t>
      </w:r>
      <w:r w:rsidRPr="001233AF">
        <w:rPr>
          <w:rFonts w:ascii="宋体" w:eastAsia="宋体" w:hAnsi="宋体"/>
        </w:rPr>
        <w:br/>
        <w:t>“这是不用你管。”</w:t>
      </w:r>
      <w:r w:rsidRPr="001233AF">
        <w:rPr>
          <w:rFonts w:ascii="宋体" w:eastAsia="宋体" w:hAnsi="宋体"/>
        </w:rPr>
        <w:br/>
        <w:t>虎子他大哥冷着一张石头脸说。</w:t>
      </w:r>
      <w:r w:rsidRPr="001233AF">
        <w:rPr>
          <w:rFonts w:ascii="宋体" w:eastAsia="宋体" w:hAnsi="宋体"/>
        </w:rPr>
        <w:br/>
        <w:t>“大哥……”</w:t>
      </w:r>
      <w:r w:rsidRPr="001233AF">
        <w:rPr>
          <w:rFonts w:ascii="宋体" w:eastAsia="宋体" w:hAnsi="宋体"/>
        </w:rPr>
        <w:br/>
        <w:t>坏熊张嘴也要说。</w:t>
      </w:r>
      <w:r w:rsidRPr="001233AF">
        <w:rPr>
          <w:rFonts w:ascii="宋体" w:eastAsia="宋体" w:hAnsi="宋体"/>
        </w:rPr>
        <w:br/>
        <w:t>“也不用你管，你俩谁再敢跟我多说一句废话我就用皮带抽死谁！”</w:t>
      </w:r>
      <w:r w:rsidRPr="001233AF">
        <w:rPr>
          <w:rFonts w:ascii="宋体" w:eastAsia="宋体" w:hAnsi="宋体"/>
        </w:rPr>
        <w:br/>
        <w:t>虎子他大哥阴森着脸用冷厉的口气说。</w:t>
      </w:r>
      <w:r w:rsidRPr="001233AF">
        <w:rPr>
          <w:rFonts w:ascii="宋体" w:eastAsia="宋体" w:hAnsi="宋体"/>
        </w:rPr>
        <w:br/>
        <w:t>豹子和坏熊立刻都乖乖闭了嘴，鹌鹑一样地缩到了虎子身后。</w:t>
      </w:r>
      <w:r w:rsidRPr="001233AF">
        <w:rPr>
          <w:rFonts w:ascii="宋体" w:eastAsia="宋体" w:hAnsi="宋体"/>
        </w:rPr>
        <w:br/>
        <w:t>大舅子太凶，惹不起啊，还是温温柔柔的他家虎子好。</w:t>
      </w:r>
      <w:r w:rsidRPr="001233AF">
        <w:rPr>
          <w:rFonts w:ascii="宋体" w:eastAsia="宋体" w:hAnsi="宋体"/>
        </w:rPr>
        <w:br/>
        <w:t>“老黄这个人，还真是喜欢乱说话。”</w:t>
      </w:r>
      <w:r w:rsidRPr="001233AF">
        <w:rPr>
          <w:rFonts w:ascii="宋体" w:eastAsia="宋体" w:hAnsi="宋体"/>
        </w:rPr>
        <w:br/>
        <w:t>虎叔他大哥用神情莫测的语气说。</w:t>
      </w:r>
      <w:r w:rsidRPr="001233AF">
        <w:rPr>
          <w:rFonts w:ascii="宋体" w:eastAsia="宋体" w:hAnsi="宋体"/>
        </w:rPr>
        <w:br/>
        <w:t>坏熊和豹子又往虎子身后缩了缩，觉得他们好像给老黄惹麻烦了。</w:t>
      </w:r>
      <w:r w:rsidRPr="001233AF">
        <w:rPr>
          <w:rFonts w:ascii="宋体" w:eastAsia="宋体" w:hAnsi="宋体"/>
        </w:rPr>
        <w:br/>
        <w:t>“那也是因为他太喜欢你了，希望多找点人帮他说好话，大哥你也别怪他。”</w:t>
      </w:r>
      <w:r w:rsidRPr="001233AF">
        <w:rPr>
          <w:rFonts w:ascii="宋体" w:eastAsia="宋体" w:hAnsi="宋体"/>
        </w:rPr>
        <w:br/>
        <w:t>虎子赶紧替老黄说好话。</w:t>
      </w:r>
      <w:r w:rsidRPr="001233AF">
        <w:rPr>
          <w:rFonts w:ascii="宋体" w:eastAsia="宋体" w:hAnsi="宋体"/>
        </w:rPr>
        <w:br/>
        <w:t>虎子他大哥不置可否地抬腿迈步往屋里走去。</w:t>
      </w:r>
      <w:r w:rsidRPr="001233AF">
        <w:rPr>
          <w:rFonts w:ascii="宋体" w:eastAsia="宋体" w:hAnsi="宋体"/>
        </w:rPr>
        <w:br/>
        <w:t>屋里小蹦豆他大舅手里正拿着一本书翻着指点着一个字一个字的给老黄讲解着。</w:t>
      </w:r>
      <w:r w:rsidRPr="001233AF">
        <w:rPr>
          <w:rFonts w:ascii="宋体" w:eastAsia="宋体" w:hAnsi="宋体"/>
        </w:rPr>
        <w:br/>
        <w:t>老黄的脸上挂着完美的微笑，不停地点着头应付着小蹦豆他大舅。</w:t>
      </w:r>
      <w:r w:rsidRPr="001233AF">
        <w:rPr>
          <w:rFonts w:ascii="宋体" w:eastAsia="宋体" w:hAnsi="宋体"/>
        </w:rPr>
        <w:br/>
        <w:t>虎叔他大哥进屋之后也没跟老黄说什么话，也没什么过激的表示，很快他又被小蹦豆他大</w:t>
      </w:r>
      <w:r w:rsidRPr="001233AF">
        <w:rPr>
          <w:rFonts w:ascii="宋体" w:eastAsia="宋体" w:hAnsi="宋体"/>
        </w:rPr>
        <w:lastRenderedPageBreak/>
        <w:t>舅抓走问问题去了。</w:t>
      </w:r>
      <w:r w:rsidRPr="001233AF">
        <w:rPr>
          <w:rFonts w:ascii="宋体" w:eastAsia="宋体" w:hAnsi="宋体"/>
        </w:rPr>
        <w:br/>
        <w:t>老黄松了一口气，发现虎子，豹子，和坏熊看着他的脸色都不怎么好。</w:t>
      </w:r>
      <w:r w:rsidRPr="001233AF">
        <w:rPr>
          <w:rFonts w:ascii="宋体" w:eastAsia="宋体" w:hAnsi="宋体"/>
        </w:rPr>
        <w:br/>
        <w:t>“怎么了？”</w:t>
      </w:r>
      <w:r w:rsidRPr="001233AF">
        <w:rPr>
          <w:rFonts w:ascii="宋体" w:eastAsia="宋体" w:hAnsi="宋体"/>
        </w:rPr>
        <w:br/>
        <w:t>他纳闷地问。</w:t>
      </w:r>
      <w:r w:rsidRPr="001233AF">
        <w:rPr>
          <w:rFonts w:ascii="宋体" w:eastAsia="宋体" w:hAnsi="宋体"/>
        </w:rPr>
        <w:br/>
        <w:t>“虎子他大哥对你的印象好像不怎么好。”</w:t>
      </w:r>
      <w:r w:rsidRPr="001233AF">
        <w:rPr>
          <w:rFonts w:ascii="宋体" w:eastAsia="宋体" w:hAnsi="宋体"/>
        </w:rPr>
        <w:br/>
        <w:t>豹子压低嗓门小声对老黄说。</w:t>
      </w:r>
      <w:r w:rsidRPr="001233AF">
        <w:rPr>
          <w:rFonts w:ascii="宋体" w:eastAsia="宋体" w:hAnsi="宋体"/>
        </w:rPr>
        <w:br/>
        <w:t>“嗯，我知道，我会继续努力的，呵呵。”</w:t>
      </w:r>
      <w:r w:rsidRPr="001233AF">
        <w:rPr>
          <w:rFonts w:ascii="宋体" w:eastAsia="宋体" w:hAnsi="宋体"/>
        </w:rPr>
        <w:br/>
        <w:t>老黄笑眯眯地说。</w:t>
      </w:r>
      <w:r w:rsidRPr="001233AF">
        <w:rPr>
          <w:rFonts w:ascii="宋体" w:eastAsia="宋体" w:hAnsi="宋体"/>
        </w:rPr>
        <w:br/>
        <w:t>豹子看老黄一副胸有成竹的样子，虎子他大哥也在，屋里说话不太方便，就打住不再说什么了。</w:t>
      </w:r>
      <w:r w:rsidRPr="001233AF">
        <w:rPr>
          <w:rFonts w:ascii="宋体" w:eastAsia="宋体" w:hAnsi="宋体"/>
        </w:rPr>
        <w:br/>
        <w:t>晚上虎叔他大哥没喝酒，态度强硬地跟他弟弟虎子一个被窝睡了，坏熊跟豹子一个被窝，小蹦豆他大舅无情地拒绝了他外甥大雷和二雷的热情召唤，非要在虎子家炕上挤着睡，虎子几乎把家里的被子都拿了出来，让老黄和小蹦豆他大舅一人单独睡了一个被窝。</w:t>
      </w:r>
      <w:r w:rsidRPr="001233AF">
        <w:rPr>
          <w:rFonts w:ascii="宋体" w:eastAsia="宋体" w:hAnsi="宋体"/>
        </w:rPr>
        <w:br/>
        <w:t>一大堆老爷们在黑暗里挤在一个炕上，乱哄哄地聊着天，说的都是些没营养的话，按下不提了。</w:t>
      </w:r>
      <w:r w:rsidRPr="001233AF">
        <w:rPr>
          <w:rFonts w:ascii="宋体" w:eastAsia="宋体" w:hAnsi="宋体"/>
        </w:rPr>
        <w:br/>
        <w:t>第二天一早吃过饭，老黄和虎叔他大哥就告辞开着车走了。</w:t>
      </w:r>
      <w:r w:rsidRPr="001233AF">
        <w:rPr>
          <w:rFonts w:ascii="宋体" w:eastAsia="宋体" w:hAnsi="宋体"/>
        </w:rPr>
        <w:br/>
        <w:t>小蹦豆他大舅也走了，他说他要赶紧回家整理一下他朝虎叔他大哥问过的那些问题，拟一个大纲，写一本关于部队生活的小说。</w:t>
      </w:r>
      <w:r w:rsidRPr="001233AF">
        <w:rPr>
          <w:rFonts w:ascii="宋体" w:eastAsia="宋体" w:hAnsi="宋体"/>
        </w:rPr>
        <w:br/>
        <w:t>眨眼之间家里又剩下虎子豹子和坏熊三个人了。</w:t>
      </w:r>
      <w:r w:rsidRPr="001233AF">
        <w:rPr>
          <w:rFonts w:ascii="宋体" w:eastAsia="宋体" w:hAnsi="宋体"/>
        </w:rPr>
        <w:br/>
        <w:t>“马上要过年了，海山和小崩豆都快回来了吧？”</w:t>
      </w:r>
      <w:r w:rsidRPr="001233AF">
        <w:rPr>
          <w:rFonts w:ascii="宋体" w:eastAsia="宋体" w:hAnsi="宋体"/>
        </w:rPr>
        <w:br/>
        <w:t>坏熊歪在炕上挠着胡子说。</w:t>
      </w:r>
      <w:r w:rsidRPr="001233AF">
        <w:rPr>
          <w:rFonts w:ascii="宋体" w:eastAsia="宋体" w:hAnsi="宋体"/>
        </w:rPr>
        <w:br/>
        <w:t>“嗯，快了吧，其实他们回来不回来都行，回来了也碍事。”</w:t>
      </w:r>
      <w:r w:rsidRPr="001233AF">
        <w:rPr>
          <w:rFonts w:ascii="宋体" w:eastAsia="宋体" w:hAnsi="宋体"/>
        </w:rPr>
        <w:br/>
        <w:t>豹子打了个哈欠说。</w:t>
      </w:r>
      <w:r w:rsidRPr="001233AF">
        <w:rPr>
          <w:rFonts w:ascii="宋体" w:eastAsia="宋体" w:hAnsi="宋体"/>
        </w:rPr>
        <w:br/>
        <w:t>坏熊哼哧哼哧笑了。</w:t>
      </w:r>
      <w:r w:rsidRPr="001233AF">
        <w:rPr>
          <w:rFonts w:ascii="宋体" w:eastAsia="宋体" w:hAnsi="宋体"/>
        </w:rPr>
        <w:br/>
        <w:t>然后他笑着说：</w:t>
      </w:r>
      <w:r w:rsidRPr="001233AF">
        <w:rPr>
          <w:rFonts w:ascii="宋体" w:eastAsia="宋体" w:hAnsi="宋体"/>
        </w:rPr>
        <w:br/>
        <w:t>“咱俩又不是天天都跟虎子做，孩子回来能碍多大事儿？再不行咱俩还可以把虎子弄去李铁匠那里，把李铁匠撵出门让咱们三个在那快活。嘿嘿嘿。”</w:t>
      </w:r>
      <w:r w:rsidRPr="001233AF">
        <w:rPr>
          <w:rFonts w:ascii="宋体" w:eastAsia="宋体" w:hAnsi="宋体"/>
        </w:rPr>
        <w:br/>
        <w:t>豹子和坏熊都不要脸地浪笑了起来。</w:t>
      </w:r>
      <w:r w:rsidRPr="001233AF">
        <w:rPr>
          <w:rFonts w:ascii="宋体" w:eastAsia="宋体" w:hAnsi="宋体"/>
        </w:rPr>
        <w:br/>
        <w:t>虎子一人屁股上给了他们一脚，就不再理他们了。</w:t>
      </w:r>
      <w:r w:rsidRPr="001233AF">
        <w:rPr>
          <w:rFonts w:ascii="宋体" w:eastAsia="宋体" w:hAnsi="宋体"/>
        </w:rPr>
        <w:br/>
        <w:t>：虎叔他大哥和老黄的故事已经在新坑《段豹》里继续写了，怕被盗直接V了，有喜欢的就去看看吧，抱抱大家。</w:t>
      </w:r>
    </w:p>
    <w:p w14:paraId="0037DA70" w14:textId="77777777" w:rsidR="007A51CA" w:rsidRPr="001233AF" w:rsidRDefault="00000000">
      <w:pPr>
        <w:pStyle w:val="aa"/>
        <w:rPr>
          <w:rFonts w:ascii="宋体" w:eastAsia="宋体" w:hAnsi="宋体"/>
        </w:rPr>
      </w:pPr>
      <w:r w:rsidRPr="001233AF">
        <w:rPr>
          <w:rFonts w:ascii="宋体" w:eastAsia="宋体" w:hAnsi="宋体"/>
        </w:rPr>
        <w:t>番外 熊虎豹三人行（四十六）</w:t>
      </w:r>
    </w:p>
    <w:p w14:paraId="79C3A997" w14:textId="77777777" w:rsidR="007A51CA" w:rsidRPr="001233AF" w:rsidRDefault="00000000">
      <w:pPr>
        <w:rPr>
          <w:rFonts w:ascii="宋体" w:eastAsia="宋体" w:hAnsi="宋体"/>
        </w:rPr>
      </w:pPr>
      <w:r w:rsidRPr="001233AF">
        <w:rPr>
          <w:rFonts w:ascii="宋体" w:eastAsia="宋体" w:hAnsi="宋体"/>
        </w:rPr>
        <w:t>小蹦豆他大舅虽然走了，但是他在豹子心里挽起的疙瘩却并没消失，豹子觉得自己确实挺对不住小蹦豆他妈，于是就想去给小蹦豆他妈上上坟，而且要过年了，正好给小蹦豆她妈烧点纸钱花。</w:t>
      </w:r>
      <w:r w:rsidRPr="001233AF">
        <w:rPr>
          <w:rFonts w:ascii="宋体" w:eastAsia="宋体" w:hAnsi="宋体"/>
        </w:rPr>
        <w:br/>
        <w:t>纸钱蜡烛元宝和杂七杂八的贡品都要去城里买。</w:t>
      </w:r>
      <w:r w:rsidRPr="001233AF">
        <w:rPr>
          <w:rFonts w:ascii="宋体" w:eastAsia="宋体" w:hAnsi="宋体"/>
        </w:rPr>
        <w:br/>
      </w:r>
      <w:r w:rsidRPr="001233AF">
        <w:rPr>
          <w:rFonts w:ascii="宋体" w:eastAsia="宋体" w:hAnsi="宋体"/>
        </w:rPr>
        <w:lastRenderedPageBreak/>
        <w:t>坏熊觉得自己这次应该给他俩独处的机会，主动说不去。</w:t>
      </w:r>
      <w:r w:rsidRPr="001233AF">
        <w:rPr>
          <w:rFonts w:ascii="宋体" w:eastAsia="宋体" w:hAnsi="宋体"/>
        </w:rPr>
        <w:br/>
        <w:t>晚上虎子在被窝里抱着坏熊的脑袋亲了好一阵子，最后还把坏熊吃舒服了，像在奖励坏熊的懂事儿和成全。</w:t>
      </w:r>
      <w:r w:rsidRPr="001233AF">
        <w:rPr>
          <w:rFonts w:ascii="宋体" w:eastAsia="宋体" w:hAnsi="宋体"/>
        </w:rPr>
        <w:br/>
        <w:t>豹子没要也没闹，安静地躺在虎子的另一侧，听坏熊喘得像头跑了十公里的熊。</w:t>
      </w:r>
      <w:r w:rsidRPr="001233AF">
        <w:rPr>
          <w:rFonts w:ascii="宋体" w:eastAsia="宋体" w:hAnsi="宋体"/>
        </w:rPr>
        <w:br/>
        <w:t>豹子闻到了被窝里满是熊小子的味道。</w:t>
      </w:r>
      <w:r w:rsidRPr="001233AF">
        <w:rPr>
          <w:rFonts w:ascii="宋体" w:eastAsia="宋体" w:hAnsi="宋体"/>
        </w:rPr>
        <w:br/>
        <w:t>有点骚。</w:t>
      </w:r>
      <w:r w:rsidRPr="001233AF">
        <w:rPr>
          <w:rFonts w:ascii="宋体" w:eastAsia="宋体" w:hAnsi="宋体"/>
        </w:rPr>
        <w:br/>
        <w:t>豹子和虎子一早起来去搭路过村头的大巴，坏熊还在被窝里熟睡，虎子临走前又在坏熊脑门儿上亲了亲。</w:t>
      </w:r>
      <w:r w:rsidRPr="001233AF">
        <w:rPr>
          <w:rFonts w:ascii="宋体" w:eastAsia="宋体" w:hAnsi="宋体"/>
        </w:rPr>
        <w:br/>
        <w:t>豹子在一旁看着，虎子满脸都是柔情。</w:t>
      </w:r>
      <w:r w:rsidRPr="001233AF">
        <w:rPr>
          <w:rFonts w:ascii="宋体" w:eastAsia="宋体" w:hAnsi="宋体"/>
        </w:rPr>
        <w:br/>
        <w:t>虎子是真爱熊小子的，豹子看得出来，心里也早就知道，就像虎子是真爱他一样。</w:t>
      </w:r>
      <w:r w:rsidRPr="001233AF">
        <w:rPr>
          <w:rFonts w:ascii="宋体" w:eastAsia="宋体" w:hAnsi="宋体"/>
        </w:rPr>
        <w:br/>
        <w:t>豹子很安心，也很愉快，学着虎子的样子也在坏熊脑门儿上亲了亲，亲完看着坏熊毛茸茸的睡脸，心里柔软了一下，觉得熊小子忽然变得可爱了起来。</w:t>
      </w:r>
      <w:r w:rsidRPr="001233AF">
        <w:rPr>
          <w:rFonts w:ascii="宋体" w:eastAsia="宋体" w:hAnsi="宋体"/>
        </w:rPr>
        <w:br/>
        <w:t>亲完熊小子，豹子跟虎子出了门，东北冬天的黑夜长的很，天上的星星还没撤，但已经有些朦胧了，若隐若现，似要离去，又似要等待迎接第一抹晨光。</w:t>
      </w:r>
      <w:r w:rsidRPr="001233AF">
        <w:rPr>
          <w:rFonts w:ascii="宋体" w:eastAsia="宋体" w:hAnsi="宋体"/>
        </w:rPr>
        <w:br/>
        <w:t>村子里很安静，没有一丝风，连狗都睡了。</w:t>
      </w:r>
      <w:r w:rsidRPr="001233AF">
        <w:rPr>
          <w:rFonts w:ascii="宋体" w:eastAsia="宋体" w:hAnsi="宋体"/>
        </w:rPr>
        <w:br/>
        <w:t>积雪在俩人脚下清脆地咯吱咯吱响，数着他们相伴的脚步。</w:t>
      </w:r>
      <w:r w:rsidRPr="001233AF">
        <w:rPr>
          <w:rFonts w:ascii="宋体" w:eastAsia="宋体" w:hAnsi="宋体"/>
        </w:rPr>
        <w:br/>
        <w:t>偶尔有一两户人家的窗户亮起了灯，灯光温暖，像是在和路人亲切地打着招呼。</w:t>
      </w:r>
      <w:r w:rsidRPr="001233AF">
        <w:rPr>
          <w:rFonts w:ascii="宋体" w:eastAsia="宋体" w:hAnsi="宋体"/>
        </w:rPr>
        <w:br/>
        <w:t>俩人在黑暗里结伴慢慢向前走着，豹子偷偷地，不动声色地拉起了虎子的手。</w:t>
      </w:r>
      <w:r w:rsidRPr="001233AF">
        <w:rPr>
          <w:rFonts w:ascii="宋体" w:eastAsia="宋体" w:hAnsi="宋体"/>
        </w:rPr>
        <w:br/>
        <w:t>两个人的手握在一起，心一下子都暖和了起来。</w:t>
      </w:r>
      <w:r w:rsidRPr="001233AF">
        <w:rPr>
          <w:rFonts w:ascii="宋体" w:eastAsia="宋体" w:hAnsi="宋体"/>
        </w:rPr>
        <w:br/>
        <w:t>豹子心里其实有点扭捏，以前他不爱干这种事儿，和小蹦豆她妈在一起的时候也不爱这么干，更没想过有一天会对虎子这么干。</w:t>
      </w:r>
      <w:r w:rsidRPr="001233AF">
        <w:rPr>
          <w:rFonts w:ascii="宋体" w:eastAsia="宋体" w:hAnsi="宋体"/>
        </w:rPr>
        <w:br/>
        <w:t>小蹦豆她妈其实也不喜欢腻腻歪歪肉麻兮兮的那一套，小蹦豆她妈的作风也一向很狂野，大喇喇的，豹子其实也没听过小蹦豆她妈对自己说过什么甜言蜜语的情话。</w:t>
      </w:r>
      <w:r w:rsidRPr="001233AF">
        <w:rPr>
          <w:rFonts w:ascii="宋体" w:eastAsia="宋体" w:hAnsi="宋体"/>
        </w:rPr>
        <w:br/>
        <w:t>两口子在一起就是正经过日子，挣钱糊口，生孩子养孩子打孩子，再生孩子养孩子打孩子，再生孩子养孩子打孩子……周而复始，在豹子的印象里小蹦豆他妈好像一直都在鼓着肚子怀着孩子，怀了孩子小蹦豆她妈的脾气就会变得更暴躁，看豹子怎么看怎么都不顺眼，老找茬要跟豹子干架，豹子喜欢在外面躲着不回家也有一部分这方面的原因。</w:t>
      </w:r>
      <w:r w:rsidRPr="001233AF">
        <w:rPr>
          <w:rFonts w:ascii="宋体" w:eastAsia="宋体" w:hAnsi="宋体"/>
        </w:rPr>
        <w:br/>
        <w:t>豹子手里牵着虎子的手，在心里想，如果当初自己对小蹦豆他妈更温柔体贴一点就好了，如果自己多忍一忍，多一点耐心就更好了。</w:t>
      </w:r>
      <w:r w:rsidRPr="001233AF">
        <w:rPr>
          <w:rFonts w:ascii="宋体" w:eastAsia="宋体" w:hAnsi="宋体"/>
        </w:rPr>
        <w:br/>
        <w:t>豹子一向不是一个温柔多情的人，喜欢上虎子，他也在慢慢学习。</w:t>
      </w:r>
      <w:r w:rsidRPr="001233AF">
        <w:rPr>
          <w:rFonts w:ascii="宋体" w:eastAsia="宋体" w:hAnsi="宋体"/>
        </w:rPr>
        <w:br/>
        <w:t>比如像这样牵着虎子的手走在寂寂无人的冬季将要黎明的村头，等待着一辆将把他们带去远方的汽车。山脉在看不到的地方静卧，积雪铺盖着大地，感情像藤蔓一样暗暗滋长，很想告诉你，我爱你。</w:t>
      </w:r>
      <w:r w:rsidRPr="001233AF">
        <w:rPr>
          <w:rFonts w:ascii="宋体" w:eastAsia="宋体" w:hAnsi="宋体"/>
        </w:rPr>
        <w:br/>
        <w:t>豹子却只是望着虎子黑暗中的脸不言也不语，他的爱意汹涌如大海，却说不出口。</w:t>
      </w:r>
      <w:r w:rsidRPr="001233AF">
        <w:rPr>
          <w:rFonts w:ascii="宋体" w:eastAsia="宋体" w:hAnsi="宋体"/>
        </w:rPr>
        <w:br/>
        <w:t>最后他只是突兀地忽然抱紧了虎子，嘴对嘴用力地亲了虎子一口，然后像做错事的孩子一样把虎子扔火盆一样扔出了自己的怀抱，自己再躲在黑暗里暗暗地独自害羞，感动，独自体味爱的甘甜，激动不已。</w:t>
      </w:r>
      <w:r w:rsidRPr="001233AF">
        <w:rPr>
          <w:rFonts w:ascii="宋体" w:eastAsia="宋体" w:hAnsi="宋体"/>
        </w:rPr>
        <w:br/>
        <w:t>被扔到一边的虎子摸了摸自己刚被豹子突然袭击一般亲过的湿漉漉的嘴唇，在黑暗里无声地轻笑了一下。</w:t>
      </w:r>
      <w:r w:rsidRPr="001233AF">
        <w:rPr>
          <w:rFonts w:ascii="宋体" w:eastAsia="宋体" w:hAnsi="宋体"/>
        </w:rPr>
        <w:br/>
      </w:r>
      <w:r w:rsidRPr="001233AF">
        <w:rPr>
          <w:rFonts w:ascii="宋体" w:eastAsia="宋体" w:hAnsi="宋体"/>
        </w:rPr>
        <w:lastRenderedPageBreak/>
        <w:t>虎子知道豹子爱自己，正在想尽办法来表达他对自己的爱。</w:t>
      </w:r>
      <w:r w:rsidRPr="001233AF">
        <w:rPr>
          <w:rFonts w:ascii="宋体" w:eastAsia="宋体" w:hAnsi="宋体"/>
        </w:rPr>
        <w:br/>
        <w:t>不过很多陷在爱情里的人都像神经病，不过这个神经病一般把自己抱进怀里用力一亲，亲完了又像扔一条被用过的破抹布一样扔出去的神经病豹子虎子也还能接受。</w:t>
      </w:r>
      <w:r w:rsidRPr="001233AF">
        <w:rPr>
          <w:rFonts w:ascii="宋体" w:eastAsia="宋体" w:hAnsi="宋体"/>
        </w:rPr>
        <w:br/>
        <w:t>就是把自己扔出去之后独自在那瞎感动的豹子简直就像个戏精在给自己加戏，让虎子觉得有点讨厌。</w:t>
      </w:r>
      <w:r w:rsidRPr="001233AF">
        <w:rPr>
          <w:rFonts w:ascii="宋体" w:eastAsia="宋体" w:hAnsi="宋体"/>
        </w:rPr>
        <w:br/>
        <w:t>恋爱中的人都是戏精，喜欢给自己和爱情加戏。</w:t>
      </w:r>
      <w:r w:rsidRPr="001233AF">
        <w:rPr>
          <w:rFonts w:ascii="宋体" w:eastAsia="宋体" w:hAnsi="宋体"/>
        </w:rPr>
        <w:br/>
        <w:t>虎子摸了摸鼻子，觉得戏精豹子在人前还是收敛点好。</w:t>
      </w:r>
      <w:r w:rsidRPr="001233AF">
        <w:rPr>
          <w:rFonts w:ascii="宋体" w:eastAsia="宋体" w:hAnsi="宋体"/>
        </w:rPr>
        <w:br/>
        <w:t>长途客车巨大的身影终于在黑暗里出现了，两个巨大而明亮的车头灯划破了黑暗，照亮了村头的道路。</w:t>
      </w:r>
      <w:r w:rsidRPr="001233AF">
        <w:rPr>
          <w:rFonts w:ascii="宋体" w:eastAsia="宋体" w:hAnsi="宋体"/>
        </w:rPr>
        <w:br/>
        <w:t>豹子挥手示意让大客车停了下来，客车停下来之后，车厢里亮起了灯，从客车前面巨大的挡风玻璃望进去，像个梦幻的空间。车里面稀稀落落的坐着几个旅人，个个睡眼惺忪，一脸都是我在哪，我在干什么，我要去哪里的茫然又困倦的表情。</w:t>
      </w:r>
      <w:r w:rsidRPr="001233AF">
        <w:rPr>
          <w:rFonts w:ascii="宋体" w:eastAsia="宋体" w:hAnsi="宋体"/>
        </w:rPr>
        <w:br/>
        <w:t>巨大的车门呼啦一下打开了，豹子和虎子上了车，买了票，往后走了走，并排坐在一起。</w:t>
      </w:r>
      <w:r w:rsidRPr="001233AF">
        <w:rPr>
          <w:rFonts w:ascii="宋体" w:eastAsia="宋体" w:hAnsi="宋体"/>
        </w:rPr>
        <w:br/>
        <w:t>车厢里的灯熄灭了，车里一片黑暗，只有车前面的大灯依然亮着，能看见车前面一片白白的积雪，更远处依然还是一片黑暗。</w:t>
      </w:r>
      <w:r w:rsidRPr="001233AF">
        <w:rPr>
          <w:rFonts w:ascii="宋体" w:eastAsia="宋体" w:hAnsi="宋体"/>
        </w:rPr>
        <w:br/>
        <w:t>车子开动起来，车大灯的灯光里不时会出现一棵树或者是一根电线杆，有些魔幻。</w:t>
      </w:r>
      <w:r w:rsidRPr="001233AF">
        <w:rPr>
          <w:rFonts w:ascii="宋体" w:eastAsia="宋体" w:hAnsi="宋体"/>
        </w:rPr>
        <w:br/>
        <w:t>黑暗里，豹子坐在柔软的座位上，把身子靠在椅背上，鼻子里充满了淡淡的汽油味，这是属于旅行的气息，会让人陷进一种微妙的情绪和氛围里，有些感伤也有些激动。</w:t>
      </w:r>
      <w:r w:rsidRPr="001233AF">
        <w:rPr>
          <w:rFonts w:ascii="宋体" w:eastAsia="宋体" w:hAnsi="宋体"/>
        </w:rPr>
        <w:br/>
        <w:t>豹子悄悄摸索着又抓住了虎子的手，心里安定下来，闭上眼睛，然后，睡着了……</w:t>
      </w:r>
      <w:r w:rsidRPr="001233AF">
        <w:rPr>
          <w:rFonts w:ascii="宋体" w:eastAsia="宋体" w:hAnsi="宋体"/>
        </w:rPr>
        <w:br/>
        <w:t>虎子看了看把头仰在靠背上，鼻子里发出微鼾的豹子，握着豹子的手，心里一片温柔。</w:t>
      </w:r>
      <w:r w:rsidRPr="001233AF">
        <w:rPr>
          <w:rFonts w:ascii="宋体" w:eastAsia="宋体" w:hAnsi="宋体"/>
        </w:rPr>
        <w:br/>
        <w:t>几十年的等待之后，俩人终于真的在一起了，好像是一件很自然很平常的事，就那么很随便的三个人在一起过起了柴米油盐热炕头的小日子。</w:t>
      </w:r>
      <w:r w:rsidRPr="001233AF">
        <w:rPr>
          <w:rFonts w:ascii="宋体" w:eastAsia="宋体" w:hAnsi="宋体"/>
        </w:rPr>
        <w:br/>
        <w:t>没有什么惊天动地跌宕起伏的戏剧性情节，就像一天三餐每顿只吃一碗饭，现在又多吃了一碗一样。</w:t>
      </w:r>
      <w:r w:rsidRPr="001233AF">
        <w:rPr>
          <w:rFonts w:ascii="宋体" w:eastAsia="宋体" w:hAnsi="宋体"/>
        </w:rPr>
        <w:br/>
        <w:t>大概是因为豹子在他家赖了一辈子，已经习惯了有豹子的生活了，所以总觉得即使俩人在一起了日子也没什么太大的变化。</w:t>
      </w:r>
      <w:r w:rsidRPr="001233AF">
        <w:rPr>
          <w:rFonts w:ascii="宋体" w:eastAsia="宋体" w:hAnsi="宋体"/>
        </w:rPr>
        <w:br/>
        <w:t>但是此时此刻，在黑暗的客车里，在一段旅途中，俩人手握着手紧挨着坐在一起，虎子才体会到了巨大的不同。</w:t>
      </w:r>
      <w:r w:rsidRPr="001233AF">
        <w:rPr>
          <w:rFonts w:ascii="宋体" w:eastAsia="宋体" w:hAnsi="宋体"/>
        </w:rPr>
        <w:br/>
        <w:t>这是一种和以往俩人相处时完全不同的体验，虎子被一种不可名状的温暖的幸福包裹着，多年的幽怨和暗伤都被温柔地抚平了。</w:t>
      </w:r>
      <w:r w:rsidRPr="001233AF">
        <w:rPr>
          <w:rFonts w:ascii="宋体" w:eastAsia="宋体" w:hAnsi="宋体"/>
        </w:rPr>
        <w:br/>
        <w:t>心意互通的两个相爱的人依偎着踏上一段旅程，感觉真好。</w:t>
      </w:r>
      <w:r w:rsidRPr="001233AF">
        <w:rPr>
          <w:rFonts w:ascii="宋体" w:eastAsia="宋体" w:hAnsi="宋体"/>
        </w:rPr>
        <w:br/>
        <w:t>坏熊在家里热乎乎的炕上翻了一个身，闭着眼伸手摸了摸。</w:t>
      </w:r>
      <w:r w:rsidRPr="001233AF">
        <w:rPr>
          <w:rFonts w:ascii="宋体" w:eastAsia="宋体" w:hAnsi="宋体"/>
        </w:rPr>
        <w:br/>
        <w:t>“走了啊。”</w:t>
      </w:r>
      <w:r w:rsidRPr="001233AF">
        <w:rPr>
          <w:rFonts w:ascii="宋体" w:eastAsia="宋体" w:hAnsi="宋体"/>
        </w:rPr>
        <w:br/>
        <w:t>坏熊嘟囔了一声，吧嗒吧嗒嘴，挠挠肚皮，又睡了过去。</w:t>
      </w:r>
      <w:r w:rsidRPr="001233AF">
        <w:rPr>
          <w:rFonts w:ascii="宋体" w:eastAsia="宋体" w:hAnsi="宋体"/>
        </w:rPr>
        <w:br/>
        <w:t>：虎叔他大哥和老黄的故事已经在新坑《段豹》里继续写了，怕被盗直接V了，有喜欢的就去看看吧，抱抱大家。</w:t>
      </w:r>
    </w:p>
    <w:p w14:paraId="624DFAD1" w14:textId="77777777" w:rsidR="007A51CA" w:rsidRPr="001233AF" w:rsidRDefault="00000000">
      <w:pPr>
        <w:pStyle w:val="aa"/>
        <w:rPr>
          <w:rFonts w:ascii="宋体" w:eastAsia="宋体" w:hAnsi="宋体"/>
        </w:rPr>
      </w:pPr>
      <w:r w:rsidRPr="001233AF">
        <w:rPr>
          <w:rFonts w:ascii="宋体" w:eastAsia="宋体" w:hAnsi="宋体"/>
        </w:rPr>
        <w:t>番外 熊虎豹三人行（四十七）</w:t>
      </w:r>
    </w:p>
    <w:p w14:paraId="649C20FB" w14:textId="77777777" w:rsidR="007A51CA" w:rsidRPr="001233AF" w:rsidRDefault="00000000">
      <w:pPr>
        <w:rPr>
          <w:rFonts w:ascii="宋体" w:eastAsia="宋体" w:hAnsi="宋体"/>
        </w:rPr>
      </w:pPr>
      <w:r w:rsidRPr="001233AF">
        <w:rPr>
          <w:rFonts w:ascii="宋体" w:eastAsia="宋体" w:hAnsi="宋体"/>
        </w:rPr>
        <w:lastRenderedPageBreak/>
        <w:t>客车载着虎子和豹子在黎明前的黑暗里穿行在茫茫的雪野之上。</w:t>
      </w:r>
      <w:r w:rsidRPr="001233AF">
        <w:rPr>
          <w:rFonts w:ascii="宋体" w:eastAsia="宋体" w:hAnsi="宋体"/>
        </w:rPr>
        <w:br/>
        <w:t>豹子稍微眯了一会又睁开眼，虎子和他的手依然温暖的握在一起。</w:t>
      </w:r>
      <w:r w:rsidRPr="001233AF">
        <w:rPr>
          <w:rFonts w:ascii="宋体" w:eastAsia="宋体" w:hAnsi="宋体"/>
        </w:rPr>
        <w:br/>
        <w:t>豹子冲虎子微微一笑，车窗外积雪的微光映在豹子的笑脸上，在黑暗的车厢里虎子也稀微看得见。</w:t>
      </w:r>
      <w:r w:rsidRPr="001233AF">
        <w:rPr>
          <w:rFonts w:ascii="宋体" w:eastAsia="宋体" w:hAnsi="宋体"/>
        </w:rPr>
        <w:br/>
        <w:t>虎子回了豹子一个微笑，两人于是又相视微笑了一下，浓浓的爱意都在俩人心里温暖的徜徉着，如多年陈酿，历久弥香。</w:t>
      </w:r>
      <w:r w:rsidRPr="001233AF">
        <w:rPr>
          <w:rFonts w:ascii="宋体" w:eastAsia="宋体" w:hAnsi="宋体"/>
        </w:rPr>
        <w:br/>
        <w:t>黎明越来越近，启明星已经出现在东方，高高的挂在白雪皑皑的山巅之上，指引着太阳升起的方向。</w:t>
      </w:r>
      <w:r w:rsidRPr="001233AF">
        <w:rPr>
          <w:rFonts w:ascii="宋体" w:eastAsia="宋体" w:hAnsi="宋体"/>
        </w:rPr>
        <w:br/>
        <w:t>客车正奔着东方，奔着太阳升起的地方，载着一群在太阳升起前就踏上旅程的乘客向前奔驰。</w:t>
      </w:r>
      <w:r w:rsidRPr="001233AF">
        <w:rPr>
          <w:rFonts w:ascii="宋体" w:eastAsia="宋体" w:hAnsi="宋体"/>
        </w:rPr>
        <w:br/>
        <w:t>第一抹晨曦终于从白雪覆盖的山峦上缓缓晕开来，描出了天穹和山脉相交的一道天际线。</w:t>
      </w:r>
      <w:r w:rsidRPr="001233AF">
        <w:rPr>
          <w:rFonts w:ascii="宋体" w:eastAsia="宋体" w:hAnsi="宋体"/>
        </w:rPr>
        <w:br/>
        <w:t>太阳跃上山巅的那一刻，金色的光线扫过群山，松林，还有大片大片的冬天的旷野从客车的挡风玻璃漫进来，同时照亮了豹子和虎子两张相视而笑的脸庞。</w:t>
      </w:r>
      <w:r w:rsidRPr="001233AF">
        <w:rPr>
          <w:rFonts w:ascii="宋体" w:eastAsia="宋体" w:hAnsi="宋体"/>
        </w:rPr>
        <w:br/>
        <w:t>相对无言，含情脉脉，不用任何语言，不用任何表情，彼此的眼神都在告诉对方我爱你，只要你知道我爱你，一个眼神就胜过千言万语。</w:t>
      </w:r>
      <w:r w:rsidRPr="001233AF">
        <w:rPr>
          <w:rFonts w:ascii="宋体" w:eastAsia="宋体" w:hAnsi="宋体"/>
        </w:rPr>
        <w:br/>
        <w:t>金色的阳光照亮了豹子和虎子两个人的眼睛，两个人的眼睛里都有彼此的笑脸。</w:t>
      </w:r>
      <w:r w:rsidRPr="001233AF">
        <w:rPr>
          <w:rFonts w:ascii="宋体" w:eastAsia="宋体" w:hAnsi="宋体"/>
        </w:rPr>
        <w:br/>
        <w:t>你的眼睛告诉我你爱我。</w:t>
      </w:r>
      <w:r w:rsidRPr="001233AF">
        <w:rPr>
          <w:rFonts w:ascii="宋体" w:eastAsia="宋体" w:hAnsi="宋体"/>
        </w:rPr>
        <w:br/>
        <w:t>我的眼睛告诉你我爱你。</w:t>
      </w:r>
      <w:r w:rsidRPr="001233AF">
        <w:rPr>
          <w:rFonts w:ascii="宋体" w:eastAsia="宋体" w:hAnsi="宋体"/>
        </w:rPr>
        <w:br/>
        <w:t>语言和动作已经是多余。</w:t>
      </w:r>
      <w:r w:rsidRPr="001233AF">
        <w:rPr>
          <w:rFonts w:ascii="宋体" w:eastAsia="宋体" w:hAnsi="宋体"/>
        </w:rPr>
        <w:br/>
        <w:t>空气中弥漫的爱意，</w:t>
      </w:r>
      <w:r w:rsidRPr="001233AF">
        <w:rPr>
          <w:rFonts w:ascii="宋体" w:eastAsia="宋体" w:hAnsi="宋体"/>
        </w:rPr>
        <w:br/>
        <w:t>哪怕是清晨，哪怕是严冬，</w:t>
      </w:r>
      <w:r w:rsidRPr="001233AF">
        <w:rPr>
          <w:rFonts w:ascii="宋体" w:eastAsia="宋体" w:hAnsi="宋体"/>
        </w:rPr>
        <w:br/>
        <w:t>哪怕是在奔驰的旅途中，</w:t>
      </w:r>
      <w:r w:rsidRPr="001233AF">
        <w:rPr>
          <w:rFonts w:ascii="宋体" w:eastAsia="宋体" w:hAnsi="宋体"/>
        </w:rPr>
        <w:br/>
        <w:t>哪怕是在陌生的人群里，</w:t>
      </w:r>
      <w:r w:rsidRPr="001233AF">
        <w:rPr>
          <w:rFonts w:ascii="宋体" w:eastAsia="宋体" w:hAnsi="宋体"/>
        </w:rPr>
        <w:br/>
        <w:t>彼此也能心有灵犀的传达。</w:t>
      </w:r>
      <w:r w:rsidRPr="001233AF">
        <w:rPr>
          <w:rFonts w:ascii="宋体" w:eastAsia="宋体" w:hAnsi="宋体"/>
        </w:rPr>
        <w:br/>
        <w:t>彼此也能妙到毫巅的感受。</w:t>
      </w:r>
      <w:r w:rsidRPr="001233AF">
        <w:rPr>
          <w:rFonts w:ascii="宋体" w:eastAsia="宋体" w:hAnsi="宋体"/>
        </w:rPr>
        <w:br/>
        <w:t>这就是彼此相爱的意义。</w:t>
      </w:r>
      <w:r w:rsidRPr="001233AF">
        <w:rPr>
          <w:rFonts w:ascii="宋体" w:eastAsia="宋体" w:hAnsi="宋体"/>
        </w:rPr>
        <w:br/>
        <w:t>客车又行驶了一段路程，来到了下一个村落，车子停下来，打开车门，又有新的乘客加入了这趟旅程。</w:t>
      </w:r>
      <w:r w:rsidRPr="001233AF">
        <w:rPr>
          <w:rFonts w:ascii="宋体" w:eastAsia="宋体" w:hAnsi="宋体"/>
        </w:rPr>
        <w:br/>
        <w:t>豹子和虎子放开彼此的手，看着从兴安岭上缓缓升起的一轮白日头，看着洒满清晨新生阳光的雪野和丛林，再扭头相视一笑，幸福像花儿一样开放。</w:t>
      </w:r>
      <w:r w:rsidRPr="001233AF">
        <w:rPr>
          <w:rFonts w:ascii="宋体" w:eastAsia="宋体" w:hAnsi="宋体"/>
        </w:rPr>
        <w:br/>
        <w:t>客车走走停停，行驶了一路，拉了满满一车人进了城。</w:t>
      </w:r>
      <w:r w:rsidRPr="001233AF">
        <w:rPr>
          <w:rFonts w:ascii="宋体" w:eastAsia="宋体" w:hAnsi="宋体"/>
        </w:rPr>
        <w:br/>
        <w:t>到了终点站，虎子和豹子下了车，在车站附近的早点摊子上随便吃了点饭。</w:t>
      </w:r>
      <w:r w:rsidRPr="001233AF">
        <w:rPr>
          <w:rFonts w:ascii="宋体" w:eastAsia="宋体" w:hAnsi="宋体"/>
        </w:rPr>
        <w:br/>
        <w:t>“咱们先去附近的大商场去转转吧。”</w:t>
      </w:r>
      <w:r w:rsidRPr="001233AF">
        <w:rPr>
          <w:rFonts w:ascii="宋体" w:eastAsia="宋体" w:hAnsi="宋体"/>
        </w:rPr>
        <w:br/>
        <w:t>豹子对虎子说。</w:t>
      </w:r>
      <w:r w:rsidRPr="001233AF">
        <w:rPr>
          <w:rFonts w:ascii="宋体" w:eastAsia="宋体" w:hAnsi="宋体"/>
        </w:rPr>
        <w:br/>
        <w:t>“嗯，行。”</w:t>
      </w:r>
      <w:r w:rsidRPr="001233AF">
        <w:rPr>
          <w:rFonts w:ascii="宋体" w:eastAsia="宋体" w:hAnsi="宋体"/>
        </w:rPr>
        <w:br/>
        <w:t>大商场离车站并不远，俩人打算步行过去。</w:t>
      </w:r>
      <w:r w:rsidRPr="001233AF">
        <w:rPr>
          <w:rFonts w:ascii="宋体" w:eastAsia="宋体" w:hAnsi="宋体"/>
        </w:rPr>
        <w:br/>
        <w:t>走了没几步，虎子兜里的手机忽然响了。</w:t>
      </w:r>
      <w:r w:rsidRPr="001233AF">
        <w:rPr>
          <w:rFonts w:ascii="宋体" w:eastAsia="宋体" w:hAnsi="宋体"/>
        </w:rPr>
        <w:br/>
        <w:t>虎子掏出来一看，是坏熊打过来的。</w:t>
      </w:r>
      <w:r w:rsidRPr="001233AF">
        <w:rPr>
          <w:rFonts w:ascii="宋体" w:eastAsia="宋体" w:hAnsi="宋体"/>
        </w:rPr>
        <w:br/>
        <w:t>“是坏熊打来的。”</w:t>
      </w:r>
      <w:r w:rsidRPr="001233AF">
        <w:rPr>
          <w:rFonts w:ascii="宋体" w:eastAsia="宋体" w:hAnsi="宋体"/>
        </w:rPr>
        <w:br/>
      </w:r>
      <w:r w:rsidRPr="001233AF">
        <w:rPr>
          <w:rFonts w:ascii="宋体" w:eastAsia="宋体" w:hAnsi="宋体"/>
        </w:rPr>
        <w:lastRenderedPageBreak/>
        <w:t>虎子笑着对豹子说，然后笑眯眯地接通了电话，用温柔的声音对着电话说：</w:t>
      </w:r>
      <w:r w:rsidRPr="001233AF">
        <w:rPr>
          <w:rFonts w:ascii="宋体" w:eastAsia="宋体" w:hAnsi="宋体"/>
        </w:rPr>
        <w:br/>
        <w:t>“你起来啦？家里有现成的馒头和菜，早饭和午饭你热热吃就行了。”</w:t>
      </w:r>
      <w:r w:rsidRPr="001233AF">
        <w:rPr>
          <w:rFonts w:ascii="宋体" w:eastAsia="宋体" w:hAnsi="宋体"/>
        </w:rPr>
        <w:br/>
        <w:t>坏熊没穿衣服盘腿儿坐在被窝里举着电话也笑眯眯地说：</w:t>
      </w:r>
      <w:r w:rsidRPr="001233AF">
        <w:rPr>
          <w:rFonts w:ascii="宋体" w:eastAsia="宋体" w:hAnsi="宋体"/>
        </w:rPr>
        <w:br/>
        <w:t>“嗯，我知道了，虎子你们已经安全的到城里了吧？”</w:t>
      </w:r>
      <w:r w:rsidRPr="001233AF">
        <w:rPr>
          <w:rFonts w:ascii="宋体" w:eastAsia="宋体" w:hAnsi="宋体"/>
        </w:rPr>
        <w:br/>
        <w:t>坏熊挠着自己的圆肚皮问，挠完了又用肉乎乎的大巴掌来回打着圈儿抚摸着，自己把自己摸得很享受。</w:t>
      </w:r>
      <w:r w:rsidRPr="001233AF">
        <w:rPr>
          <w:rFonts w:ascii="宋体" w:eastAsia="宋体" w:hAnsi="宋体"/>
        </w:rPr>
        <w:br/>
        <w:t>“嗯，我们已经到了，正要去车站附近的大商场去转转，坏熊你想要什么我给你买。”</w:t>
      </w:r>
      <w:r w:rsidRPr="001233AF">
        <w:rPr>
          <w:rFonts w:ascii="宋体" w:eastAsia="宋体" w:hAnsi="宋体"/>
        </w:rPr>
        <w:br/>
        <w:t>虎子笑眯眯地问。</w:t>
      </w:r>
      <w:r w:rsidRPr="001233AF">
        <w:rPr>
          <w:rFonts w:ascii="宋体" w:eastAsia="宋体" w:hAnsi="宋体"/>
        </w:rPr>
        <w:br/>
        <w:t>坏熊摸肚皮的手停了一下，然后期期艾艾的小声咕哝着说：</w:t>
      </w:r>
      <w:r w:rsidRPr="001233AF">
        <w:rPr>
          <w:rFonts w:ascii="宋体" w:eastAsia="宋体" w:hAnsi="宋体"/>
        </w:rPr>
        <w:br/>
        <w:t>“我想买笔记本电脑。”</w:t>
      </w:r>
      <w:r w:rsidRPr="001233AF">
        <w:rPr>
          <w:rFonts w:ascii="宋体" w:eastAsia="宋体" w:hAnsi="宋体"/>
        </w:rPr>
        <w:br/>
        <w:t>虎子脸上的笑立马没了。</w:t>
      </w:r>
      <w:r w:rsidRPr="001233AF">
        <w:rPr>
          <w:rFonts w:ascii="宋体" w:eastAsia="宋体" w:hAnsi="宋体"/>
        </w:rPr>
        <w:br/>
        <w:t>“不行，不能惯着你，瞎浪费钱，买了又没啥用。”</w:t>
      </w:r>
      <w:r w:rsidRPr="001233AF">
        <w:rPr>
          <w:rFonts w:ascii="宋体" w:eastAsia="宋体" w:hAnsi="宋体"/>
        </w:rPr>
        <w:br/>
        <w:t>虎子板着脸说。</w:t>
      </w:r>
      <w:r w:rsidRPr="001233AF">
        <w:rPr>
          <w:rFonts w:ascii="宋体" w:eastAsia="宋体" w:hAnsi="宋体"/>
        </w:rPr>
        <w:br/>
        <w:t>“那我就没啥可买的了。”</w:t>
      </w:r>
      <w:r w:rsidRPr="001233AF">
        <w:rPr>
          <w:rFonts w:ascii="宋体" w:eastAsia="宋体" w:hAnsi="宋体"/>
        </w:rPr>
        <w:br/>
        <w:t>坏熊也赌气地说。</w:t>
      </w:r>
      <w:r w:rsidRPr="001233AF">
        <w:rPr>
          <w:rFonts w:ascii="宋体" w:eastAsia="宋体" w:hAnsi="宋体"/>
        </w:rPr>
        <w:br/>
        <w:t>“我给你买一身新衣服吧，过年穿。”</w:t>
      </w:r>
      <w:r w:rsidRPr="001233AF">
        <w:rPr>
          <w:rFonts w:ascii="宋体" w:eastAsia="宋体" w:hAnsi="宋体"/>
        </w:rPr>
        <w:br/>
        <w:t>虎子只好放软声音哄坏熊。</w:t>
      </w:r>
      <w:r w:rsidRPr="001233AF">
        <w:rPr>
          <w:rFonts w:ascii="宋体" w:eastAsia="宋体" w:hAnsi="宋体"/>
        </w:rPr>
        <w:br/>
        <w:t>“随便吧，反正我也不缺衣服穿。”</w:t>
      </w:r>
      <w:r w:rsidRPr="001233AF">
        <w:rPr>
          <w:rFonts w:ascii="宋体" w:eastAsia="宋体" w:hAnsi="宋体"/>
        </w:rPr>
        <w:br/>
        <w:t>坏熊还是不怎么高兴。</w:t>
      </w:r>
      <w:r w:rsidRPr="001233AF">
        <w:rPr>
          <w:rFonts w:ascii="宋体" w:eastAsia="宋体" w:hAnsi="宋体"/>
        </w:rPr>
        <w:br/>
        <w:t>虎子也有点拿他没办法。</w:t>
      </w:r>
      <w:r w:rsidRPr="001233AF">
        <w:rPr>
          <w:rFonts w:ascii="宋体" w:eastAsia="宋体" w:hAnsi="宋体"/>
        </w:rPr>
        <w:br/>
        <w:t>“那我先挂了，下午我们就回去了。”</w:t>
      </w:r>
      <w:r w:rsidRPr="001233AF">
        <w:rPr>
          <w:rFonts w:ascii="宋体" w:eastAsia="宋体" w:hAnsi="宋体"/>
        </w:rPr>
        <w:br/>
        <w:t>虎子温柔地说。</w:t>
      </w:r>
      <w:r w:rsidRPr="001233AF">
        <w:rPr>
          <w:rFonts w:ascii="宋体" w:eastAsia="宋体" w:hAnsi="宋体"/>
        </w:rPr>
        <w:br/>
        <w:t>“哦。”</w:t>
      </w:r>
      <w:r w:rsidRPr="001233AF">
        <w:rPr>
          <w:rFonts w:ascii="宋体" w:eastAsia="宋体" w:hAnsi="宋体"/>
        </w:rPr>
        <w:br/>
        <w:t>坏熊简短地应了一声，先挂断了电话。</w:t>
      </w:r>
      <w:r w:rsidRPr="001233AF">
        <w:rPr>
          <w:rFonts w:ascii="宋体" w:eastAsia="宋体" w:hAnsi="宋体"/>
        </w:rPr>
        <w:br/>
        <w:t>虎子看着手机上对方以挂断的提示，摇头苦笑了一下。</w:t>
      </w:r>
      <w:r w:rsidRPr="001233AF">
        <w:rPr>
          <w:rFonts w:ascii="宋体" w:eastAsia="宋体" w:hAnsi="宋体"/>
        </w:rPr>
        <w:br/>
        <w:t>豹子站在一旁笑眯眯地看着虎子啥话也没说，啥话也没问。</w:t>
      </w:r>
      <w:r w:rsidRPr="001233AF">
        <w:rPr>
          <w:rFonts w:ascii="宋体" w:eastAsia="宋体" w:hAnsi="宋体"/>
        </w:rPr>
        <w:br/>
        <w:t>虎子把手机装进兜里也没跟豹子说什么，俩人继续往大商场走过去。</w:t>
      </w:r>
      <w:r w:rsidRPr="001233AF">
        <w:rPr>
          <w:rFonts w:ascii="宋体" w:eastAsia="宋体" w:hAnsi="宋体"/>
        </w:rPr>
        <w:br/>
        <w:t>这个商场的规模相当大，有三层楼那么高，好几个出入口，每个出入口几乎都有一家银行的自动提款机。</w:t>
      </w:r>
      <w:r w:rsidRPr="001233AF">
        <w:rPr>
          <w:rFonts w:ascii="宋体" w:eastAsia="宋体" w:hAnsi="宋体"/>
        </w:rPr>
        <w:br/>
        <w:t>豹子转着脑袋四处看了一遍那些提款机却并没有走过去，跟着虎子若无其事的进了大商场，虎子带着豹子先去了服装部，一大片卖男装的摊位挨挨挤挤的并排铺在那里，虎子一家一家慢慢精挑细选着。</w:t>
      </w:r>
      <w:r w:rsidRPr="001233AF">
        <w:rPr>
          <w:rFonts w:ascii="宋体" w:eastAsia="宋体" w:hAnsi="宋体"/>
        </w:rPr>
        <w:br/>
        <w:t>“虎子，你先在这慢慢挑着，我刚才可能吃坏了肚子要去上大号。”</w:t>
      </w:r>
      <w:r w:rsidRPr="001233AF">
        <w:rPr>
          <w:rFonts w:ascii="宋体" w:eastAsia="宋体" w:hAnsi="宋体"/>
        </w:rPr>
        <w:br/>
        <w:t>豹子忽然捂着肚子对虎子说。</w:t>
      </w:r>
      <w:r w:rsidRPr="001233AF">
        <w:rPr>
          <w:rFonts w:ascii="宋体" w:eastAsia="宋体" w:hAnsi="宋体"/>
        </w:rPr>
        <w:br/>
        <w:t>“哦，那你去吧，洗手间好像在那边。”</w:t>
      </w:r>
      <w:r w:rsidRPr="001233AF">
        <w:rPr>
          <w:rFonts w:ascii="宋体" w:eastAsia="宋体" w:hAnsi="宋体"/>
        </w:rPr>
        <w:br/>
        <w:t>虎子惊讶了一下，然后给豹子指了个方向。</w:t>
      </w:r>
      <w:r w:rsidRPr="001233AF">
        <w:rPr>
          <w:rFonts w:ascii="宋体" w:eastAsia="宋体" w:hAnsi="宋体"/>
        </w:rPr>
        <w:br/>
        <w:t>“嗯，我知道，那我去了，回头再来找你。”</w:t>
      </w:r>
      <w:r w:rsidRPr="001233AF">
        <w:rPr>
          <w:rFonts w:ascii="宋体" w:eastAsia="宋体" w:hAnsi="宋体"/>
        </w:rPr>
        <w:br/>
        <w:t>豹子一手捂着肚子一只手挥了挥，跑走了。</w:t>
      </w:r>
      <w:r w:rsidRPr="001233AF">
        <w:rPr>
          <w:rFonts w:ascii="宋体" w:eastAsia="宋体" w:hAnsi="宋体"/>
        </w:rPr>
        <w:br/>
        <w:t>虎子目送豹子消失在远处，然后扭头继续给坏熊，豹子，和自己挑衣服。</w:t>
      </w:r>
      <w:r w:rsidRPr="001233AF">
        <w:rPr>
          <w:rFonts w:ascii="宋体" w:eastAsia="宋体" w:hAnsi="宋体"/>
        </w:rPr>
        <w:br/>
      </w:r>
      <w:r w:rsidRPr="001233AF">
        <w:rPr>
          <w:rFonts w:ascii="宋体" w:eastAsia="宋体" w:hAnsi="宋体"/>
        </w:rPr>
        <w:lastRenderedPageBreak/>
        <w:t>还要给小蹦豆再买一套，要不要给海山也买一套？</w:t>
      </w:r>
      <w:r w:rsidRPr="001233AF">
        <w:rPr>
          <w:rFonts w:ascii="宋体" w:eastAsia="宋体" w:hAnsi="宋体"/>
        </w:rPr>
        <w:br/>
        <w:t>虎子自己不知道海山衣服的尺码，担心买了海山穿上不合适，就掏出手机给小蹦豆打了个电话。</w:t>
      </w:r>
      <w:r w:rsidRPr="001233AF">
        <w:rPr>
          <w:rFonts w:ascii="宋体" w:eastAsia="宋体" w:hAnsi="宋体"/>
        </w:rPr>
        <w:br/>
        <w:t>豹子从虎子身边跑开之后就直奔着之前看好的一台银行提款机跑了过去，然后从兜里掏出一张和家里那张存折绑定的银行卡插进了提款机，想了一下，从里面提出了一万五千块钱，四下瞄了一眼，看没人注意他这才安心的把钱装进兜里，然后奔着商场附近的一家电脑专卖店走了进去。</w:t>
      </w:r>
      <w:r w:rsidRPr="001233AF">
        <w:rPr>
          <w:rFonts w:ascii="宋体" w:eastAsia="宋体" w:hAnsi="宋体"/>
        </w:rPr>
        <w:br/>
        <w:t>专卖店里一个穿着一身笔挺西装的小伙子看见豹子立刻迎了上来。</w:t>
      </w:r>
      <w:r w:rsidRPr="001233AF">
        <w:rPr>
          <w:rFonts w:ascii="宋体" w:eastAsia="宋体" w:hAnsi="宋体"/>
        </w:rPr>
        <w:br/>
        <w:t>“大爷您好，您想买点什么？”</w:t>
      </w:r>
      <w:r w:rsidRPr="001233AF">
        <w:rPr>
          <w:rFonts w:ascii="宋体" w:eastAsia="宋体" w:hAnsi="宋体"/>
        </w:rPr>
        <w:br/>
        <w:t>小伙子彬彬有礼又不失热情地问。</w:t>
      </w:r>
      <w:r w:rsidRPr="001233AF">
        <w:rPr>
          <w:rFonts w:ascii="宋体" w:eastAsia="宋体" w:hAnsi="宋体"/>
        </w:rPr>
        <w:br/>
        <w:t>“我想买个笔记本电脑，能玩大型游戏的那种。”</w:t>
      </w:r>
      <w:r w:rsidRPr="001233AF">
        <w:rPr>
          <w:rFonts w:ascii="宋体" w:eastAsia="宋体" w:hAnsi="宋体"/>
        </w:rPr>
        <w:br/>
        <w:t>豹子假装很内行地说，其实心里一抹黑，啥啥都不知道，心虚的很。</w:t>
      </w:r>
      <w:r w:rsidRPr="001233AF">
        <w:rPr>
          <w:rFonts w:ascii="宋体" w:eastAsia="宋体" w:hAnsi="宋体"/>
        </w:rPr>
        <w:br/>
        <w:t>“好的，大爷您跟我来，这是我们公司新推出的几款电脑……”</w:t>
      </w:r>
      <w:r w:rsidRPr="001233AF">
        <w:rPr>
          <w:rFonts w:ascii="宋体" w:eastAsia="宋体" w:hAnsi="宋体"/>
        </w:rPr>
        <w:br/>
        <w:t>小伙子把一套套专业术语叭叭叭说得溜得飞起，豹子一个字都听不懂，只管一边频频点头一边去瞄电脑前面的价格标签。</w:t>
      </w:r>
      <w:r w:rsidRPr="001233AF">
        <w:rPr>
          <w:rFonts w:ascii="宋体" w:eastAsia="宋体" w:hAnsi="宋体"/>
        </w:rPr>
        <w:br/>
        <w:t>还好还好，有几台都在他能承受的价格范围内。</w:t>
      </w:r>
      <w:r w:rsidRPr="001233AF">
        <w:rPr>
          <w:rFonts w:ascii="宋体" w:eastAsia="宋体" w:hAnsi="宋体"/>
        </w:rPr>
        <w:br/>
        <w:t>“你就说这几台里性能最好的是哪一款吧。”</w:t>
      </w:r>
      <w:r w:rsidRPr="001233AF">
        <w:rPr>
          <w:rFonts w:ascii="宋体" w:eastAsia="宋体" w:hAnsi="宋体"/>
        </w:rPr>
        <w:br/>
        <w:t>豹子心里有底就大手一挥很豪气地说。</w:t>
      </w:r>
      <w:r w:rsidRPr="001233AF">
        <w:rPr>
          <w:rFonts w:ascii="宋体" w:eastAsia="宋体" w:hAnsi="宋体"/>
        </w:rPr>
        <w:br/>
        <w:t>小伙子立刻比刚才来了精神，一般豹子这种年纪顾客进来只是问问的居多，像这样豪气的准备直接下手就买的真是凤毛麟角。</w:t>
      </w:r>
      <w:r w:rsidRPr="001233AF">
        <w:rPr>
          <w:rFonts w:ascii="宋体" w:eastAsia="宋体" w:hAnsi="宋体"/>
        </w:rPr>
        <w:br/>
        <w:t>“这一款……还免费送您一套外接的鼠标键盘和音响。”</w:t>
      </w:r>
      <w:r w:rsidRPr="001233AF">
        <w:rPr>
          <w:rFonts w:ascii="宋体" w:eastAsia="宋体" w:hAnsi="宋体"/>
        </w:rPr>
        <w:br/>
        <w:t>小伙也很实诚的给豹子指了那几台里配置最适合打游戏的一款笔记本电脑。</w:t>
      </w:r>
      <w:r w:rsidRPr="001233AF">
        <w:rPr>
          <w:rFonts w:ascii="宋体" w:eastAsia="宋体" w:hAnsi="宋体"/>
        </w:rPr>
        <w:br/>
        <w:t>豹子看了看价格，一万三千多块，在自己的承受范围内。</w:t>
      </w:r>
      <w:r w:rsidRPr="001233AF">
        <w:rPr>
          <w:rFonts w:ascii="宋体" w:eastAsia="宋体" w:hAnsi="宋体"/>
        </w:rPr>
        <w:br/>
        <w:t>“能再便宜点不？一万块钱能卖给我不？”</w:t>
      </w:r>
      <w:r w:rsidRPr="001233AF">
        <w:rPr>
          <w:rFonts w:ascii="宋体" w:eastAsia="宋体" w:hAnsi="宋体"/>
        </w:rPr>
        <w:br/>
        <w:t>豹子挥起大砍刀准备杀价，现在买东西哪有不杀价的？</w:t>
      </w:r>
      <w:r w:rsidRPr="001233AF">
        <w:rPr>
          <w:rFonts w:ascii="宋体" w:eastAsia="宋体" w:hAnsi="宋体"/>
        </w:rPr>
        <w:br/>
        <w:t>“啊？大爷，我们这是品牌专卖店，卖的都是正规厂家的正牌产品，不是搞活动的话我们一般不打折。”</w:t>
      </w:r>
      <w:r w:rsidRPr="001233AF">
        <w:rPr>
          <w:rFonts w:ascii="宋体" w:eastAsia="宋体" w:hAnsi="宋体"/>
        </w:rPr>
        <w:br/>
        <w:t>小伙子被豹子的砍价幅度惊了一下，然后露出一个职业性的苦笑有些无可奈何地说。</w:t>
      </w:r>
      <w:r w:rsidRPr="001233AF">
        <w:rPr>
          <w:rFonts w:ascii="宋体" w:eastAsia="宋体" w:hAnsi="宋体"/>
        </w:rPr>
        <w:br/>
        <w:t>“小伙子，你不用跟我说那么多，你就说个实在价给我听听，要不然卖电脑的店子这么多，我也不是非要在你这里买。”</w:t>
      </w:r>
      <w:r w:rsidRPr="001233AF">
        <w:rPr>
          <w:rFonts w:ascii="宋体" w:eastAsia="宋体" w:hAnsi="宋体"/>
        </w:rPr>
        <w:br/>
        <w:t>豹子又把大手一挥声音洪亮地说。</w:t>
      </w:r>
      <w:r w:rsidRPr="001233AF">
        <w:rPr>
          <w:rFonts w:ascii="宋体" w:eastAsia="宋体" w:hAnsi="宋体"/>
        </w:rPr>
        <w:br/>
        <w:t>小伙子低头看了一眼他抱在怀里的进价单，快过年了，他也有销售任务要完成，于是他咬咬牙说：</w:t>
      </w:r>
      <w:r w:rsidRPr="001233AF">
        <w:rPr>
          <w:rFonts w:ascii="宋体" w:eastAsia="宋体" w:hAnsi="宋体"/>
        </w:rPr>
        <w:br/>
        <w:t>“大爷，快过年了，我也要整个过年钱，我给您交个底儿，老板规定这款电脑的最低浮动价是一万二，我就按这个最低价格跟您，您看成不？”</w:t>
      </w:r>
      <w:r w:rsidRPr="001233AF">
        <w:rPr>
          <w:rFonts w:ascii="宋体" w:eastAsia="宋体" w:hAnsi="宋体"/>
        </w:rPr>
        <w:br/>
        <w:t>豹子在这个小伙子眼里看到了一种叫做真诚的东西，被打动了。</w:t>
      </w:r>
      <w:r w:rsidRPr="001233AF">
        <w:rPr>
          <w:rFonts w:ascii="宋体" w:eastAsia="宋体" w:hAnsi="宋体"/>
        </w:rPr>
        <w:br/>
        <w:t>“好，一万二就一万二，成交！你往这个电脑里帮我下几款那什么单机游戏？要打枪的那种。”</w:t>
      </w:r>
      <w:r w:rsidRPr="001233AF">
        <w:rPr>
          <w:rFonts w:ascii="宋体" w:eastAsia="宋体" w:hAnsi="宋体"/>
        </w:rPr>
        <w:br/>
        <w:t>豹子很豪爽地说。</w:t>
      </w:r>
      <w:r w:rsidRPr="001233AF">
        <w:rPr>
          <w:rFonts w:ascii="宋体" w:eastAsia="宋体" w:hAnsi="宋体"/>
        </w:rPr>
        <w:br/>
      </w:r>
      <w:r w:rsidRPr="001233AF">
        <w:rPr>
          <w:rFonts w:ascii="宋体" w:eastAsia="宋体" w:hAnsi="宋体"/>
        </w:rPr>
        <w:lastRenderedPageBreak/>
        <w:t>“哎，好嘞，大爷您坐，您喝水，稍等会儿，我这就给您弄。”</w:t>
      </w:r>
      <w:r w:rsidRPr="001233AF">
        <w:rPr>
          <w:rFonts w:ascii="宋体" w:eastAsia="宋体" w:hAnsi="宋体"/>
        </w:rPr>
        <w:br/>
        <w:t>小伙子也激动了。</w:t>
      </w:r>
      <w:r w:rsidRPr="001233AF">
        <w:rPr>
          <w:rFonts w:ascii="宋体" w:eastAsia="宋体" w:hAnsi="宋体"/>
        </w:rPr>
        <w:br/>
        <w:t>拉着豹子坐下，从饮水机里接了杯热水给豹子放在桌子上，然后兴冲冲地从仓库提出一台新的笔记本电脑忙活了起来。</w:t>
      </w:r>
      <w:r w:rsidRPr="001233AF">
        <w:rPr>
          <w:rFonts w:ascii="宋体" w:eastAsia="宋体" w:hAnsi="宋体"/>
        </w:rPr>
        <w:br/>
        <w:t>豹子坐在桌前喝了口热水，冬日的阳光从玻璃门明亮地洒进来，照在豹子身上。</w:t>
      </w:r>
      <w:r w:rsidRPr="001233AF">
        <w:rPr>
          <w:rFonts w:ascii="宋体" w:eastAsia="宋体" w:hAnsi="宋体"/>
        </w:rPr>
        <w:br/>
        <w:t>豹子的心情好极了。</w:t>
      </w:r>
    </w:p>
    <w:p w14:paraId="54AA1D17" w14:textId="77777777" w:rsidR="007A51CA" w:rsidRPr="001233AF" w:rsidRDefault="00000000">
      <w:pPr>
        <w:pStyle w:val="aa"/>
        <w:rPr>
          <w:rFonts w:ascii="宋体" w:eastAsia="宋体" w:hAnsi="宋体"/>
        </w:rPr>
      </w:pPr>
      <w:r w:rsidRPr="001233AF">
        <w:rPr>
          <w:rFonts w:ascii="宋体" w:eastAsia="宋体" w:hAnsi="宋体"/>
        </w:rPr>
        <w:t>番外 熊虎豹三人行（四十八）</w:t>
      </w:r>
    </w:p>
    <w:p w14:paraId="1D2AE861" w14:textId="77777777" w:rsidR="007A51CA" w:rsidRPr="001233AF" w:rsidRDefault="00000000">
      <w:pPr>
        <w:rPr>
          <w:rFonts w:ascii="宋体" w:eastAsia="宋体" w:hAnsi="宋体"/>
        </w:rPr>
      </w:pPr>
      <w:r w:rsidRPr="001233AF">
        <w:rPr>
          <w:rFonts w:ascii="宋体" w:eastAsia="宋体" w:hAnsi="宋体"/>
        </w:rPr>
        <w:t>笔记本电脑专卖店的小伙子忙活了一阵子，给电脑里下载里几款免费的大型单机游戏。</w:t>
      </w:r>
      <w:r w:rsidRPr="001233AF">
        <w:rPr>
          <w:rFonts w:ascii="宋体" w:eastAsia="宋体" w:hAnsi="宋体"/>
        </w:rPr>
        <w:br/>
        <w:t>豹子坐在桌子边的椅子上一连喝了三杯热水才等到小伙子把弄好的笔记本电脑重新包装起来，连同加送的鼠标，键盘，音响和一个印着游戏宣传图案的鼠标垫一同装进一个大的手提纸袋里交给了豹子。</w:t>
      </w:r>
      <w:r w:rsidRPr="001233AF">
        <w:rPr>
          <w:rFonts w:ascii="宋体" w:eastAsia="宋体" w:hAnsi="宋体"/>
        </w:rPr>
        <w:br/>
        <w:t>豹子从兜里掏出那叠刚从提款机里取出来的钱，从里面点了一万两千块钱出来，然后又把那一万两千块钱拿在手里又连着数了两遍，这才把那一万两千块钱交到了卖电脑的小伙子手里。</w:t>
      </w:r>
      <w:r w:rsidRPr="001233AF">
        <w:rPr>
          <w:rFonts w:ascii="宋体" w:eastAsia="宋体" w:hAnsi="宋体"/>
        </w:rPr>
        <w:br/>
        <w:t>小伙子接过去那一万两千块钱，拿在手里也连着点了两遍，然后笑着把填好的发票交给豹子。</w:t>
      </w:r>
      <w:r w:rsidRPr="001233AF">
        <w:rPr>
          <w:rFonts w:ascii="宋体" w:eastAsia="宋体" w:hAnsi="宋体"/>
        </w:rPr>
        <w:br/>
        <w:t>“大爷，电脑万一出了什么毛病，拿着发票和保修卡过来，主板，声卡，显卡，我们免费保修三年，其他部件我们免费保修一年。”</w:t>
      </w:r>
      <w:r w:rsidRPr="001233AF">
        <w:rPr>
          <w:rFonts w:ascii="宋体" w:eastAsia="宋体" w:hAnsi="宋体"/>
        </w:rPr>
        <w:br/>
        <w:t>小伙子笑眯眯地说。</w:t>
      </w:r>
      <w:r w:rsidRPr="001233AF">
        <w:rPr>
          <w:rFonts w:ascii="宋体" w:eastAsia="宋体" w:hAnsi="宋体"/>
        </w:rPr>
        <w:br/>
        <w:t>豹子听小伙子这么保证心里踏实多了。</w:t>
      </w:r>
      <w:r w:rsidRPr="001233AF">
        <w:rPr>
          <w:rFonts w:ascii="宋体" w:eastAsia="宋体" w:hAnsi="宋体"/>
        </w:rPr>
        <w:br/>
        <w:t>收好发票，豹子满意地跟小伙子告别出了门，然后拎着装着笔记本电脑的纸袋子去了商场里他提前看好的卖大提包的摊位，买了两个帆布大提包。</w:t>
      </w:r>
      <w:r w:rsidRPr="001233AF">
        <w:rPr>
          <w:rFonts w:ascii="宋体" w:eastAsia="宋体" w:hAnsi="宋体"/>
        </w:rPr>
        <w:br/>
        <w:t>把装着电脑的纸袋子放进其中的一个提包里，拉上提包拉链，豹子手里拎着两个大提包去找虎子了。</w:t>
      </w:r>
      <w:r w:rsidRPr="001233AF">
        <w:rPr>
          <w:rFonts w:ascii="宋体" w:eastAsia="宋体" w:hAnsi="宋体"/>
        </w:rPr>
        <w:br/>
        <w:t>虎子精挑细选折腾了好半天，终于给一家人都买好了衣服。因为都是冬季穿的大袄，摆在地上看着就是很显眼的一大堆，虎子看在眼里很满意，心里很有成就感。</w:t>
      </w:r>
      <w:r w:rsidRPr="001233AF">
        <w:rPr>
          <w:rFonts w:ascii="宋体" w:eastAsia="宋体" w:hAnsi="宋体"/>
        </w:rPr>
        <w:br/>
        <w:t>虎子看着那堆衣服等了好一会儿也不见豹子的人影儿，心想豹子这去厕所的时间也有点太长了，大概不是找不到厕所就是找不到回来的路了，虎子心里还真有点微微的担心。</w:t>
      </w:r>
      <w:r w:rsidRPr="001233AF">
        <w:rPr>
          <w:rFonts w:ascii="宋体" w:eastAsia="宋体" w:hAnsi="宋体"/>
        </w:rPr>
        <w:br/>
        <w:t>虎子心里等的正有点着急，就看见豹子拎着两个大提包晃晃悠悠满脸笑容地回来了。</w:t>
      </w:r>
      <w:r w:rsidRPr="001233AF">
        <w:rPr>
          <w:rFonts w:ascii="宋体" w:eastAsia="宋体" w:hAnsi="宋体"/>
        </w:rPr>
        <w:br/>
        <w:t>“怎么去了这么久？”</w:t>
      </w:r>
      <w:r w:rsidRPr="001233AF">
        <w:rPr>
          <w:rFonts w:ascii="宋体" w:eastAsia="宋体" w:hAnsi="宋体"/>
        </w:rPr>
        <w:br/>
        <w:t>虎子看着满脸笑容，提着两个大提包快步走过来的豹子问。</w:t>
      </w:r>
      <w:r w:rsidRPr="001233AF">
        <w:rPr>
          <w:rFonts w:ascii="宋体" w:eastAsia="宋体" w:hAnsi="宋体"/>
        </w:rPr>
        <w:br/>
        <w:t>豹子笑着把两个大提包放在地上对虎子说：</w:t>
      </w:r>
      <w:r w:rsidRPr="001233AF">
        <w:rPr>
          <w:rFonts w:ascii="宋体" w:eastAsia="宋体" w:hAnsi="宋体"/>
        </w:rPr>
        <w:br/>
        <w:t>“我想着你买那么多衣服没地方装，就去买了两个大提包。”</w:t>
      </w:r>
      <w:r w:rsidRPr="001233AF">
        <w:rPr>
          <w:rFonts w:ascii="宋体" w:eastAsia="宋体" w:hAnsi="宋体"/>
        </w:rPr>
        <w:br/>
        <w:t>豹子一边说一边把装着笔记本电脑的那个大提包的拉锁拉开然后赶紧抓起放在地上的一件衣服就塞了进去，怕虎子看见提包里的那个笔记本电脑。</w:t>
      </w:r>
      <w:r w:rsidRPr="001233AF">
        <w:rPr>
          <w:rFonts w:ascii="宋体" w:eastAsia="宋体" w:hAnsi="宋体"/>
        </w:rPr>
        <w:br/>
        <w:t>虎子觉得豹子做的也没错，就看着豹子把衣服装了满满的两提包。</w:t>
      </w:r>
      <w:r w:rsidRPr="001233AF">
        <w:rPr>
          <w:rFonts w:ascii="宋体" w:eastAsia="宋体" w:hAnsi="宋体"/>
        </w:rPr>
        <w:br/>
      </w:r>
      <w:r w:rsidRPr="001233AF">
        <w:rPr>
          <w:rFonts w:ascii="宋体" w:eastAsia="宋体" w:hAnsi="宋体"/>
        </w:rPr>
        <w:lastRenderedPageBreak/>
        <w:t>“一会要不要再买个提包装贡品啥的？”</w:t>
      </w:r>
      <w:r w:rsidRPr="001233AF">
        <w:rPr>
          <w:rFonts w:ascii="宋体" w:eastAsia="宋体" w:hAnsi="宋体"/>
        </w:rPr>
        <w:br/>
        <w:t>豹子拎起两个提包问虎子。</w:t>
      </w:r>
      <w:r w:rsidRPr="001233AF">
        <w:rPr>
          <w:rFonts w:ascii="宋体" w:eastAsia="宋体" w:hAnsi="宋体"/>
        </w:rPr>
        <w:br/>
        <w:t>“嗯。给我拎一个吧。”</w:t>
      </w:r>
      <w:r w:rsidRPr="001233AF">
        <w:rPr>
          <w:rFonts w:ascii="宋体" w:eastAsia="宋体" w:hAnsi="宋体"/>
        </w:rPr>
        <w:br/>
        <w:t>虎子应着伸手想要帮豹子拎一只提包。</w:t>
      </w:r>
      <w:r w:rsidRPr="001233AF">
        <w:rPr>
          <w:rFonts w:ascii="宋体" w:eastAsia="宋体" w:hAnsi="宋体"/>
        </w:rPr>
        <w:br/>
        <w:t>“没事儿，我来吧。”</w:t>
      </w:r>
      <w:r w:rsidRPr="001233AF">
        <w:rPr>
          <w:rFonts w:ascii="宋体" w:eastAsia="宋体" w:hAnsi="宋体"/>
        </w:rPr>
        <w:br/>
        <w:t>豹子躲开虎子的手，雄赳赳气昂昂地一手拎着一只鼓囊囊的大提包往外走，浑身的气势就像一只在雌性面前炫耀力量的猛兽。</w:t>
      </w:r>
      <w:r w:rsidRPr="001233AF">
        <w:rPr>
          <w:rFonts w:ascii="宋体" w:eastAsia="宋体" w:hAnsi="宋体"/>
        </w:rPr>
        <w:br/>
        <w:t>虎子看着豹子身板挺直的背影抿嘴笑了一下，觉得豹子此时此刻特爷们。</w:t>
      </w:r>
      <w:r w:rsidRPr="001233AF">
        <w:rPr>
          <w:rFonts w:ascii="宋体" w:eastAsia="宋体" w:hAnsi="宋体"/>
        </w:rPr>
        <w:br/>
        <w:t>俩人去了卖提包那里干脆又买了两只大提包，然后推着两辆购物车去了商场的食品区开始大买特买，好多干货和罐头放到过年也没问题。</w:t>
      </w:r>
      <w:r w:rsidRPr="001233AF">
        <w:rPr>
          <w:rFonts w:ascii="宋体" w:eastAsia="宋体" w:hAnsi="宋体"/>
        </w:rPr>
        <w:br/>
        <w:t>俩人买了满满一提包吃食出了商场，去一家小饭馆吃了饭，然后又去买了些上坟用的纸钱元宝。</w:t>
      </w:r>
      <w:r w:rsidRPr="001233AF">
        <w:rPr>
          <w:rFonts w:ascii="宋体" w:eastAsia="宋体" w:hAnsi="宋体"/>
        </w:rPr>
        <w:br/>
        <w:t>最后俩人各自拎着两个大提包上车回了家。</w:t>
      </w:r>
      <w:r w:rsidRPr="001233AF">
        <w:rPr>
          <w:rFonts w:ascii="宋体" w:eastAsia="宋体" w:hAnsi="宋体"/>
        </w:rPr>
        <w:br/>
        <w:t>到家的时候已经是半下午了。</w:t>
      </w:r>
      <w:r w:rsidRPr="001233AF">
        <w:rPr>
          <w:rFonts w:ascii="宋体" w:eastAsia="宋体" w:hAnsi="宋体"/>
        </w:rPr>
        <w:br/>
        <w:t>进屋就看见坏熊了无生趣地在炕上躺着，看到俩人进屋也只是撩起眼皮瞄了一眼，也没啥太大的反应。</w:t>
      </w:r>
      <w:r w:rsidRPr="001233AF">
        <w:rPr>
          <w:rFonts w:ascii="宋体" w:eastAsia="宋体" w:hAnsi="宋体"/>
        </w:rPr>
        <w:br/>
        <w:t>“熊小子我和虎子回来啦！”</w:t>
      </w:r>
      <w:r w:rsidRPr="001233AF">
        <w:rPr>
          <w:rFonts w:ascii="宋体" w:eastAsia="宋体" w:hAnsi="宋体"/>
        </w:rPr>
        <w:br/>
        <w:t>豹子兴致勃勃地朝坏熊喊。</w:t>
      </w:r>
      <w:r w:rsidRPr="001233AF">
        <w:rPr>
          <w:rFonts w:ascii="宋体" w:eastAsia="宋体" w:hAnsi="宋体"/>
        </w:rPr>
        <w:br/>
        <w:t>坏熊坐起来懒懒地打了个哈欠。</w:t>
      </w:r>
      <w:r w:rsidRPr="001233AF">
        <w:rPr>
          <w:rFonts w:ascii="宋体" w:eastAsia="宋体" w:hAnsi="宋体"/>
        </w:rPr>
        <w:br/>
        <w:t>“回了就回来呗，你吵吵啥。”</w:t>
      </w:r>
      <w:r w:rsidRPr="001233AF">
        <w:rPr>
          <w:rFonts w:ascii="宋体" w:eastAsia="宋体" w:hAnsi="宋体"/>
        </w:rPr>
        <w:br/>
        <w:t>坏熊冲豹子翻了个白眼嘟囔着说，一点都提不起来兴致。</w:t>
      </w:r>
      <w:r w:rsidRPr="001233AF">
        <w:rPr>
          <w:rFonts w:ascii="宋体" w:eastAsia="宋体" w:hAnsi="宋体"/>
        </w:rPr>
        <w:br/>
        <w:t>虎子不给他买电脑，这让坏熊很伤心。</w:t>
      </w:r>
      <w:r w:rsidRPr="001233AF">
        <w:rPr>
          <w:rFonts w:ascii="宋体" w:eastAsia="宋体" w:hAnsi="宋体"/>
        </w:rPr>
        <w:br/>
        <w:t>他平时从来不对虎子提什么过分的要求，就这么一个有点过分的要求虎子还不满足他。</w:t>
      </w:r>
      <w:r w:rsidRPr="001233AF">
        <w:rPr>
          <w:rFonts w:ascii="宋体" w:eastAsia="宋体" w:hAnsi="宋体"/>
        </w:rPr>
        <w:br/>
        <w:t>再说虎子也不是没钱买，有钱还不给他买那就是在故意气他。</w:t>
      </w:r>
      <w:r w:rsidRPr="001233AF">
        <w:rPr>
          <w:rFonts w:ascii="宋体" w:eastAsia="宋体" w:hAnsi="宋体"/>
        </w:rPr>
        <w:br/>
        <w:t>坏熊心里很生气，不想搭理虎子，也不想搭理豹子。</w:t>
      </w:r>
      <w:r w:rsidRPr="001233AF">
        <w:rPr>
          <w:rFonts w:ascii="宋体" w:eastAsia="宋体" w:hAnsi="宋体"/>
        </w:rPr>
        <w:br/>
        <w:t>“坏熊我给你买了件新衣服，快来试试。”</w:t>
      </w:r>
      <w:r w:rsidRPr="001233AF">
        <w:rPr>
          <w:rFonts w:ascii="宋体" w:eastAsia="宋体" w:hAnsi="宋体"/>
        </w:rPr>
        <w:br/>
        <w:t>虎子看着蔫巴巴的坏熊笑着说。</w:t>
      </w:r>
      <w:r w:rsidRPr="001233AF">
        <w:rPr>
          <w:rFonts w:ascii="宋体" w:eastAsia="宋体" w:hAnsi="宋体"/>
        </w:rPr>
        <w:br/>
        <w:t>虎子觉得坏熊跟他赌气的样子挺好笑的。</w:t>
      </w:r>
      <w:r w:rsidRPr="001233AF">
        <w:rPr>
          <w:rFonts w:ascii="宋体" w:eastAsia="宋体" w:hAnsi="宋体"/>
        </w:rPr>
        <w:br/>
        <w:t>“我又不缺衣服穿。”</w:t>
      </w:r>
      <w:r w:rsidRPr="001233AF">
        <w:rPr>
          <w:rFonts w:ascii="宋体" w:eastAsia="宋体" w:hAnsi="宋体"/>
        </w:rPr>
        <w:br/>
        <w:t>坏熊嘟囔着说。</w:t>
      </w:r>
      <w:r w:rsidRPr="001233AF">
        <w:rPr>
          <w:rFonts w:ascii="宋体" w:eastAsia="宋体" w:hAnsi="宋体"/>
        </w:rPr>
        <w:br/>
        <w:t>豹子已经把提包里的新衣服都掏出来堆了一炕，然后又赶紧把提包的拉链拉上了，怕虎子看见那个笔记本电脑。</w:t>
      </w:r>
      <w:r w:rsidRPr="001233AF">
        <w:rPr>
          <w:rFonts w:ascii="宋体" w:eastAsia="宋体" w:hAnsi="宋体"/>
        </w:rPr>
        <w:br/>
        <w:t>豹子暂时还想瞒着虎子他给坏熊买了电脑这件事。</w:t>
      </w:r>
      <w:r w:rsidRPr="001233AF">
        <w:rPr>
          <w:rFonts w:ascii="宋体" w:eastAsia="宋体" w:hAnsi="宋体"/>
        </w:rPr>
        <w:br/>
        <w:t>虎子知道了肯定会生气教训他的，豹子太了解虎子了。</w:t>
      </w:r>
      <w:r w:rsidRPr="001233AF">
        <w:rPr>
          <w:rFonts w:ascii="宋体" w:eastAsia="宋体" w:hAnsi="宋体"/>
        </w:rPr>
        <w:br/>
        <w:t>虽然知道虎子会生气豹子也想给熊小子买这个笔记本电脑。</w:t>
      </w:r>
      <w:r w:rsidRPr="001233AF">
        <w:rPr>
          <w:rFonts w:ascii="宋体" w:eastAsia="宋体" w:hAnsi="宋体"/>
        </w:rPr>
        <w:br/>
        <w:t>豹子就是想让熊小子高兴。</w:t>
      </w:r>
      <w:r w:rsidRPr="001233AF">
        <w:rPr>
          <w:rFonts w:ascii="宋体" w:eastAsia="宋体" w:hAnsi="宋体"/>
        </w:rPr>
        <w:br/>
        <w:t>因为熊小子宽宏大量的让他跟虎子在一起，豹子认为自己应该报答熊小子。</w:t>
      </w:r>
      <w:r w:rsidRPr="001233AF">
        <w:rPr>
          <w:rFonts w:ascii="宋体" w:eastAsia="宋体" w:hAnsi="宋体"/>
        </w:rPr>
        <w:br/>
        <w:t>豹子也觉得虎子不给熊小子买电脑有点说不过去，虎子又不是缺钱，熊小子又不是小孩子了，玩玩游戏又能咋地？总不能把熊小子像管儿子那样管吧？</w:t>
      </w:r>
      <w:r w:rsidRPr="001233AF">
        <w:rPr>
          <w:rFonts w:ascii="宋体" w:eastAsia="宋体" w:hAnsi="宋体"/>
        </w:rPr>
        <w:br/>
      </w:r>
      <w:r w:rsidRPr="001233AF">
        <w:rPr>
          <w:rFonts w:ascii="宋体" w:eastAsia="宋体" w:hAnsi="宋体"/>
        </w:rPr>
        <w:lastRenderedPageBreak/>
        <w:t>熊小子爱玩游戏就让他在家玩呗，这比黄赌毒不是强多了吗？</w:t>
      </w:r>
      <w:r w:rsidRPr="001233AF">
        <w:rPr>
          <w:rFonts w:ascii="宋体" w:eastAsia="宋体" w:hAnsi="宋体"/>
        </w:rPr>
        <w:br/>
        <w:t>豹子其实也挺理解不了虎子为啥一直不给熊小子买电脑。</w:t>
      </w:r>
      <w:r w:rsidRPr="001233AF">
        <w:rPr>
          <w:rFonts w:ascii="宋体" w:eastAsia="宋体" w:hAnsi="宋体"/>
        </w:rPr>
        <w:br/>
        <w:t>可能虎子并不如自己想象的那么有钱？</w:t>
      </w:r>
      <w:r w:rsidRPr="001233AF">
        <w:rPr>
          <w:rFonts w:ascii="宋体" w:eastAsia="宋体" w:hAnsi="宋体"/>
        </w:rPr>
        <w:br/>
        <w:t>豹子也不是没这么想过，所以他才想和熊小子也出去做生意。</w:t>
      </w:r>
      <w:r w:rsidRPr="001233AF">
        <w:rPr>
          <w:rFonts w:ascii="宋体" w:eastAsia="宋体" w:hAnsi="宋体"/>
        </w:rPr>
        <w:br/>
        <w:t>可惜他的赚钱大计刚冒个头就被虎子轻易地就给扼杀了。</w:t>
      </w:r>
      <w:r w:rsidRPr="001233AF">
        <w:rPr>
          <w:rFonts w:ascii="宋体" w:eastAsia="宋体" w:hAnsi="宋体"/>
        </w:rPr>
        <w:br/>
        <w:t>豹子有时候也觉得虎子管他和熊小子管的太严了。</w:t>
      </w:r>
      <w:r w:rsidRPr="001233AF">
        <w:rPr>
          <w:rFonts w:ascii="宋体" w:eastAsia="宋体" w:hAnsi="宋体"/>
        </w:rPr>
        <w:br/>
        <w:t>虎子的控制欲很强。</w:t>
      </w:r>
      <w:r w:rsidRPr="001233AF">
        <w:rPr>
          <w:rFonts w:ascii="宋体" w:eastAsia="宋体" w:hAnsi="宋体"/>
        </w:rPr>
        <w:br/>
        <w:t>豹子在心里偷偷地也这么想过。</w:t>
      </w:r>
      <w:r w:rsidRPr="001233AF">
        <w:rPr>
          <w:rFonts w:ascii="宋体" w:eastAsia="宋体" w:hAnsi="宋体"/>
        </w:rPr>
        <w:br/>
        <w:t>大概在部队里当过官的人都有很强的控制欲罢。</w:t>
      </w:r>
      <w:r w:rsidRPr="001233AF">
        <w:rPr>
          <w:rFonts w:ascii="宋体" w:eastAsia="宋体" w:hAnsi="宋体"/>
        </w:rPr>
        <w:br/>
        <w:t>豹子把装着电脑的提包往不起眼的角落踢了踢，然后笑眯眯地看着虎子折腾着坏熊让坏熊试穿他给坏熊买回来的新衣服。</w:t>
      </w:r>
      <w:r w:rsidRPr="001233AF">
        <w:rPr>
          <w:rFonts w:ascii="宋体" w:eastAsia="宋体" w:hAnsi="宋体"/>
        </w:rPr>
        <w:br/>
        <w:t>坏熊一直都是蔫蔫的满脸提不起来兴趣的样子，试了虎子给他买的带毛领子的新大袄脸上也没露出高兴的样子来。</w:t>
      </w:r>
      <w:r w:rsidRPr="001233AF">
        <w:rPr>
          <w:rFonts w:ascii="宋体" w:eastAsia="宋体" w:hAnsi="宋体"/>
        </w:rPr>
        <w:br/>
        <w:t>豹子觉得虎子给熊小子买的大袄挺好挺合适的，衬得熊小子挺威风的。</w:t>
      </w:r>
      <w:r w:rsidRPr="001233AF">
        <w:rPr>
          <w:rFonts w:ascii="宋体" w:eastAsia="宋体" w:hAnsi="宋体"/>
        </w:rPr>
        <w:br/>
        <w:t>“虎子眼光就是好，买的衣服就是好，熊小子穿着老好看了，可威风了。”</w:t>
      </w:r>
      <w:r w:rsidRPr="001233AF">
        <w:rPr>
          <w:rFonts w:ascii="宋体" w:eastAsia="宋体" w:hAnsi="宋体"/>
        </w:rPr>
        <w:br/>
        <w:t>豹子笑眯眯地把虎子和坏熊一起都夸了，心里暗暗期待着等虎子去做晚饭的时候自己把电脑拿给熊小子，熊小子高兴地要上天的表情。</w:t>
      </w:r>
      <w:r w:rsidRPr="001233AF">
        <w:rPr>
          <w:rFonts w:ascii="宋体" w:eastAsia="宋体" w:hAnsi="宋体"/>
        </w:rPr>
        <w:br/>
        <w:t>坏熊听了豹子的话还是蔫蔫的，虎子笑了笑，挑了件大袄又让豹子穿。</w:t>
      </w:r>
      <w:r w:rsidRPr="001233AF">
        <w:rPr>
          <w:rFonts w:ascii="宋体" w:eastAsia="宋体" w:hAnsi="宋体"/>
        </w:rPr>
        <w:br/>
        <w:t>豹子顺从地换上了虎子给他挑的那件大袄，豹子也挺喜欢的。虎子买衣服都是按照他们的喜好买，跟虎子自己的审美和眼光一点关系都没有，只要他们自己穿着喜欢，穿着高兴就行。</w:t>
      </w:r>
      <w:r w:rsidRPr="001233AF">
        <w:rPr>
          <w:rFonts w:ascii="宋体" w:eastAsia="宋体" w:hAnsi="宋体"/>
        </w:rPr>
        <w:br/>
        <w:t>试完衣服，虎子把那些衣服都收进柜子里，然后从提包里掏出些吃食递给坏熊，想哄坏熊开心。</w:t>
      </w:r>
      <w:r w:rsidRPr="001233AF">
        <w:rPr>
          <w:rFonts w:ascii="宋体" w:eastAsia="宋体" w:hAnsi="宋体"/>
        </w:rPr>
        <w:br/>
        <w:t>坏熊到底还是没绷住，一边继续板着脸一边开始大口大口吃起东西来。</w:t>
      </w:r>
      <w:r w:rsidRPr="001233AF">
        <w:rPr>
          <w:rFonts w:ascii="宋体" w:eastAsia="宋体" w:hAnsi="宋体"/>
        </w:rPr>
        <w:br/>
        <w:t>吃完了擦擦嘴，还是不想给虎子好脸子看，虎子也不跟他计较，收拾收拾拿了刚买的肉和菜去厨房择菜切肉准备做晚饭了。</w:t>
      </w:r>
      <w:r w:rsidRPr="001233AF">
        <w:rPr>
          <w:rFonts w:ascii="宋体" w:eastAsia="宋体" w:hAnsi="宋体"/>
        </w:rPr>
        <w:br/>
        <w:t>等虎子出了屋，豹子才笑眯眯地对熊小子说：</w:t>
      </w:r>
      <w:r w:rsidRPr="001233AF">
        <w:rPr>
          <w:rFonts w:ascii="宋体" w:eastAsia="宋体" w:hAnsi="宋体"/>
        </w:rPr>
        <w:br/>
        <w:t>“熊小子，我也给你买了好东西呢。”</w:t>
      </w:r>
      <w:r w:rsidRPr="001233AF">
        <w:rPr>
          <w:rFonts w:ascii="宋体" w:eastAsia="宋体" w:hAnsi="宋体"/>
        </w:rPr>
        <w:br/>
        <w:t>坏熊一点都不在意地看了豹子一眼说：</w:t>
      </w:r>
      <w:r w:rsidRPr="001233AF">
        <w:rPr>
          <w:rFonts w:ascii="宋体" w:eastAsia="宋体" w:hAnsi="宋体"/>
        </w:rPr>
        <w:br/>
        <w:t>“你能给我买啥好东西啊？”</w:t>
      </w:r>
      <w:r w:rsidRPr="001233AF">
        <w:rPr>
          <w:rFonts w:ascii="宋体" w:eastAsia="宋体" w:hAnsi="宋体"/>
        </w:rPr>
        <w:br/>
        <w:t>“熊小子你等着，我这就把好东西拿给你。”</w:t>
      </w:r>
      <w:r w:rsidRPr="001233AF">
        <w:rPr>
          <w:rFonts w:ascii="宋体" w:eastAsia="宋体" w:hAnsi="宋体"/>
        </w:rPr>
        <w:br/>
        <w:t>豹子脸上挂着得意的笑神神秘秘地说，说完就去墙角把那个装着笔记本电脑的提包拎到了坏熊面前。</w:t>
      </w:r>
      <w:r w:rsidRPr="001233AF">
        <w:rPr>
          <w:rFonts w:ascii="宋体" w:eastAsia="宋体" w:hAnsi="宋体"/>
        </w:rPr>
        <w:br/>
        <w:t>一直感冒终于好了点，抱抱大家</w:t>
      </w:r>
    </w:p>
    <w:p w14:paraId="12218FBB" w14:textId="77777777" w:rsidR="007A51CA" w:rsidRPr="001233AF" w:rsidRDefault="00000000">
      <w:pPr>
        <w:pStyle w:val="aa"/>
        <w:rPr>
          <w:rFonts w:ascii="宋体" w:eastAsia="宋体" w:hAnsi="宋体"/>
        </w:rPr>
      </w:pPr>
      <w:r w:rsidRPr="001233AF">
        <w:rPr>
          <w:rFonts w:ascii="宋体" w:eastAsia="宋体" w:hAnsi="宋体"/>
        </w:rPr>
        <w:t>番外 熊虎豹三人行（四十九）</w:t>
      </w:r>
    </w:p>
    <w:p w14:paraId="2C93BF25" w14:textId="77777777" w:rsidR="007A51CA" w:rsidRPr="001233AF" w:rsidRDefault="00000000">
      <w:pPr>
        <w:rPr>
          <w:rFonts w:ascii="宋体" w:eastAsia="宋体" w:hAnsi="宋体"/>
        </w:rPr>
      </w:pPr>
      <w:r w:rsidRPr="001233AF">
        <w:rPr>
          <w:rFonts w:ascii="宋体" w:eastAsia="宋体" w:hAnsi="宋体"/>
        </w:rPr>
        <w:lastRenderedPageBreak/>
        <w:t>豹子拉开提包拉链的时候坏熊还是满脸不在乎的斜眼瞟着豹子，然后他就看见豹子把手伸进提包慢慢地往外拿着什么东西。</w:t>
      </w:r>
      <w:r w:rsidRPr="001233AF">
        <w:rPr>
          <w:rFonts w:ascii="宋体" w:eastAsia="宋体" w:hAnsi="宋体"/>
        </w:rPr>
        <w:br/>
        <w:t>豹子笑眯眯地看着坏熊，把那个装着笔记本电脑的纸袋子慢慢地拿出了提包。</w:t>
      </w:r>
      <w:r w:rsidRPr="001233AF">
        <w:rPr>
          <w:rFonts w:ascii="宋体" w:eastAsia="宋体" w:hAnsi="宋体"/>
        </w:rPr>
        <w:br/>
        <w:t>坏熊看着那个装着笔记本电脑的纸袋子被豹子一点点拿出提包，脸上的表情慢慢从蔫巴巴的满不在乎慢慢地变成了俩眼放光激动万分。</w:t>
      </w:r>
      <w:r w:rsidRPr="001233AF">
        <w:rPr>
          <w:rFonts w:ascii="宋体" w:eastAsia="宋体" w:hAnsi="宋体"/>
        </w:rPr>
        <w:br/>
        <w:t>“笔记本电脑！”</w:t>
      </w:r>
      <w:r w:rsidRPr="001233AF">
        <w:rPr>
          <w:rFonts w:ascii="宋体" w:eastAsia="宋体" w:hAnsi="宋体"/>
        </w:rPr>
        <w:br/>
        <w:t>坏熊激动地扑上去把纸袋子从豹子手里抢过去。</w:t>
      </w:r>
      <w:r w:rsidRPr="001233AF">
        <w:rPr>
          <w:rFonts w:ascii="宋体" w:eastAsia="宋体" w:hAnsi="宋体"/>
        </w:rPr>
        <w:br/>
        <w:t>“真的是电脑啊！”</w:t>
      </w:r>
      <w:r w:rsidRPr="001233AF">
        <w:rPr>
          <w:rFonts w:ascii="宋体" w:eastAsia="宋体" w:hAnsi="宋体"/>
        </w:rPr>
        <w:br/>
        <w:t>坏熊掏出笔记本电脑笑着大声喊。然后坏熊扔下电脑抱住豹子在豹子脸上用力的亲了几下。</w:t>
      </w:r>
      <w:r w:rsidRPr="001233AF">
        <w:rPr>
          <w:rFonts w:ascii="宋体" w:eastAsia="宋体" w:hAnsi="宋体"/>
        </w:rPr>
        <w:br/>
        <w:t>“豹子你真是对我太好了！”</w:t>
      </w:r>
      <w:r w:rsidRPr="001233AF">
        <w:rPr>
          <w:rFonts w:ascii="宋体" w:eastAsia="宋体" w:hAnsi="宋体"/>
        </w:rPr>
        <w:br/>
        <w:t>坏熊哈哈大笑着说。</w:t>
      </w:r>
      <w:r w:rsidRPr="001233AF">
        <w:rPr>
          <w:rFonts w:ascii="宋体" w:eastAsia="宋体" w:hAnsi="宋体"/>
        </w:rPr>
        <w:br/>
        <w:t>“行了行了，亲两下就行了，糊我一脸口水。”</w:t>
      </w:r>
      <w:r w:rsidRPr="001233AF">
        <w:rPr>
          <w:rFonts w:ascii="宋体" w:eastAsia="宋体" w:hAnsi="宋体"/>
        </w:rPr>
        <w:br/>
        <w:t>豹子轻轻推开坏熊笑眯眯地说。</w:t>
      </w:r>
      <w:r w:rsidRPr="001233AF">
        <w:rPr>
          <w:rFonts w:ascii="宋体" w:eastAsia="宋体" w:hAnsi="宋体"/>
        </w:rPr>
        <w:br/>
        <w:t>“不行，豹子你对我这么好，我得多亲两下才行。”</w:t>
      </w:r>
      <w:r w:rsidRPr="001233AF">
        <w:rPr>
          <w:rFonts w:ascii="宋体" w:eastAsia="宋体" w:hAnsi="宋体"/>
        </w:rPr>
        <w:br/>
        <w:t>坏熊哈哈笑着把豹子扑倒在炕上，他压着豹子抱着豹子的脑袋亲了豹子一脸口水才罢休。</w:t>
      </w:r>
      <w:r w:rsidRPr="001233AF">
        <w:rPr>
          <w:rFonts w:ascii="宋体" w:eastAsia="宋体" w:hAnsi="宋体"/>
        </w:rPr>
        <w:br/>
        <w:t>豹子哈哈笑着摊手摊脚仰面躺在炕上放弃抵抗让熊小子亲了个够。</w:t>
      </w:r>
      <w:r w:rsidRPr="001233AF">
        <w:rPr>
          <w:rFonts w:ascii="宋体" w:eastAsia="宋体" w:hAnsi="宋体"/>
        </w:rPr>
        <w:br/>
        <w:t>豹子能体会到熊小子的那股开心劲儿。</w:t>
      </w:r>
      <w:r w:rsidRPr="001233AF">
        <w:rPr>
          <w:rFonts w:ascii="宋体" w:eastAsia="宋体" w:hAnsi="宋体"/>
        </w:rPr>
        <w:br/>
        <w:t>只好让他亲了自己一脸口水。</w:t>
      </w:r>
      <w:r w:rsidRPr="001233AF">
        <w:rPr>
          <w:rFonts w:ascii="宋体" w:eastAsia="宋体" w:hAnsi="宋体"/>
        </w:rPr>
        <w:br/>
        <w:t>熊小子亲完就放开豹子然后迫不及待地打开了电脑。</w:t>
      </w:r>
      <w:r w:rsidRPr="001233AF">
        <w:rPr>
          <w:rFonts w:ascii="宋体" w:eastAsia="宋体" w:hAnsi="宋体"/>
        </w:rPr>
        <w:br/>
        <w:t>“我让卖电脑的给你装了好几个打枪的游戏。”</w:t>
      </w:r>
      <w:r w:rsidRPr="001233AF">
        <w:rPr>
          <w:rFonts w:ascii="宋体" w:eastAsia="宋体" w:hAnsi="宋体"/>
        </w:rPr>
        <w:br/>
        <w:t>豹子笑眯眯地躺在炕上看着熊小子说。</w:t>
      </w:r>
      <w:r w:rsidRPr="001233AF">
        <w:rPr>
          <w:rFonts w:ascii="宋体" w:eastAsia="宋体" w:hAnsi="宋体"/>
        </w:rPr>
        <w:br/>
        <w:t>“嗯，嗯，好好。”</w:t>
      </w:r>
      <w:r w:rsidRPr="001233AF">
        <w:rPr>
          <w:rFonts w:ascii="宋体" w:eastAsia="宋体" w:hAnsi="宋体"/>
        </w:rPr>
        <w:br/>
        <w:t>坏熊点着脑袋笑眯眯地回应着豹子然后打开电脑上的一个游戏俩眼盯着电脑专心致志的玩了起来。</w:t>
      </w:r>
      <w:r w:rsidRPr="001233AF">
        <w:rPr>
          <w:rFonts w:ascii="宋体" w:eastAsia="宋体" w:hAnsi="宋体"/>
        </w:rPr>
        <w:br/>
        <w:t>豹子侧躺在炕上笑眯眯地看着坏熊在那玩游戏。</w:t>
      </w:r>
      <w:r w:rsidRPr="001233AF">
        <w:rPr>
          <w:rFonts w:ascii="宋体" w:eastAsia="宋体" w:hAnsi="宋体"/>
        </w:rPr>
        <w:br/>
        <w:t>就像看儿子一样。</w:t>
      </w:r>
      <w:r w:rsidRPr="001233AF">
        <w:rPr>
          <w:rFonts w:ascii="宋体" w:eastAsia="宋体" w:hAnsi="宋体"/>
        </w:rPr>
        <w:br/>
        <w:t>虎子在厨房炒好了一盘子菜端着进了屋，看到坏熊盘腿儿坐在炕上玩着一台崭新的电脑，虎子愣了一下。</w:t>
      </w:r>
      <w:r w:rsidRPr="001233AF">
        <w:rPr>
          <w:rFonts w:ascii="宋体" w:eastAsia="宋体" w:hAnsi="宋体"/>
        </w:rPr>
        <w:br/>
        <w:t>“哪来的电脑？”</w:t>
      </w:r>
      <w:r w:rsidRPr="001233AF">
        <w:rPr>
          <w:rFonts w:ascii="宋体" w:eastAsia="宋体" w:hAnsi="宋体"/>
        </w:rPr>
        <w:br/>
        <w:t>虎子纳闷地问。</w:t>
      </w:r>
      <w:r w:rsidRPr="001233AF">
        <w:rPr>
          <w:rFonts w:ascii="宋体" w:eastAsia="宋体" w:hAnsi="宋体"/>
        </w:rPr>
        <w:br/>
        <w:t>“豹子给我买的，嘿嘿。”</w:t>
      </w:r>
      <w:r w:rsidRPr="001233AF">
        <w:rPr>
          <w:rFonts w:ascii="宋体" w:eastAsia="宋体" w:hAnsi="宋体"/>
        </w:rPr>
        <w:br/>
        <w:t>坏熊晃着脑袋高兴地对着虎子说。</w:t>
      </w:r>
      <w:r w:rsidRPr="001233AF">
        <w:rPr>
          <w:rFonts w:ascii="宋体" w:eastAsia="宋体" w:hAnsi="宋体"/>
        </w:rPr>
        <w:br/>
        <w:t>虎子微微沉下脸，放下手里的菜挺有压迫感地拿俩眼直直地盯着豹子看，那意思就是让豹子给出一个解释。</w:t>
      </w:r>
      <w:r w:rsidRPr="001233AF">
        <w:rPr>
          <w:rFonts w:ascii="宋体" w:eastAsia="宋体" w:hAnsi="宋体"/>
        </w:rPr>
        <w:br/>
        <w:t>虎子心里是有点生气的。</w:t>
      </w:r>
      <w:r w:rsidRPr="001233AF">
        <w:rPr>
          <w:rFonts w:ascii="宋体" w:eastAsia="宋体" w:hAnsi="宋体"/>
        </w:rPr>
        <w:br/>
        <w:t>豹子这是明知道自己不想给坏熊买电脑还背着自己给坏熊买了一台。</w:t>
      </w:r>
      <w:r w:rsidRPr="001233AF">
        <w:rPr>
          <w:rFonts w:ascii="宋体" w:eastAsia="宋体" w:hAnsi="宋体"/>
        </w:rPr>
        <w:br/>
        <w:t>虎子更生气的是豹子瞒着自己的这个动作。</w:t>
      </w:r>
      <w:r w:rsidRPr="001233AF">
        <w:rPr>
          <w:rFonts w:ascii="宋体" w:eastAsia="宋体" w:hAnsi="宋体"/>
        </w:rPr>
        <w:br/>
        <w:t>看来自己在商场里买衣服的时候豹子去上厕所都是假装的，豹子肯定是趁着那个时候偷偷跑去买电脑了。</w:t>
      </w:r>
      <w:r w:rsidRPr="001233AF">
        <w:rPr>
          <w:rFonts w:ascii="宋体" w:eastAsia="宋体" w:hAnsi="宋体"/>
        </w:rPr>
        <w:br/>
      </w:r>
      <w:r w:rsidRPr="001233AF">
        <w:rPr>
          <w:rFonts w:ascii="宋体" w:eastAsia="宋体" w:hAnsi="宋体"/>
        </w:rPr>
        <w:lastRenderedPageBreak/>
        <w:t>虎子想到豹子买的那两个大提包，豹子肯定是把电脑藏在大提包里偷偷摸摸的带回来的。</w:t>
      </w:r>
      <w:r w:rsidRPr="001233AF">
        <w:rPr>
          <w:rFonts w:ascii="宋体" w:eastAsia="宋体" w:hAnsi="宋体"/>
        </w:rPr>
        <w:br/>
        <w:t>这是虎子最不满意豹子的地方，不满意豹子这么瞒着他。</w:t>
      </w:r>
      <w:r w:rsidRPr="001233AF">
        <w:rPr>
          <w:rFonts w:ascii="宋体" w:eastAsia="宋体" w:hAnsi="宋体"/>
        </w:rPr>
        <w:br/>
        <w:t>给坏熊买电脑这个举动倒是被虎子放在了其次。</w:t>
      </w:r>
      <w:r w:rsidRPr="001233AF">
        <w:rPr>
          <w:rFonts w:ascii="宋体" w:eastAsia="宋体" w:hAnsi="宋体"/>
        </w:rPr>
        <w:br/>
        <w:t>豹子有些心虚地迎接着虎子压迫性的目光嘿嘿笑了起来。</w:t>
      </w:r>
      <w:r w:rsidRPr="001233AF">
        <w:rPr>
          <w:rFonts w:ascii="宋体" w:eastAsia="宋体" w:hAnsi="宋体"/>
        </w:rPr>
        <w:br/>
        <w:t>“我看熊小子那么想玩游戏就给他买了一台。”</w:t>
      </w:r>
      <w:r w:rsidRPr="001233AF">
        <w:rPr>
          <w:rFonts w:ascii="宋体" w:eastAsia="宋体" w:hAnsi="宋体"/>
        </w:rPr>
        <w:br/>
        <w:t>豹子摸着自己的脑袋笑着对虎子说。</w:t>
      </w:r>
      <w:r w:rsidRPr="001233AF">
        <w:rPr>
          <w:rFonts w:ascii="宋体" w:eastAsia="宋体" w:hAnsi="宋体"/>
        </w:rPr>
        <w:br/>
        <w:t>“买之前为啥不跟我说一声，不跟我商量一下？”</w:t>
      </w:r>
      <w:r w:rsidRPr="001233AF">
        <w:rPr>
          <w:rFonts w:ascii="宋体" w:eastAsia="宋体" w:hAnsi="宋体"/>
        </w:rPr>
        <w:br/>
        <w:t>虎子继续沉着脸用俩眼盯着豹子问。</w:t>
      </w:r>
      <w:r w:rsidRPr="001233AF">
        <w:rPr>
          <w:rFonts w:ascii="宋体" w:eastAsia="宋体" w:hAnsi="宋体"/>
        </w:rPr>
        <w:br/>
        <w:t>豹子心里更虚了。</w:t>
      </w:r>
      <w:r w:rsidRPr="001233AF">
        <w:rPr>
          <w:rFonts w:ascii="宋体" w:eastAsia="宋体" w:hAnsi="宋体"/>
        </w:rPr>
        <w:br/>
        <w:t>“豹子要是提前跟你说了，虎子你还能同意让豹子给我买啊？”</w:t>
      </w:r>
      <w:r w:rsidRPr="001233AF">
        <w:rPr>
          <w:rFonts w:ascii="宋体" w:eastAsia="宋体" w:hAnsi="宋体"/>
        </w:rPr>
        <w:br/>
        <w:t>坏熊这时候笑呵呵地晃着大脑袋得意地对虎子说。</w:t>
      </w:r>
      <w:r w:rsidRPr="001233AF">
        <w:rPr>
          <w:rFonts w:ascii="宋体" w:eastAsia="宋体" w:hAnsi="宋体"/>
        </w:rPr>
        <w:br/>
        <w:t>虎子对坏熊的得意感到更加恼火。</w:t>
      </w:r>
      <w:r w:rsidRPr="001233AF">
        <w:rPr>
          <w:rFonts w:ascii="宋体" w:eastAsia="宋体" w:hAnsi="宋体"/>
        </w:rPr>
        <w:br/>
        <w:t>他觉得坏熊这是在故意气自己，于是虎子扭头瞪了坏熊一眼，坏熊看着虎子哈哈哈笑着把电脑键盘打的噼里啪啦响，就是在故意气虎子。</w:t>
      </w:r>
      <w:r w:rsidRPr="001233AF">
        <w:rPr>
          <w:rFonts w:ascii="宋体" w:eastAsia="宋体" w:hAnsi="宋体"/>
        </w:rPr>
        <w:br/>
        <w:t>“虎子你别生气啊，我就是觉得熊小子整天闷在家里挺没意思的，给他买个电脑玩玩游戏解解闷也挺好的，在家玩游戏，不嫖不赌虎子你还有啥不高兴的？”</w:t>
      </w:r>
      <w:r w:rsidRPr="001233AF">
        <w:rPr>
          <w:rFonts w:ascii="宋体" w:eastAsia="宋体" w:hAnsi="宋体"/>
        </w:rPr>
        <w:br/>
        <w:t>豹子笑嘻嘻地对虎子说。</w:t>
      </w:r>
      <w:r w:rsidRPr="001233AF">
        <w:rPr>
          <w:rFonts w:ascii="宋体" w:eastAsia="宋体" w:hAnsi="宋体"/>
        </w:rPr>
        <w:br/>
        <w:t>虎子现在对买电脑这事儿已经没那么生气了，不管自己再怎么不同意，反正电脑现在买了也买了，再怎么生气也没用了，于是虎子缓和了一下脸色，对豹子说：</w:t>
      </w:r>
      <w:r w:rsidRPr="001233AF">
        <w:rPr>
          <w:rFonts w:ascii="宋体" w:eastAsia="宋体" w:hAnsi="宋体"/>
        </w:rPr>
        <w:br/>
        <w:t>“买了也就买了，但是以后有些事最好先和我商量一下。”</w:t>
      </w:r>
      <w:r w:rsidRPr="001233AF">
        <w:rPr>
          <w:rFonts w:ascii="宋体" w:eastAsia="宋体" w:hAnsi="宋体"/>
        </w:rPr>
        <w:br/>
        <w:t>“好好，我知道自己错在哪了，以后我啥事儿都跟虎子你商量。”</w:t>
      </w:r>
      <w:r w:rsidRPr="001233AF">
        <w:rPr>
          <w:rFonts w:ascii="宋体" w:eastAsia="宋体" w:hAnsi="宋体"/>
        </w:rPr>
        <w:br/>
        <w:t>豹子赶紧对虎子下保证说。</w:t>
      </w:r>
      <w:r w:rsidRPr="001233AF">
        <w:rPr>
          <w:rFonts w:ascii="宋体" w:eastAsia="宋体" w:hAnsi="宋体"/>
        </w:rPr>
        <w:br/>
        <w:t>“那就好。”</w:t>
      </w:r>
      <w:r w:rsidRPr="001233AF">
        <w:rPr>
          <w:rFonts w:ascii="宋体" w:eastAsia="宋体" w:hAnsi="宋体"/>
        </w:rPr>
        <w:br/>
        <w:t>虎子忍着心里的气说完转身又回厨房做饭去了。</w:t>
      </w:r>
      <w:r w:rsidRPr="001233AF">
        <w:rPr>
          <w:rFonts w:ascii="宋体" w:eastAsia="宋体" w:hAnsi="宋体"/>
        </w:rPr>
        <w:br/>
        <w:t>“虎子好像真生气了。”</w:t>
      </w:r>
      <w:r w:rsidRPr="001233AF">
        <w:rPr>
          <w:rFonts w:ascii="宋体" w:eastAsia="宋体" w:hAnsi="宋体"/>
        </w:rPr>
        <w:br/>
        <w:t>坏熊朝豹子吐了一下舌头说。</w:t>
      </w:r>
      <w:r w:rsidRPr="001233AF">
        <w:rPr>
          <w:rFonts w:ascii="宋体" w:eastAsia="宋体" w:hAnsi="宋体"/>
        </w:rPr>
        <w:br/>
        <w:t>“没事儿，过一阵子就好了，虎子他应该生气，毕竟我是瞒着他买的。熊小子你该玩就玩吧。虎子生气他也是冲着我来的，和熊小子你关系不大。”</w:t>
      </w:r>
      <w:r w:rsidRPr="001233AF">
        <w:rPr>
          <w:rFonts w:ascii="宋体" w:eastAsia="宋体" w:hAnsi="宋体"/>
        </w:rPr>
        <w:br/>
        <w:t>“哈哈，豹子你这么说都让我有点不好意思了，毕竟这电脑你也是给我买的。”</w:t>
      </w:r>
      <w:r w:rsidRPr="001233AF">
        <w:rPr>
          <w:rFonts w:ascii="宋体" w:eastAsia="宋体" w:hAnsi="宋体"/>
        </w:rPr>
        <w:br/>
        <w:t>坏熊哈哈笑着摸了摸自己的脑袋，挺不好意思地说。</w:t>
      </w:r>
      <w:r w:rsidRPr="001233AF">
        <w:rPr>
          <w:rFonts w:ascii="宋体" w:eastAsia="宋体" w:hAnsi="宋体"/>
        </w:rPr>
        <w:br/>
        <w:t>“行了，别说那么多废话了，你赶紧玩你的游戏吧。”</w:t>
      </w:r>
      <w:r w:rsidRPr="001233AF">
        <w:rPr>
          <w:rFonts w:ascii="宋体" w:eastAsia="宋体" w:hAnsi="宋体"/>
        </w:rPr>
        <w:br/>
        <w:t>豹子说着坐起来凑过去看熊小子玩游戏。</w:t>
      </w:r>
      <w:r w:rsidRPr="001233AF">
        <w:rPr>
          <w:rFonts w:ascii="宋体" w:eastAsia="宋体" w:hAnsi="宋体"/>
        </w:rPr>
        <w:br/>
        <w:t>坏熊玩的是一款大型3D的枪战游戏《使命召唤》。</w:t>
      </w:r>
      <w:r w:rsidRPr="001233AF">
        <w:rPr>
          <w:rFonts w:ascii="宋体" w:eastAsia="宋体" w:hAnsi="宋体"/>
        </w:rPr>
        <w:br/>
        <w:t>一个外国人正在叽里呱啦说着什么，豹子一点都听不懂。</w:t>
      </w:r>
      <w:r w:rsidRPr="001233AF">
        <w:rPr>
          <w:rFonts w:ascii="宋体" w:eastAsia="宋体" w:hAnsi="宋体"/>
        </w:rPr>
        <w:br/>
        <w:t>“这是啥玩意啊？熊小子你能听得懂啊？你知道这游戏咋玩？”</w:t>
      </w:r>
      <w:r w:rsidRPr="001233AF">
        <w:rPr>
          <w:rFonts w:ascii="宋体" w:eastAsia="宋体" w:hAnsi="宋体"/>
        </w:rPr>
        <w:br/>
        <w:t>豹子瞪起两只眼问。</w:t>
      </w:r>
      <w:r w:rsidRPr="001233AF">
        <w:rPr>
          <w:rFonts w:ascii="宋体" w:eastAsia="宋体" w:hAnsi="宋体"/>
        </w:rPr>
        <w:br/>
        <w:t>“听不懂，不过上面有中文字幕提示，还有，这只是过场动画，是在交代游戏故事背景走情节，没啥用，这是个系列游戏，我玩过其他系列，大概知道咋回事儿，这个游戏一开始会用各种方式给你一把枪，一会拿了枪见人就打就完了。”</w:t>
      </w:r>
      <w:r w:rsidRPr="001233AF">
        <w:rPr>
          <w:rFonts w:ascii="宋体" w:eastAsia="宋体" w:hAnsi="宋体"/>
        </w:rPr>
        <w:br/>
      </w:r>
      <w:r w:rsidRPr="001233AF">
        <w:rPr>
          <w:rFonts w:ascii="宋体" w:eastAsia="宋体" w:hAnsi="宋体"/>
        </w:rPr>
        <w:lastRenderedPageBreak/>
        <w:t>坏熊挠着胡子嘿嘿笑着说。</w:t>
      </w:r>
      <w:r w:rsidRPr="001233AF">
        <w:rPr>
          <w:rFonts w:ascii="宋体" w:eastAsia="宋体" w:hAnsi="宋体"/>
        </w:rPr>
        <w:br/>
        <w:t>豹子咧了一下嘴，继续看坏熊玩游戏。</w:t>
      </w:r>
      <w:r w:rsidRPr="001233AF">
        <w:rPr>
          <w:rFonts w:ascii="宋体" w:eastAsia="宋体" w:hAnsi="宋体"/>
        </w:rPr>
        <w:br/>
        <w:t>就见坏熊操纵着鼠标和键盘跟着一个人跑，真的得到了一把枪，然后就开杀。</w:t>
      </w:r>
      <w:r w:rsidRPr="001233AF">
        <w:rPr>
          <w:rFonts w:ascii="宋体" w:eastAsia="宋体" w:hAnsi="宋体"/>
        </w:rPr>
        <w:br/>
        <w:t>这款游戏的场景和人物制作比豹子前几天在豆子电脑上见过的小射击游戏复杂逼真了许多，一看就很高大上，用的枪也很精美，绝对不是现在可以制造出来的，这个游戏的故事背景应该是在未来吧，豹子在心里想。</w:t>
      </w:r>
      <w:r w:rsidRPr="001233AF">
        <w:rPr>
          <w:rFonts w:ascii="宋体" w:eastAsia="宋体" w:hAnsi="宋体"/>
        </w:rPr>
        <w:br/>
        <w:t>果然，很快他就在游戏里看到了机器人。</w:t>
      </w:r>
      <w:r w:rsidRPr="001233AF">
        <w:rPr>
          <w:rFonts w:ascii="宋体" w:eastAsia="宋体" w:hAnsi="宋体"/>
        </w:rPr>
        <w:br/>
        <w:t>坏熊根据提示到处跑着在找火箭炮轰炸机器人。</w:t>
      </w:r>
      <w:r w:rsidRPr="001233AF">
        <w:rPr>
          <w:rFonts w:ascii="宋体" w:eastAsia="宋体" w:hAnsi="宋体"/>
        </w:rPr>
        <w:br/>
        <w:t>场面一度很混乱，系统一直在用中文提示坏熊已受伤，需要隐藏躲避。</w:t>
      </w:r>
      <w:r w:rsidRPr="001233AF">
        <w:rPr>
          <w:rFonts w:ascii="宋体" w:eastAsia="宋体" w:hAnsi="宋体"/>
        </w:rPr>
        <w:br/>
        <w:t>豹子看得惊心动魄，在一旁替坏熊捏紧了拳头。</w:t>
      </w:r>
      <w:r w:rsidRPr="001233AF">
        <w:rPr>
          <w:rFonts w:ascii="宋体" w:eastAsia="宋体" w:hAnsi="宋体"/>
        </w:rPr>
        <w:br/>
        <w:t>虎子炒好了几盘菜依次端过来，每次进来都看见那两个家伙坐在炕上一脸紧张地盯着电脑屏幕，屋里枪声炮声外国人的喊叫声响成一片。</w:t>
      </w:r>
      <w:r w:rsidRPr="001233AF">
        <w:rPr>
          <w:rFonts w:ascii="宋体" w:eastAsia="宋体" w:hAnsi="宋体"/>
        </w:rPr>
        <w:br/>
        <w:t>虎子心里又生气又觉得无可奈何。</w:t>
      </w:r>
      <w:r w:rsidRPr="001233AF">
        <w:rPr>
          <w:rFonts w:ascii="宋体" w:eastAsia="宋体" w:hAnsi="宋体"/>
        </w:rPr>
        <w:br/>
        <w:t>就当是养了俩儿子吧。</w:t>
      </w:r>
      <w:r w:rsidRPr="001233AF">
        <w:rPr>
          <w:rFonts w:ascii="宋体" w:eastAsia="宋体" w:hAnsi="宋体"/>
        </w:rPr>
        <w:br/>
        <w:t>“先吃饭吧，吃完饭再玩。”</w:t>
      </w:r>
      <w:r w:rsidRPr="001233AF">
        <w:rPr>
          <w:rFonts w:ascii="宋体" w:eastAsia="宋体" w:hAnsi="宋体"/>
        </w:rPr>
        <w:br/>
        <w:t>虎子把最后一道菜摆上桌板着脸对坏熊说。</w:t>
      </w:r>
      <w:r w:rsidRPr="001233AF">
        <w:rPr>
          <w:rFonts w:ascii="宋体" w:eastAsia="宋体" w:hAnsi="宋体"/>
        </w:rPr>
        <w:br/>
        <w:t>“嗯，好。”</w:t>
      </w:r>
      <w:r w:rsidRPr="001233AF">
        <w:rPr>
          <w:rFonts w:ascii="宋体" w:eastAsia="宋体" w:hAnsi="宋体"/>
        </w:rPr>
        <w:br/>
        <w:t>坏熊抬头看了虎子一眼笑着回答，然后他操纵的那个人就被打死了。</w:t>
      </w:r>
      <w:r w:rsidRPr="001233AF">
        <w:rPr>
          <w:rFonts w:ascii="宋体" w:eastAsia="宋体" w:hAnsi="宋体"/>
        </w:rPr>
        <w:br/>
        <w:t>“呀！死了！”</w:t>
      </w:r>
      <w:r w:rsidRPr="001233AF">
        <w:rPr>
          <w:rFonts w:ascii="宋体" w:eastAsia="宋体" w:hAnsi="宋体"/>
        </w:rPr>
        <w:br/>
        <w:t>豹子在旁边可惜地喊了一嗓子。</w:t>
      </w:r>
      <w:r w:rsidRPr="001233AF">
        <w:rPr>
          <w:rFonts w:ascii="宋体" w:eastAsia="宋体" w:hAnsi="宋体"/>
        </w:rPr>
        <w:br/>
        <w:t>“死了就死了吧，一会还能重新玩，我先暂停一下，吃完饭再玩。”</w:t>
      </w:r>
      <w:r w:rsidRPr="001233AF">
        <w:rPr>
          <w:rFonts w:ascii="宋体" w:eastAsia="宋体" w:hAnsi="宋体"/>
        </w:rPr>
        <w:br/>
        <w:t>坏熊看着虎子的脸色很乖巧地说。</w:t>
      </w:r>
      <w:r w:rsidRPr="001233AF">
        <w:rPr>
          <w:rFonts w:ascii="宋体" w:eastAsia="宋体" w:hAnsi="宋体"/>
        </w:rPr>
        <w:br/>
        <w:t>他不想惹虎子再生气。</w:t>
      </w:r>
      <w:r w:rsidRPr="001233AF">
        <w:rPr>
          <w:rFonts w:ascii="宋体" w:eastAsia="宋体" w:hAnsi="宋体"/>
        </w:rPr>
        <w:br/>
        <w:t>三个人坐在炕上围着炕桌吃起了饭。</w:t>
      </w:r>
      <w:r w:rsidRPr="001233AF">
        <w:rPr>
          <w:rFonts w:ascii="宋体" w:eastAsia="宋体" w:hAnsi="宋体"/>
        </w:rPr>
        <w:br/>
        <w:t>虎子一直沉着脸埋头吃饭不说话。</w:t>
      </w:r>
      <w:r w:rsidRPr="001233AF">
        <w:rPr>
          <w:rFonts w:ascii="宋体" w:eastAsia="宋体" w:hAnsi="宋体"/>
        </w:rPr>
        <w:br/>
        <w:t>豹子吃了几口饭，然后抬头看了看虎子，然后抬手在虎子腰上捅了一下笑着说：</w:t>
      </w:r>
      <w:r w:rsidRPr="001233AF">
        <w:rPr>
          <w:rFonts w:ascii="宋体" w:eastAsia="宋体" w:hAnsi="宋体"/>
        </w:rPr>
        <w:br/>
        <w:t>“虎子我都承认错误了你看你咋还在生气呢？也太小心眼了。”</w:t>
      </w:r>
      <w:r w:rsidRPr="001233AF">
        <w:rPr>
          <w:rFonts w:ascii="宋体" w:eastAsia="宋体" w:hAnsi="宋体"/>
        </w:rPr>
        <w:br/>
        <w:t>豹子捅着虎子的腰笑嘻嘻地说。</w:t>
      </w:r>
      <w:r w:rsidRPr="001233AF">
        <w:rPr>
          <w:rFonts w:ascii="宋体" w:eastAsia="宋体" w:hAnsi="宋体"/>
        </w:rPr>
        <w:br/>
        <w:t>“我没生气。就是不太高兴。”</w:t>
      </w:r>
      <w:r w:rsidRPr="001233AF">
        <w:rPr>
          <w:rFonts w:ascii="宋体" w:eastAsia="宋体" w:hAnsi="宋体"/>
        </w:rPr>
        <w:br/>
        <w:t>虎子沉着脸看了豹子一眼说。</w:t>
      </w:r>
      <w:r w:rsidRPr="001233AF">
        <w:rPr>
          <w:rFonts w:ascii="宋体" w:eastAsia="宋体" w:hAnsi="宋体"/>
        </w:rPr>
        <w:br/>
        <w:t>“不高兴那就是生气了呗，那虎子你说我和熊小子咋样才能让你高兴？”</w:t>
      </w:r>
      <w:r w:rsidRPr="001233AF">
        <w:rPr>
          <w:rFonts w:ascii="宋体" w:eastAsia="宋体" w:hAnsi="宋体"/>
        </w:rPr>
        <w:br/>
        <w:t>豹子笑着问。</w:t>
      </w:r>
      <w:r w:rsidRPr="001233AF">
        <w:rPr>
          <w:rFonts w:ascii="宋体" w:eastAsia="宋体" w:hAnsi="宋体"/>
        </w:rPr>
        <w:br/>
        <w:t>坏熊也抬起头殷切地看着虎子。</w:t>
      </w:r>
      <w:r w:rsidRPr="001233AF">
        <w:rPr>
          <w:rFonts w:ascii="宋体" w:eastAsia="宋体" w:hAnsi="宋体"/>
        </w:rPr>
        <w:br/>
        <w:t>虎子被俩人直勾勾地看着觉得有点没意思。</w:t>
      </w:r>
      <w:r w:rsidRPr="001233AF">
        <w:rPr>
          <w:rFonts w:ascii="宋体" w:eastAsia="宋体" w:hAnsi="宋体"/>
        </w:rPr>
        <w:br/>
        <w:t>“赶紧吃饭吧，别说这些没用的。”</w:t>
      </w:r>
      <w:r w:rsidRPr="001233AF">
        <w:rPr>
          <w:rFonts w:ascii="宋体" w:eastAsia="宋体" w:hAnsi="宋体"/>
        </w:rPr>
        <w:br/>
        <w:t>虎子埋下头继续吃饭。</w:t>
      </w:r>
      <w:r w:rsidRPr="001233AF">
        <w:rPr>
          <w:rFonts w:ascii="宋体" w:eastAsia="宋体" w:hAnsi="宋体"/>
        </w:rPr>
        <w:br/>
        <w:t>吃过饭虎子收拾收拾去厨房刷碗了。</w:t>
      </w:r>
      <w:r w:rsidRPr="001233AF">
        <w:rPr>
          <w:rFonts w:ascii="宋体" w:eastAsia="宋体" w:hAnsi="宋体"/>
        </w:rPr>
        <w:br/>
        <w:t>坏熊担心地对豹子说：</w:t>
      </w:r>
      <w:r w:rsidRPr="001233AF">
        <w:rPr>
          <w:rFonts w:ascii="宋体" w:eastAsia="宋体" w:hAnsi="宋体"/>
        </w:rPr>
        <w:br/>
        <w:t>“看起来虎子还在生气啊。”</w:t>
      </w:r>
      <w:r w:rsidRPr="001233AF">
        <w:rPr>
          <w:rFonts w:ascii="宋体" w:eastAsia="宋体" w:hAnsi="宋体"/>
        </w:rPr>
        <w:br/>
      </w:r>
      <w:r w:rsidRPr="001233AF">
        <w:rPr>
          <w:rFonts w:ascii="宋体" w:eastAsia="宋体" w:hAnsi="宋体"/>
        </w:rPr>
        <w:lastRenderedPageBreak/>
        <w:t>豹子挠了挠头。</w:t>
      </w:r>
      <w:r w:rsidRPr="001233AF">
        <w:rPr>
          <w:rFonts w:ascii="宋体" w:eastAsia="宋体" w:hAnsi="宋体"/>
        </w:rPr>
        <w:br/>
        <w:t>“没事儿，一会我哄哄他就好了。”</w:t>
      </w:r>
      <w:r w:rsidRPr="001233AF">
        <w:rPr>
          <w:rFonts w:ascii="宋体" w:eastAsia="宋体" w:hAnsi="宋体"/>
        </w:rPr>
        <w:br/>
        <w:t>豹子用满不在乎的口气对坏熊说。</w:t>
      </w:r>
      <w:r w:rsidRPr="001233AF">
        <w:rPr>
          <w:rFonts w:ascii="宋体" w:eastAsia="宋体" w:hAnsi="宋体"/>
        </w:rPr>
        <w:br/>
        <w:t>其实豹子心里也挺没底。</w:t>
      </w:r>
      <w:r w:rsidRPr="001233AF">
        <w:rPr>
          <w:rFonts w:ascii="宋体" w:eastAsia="宋体" w:hAnsi="宋体"/>
        </w:rPr>
        <w:br/>
        <w:t>“哦。”</w:t>
      </w:r>
      <w:r w:rsidRPr="001233AF">
        <w:rPr>
          <w:rFonts w:ascii="宋体" w:eastAsia="宋体" w:hAnsi="宋体"/>
        </w:rPr>
        <w:br/>
        <w:t>坏熊又去接着打游戏了。</w:t>
      </w:r>
      <w:r w:rsidRPr="001233AF">
        <w:rPr>
          <w:rFonts w:ascii="宋体" w:eastAsia="宋体" w:hAnsi="宋体"/>
        </w:rPr>
        <w:br/>
        <w:t>豹子穿鞋下了地去厨房找虎子。</w:t>
      </w:r>
      <w:r w:rsidRPr="001233AF">
        <w:rPr>
          <w:rFonts w:ascii="宋体" w:eastAsia="宋体" w:hAnsi="宋体"/>
        </w:rPr>
        <w:br/>
        <w:t>虎子还在刷碗，豹子过去从后面抱住虎子把脑袋埋进了了虎子的脖领子，然后在虎子的脖子上亲了一口。</w:t>
      </w:r>
      <w:r w:rsidRPr="001233AF">
        <w:rPr>
          <w:rFonts w:ascii="宋体" w:eastAsia="宋体" w:hAnsi="宋体"/>
        </w:rPr>
        <w:br/>
        <w:t>“虎子我知道错了你就别生气了。以后我买啥东西保证会经过你的同意再买。”</w:t>
      </w:r>
      <w:r w:rsidRPr="001233AF">
        <w:rPr>
          <w:rFonts w:ascii="宋体" w:eastAsia="宋体" w:hAnsi="宋体"/>
        </w:rPr>
        <w:br/>
        <w:t>虎子被豹子紧紧地抱在怀里，手上继续刷着碗说：</w:t>
      </w:r>
      <w:r w:rsidRPr="001233AF">
        <w:rPr>
          <w:rFonts w:ascii="宋体" w:eastAsia="宋体" w:hAnsi="宋体"/>
        </w:rPr>
        <w:br/>
        <w:t>“行了，我已经过了生气那股劲儿了，你放开我赶紧回屋吧，别耽误我干活。”</w:t>
      </w:r>
      <w:r w:rsidRPr="001233AF">
        <w:rPr>
          <w:rFonts w:ascii="宋体" w:eastAsia="宋体" w:hAnsi="宋体"/>
        </w:rPr>
        <w:br/>
        <w:t>“哦，那就好。”</w:t>
      </w:r>
      <w:r w:rsidRPr="001233AF">
        <w:rPr>
          <w:rFonts w:ascii="宋体" w:eastAsia="宋体" w:hAnsi="宋体"/>
        </w:rPr>
        <w:br/>
        <w:t>豹子伸嘴在虎子脸上亲了亲，然后放开虎子撒腿跑了。</w:t>
      </w:r>
      <w:r w:rsidRPr="001233AF">
        <w:rPr>
          <w:rFonts w:ascii="宋体" w:eastAsia="宋体" w:hAnsi="宋体"/>
        </w:rPr>
        <w:br/>
        <w:t>虎子摇了摇头，心里真的一点火气都没有了。</w:t>
      </w:r>
      <w:r w:rsidRPr="001233AF">
        <w:rPr>
          <w:rFonts w:ascii="宋体" w:eastAsia="宋体" w:hAnsi="宋体"/>
        </w:rPr>
        <w:br/>
        <w:t>“熊小子你安心的继续玩游戏吧，虎子看起来真的不生气了。”</w:t>
      </w:r>
      <w:r w:rsidRPr="001233AF">
        <w:rPr>
          <w:rFonts w:ascii="宋体" w:eastAsia="宋体" w:hAnsi="宋体"/>
        </w:rPr>
        <w:br/>
        <w:t>豹子跑进屋爬上炕风风火火地说。</w:t>
      </w:r>
      <w:r w:rsidRPr="001233AF">
        <w:rPr>
          <w:rFonts w:ascii="宋体" w:eastAsia="宋体" w:hAnsi="宋体"/>
        </w:rPr>
        <w:br/>
        <w:t>“哈，那就好，豹子你也来试着玩一会吧。”</w:t>
      </w:r>
      <w:r w:rsidRPr="001233AF">
        <w:rPr>
          <w:rFonts w:ascii="宋体" w:eastAsia="宋体" w:hAnsi="宋体"/>
        </w:rPr>
        <w:br/>
        <w:t>坏熊把电脑推到豹子跟前说。</w:t>
      </w:r>
      <w:r w:rsidRPr="001233AF">
        <w:rPr>
          <w:rFonts w:ascii="宋体" w:eastAsia="宋体" w:hAnsi="宋体"/>
        </w:rPr>
        <w:br/>
        <w:t>“行啊，那我试试。”</w:t>
      </w:r>
      <w:r w:rsidRPr="001233AF">
        <w:rPr>
          <w:rFonts w:ascii="宋体" w:eastAsia="宋体" w:hAnsi="宋体"/>
        </w:rPr>
        <w:br/>
        <w:t>豹子把手放在键盘上笨手笨脚的在坏熊的指点下玩了起来。</w:t>
      </w:r>
      <w:r w:rsidRPr="001233AF">
        <w:rPr>
          <w:rFonts w:ascii="宋体" w:eastAsia="宋体" w:hAnsi="宋体"/>
        </w:rPr>
        <w:br/>
        <w:t>虎子刷完碗进屋就看见坏熊大呼小叫地指点着满脸紧张惊慌失措的豹子在玩游戏。</w:t>
      </w:r>
      <w:r w:rsidRPr="001233AF">
        <w:rPr>
          <w:rFonts w:ascii="宋体" w:eastAsia="宋体" w:hAnsi="宋体"/>
        </w:rPr>
        <w:br/>
        <w:t>俩人看起来还挺和谐。</w:t>
      </w:r>
      <w:r w:rsidRPr="001233AF">
        <w:rPr>
          <w:rFonts w:ascii="宋体" w:eastAsia="宋体" w:hAnsi="宋体"/>
        </w:rPr>
        <w:br/>
        <w:t>这也算是件好事儿吧。</w:t>
      </w:r>
      <w:r w:rsidRPr="001233AF">
        <w:rPr>
          <w:rFonts w:ascii="宋体" w:eastAsia="宋体" w:hAnsi="宋体"/>
        </w:rPr>
        <w:br/>
        <w:t>虎子让自己尽量往好处想。</w:t>
      </w:r>
      <w:r w:rsidRPr="001233AF">
        <w:rPr>
          <w:rFonts w:ascii="宋体" w:eastAsia="宋体" w:hAnsi="宋体"/>
        </w:rPr>
        <w:br/>
        <w:t>放松心情朝俩人走了过去。</w:t>
      </w:r>
    </w:p>
    <w:p w14:paraId="3B18A97C" w14:textId="77777777" w:rsidR="007A51CA" w:rsidRPr="001233AF" w:rsidRDefault="00000000">
      <w:pPr>
        <w:pStyle w:val="aa"/>
        <w:rPr>
          <w:rFonts w:ascii="宋体" w:eastAsia="宋体" w:hAnsi="宋体"/>
        </w:rPr>
      </w:pPr>
      <w:r w:rsidRPr="001233AF">
        <w:rPr>
          <w:rFonts w:ascii="宋体" w:eastAsia="宋体" w:hAnsi="宋体"/>
        </w:rPr>
        <w:t>番外 熊虎豹三人行（五十）</w:t>
      </w:r>
    </w:p>
    <w:p w14:paraId="3C2AD8FB" w14:textId="77777777" w:rsidR="007A51CA" w:rsidRPr="001233AF" w:rsidRDefault="00000000">
      <w:pPr>
        <w:rPr>
          <w:rFonts w:ascii="宋体" w:eastAsia="宋体" w:hAnsi="宋体"/>
        </w:rPr>
      </w:pPr>
      <w:r w:rsidRPr="001233AF">
        <w:rPr>
          <w:rFonts w:ascii="宋体" w:eastAsia="宋体" w:hAnsi="宋体"/>
        </w:rPr>
        <w:t>豹子偷偷给坏熊买了笔记本电脑之后，虎子心里稍稍闹了点微不足道的小别扭，就让事情那么过去了。</w:t>
      </w:r>
      <w:r w:rsidRPr="001233AF">
        <w:rPr>
          <w:rFonts w:ascii="宋体" w:eastAsia="宋体" w:hAnsi="宋体"/>
        </w:rPr>
        <w:br/>
        <w:t>坏熊就每天和豹子一起守着电脑玩游戏，虎子偶尔闲下来的时候也会偶尔坐在炕上看了一会豹子在坏熊恨铁不成钢的嗷嗷嚎叫中和粗声粗气吆喝来吆喝去的指点下手忙脚乱地玩游戏。</w:t>
      </w:r>
      <w:r w:rsidRPr="001233AF">
        <w:rPr>
          <w:rFonts w:ascii="宋体" w:eastAsia="宋体" w:hAnsi="宋体"/>
        </w:rPr>
        <w:br/>
        <w:t>豹子被弄得一点脾气都没有。</w:t>
      </w:r>
      <w:r w:rsidRPr="001233AF">
        <w:rPr>
          <w:rFonts w:ascii="宋体" w:eastAsia="宋体" w:hAnsi="宋体"/>
        </w:rPr>
        <w:br/>
        <w:t>电脑屏幕上那个游戏里的人物在豹子的操纵下，没头苍蝇一样四处乱撞打转。游戏人物视角的屏幕里不停地冒着受到攻击的血光，游戏系统一次接一次提醒着豹子操纵的人物正在遭受攻击，需要隐藏躲避回血，然后在豹子笨拙的操纵下那个四处乱撞的游戏人物顽强地</w:t>
      </w:r>
      <w:r w:rsidRPr="001233AF">
        <w:rPr>
          <w:rFonts w:ascii="宋体" w:eastAsia="宋体" w:hAnsi="宋体"/>
        </w:rPr>
        <w:lastRenderedPageBreak/>
        <w:t>死了一次又一次，在储存的记忆点顽强地一次接一次的不停复活着，复活之后在豹子大猪蹄子一样的操作下视死如归地顶着炮火继续前进，然后就真的视死如归地如约回到了一个垃圾箱旁边的复活点。</w:t>
      </w:r>
      <w:r w:rsidRPr="001233AF">
        <w:rPr>
          <w:rFonts w:ascii="宋体" w:eastAsia="宋体" w:hAnsi="宋体"/>
        </w:rPr>
        <w:br/>
        <w:t>一次次在垃圾箱旁边复活，大概这个游戏人物对垃圾箱也有了家乡般的亲切感了吧。</w:t>
      </w:r>
      <w:r w:rsidRPr="001233AF">
        <w:rPr>
          <w:rFonts w:ascii="宋体" w:eastAsia="宋体" w:hAnsi="宋体"/>
        </w:rPr>
        <w:br/>
        <w:t>虎子觉得豹子天生就是做什么都带着欢乐的喜庆劲儿，虎子看豹子玩个游戏都觉得老招笑老有意思了。</w:t>
      </w:r>
      <w:r w:rsidRPr="001233AF">
        <w:rPr>
          <w:rFonts w:ascii="宋体" w:eastAsia="宋体" w:hAnsi="宋体"/>
        </w:rPr>
        <w:br/>
        <w:t>豹子身上好像天生就有着能让虎子开心的因子。</w:t>
      </w:r>
      <w:r w:rsidRPr="001233AF">
        <w:rPr>
          <w:rFonts w:ascii="宋体" w:eastAsia="宋体" w:hAnsi="宋体"/>
        </w:rPr>
        <w:br/>
        <w:t>虎子喜欢豹子和坏熊在一起给平淡的日子带来的那种勃勃生趣。</w:t>
      </w:r>
      <w:r w:rsidRPr="001233AF">
        <w:rPr>
          <w:rFonts w:ascii="宋体" w:eastAsia="宋体" w:hAnsi="宋体"/>
        </w:rPr>
        <w:br/>
        <w:t>“虎子你也来玩一会儿吧。”</w:t>
      </w:r>
      <w:r w:rsidRPr="001233AF">
        <w:rPr>
          <w:rFonts w:ascii="宋体" w:eastAsia="宋体" w:hAnsi="宋体"/>
        </w:rPr>
        <w:br/>
        <w:t>豹子被坏熊训烦了就会忽然伸着脖子扭头看着虎子喊，让虎子给他解围。</w:t>
      </w:r>
      <w:r w:rsidRPr="001233AF">
        <w:rPr>
          <w:rFonts w:ascii="宋体" w:eastAsia="宋体" w:hAnsi="宋体"/>
        </w:rPr>
        <w:br/>
        <w:t>虎子稍微犹豫一下就会被豹子伸手硬拉过去陪着他俩一块儿玩一会儿。</w:t>
      </w:r>
      <w:r w:rsidRPr="001233AF">
        <w:rPr>
          <w:rFonts w:ascii="宋体" w:eastAsia="宋体" w:hAnsi="宋体"/>
        </w:rPr>
        <w:br/>
        <w:t>虎子以前也是陪着坏熊和小蹦豆一起玩过游戏的，上过手，玩起来当然比豹子有经验，虽然跟坏熊比差了很多，但也算玩的有板有眼。</w:t>
      </w:r>
      <w:r w:rsidRPr="001233AF">
        <w:rPr>
          <w:rFonts w:ascii="宋体" w:eastAsia="宋体" w:hAnsi="宋体"/>
        </w:rPr>
        <w:br/>
        <w:t>豹子和坏熊就坐在一旁笑眯眯地不停夸着他家虎子，屋子里充满了欢乐的气氛，虎子觉得自己好像一下子也年轻了好些年岁。</w:t>
      </w:r>
      <w:r w:rsidRPr="001233AF">
        <w:rPr>
          <w:rFonts w:ascii="宋体" w:eastAsia="宋体" w:hAnsi="宋体"/>
        </w:rPr>
        <w:br/>
        <w:t>豹子在一旁心里暗暗得意，觉得大概自己偷偷给坏熊买电脑这事儿简直是太明智了。</w:t>
      </w:r>
      <w:r w:rsidRPr="001233AF">
        <w:rPr>
          <w:rFonts w:ascii="宋体" w:eastAsia="宋体" w:hAnsi="宋体"/>
        </w:rPr>
        <w:br/>
        <w:t>日子一天一天过去，春节一天一天临近，豹子终于带着虎子去给小蹦豆他娘烧纸上坟了。</w:t>
      </w:r>
      <w:r w:rsidRPr="001233AF">
        <w:rPr>
          <w:rFonts w:ascii="宋体" w:eastAsia="宋体" w:hAnsi="宋体"/>
        </w:rPr>
        <w:br/>
        <w:t>坏熊呆在家里没跟着去，他觉得去给小蹦豆他娘上坟这事儿自己跟着去不太合适。</w:t>
      </w:r>
      <w:r w:rsidRPr="001233AF">
        <w:rPr>
          <w:rFonts w:ascii="宋体" w:eastAsia="宋体" w:hAnsi="宋体"/>
        </w:rPr>
        <w:br/>
        <w:t>坏熊觉得自己跟小蹦豆他娘其实不太熟，坏熊实际上不怎么善于跟女人打交道，就算在村子里生活了这么些年，坏熊也跟村里的女人都不熟，女人们也不怎么喜欢撩拨他。</w:t>
      </w:r>
      <w:r w:rsidRPr="001233AF">
        <w:rPr>
          <w:rFonts w:ascii="宋体" w:eastAsia="宋体" w:hAnsi="宋体"/>
        </w:rPr>
        <w:br/>
        <w:t>跟李铁匠他老婆那次算是坏熊跟这个村里的女人们最接近亲密接触的一次了。</w:t>
      </w:r>
      <w:r w:rsidRPr="001233AF">
        <w:rPr>
          <w:rFonts w:ascii="宋体" w:eastAsia="宋体" w:hAnsi="宋体"/>
        </w:rPr>
        <w:br/>
        <w:t>还有一次是跟别村被豹子招来的那个胖女人，有一次骑马送胖女人回家的时候被胖女人用擒龙手揩了油，回家被虎子好一顿收拾。</w:t>
      </w:r>
      <w:r w:rsidRPr="001233AF">
        <w:rPr>
          <w:rFonts w:ascii="宋体" w:eastAsia="宋体" w:hAnsi="宋体"/>
        </w:rPr>
        <w:br/>
        <w:t>在就没别的了，二丫那纯属是碰瓷甩锅来的，根本算不上。</w:t>
      </w:r>
      <w:r w:rsidRPr="001233AF">
        <w:rPr>
          <w:rFonts w:ascii="宋体" w:eastAsia="宋体" w:hAnsi="宋体"/>
        </w:rPr>
        <w:br/>
        <w:t>坏熊觉得自己不受女人喜欢大概是因为他自己长了一脸的毛胡子吧。</w:t>
      </w:r>
      <w:r w:rsidRPr="001233AF">
        <w:rPr>
          <w:rFonts w:ascii="宋体" w:eastAsia="宋体" w:hAnsi="宋体"/>
        </w:rPr>
        <w:br/>
        <w:t>现在的女人更喜欢英俊油腻的小白脸子，坏熊心里这么想，可是一点都不在乎，他家虎子喜欢毛胡子啊，只要他家虎子喜欢毛胡子就成，坏熊只在乎他家虎子喜不喜欢他。</w:t>
      </w:r>
      <w:r w:rsidRPr="001233AF">
        <w:rPr>
          <w:rFonts w:ascii="宋体" w:eastAsia="宋体" w:hAnsi="宋体"/>
        </w:rPr>
        <w:br/>
        <w:t>他家虎子喜欢坏熊用他那一脸毛胡子亲他，扎他的脸，扎他的脖子，扎他的胸脯子，扎他的小肚子，扎他的……，扎遍他的全身……，坏熊爱用他的一脸胡子去撩拨他家虎子，虎子被他脸上的胡子一撩一个准儿，入戏特快，坏熊很满意。</w:t>
      </w:r>
      <w:r w:rsidRPr="001233AF">
        <w:rPr>
          <w:rFonts w:ascii="宋体" w:eastAsia="宋体" w:hAnsi="宋体"/>
        </w:rPr>
        <w:br/>
        <w:t>没女人缘就没女人缘吧，正好落得清净，坏熊有时候甚至喜滋滋地想，活的就这么一清二白。</w:t>
      </w:r>
      <w:r w:rsidRPr="001233AF">
        <w:rPr>
          <w:rFonts w:ascii="宋体" w:eastAsia="宋体" w:hAnsi="宋体"/>
        </w:rPr>
        <w:br/>
        <w:t>虎子倒是很有女人缘，大概就是因为虎子长得好看吧，不过坏熊也不怕虎子会被哪个女人勾搭走，因为坏熊知道虎子只喜欢毛胡子和肉棒槌，这两样女人们都没有，所以虎子是不会跟那些女人发生点啥不清不楚的关系，坏熊很放心也很自信。</w:t>
      </w:r>
      <w:r w:rsidRPr="001233AF">
        <w:rPr>
          <w:rFonts w:ascii="宋体" w:eastAsia="宋体" w:hAnsi="宋体"/>
        </w:rPr>
        <w:br/>
        <w:t>虎子喜欢他跟豹子喜欢得紧，肯定不会跟那些女人乱勾搭。</w:t>
      </w:r>
      <w:r w:rsidRPr="001233AF">
        <w:rPr>
          <w:rFonts w:ascii="宋体" w:eastAsia="宋体" w:hAnsi="宋体"/>
        </w:rPr>
        <w:br/>
        <w:t>坏熊把虎子和豹子送出门，然后在电脑前坐下来，运指如飞把键盘敲得噼里啪啦不停地响，坏熊玩游戏玩的越来越溜了。</w:t>
      </w:r>
      <w:r w:rsidRPr="001233AF">
        <w:rPr>
          <w:rFonts w:ascii="宋体" w:eastAsia="宋体" w:hAnsi="宋体"/>
        </w:rPr>
        <w:br/>
        <w:t>虎子和豹子一起出了门，俩人手里都拎着上坟用的各色东西。</w:t>
      </w:r>
      <w:r w:rsidRPr="001233AF">
        <w:rPr>
          <w:rFonts w:ascii="宋体" w:eastAsia="宋体" w:hAnsi="宋体"/>
        </w:rPr>
        <w:br/>
      </w:r>
      <w:r w:rsidRPr="001233AF">
        <w:rPr>
          <w:rFonts w:ascii="宋体" w:eastAsia="宋体" w:hAnsi="宋体"/>
        </w:rPr>
        <w:lastRenderedPageBreak/>
        <w:t>天儿挺好，太阳挺大，挺亮，也挺暖和。</w:t>
      </w:r>
      <w:r w:rsidRPr="001233AF">
        <w:rPr>
          <w:rFonts w:ascii="宋体" w:eastAsia="宋体" w:hAnsi="宋体"/>
        </w:rPr>
        <w:br/>
        <w:t>积雪在地上在远处的山峦上闪着光，村外的树木都静止不动，枝桠上落满了雪，玉树琼枝。</w:t>
      </w:r>
      <w:r w:rsidRPr="001233AF">
        <w:rPr>
          <w:rFonts w:ascii="宋体" w:eastAsia="宋体" w:hAnsi="宋体"/>
        </w:rPr>
        <w:br/>
        <w:t>小蹦豆他娘的坟头上也盖了厚厚的白白的一层雪。</w:t>
      </w:r>
      <w:r w:rsidRPr="001233AF">
        <w:rPr>
          <w:rFonts w:ascii="宋体" w:eastAsia="宋体" w:hAnsi="宋体"/>
        </w:rPr>
        <w:br/>
        <w:t>豹子和虎子把雪清干净，摆了贡品，烧了纸钱，豹子喃喃说了些东南西北不着边际的话，虎子就站在一旁陪着，有些担心地看着豹子，怕他说出一些出格的超出下下限的话来。</w:t>
      </w:r>
      <w:r w:rsidRPr="001233AF">
        <w:rPr>
          <w:rFonts w:ascii="宋体" w:eastAsia="宋体" w:hAnsi="宋体"/>
        </w:rPr>
        <w:br/>
        <w:t>豹子总算还有点靠谱，坐在坟前的雪地上唠唠叨叨一直也没说出来关于他们三个炕上被窝里那点事儿，如果真说了虎子怕小蹦豆他娘会从坟里跳出来把俩人都掐死。</w:t>
      </w:r>
      <w:r w:rsidRPr="001233AF">
        <w:rPr>
          <w:rFonts w:ascii="宋体" w:eastAsia="宋体" w:hAnsi="宋体"/>
        </w:rPr>
        <w:br/>
        <w:t>虎子一直提心吊胆地看着豹子，随时准备踹上去一脚，堵住豹子胡说的嘴。</w:t>
      </w:r>
      <w:r w:rsidRPr="001233AF">
        <w:rPr>
          <w:rFonts w:ascii="宋体" w:eastAsia="宋体" w:hAnsi="宋体"/>
        </w:rPr>
        <w:br/>
        <w:t>豹子忽然扭头看了虎子一眼，然后对着小崩豆他妈的坟头说：</w:t>
      </w:r>
      <w:r w:rsidRPr="001233AF">
        <w:rPr>
          <w:rFonts w:ascii="宋体" w:eastAsia="宋体" w:hAnsi="宋体"/>
        </w:rPr>
        <w:br/>
        <w:t>“孩子他妈，你别担心了，我现在跟着虎子了，跟虎子和熊小子一起过日子了，虎子对我老好了，熊小子也没欺负我，他俩都把我当他们两口子之外的第三口子呢，俺们三口子在一起把日子过的和和美美的，都挺好的。马上过完年我就要跟着他俩进城生活了，就要离开这里，离开咱们村了，以后来看你就不能看的那么勤了，不过我都跟孩子们交代好了，让他们一定勤来上供扫墓，绝对不会怠慢你……”</w:t>
      </w:r>
      <w:r w:rsidRPr="001233AF">
        <w:rPr>
          <w:rFonts w:ascii="宋体" w:eastAsia="宋体" w:hAnsi="宋体"/>
        </w:rPr>
        <w:br/>
        <w:t>豹子唠唠叨叨说了许多话，才起身跟虎子一起往回走。</w:t>
      </w:r>
      <w:r w:rsidRPr="001233AF">
        <w:rPr>
          <w:rFonts w:ascii="宋体" w:eastAsia="宋体" w:hAnsi="宋体"/>
        </w:rPr>
        <w:br/>
        <w:t>回去的路上豹子默默地拉起了虎子的手，虎子顺势抱了抱豹子，也没说什么，豹子心里懂，他家虎子这是安慰他呢。</w:t>
      </w:r>
      <w:r w:rsidRPr="001233AF">
        <w:rPr>
          <w:rFonts w:ascii="宋体" w:eastAsia="宋体" w:hAnsi="宋体"/>
        </w:rPr>
        <w:br/>
        <w:t>豹子回头看了一眼小蹦豆他娘的坟，有点难过，他就要离开这里了，要把小蹦豆他娘孤灵灵地扔在这里了，心里很不是滋味。</w:t>
      </w:r>
      <w:r w:rsidRPr="001233AF">
        <w:rPr>
          <w:rFonts w:ascii="宋体" w:eastAsia="宋体" w:hAnsi="宋体"/>
        </w:rPr>
        <w:br/>
        <w:t>“虎子咱俩死了之后会埋到一起不？”</w:t>
      </w:r>
      <w:r w:rsidRPr="001233AF">
        <w:rPr>
          <w:rFonts w:ascii="宋体" w:eastAsia="宋体" w:hAnsi="宋体"/>
        </w:rPr>
        <w:br/>
        <w:t>豹子忽然问。</w:t>
      </w:r>
      <w:r w:rsidRPr="001233AF">
        <w:rPr>
          <w:rFonts w:ascii="宋体" w:eastAsia="宋体" w:hAnsi="宋体"/>
        </w:rPr>
        <w:br/>
        <w:t>虎子愣了一下。</w:t>
      </w:r>
      <w:r w:rsidRPr="001233AF">
        <w:rPr>
          <w:rFonts w:ascii="宋体" w:eastAsia="宋体" w:hAnsi="宋体"/>
        </w:rPr>
        <w:br/>
        <w:t>“应该……不会吧。”</w:t>
      </w:r>
      <w:r w:rsidRPr="001233AF">
        <w:rPr>
          <w:rFonts w:ascii="宋体" w:eastAsia="宋体" w:hAnsi="宋体"/>
        </w:rPr>
        <w:br/>
        <w:t>虎子犹豫着说。</w:t>
      </w:r>
      <w:r w:rsidRPr="001233AF">
        <w:rPr>
          <w:rFonts w:ascii="宋体" w:eastAsia="宋体" w:hAnsi="宋体"/>
        </w:rPr>
        <w:br/>
        <w:t>“你应该还是会跟嫂子埋在一起。”</w:t>
      </w:r>
      <w:r w:rsidRPr="001233AF">
        <w:rPr>
          <w:rFonts w:ascii="宋体" w:eastAsia="宋体" w:hAnsi="宋体"/>
        </w:rPr>
        <w:br/>
        <w:t>虎子解释了一下。</w:t>
      </w:r>
      <w:r w:rsidRPr="001233AF">
        <w:rPr>
          <w:rFonts w:ascii="宋体" w:eastAsia="宋体" w:hAnsi="宋体"/>
        </w:rPr>
        <w:br/>
        <w:t>豹子挺不满意地瞪着虎子。</w:t>
      </w:r>
      <w:r w:rsidRPr="001233AF">
        <w:rPr>
          <w:rFonts w:ascii="宋体" w:eastAsia="宋体" w:hAnsi="宋体"/>
        </w:rPr>
        <w:br/>
        <w:t>“那你跟熊小子会埋在一起吧。”</w:t>
      </w:r>
      <w:r w:rsidRPr="001233AF">
        <w:rPr>
          <w:rFonts w:ascii="宋体" w:eastAsia="宋体" w:hAnsi="宋体"/>
        </w:rPr>
        <w:br/>
        <w:t>豹子不服气地嚷嚷着。</w:t>
      </w:r>
      <w:r w:rsidRPr="001233AF">
        <w:rPr>
          <w:rFonts w:ascii="宋体" w:eastAsia="宋体" w:hAnsi="宋体"/>
        </w:rPr>
        <w:br/>
        <w:t>“这个，应该会吧，豆子那孩子估计会那么做。”</w:t>
      </w:r>
      <w:r w:rsidRPr="001233AF">
        <w:rPr>
          <w:rFonts w:ascii="宋体" w:eastAsia="宋体" w:hAnsi="宋体"/>
        </w:rPr>
        <w:br/>
        <w:t>虎子这么说着心里也有点觉得不太妙，豹子大概会计较吧。</w:t>
      </w:r>
      <w:r w:rsidRPr="001233AF">
        <w:rPr>
          <w:rFonts w:ascii="宋体" w:eastAsia="宋体" w:hAnsi="宋体"/>
        </w:rPr>
        <w:br/>
        <w:t>豹子果然生气地看着他。</w:t>
      </w:r>
      <w:r w:rsidRPr="001233AF">
        <w:rPr>
          <w:rFonts w:ascii="宋体" w:eastAsia="宋体" w:hAnsi="宋体"/>
        </w:rPr>
        <w:br/>
        <w:t>“死了就啥都不知道了，埋不埋一块又能咋样？你还计较那个干什么？”</w:t>
      </w:r>
      <w:r w:rsidRPr="001233AF">
        <w:rPr>
          <w:rFonts w:ascii="宋体" w:eastAsia="宋体" w:hAnsi="宋体"/>
        </w:rPr>
        <w:br/>
        <w:t>虎子只好很勉强地亡羊补牢，可是看上去窟窿太大没补好，豹子还是一脸不满意的拿俩大眼珠子瞪着他。</w:t>
      </w:r>
      <w:r w:rsidRPr="001233AF">
        <w:rPr>
          <w:rFonts w:ascii="宋体" w:eastAsia="宋体" w:hAnsi="宋体"/>
        </w:rPr>
        <w:br/>
        <w:t>“你光瞪我没用，你有啥好主意能让孩子把咱们都埋在一起啊？就算豆子答应，大雷他们肯定也不会答应啊。他们肯定会把你跟嫂子埋一块的。”</w:t>
      </w:r>
      <w:r w:rsidRPr="001233AF">
        <w:rPr>
          <w:rFonts w:ascii="宋体" w:eastAsia="宋体" w:hAnsi="宋体"/>
        </w:rPr>
        <w:br/>
        <w:t>虎子略显无奈地看着瞪着俩大眼的豹子说。</w:t>
      </w:r>
      <w:r w:rsidRPr="001233AF">
        <w:rPr>
          <w:rFonts w:ascii="宋体" w:eastAsia="宋体" w:hAnsi="宋体"/>
        </w:rPr>
        <w:br/>
        <w:t>豹子瞪着虎子运了一会气，然后悻悻地说：</w:t>
      </w:r>
      <w:r w:rsidRPr="001233AF">
        <w:rPr>
          <w:rFonts w:ascii="宋体" w:eastAsia="宋体" w:hAnsi="宋体"/>
        </w:rPr>
        <w:br/>
      </w:r>
      <w:r w:rsidRPr="001233AF">
        <w:rPr>
          <w:rFonts w:ascii="宋体" w:eastAsia="宋体" w:hAnsi="宋体"/>
        </w:rPr>
        <w:lastRenderedPageBreak/>
        <w:t>“那就把你嫂子还有熊小子咱们四个埋一块！”</w:t>
      </w:r>
      <w:r w:rsidRPr="001233AF">
        <w:rPr>
          <w:rFonts w:ascii="宋体" w:eastAsia="宋体" w:hAnsi="宋体"/>
        </w:rPr>
        <w:br/>
        <w:t>“你看你胡说些啥。”</w:t>
      </w:r>
      <w:r w:rsidRPr="001233AF">
        <w:rPr>
          <w:rFonts w:ascii="宋体" w:eastAsia="宋体" w:hAnsi="宋体"/>
        </w:rPr>
        <w:br/>
        <w:t>虎子笑了起来，豹子有时候净会想出一些不着四六的瞎主意。</w:t>
      </w:r>
      <w:r w:rsidRPr="001233AF">
        <w:rPr>
          <w:rFonts w:ascii="宋体" w:eastAsia="宋体" w:hAnsi="宋体"/>
        </w:rPr>
        <w:br/>
        <w:t>四个人埋一块，怎么可能！也亏豹子敢这么想。</w:t>
      </w:r>
      <w:r w:rsidRPr="001233AF">
        <w:rPr>
          <w:rFonts w:ascii="宋体" w:eastAsia="宋体" w:hAnsi="宋体"/>
        </w:rPr>
        <w:br/>
        <w:t>“又不是四个人埋一个坑里头，咱们四个每人一个坑，搓麻将似的围成一个圈，我左边是你嫂子，右边是你，你左边是我，右边是熊小子，熊小子左边是你，右边是你嫂子，你嫂子左边是熊小子，右边是我，多好啊！”</w:t>
      </w:r>
      <w:r w:rsidRPr="001233AF">
        <w:rPr>
          <w:rFonts w:ascii="宋体" w:eastAsia="宋体" w:hAnsi="宋体"/>
        </w:rPr>
        <w:br/>
        <w:t>豹子越说越来劲。</w:t>
      </w:r>
      <w:r w:rsidRPr="001233AF">
        <w:rPr>
          <w:rFonts w:ascii="宋体" w:eastAsia="宋体" w:hAnsi="宋体"/>
        </w:rPr>
        <w:br/>
        <w:t>虎子听明白了豹子的意思了，大概就是，豹子，虎子，坏熊，小崩豆他妈，豹子，这么围成一个圈葬在一起。</w:t>
      </w:r>
      <w:r w:rsidRPr="001233AF">
        <w:rPr>
          <w:rFonts w:ascii="宋体" w:eastAsia="宋体" w:hAnsi="宋体"/>
        </w:rPr>
        <w:br/>
        <w:t>虎子想了想，觉得有点好笑，就笑了起来。</w:t>
      </w:r>
      <w:r w:rsidRPr="001233AF">
        <w:rPr>
          <w:rFonts w:ascii="宋体" w:eastAsia="宋体" w:hAnsi="宋体"/>
        </w:rPr>
        <w:br/>
        <w:t>“咱们四个都死了之后埋在一块堆儿也能互相做个伴儿，完后天天在地底下没事儿了还能搓搓麻将打打牌逗逗闷子多好啊。”</w:t>
      </w:r>
      <w:r w:rsidRPr="001233AF">
        <w:rPr>
          <w:rFonts w:ascii="宋体" w:eastAsia="宋体" w:hAnsi="宋体"/>
        </w:rPr>
        <w:br/>
        <w:t>豹子喜滋滋地说。</w:t>
      </w:r>
      <w:r w:rsidRPr="001233AF">
        <w:rPr>
          <w:rFonts w:ascii="宋体" w:eastAsia="宋体" w:hAnsi="宋体"/>
        </w:rPr>
        <w:br/>
        <w:t>虎子看着一脸喜滋滋的豹子觉得有点无话可说。</w:t>
      </w:r>
      <w:r w:rsidRPr="001233AF">
        <w:rPr>
          <w:rFonts w:ascii="宋体" w:eastAsia="宋体" w:hAnsi="宋体"/>
        </w:rPr>
        <w:br/>
        <w:t>四个人那么埋一块……，也不是不行，虎子愿意迁就豹子，竟然也开始考虑豹子这个方法的可行性。</w:t>
      </w:r>
      <w:r w:rsidRPr="001233AF">
        <w:rPr>
          <w:rFonts w:ascii="宋体" w:eastAsia="宋体" w:hAnsi="宋体"/>
        </w:rPr>
        <w:br/>
        <w:t>“虎子你先回家去吧，我这就去大雷家告诉他等咱们死了要埋一块。”</w:t>
      </w:r>
      <w:r w:rsidRPr="001233AF">
        <w:rPr>
          <w:rFonts w:ascii="宋体" w:eastAsia="宋体" w:hAnsi="宋体"/>
        </w:rPr>
        <w:br/>
        <w:t>豹子风风火火地朝虎子挥挥手，转身就想往大雷家跑。</w:t>
      </w:r>
      <w:r w:rsidRPr="001233AF">
        <w:rPr>
          <w:rFonts w:ascii="宋体" w:eastAsia="宋体" w:hAnsi="宋体"/>
        </w:rPr>
        <w:br/>
        <w:t>“你给我回来！咋想一出是一出呢？咱们离死还早着呢，你慌啥啊。大过年的你跑孩子家瞎说啥，你有病吧你。”</w:t>
      </w:r>
      <w:r w:rsidRPr="001233AF">
        <w:rPr>
          <w:rFonts w:ascii="宋体" w:eastAsia="宋体" w:hAnsi="宋体"/>
        </w:rPr>
        <w:br/>
        <w:t>虎子赶紧拉住豹子死死拽住，豹子嘿嘿傻笑了几声，傻傻地伸手抓了抓自己的后脑勺。然后把虎子一把按在一棵树上迅猛地亲了上去。</w:t>
      </w:r>
      <w:r w:rsidRPr="001233AF">
        <w:rPr>
          <w:rFonts w:ascii="宋体" w:eastAsia="宋体" w:hAnsi="宋体"/>
        </w:rPr>
        <w:br/>
        <w:t>虎子后背抵着一棵不算粗的树，张嘴迎接着豹子突如其来热情如火的猛烈亲吻，被顶的脊梁骨疼。</w:t>
      </w:r>
      <w:r w:rsidRPr="001233AF">
        <w:rPr>
          <w:rFonts w:ascii="宋体" w:eastAsia="宋体" w:hAnsi="宋体"/>
        </w:rPr>
        <w:br/>
        <w:t>当豹子要把冰凉的大手往虎子裤裆里伸的时候虎子终于忍不住伸手挡了下来。</w:t>
      </w:r>
      <w:r w:rsidRPr="001233AF">
        <w:rPr>
          <w:rFonts w:ascii="宋体" w:eastAsia="宋体" w:hAnsi="宋体"/>
        </w:rPr>
        <w:br/>
        <w:t>“回家吧，回家再说。”</w:t>
      </w:r>
      <w:r w:rsidRPr="001233AF">
        <w:rPr>
          <w:rFonts w:ascii="宋体" w:eastAsia="宋体" w:hAnsi="宋体"/>
        </w:rPr>
        <w:br/>
        <w:t>虎子气喘吁吁地抓着豹子的手说。</w:t>
      </w:r>
      <w:r w:rsidRPr="001233AF">
        <w:rPr>
          <w:rFonts w:ascii="宋体" w:eastAsia="宋体" w:hAnsi="宋体"/>
        </w:rPr>
        <w:br/>
        <w:t>豹子捏了一把虎子高耸起来的裤裆，拉着虎子扭头往家里狂奔。</w:t>
      </w:r>
      <w:r w:rsidRPr="001233AF">
        <w:rPr>
          <w:rFonts w:ascii="宋体" w:eastAsia="宋体" w:hAnsi="宋体"/>
        </w:rPr>
        <w:br/>
        <w:t>坏熊在家打游戏打得正热火朝天，屋门忽然被从外面撞开了，然后豹子扯着虎子风风火火闯了进来。</w:t>
      </w:r>
      <w:r w:rsidRPr="001233AF">
        <w:rPr>
          <w:rFonts w:ascii="宋体" w:eastAsia="宋体" w:hAnsi="宋体"/>
        </w:rPr>
        <w:br/>
        <w:t>进屋之后豹子松开满脸通红的虎子反手插上了门。</w:t>
      </w:r>
      <w:r w:rsidRPr="001233AF">
        <w:rPr>
          <w:rFonts w:ascii="宋体" w:eastAsia="宋体" w:hAnsi="宋体"/>
        </w:rPr>
        <w:br/>
        <w:t>“熊小子，别玩电脑了，赶紧的，跟我一起收拾虎子啊！”</w:t>
      </w:r>
      <w:r w:rsidRPr="001233AF">
        <w:rPr>
          <w:rFonts w:ascii="宋体" w:eastAsia="宋体" w:hAnsi="宋体"/>
        </w:rPr>
        <w:br/>
        <w:t>豹子一脸兴奋地冲坏熊嚷嚷。然后飞快地拉着虎子脱鞋上了炕。</w:t>
      </w:r>
      <w:r w:rsidRPr="001233AF">
        <w:rPr>
          <w:rFonts w:ascii="宋体" w:eastAsia="宋体" w:hAnsi="宋体"/>
        </w:rPr>
        <w:br/>
        <w:t>坏熊一脸茫然地瞪大了两颗眼珠子吃惊地问：</w:t>
      </w:r>
      <w:r w:rsidRPr="001233AF">
        <w:rPr>
          <w:rFonts w:ascii="宋体" w:eastAsia="宋体" w:hAnsi="宋体"/>
        </w:rPr>
        <w:br/>
        <w:t>“你俩不是上坟去了吗？咋还激动成这样了？”</w:t>
      </w:r>
      <w:r w:rsidRPr="001233AF">
        <w:rPr>
          <w:rFonts w:ascii="宋体" w:eastAsia="宋体" w:hAnsi="宋体"/>
        </w:rPr>
        <w:br/>
        <w:t>“熊小子你就别废话了，赶紧地脱衣服！”</w:t>
      </w:r>
      <w:r w:rsidRPr="001233AF">
        <w:rPr>
          <w:rFonts w:ascii="宋体" w:eastAsia="宋体" w:hAnsi="宋体"/>
        </w:rPr>
        <w:br/>
        <w:t>豹子手忙脚乱地扒着身上的棉袄急火火地对坏熊大吼。</w:t>
      </w:r>
      <w:r w:rsidRPr="001233AF">
        <w:rPr>
          <w:rFonts w:ascii="宋体" w:eastAsia="宋体" w:hAnsi="宋体"/>
        </w:rPr>
        <w:br/>
        <w:t>“我不滴，我现在没那兴趣，我这盘游戏还没打完呢。”</w:t>
      </w:r>
      <w:r w:rsidRPr="001233AF">
        <w:rPr>
          <w:rFonts w:ascii="宋体" w:eastAsia="宋体" w:hAnsi="宋体"/>
        </w:rPr>
        <w:br/>
      </w:r>
      <w:r w:rsidRPr="001233AF">
        <w:rPr>
          <w:rFonts w:ascii="宋体" w:eastAsia="宋体" w:hAnsi="宋体"/>
        </w:rPr>
        <w:lastRenderedPageBreak/>
        <w:t>坏熊梗着脖子嘟囔着说，手上噼里啪啦继续敲着键盘。</w:t>
      </w:r>
      <w:r w:rsidRPr="001233AF">
        <w:rPr>
          <w:rFonts w:ascii="宋体" w:eastAsia="宋体" w:hAnsi="宋体"/>
        </w:rPr>
        <w:br/>
        <w:t>豹子瞪起眼，随手扔掉手上的大袄，猛地扑上去按倒了坏熊，张嘴亲上了坏熊的嘴，亲的水乳交融，舌头都进去了，边亲还边用手揉捏小坏熊。</w:t>
      </w:r>
      <w:r w:rsidRPr="001233AF">
        <w:rPr>
          <w:rFonts w:ascii="宋体" w:eastAsia="宋体" w:hAnsi="宋体"/>
        </w:rPr>
        <w:br/>
        <w:t>坏熊招架不住气喘如牛，俩鼻孔直往外喷热气儿。</w:t>
      </w:r>
      <w:r w:rsidRPr="001233AF">
        <w:rPr>
          <w:rFonts w:ascii="宋体" w:eastAsia="宋体" w:hAnsi="宋体"/>
        </w:rPr>
        <w:br/>
        <w:t>“熊小子你现在有兴趣了吧？”</w:t>
      </w:r>
      <w:r w:rsidRPr="001233AF">
        <w:rPr>
          <w:rFonts w:ascii="宋体" w:eastAsia="宋体" w:hAnsi="宋体"/>
        </w:rPr>
        <w:br/>
        <w:t>豹子终于放开坏熊笑眯眯地问。</w:t>
      </w:r>
      <w:r w:rsidRPr="001233AF">
        <w:rPr>
          <w:rFonts w:ascii="宋体" w:eastAsia="宋体" w:hAnsi="宋体"/>
        </w:rPr>
        <w:br/>
        <w:t>坏熊鼻孔喷着粗气瞪着豹子，翻身把豹子推倒，压了上去……</w:t>
      </w:r>
      <w:r w:rsidRPr="001233AF">
        <w:rPr>
          <w:rFonts w:ascii="宋体" w:eastAsia="宋体" w:hAnsi="宋体"/>
        </w:rPr>
        <w:br/>
        <w:t>回来了，抱抱大家，万事如意。</w:t>
      </w:r>
    </w:p>
    <w:p w14:paraId="52D2F457" w14:textId="77777777" w:rsidR="007A51CA" w:rsidRPr="001233AF" w:rsidRDefault="00000000">
      <w:pPr>
        <w:pStyle w:val="aa"/>
        <w:rPr>
          <w:rFonts w:ascii="宋体" w:eastAsia="宋体" w:hAnsi="宋体"/>
        </w:rPr>
      </w:pPr>
      <w:r w:rsidRPr="001233AF">
        <w:rPr>
          <w:rFonts w:ascii="宋体" w:eastAsia="宋体" w:hAnsi="宋体"/>
        </w:rPr>
        <w:t>番外 熊虎豹三人行（五十一）</w:t>
      </w:r>
    </w:p>
    <w:p w14:paraId="01F4A1AC" w14:textId="77777777" w:rsidR="007A51CA" w:rsidRPr="001233AF" w:rsidRDefault="00000000">
      <w:pPr>
        <w:rPr>
          <w:rFonts w:ascii="宋体" w:eastAsia="宋体" w:hAnsi="宋体"/>
        </w:rPr>
      </w:pPr>
      <w:r w:rsidRPr="001233AF">
        <w:rPr>
          <w:rFonts w:ascii="宋体" w:eastAsia="宋体" w:hAnsi="宋体"/>
        </w:rPr>
        <w:t>坏熊和豹子在那天上午毫无征兆地突破了俩人之间最后的界限。</w:t>
      </w:r>
      <w:r w:rsidRPr="001233AF">
        <w:rPr>
          <w:rFonts w:ascii="宋体" w:eastAsia="宋体" w:hAnsi="宋体"/>
        </w:rPr>
        <w:br/>
        <w:t>豹子虽然以前也跟坏熊亲过嘴儿，但那都是半玩笑性质的，豹子从没在意过。</w:t>
      </w:r>
      <w:r w:rsidRPr="001233AF">
        <w:rPr>
          <w:rFonts w:ascii="宋体" w:eastAsia="宋体" w:hAnsi="宋体"/>
        </w:rPr>
        <w:br/>
        <w:t>这回豹子第一次闭上眼仔细体会着坏熊用毛乎乎的大嘴唇子送过来的热吻时才注意到坏熊和虎子明显的不同。</w:t>
      </w:r>
      <w:r w:rsidRPr="001233AF">
        <w:rPr>
          <w:rFonts w:ascii="宋体" w:eastAsia="宋体" w:hAnsi="宋体"/>
        </w:rPr>
        <w:br/>
        <w:t>虎子的温柔有时会抵消掉一些豹子心理上的违和感，但坏熊却让豹子真真切切地感受到自己是真真正正的是在跟一个粗老爷们在亲嘴儿，在办那种事儿。</w:t>
      </w:r>
      <w:r w:rsidRPr="001233AF">
        <w:rPr>
          <w:rFonts w:ascii="宋体" w:eastAsia="宋体" w:hAnsi="宋体"/>
        </w:rPr>
        <w:br/>
        <w:t>坏熊在整个过程中热烈，奔放，甚至有些粗鲁霸道，还毛乎乎的一身硬肉。</w:t>
      </w:r>
      <w:r w:rsidRPr="001233AF">
        <w:rPr>
          <w:rFonts w:ascii="宋体" w:eastAsia="宋体" w:hAnsi="宋体"/>
        </w:rPr>
        <w:br/>
        <w:t>接下来豹子一次又一次的被坏熊打开了一扇又一扇新世界的大门。</w:t>
      </w:r>
      <w:r w:rsidRPr="001233AF">
        <w:rPr>
          <w:rFonts w:ascii="宋体" w:eastAsia="宋体" w:hAnsi="宋体"/>
        </w:rPr>
        <w:br/>
        <w:t>坏熊比虎子更直接，更黄暴，更百无禁忌。</w:t>
      </w:r>
      <w:r w:rsidRPr="001233AF">
        <w:rPr>
          <w:rFonts w:ascii="宋体" w:eastAsia="宋体" w:hAnsi="宋体"/>
        </w:rPr>
        <w:br/>
        <w:t>坏熊尝起来的味道和口感也跟虎子完全不一样。</w:t>
      </w:r>
      <w:r w:rsidRPr="001233AF">
        <w:rPr>
          <w:rFonts w:ascii="宋体" w:eastAsia="宋体" w:hAnsi="宋体"/>
        </w:rPr>
        <w:br/>
        <w:t>坏熊用一张热乎乎的大嘴把豹子浑身上下透透地吃了个遍，像吃烤全羊或者烤乳猪一个样。</w:t>
      </w:r>
      <w:r w:rsidRPr="001233AF">
        <w:rPr>
          <w:rFonts w:ascii="宋体" w:eastAsia="宋体" w:hAnsi="宋体"/>
        </w:rPr>
        <w:br/>
        <w:t>豹子都有点害羞了。</w:t>
      </w:r>
      <w:r w:rsidRPr="001233AF">
        <w:rPr>
          <w:rFonts w:ascii="宋体" w:eastAsia="宋体" w:hAnsi="宋体"/>
        </w:rPr>
        <w:br/>
        <w:t>豹子这个人吧，骚就只骚在他那张嘴上，实际上真没玩过啥出格的花样。</w:t>
      </w:r>
      <w:r w:rsidRPr="001233AF">
        <w:rPr>
          <w:rFonts w:ascii="宋体" w:eastAsia="宋体" w:hAnsi="宋体"/>
        </w:rPr>
        <w:br/>
        <w:t>何况小蹦豆他娘也不是那种爱玩出格花样的人，换个姿势都嫌烦，都能不耐烦的给豹子甩脸子。所以豹子真实的性经验也就那么回事儿。</w:t>
      </w:r>
      <w:r w:rsidRPr="001233AF">
        <w:rPr>
          <w:rFonts w:ascii="宋体" w:eastAsia="宋体" w:hAnsi="宋体"/>
        </w:rPr>
        <w:br/>
        <w:t>虎子跟豹子在一起还会悠着点循序渐进。</w:t>
      </w:r>
      <w:r w:rsidRPr="001233AF">
        <w:rPr>
          <w:rFonts w:ascii="宋体" w:eastAsia="宋体" w:hAnsi="宋体"/>
        </w:rPr>
        <w:br/>
        <w:t>坏熊才不考虑那些，怎么刺激怎么对豹子来，那些豹子从来没尝过，甚至都没想象过的套路和滋味被坏熊一股脑都给用在豹子身上了。</w:t>
      </w:r>
      <w:r w:rsidRPr="001233AF">
        <w:rPr>
          <w:rFonts w:ascii="宋体" w:eastAsia="宋体" w:hAnsi="宋体"/>
        </w:rPr>
        <w:br/>
        <w:t>豹子又羞又惊又吓又刺激，被坏熊伺候的梅开二度之后整个人直接就瘫在炕上了。</w:t>
      </w:r>
      <w:r w:rsidRPr="001233AF">
        <w:rPr>
          <w:rFonts w:ascii="宋体" w:eastAsia="宋体" w:hAnsi="宋体"/>
        </w:rPr>
        <w:br/>
        <w:t>虎子都没轮到上场豹子就被坏熊直接弄歇菜了。</w:t>
      </w:r>
      <w:r w:rsidRPr="001233AF">
        <w:rPr>
          <w:rFonts w:ascii="宋体" w:eastAsia="宋体" w:hAnsi="宋体"/>
        </w:rPr>
        <w:br/>
        <w:t>虎子在一旁笑眯眯地看着豹子，拿了条干净毛巾帮豹子擦了擦身上的汗，然后又擦干净了豹子身上乱七八糟的东西。</w:t>
      </w:r>
      <w:r w:rsidRPr="001233AF">
        <w:rPr>
          <w:rFonts w:ascii="宋体" w:eastAsia="宋体" w:hAnsi="宋体"/>
        </w:rPr>
        <w:br/>
        <w:t>豹子浑身软的不想动，坏熊汗唧唧的趴在他身边，也累的不想动。</w:t>
      </w:r>
      <w:r w:rsidRPr="001233AF">
        <w:rPr>
          <w:rFonts w:ascii="宋体" w:eastAsia="宋体" w:hAnsi="宋体"/>
        </w:rPr>
        <w:br/>
        <w:t>虎子擦完豹子又换了条毛巾擦坏熊。</w:t>
      </w:r>
      <w:r w:rsidRPr="001233AF">
        <w:rPr>
          <w:rFonts w:ascii="宋体" w:eastAsia="宋体" w:hAnsi="宋体"/>
        </w:rPr>
        <w:br/>
        <w:t>豹子趴在炕上看着虎子，心里有些不好意思，豹子觉得自己刚才是抢了原本属于虎子的口粮。</w:t>
      </w:r>
      <w:r w:rsidRPr="001233AF">
        <w:rPr>
          <w:rFonts w:ascii="宋体" w:eastAsia="宋体" w:hAnsi="宋体"/>
        </w:rPr>
        <w:br/>
        <w:t>不管怎么说，豹子心底里还是认为虎子和熊小子才是正当的两口子。</w:t>
      </w:r>
      <w:r w:rsidRPr="001233AF">
        <w:rPr>
          <w:rFonts w:ascii="宋体" w:eastAsia="宋体" w:hAnsi="宋体"/>
        </w:rPr>
        <w:br/>
      </w:r>
      <w:r w:rsidRPr="001233AF">
        <w:rPr>
          <w:rFonts w:ascii="宋体" w:eastAsia="宋体" w:hAnsi="宋体"/>
        </w:rPr>
        <w:lastRenderedPageBreak/>
        <w:t>后来豹子就睡着了。</w:t>
      </w:r>
      <w:r w:rsidRPr="001233AF">
        <w:rPr>
          <w:rFonts w:ascii="宋体" w:eastAsia="宋体" w:hAnsi="宋体"/>
        </w:rPr>
        <w:br/>
        <w:t>醒过来的时候屋里依旧很暖和，虎子不在家，坏熊光着腚盘腿儿坐在炕上还在打游戏。</w:t>
      </w:r>
      <w:r w:rsidRPr="001233AF">
        <w:rPr>
          <w:rFonts w:ascii="宋体" w:eastAsia="宋体" w:hAnsi="宋体"/>
        </w:rPr>
        <w:br/>
        <w:t>“豹子你醒了？正好，赶紧给我卷根儿烟。”</w:t>
      </w:r>
      <w:r w:rsidRPr="001233AF">
        <w:rPr>
          <w:rFonts w:ascii="宋体" w:eastAsia="宋体" w:hAnsi="宋体"/>
        </w:rPr>
        <w:br/>
        <w:t>坏熊打着游戏斜了豹子一眼很自然地说。</w:t>
      </w:r>
      <w:r w:rsidRPr="001233AF">
        <w:rPr>
          <w:rFonts w:ascii="宋体" w:eastAsia="宋体" w:hAnsi="宋体"/>
        </w:rPr>
        <w:br/>
        <w:t>豹子应了一声，坐起来拉过装烟叶的笸箩开始给熊小子卷旱烟。</w:t>
      </w:r>
      <w:r w:rsidRPr="001233AF">
        <w:rPr>
          <w:rFonts w:ascii="宋体" w:eastAsia="宋体" w:hAnsi="宋体"/>
        </w:rPr>
        <w:br/>
        <w:t>豹子一边卷旱烟一边偷偷拿眼睛去偷瞄坏熊。</w:t>
      </w:r>
      <w:r w:rsidRPr="001233AF">
        <w:rPr>
          <w:rFonts w:ascii="宋体" w:eastAsia="宋体" w:hAnsi="宋体"/>
        </w:rPr>
        <w:br/>
        <w:t>刚跟坏熊一起做了那些肉碰肉的亲密事之后，豹子还有点无法直视坏熊。</w:t>
      </w:r>
      <w:r w:rsidRPr="001233AF">
        <w:rPr>
          <w:rFonts w:ascii="宋体" w:eastAsia="宋体" w:hAnsi="宋体"/>
        </w:rPr>
        <w:br/>
        <w:t>自己是不是要跟坏熊说点啥才好？</w:t>
      </w:r>
      <w:r w:rsidRPr="001233AF">
        <w:rPr>
          <w:rFonts w:ascii="宋体" w:eastAsia="宋体" w:hAnsi="宋体"/>
        </w:rPr>
        <w:br/>
        <w:t>豹子一边卷旱烟一边在心里头琢磨。</w:t>
      </w:r>
      <w:r w:rsidRPr="001233AF">
        <w:rPr>
          <w:rFonts w:ascii="宋体" w:eastAsia="宋体" w:hAnsi="宋体"/>
        </w:rPr>
        <w:br/>
        <w:t>但是坏熊瞪着俩眼专心致志地盯着电脑噼里啪啦的打着游戏，一点都没要跟豹子交流的意思。</w:t>
      </w:r>
      <w:r w:rsidRPr="001233AF">
        <w:rPr>
          <w:rFonts w:ascii="宋体" w:eastAsia="宋体" w:hAnsi="宋体"/>
        </w:rPr>
        <w:br/>
        <w:t>豹子卷好一根烟先叼在自己嘴上吸着用打火机点燃了，然后从嘴里拿出来又递给坏熊。</w:t>
      </w:r>
      <w:r w:rsidRPr="001233AF">
        <w:rPr>
          <w:rFonts w:ascii="宋体" w:eastAsia="宋体" w:hAnsi="宋体"/>
        </w:rPr>
        <w:br/>
        <w:t>坏熊俩只手都敲着键盘眼睛盯着电脑屏幕，只把一张大嘴伸着撅了过来。</w:t>
      </w:r>
      <w:r w:rsidRPr="001233AF">
        <w:rPr>
          <w:rFonts w:ascii="宋体" w:eastAsia="宋体" w:hAnsi="宋体"/>
        </w:rPr>
        <w:br/>
        <w:t>豹子把烟插进坏熊的两片嘴唇之间，看到坏熊用两片嘴唇含住烟，豹子的脑袋瓜子里立刻本能地掀起了一些刚刚发生过的跟坏熊那两片嘴有关的骚唧唧的联想。</w:t>
      </w:r>
      <w:r w:rsidRPr="001233AF">
        <w:rPr>
          <w:rFonts w:ascii="宋体" w:eastAsia="宋体" w:hAnsi="宋体"/>
        </w:rPr>
        <w:br/>
        <w:t>豹子的骨头里还是带着些本性的天然骚。</w:t>
      </w:r>
      <w:r w:rsidRPr="001233AF">
        <w:rPr>
          <w:rFonts w:ascii="宋体" w:eastAsia="宋体" w:hAnsi="宋体"/>
        </w:rPr>
        <w:br/>
        <w:t>坏熊叼着烟卷儿继续噼里啪啦打游戏，豹子放松心情边看坏熊打游戏边给自己也卷了一颗烟。</w:t>
      </w:r>
      <w:r w:rsidRPr="001233AF">
        <w:rPr>
          <w:rFonts w:ascii="宋体" w:eastAsia="宋体" w:hAnsi="宋体"/>
        </w:rPr>
        <w:br/>
        <w:t>如果坏熊都不把俩人之间刚刚发生过的肉体关系当成事儿，豹子也开始考虑是不是自己也真的可以把他们三个人当成真的三口子，把他跟坏熊之间的肉体关系也看成很稀松的平常事？</w:t>
      </w:r>
      <w:r w:rsidRPr="001233AF">
        <w:rPr>
          <w:rFonts w:ascii="宋体" w:eastAsia="宋体" w:hAnsi="宋体"/>
        </w:rPr>
        <w:br/>
        <w:t>尽管刚刚跟熊小子之间发生的肉体情事对豹子来说一点都不稀松平常。</w:t>
      </w:r>
      <w:r w:rsidRPr="001233AF">
        <w:rPr>
          <w:rFonts w:ascii="宋体" w:eastAsia="宋体" w:hAnsi="宋体"/>
        </w:rPr>
        <w:br/>
        <w:t>那简直都可以用震撼来形容！</w:t>
      </w:r>
      <w:r w:rsidRPr="001233AF">
        <w:rPr>
          <w:rFonts w:ascii="宋体" w:eastAsia="宋体" w:hAnsi="宋体"/>
        </w:rPr>
        <w:br/>
        <w:t>不过看坏熊现在打着游戏悠然随意的样子，说明坏熊把这件事看得没那么重。</w:t>
      </w:r>
      <w:r w:rsidRPr="001233AF">
        <w:rPr>
          <w:rFonts w:ascii="宋体" w:eastAsia="宋体" w:hAnsi="宋体"/>
        </w:rPr>
        <w:br/>
        <w:t>所以豹子觉得自己也不能显得太没见识，所以他也表现得随意点，绝不主动开口提刚才他和坏熊之间发生过的性事。</w:t>
      </w:r>
      <w:r w:rsidRPr="001233AF">
        <w:rPr>
          <w:rFonts w:ascii="宋体" w:eastAsia="宋体" w:hAnsi="宋体"/>
        </w:rPr>
        <w:br/>
        <w:t>“虎子的那个内衣工厂今天下午开始放假了，虎子在考虑要把厂子彻底停掉呢。”</w:t>
      </w:r>
      <w:r w:rsidRPr="001233AF">
        <w:rPr>
          <w:rFonts w:ascii="宋体" w:eastAsia="宋体" w:hAnsi="宋体"/>
        </w:rPr>
        <w:br/>
        <w:t>坏熊忽然把游戏暂停，叼着烟回过头对豹子说。</w:t>
      </w:r>
      <w:r w:rsidRPr="001233AF">
        <w:rPr>
          <w:rFonts w:ascii="宋体" w:eastAsia="宋体" w:hAnsi="宋体"/>
        </w:rPr>
        <w:br/>
        <w:t>“啊？要停掉工厂吗？”</w:t>
      </w:r>
      <w:r w:rsidRPr="001233AF">
        <w:rPr>
          <w:rFonts w:ascii="宋体" w:eastAsia="宋体" w:hAnsi="宋体"/>
        </w:rPr>
        <w:br/>
        <w:t>豹子有些吃惊。</w:t>
      </w:r>
      <w:r w:rsidRPr="001233AF">
        <w:rPr>
          <w:rFonts w:ascii="宋体" w:eastAsia="宋体" w:hAnsi="宋体"/>
        </w:rPr>
        <w:br/>
        <w:t>“嗯，老毛子那边不需要那么多货的时候，裤衩子光在国内没那么大需求，没销量不好卖。”</w:t>
      </w:r>
      <w:r w:rsidRPr="001233AF">
        <w:rPr>
          <w:rFonts w:ascii="宋体" w:eastAsia="宋体" w:hAnsi="宋体"/>
        </w:rPr>
        <w:br/>
        <w:t>坏熊吸了一口烟很少见地一本正经地说。</w:t>
      </w:r>
      <w:r w:rsidRPr="001233AF">
        <w:rPr>
          <w:rFonts w:ascii="宋体" w:eastAsia="宋体" w:hAnsi="宋体"/>
        </w:rPr>
        <w:br/>
        <w:t>“哦，我倒是听虎子说过，虎子还向那个上次跟着虎子他大哥一起来的老黄打听新出路来着，可我没想到虎子的厂子说停就要停啊。”</w:t>
      </w:r>
      <w:r w:rsidRPr="001233AF">
        <w:rPr>
          <w:rFonts w:ascii="宋体" w:eastAsia="宋体" w:hAnsi="宋体"/>
        </w:rPr>
        <w:br/>
        <w:t>豹子有些吃惊地说。</w:t>
      </w:r>
      <w:r w:rsidRPr="001233AF">
        <w:rPr>
          <w:rFonts w:ascii="宋体" w:eastAsia="宋体" w:hAnsi="宋体"/>
        </w:rPr>
        <w:br/>
        <w:t>“嗯，虎子他也没跟我说，我也是从别人那听来的，糟心事儿虎子向来不爱跟咱俩说，可能也觉着跟咱俩说了也没啥用吧，咱俩干啥啥不行，吃啥啥不剩，也没那么大的本事去帮虎子。”</w:t>
      </w:r>
      <w:r w:rsidRPr="001233AF">
        <w:rPr>
          <w:rFonts w:ascii="宋体" w:eastAsia="宋体" w:hAnsi="宋体"/>
        </w:rPr>
        <w:br/>
      </w:r>
      <w:r w:rsidRPr="001233AF">
        <w:rPr>
          <w:rFonts w:ascii="宋体" w:eastAsia="宋体" w:hAnsi="宋体"/>
        </w:rPr>
        <w:lastRenderedPageBreak/>
        <w:t>坏熊挠着脸上的胡子有些不好意思地说。</w:t>
      </w:r>
      <w:r w:rsidRPr="001233AF">
        <w:rPr>
          <w:rFonts w:ascii="宋体" w:eastAsia="宋体" w:hAnsi="宋体"/>
        </w:rPr>
        <w:br/>
        <w:t>豹子瞪了坏熊一眼，感觉很不服气，熊小子咋把他俩人说的跟废物似的，一点用都没有？</w:t>
      </w:r>
      <w:r w:rsidRPr="001233AF">
        <w:rPr>
          <w:rFonts w:ascii="宋体" w:eastAsia="宋体" w:hAnsi="宋体"/>
        </w:rPr>
        <w:br/>
        <w:t>“虎子这时候还没回来，咱俩也去厂子里瞧一瞧吧，虎子这会儿心里头肯定老难受了，咱俩去安慰安慰他。”</w:t>
      </w:r>
      <w:r w:rsidRPr="001233AF">
        <w:rPr>
          <w:rFonts w:ascii="宋体" w:eastAsia="宋体" w:hAnsi="宋体"/>
        </w:rPr>
        <w:br/>
        <w:t>豹子看看时间，按灭手里的烟头对坏熊说。</w:t>
      </w:r>
      <w:r w:rsidRPr="001233AF">
        <w:rPr>
          <w:rFonts w:ascii="宋体" w:eastAsia="宋体" w:hAnsi="宋体"/>
        </w:rPr>
        <w:br/>
        <w:t>坏熊也看了一眼电脑屏幕右下角的时间显示，然后摇了摇大脑袋说：</w:t>
      </w:r>
      <w:r w:rsidRPr="001233AF">
        <w:rPr>
          <w:rFonts w:ascii="宋体" w:eastAsia="宋体" w:hAnsi="宋体"/>
        </w:rPr>
        <w:br/>
        <w:t>“再等会吧，让虎子一个人在那个厂子里待一会儿，让他自己静一静，难受一会儿，甚至哭一下，虎子喜欢那样，咱俩先别去打扰他，让虎子发泄完了咱俩再去。虎子喜欢文化人那些稀奇古怪莫名其妙的小调调。有时候我知道虎子喜欢那样，但也不知道他为啥喜欢那样。”</w:t>
      </w:r>
      <w:r w:rsidRPr="001233AF">
        <w:rPr>
          <w:rFonts w:ascii="宋体" w:eastAsia="宋体" w:hAnsi="宋体"/>
        </w:rPr>
        <w:br/>
        <w:t>坏熊说完挠了挠头，大概也是实在不太理解。</w:t>
      </w:r>
      <w:r w:rsidRPr="001233AF">
        <w:rPr>
          <w:rFonts w:ascii="宋体" w:eastAsia="宋体" w:hAnsi="宋体"/>
        </w:rPr>
        <w:br/>
        <w:t>“哦，看来还是你比我了解虎子啊。”</w:t>
      </w:r>
      <w:r w:rsidRPr="001233AF">
        <w:rPr>
          <w:rFonts w:ascii="宋体" w:eastAsia="宋体" w:hAnsi="宋体"/>
        </w:rPr>
        <w:br/>
        <w:t>豹子低头捏掉自己衣服上一小片碎烟叶，有些不甘心地说。</w:t>
      </w:r>
      <w:r w:rsidRPr="001233AF">
        <w:rPr>
          <w:rFonts w:ascii="宋体" w:eastAsia="宋体" w:hAnsi="宋体"/>
        </w:rPr>
        <w:br/>
        <w:t>“好歹我也跟虎子在一起生活了几十年了，就算再怎么粗心也会留意到虎子的一些小性格，小脾气，还有一些小习惯。当然比豹子你更了解虎子了。”</w:t>
      </w:r>
      <w:r w:rsidRPr="001233AF">
        <w:rPr>
          <w:rFonts w:ascii="宋体" w:eastAsia="宋体" w:hAnsi="宋体"/>
        </w:rPr>
        <w:br/>
        <w:t>坏熊抹了把脸上的胡子，笑哈哈地说，有些得意。</w:t>
      </w:r>
      <w:r w:rsidRPr="001233AF">
        <w:rPr>
          <w:rFonts w:ascii="宋体" w:eastAsia="宋体" w:hAnsi="宋体"/>
        </w:rPr>
        <w:br/>
        <w:t>跟豹子攀比的心经年累月早已深入骨髓，不由自主的坏熊就想得意的刺激豹子一下。</w:t>
      </w:r>
      <w:r w:rsidRPr="001233AF">
        <w:rPr>
          <w:rFonts w:ascii="宋体" w:eastAsia="宋体" w:hAnsi="宋体"/>
        </w:rPr>
        <w:br/>
        <w:t>豹子翻了个白眼，那点酸酸的感觉立马不翼而飞了。</w:t>
      </w:r>
      <w:r w:rsidRPr="001233AF">
        <w:rPr>
          <w:rFonts w:ascii="宋体" w:eastAsia="宋体" w:hAnsi="宋体"/>
        </w:rPr>
        <w:br/>
        <w:t>“可我是虎子的第一个男人。”</w:t>
      </w:r>
      <w:r w:rsidRPr="001233AF">
        <w:rPr>
          <w:rFonts w:ascii="宋体" w:eastAsia="宋体" w:hAnsi="宋体"/>
        </w:rPr>
        <w:br/>
        <w:t>豹子进入嘴炮战斗模式。</w:t>
      </w:r>
      <w:r w:rsidRPr="001233AF">
        <w:rPr>
          <w:rFonts w:ascii="宋体" w:eastAsia="宋体" w:hAnsi="宋体"/>
        </w:rPr>
        <w:br/>
        <w:t>“屁！我才是第一个要了虎子身子的男人，我才是虎子的第一个男人！”</w:t>
      </w:r>
      <w:r w:rsidRPr="001233AF">
        <w:rPr>
          <w:rFonts w:ascii="宋体" w:eastAsia="宋体" w:hAnsi="宋体"/>
        </w:rPr>
        <w:br/>
        <w:t>坏熊不甘示弱，奋起回击。</w:t>
      </w:r>
      <w:r w:rsidRPr="001233AF">
        <w:rPr>
          <w:rFonts w:ascii="宋体" w:eastAsia="宋体" w:hAnsi="宋体"/>
        </w:rPr>
        <w:br/>
        <w:t>“可虎子的第一次是出在我手里。”</w:t>
      </w:r>
      <w:r w:rsidRPr="001233AF">
        <w:rPr>
          <w:rFonts w:ascii="宋体" w:eastAsia="宋体" w:hAnsi="宋体"/>
        </w:rPr>
        <w:br/>
        <w:t>豹子也据理力争，理直气壮。</w:t>
      </w:r>
      <w:r w:rsidRPr="001233AF">
        <w:rPr>
          <w:rFonts w:ascii="宋体" w:eastAsia="宋体" w:hAnsi="宋体"/>
        </w:rPr>
        <w:br/>
        <w:t>“对虎子来说，后面的第一次才最重要！”</w:t>
      </w:r>
      <w:r w:rsidRPr="001233AF">
        <w:rPr>
          <w:rFonts w:ascii="宋体" w:eastAsia="宋体" w:hAnsi="宋体"/>
        </w:rPr>
        <w:br/>
        <w:t>坏熊提高嗓门喊得惊天动地！</w:t>
      </w:r>
      <w:r w:rsidRPr="001233AF">
        <w:rPr>
          <w:rFonts w:ascii="宋体" w:eastAsia="宋体" w:hAnsi="宋体"/>
        </w:rPr>
        <w:br/>
        <w:t>“你放屁！虎子再怎么说也是个老爷们，老爷们的第一次当然看前面，后面那就是个拉屎的肉窟窿，有什么狗屁的第一次？虎子后屁股门儿的第一次早被虎子这辈子的第一泡屎给破处了，你还哪来的第一次！”</w:t>
      </w:r>
      <w:r w:rsidRPr="001233AF">
        <w:rPr>
          <w:rFonts w:ascii="宋体" w:eastAsia="宋体" w:hAnsi="宋体"/>
        </w:rPr>
        <w:br/>
        <w:t>豹子简直是狡辩鬼才，角度刁钻，精辟犀利。</w:t>
      </w:r>
      <w:r w:rsidRPr="001233AF">
        <w:rPr>
          <w:rFonts w:ascii="宋体" w:eastAsia="宋体" w:hAnsi="宋体"/>
        </w:rPr>
        <w:br/>
        <w:t>坏熊被豹子这句意料之外的话给正中红心的狙击了。</w:t>
      </w:r>
      <w:r w:rsidRPr="001233AF">
        <w:rPr>
          <w:rFonts w:ascii="宋体" w:eastAsia="宋体" w:hAnsi="宋体"/>
        </w:rPr>
        <w:br/>
        <w:t>“你个不要脸的死豹子！你说话咋那么恶心人呢？！”</w:t>
      </w:r>
      <w:r w:rsidRPr="001233AF">
        <w:rPr>
          <w:rFonts w:ascii="宋体" w:eastAsia="宋体" w:hAnsi="宋体"/>
        </w:rPr>
        <w:br/>
        <w:t>坏熊只好干嚎了这么一嗓子，然后偃旗息鼓，休兵止战，扭头继续去噼里啪啦的打游戏。</w:t>
      </w:r>
      <w:r w:rsidRPr="001233AF">
        <w:rPr>
          <w:rFonts w:ascii="宋体" w:eastAsia="宋体" w:hAnsi="宋体"/>
        </w:rPr>
        <w:br/>
        <w:t>豹子大获全胜，心里有些小得意，凑过去挨在坏熊身边看他的游戏。</w:t>
      </w:r>
      <w:r w:rsidRPr="001233AF">
        <w:rPr>
          <w:rFonts w:ascii="宋体" w:eastAsia="宋体" w:hAnsi="宋体"/>
        </w:rPr>
        <w:br/>
        <w:t>坏熊打着游戏忽然回头看了豹子一眼，然后看着电脑屏幕说：</w:t>
      </w:r>
      <w:r w:rsidRPr="001233AF">
        <w:rPr>
          <w:rFonts w:ascii="宋体" w:eastAsia="宋体" w:hAnsi="宋体"/>
        </w:rPr>
        <w:br/>
        <w:t>“跟我一起办那种事儿很爽快吧。”</w:t>
      </w:r>
      <w:r w:rsidRPr="001233AF">
        <w:rPr>
          <w:rFonts w:ascii="宋体" w:eastAsia="宋体" w:hAnsi="宋体"/>
        </w:rPr>
        <w:br/>
        <w:t>豹子心里慌了一下，但是好在坏熊没看他而是在看着电脑屏幕，这让豹子很快处理好了自己的那份慌乱然后很实诚地回答：</w:t>
      </w:r>
      <w:r w:rsidRPr="001233AF">
        <w:rPr>
          <w:rFonts w:ascii="宋体" w:eastAsia="宋体" w:hAnsi="宋体"/>
        </w:rPr>
        <w:br/>
        <w:t>“嗯，挺舒服，挺痛快的。”</w:t>
      </w:r>
      <w:r w:rsidRPr="001233AF">
        <w:rPr>
          <w:rFonts w:ascii="宋体" w:eastAsia="宋体" w:hAnsi="宋体"/>
        </w:rPr>
        <w:br/>
      </w:r>
      <w:r w:rsidRPr="001233AF">
        <w:rPr>
          <w:rFonts w:ascii="宋体" w:eastAsia="宋体" w:hAnsi="宋体"/>
        </w:rPr>
        <w:lastRenderedPageBreak/>
        <w:t>坏熊咧嘴笑着回头又看了豹子一眼。</w:t>
      </w:r>
      <w:r w:rsidRPr="001233AF">
        <w:rPr>
          <w:rFonts w:ascii="宋体" w:eastAsia="宋体" w:hAnsi="宋体"/>
        </w:rPr>
        <w:br/>
        <w:t>“那就好。”</w:t>
      </w:r>
      <w:r w:rsidRPr="001233AF">
        <w:rPr>
          <w:rFonts w:ascii="宋体" w:eastAsia="宋体" w:hAnsi="宋体"/>
        </w:rPr>
        <w:br/>
        <w:t>坏熊笑着说完扭回头又去打游戏了。</w:t>
      </w:r>
      <w:r w:rsidRPr="001233AF">
        <w:rPr>
          <w:rFonts w:ascii="宋体" w:eastAsia="宋体" w:hAnsi="宋体"/>
        </w:rPr>
        <w:br/>
        <w:t>豹子的老脸略微热了热，很快又恢复了正常。</w:t>
      </w:r>
      <w:r w:rsidRPr="001233AF">
        <w:rPr>
          <w:rFonts w:ascii="宋体" w:eastAsia="宋体" w:hAnsi="宋体"/>
        </w:rPr>
        <w:br/>
        <w:t>自己和坏熊之间……应该还会有下一次吧。</w:t>
      </w:r>
      <w:r w:rsidRPr="001233AF">
        <w:rPr>
          <w:rFonts w:ascii="宋体" w:eastAsia="宋体" w:hAnsi="宋体"/>
        </w:rPr>
        <w:br/>
        <w:t>豹子在心里想着，感觉有些复杂。</w:t>
      </w:r>
    </w:p>
    <w:p w14:paraId="20EB04D3" w14:textId="77777777" w:rsidR="007A51CA" w:rsidRPr="001233AF" w:rsidRDefault="00000000">
      <w:pPr>
        <w:pStyle w:val="aa"/>
        <w:rPr>
          <w:rFonts w:ascii="宋体" w:eastAsia="宋体" w:hAnsi="宋体"/>
        </w:rPr>
      </w:pPr>
      <w:r w:rsidRPr="001233AF">
        <w:rPr>
          <w:rFonts w:ascii="宋体" w:eastAsia="宋体" w:hAnsi="宋体"/>
        </w:rPr>
        <w:t>番外 熊虎豹三人行（五十二）</w:t>
      </w:r>
    </w:p>
    <w:p w14:paraId="7324D51D" w14:textId="77777777" w:rsidR="007A51CA" w:rsidRPr="001233AF" w:rsidRDefault="00000000">
      <w:pPr>
        <w:rPr>
          <w:rFonts w:ascii="宋体" w:eastAsia="宋体" w:hAnsi="宋体"/>
        </w:rPr>
      </w:pPr>
      <w:r w:rsidRPr="001233AF">
        <w:rPr>
          <w:rFonts w:ascii="宋体" w:eastAsia="宋体" w:hAnsi="宋体"/>
        </w:rPr>
        <w:t>冬天下午的太阳光有些懒散地从窗户照进来。</w:t>
      </w:r>
      <w:r w:rsidRPr="001233AF">
        <w:rPr>
          <w:rFonts w:ascii="宋体" w:eastAsia="宋体" w:hAnsi="宋体"/>
        </w:rPr>
        <w:br/>
        <w:t>坏熊没再继续打游戏，他关了电脑，和豹子并排靠墙坐在炕上吸着烟。</w:t>
      </w:r>
      <w:r w:rsidRPr="001233AF">
        <w:rPr>
          <w:rFonts w:ascii="宋体" w:eastAsia="宋体" w:hAnsi="宋体"/>
        </w:rPr>
        <w:br/>
        <w:t>两个没穿裤衩子的光腚老爷们看起来都有点正经，正经起来的两个光腚老爷们都有点不知道该说什么才好。</w:t>
      </w:r>
      <w:r w:rsidRPr="001233AF">
        <w:rPr>
          <w:rFonts w:ascii="宋体" w:eastAsia="宋体" w:hAnsi="宋体"/>
        </w:rPr>
        <w:br/>
        <w:t>坏熊和豹子的相处模式向来就是嬉笑打闹，撩骚嘴炮，吃醋干架扯犊子，俩人在一起几乎就没正经过。</w:t>
      </w:r>
      <w:r w:rsidRPr="001233AF">
        <w:rPr>
          <w:rFonts w:ascii="宋体" w:eastAsia="宋体" w:hAnsi="宋体"/>
        </w:rPr>
        <w:br/>
        <w:t>坏熊也不知道为啥他和豹子忽然正经起来了。</w:t>
      </w:r>
      <w:r w:rsidRPr="001233AF">
        <w:rPr>
          <w:rFonts w:ascii="宋体" w:eastAsia="宋体" w:hAnsi="宋体"/>
        </w:rPr>
        <w:br/>
        <w:t>而且还是光着两扇大腚并排靠墙坐在炕上一本正经。</w:t>
      </w:r>
      <w:r w:rsidRPr="001233AF">
        <w:rPr>
          <w:rFonts w:ascii="宋体" w:eastAsia="宋体" w:hAnsi="宋体"/>
        </w:rPr>
        <w:br/>
        <w:t>大概是因为俩人之前谈起了虎子要关停内衣厂的事儿，所以俩人才正经了起来。</w:t>
      </w:r>
      <w:r w:rsidRPr="001233AF">
        <w:rPr>
          <w:rFonts w:ascii="宋体" w:eastAsia="宋体" w:hAnsi="宋体"/>
        </w:rPr>
        <w:br/>
        <w:t>可是一正经起来坏熊就有点不知道跟豹子说啥好了。</w:t>
      </w:r>
      <w:r w:rsidRPr="001233AF">
        <w:rPr>
          <w:rFonts w:ascii="宋体" w:eastAsia="宋体" w:hAnsi="宋体"/>
        </w:rPr>
        <w:br/>
        <w:t>坏熊觉得自己跟豹子在一起的时候能谈论的话题也只有虎子。</w:t>
      </w:r>
      <w:r w:rsidRPr="001233AF">
        <w:rPr>
          <w:rFonts w:ascii="宋体" w:eastAsia="宋体" w:hAnsi="宋体"/>
        </w:rPr>
        <w:br/>
        <w:t>虎子是把豹子和坏熊联结起来的纽带，坏熊认识的豹子就只是在虎子面前的豹子，不在虎子家，不在虎子面前的豹子是什么样，坏熊几乎没见过，不了解，以前也从来没去主动关心过。</w:t>
      </w:r>
      <w:r w:rsidRPr="001233AF">
        <w:rPr>
          <w:rFonts w:ascii="宋体" w:eastAsia="宋体" w:hAnsi="宋体"/>
        </w:rPr>
        <w:br/>
        <w:t>豹子对坏熊也一样，豹子所认识的坏熊也几乎都是在虎子家，在虎子面前的坏熊，如果脱离掉虎子，豹子对坏熊这个本人也并不能说很了解。</w:t>
      </w:r>
      <w:r w:rsidRPr="001233AF">
        <w:rPr>
          <w:rFonts w:ascii="宋体" w:eastAsia="宋体" w:hAnsi="宋体"/>
        </w:rPr>
        <w:br/>
        <w:t>俩人认识了几十年，好像几乎就没怎么正常的好好说过话……</w:t>
      </w:r>
      <w:r w:rsidRPr="001233AF">
        <w:rPr>
          <w:rFonts w:ascii="宋体" w:eastAsia="宋体" w:hAnsi="宋体"/>
        </w:rPr>
        <w:br/>
        <w:t>坏熊觉得气氛有些尴尬。</w:t>
      </w:r>
      <w:r w:rsidRPr="001233AF">
        <w:rPr>
          <w:rFonts w:ascii="宋体" w:eastAsia="宋体" w:hAnsi="宋体"/>
        </w:rPr>
        <w:br/>
        <w:t>豹子也觉着气氛很尴尬。</w:t>
      </w:r>
      <w:r w:rsidRPr="001233AF">
        <w:rPr>
          <w:rFonts w:ascii="宋体" w:eastAsia="宋体" w:hAnsi="宋体"/>
        </w:rPr>
        <w:br/>
        <w:t>然后坏熊就忽然哈哈大笑起来。</w:t>
      </w:r>
      <w:r w:rsidRPr="001233AF">
        <w:rPr>
          <w:rFonts w:ascii="宋体" w:eastAsia="宋体" w:hAnsi="宋体"/>
        </w:rPr>
        <w:br/>
        <w:t>“豹子你说这可咋整啊！我在你跟前就正经不起来，一正经起来我就觉着跟豹子你没啥可说的。豹子你说我是不是这辈子在你跟前儿我就当不了一个正经人儿了？”</w:t>
      </w:r>
      <w:r w:rsidRPr="001233AF">
        <w:rPr>
          <w:rFonts w:ascii="宋体" w:eastAsia="宋体" w:hAnsi="宋体"/>
        </w:rPr>
        <w:br/>
        <w:t>坏熊说完豹子也跟着笑了。</w:t>
      </w:r>
      <w:r w:rsidRPr="001233AF">
        <w:rPr>
          <w:rFonts w:ascii="宋体" w:eastAsia="宋体" w:hAnsi="宋体"/>
        </w:rPr>
        <w:br/>
        <w:t>“别说你了，我也一样，跟你正经不起来，一正经起来我刚才也不知道跟你说啥才好，我觉着跟你谈古论今，说天文，说地理，说七大姑八大姨，说啥都觉得不合适，我觉得那些事儿你根本就没兴趣听，知道你肯定没兴趣听我还跟你扯那些干啥玩意啊，我也是愁啊。所以熊小子咱俩以后凑一块儿的时候也别假正经了，该咋地咋地吧……”</w:t>
      </w:r>
      <w:r w:rsidRPr="001233AF">
        <w:rPr>
          <w:rFonts w:ascii="宋体" w:eastAsia="宋体" w:hAnsi="宋体"/>
        </w:rPr>
        <w:br/>
        <w:t>豹子呵呵笑着说。</w:t>
      </w:r>
      <w:r w:rsidRPr="001233AF">
        <w:rPr>
          <w:rFonts w:ascii="宋体" w:eastAsia="宋体" w:hAnsi="宋体"/>
        </w:rPr>
        <w:br/>
        <w:t>“哈哈哈，确实是，我也是这么想的，我看时间也差不多了，咱俩去看看虎子吧。”</w:t>
      </w:r>
      <w:r w:rsidRPr="001233AF">
        <w:rPr>
          <w:rFonts w:ascii="宋体" w:eastAsia="宋体" w:hAnsi="宋体"/>
        </w:rPr>
        <w:br/>
      </w:r>
      <w:r w:rsidRPr="001233AF">
        <w:rPr>
          <w:rFonts w:ascii="宋体" w:eastAsia="宋体" w:hAnsi="宋体"/>
        </w:rPr>
        <w:lastRenderedPageBreak/>
        <w:t>俩人穿好衣服下了炕，往炉火里加了些柴。坏熊看着炉子上的锅忽然一拍脑门儿说：</w:t>
      </w:r>
      <w:r w:rsidRPr="001233AF">
        <w:rPr>
          <w:rFonts w:ascii="宋体" w:eastAsia="宋体" w:hAnsi="宋体"/>
        </w:rPr>
        <w:br/>
        <w:t>“对了，虎子临出去前把午饭热在这个锅里了，等你醒了好让你吃，我给忘了。俺们吃午饭的时候豹子你睡得跟头死猪似的，虎子不忍心叫你，话说，豹子你也太不禁折腾了，才出了两回就扛不住了，睡得那叫一个死，累坏了吧？哈哈哈哈。”</w:t>
      </w:r>
      <w:r w:rsidRPr="001233AF">
        <w:rPr>
          <w:rFonts w:ascii="宋体" w:eastAsia="宋体" w:hAnsi="宋体"/>
        </w:rPr>
        <w:br/>
        <w:t>坏熊说到最后高兴地哈哈大笑起来。</w:t>
      </w:r>
      <w:r w:rsidRPr="001233AF">
        <w:rPr>
          <w:rFonts w:ascii="宋体" w:eastAsia="宋体" w:hAnsi="宋体"/>
        </w:rPr>
        <w:br/>
        <w:t>只要能让豹子出丑坏熊还是本能地打心眼儿里头往外高兴。</w:t>
      </w:r>
      <w:r w:rsidRPr="001233AF">
        <w:rPr>
          <w:rFonts w:ascii="宋体" w:eastAsia="宋体" w:hAnsi="宋体"/>
        </w:rPr>
        <w:br/>
        <w:t>“死熊小子你得意啥？你刚就出了一回你不是也累趴下了？我这岁数还能连出两回已经很了不得了，让你连着出两回你也得歇菜。我也不觉得饿，这饭我就先不吃了。”</w:t>
      </w:r>
      <w:r w:rsidRPr="001233AF">
        <w:rPr>
          <w:rFonts w:ascii="宋体" w:eastAsia="宋体" w:hAnsi="宋体"/>
        </w:rPr>
        <w:br/>
        <w:t>豹子摆摆手说。</w:t>
      </w:r>
      <w:r w:rsidRPr="001233AF">
        <w:rPr>
          <w:rFonts w:ascii="宋体" w:eastAsia="宋体" w:hAnsi="宋体"/>
        </w:rPr>
        <w:br/>
        <w:t>“大概是因为我的大香肠把你喂得太饱了吧，嘻嘻嘻嘻。”</w:t>
      </w:r>
      <w:r w:rsidRPr="001233AF">
        <w:rPr>
          <w:rFonts w:ascii="宋体" w:eastAsia="宋体" w:hAnsi="宋体"/>
        </w:rPr>
        <w:br/>
        <w:t>坏熊很猥亵地笑了起来。</w:t>
      </w:r>
      <w:r w:rsidRPr="001233AF">
        <w:rPr>
          <w:rFonts w:ascii="宋体" w:eastAsia="宋体" w:hAnsi="宋体"/>
        </w:rPr>
        <w:br/>
        <w:t>豹子忍俊不禁也嗤地笑了，抬腿一脚踹在坏熊腚上。</w:t>
      </w:r>
      <w:r w:rsidRPr="001233AF">
        <w:rPr>
          <w:rFonts w:ascii="宋体" w:eastAsia="宋体" w:hAnsi="宋体"/>
        </w:rPr>
        <w:br/>
        <w:t>“就你浪！走吧，咱俩赶紧去看虎子吧。”</w:t>
      </w:r>
      <w:r w:rsidRPr="001233AF">
        <w:rPr>
          <w:rFonts w:ascii="宋体" w:eastAsia="宋体" w:hAnsi="宋体"/>
        </w:rPr>
        <w:br/>
        <w:t>俩人嘻嘻哈哈打闹了几下，然后一起出了门。</w:t>
      </w:r>
      <w:r w:rsidRPr="001233AF">
        <w:rPr>
          <w:rFonts w:ascii="宋体" w:eastAsia="宋体" w:hAnsi="宋体"/>
        </w:rPr>
        <w:br/>
        <w:t>坏熊和豹子一路顶着冬日屋后的阳光来到虎子的内衣工厂，工厂大院里一片冷清，连个人影都没有。</w:t>
      </w:r>
      <w:r w:rsidRPr="001233AF">
        <w:rPr>
          <w:rFonts w:ascii="宋体" w:eastAsia="宋体" w:hAnsi="宋体"/>
        </w:rPr>
        <w:br/>
        <w:t>老黑和更夫正在仓库里收拾东西，看到豹子和坏熊过来，老黑上前笑眯眯地打了声招呼。</w:t>
      </w:r>
      <w:r w:rsidRPr="001233AF">
        <w:rPr>
          <w:rFonts w:ascii="宋体" w:eastAsia="宋体" w:hAnsi="宋体"/>
        </w:rPr>
        <w:br/>
        <w:t>“虎子在那边。”</w:t>
      </w:r>
      <w:r w:rsidRPr="001233AF">
        <w:rPr>
          <w:rFonts w:ascii="宋体" w:eastAsia="宋体" w:hAnsi="宋体"/>
        </w:rPr>
        <w:br/>
        <w:t>老黑指着一间厂房对俩人说道。</w:t>
      </w:r>
      <w:r w:rsidRPr="001233AF">
        <w:rPr>
          <w:rFonts w:ascii="宋体" w:eastAsia="宋体" w:hAnsi="宋体"/>
        </w:rPr>
        <w:br/>
        <w:t>坏熊和豹子进了厂房，就看到虎子正站在屋子中央，望着一排排无人的缝纫机在呆呆出神。</w:t>
      </w:r>
      <w:r w:rsidRPr="001233AF">
        <w:rPr>
          <w:rFonts w:ascii="宋体" w:eastAsia="宋体" w:hAnsi="宋体"/>
        </w:rPr>
        <w:br/>
        <w:t>“虎子，俺们来啦。”</w:t>
      </w:r>
      <w:r w:rsidRPr="001233AF">
        <w:rPr>
          <w:rFonts w:ascii="宋体" w:eastAsia="宋体" w:hAnsi="宋体"/>
        </w:rPr>
        <w:br/>
        <w:t>坏熊粗着嗓子喊了一声。</w:t>
      </w:r>
      <w:r w:rsidRPr="001233AF">
        <w:rPr>
          <w:rFonts w:ascii="宋体" w:eastAsia="宋体" w:hAnsi="宋体"/>
        </w:rPr>
        <w:br/>
        <w:t>虎子转身回头向着坏熊和豹子看了过来，然后在透过无数窗子照进来的冬日午后阳光里露出了豹子和坏熊都无比熟悉的温柔笑容。</w:t>
      </w:r>
      <w:r w:rsidRPr="001233AF">
        <w:rPr>
          <w:rFonts w:ascii="宋体" w:eastAsia="宋体" w:hAnsi="宋体"/>
        </w:rPr>
        <w:br/>
        <w:t>豹子看着虎子的笑容，心里忽然变得酸酸软软的，一股有点陌生的情绪瞬间盈满了豹子的心房和整个胸膛。</w:t>
      </w:r>
      <w:r w:rsidRPr="001233AF">
        <w:rPr>
          <w:rFonts w:ascii="宋体" w:eastAsia="宋体" w:hAnsi="宋体"/>
        </w:rPr>
        <w:br/>
        <w:t>豹子忽然很想把虎子好好的抱进怀里温柔的疼惜一番。</w:t>
      </w:r>
      <w:r w:rsidRPr="001233AF">
        <w:rPr>
          <w:rFonts w:ascii="宋体" w:eastAsia="宋体" w:hAnsi="宋体"/>
        </w:rPr>
        <w:br/>
        <w:t>这就是摸不着看不见说不清的爱吧？</w:t>
      </w:r>
      <w:r w:rsidRPr="001233AF">
        <w:rPr>
          <w:rFonts w:ascii="宋体" w:eastAsia="宋体" w:hAnsi="宋体"/>
        </w:rPr>
        <w:br/>
        <w:t>豹子自己在心里想着，站在原地回了虎子一个同样温柔的笑容。</w:t>
      </w:r>
      <w:r w:rsidRPr="001233AF">
        <w:rPr>
          <w:rFonts w:ascii="宋体" w:eastAsia="宋体" w:hAnsi="宋体"/>
        </w:rPr>
        <w:br/>
        <w:t>坏熊已经迈步哒哒哒一路小跑了过去，围着虎子来回看了看。</w:t>
      </w:r>
      <w:r w:rsidRPr="001233AF">
        <w:rPr>
          <w:rFonts w:ascii="宋体" w:eastAsia="宋体" w:hAnsi="宋体"/>
        </w:rPr>
        <w:br/>
        <w:t>“没哭吧？”</w:t>
      </w:r>
      <w:r w:rsidRPr="001233AF">
        <w:rPr>
          <w:rFonts w:ascii="宋体" w:eastAsia="宋体" w:hAnsi="宋体"/>
        </w:rPr>
        <w:br/>
        <w:t>坏熊笑眯眯地看着虎子的眼睛问。</w:t>
      </w:r>
      <w:r w:rsidRPr="001233AF">
        <w:rPr>
          <w:rFonts w:ascii="宋体" w:eastAsia="宋体" w:hAnsi="宋体"/>
        </w:rPr>
        <w:br/>
        <w:t>“我都这岁数了还哭什么哭？”</w:t>
      </w:r>
      <w:r w:rsidRPr="001233AF">
        <w:rPr>
          <w:rFonts w:ascii="宋体" w:eastAsia="宋体" w:hAnsi="宋体"/>
        </w:rPr>
        <w:br/>
        <w:t>虎子嗔怪地笑着说。</w:t>
      </w:r>
      <w:r w:rsidRPr="001233AF">
        <w:rPr>
          <w:rFonts w:ascii="宋体" w:eastAsia="宋体" w:hAnsi="宋体"/>
        </w:rPr>
        <w:br/>
        <w:t>“这岁数咋啦，该哭的时候还是要哭啊，岁数大了还不叫人哭了？”</w:t>
      </w:r>
      <w:r w:rsidRPr="001233AF">
        <w:rPr>
          <w:rFonts w:ascii="宋体" w:eastAsia="宋体" w:hAnsi="宋体"/>
        </w:rPr>
        <w:br/>
        <w:t>坏熊故意鼓起两只眼睛说俏皮话。</w:t>
      </w:r>
      <w:r w:rsidRPr="001233AF">
        <w:rPr>
          <w:rFonts w:ascii="宋体" w:eastAsia="宋体" w:hAnsi="宋体"/>
        </w:rPr>
        <w:br/>
        <w:t>虎子笑了笑。</w:t>
      </w:r>
      <w:r w:rsidRPr="001233AF">
        <w:rPr>
          <w:rFonts w:ascii="宋体" w:eastAsia="宋体" w:hAnsi="宋体"/>
        </w:rPr>
        <w:br/>
        <w:t>豹子走过来抱了一下虎子说：</w:t>
      </w:r>
      <w:r w:rsidRPr="001233AF">
        <w:rPr>
          <w:rFonts w:ascii="宋体" w:eastAsia="宋体" w:hAnsi="宋体"/>
        </w:rPr>
        <w:br/>
        <w:t>“没事儿吧？”</w:t>
      </w:r>
      <w:r w:rsidRPr="001233AF">
        <w:rPr>
          <w:rFonts w:ascii="宋体" w:eastAsia="宋体" w:hAnsi="宋体"/>
        </w:rPr>
        <w:br/>
      </w:r>
      <w:r w:rsidRPr="001233AF">
        <w:rPr>
          <w:rFonts w:ascii="宋体" w:eastAsia="宋体" w:hAnsi="宋体"/>
        </w:rPr>
        <w:lastRenderedPageBreak/>
        <w:t>“嗯，没事儿。”虎子笑着说，“我真的没事儿，咱们以后还会有更大的生意，你俩不用担心。”</w:t>
      </w:r>
      <w:r w:rsidRPr="001233AF">
        <w:rPr>
          <w:rFonts w:ascii="宋体" w:eastAsia="宋体" w:hAnsi="宋体"/>
        </w:rPr>
        <w:br/>
        <w:t>“俺俩只是担心你会心里难受。”</w:t>
      </w:r>
      <w:r w:rsidRPr="001233AF">
        <w:rPr>
          <w:rFonts w:ascii="宋体" w:eastAsia="宋体" w:hAnsi="宋体"/>
        </w:rPr>
        <w:br/>
        <w:t>豹子抱着虎子很温柔地说，然后低头亲上了虎子的嘴唇。</w:t>
      </w:r>
      <w:r w:rsidRPr="001233AF">
        <w:rPr>
          <w:rFonts w:ascii="宋体" w:eastAsia="宋体" w:hAnsi="宋体"/>
        </w:rPr>
        <w:br/>
        <w:t>豹子亲上了就有点舍不得放开，把自己所有的疼惜和柔情蜜意都化在了这个亲吻里。</w:t>
      </w:r>
      <w:r w:rsidRPr="001233AF">
        <w:rPr>
          <w:rFonts w:ascii="宋体" w:eastAsia="宋体" w:hAnsi="宋体"/>
        </w:rPr>
        <w:br/>
        <w:t>虎子也温柔地回应着豹子。</w:t>
      </w:r>
      <w:r w:rsidRPr="001233AF">
        <w:rPr>
          <w:rFonts w:ascii="宋体" w:eastAsia="宋体" w:hAnsi="宋体"/>
        </w:rPr>
        <w:br/>
        <w:t>豹子正亲的动情，忽然虎子推开他大吼了一声：</w:t>
      </w:r>
      <w:r w:rsidRPr="001233AF">
        <w:rPr>
          <w:rFonts w:ascii="宋体" w:eastAsia="宋体" w:hAnsi="宋体"/>
        </w:rPr>
        <w:br/>
        <w:t>“坏熊！”</w:t>
      </w:r>
      <w:r w:rsidRPr="001233AF">
        <w:rPr>
          <w:rFonts w:ascii="宋体" w:eastAsia="宋体" w:hAnsi="宋体"/>
        </w:rPr>
        <w:br/>
        <w:t>豹子低头一看，坏熊不知道什么时候蹲在那里扒掉了虎子的裤子正在啃。</w:t>
      </w:r>
      <w:r w:rsidRPr="001233AF">
        <w:rPr>
          <w:rFonts w:ascii="宋体" w:eastAsia="宋体" w:hAnsi="宋体"/>
        </w:rPr>
        <w:br/>
        <w:t>听到虎子的吼叫，坏熊一脸无辜地向上翻着眼睛看过来。</w:t>
      </w:r>
      <w:r w:rsidRPr="001233AF">
        <w:rPr>
          <w:rFonts w:ascii="宋体" w:eastAsia="宋体" w:hAnsi="宋体"/>
        </w:rPr>
        <w:br/>
        <w:t>豹子吭哧笑了一下，拉过虎子继续亲了起来。</w:t>
      </w:r>
      <w:r w:rsidRPr="001233AF">
        <w:rPr>
          <w:rFonts w:ascii="宋体" w:eastAsia="宋体" w:hAnsi="宋体"/>
        </w:rPr>
        <w:br/>
        <w:t>虎子的喘息声久久地回荡在空空的厂房里，这是坏熊和豹子献给虎子的最真诚的关于停掉工厂的纪念。</w:t>
      </w:r>
      <w:r w:rsidRPr="001233AF">
        <w:rPr>
          <w:rFonts w:ascii="宋体" w:eastAsia="宋体" w:hAnsi="宋体"/>
        </w:rPr>
        <w:br/>
        <w:t>用一场欢愉纪念一段已经结束的旅程。</w:t>
      </w:r>
      <w:r w:rsidRPr="001233AF">
        <w:rPr>
          <w:rFonts w:ascii="宋体" w:eastAsia="宋体" w:hAnsi="宋体"/>
        </w:rPr>
        <w:br/>
        <w:t>晚上老黑和更夫也一起到虎子家喝酒，大家讨论了一下怎么处理关掉的厂子，然后更夫架着醉醺醺的老黑回去了。</w:t>
      </w:r>
      <w:r w:rsidRPr="001233AF">
        <w:rPr>
          <w:rFonts w:ascii="宋体" w:eastAsia="宋体" w:hAnsi="宋体"/>
        </w:rPr>
        <w:br/>
        <w:t>豹子和坏熊帮着虎子收拾好碗筷杯盘，虎子烧了一大锅水，三人痛快地一起洗了热水澡，然后清清爽爽并排躺在了一个被窝里。</w:t>
      </w:r>
      <w:r w:rsidRPr="001233AF">
        <w:rPr>
          <w:rFonts w:ascii="宋体" w:eastAsia="宋体" w:hAnsi="宋体"/>
        </w:rPr>
        <w:br/>
        <w:t>坏熊和豹子一左一右抱着虎子。</w:t>
      </w:r>
      <w:r w:rsidRPr="001233AF">
        <w:rPr>
          <w:rFonts w:ascii="宋体" w:eastAsia="宋体" w:hAnsi="宋体"/>
        </w:rPr>
        <w:br/>
        <w:t>关了灯，三个人在一片冬季的黑暗静谧中什么都不说。</w:t>
      </w:r>
      <w:r w:rsidRPr="001233AF">
        <w:rPr>
          <w:rFonts w:ascii="宋体" w:eastAsia="宋体" w:hAnsi="宋体"/>
        </w:rPr>
        <w:br/>
        <w:t>即使什么都不说，他们也知道彼此都在，这样就好了。</w:t>
      </w:r>
      <w:r w:rsidRPr="001233AF">
        <w:rPr>
          <w:rFonts w:ascii="宋体" w:eastAsia="宋体" w:hAnsi="宋体"/>
        </w:rPr>
        <w:br/>
        <w:t>他们知道此生此世，接下来所有的风景和旅程他们都会一起经历，会一直守在一起，结伴而行。</w:t>
      </w:r>
      <w:r w:rsidRPr="001233AF">
        <w:rPr>
          <w:rFonts w:ascii="宋体" w:eastAsia="宋体" w:hAnsi="宋体"/>
        </w:rPr>
        <w:br/>
        <w:t>虎子很安心的在两个人的怀抱中甜蜜睡了过去。</w:t>
      </w:r>
      <w:r w:rsidRPr="001233AF">
        <w:rPr>
          <w:rFonts w:ascii="宋体" w:eastAsia="宋体" w:hAnsi="宋体"/>
        </w:rPr>
        <w:br/>
        <w:t>小崩豆是被海山开着一辆朋友的大型越野车送回来的。</w:t>
      </w:r>
      <w:r w:rsidRPr="001233AF">
        <w:rPr>
          <w:rFonts w:ascii="宋体" w:eastAsia="宋体" w:hAnsi="宋体"/>
        </w:rPr>
        <w:br/>
        <w:t>海山开着车一路有些招摇地把小崩豆送到了家，停下车就开始大包小包的从车上往屋里拎东西，摆了差不多满满一炕。</w:t>
      </w:r>
      <w:r w:rsidRPr="001233AF">
        <w:rPr>
          <w:rFonts w:ascii="宋体" w:eastAsia="宋体" w:hAnsi="宋体"/>
        </w:rPr>
        <w:br/>
        <w:t>豹子和坏熊都板着脸很威严地盘腿儿坐在炕上，只有虎子笑容满面和蔼可亲地照应着海山。</w:t>
      </w:r>
      <w:r w:rsidRPr="001233AF">
        <w:rPr>
          <w:rFonts w:ascii="宋体" w:eastAsia="宋体" w:hAnsi="宋体"/>
        </w:rPr>
        <w:br/>
        <w:t>海山搬完东西，跟着小崩豆一起进屋上了炕。</w:t>
      </w:r>
      <w:r w:rsidRPr="001233AF">
        <w:rPr>
          <w:rFonts w:ascii="宋体" w:eastAsia="宋体" w:hAnsi="宋体"/>
        </w:rPr>
        <w:br/>
        <w:t>海山穿着一身板正的警服，带着大檐帽，因为小崩豆的喜好也留了一脸黑胡茬子，颇有几分坏熊的风采，但是比坏熊更有棱角，更年轻，更干练，也更有威严。</w:t>
      </w:r>
      <w:r w:rsidRPr="001233AF">
        <w:rPr>
          <w:rFonts w:ascii="宋体" w:eastAsia="宋体" w:hAnsi="宋体"/>
        </w:rPr>
        <w:br/>
        <w:t>“虎叔，雷叔，熊叔你们好，我和豆子回来过年了。”</w:t>
      </w:r>
      <w:r w:rsidRPr="001233AF">
        <w:rPr>
          <w:rFonts w:ascii="宋体" w:eastAsia="宋体" w:hAnsi="宋体"/>
        </w:rPr>
        <w:br/>
        <w:t>海山坐在炕上很礼貌地打了一圈招呼。</w:t>
      </w:r>
      <w:r w:rsidRPr="001233AF">
        <w:rPr>
          <w:rFonts w:ascii="宋体" w:eastAsia="宋体" w:hAnsi="宋体"/>
        </w:rPr>
        <w:br/>
        <w:t>“好好，回来就好，工作还顺利吧？一切都挺好的吧？”</w:t>
      </w:r>
      <w:r w:rsidRPr="001233AF">
        <w:rPr>
          <w:rFonts w:ascii="宋体" w:eastAsia="宋体" w:hAnsi="宋体"/>
        </w:rPr>
        <w:br/>
        <w:t>虎子笑眯眯的接下话茬跟海山拉起了家常，小崩豆挤在他虎叔身边腻腻歪歪的撒着娇。</w:t>
      </w:r>
      <w:r w:rsidRPr="001233AF">
        <w:rPr>
          <w:rFonts w:ascii="宋体" w:eastAsia="宋体" w:hAnsi="宋体"/>
        </w:rPr>
        <w:br/>
        <w:t>豹子和坏熊同时用恨铁不成钢的眼神看着虎子和小崩豆。</w:t>
      </w:r>
      <w:r w:rsidRPr="001233AF">
        <w:rPr>
          <w:rFonts w:ascii="宋体" w:eastAsia="宋体" w:hAnsi="宋体"/>
        </w:rPr>
        <w:br/>
        <w:t>总觉得自家的好白菜被一头猪给拱了。</w:t>
      </w:r>
      <w:r w:rsidRPr="001233AF">
        <w:rPr>
          <w:rFonts w:ascii="宋体" w:eastAsia="宋体" w:hAnsi="宋体"/>
        </w:rPr>
        <w:br/>
        <w:t>虎子这个败家老爷们还给这头猪喂饲料。</w:t>
      </w:r>
      <w:r w:rsidRPr="001233AF">
        <w:rPr>
          <w:rFonts w:ascii="宋体" w:eastAsia="宋体" w:hAnsi="宋体"/>
        </w:rPr>
        <w:br/>
        <w:t>真是让人窝火！</w:t>
      </w:r>
      <w:r w:rsidRPr="001233AF">
        <w:rPr>
          <w:rFonts w:ascii="宋体" w:eastAsia="宋体" w:hAnsi="宋体"/>
        </w:rPr>
        <w:br/>
      </w:r>
      <w:r w:rsidRPr="001233AF">
        <w:rPr>
          <w:rFonts w:ascii="宋体" w:eastAsia="宋体" w:hAnsi="宋体"/>
        </w:rPr>
        <w:lastRenderedPageBreak/>
        <w:t>但是有虎子在，俩人又不能把海山给怎么地，只好一起忍着。</w:t>
      </w:r>
      <w:r w:rsidRPr="001233AF">
        <w:rPr>
          <w:rFonts w:ascii="宋体" w:eastAsia="宋体" w:hAnsi="宋体"/>
        </w:rPr>
        <w:br/>
        <w:t>好在为了合情理，海山到底是还是要回自己家，所以他也没敢多坐，很快就开着车离开了。</w:t>
      </w:r>
      <w:r w:rsidRPr="001233AF">
        <w:rPr>
          <w:rFonts w:ascii="宋体" w:eastAsia="宋体" w:hAnsi="宋体"/>
        </w:rPr>
        <w:br/>
        <w:t>海山离开后小崩豆就开始给虎子，豹子和坏熊分礼物。</w:t>
      </w:r>
      <w:r w:rsidRPr="001233AF">
        <w:rPr>
          <w:rFonts w:ascii="宋体" w:eastAsia="宋体" w:hAnsi="宋体"/>
        </w:rPr>
        <w:br/>
        <w:t>看来小崩豆努力做到了一视同仁，买的礼物没特别偏心他虎叔。</w:t>
      </w:r>
      <w:r w:rsidRPr="001233AF">
        <w:rPr>
          <w:rFonts w:ascii="宋体" w:eastAsia="宋体" w:hAnsi="宋体"/>
        </w:rPr>
        <w:br/>
        <w:t>这让豹子和坏熊心里也很受用。</w:t>
      </w:r>
      <w:r w:rsidRPr="001233AF">
        <w:rPr>
          <w:rFonts w:ascii="宋体" w:eastAsia="宋体" w:hAnsi="宋体"/>
        </w:rPr>
        <w:br/>
        <w:t>小崩豆回来之后家里变得更热闹了，大家和和美美的过了一个快活年。</w:t>
      </w:r>
      <w:r w:rsidRPr="001233AF">
        <w:rPr>
          <w:rFonts w:ascii="宋体" w:eastAsia="宋体" w:hAnsi="宋体"/>
        </w:rPr>
        <w:br/>
        <w:t>但是到了初二那天，小崩豆和海山却忽然出事了。</w:t>
      </w:r>
    </w:p>
    <w:p w14:paraId="6710AECC" w14:textId="77777777" w:rsidR="007A51CA" w:rsidRPr="001233AF" w:rsidRDefault="00000000">
      <w:pPr>
        <w:pStyle w:val="aa"/>
        <w:rPr>
          <w:rFonts w:ascii="宋体" w:eastAsia="宋体" w:hAnsi="宋体"/>
        </w:rPr>
      </w:pPr>
      <w:r w:rsidRPr="001233AF">
        <w:rPr>
          <w:rFonts w:ascii="宋体" w:eastAsia="宋体" w:hAnsi="宋体"/>
        </w:rPr>
        <w:t>番外 熊虎豹三人行（五十三）</w:t>
      </w:r>
    </w:p>
    <w:p w14:paraId="060EAC4B" w14:textId="77777777" w:rsidR="007A51CA" w:rsidRPr="001233AF" w:rsidRDefault="00000000">
      <w:pPr>
        <w:rPr>
          <w:rFonts w:ascii="宋体" w:eastAsia="宋体" w:hAnsi="宋体"/>
        </w:rPr>
      </w:pPr>
      <w:r w:rsidRPr="001233AF">
        <w:rPr>
          <w:rFonts w:ascii="宋体" w:eastAsia="宋体" w:hAnsi="宋体"/>
        </w:rPr>
        <w:t>初二那天是个大风天，吃过早饭虎子去厨房洗刷碗筷，小蹦豆就一直围着他爸雷豹不停地转来转去，一副想要说什么又不敢说的样子。</w:t>
      </w:r>
      <w:r w:rsidRPr="001233AF">
        <w:rPr>
          <w:rFonts w:ascii="宋体" w:eastAsia="宋体" w:hAnsi="宋体"/>
        </w:rPr>
        <w:br/>
        <w:t>最后把豹子惹得不耐烦了，瞪起俩眼看着小儿子说：</w:t>
      </w:r>
      <w:r w:rsidRPr="001233AF">
        <w:rPr>
          <w:rFonts w:ascii="宋体" w:eastAsia="宋体" w:hAnsi="宋体"/>
        </w:rPr>
        <w:br/>
        <w:t>“你一大早围着我绕来绕去到底想干啥？屁股上长钉子了坐不住啊是咋地？要是有啥话想说你就赶紧说！老围着我转啥转！”</w:t>
      </w:r>
      <w:r w:rsidRPr="001233AF">
        <w:rPr>
          <w:rFonts w:ascii="宋体" w:eastAsia="宋体" w:hAnsi="宋体"/>
        </w:rPr>
        <w:br/>
        <w:t>坏熊在一旁立刻踹了豹子一脚说：</w:t>
      </w:r>
      <w:r w:rsidRPr="001233AF">
        <w:rPr>
          <w:rFonts w:ascii="宋体" w:eastAsia="宋体" w:hAnsi="宋体"/>
        </w:rPr>
        <w:br/>
        <w:t>“孩子好不容易回来一趟，围着你转想跟你亲近亲近咋啦？有你这么当爹的嘛？来，小蹦豆，咱不理你爸，你过来围着熊叔转，熊叔随便你围着我怎么转，想咋转咋转，让你转个够！”</w:t>
      </w:r>
      <w:r w:rsidRPr="001233AF">
        <w:rPr>
          <w:rFonts w:ascii="宋体" w:eastAsia="宋体" w:hAnsi="宋体"/>
        </w:rPr>
        <w:br/>
        <w:t>“熊小子你不懂就少放屁！他围着我转是想亲近我吗？他肯定是有啥事想求我又不好意思开口，我这是想让他有啥事儿赶紧说，光围着我转就算转上一天又有啥用？”</w:t>
      </w:r>
      <w:r w:rsidRPr="001233AF">
        <w:rPr>
          <w:rFonts w:ascii="宋体" w:eastAsia="宋体" w:hAnsi="宋体"/>
        </w:rPr>
        <w:br/>
        <w:t>豹子一脸不屑地看着坏熊说。</w:t>
      </w:r>
      <w:r w:rsidRPr="001233AF">
        <w:rPr>
          <w:rFonts w:ascii="宋体" w:eastAsia="宋体" w:hAnsi="宋体"/>
        </w:rPr>
        <w:br/>
        <w:t>坏熊只好伸着脖子鼓着俩眼去看小蹦豆，看看孩子怎么说。</w:t>
      </w:r>
      <w:r w:rsidRPr="001233AF">
        <w:rPr>
          <w:rFonts w:ascii="宋体" w:eastAsia="宋体" w:hAnsi="宋体"/>
        </w:rPr>
        <w:br/>
        <w:t>小蹦豆只好有些难为情地问：</w:t>
      </w:r>
      <w:r w:rsidRPr="001233AF">
        <w:rPr>
          <w:rFonts w:ascii="宋体" w:eastAsia="宋体" w:hAnsi="宋体"/>
        </w:rPr>
        <w:br/>
        <w:t>“爸，咱家老房子的钥匙在你那不？我想去老房子看看。”</w:t>
      </w:r>
      <w:r w:rsidRPr="001233AF">
        <w:rPr>
          <w:rFonts w:ascii="宋体" w:eastAsia="宋体" w:hAnsi="宋体"/>
        </w:rPr>
        <w:br/>
        <w:t>“老房子有啥好看的？”</w:t>
      </w:r>
      <w:r w:rsidRPr="001233AF">
        <w:rPr>
          <w:rFonts w:ascii="宋体" w:eastAsia="宋体" w:hAnsi="宋体"/>
        </w:rPr>
        <w:br/>
        <w:t>豹子直通通地问。</w:t>
      </w:r>
      <w:r w:rsidRPr="001233AF">
        <w:rPr>
          <w:rFonts w:ascii="宋体" w:eastAsia="宋体" w:hAnsi="宋体"/>
        </w:rPr>
        <w:br/>
        <w:t>坏熊立刻怼了豹子一肘子。</w:t>
      </w:r>
      <w:r w:rsidRPr="001233AF">
        <w:rPr>
          <w:rFonts w:ascii="宋体" w:eastAsia="宋体" w:hAnsi="宋体"/>
        </w:rPr>
        <w:br/>
        <w:t>“孩子那是去看老房子，肯定是想跟海山黏黏糊糊但又没地方去，所以才想去老房子。小蹦豆，你家老房子已经被丫丫他爸给占了，你去不了。”</w:t>
      </w:r>
      <w:r w:rsidRPr="001233AF">
        <w:rPr>
          <w:rFonts w:ascii="宋体" w:eastAsia="宋体" w:hAnsi="宋体"/>
        </w:rPr>
        <w:br/>
        <w:t>坏熊笑嘻嘻地说。</w:t>
      </w:r>
      <w:r w:rsidRPr="001233AF">
        <w:rPr>
          <w:rFonts w:ascii="宋体" w:eastAsia="宋体" w:hAnsi="宋体"/>
        </w:rPr>
        <w:br/>
        <w:t>“丫丫他爸回来了？”</w:t>
      </w:r>
      <w:r w:rsidRPr="001233AF">
        <w:rPr>
          <w:rFonts w:ascii="宋体" w:eastAsia="宋体" w:hAnsi="宋体"/>
        </w:rPr>
        <w:br/>
        <w:t>小蹦豆惊讶地问。</w:t>
      </w:r>
      <w:r w:rsidRPr="001233AF">
        <w:rPr>
          <w:rFonts w:ascii="宋体" w:eastAsia="宋体" w:hAnsi="宋体"/>
        </w:rPr>
        <w:br/>
        <w:t>“是啊，早回来了，你不知道？”</w:t>
      </w:r>
      <w:r w:rsidRPr="001233AF">
        <w:rPr>
          <w:rFonts w:ascii="宋体" w:eastAsia="宋体" w:hAnsi="宋体"/>
        </w:rPr>
        <w:br/>
        <w:t>坏熊说道。</w:t>
      </w:r>
      <w:r w:rsidRPr="001233AF">
        <w:rPr>
          <w:rFonts w:ascii="宋体" w:eastAsia="宋体" w:hAnsi="宋体"/>
        </w:rPr>
        <w:br/>
        <w:t>小蹦豆摇了摇头。随即想起了小时候他和丫丫偷看李铁匠和他徒弟小林在铁匠铺种孩子的情景，以及海山他爸武木匠和李铁匠老婆之间的风流事，感觉有点乱。</w:t>
      </w:r>
      <w:r w:rsidRPr="001233AF">
        <w:rPr>
          <w:rFonts w:ascii="宋体" w:eastAsia="宋体" w:hAnsi="宋体"/>
        </w:rPr>
        <w:br/>
        <w:t>“那丫丫妈妈现在跟谁过啊？”</w:t>
      </w:r>
      <w:r w:rsidRPr="001233AF">
        <w:rPr>
          <w:rFonts w:ascii="宋体" w:eastAsia="宋体" w:hAnsi="宋体"/>
        </w:rPr>
        <w:br/>
      </w:r>
      <w:r w:rsidRPr="001233AF">
        <w:rPr>
          <w:rFonts w:ascii="宋体" w:eastAsia="宋体" w:hAnsi="宋体"/>
        </w:rPr>
        <w:lastRenderedPageBreak/>
        <w:t>小蹦豆忍不住八卦了一下。</w:t>
      </w:r>
      <w:r w:rsidRPr="001233AF">
        <w:rPr>
          <w:rFonts w:ascii="宋体" w:eastAsia="宋体" w:hAnsi="宋体"/>
        </w:rPr>
        <w:br/>
        <w:t>“跟着你的老公公武木匠啊，李铁匠已经跟丫丫妈妈离婚了。”</w:t>
      </w:r>
      <w:r w:rsidRPr="001233AF">
        <w:rPr>
          <w:rFonts w:ascii="宋体" w:eastAsia="宋体" w:hAnsi="宋体"/>
        </w:rPr>
        <w:br/>
        <w:t>坏熊说道。</w:t>
      </w:r>
      <w:r w:rsidRPr="001233AF">
        <w:rPr>
          <w:rFonts w:ascii="宋体" w:eastAsia="宋体" w:hAnsi="宋体"/>
        </w:rPr>
        <w:br/>
        <w:t>小蹦豆被“老公公”这个词弄得小脸儿通红。</w:t>
      </w:r>
      <w:r w:rsidRPr="001233AF">
        <w:rPr>
          <w:rFonts w:ascii="宋体" w:eastAsia="宋体" w:hAnsi="宋体"/>
        </w:rPr>
        <w:br/>
        <w:t>“要不我给李铁匠打个电话让那个他去外面躲躲？”</w:t>
      </w:r>
      <w:r w:rsidRPr="001233AF">
        <w:rPr>
          <w:rFonts w:ascii="宋体" w:eastAsia="宋体" w:hAnsi="宋体"/>
        </w:rPr>
        <w:br/>
        <w:t>坏熊笑嘻嘻地看着小蹦豆调戏说。</w:t>
      </w:r>
      <w:r w:rsidRPr="001233AF">
        <w:rPr>
          <w:rFonts w:ascii="宋体" w:eastAsia="宋体" w:hAnsi="宋体"/>
        </w:rPr>
        <w:br/>
        <w:t>“别，别麻烦人家了。”</w:t>
      </w:r>
      <w:r w:rsidRPr="001233AF">
        <w:rPr>
          <w:rFonts w:ascii="宋体" w:eastAsia="宋体" w:hAnsi="宋体"/>
        </w:rPr>
        <w:br/>
        <w:t>小蹦豆红着一张小脸赶忙阻止他熊叔。</w:t>
      </w:r>
      <w:r w:rsidRPr="001233AF">
        <w:rPr>
          <w:rFonts w:ascii="宋体" w:eastAsia="宋体" w:hAnsi="宋体"/>
        </w:rPr>
        <w:br/>
        <w:t>豹子也剜了坏熊一眼。</w:t>
      </w:r>
      <w:r w:rsidRPr="001233AF">
        <w:rPr>
          <w:rFonts w:ascii="宋体" w:eastAsia="宋体" w:hAnsi="宋体"/>
        </w:rPr>
        <w:br/>
        <w:t>“小蹦豆，熊叔我知道一个地方没人，就是你虎叔的内衣工厂，现在工厂停工了，一个人都没有，那么多空房子，你和海山怎么造都没人管。你老黑大爷他们住的屋子还有炕有劈柴，他们现在都不在厂里住……你虎叔把工厂所有的一大串钥匙都放在桌子最右的抽屉里了。”</w:t>
      </w:r>
      <w:r w:rsidRPr="001233AF">
        <w:rPr>
          <w:rFonts w:ascii="宋体" w:eastAsia="宋体" w:hAnsi="宋体"/>
        </w:rPr>
        <w:br/>
        <w:t>坏熊很热心的给小蹦豆指点迷津。</w:t>
      </w:r>
      <w:r w:rsidRPr="001233AF">
        <w:rPr>
          <w:rFonts w:ascii="宋体" w:eastAsia="宋体" w:hAnsi="宋体"/>
        </w:rPr>
        <w:br/>
        <w:t>小蹦豆高兴地拉开抽屉拿出钥匙，然后跑过去吧唧在他熊叔毛乎乎的脸蛋子上用力亲了一口，麻雀一样欢乐地飞走了。</w:t>
      </w:r>
      <w:r w:rsidRPr="001233AF">
        <w:rPr>
          <w:rFonts w:ascii="宋体" w:eastAsia="宋体" w:hAnsi="宋体"/>
        </w:rPr>
        <w:br/>
        <w:t>坏熊摸了摸被小蹦豆亲过的脸蛋子，望着小蹦豆的背影咕哝着说：</w:t>
      </w:r>
      <w:r w:rsidRPr="001233AF">
        <w:rPr>
          <w:rFonts w:ascii="宋体" w:eastAsia="宋体" w:hAnsi="宋体"/>
        </w:rPr>
        <w:br/>
        <w:t>“孩子长大了，要去找男人了。”</w:t>
      </w:r>
      <w:r w:rsidRPr="001233AF">
        <w:rPr>
          <w:rFonts w:ascii="宋体" w:eastAsia="宋体" w:hAnsi="宋体"/>
        </w:rPr>
        <w:br/>
        <w:t>豹子伸手在坏熊的后脑勺上拍了一巴掌。</w:t>
      </w:r>
      <w:r w:rsidRPr="001233AF">
        <w:rPr>
          <w:rFonts w:ascii="宋体" w:eastAsia="宋体" w:hAnsi="宋体"/>
        </w:rPr>
        <w:br/>
        <w:t>“闭嘴！”</w:t>
      </w:r>
      <w:r w:rsidRPr="001233AF">
        <w:rPr>
          <w:rFonts w:ascii="宋体" w:eastAsia="宋体" w:hAnsi="宋体"/>
        </w:rPr>
        <w:br/>
        <w:t>豹子朝坏熊吼了一嗓子，特凶。</w:t>
      </w:r>
      <w:r w:rsidRPr="001233AF">
        <w:rPr>
          <w:rFonts w:ascii="宋体" w:eastAsia="宋体" w:hAnsi="宋体"/>
        </w:rPr>
        <w:br/>
        <w:t>小蹦豆手里拎着钥匙出了家门，从兜里掏出手机给海山打了个电话。</w:t>
      </w:r>
      <w:r w:rsidRPr="001233AF">
        <w:rPr>
          <w:rFonts w:ascii="宋体" w:eastAsia="宋体" w:hAnsi="宋体"/>
        </w:rPr>
        <w:br/>
        <w:t>“海山哥，是我啊，豆子，嘿嘿，想我了？我也想你，嘿嘿，我拿了俺虎叔工厂的钥匙，现在厂子里没人，咱俩去工厂吧。嗯，好，一会见。”</w:t>
      </w:r>
      <w:r w:rsidRPr="001233AF">
        <w:rPr>
          <w:rFonts w:ascii="宋体" w:eastAsia="宋体" w:hAnsi="宋体"/>
        </w:rPr>
        <w:br/>
        <w:t>小蹦豆喜滋滋地挂断了电话，往他虎叔的内衣工厂走了过去。</w:t>
      </w:r>
      <w:r w:rsidRPr="001233AF">
        <w:rPr>
          <w:rFonts w:ascii="宋体" w:eastAsia="宋体" w:hAnsi="宋体"/>
        </w:rPr>
        <w:br/>
        <w:t>海山也在家里挂断了电话，然后赶紧刷牙洗脸还打了盆热水特意把下身和屁股都洗了洗。</w:t>
      </w:r>
      <w:r w:rsidRPr="001233AF">
        <w:rPr>
          <w:rFonts w:ascii="宋体" w:eastAsia="宋体" w:hAnsi="宋体"/>
        </w:rPr>
        <w:br/>
        <w:t>“爸。我出去玩了。”</w:t>
      </w:r>
      <w:r w:rsidRPr="001233AF">
        <w:rPr>
          <w:rFonts w:ascii="宋体" w:eastAsia="宋体" w:hAnsi="宋体"/>
        </w:rPr>
        <w:br/>
        <w:t>海山跟他爸打了声招呼穿着一身警服和大衣出门了。</w:t>
      </w:r>
      <w:r w:rsidRPr="001233AF">
        <w:rPr>
          <w:rFonts w:ascii="宋体" w:eastAsia="宋体" w:hAnsi="宋体"/>
        </w:rPr>
        <w:br/>
        <w:t>过了一会儿，海山他爸也从屋里鬼鬼祟祟的出来了，然后远远地跟着海山一路往内衣厂的方向走了过去。</w:t>
      </w:r>
      <w:r w:rsidRPr="001233AF">
        <w:rPr>
          <w:rFonts w:ascii="宋体" w:eastAsia="宋体" w:hAnsi="宋体"/>
        </w:rPr>
        <w:br/>
        <w:t>坏熊接到小蹦豆电话的时候已经是一个多小时以后了。</w:t>
      </w:r>
      <w:r w:rsidRPr="001233AF">
        <w:rPr>
          <w:rFonts w:ascii="宋体" w:eastAsia="宋体" w:hAnsi="宋体"/>
        </w:rPr>
        <w:br/>
        <w:t>“熊叔你快来内衣厂！海山跟他爸打起来了！”</w:t>
      </w:r>
      <w:r w:rsidRPr="001233AF">
        <w:rPr>
          <w:rFonts w:ascii="宋体" w:eastAsia="宋体" w:hAnsi="宋体"/>
        </w:rPr>
        <w:br/>
        <w:t>小蹦豆在电话里着急地喊。</w:t>
      </w:r>
      <w:r w:rsidRPr="001233AF">
        <w:rPr>
          <w:rFonts w:ascii="宋体" w:eastAsia="宋体" w:hAnsi="宋体"/>
        </w:rPr>
        <w:br/>
        <w:t>“啊！小蹦豆你别慌，熊叔马上去，你先躲远点，让他们随便打，你别遭殃就行。”</w:t>
      </w:r>
      <w:r w:rsidRPr="001233AF">
        <w:rPr>
          <w:rFonts w:ascii="宋体" w:eastAsia="宋体" w:hAnsi="宋体"/>
        </w:rPr>
        <w:br/>
        <w:t>坏熊挂上电话对豹子说：</w:t>
      </w:r>
      <w:r w:rsidRPr="001233AF">
        <w:rPr>
          <w:rFonts w:ascii="宋体" w:eastAsia="宋体" w:hAnsi="宋体"/>
        </w:rPr>
        <w:br/>
        <w:t>“海山和他爸在内衣厂打起来了，走，咱俩去看看热闹。”</w:t>
      </w:r>
      <w:r w:rsidRPr="001233AF">
        <w:rPr>
          <w:rFonts w:ascii="宋体" w:eastAsia="宋体" w:hAnsi="宋体"/>
        </w:rPr>
        <w:br/>
        <w:t>豹子听完两颗眼珠子立刻锃亮锃亮的。</w:t>
      </w:r>
      <w:r w:rsidRPr="001233AF">
        <w:rPr>
          <w:rFonts w:ascii="宋体" w:eastAsia="宋体" w:hAnsi="宋体"/>
        </w:rPr>
        <w:br/>
        <w:t>“走走！虎子你去不去？”</w:t>
      </w:r>
      <w:r w:rsidRPr="001233AF">
        <w:rPr>
          <w:rFonts w:ascii="宋体" w:eastAsia="宋体" w:hAnsi="宋体"/>
        </w:rPr>
        <w:br/>
        <w:t>豹子激动地喊。</w:t>
      </w:r>
      <w:r w:rsidRPr="001233AF">
        <w:rPr>
          <w:rFonts w:ascii="宋体" w:eastAsia="宋体" w:hAnsi="宋体"/>
        </w:rPr>
        <w:br/>
      </w:r>
      <w:r w:rsidRPr="001233AF">
        <w:rPr>
          <w:rFonts w:ascii="宋体" w:eastAsia="宋体" w:hAnsi="宋体"/>
        </w:rPr>
        <w:lastRenderedPageBreak/>
        <w:t>一旁的虎子无奈地叹了口气，只好也跟上了。</w:t>
      </w:r>
      <w:r w:rsidRPr="001233AF">
        <w:rPr>
          <w:rFonts w:ascii="宋体" w:eastAsia="宋体" w:hAnsi="宋体"/>
        </w:rPr>
        <w:br/>
        <w:t>三个人一路来到内衣厂，内衣厂的大门紧闭着，小蹦豆站在大门内不远的地方正冻得直跺脚。</w:t>
      </w:r>
      <w:r w:rsidRPr="001233AF">
        <w:rPr>
          <w:rFonts w:ascii="宋体" w:eastAsia="宋体" w:hAnsi="宋体"/>
        </w:rPr>
        <w:br/>
        <w:t>见到他爸，他虎叔和熊叔赶紧用钥匙打开了大门。</w:t>
      </w:r>
      <w:r w:rsidRPr="001233AF">
        <w:rPr>
          <w:rFonts w:ascii="宋体" w:eastAsia="宋体" w:hAnsi="宋体"/>
        </w:rPr>
        <w:br/>
        <w:t>放三个人进去之后，小蹦豆又把大门给锁上了。</w:t>
      </w:r>
      <w:r w:rsidRPr="001233AF">
        <w:rPr>
          <w:rFonts w:ascii="宋体" w:eastAsia="宋体" w:hAnsi="宋体"/>
        </w:rPr>
        <w:br/>
        <w:t>虎子看了看锁住的大门又看看小蹦豆，小蹦豆心领神会，红着小脸儿说：</w:t>
      </w:r>
      <w:r w:rsidRPr="001233AF">
        <w:rPr>
          <w:rFonts w:ascii="宋体" w:eastAsia="宋体" w:hAnsi="宋体"/>
        </w:rPr>
        <w:br/>
        <w:t>“海山他爸是翻墙进来的。”</w:t>
      </w:r>
      <w:r w:rsidRPr="001233AF">
        <w:rPr>
          <w:rFonts w:ascii="宋体" w:eastAsia="宋体" w:hAnsi="宋体"/>
        </w:rPr>
        <w:br/>
        <w:t>坏熊哈哈大笑起来。</w:t>
      </w:r>
      <w:r w:rsidRPr="001233AF">
        <w:rPr>
          <w:rFonts w:ascii="宋体" w:eastAsia="宋体" w:hAnsi="宋体"/>
        </w:rPr>
        <w:br/>
        <w:t>“是不是武木匠偷偷跟着海山翻墙进来看到你跟海山亲热所以发火了？那你跟海山都让他爸看见啥了？是只亲亲抱抱还是已经……”</w:t>
      </w:r>
      <w:r w:rsidRPr="001233AF">
        <w:rPr>
          <w:rFonts w:ascii="宋体" w:eastAsia="宋体" w:hAnsi="宋体"/>
        </w:rPr>
        <w:br/>
        <w:t>这时候豹子一脚闷在坏熊的屁股上阻止他再问下去。</w:t>
      </w:r>
      <w:r w:rsidRPr="001233AF">
        <w:rPr>
          <w:rFonts w:ascii="宋体" w:eastAsia="宋体" w:hAnsi="宋体"/>
        </w:rPr>
        <w:br/>
        <w:t>小蹦豆的一张脸都红成猴屁股了。</w:t>
      </w:r>
      <w:r w:rsidRPr="001233AF">
        <w:rPr>
          <w:rFonts w:ascii="宋体" w:eastAsia="宋体" w:hAnsi="宋体"/>
        </w:rPr>
        <w:br/>
        <w:t>“死豹子你踢我干啥，问清了才知道还能不能糊弄过去啊，要是啥都看见了那就糊弄不过去了啊。孩子们到底想不想在武木匠跟前公开关系啊？”</w:t>
      </w:r>
      <w:r w:rsidRPr="001233AF">
        <w:rPr>
          <w:rFonts w:ascii="宋体" w:eastAsia="宋体" w:hAnsi="宋体"/>
        </w:rPr>
        <w:br/>
        <w:t>坏熊觉得自己很委屈。</w:t>
      </w:r>
      <w:r w:rsidRPr="001233AF">
        <w:rPr>
          <w:rFonts w:ascii="宋体" w:eastAsia="宋体" w:hAnsi="宋体"/>
        </w:rPr>
        <w:br/>
        <w:t>“应该是啥都看见了。”</w:t>
      </w:r>
      <w:r w:rsidRPr="001233AF">
        <w:rPr>
          <w:rFonts w:ascii="宋体" w:eastAsia="宋体" w:hAnsi="宋体"/>
        </w:rPr>
        <w:br/>
        <w:t>小蹦豆红着一张猴屁股脸低头小声说。</w:t>
      </w:r>
      <w:r w:rsidRPr="001233AF">
        <w:rPr>
          <w:rFonts w:ascii="宋体" w:eastAsia="宋体" w:hAnsi="宋体"/>
        </w:rPr>
        <w:br/>
        <w:t>“哦，那咱也不怕，咱就跟武木匠摊牌，他要是不愿意咱就踹了海山给小蹦豆找个更好的，怕啥！”</w:t>
      </w:r>
      <w:r w:rsidRPr="001233AF">
        <w:rPr>
          <w:rFonts w:ascii="宋体" w:eastAsia="宋体" w:hAnsi="宋体"/>
        </w:rPr>
        <w:br/>
        <w:t>坏熊拍着胸脯子很豪气地说。</w:t>
      </w:r>
      <w:r w:rsidRPr="001233AF">
        <w:rPr>
          <w:rFonts w:ascii="宋体" w:eastAsia="宋体" w:hAnsi="宋体"/>
        </w:rPr>
        <w:br/>
        <w:t>“嗯，别怂，也别觉得丢脸见不得人！拿出点男人的样子来，跟他硬杠！”</w:t>
      </w:r>
      <w:r w:rsidRPr="001233AF">
        <w:rPr>
          <w:rFonts w:ascii="宋体" w:eastAsia="宋体" w:hAnsi="宋体"/>
        </w:rPr>
        <w:br/>
        <w:t>豹子阴沉着一张脸狠狠地说。</w:t>
      </w:r>
      <w:r w:rsidRPr="001233AF">
        <w:rPr>
          <w:rFonts w:ascii="宋体" w:eastAsia="宋体" w:hAnsi="宋体"/>
        </w:rPr>
        <w:br/>
        <w:t>虎叔拉起小蹦豆手柔和地说：</w:t>
      </w:r>
      <w:r w:rsidRPr="001233AF">
        <w:rPr>
          <w:rFonts w:ascii="宋体" w:eastAsia="宋体" w:hAnsi="宋体"/>
        </w:rPr>
        <w:br/>
        <w:t>“别怕，有我们在呢。”</w:t>
      </w:r>
      <w:r w:rsidRPr="001233AF">
        <w:rPr>
          <w:rFonts w:ascii="宋体" w:eastAsia="宋体" w:hAnsi="宋体"/>
        </w:rPr>
        <w:br/>
        <w:t>“嗯。”</w:t>
      </w:r>
      <w:r w:rsidRPr="001233AF">
        <w:rPr>
          <w:rFonts w:ascii="宋体" w:eastAsia="宋体" w:hAnsi="宋体"/>
        </w:rPr>
        <w:br/>
        <w:t>小蹦豆应了一声，心里踏实了不少。</w:t>
      </w:r>
      <w:r w:rsidRPr="001233AF">
        <w:rPr>
          <w:rFonts w:ascii="宋体" w:eastAsia="宋体" w:hAnsi="宋体"/>
        </w:rPr>
        <w:br/>
        <w:t>然后跟着他爸还有他熊叔和虎叔一起往打更房走去。</w:t>
      </w:r>
      <w:r w:rsidRPr="001233AF">
        <w:rPr>
          <w:rFonts w:ascii="宋体" w:eastAsia="宋体" w:hAnsi="宋体"/>
        </w:rPr>
        <w:br/>
        <w:t>推开门进去，打更房里很暖和，房里有一张不小的炕，炕上坐着海山，还有被绳子捆住手脚横躺在炕上的海山他爸，他爸的嘴也被一条毛巾给堵上了。</w:t>
      </w:r>
      <w:r w:rsidRPr="001233AF">
        <w:rPr>
          <w:rFonts w:ascii="宋体" w:eastAsia="宋体" w:hAnsi="宋体"/>
        </w:rPr>
        <w:br/>
        <w:t>海山的一身警服有些乱糟糟，看到豹子他们进屋赶紧从炕上站了起来。</w:t>
      </w:r>
      <w:r w:rsidRPr="001233AF">
        <w:rPr>
          <w:rFonts w:ascii="宋体" w:eastAsia="宋体" w:hAnsi="宋体"/>
        </w:rPr>
        <w:br/>
        <w:t>“臭小子你咋敢这么对你爸，太不孝了。”</w:t>
      </w:r>
      <w:r w:rsidRPr="001233AF">
        <w:rPr>
          <w:rFonts w:ascii="宋体" w:eastAsia="宋体" w:hAnsi="宋体"/>
        </w:rPr>
        <w:br/>
        <w:t>豹子看着武木匠凄惨的模样一边训海山一边忍不住笑。</w:t>
      </w:r>
      <w:r w:rsidRPr="001233AF">
        <w:rPr>
          <w:rFonts w:ascii="宋体" w:eastAsia="宋体" w:hAnsi="宋体"/>
        </w:rPr>
        <w:br/>
        <w:t>海山看了他爸一眼没说话。</w:t>
      </w:r>
      <w:r w:rsidRPr="001233AF">
        <w:rPr>
          <w:rFonts w:ascii="宋体" w:eastAsia="宋体" w:hAnsi="宋体"/>
        </w:rPr>
        <w:br/>
        <w:t>豹子上炕先把武木匠嘴里的毛巾给扯了出来。</w:t>
      </w:r>
      <w:r w:rsidRPr="001233AF">
        <w:rPr>
          <w:rFonts w:ascii="宋体" w:eastAsia="宋体" w:hAnsi="宋体"/>
        </w:rPr>
        <w:br/>
        <w:t>武木匠大口大口地喘了几下，然后开始对着海山破口大骂起来。</w:t>
      </w:r>
      <w:r w:rsidRPr="001233AF">
        <w:rPr>
          <w:rFonts w:ascii="宋体" w:eastAsia="宋体" w:hAnsi="宋体"/>
        </w:rPr>
        <w:br/>
        <w:t>豹子伸手拍了拍武木匠的脸笑眯眯地说：</w:t>
      </w:r>
      <w:r w:rsidRPr="001233AF">
        <w:rPr>
          <w:rFonts w:ascii="宋体" w:eastAsia="宋体" w:hAnsi="宋体"/>
        </w:rPr>
        <w:br/>
        <w:t>“武木匠，咱能先不骂孩子不？骂人也解决不了问题，等把问题解决了你再骂孩子也来得及，你们爷俩这是咋地了，咋闹成这样了呢？”</w:t>
      </w:r>
      <w:r w:rsidRPr="001233AF">
        <w:rPr>
          <w:rFonts w:ascii="宋体" w:eastAsia="宋体" w:hAnsi="宋体"/>
        </w:rPr>
        <w:br/>
        <w:t>武木匠住了嘴，看了看豹子，又看了看虎子和坏熊，然后忽然一脸惭愧地说：</w:t>
      </w:r>
      <w:r w:rsidRPr="001233AF">
        <w:rPr>
          <w:rFonts w:ascii="宋体" w:eastAsia="宋体" w:hAnsi="宋体"/>
        </w:rPr>
        <w:br/>
      </w:r>
      <w:r w:rsidRPr="001233AF">
        <w:rPr>
          <w:rFonts w:ascii="宋体" w:eastAsia="宋体" w:hAnsi="宋体"/>
        </w:rPr>
        <w:lastRenderedPageBreak/>
        <w:t>“豹子，虎子，我对不起你们啊，你们家豆子那么好那么乖巧的一个孩子被俺家那个不是人的王八犊子给祸害了啊！”</w:t>
      </w:r>
      <w:r w:rsidRPr="001233AF">
        <w:rPr>
          <w:rFonts w:ascii="宋体" w:eastAsia="宋体" w:hAnsi="宋体"/>
        </w:rPr>
        <w:br/>
        <w:t>武木匠这番出人意料的话当时让在场所有的人都是一愣。</w:t>
      </w:r>
      <w:r w:rsidRPr="001233AF">
        <w:rPr>
          <w:rFonts w:ascii="宋体" w:eastAsia="宋体" w:hAnsi="宋体"/>
        </w:rPr>
        <w:br/>
        <w:t>豹子挠挠腮帮子，然后装模作样地问：</w:t>
      </w:r>
      <w:r w:rsidRPr="001233AF">
        <w:rPr>
          <w:rFonts w:ascii="宋体" w:eastAsia="宋体" w:hAnsi="宋体"/>
        </w:rPr>
        <w:br/>
        <w:t>“俺家豆子咋被祸害了啊？”</w:t>
      </w:r>
      <w:r w:rsidRPr="001233AF">
        <w:rPr>
          <w:rFonts w:ascii="宋体" w:eastAsia="宋体" w:hAnsi="宋体"/>
        </w:rPr>
        <w:br/>
        <w:t>武木匠一脸惭愧地说：</w:t>
      </w:r>
      <w:r w:rsidRPr="001233AF">
        <w:rPr>
          <w:rFonts w:ascii="宋体" w:eastAsia="宋体" w:hAnsi="宋体"/>
        </w:rPr>
        <w:br/>
        <w:t>“我今天上午不经意的听见俺家那个王八犊子跟人打电话说想啊爱啊什么的，还约人家见面，我还以为他跟谁家的闺女偷偷好上了，就想着偷偷跟着他去看看到底是谁家的闺女，我好让人去提亲，结果我跟到这费劲巴力的翻墙进来，就看到俺家这个不是人的王八犊子正在祸害你家的小豆子，我立刻翻脸了，要打他，他这个不孝子，这个不是人的玩意，他竟然还还手，他竟然敢打他爹，你说他还是不是人？他把我绑成这样他也不怕天打五雷轰……”</w:t>
      </w:r>
      <w:r w:rsidRPr="001233AF">
        <w:rPr>
          <w:rFonts w:ascii="宋体" w:eastAsia="宋体" w:hAnsi="宋体"/>
        </w:rPr>
        <w:br/>
        <w:t>武木匠说着说着又骂了起来。</w:t>
      </w:r>
      <w:r w:rsidRPr="001233AF">
        <w:rPr>
          <w:rFonts w:ascii="宋体" w:eastAsia="宋体" w:hAnsi="宋体"/>
        </w:rPr>
        <w:br/>
        <w:t>豹子瞪了海山一眼，海山低头整了整袖子，没说话。</w:t>
      </w:r>
      <w:r w:rsidRPr="001233AF">
        <w:rPr>
          <w:rFonts w:ascii="宋体" w:eastAsia="宋体" w:hAnsi="宋体"/>
        </w:rPr>
        <w:br/>
        <w:t>“我说木匠，你怎么知道海山是在祸害豆子，兴许他们年轻人就是凑一块儿闹着玩呢，我不是也老是扒你的裤子玩你的家伙闹了你一辈子吗，你也没觉得我祸害你了啊。”</w:t>
      </w:r>
      <w:r w:rsidRPr="001233AF">
        <w:rPr>
          <w:rFonts w:ascii="宋体" w:eastAsia="宋体" w:hAnsi="宋体"/>
        </w:rPr>
        <w:br/>
        <w:t>豹子绞尽脑汁极力地还想找到一个能够转圜的余地。</w:t>
      </w:r>
    </w:p>
    <w:p w14:paraId="7BF46719" w14:textId="77777777" w:rsidR="007A51CA" w:rsidRPr="001233AF" w:rsidRDefault="00000000">
      <w:pPr>
        <w:pStyle w:val="aa"/>
        <w:rPr>
          <w:rFonts w:ascii="宋体" w:eastAsia="宋体" w:hAnsi="宋体"/>
        </w:rPr>
      </w:pPr>
      <w:r w:rsidRPr="001233AF">
        <w:rPr>
          <w:rFonts w:ascii="宋体" w:eastAsia="宋体" w:hAnsi="宋体"/>
        </w:rPr>
        <w:t>番外 熊虎豹三人行（五十四）</w:t>
      </w:r>
    </w:p>
    <w:p w14:paraId="6A243093" w14:textId="77777777" w:rsidR="007A51CA" w:rsidRPr="001233AF" w:rsidRDefault="00000000">
      <w:pPr>
        <w:rPr>
          <w:rFonts w:ascii="宋体" w:eastAsia="宋体" w:hAnsi="宋体"/>
        </w:rPr>
      </w:pPr>
      <w:r w:rsidRPr="001233AF">
        <w:rPr>
          <w:rFonts w:ascii="宋体" w:eastAsia="宋体" w:hAnsi="宋体"/>
        </w:rPr>
        <w:t>外面风声很大，打更的小屋子里却很暖和，炕洞里的劈柴还在噼里啪啦很旺地燃烧着。</w:t>
      </w:r>
      <w:r w:rsidRPr="001233AF">
        <w:rPr>
          <w:rFonts w:ascii="宋体" w:eastAsia="宋体" w:hAnsi="宋体"/>
        </w:rPr>
        <w:br/>
        <w:t>武木匠手脚还被捆着仰面躺在炕上，听完豹子的话他气呼呼地说：</w:t>
      </w:r>
      <w:r w:rsidRPr="001233AF">
        <w:rPr>
          <w:rFonts w:ascii="宋体" w:eastAsia="宋体" w:hAnsi="宋体"/>
        </w:rPr>
        <w:br/>
        <w:t>“我怎么没说过你祸害我啊，咱村里的老少爷们都知道你是个祸害。不过祸害跟祸害不一样，俺们都知道你那是闹着玩，可是俺家那个不是人的王八犊子他把那玩意捅进豆子的屁股里了啊，你啥时候跟我们闹着玩用那玩意桶屁股了？”</w:t>
      </w:r>
      <w:r w:rsidRPr="001233AF">
        <w:rPr>
          <w:rFonts w:ascii="宋体" w:eastAsia="宋体" w:hAnsi="宋体"/>
        </w:rPr>
        <w:br/>
        <w:t>豹子听完武木匠的话竟然哈哈哈大笑了起来。</w:t>
      </w:r>
      <w:r w:rsidRPr="001233AF">
        <w:rPr>
          <w:rFonts w:ascii="宋体" w:eastAsia="宋体" w:hAnsi="宋体"/>
        </w:rPr>
        <w:br/>
        <w:t>“哈哈哈，武木匠你可真逗，那你想让我那么闹也可以啊，就趁现在，我把你翻个翻，扯掉你的裤子捅你的屁股跟你闹着玩行不行啊？”</w:t>
      </w:r>
      <w:r w:rsidRPr="001233AF">
        <w:rPr>
          <w:rFonts w:ascii="宋体" w:eastAsia="宋体" w:hAnsi="宋体"/>
        </w:rPr>
        <w:br/>
        <w:t>豹子嬉皮笑脸地说。</w:t>
      </w:r>
      <w:r w:rsidRPr="001233AF">
        <w:rPr>
          <w:rFonts w:ascii="宋体" w:eastAsia="宋体" w:hAnsi="宋体"/>
        </w:rPr>
        <w:br/>
        <w:t>“死豹子你滚蛋！都啥时候了你还跟我在这扯蛋开玩笑！我说正经的呢！你家豆子就是太单纯，被俺家那个坏东西给骗了！你知道俺家那个王八蛋刚才咋跟我说的吗？他说他是喜欢换豆子才那么干的，他说他要跟你家豆子好上一辈子，我才不信呢，他肯定就是用这些甜言蜜语哄着你家豆子心甘情愿被他祸害！他要是真喜欢豆子，上次他还带那个女警察来俺家里干啥？”</w:t>
      </w:r>
      <w:r w:rsidRPr="001233AF">
        <w:rPr>
          <w:rFonts w:ascii="宋体" w:eastAsia="宋体" w:hAnsi="宋体"/>
        </w:rPr>
        <w:br/>
        <w:t>武木匠叭叭说个不停，还越说越来劲儿，大概真的是被他儿子海山给气到了，说话一点都不向着自己儿子，瞧那意思他很想用这些话惹怒豹子，让豹子替他把海山那个臭小子好好地揍一顿，替他出口气。</w:t>
      </w:r>
      <w:r w:rsidRPr="001233AF">
        <w:rPr>
          <w:rFonts w:ascii="宋体" w:eastAsia="宋体" w:hAnsi="宋体"/>
        </w:rPr>
        <w:br/>
        <w:t>大概武木匠也知道，这辈子他再也不能痛快的揍一顿他家那个不孝的臭小子了，现在他是</w:t>
      </w:r>
      <w:r w:rsidRPr="001233AF">
        <w:rPr>
          <w:rFonts w:ascii="宋体" w:eastAsia="宋体" w:hAnsi="宋体"/>
        </w:rPr>
        <w:lastRenderedPageBreak/>
        <w:t>真的打不过他家那个翅膀硬了的臭小子！</w:t>
      </w:r>
      <w:r w:rsidRPr="001233AF">
        <w:rPr>
          <w:rFonts w:ascii="宋体" w:eastAsia="宋体" w:hAnsi="宋体"/>
        </w:rPr>
        <w:br/>
        <w:t>豹子听了武木匠的话挠了挠头，说实话，如果不是他知道海山和小蹦豆是一对儿，而且他也早已接受了老爷们和老爷们搞对象，他早就顺了武木匠的心意把海山揍个半死了。</w:t>
      </w:r>
      <w:r w:rsidRPr="001233AF">
        <w:rPr>
          <w:rFonts w:ascii="宋体" w:eastAsia="宋体" w:hAnsi="宋体"/>
        </w:rPr>
        <w:br/>
        <w:t>可是现在情况就是这么个情况，他不但不能揍海山，还得想法子让武木匠接受海山和小蹦豆好上了这个事实。</w:t>
      </w:r>
      <w:r w:rsidRPr="001233AF">
        <w:rPr>
          <w:rFonts w:ascii="宋体" w:eastAsia="宋体" w:hAnsi="宋体"/>
        </w:rPr>
        <w:br/>
        <w:t>于是豹子哈哈笑着继续装糊涂说：</w:t>
      </w:r>
      <w:r w:rsidRPr="001233AF">
        <w:rPr>
          <w:rFonts w:ascii="宋体" w:eastAsia="宋体" w:hAnsi="宋体"/>
        </w:rPr>
        <w:br/>
        <w:t>“我觉得是武木匠你想多了，孩子们就是图一时快活闹着玩呢，你也别把这事儿看得这么重，别跟孩子闹得这么惊天动地父子反目成仇，不值当。”</w:t>
      </w:r>
      <w:r w:rsidRPr="001233AF">
        <w:rPr>
          <w:rFonts w:ascii="宋体" w:eastAsia="宋体" w:hAnsi="宋体"/>
        </w:rPr>
        <w:br/>
        <w:t>武木匠听完豹子的话吃惊的俩眼珠子都快瞪出来了。</w:t>
      </w:r>
      <w:r w:rsidRPr="001233AF">
        <w:rPr>
          <w:rFonts w:ascii="宋体" w:eastAsia="宋体" w:hAnsi="宋体"/>
        </w:rPr>
        <w:br/>
        <w:t>“豹子你是老糊涂了吧？你家豆子被祸害捅了屁股你这个当爹的就一点都不窝火生气吗？”</w:t>
      </w:r>
      <w:r w:rsidRPr="001233AF">
        <w:rPr>
          <w:rFonts w:ascii="宋体" w:eastAsia="宋体" w:hAnsi="宋体"/>
        </w:rPr>
        <w:br/>
        <w:t>武木匠嗷嗷叫了起来。</w:t>
      </w:r>
      <w:r w:rsidRPr="001233AF">
        <w:rPr>
          <w:rFonts w:ascii="宋体" w:eastAsia="宋体" w:hAnsi="宋体"/>
        </w:rPr>
        <w:br/>
        <w:t>豹子又挠挠头，觉得武木匠越老这脾气越大了。</w:t>
      </w:r>
      <w:r w:rsidRPr="001233AF">
        <w:rPr>
          <w:rFonts w:ascii="宋体" w:eastAsia="宋体" w:hAnsi="宋体"/>
        </w:rPr>
        <w:br/>
        <w:t>“有啥可生气的，咱两家那俩孩子从小就好的不得了，豆子被捅一下屁股又能咋了，那肯定是他愿意海山才捅的，屁股里既没有那层膜，又不是啥性器官，他就是个负责拉屎的肉窟窿，捅捅又能咋地？和拉屎还不是一个意思？”</w:t>
      </w:r>
      <w:r w:rsidRPr="001233AF">
        <w:rPr>
          <w:rFonts w:ascii="宋体" w:eastAsia="宋体" w:hAnsi="宋体"/>
        </w:rPr>
        <w:br/>
        <w:t>豹子说完自己都觉得心虚，扭头看了看虎子他们，虎子和小蹦豆明显已经被豹子这些不堪入耳的粗言鄙语给惊呆了，坏熊咧着牙疼似的嘴叉子，偷偷冲豹子竖起了一个惊叹的大拇指。</w:t>
      </w:r>
      <w:r w:rsidRPr="001233AF">
        <w:rPr>
          <w:rFonts w:ascii="宋体" w:eastAsia="宋体" w:hAnsi="宋体"/>
        </w:rPr>
        <w:br/>
        <w:t>武木匠张着大嘴看着看着豹子半晌没说出一句话来。</w:t>
      </w:r>
      <w:r w:rsidRPr="001233AF">
        <w:rPr>
          <w:rFonts w:ascii="宋体" w:eastAsia="宋体" w:hAnsi="宋体"/>
        </w:rPr>
        <w:br/>
        <w:t>然后他猛地晃了晃脑袋对豹子说：</w:t>
      </w:r>
      <w:r w:rsidRPr="001233AF">
        <w:rPr>
          <w:rFonts w:ascii="宋体" w:eastAsia="宋体" w:hAnsi="宋体"/>
        </w:rPr>
        <w:br/>
        <w:t>“不对，豹子你不对劲儿，这不像往常的你，两个大男人捅屁股不是什么光彩的事儿你又不是不知道，村里人经常拿这种事当笑话讲，你明知道……豹子你是不是早就知道这俩孩子是那种关系？”</w:t>
      </w:r>
      <w:r w:rsidRPr="001233AF">
        <w:rPr>
          <w:rFonts w:ascii="宋体" w:eastAsia="宋体" w:hAnsi="宋体"/>
        </w:rPr>
        <w:br/>
        <w:t>豹子沉默了一下没立即接话。</w:t>
      </w:r>
      <w:r w:rsidRPr="001233AF">
        <w:rPr>
          <w:rFonts w:ascii="宋体" w:eastAsia="宋体" w:hAnsi="宋体"/>
        </w:rPr>
        <w:br/>
        <w:t>武木匠转了转头，把目光投向了坏熊和虎子，然后恍然大悟似的说：</w:t>
      </w:r>
      <w:r w:rsidRPr="001233AF">
        <w:rPr>
          <w:rFonts w:ascii="宋体" w:eastAsia="宋体" w:hAnsi="宋体"/>
        </w:rPr>
        <w:br/>
        <w:t>“原来是这样，原来虎子你和熊小子真的是那种关系，村里有人背后说闲话说你们俩是那种操屁股的关系我还不信，还替你们跟人家争辩，看来是我傻。豆子那孩子被你们养大，肯定也是被你们教坏了，顺便把俺家海山也带沟里了……”</w:t>
      </w:r>
      <w:r w:rsidRPr="001233AF">
        <w:rPr>
          <w:rFonts w:ascii="宋体" w:eastAsia="宋体" w:hAnsi="宋体"/>
        </w:rPr>
        <w:br/>
        <w:t>“爸你别胡说！我才没被人带沟里，我从小就喜欢豆子，从小就想跟他过一辈子！”</w:t>
      </w:r>
      <w:r w:rsidRPr="001233AF">
        <w:rPr>
          <w:rFonts w:ascii="宋体" w:eastAsia="宋体" w:hAnsi="宋体"/>
        </w:rPr>
        <w:br/>
        <w:t>海山立刻插嘴打断了他爸的话。</w:t>
      </w:r>
      <w:r w:rsidRPr="001233AF">
        <w:rPr>
          <w:rFonts w:ascii="宋体" w:eastAsia="宋体" w:hAnsi="宋体"/>
        </w:rPr>
        <w:br/>
        <w:t>“好好好，是我胡说，是我瞎了眼看错人，是我多管闲事，你们爱怎么滴怎么滴，你赶紧把我放开！我才懒得管你们这些肮脏事！从此以后我就当没有你这个儿子！你赶紧把我放开！”</w:t>
      </w:r>
      <w:r w:rsidRPr="001233AF">
        <w:rPr>
          <w:rFonts w:ascii="宋体" w:eastAsia="宋体" w:hAnsi="宋体"/>
        </w:rPr>
        <w:br/>
        <w:t>武木匠最后挣着身子嘶声怒吼起来。</w:t>
      </w:r>
      <w:r w:rsidRPr="001233AF">
        <w:rPr>
          <w:rFonts w:ascii="宋体" w:eastAsia="宋体" w:hAnsi="宋体"/>
        </w:rPr>
        <w:br/>
        <w:t>豹子忽然拿起刚才从武木匠嘴里抠出来的那条毛巾又塞回武木匠嘴里了。</w:t>
      </w:r>
      <w:r w:rsidRPr="001233AF">
        <w:rPr>
          <w:rFonts w:ascii="宋体" w:eastAsia="宋体" w:hAnsi="宋体"/>
        </w:rPr>
        <w:br/>
        <w:t>武木匠嘴里呜呜了几声，又挣扎了几下，最后挺在炕上不动了。</w:t>
      </w:r>
      <w:r w:rsidRPr="001233AF">
        <w:rPr>
          <w:rFonts w:ascii="宋体" w:eastAsia="宋体" w:hAnsi="宋体"/>
        </w:rPr>
        <w:br/>
        <w:t>“把你嘴堵上是想让你好好听我说话。”</w:t>
      </w:r>
      <w:r w:rsidRPr="001233AF">
        <w:rPr>
          <w:rFonts w:ascii="宋体" w:eastAsia="宋体" w:hAnsi="宋体"/>
        </w:rPr>
        <w:br/>
        <w:t>豹子说完用袄袖子仔细地帮武木匠擦了擦他额头上冒出来的汗，武木匠翻着眼珠子努力地瞪了豹子几眼。</w:t>
      </w:r>
      <w:r w:rsidRPr="001233AF">
        <w:rPr>
          <w:rFonts w:ascii="宋体" w:eastAsia="宋体" w:hAnsi="宋体"/>
        </w:rPr>
        <w:br/>
      </w:r>
      <w:r w:rsidRPr="001233AF">
        <w:rPr>
          <w:rFonts w:ascii="宋体" w:eastAsia="宋体" w:hAnsi="宋体"/>
        </w:rPr>
        <w:lastRenderedPageBreak/>
        <w:t>豹子抱着武木匠的上半身扶着他靠墙坐起来，然后豹子也挨着武木匠在炕上坐了下来。</w:t>
      </w:r>
      <w:r w:rsidRPr="001233AF">
        <w:rPr>
          <w:rFonts w:ascii="宋体" w:eastAsia="宋体" w:hAnsi="宋体"/>
        </w:rPr>
        <w:br/>
        <w:t>“我说木匠啊，一晃咱们也是几十年的老朋友了，不管你心里是怎么想的，我今天作为老朋友老伙计，就跟你说一些掏心窝子的话吧。我也不怕你笑话啦，因为我就要跟虎子和熊小子一起去城里生活了，不知道这辈子还有没有机会再跟你好好的唠唠嗑了，所以我就实话实说，给你讲一讲你不知道的我跟虎子和熊小子之间的故事吧。</w:t>
      </w:r>
      <w:r w:rsidRPr="001233AF">
        <w:rPr>
          <w:rFonts w:ascii="宋体" w:eastAsia="宋体" w:hAnsi="宋体"/>
        </w:rPr>
        <w:br/>
        <w:t>木匠啊，你也知道，我跟虎子是年轻的时候在部队里认识的，那时候俺俩的关系可好了，好的比亲兄弟还好。我那时候真把虎子当亲兄弟，可是虎子那时候却喜欢上了我……武木匠你别把眼珠子瞪那么大，对，你没听错，虎子最开始喜欢上的是我，可我那时候是个虎了吧唧的傻小子，愣头青一样，那懂什么情啊爱啊那些东西啊，所以就错过了虎子。</w:t>
      </w:r>
      <w:r w:rsidRPr="001233AF">
        <w:rPr>
          <w:rFonts w:ascii="宋体" w:eastAsia="宋体" w:hAnsi="宋体"/>
        </w:rPr>
        <w:br/>
        <w:t>等我退伍的时候就被分配到咱们这里了，退伍之后我很快就娶了豆子他妈，而虎子为了我放弃了他爸为他安排的大好前程也要求支援边疆被分配过来了，可惜他爸鼓意捣乱没把他跟我分配到一块儿，虎子被分配到熊小子那里了，虎子打听到我已经娶了媳妇结了婚，大概就死心了，在熊小子死缠烂打之下就跟熊小子好上了。</w:t>
      </w:r>
      <w:r w:rsidRPr="001233AF">
        <w:rPr>
          <w:rFonts w:ascii="宋体" w:eastAsia="宋体" w:hAnsi="宋体"/>
        </w:rPr>
        <w:br/>
        <w:t>后来他跟熊小子闹翻了就跑来找我了，几年过后熊小子也找了过来，他俩就又在一起了。</w:t>
      </w:r>
      <w:r w:rsidRPr="001233AF">
        <w:rPr>
          <w:rFonts w:ascii="宋体" w:eastAsia="宋体" w:hAnsi="宋体"/>
        </w:rPr>
        <w:br/>
        <w:t>虎子他心里其实一直还有我，他一直默默地守在我身边帮我养孩子，帮我度过各种艰难困苦，可我一直都不明白虎子的心意，虎子他为了不破坏我的家庭也一直把对我的那份感情埋在心里头不让我知道。在心里埋了好些好些年。</w:t>
      </w:r>
      <w:r w:rsidRPr="001233AF">
        <w:rPr>
          <w:rFonts w:ascii="宋体" w:eastAsia="宋体" w:hAnsi="宋体"/>
        </w:rPr>
        <w:br/>
        <w:t>木匠啊，不瞒你说，在我好多年好多年以后终于明白虎子对我的感情之后，我那个心疼啊，虎子当年心里得多憋屈难受啊。</w:t>
      </w:r>
      <w:r w:rsidRPr="001233AF">
        <w:rPr>
          <w:rFonts w:ascii="宋体" w:eastAsia="宋体" w:hAnsi="宋体"/>
        </w:rPr>
        <w:br/>
        <w:t>木匠啊，我跟你说这些，就是想让你明白，两个大男人之间也是可以有真正的爱情，不过我和虎子熊小子之间的情况有些特殊，一时半会也说不清。你就看虎子和熊小子在一起几十年都不离不弃忠诚相守也该明白他们之间是有真正的爱情吧？</w:t>
      </w:r>
      <w:r w:rsidRPr="001233AF">
        <w:rPr>
          <w:rFonts w:ascii="宋体" w:eastAsia="宋体" w:hAnsi="宋体"/>
        </w:rPr>
        <w:br/>
        <w:t>所以就算海山和俺家豆子好上了，相爱了，也不是什么稀奇的事儿，你不要大惊小怪，也别觉得他们之间的感情是啥见不得人的事儿，木匠你明白不？”</w:t>
      </w:r>
      <w:r w:rsidRPr="001233AF">
        <w:rPr>
          <w:rFonts w:ascii="宋体" w:eastAsia="宋体" w:hAnsi="宋体"/>
        </w:rPr>
        <w:br/>
        <w:t>豹子絮絮叨叨说了老半天，武木匠看着豹子把两只眼睛瞪得有铜铃那么大，一脸都是有话要说的表情。</w:t>
      </w:r>
      <w:r w:rsidRPr="001233AF">
        <w:rPr>
          <w:rFonts w:ascii="宋体" w:eastAsia="宋体" w:hAnsi="宋体"/>
        </w:rPr>
        <w:br/>
        <w:t>“你要说话？”</w:t>
      </w:r>
      <w:r w:rsidRPr="001233AF">
        <w:rPr>
          <w:rFonts w:ascii="宋体" w:eastAsia="宋体" w:hAnsi="宋体"/>
        </w:rPr>
        <w:br/>
        <w:t>豹子看着武木匠的眼睛问。</w:t>
      </w:r>
      <w:r w:rsidRPr="001233AF">
        <w:rPr>
          <w:rFonts w:ascii="宋体" w:eastAsia="宋体" w:hAnsi="宋体"/>
        </w:rPr>
        <w:br/>
        <w:t>武木匠点了点头。</w:t>
      </w:r>
      <w:r w:rsidRPr="001233AF">
        <w:rPr>
          <w:rFonts w:ascii="宋体" w:eastAsia="宋体" w:hAnsi="宋体"/>
        </w:rPr>
        <w:br/>
        <w:t>“那我把毛巾给你掏出来，咱先说好，有话好好说，不许骂人，骂人我还给你堵上。”</w:t>
      </w:r>
      <w:r w:rsidRPr="001233AF">
        <w:rPr>
          <w:rFonts w:ascii="宋体" w:eastAsia="宋体" w:hAnsi="宋体"/>
        </w:rPr>
        <w:br/>
        <w:t>豹子笑嘻嘻地说。</w:t>
      </w:r>
      <w:r w:rsidRPr="001233AF">
        <w:rPr>
          <w:rFonts w:ascii="宋体" w:eastAsia="宋体" w:hAnsi="宋体"/>
        </w:rPr>
        <w:br/>
        <w:t>武木匠瞪了豹子一眼，呜呜了几声。</w:t>
      </w:r>
      <w:r w:rsidRPr="001233AF">
        <w:rPr>
          <w:rFonts w:ascii="宋体" w:eastAsia="宋体" w:hAnsi="宋体"/>
        </w:rPr>
        <w:br/>
        <w:t>“你还骂人，骂人我不给你掏了。”</w:t>
      </w:r>
      <w:r w:rsidRPr="001233AF">
        <w:rPr>
          <w:rFonts w:ascii="宋体" w:eastAsia="宋体" w:hAnsi="宋体"/>
        </w:rPr>
        <w:br/>
        <w:t>豹子说着笑嘻嘻地把毛巾从武木匠嘴里掏了出来。</w:t>
      </w:r>
      <w:r w:rsidRPr="001233AF">
        <w:rPr>
          <w:rFonts w:ascii="宋体" w:eastAsia="宋体" w:hAnsi="宋体"/>
        </w:rPr>
        <w:br/>
        <w:t>武木匠呸呸吐了两口毛线头，然后看着豹子说：</w:t>
      </w:r>
      <w:r w:rsidRPr="001233AF">
        <w:rPr>
          <w:rFonts w:ascii="宋体" w:eastAsia="宋体" w:hAnsi="宋体"/>
        </w:rPr>
        <w:br/>
        <w:t>“豹子你说了老半天两个男人之间也有真正的爱情，可你跟虎子的故事结尾我咋没听明白呢？你说你马上要跟着虎子和熊小子一起去城里过，那虎子现在到底跟你俩谁好啊？虎子他到底爱谁啊？我咋没听明白啊？”</w:t>
      </w:r>
    </w:p>
    <w:p w14:paraId="09687968" w14:textId="77777777" w:rsidR="007A51CA" w:rsidRPr="001233AF" w:rsidRDefault="00000000">
      <w:pPr>
        <w:pStyle w:val="aa"/>
        <w:rPr>
          <w:rFonts w:ascii="宋体" w:eastAsia="宋体" w:hAnsi="宋体"/>
        </w:rPr>
      </w:pPr>
      <w:r w:rsidRPr="001233AF">
        <w:rPr>
          <w:rFonts w:ascii="宋体" w:eastAsia="宋体" w:hAnsi="宋体"/>
        </w:rPr>
        <w:lastRenderedPageBreak/>
        <w:t>番外 熊虎豹三人行（五十五）</w:t>
      </w:r>
    </w:p>
    <w:p w14:paraId="080643E1" w14:textId="77777777" w:rsidR="007A51CA" w:rsidRPr="001233AF" w:rsidRDefault="00000000">
      <w:pPr>
        <w:rPr>
          <w:rFonts w:ascii="宋体" w:eastAsia="宋体" w:hAnsi="宋体"/>
        </w:rPr>
      </w:pPr>
      <w:r w:rsidRPr="001233AF">
        <w:rPr>
          <w:rFonts w:ascii="宋体" w:eastAsia="宋体" w:hAnsi="宋体"/>
        </w:rPr>
        <w:t>豹子看着一脸八卦的武木匠第三次挠了挠头，然后对虎子，坏熊，海山，还有小蹦豆说：</w:t>
      </w:r>
      <w:r w:rsidRPr="001233AF">
        <w:rPr>
          <w:rFonts w:ascii="宋体" w:eastAsia="宋体" w:hAnsi="宋体"/>
        </w:rPr>
        <w:br/>
        <w:t>“行啦，行啦。你们都先回家吧，我留下来和木匠好好交交心，走吧走吧都走吧。”</w:t>
      </w:r>
      <w:r w:rsidRPr="001233AF">
        <w:rPr>
          <w:rFonts w:ascii="宋体" w:eastAsia="宋体" w:hAnsi="宋体"/>
        </w:rPr>
        <w:br/>
        <w:t>豹子挥了几下手，轰鸡一样要把人都轰走。</w:t>
      </w:r>
      <w:r w:rsidRPr="001233AF">
        <w:rPr>
          <w:rFonts w:ascii="宋体" w:eastAsia="宋体" w:hAnsi="宋体"/>
        </w:rPr>
        <w:br/>
        <w:t>那几个面面相觑互相对看了几眼，还在犹豫，豹子不耐烦地又使劲挥了几下手嚷嚷着：</w:t>
      </w:r>
      <w:r w:rsidRPr="001233AF">
        <w:rPr>
          <w:rFonts w:ascii="宋体" w:eastAsia="宋体" w:hAnsi="宋体"/>
        </w:rPr>
        <w:br/>
        <w:t>“你们留这也没啥用，除了惹木匠生气没别的，你们都走吧，赶紧走吧。”</w:t>
      </w:r>
      <w:r w:rsidRPr="001233AF">
        <w:rPr>
          <w:rFonts w:ascii="宋体" w:eastAsia="宋体" w:hAnsi="宋体"/>
        </w:rPr>
        <w:br/>
        <w:t>大家看武木匠板着脸也没表示反对，就陆续都走了。</w:t>
      </w:r>
      <w:r w:rsidRPr="001233AF">
        <w:rPr>
          <w:rFonts w:ascii="宋体" w:eastAsia="宋体" w:hAnsi="宋体"/>
        </w:rPr>
        <w:br/>
        <w:t>海山临走前还不放心的回头看了他爸几眼，武木匠连理都不想理他，海山只好跟着小蹦豆一起走了。</w:t>
      </w:r>
      <w:r w:rsidRPr="001233AF">
        <w:rPr>
          <w:rFonts w:ascii="宋体" w:eastAsia="宋体" w:hAnsi="宋体"/>
        </w:rPr>
        <w:br/>
        <w:t>豹子等人都走了笑眯眯的把武木匠的手脚都解开。</w:t>
      </w:r>
      <w:r w:rsidRPr="001233AF">
        <w:rPr>
          <w:rFonts w:ascii="宋体" w:eastAsia="宋体" w:hAnsi="宋体"/>
        </w:rPr>
        <w:br/>
        <w:t>“手脚麻不麻？”</w:t>
      </w:r>
      <w:r w:rsidRPr="001233AF">
        <w:rPr>
          <w:rFonts w:ascii="宋体" w:eastAsia="宋体" w:hAnsi="宋体"/>
        </w:rPr>
        <w:br/>
        <w:t>豹子扔掉绳子关心地问。</w:t>
      </w:r>
      <w:r w:rsidRPr="001233AF">
        <w:rPr>
          <w:rFonts w:ascii="宋体" w:eastAsia="宋体" w:hAnsi="宋体"/>
        </w:rPr>
        <w:br/>
        <w:t>“麻。”</w:t>
      </w:r>
      <w:r w:rsidRPr="001233AF">
        <w:rPr>
          <w:rFonts w:ascii="宋体" w:eastAsia="宋体" w:hAnsi="宋体"/>
        </w:rPr>
        <w:br/>
        <w:t>武木匠脸上带着些许委屈的神情说。</w:t>
      </w:r>
      <w:r w:rsidRPr="001233AF">
        <w:rPr>
          <w:rFonts w:ascii="宋体" w:eastAsia="宋体" w:hAnsi="宋体"/>
        </w:rPr>
        <w:br/>
        <w:t>豹子抓着武木匠的手腕子揉捏着帮他活血，一边忙活一边说：</w:t>
      </w:r>
      <w:r w:rsidRPr="001233AF">
        <w:rPr>
          <w:rFonts w:ascii="宋体" w:eastAsia="宋体" w:hAnsi="宋体"/>
        </w:rPr>
        <w:br/>
        <w:t>“你看你，咋老了老了脾气还变大了，以前你不这样啊，以前孩子小的时候也很少见你打孩子，你那时候脾气老好了。”</w:t>
      </w:r>
      <w:r w:rsidRPr="001233AF">
        <w:rPr>
          <w:rFonts w:ascii="宋体" w:eastAsia="宋体" w:hAnsi="宋体"/>
        </w:rPr>
        <w:br/>
        <w:t>武木匠抿抿嘴唇，嘴唇上厚而浓密的小胡子跟着动了动，没说话。</w:t>
      </w:r>
      <w:r w:rsidRPr="001233AF">
        <w:rPr>
          <w:rFonts w:ascii="宋体" w:eastAsia="宋体" w:hAnsi="宋体"/>
        </w:rPr>
        <w:br/>
        <w:t>“说实话，你家海山从小就跟你不亲，谁让你年轻那会管不住自己的家伙事儿到处乱睡女人把老婆气跑了，我看你娶李铁匠老婆的时候你家海山就满脸不高兴，说不定心里还恨你呢。俺家豆子也跟我说过，海山老不喜欢李铁匠的闺女丫丫了，小时候还让俺家豆子不要跟你家丫丫玩，所以现在你家海山这么对你，你也不要太伤心，反正你还有海青，海龙和丫丫妈妈给你生的小海军，有这三个儿子孝顺也足够了吧，你就别再指望海山了，反正那孩子跟你也不亲，你看这次他干的啥事儿啊，哪有当儿子的用绳子捆亲爹啊，太不像话了！”</w:t>
      </w:r>
      <w:r w:rsidRPr="001233AF">
        <w:rPr>
          <w:rFonts w:ascii="宋体" w:eastAsia="宋体" w:hAnsi="宋体"/>
        </w:rPr>
        <w:br/>
        <w:t>豹子帮武木匠揉完手腕子又揉腿。</w:t>
      </w:r>
      <w:r w:rsidRPr="001233AF">
        <w:rPr>
          <w:rFonts w:ascii="宋体" w:eastAsia="宋体" w:hAnsi="宋体"/>
        </w:rPr>
        <w:br/>
        <w:t>武木匠沉默了一会儿才说：</w:t>
      </w:r>
      <w:r w:rsidRPr="001233AF">
        <w:rPr>
          <w:rFonts w:ascii="宋体" w:eastAsia="宋体" w:hAnsi="宋体"/>
        </w:rPr>
        <w:br/>
        <w:t>“我也知道那个臭小子跟我不亲，自从入伍离开家之后他就不愿意再回来了，他都到这个岁数了还不找对象娶媳妇，我平时见不着他，好不容易回来一次，我能不着急上火吗？他是干警察的，那工作多危险，小命那就像挂在裤腰带上，说丢就丢，说没就没啊，我就是想让他赶紧给自己留个后，哪怕有什么意外了，总是让我有个念想。我还想着帮他带孩子好好弥补一下自己对他的亏欠呢，我也知道自己当年的浪荡可能是伤到他的心了……”</w:t>
      </w:r>
      <w:r w:rsidRPr="001233AF">
        <w:rPr>
          <w:rFonts w:ascii="宋体" w:eastAsia="宋体" w:hAnsi="宋体"/>
        </w:rPr>
        <w:br/>
        <w:t>武木匠语气平和地说，终于又恢复了以往正常沉稳的样子。</w:t>
      </w:r>
      <w:r w:rsidRPr="001233AF">
        <w:rPr>
          <w:rFonts w:ascii="宋体" w:eastAsia="宋体" w:hAnsi="宋体"/>
        </w:rPr>
        <w:br/>
        <w:t>豹子给武木匠揉着腿说：</w:t>
      </w:r>
      <w:r w:rsidRPr="001233AF">
        <w:rPr>
          <w:rFonts w:ascii="宋体" w:eastAsia="宋体" w:hAnsi="宋体"/>
        </w:rPr>
        <w:br/>
        <w:t>“现在的孩子哪能体会到天下父母心啊，都叛逆得很，还狗咬吕洞宾，说什么天底下最恶心的就是为了你好，一帮白眼狼，要不是为你好，要不是你是我的种，我管你去死去活去打光棍去跳楼还是跳海啊！虽然有些老人有些观念跟不上时代了，可他们也是真的为了孩</w:t>
      </w:r>
      <w:r w:rsidRPr="001233AF">
        <w:rPr>
          <w:rFonts w:ascii="宋体" w:eastAsia="宋体" w:hAnsi="宋体"/>
        </w:rPr>
        <w:lastRenderedPageBreak/>
        <w:t>子好啊！”</w:t>
      </w:r>
      <w:r w:rsidRPr="001233AF">
        <w:rPr>
          <w:rFonts w:ascii="宋体" w:eastAsia="宋体" w:hAnsi="宋体"/>
        </w:rPr>
        <w:br/>
        <w:t>豹子愤愤地说。</w:t>
      </w:r>
      <w:r w:rsidRPr="001233AF">
        <w:rPr>
          <w:rFonts w:ascii="宋体" w:eastAsia="宋体" w:hAnsi="宋体"/>
        </w:rPr>
        <w:br/>
        <w:t>武木匠挠挠自己的小胡子犹豫了一下说：</w:t>
      </w:r>
      <w:r w:rsidRPr="001233AF">
        <w:rPr>
          <w:rFonts w:ascii="宋体" w:eastAsia="宋体" w:hAnsi="宋体"/>
        </w:rPr>
        <w:br/>
        <w:t>“那也不一定，有些父母也挺自私的，就按照自己的利益来要求孩子，还有的是为了满足自己的控制欲和虚荣心，孩子稍微不顺着自己的心意了就不行……”</w:t>
      </w:r>
      <w:r w:rsidRPr="001233AF">
        <w:rPr>
          <w:rFonts w:ascii="宋体" w:eastAsia="宋体" w:hAnsi="宋体"/>
        </w:rPr>
        <w:br/>
        <w:t>豹子瞪了武木匠一眼笑着说：</w:t>
      </w:r>
      <w:r w:rsidRPr="001233AF">
        <w:rPr>
          <w:rFonts w:ascii="宋体" w:eastAsia="宋体" w:hAnsi="宋体"/>
        </w:rPr>
        <w:br/>
        <w:t>“臭木匠你说啥呢，你以为这些道理我真不懂啊？我这还不是为了向着你说话吗？想让你心里舒服点吗？你这么聪明，这么明事理，那你到底还想不想让我帮着你说话出气了？”</w:t>
      </w:r>
      <w:r w:rsidRPr="001233AF">
        <w:rPr>
          <w:rFonts w:ascii="宋体" w:eastAsia="宋体" w:hAnsi="宋体"/>
        </w:rPr>
        <w:br/>
        <w:t>武木匠也跟着豹子微微笑了起来。</w:t>
      </w:r>
      <w:r w:rsidRPr="001233AF">
        <w:rPr>
          <w:rFonts w:ascii="宋体" w:eastAsia="宋体" w:hAnsi="宋体"/>
        </w:rPr>
        <w:br/>
        <w:t>屋里的气氛一下子轻松了不少。</w:t>
      </w:r>
      <w:r w:rsidRPr="001233AF">
        <w:rPr>
          <w:rFonts w:ascii="宋体" w:eastAsia="宋体" w:hAnsi="宋体"/>
        </w:rPr>
        <w:br/>
        <w:t>“俺家海山和你家豆子他们……是啥时候好上的？”</w:t>
      </w:r>
      <w:r w:rsidRPr="001233AF">
        <w:rPr>
          <w:rFonts w:ascii="宋体" w:eastAsia="宋体" w:hAnsi="宋体"/>
        </w:rPr>
        <w:br/>
        <w:t>武木匠叹了口气问。</w:t>
      </w:r>
      <w:r w:rsidRPr="001233AF">
        <w:rPr>
          <w:rFonts w:ascii="宋体" w:eastAsia="宋体" w:hAnsi="宋体"/>
        </w:rPr>
        <w:br/>
        <w:t>“具体情况我也不知道，大概从小就好上了吧。”</w:t>
      </w:r>
      <w:r w:rsidRPr="001233AF">
        <w:rPr>
          <w:rFonts w:ascii="宋体" w:eastAsia="宋体" w:hAnsi="宋体"/>
        </w:rPr>
        <w:br/>
        <w:t>豹子第四次挠了挠头说。</w:t>
      </w:r>
      <w:r w:rsidRPr="001233AF">
        <w:rPr>
          <w:rFonts w:ascii="宋体" w:eastAsia="宋体" w:hAnsi="宋体"/>
        </w:rPr>
        <w:br/>
        <w:t>武木匠瞪了豹子一眼说：</w:t>
      </w:r>
      <w:r w:rsidRPr="001233AF">
        <w:rPr>
          <w:rFonts w:ascii="宋体" w:eastAsia="宋体" w:hAnsi="宋体"/>
        </w:rPr>
        <w:br/>
        <w:t>“小时候那怎么能算？那时候他俩肯定就是好朋友好兄弟好伙伴啊，谁知道他们啥时候变成这种关系了啊？他们咋会变成这种关系啊？我还挺喜欢豆子那孩子的，还曾经希望他能娶了丫丫，可谁想到他跟海山黏糊到一起了啊，我想让豆子做我的女婿，不想让他做我的儿媳妇啊，我想当豆子的老丈人不想当豆子的老公公啊！”</w:t>
      </w:r>
      <w:r w:rsidRPr="001233AF">
        <w:rPr>
          <w:rFonts w:ascii="宋体" w:eastAsia="宋体" w:hAnsi="宋体"/>
        </w:rPr>
        <w:br/>
        <w:t>武木匠发愁地说。</w:t>
      </w:r>
      <w:r w:rsidRPr="001233AF">
        <w:rPr>
          <w:rFonts w:ascii="宋体" w:eastAsia="宋体" w:hAnsi="宋体"/>
        </w:rPr>
        <w:br/>
        <w:t>“其实吧，我一开始知道他们是那种关系的时候也可不愿意了，都想把你家海山揍个半死！你家海山根本配不上俺家豆子！”</w:t>
      </w:r>
      <w:r w:rsidRPr="001233AF">
        <w:rPr>
          <w:rFonts w:ascii="宋体" w:eastAsia="宋体" w:hAnsi="宋体"/>
        </w:rPr>
        <w:br/>
        <w:t>豹子忽然愤愤地说。</w:t>
      </w:r>
      <w:r w:rsidRPr="001233AF">
        <w:rPr>
          <w:rFonts w:ascii="宋体" w:eastAsia="宋体" w:hAnsi="宋体"/>
        </w:rPr>
        <w:br/>
        <w:t>“豹子你要是这么说我就不愿意了，俺家海山怎么就配不上你家豆子了，俺家海山长得人高马大多俊多爷们啊，还是个当警察的，下面的家伙事儿也随我，又硬又大，我刚才偷看的时候俺家海山把你家豆子收拾的可舒服了。”</w:t>
      </w:r>
      <w:r w:rsidRPr="001233AF">
        <w:rPr>
          <w:rFonts w:ascii="宋体" w:eastAsia="宋体" w:hAnsi="宋体"/>
        </w:rPr>
        <w:br/>
        <w:t>武木匠被豹子一激，说话就开始跑偏不着调了。</w:t>
      </w:r>
      <w:r w:rsidRPr="001233AF">
        <w:rPr>
          <w:rFonts w:ascii="宋体" w:eastAsia="宋体" w:hAnsi="宋体"/>
        </w:rPr>
        <w:br/>
        <w:t>豹子哈哈笑了起来，然后叹了口气说：</w:t>
      </w:r>
      <w:r w:rsidRPr="001233AF">
        <w:rPr>
          <w:rFonts w:ascii="宋体" w:eastAsia="宋体" w:hAnsi="宋体"/>
        </w:rPr>
        <w:br/>
        <w:t>“就因为俺家豆子是下面那个我才不甘心啊，俺家豆子太吃亏了。”</w:t>
      </w:r>
      <w:r w:rsidRPr="001233AF">
        <w:rPr>
          <w:rFonts w:ascii="宋体" w:eastAsia="宋体" w:hAnsi="宋体"/>
        </w:rPr>
        <w:br/>
        <w:t>武木匠挺了挺胸脯骄傲地说：</w:t>
      </w:r>
      <w:r w:rsidRPr="001233AF">
        <w:rPr>
          <w:rFonts w:ascii="宋体" w:eastAsia="宋体" w:hAnsi="宋体"/>
        </w:rPr>
        <w:br/>
        <w:t>“俺家海山长得那么爷们也不可能在下面啊。”</w:t>
      </w:r>
      <w:r w:rsidRPr="001233AF">
        <w:rPr>
          <w:rFonts w:ascii="宋体" w:eastAsia="宋体" w:hAnsi="宋体"/>
        </w:rPr>
        <w:br/>
        <w:t>豹子撇了一下嘴说：</w:t>
      </w:r>
      <w:r w:rsidRPr="001233AF">
        <w:rPr>
          <w:rFonts w:ascii="宋体" w:eastAsia="宋体" w:hAnsi="宋体"/>
        </w:rPr>
        <w:br/>
        <w:t>“那可不一定，我一直跟俺家豆子说让他也压压你家海山，熊小子长得那么爷们不也是偶尔会在下面。”</w:t>
      </w:r>
      <w:r w:rsidRPr="001233AF">
        <w:rPr>
          <w:rFonts w:ascii="宋体" w:eastAsia="宋体" w:hAnsi="宋体"/>
        </w:rPr>
        <w:br/>
        <w:t>“熊小子也会在下面？”</w:t>
      </w:r>
      <w:r w:rsidRPr="001233AF">
        <w:rPr>
          <w:rFonts w:ascii="宋体" w:eastAsia="宋体" w:hAnsi="宋体"/>
        </w:rPr>
        <w:br/>
        <w:t>武木匠瞪大了眼睛。</w:t>
      </w:r>
      <w:r w:rsidRPr="001233AF">
        <w:rPr>
          <w:rFonts w:ascii="宋体" w:eastAsia="宋体" w:hAnsi="宋体"/>
        </w:rPr>
        <w:br/>
        <w:t>“嗯呐。”</w:t>
      </w:r>
      <w:r w:rsidRPr="001233AF">
        <w:rPr>
          <w:rFonts w:ascii="宋体" w:eastAsia="宋体" w:hAnsi="宋体"/>
        </w:rPr>
        <w:br/>
        <w:t>豹子点了点头。</w:t>
      </w:r>
      <w:r w:rsidRPr="001233AF">
        <w:rPr>
          <w:rFonts w:ascii="宋体" w:eastAsia="宋体" w:hAnsi="宋体"/>
        </w:rPr>
        <w:br/>
        <w:t>“感觉好奇怪，”武木匠不可置信地说，“对了，豹子你还没回答我的问题呢，你现在跟</w:t>
      </w:r>
      <w:r w:rsidRPr="001233AF">
        <w:rPr>
          <w:rFonts w:ascii="宋体" w:eastAsia="宋体" w:hAnsi="宋体"/>
        </w:rPr>
        <w:lastRenderedPageBreak/>
        <w:t>虎子和熊小子搅在一起，那你们三个现在到底是啥情况啊？虎子现在到底跟你俩谁好啊？虎子他到底心里爱谁啊？你和熊小子不是情敌关系吗？那你俩凑一块不闹别扭不干架啊？”</w:t>
      </w:r>
      <w:r w:rsidRPr="001233AF">
        <w:rPr>
          <w:rFonts w:ascii="宋体" w:eastAsia="宋体" w:hAnsi="宋体"/>
        </w:rPr>
        <w:br/>
        <w:t>武木匠很好奇，问题一堆一堆的。</w:t>
      </w:r>
      <w:r w:rsidRPr="001233AF">
        <w:rPr>
          <w:rFonts w:ascii="宋体" w:eastAsia="宋体" w:hAnsi="宋体"/>
        </w:rPr>
        <w:br/>
        <w:t>豹子第五次挠了挠头。</w:t>
      </w:r>
      <w:r w:rsidRPr="001233AF">
        <w:rPr>
          <w:rFonts w:ascii="宋体" w:eastAsia="宋体" w:hAnsi="宋体"/>
        </w:rPr>
        <w:br/>
        <w:t>“俺们三个现在算是三口子吧，俺们俩虎子都喜欢，都爱，我和熊小子现在关系也可好了。”</w:t>
      </w:r>
      <w:r w:rsidRPr="001233AF">
        <w:rPr>
          <w:rFonts w:ascii="宋体" w:eastAsia="宋体" w:hAnsi="宋体"/>
        </w:rPr>
        <w:br/>
        <w:t>豹子有些扭扭捏捏地说。</w:t>
      </w:r>
      <w:r w:rsidRPr="001233AF">
        <w:rPr>
          <w:rFonts w:ascii="宋体" w:eastAsia="宋体" w:hAnsi="宋体"/>
        </w:rPr>
        <w:br/>
        <w:t>“你是说你和熊小子你们两个上虎子一个？”</w:t>
      </w:r>
      <w:r w:rsidRPr="001233AF">
        <w:rPr>
          <w:rFonts w:ascii="宋体" w:eastAsia="宋体" w:hAnsi="宋体"/>
        </w:rPr>
        <w:br/>
        <w:t>武木匠惊讶地瞪大了眼睛。</w:t>
      </w:r>
      <w:r w:rsidRPr="001233AF">
        <w:rPr>
          <w:rFonts w:ascii="宋体" w:eastAsia="宋体" w:hAnsi="宋体"/>
        </w:rPr>
        <w:br/>
        <w:t>“也不能那么说，俺们三个应该是没有固定的上下，穿花互相上。”</w:t>
      </w:r>
      <w:r w:rsidRPr="001233AF">
        <w:rPr>
          <w:rFonts w:ascii="宋体" w:eastAsia="宋体" w:hAnsi="宋体"/>
        </w:rPr>
        <w:br/>
        <w:t>豹子笑眯眯地说。</w:t>
      </w:r>
      <w:r w:rsidRPr="001233AF">
        <w:rPr>
          <w:rFonts w:ascii="宋体" w:eastAsia="宋体" w:hAnsi="宋体"/>
        </w:rPr>
        <w:br/>
        <w:t>武木匠瞪得眼睛都快脱窗了。</w:t>
      </w:r>
      <w:r w:rsidRPr="001233AF">
        <w:rPr>
          <w:rFonts w:ascii="宋体" w:eastAsia="宋体" w:hAnsi="宋体"/>
        </w:rPr>
        <w:br/>
        <w:t>“三个人互相上……你们玩的好……刺激？”</w:t>
      </w:r>
      <w:r w:rsidRPr="001233AF">
        <w:rPr>
          <w:rFonts w:ascii="宋体" w:eastAsia="宋体" w:hAnsi="宋体"/>
        </w:rPr>
        <w:br/>
        <w:t>武木匠被冲击的有点找不到形容词了。</w:t>
      </w:r>
      <w:r w:rsidRPr="001233AF">
        <w:rPr>
          <w:rFonts w:ascii="宋体" w:eastAsia="宋体" w:hAnsi="宋体"/>
        </w:rPr>
        <w:br/>
        <w:t>豹子第六次挠着头有些不好意思的哈哈大笑起来。</w:t>
      </w:r>
      <w:r w:rsidRPr="001233AF">
        <w:rPr>
          <w:rFonts w:ascii="宋体" w:eastAsia="宋体" w:hAnsi="宋体"/>
        </w:rPr>
        <w:br/>
        <w:t>“那……豹子你的屁股也被捅过了？”</w:t>
      </w:r>
      <w:r w:rsidRPr="001233AF">
        <w:rPr>
          <w:rFonts w:ascii="宋体" w:eastAsia="宋体" w:hAnsi="宋体"/>
        </w:rPr>
        <w:br/>
        <w:t>武木匠忍不住斜眼瞄了瞄豹子的屁股问。</w:t>
      </w:r>
      <w:r w:rsidRPr="001233AF">
        <w:rPr>
          <w:rFonts w:ascii="宋体" w:eastAsia="宋体" w:hAnsi="宋体"/>
        </w:rPr>
        <w:br/>
        <w:t>“嗯呐。”</w:t>
      </w:r>
      <w:r w:rsidRPr="001233AF">
        <w:rPr>
          <w:rFonts w:ascii="宋体" w:eastAsia="宋体" w:hAnsi="宋体"/>
        </w:rPr>
        <w:br/>
        <w:t>豹子回答的很实诚很干脆，他也不想瞒着武木匠。</w:t>
      </w:r>
      <w:r w:rsidRPr="001233AF">
        <w:rPr>
          <w:rFonts w:ascii="宋体" w:eastAsia="宋体" w:hAnsi="宋体"/>
        </w:rPr>
        <w:br/>
        <w:t>武木匠迟疑了一下然后有些好奇的问：</w:t>
      </w:r>
      <w:r w:rsidRPr="001233AF">
        <w:rPr>
          <w:rFonts w:ascii="宋体" w:eastAsia="宋体" w:hAnsi="宋体"/>
        </w:rPr>
        <w:br/>
        <w:t>“感觉咋样，不疼吗？”</w:t>
      </w:r>
      <w:r w:rsidRPr="001233AF">
        <w:rPr>
          <w:rFonts w:ascii="宋体" w:eastAsia="宋体" w:hAnsi="宋体"/>
        </w:rPr>
        <w:br/>
        <w:t>“不算太疼，跟拉硬的粗屎橛子没啥两样，捅对地方了还挺舒服的。”</w:t>
      </w:r>
      <w:r w:rsidRPr="001233AF">
        <w:rPr>
          <w:rFonts w:ascii="宋体" w:eastAsia="宋体" w:hAnsi="宋体"/>
        </w:rPr>
        <w:br/>
        <w:t>豹子很认真地回答。</w:t>
      </w:r>
      <w:r w:rsidRPr="001233AF">
        <w:rPr>
          <w:rFonts w:ascii="宋体" w:eastAsia="宋体" w:hAnsi="宋体"/>
        </w:rPr>
        <w:br/>
        <w:t>武木匠一脸迷茫地想象了一下，摇了摇头。</w:t>
      </w:r>
      <w:r w:rsidRPr="001233AF">
        <w:rPr>
          <w:rFonts w:ascii="宋体" w:eastAsia="宋体" w:hAnsi="宋体"/>
        </w:rPr>
        <w:br/>
        <w:t>“豹子你以前不是喜欢女人嘛，你和男人睡觉心里不膈应吗？还是说你本来就喜欢老爷们，你祸害我们就是为了玩男人占便宜？”</w:t>
      </w:r>
      <w:r w:rsidRPr="001233AF">
        <w:rPr>
          <w:rFonts w:ascii="宋体" w:eastAsia="宋体" w:hAnsi="宋体"/>
        </w:rPr>
        <w:br/>
        <w:t>武木匠发自灵魂的发问了。</w:t>
      </w:r>
      <w:r w:rsidRPr="001233AF">
        <w:rPr>
          <w:rFonts w:ascii="宋体" w:eastAsia="宋体" w:hAnsi="宋体"/>
        </w:rPr>
        <w:br/>
        <w:t>“没，我以前真的是喜欢女人，和你们也真是闹着玩，现在是因为我喜欢上了虎子跟虎子睡觉心里才没那么膈应。”</w:t>
      </w:r>
      <w:r w:rsidRPr="001233AF">
        <w:rPr>
          <w:rFonts w:ascii="宋体" w:eastAsia="宋体" w:hAnsi="宋体"/>
        </w:rPr>
        <w:br/>
        <w:t>豹子也发自灵魂的解答起来。</w:t>
      </w:r>
      <w:r w:rsidRPr="001233AF">
        <w:rPr>
          <w:rFonts w:ascii="宋体" w:eastAsia="宋体" w:hAnsi="宋体"/>
        </w:rPr>
        <w:br/>
        <w:t>“我还是觉得太离奇了。”</w:t>
      </w:r>
      <w:r w:rsidRPr="001233AF">
        <w:rPr>
          <w:rFonts w:ascii="宋体" w:eastAsia="宋体" w:hAnsi="宋体"/>
        </w:rPr>
        <w:br/>
        <w:t>武木匠喃喃地说。</w:t>
      </w:r>
      <w:r w:rsidRPr="001233AF">
        <w:rPr>
          <w:rFonts w:ascii="宋体" w:eastAsia="宋体" w:hAnsi="宋体"/>
        </w:rPr>
        <w:br/>
        <w:t>“感情这东西他本来就不讲道理，谁让我现在喜欢上虎子了呢，喜欢上了就没办法了。”</w:t>
      </w:r>
      <w:r w:rsidRPr="001233AF">
        <w:rPr>
          <w:rFonts w:ascii="宋体" w:eastAsia="宋体" w:hAnsi="宋体"/>
        </w:rPr>
        <w:br/>
        <w:t>豹子笑着说。</w:t>
      </w:r>
      <w:r w:rsidRPr="001233AF">
        <w:rPr>
          <w:rFonts w:ascii="宋体" w:eastAsia="宋体" w:hAnsi="宋体"/>
        </w:rPr>
        <w:br/>
        <w:t>武木匠这时候忽然一拍大腿喊道：</w:t>
      </w:r>
      <w:r w:rsidRPr="001233AF">
        <w:rPr>
          <w:rFonts w:ascii="宋体" w:eastAsia="宋体" w:hAnsi="宋体"/>
        </w:rPr>
        <w:br/>
        <w:t>“操！熊小子既然一直是喜欢男人的，那他以前扒我裤子鼓捣我的时候岂不是占了我老大的便宜？”</w:t>
      </w:r>
      <w:r w:rsidRPr="001233AF">
        <w:rPr>
          <w:rFonts w:ascii="宋体" w:eastAsia="宋体" w:hAnsi="宋体"/>
        </w:rPr>
        <w:br/>
        <w:t>豹子哈哈大笑起来。</w:t>
      </w:r>
      <w:r w:rsidRPr="001233AF">
        <w:rPr>
          <w:rFonts w:ascii="宋体" w:eastAsia="宋体" w:hAnsi="宋体"/>
        </w:rPr>
        <w:br/>
        <w:t>“以后我们离开了就没人那样闹你了。”</w:t>
      </w:r>
      <w:r w:rsidRPr="001233AF">
        <w:rPr>
          <w:rFonts w:ascii="宋体" w:eastAsia="宋体" w:hAnsi="宋体"/>
        </w:rPr>
        <w:br/>
      </w:r>
      <w:r w:rsidRPr="001233AF">
        <w:rPr>
          <w:rFonts w:ascii="宋体" w:eastAsia="宋体" w:hAnsi="宋体"/>
        </w:rPr>
        <w:lastRenderedPageBreak/>
        <w:t>豹子笑着说。</w:t>
      </w:r>
      <w:r w:rsidRPr="001233AF">
        <w:rPr>
          <w:rFonts w:ascii="宋体" w:eastAsia="宋体" w:hAnsi="宋体"/>
        </w:rPr>
        <w:br/>
        <w:t>“现在的人都学文明了，大家早就不怎么喜欢那么闹了。”</w:t>
      </w:r>
      <w:r w:rsidRPr="001233AF">
        <w:rPr>
          <w:rFonts w:ascii="宋体" w:eastAsia="宋体" w:hAnsi="宋体"/>
        </w:rPr>
        <w:br/>
        <w:t>武木匠说。</w:t>
      </w:r>
      <w:r w:rsidRPr="001233AF">
        <w:rPr>
          <w:rFonts w:ascii="宋体" w:eastAsia="宋体" w:hAnsi="宋体"/>
        </w:rPr>
        <w:br/>
        <w:t>“是啊，我真挺怀念年轻那时候的，那时候大家多野啊，哈哈。”</w:t>
      </w:r>
      <w:r w:rsidRPr="001233AF">
        <w:rPr>
          <w:rFonts w:ascii="宋体" w:eastAsia="宋体" w:hAnsi="宋体"/>
        </w:rPr>
        <w:br/>
        <w:t>豹子笑着怀念说。</w:t>
      </w:r>
      <w:r w:rsidRPr="001233AF">
        <w:rPr>
          <w:rFonts w:ascii="宋体" w:eastAsia="宋体" w:hAnsi="宋体"/>
        </w:rPr>
        <w:br/>
        <w:t>“是啊。那时候我偶尔一天要被闹好几回，公粮都交不上了。”</w:t>
      </w:r>
      <w:r w:rsidRPr="001233AF">
        <w:rPr>
          <w:rFonts w:ascii="宋体" w:eastAsia="宋体" w:hAnsi="宋体"/>
        </w:rPr>
        <w:br/>
        <w:t>武木匠点了点头笑着说。</w:t>
      </w:r>
      <w:r w:rsidRPr="001233AF">
        <w:rPr>
          <w:rFonts w:ascii="宋体" w:eastAsia="宋体" w:hAnsi="宋体"/>
        </w:rPr>
        <w:br/>
        <w:t>豹子跟着他一起大笑了起来。</w:t>
      </w:r>
      <w:r w:rsidRPr="001233AF">
        <w:rPr>
          <w:rFonts w:ascii="宋体" w:eastAsia="宋体" w:hAnsi="宋体"/>
        </w:rPr>
        <w:br/>
        <w:t>屋外风声喧嚣，吹着陈年的云烟呼呼而过。</w:t>
      </w:r>
    </w:p>
    <w:p w14:paraId="7366D1F2" w14:textId="77777777" w:rsidR="007A51CA" w:rsidRPr="001233AF" w:rsidRDefault="00000000">
      <w:pPr>
        <w:pStyle w:val="aa"/>
        <w:rPr>
          <w:rFonts w:ascii="宋体" w:eastAsia="宋体" w:hAnsi="宋体"/>
        </w:rPr>
      </w:pPr>
      <w:r w:rsidRPr="001233AF">
        <w:rPr>
          <w:rFonts w:ascii="宋体" w:eastAsia="宋体" w:hAnsi="宋体"/>
        </w:rPr>
        <w:t>番外 熊虎豹三人行（五十六）</w:t>
      </w:r>
    </w:p>
    <w:p w14:paraId="4A912E7E" w14:textId="77777777" w:rsidR="007A51CA" w:rsidRPr="001233AF" w:rsidRDefault="00000000">
      <w:pPr>
        <w:rPr>
          <w:rFonts w:ascii="宋体" w:eastAsia="宋体" w:hAnsi="宋体"/>
        </w:rPr>
      </w:pPr>
      <w:r w:rsidRPr="001233AF">
        <w:rPr>
          <w:rFonts w:ascii="宋体" w:eastAsia="宋体" w:hAnsi="宋体"/>
        </w:rPr>
        <w:t>屋外的北风呼呼吹着弥漫了无数往事的尘烟，屋里炕上依旧热乎乎温暖的像是拥有了不随四季变迁的永恒阳光。</w:t>
      </w:r>
      <w:r w:rsidRPr="001233AF">
        <w:rPr>
          <w:rFonts w:ascii="宋体" w:eastAsia="宋体" w:hAnsi="宋体"/>
        </w:rPr>
        <w:br/>
        <w:t>武木匠和豹子歪在热乎乎的炕上吸烟拉着家常说着话。</w:t>
      </w:r>
      <w:r w:rsidRPr="001233AF">
        <w:rPr>
          <w:rFonts w:ascii="宋体" w:eastAsia="宋体" w:hAnsi="宋体"/>
        </w:rPr>
        <w:br/>
        <w:t>豹子依旧骚。</w:t>
      </w:r>
      <w:r w:rsidRPr="001233AF">
        <w:rPr>
          <w:rFonts w:ascii="宋体" w:eastAsia="宋体" w:hAnsi="宋体"/>
        </w:rPr>
        <w:br/>
        <w:t>声情并茂地给武木匠讲解了许多两个老爷们之间拼刺刀的细节。</w:t>
      </w:r>
      <w:r w:rsidRPr="001233AF">
        <w:rPr>
          <w:rFonts w:ascii="宋体" w:eastAsia="宋体" w:hAnsi="宋体"/>
        </w:rPr>
        <w:br/>
        <w:t>武木匠听了又茫然又有点浑身不自在，最后他摇摇头总结说：</w:t>
      </w:r>
      <w:r w:rsidRPr="001233AF">
        <w:rPr>
          <w:rFonts w:ascii="宋体" w:eastAsia="宋体" w:hAnsi="宋体"/>
        </w:rPr>
        <w:br/>
        <w:t>“看来我对老爷们是真的一点兴趣都没有。”</w:t>
      </w:r>
      <w:r w:rsidRPr="001233AF">
        <w:rPr>
          <w:rFonts w:ascii="宋体" w:eastAsia="宋体" w:hAnsi="宋体"/>
        </w:rPr>
        <w:br/>
        <w:t>豹子哈哈大笑起来说道：</w:t>
      </w:r>
      <w:r w:rsidRPr="001233AF">
        <w:rPr>
          <w:rFonts w:ascii="宋体" w:eastAsia="宋体" w:hAnsi="宋体"/>
        </w:rPr>
        <w:br/>
        <w:t>“你没兴趣就对了，有兴趣才奇怪呢。这世上的老爷们还是喜欢女人的占多数，要不是因为虎子，我以前也只对女人感兴趣。”</w:t>
      </w:r>
      <w:r w:rsidRPr="001233AF">
        <w:rPr>
          <w:rFonts w:ascii="宋体" w:eastAsia="宋体" w:hAnsi="宋体"/>
        </w:rPr>
        <w:br/>
        <w:t>武木匠撇了一下嘴，撅着嘴唇上的胡子说：</w:t>
      </w:r>
      <w:r w:rsidRPr="001233AF">
        <w:rPr>
          <w:rFonts w:ascii="宋体" w:eastAsia="宋体" w:hAnsi="宋体"/>
        </w:rPr>
        <w:br/>
        <w:t>“我咋有点不信呢？我看你扒老爷们儿的裤子扒得可来劲儿了，你祸害老爷们儿祸害得可起劲儿了，不喜欢撩哧老爷们你能那么有劲头？”</w:t>
      </w:r>
      <w:r w:rsidRPr="001233AF">
        <w:rPr>
          <w:rFonts w:ascii="宋体" w:eastAsia="宋体" w:hAnsi="宋体"/>
        </w:rPr>
        <w:br/>
        <w:t>“哈哈哈哈哈，我就是喜欢撩哧老爷们，可我就是想看他们在我手里又羞耻难为情又舒服的忍不住冒雄浆子的熊样，哈哈哈哈，可有意思了！”</w:t>
      </w:r>
      <w:r w:rsidRPr="001233AF">
        <w:rPr>
          <w:rFonts w:ascii="宋体" w:eastAsia="宋体" w:hAnsi="宋体"/>
        </w:rPr>
        <w:br/>
        <w:t>豹子没心没肺地哈哈大笑说。</w:t>
      </w:r>
      <w:r w:rsidRPr="001233AF">
        <w:rPr>
          <w:rFonts w:ascii="宋体" w:eastAsia="宋体" w:hAnsi="宋体"/>
        </w:rPr>
        <w:br/>
        <w:t>武木匠无可奈何地翻了个白眼，然后叹了口气说：</w:t>
      </w:r>
      <w:r w:rsidRPr="001233AF">
        <w:rPr>
          <w:rFonts w:ascii="宋体" w:eastAsia="宋体" w:hAnsi="宋体"/>
        </w:rPr>
        <w:br/>
        <w:t>“俺家海山和你家豆子的事儿，我倒不是说因为他俩都是男的在一起好上了才生气，我就是怕俺家海山祸害了豆子，让豆子这辈子都过不上好日子。两个男人在一起，名不正，言不顺，会让别人笑话看不起，将来还没儿女养老，被工作单位知道了还可能丢工作。再说两个男人在一起，不能结婚，不能摆酒席，不能领证也不能公告天下，再没儿女拴着，没个约束也没个保证，那俩人之间稍微有个不如意，拌个嘴有个鸡毛蒜皮的磕磕碰碰，那还不是说分就分啊？也太难长久了。</w:t>
      </w:r>
      <w:r w:rsidRPr="001233AF">
        <w:rPr>
          <w:rFonts w:ascii="宋体" w:eastAsia="宋体" w:hAnsi="宋体"/>
        </w:rPr>
        <w:br/>
        <w:t>何况男女两口子过着过着就没了情啊爱啊啥的，过着过着就相互没啥感觉了，相看两厌了，就是因为有孩子，有结婚证帮着不能直接分开过，两个男的又咋能互相喜欢对方一辈子？太难了。熊小子和虎子他俩是百年难遇的一对儿，不能当常理看。豹子你说俺家海山和你</w:t>
      </w:r>
      <w:r w:rsidRPr="001233AF">
        <w:rPr>
          <w:rFonts w:ascii="宋体" w:eastAsia="宋体" w:hAnsi="宋体"/>
        </w:rPr>
        <w:lastRenderedPageBreak/>
        <w:t>家豆子在一起，你就不担心他们不能白头到老，随时说分手就分手啊？”</w:t>
      </w:r>
      <w:r w:rsidRPr="001233AF">
        <w:rPr>
          <w:rFonts w:ascii="宋体" w:eastAsia="宋体" w:hAnsi="宋体"/>
        </w:rPr>
        <w:br/>
        <w:t>武木匠撅着嘴唇上那层厚厚的小胡子直直地看着豹子问。</w:t>
      </w:r>
      <w:r w:rsidRPr="001233AF">
        <w:rPr>
          <w:rFonts w:ascii="宋体" w:eastAsia="宋体" w:hAnsi="宋体"/>
        </w:rPr>
        <w:br/>
        <w:t>豹子梗着脖子摇头晃脑满不在乎很骄傲地说：</w:t>
      </w:r>
      <w:r w:rsidRPr="001233AF">
        <w:rPr>
          <w:rFonts w:ascii="宋体" w:eastAsia="宋体" w:hAnsi="宋体"/>
        </w:rPr>
        <w:br/>
        <w:t>“不啊，我一点都担心那俩孩子分开，要是分开了我就给俺家豆子找个更好滴，俺家豆子长滴那么俊……”</w:t>
      </w:r>
      <w:r w:rsidRPr="001233AF">
        <w:rPr>
          <w:rFonts w:ascii="宋体" w:eastAsia="宋体" w:hAnsi="宋体"/>
        </w:rPr>
        <w:br/>
        <w:t>“你滚！……”</w:t>
      </w:r>
      <w:r w:rsidRPr="001233AF">
        <w:rPr>
          <w:rFonts w:ascii="宋体" w:eastAsia="宋体" w:hAnsi="宋体"/>
        </w:rPr>
        <w:br/>
        <w:t>武木匠一脚踹趴了豹子。</w:t>
      </w:r>
      <w:r w:rsidRPr="001233AF">
        <w:rPr>
          <w:rFonts w:ascii="宋体" w:eastAsia="宋体" w:hAnsi="宋体"/>
        </w:rPr>
        <w:br/>
        <w:t>豹子笑嘻嘻地从炕上爬起来在武木匠身边重新坐好然后说：</w:t>
      </w:r>
      <w:r w:rsidRPr="001233AF">
        <w:rPr>
          <w:rFonts w:ascii="宋体" w:eastAsia="宋体" w:hAnsi="宋体"/>
        </w:rPr>
        <w:br/>
        <w:t>“武木匠你瞎担心那么多干啥？儿孙自有儿孙福，他们自己选的路就让他们自己走下去，磕磕绊绊也好，风霜雪雨也好，满地大坑也好，人一辈子总要吃点苦才行，顺顺遂遂过一辈子当然好，但那也挺没意思的。</w:t>
      </w:r>
      <w:r w:rsidRPr="001233AF">
        <w:rPr>
          <w:rFonts w:ascii="宋体" w:eastAsia="宋体" w:hAnsi="宋体"/>
        </w:rPr>
        <w:br/>
        <w:t>俩孩子都在城里住，城里人住楼房，各过各的，就算对门都几乎老死不相往来，你也别怕豆子和海山被人发现什么，俩人怕没人养老送终的话也可以学虎子领养一个孩子啊，我觉得都不是问题。”</w:t>
      </w:r>
      <w:r w:rsidRPr="001233AF">
        <w:rPr>
          <w:rFonts w:ascii="宋体" w:eastAsia="宋体" w:hAnsi="宋体"/>
        </w:rPr>
        <w:br/>
        <w:t>豹子摆出一副胸有成竹，天下尽在掌握中的架势说。</w:t>
      </w:r>
      <w:r w:rsidRPr="001233AF">
        <w:rPr>
          <w:rFonts w:ascii="宋体" w:eastAsia="宋体" w:hAnsi="宋体"/>
        </w:rPr>
        <w:br/>
        <w:t>武木匠带着一脸不信任的表情看着豹子，怎么看都觉得豹子怎么不靠谱，让人放不下，没法安心。</w:t>
      </w:r>
      <w:r w:rsidRPr="001233AF">
        <w:rPr>
          <w:rFonts w:ascii="宋体" w:eastAsia="宋体" w:hAnsi="宋体"/>
        </w:rPr>
        <w:br/>
        <w:t>“俺家海山是当警察的，一直不娶媳妇会让人怀疑吧？他干的那种工作，被人知道了他喜欢男人，恐怕连工作都干不下去了。我听说有个老师被别人发现他喜欢男人之后连工作都丢了。”</w:t>
      </w:r>
      <w:r w:rsidRPr="001233AF">
        <w:rPr>
          <w:rFonts w:ascii="宋体" w:eastAsia="宋体" w:hAnsi="宋体"/>
        </w:rPr>
        <w:br/>
        <w:t>武木匠担忧地说。</w:t>
      </w:r>
      <w:r w:rsidRPr="001233AF">
        <w:rPr>
          <w:rFonts w:ascii="宋体" w:eastAsia="宋体" w:hAnsi="宋体"/>
        </w:rPr>
        <w:br/>
        <w:t>豹子的脸色也变得正经了起来，挺严肃地说：</w:t>
      </w:r>
      <w:r w:rsidRPr="001233AF">
        <w:rPr>
          <w:rFonts w:ascii="宋体" w:eastAsia="宋体" w:hAnsi="宋体"/>
        </w:rPr>
        <w:br/>
        <w:t>“是啊，现在社会就是这么个社会，人们对同性恋还是有偏见，这偏见一时半会儿也改变不了，只能让孩子们委屈自己，保护好自己，能瞒着就瞒着，可真要是被发现了，那也别怂，别想不开，别觉得自己丢人，别觉得自己低人一等，也别觉得自己没脸见人活不下去了，该咋地就咋地！这就是人生里的一道小坎儿坎儿，伸伸腿儿就迈过去了。大不了咱挪锅换灶，拍屁股走人不干就行了，中国这么大，啥都装得下，此处不留爷，天下自有留爷处，怕个球！”</w:t>
      </w:r>
      <w:r w:rsidRPr="001233AF">
        <w:rPr>
          <w:rFonts w:ascii="宋体" w:eastAsia="宋体" w:hAnsi="宋体"/>
        </w:rPr>
        <w:br/>
        <w:t>豹子说的慷慨激昂，武木匠都有点被感染了，压在心上的那块石头都好像轻松了许多。</w:t>
      </w:r>
      <w:r w:rsidRPr="001233AF">
        <w:rPr>
          <w:rFonts w:ascii="宋体" w:eastAsia="宋体" w:hAnsi="宋体"/>
        </w:rPr>
        <w:br/>
        <w:t>然后武木匠妥协了似的叹了口气说：</w:t>
      </w:r>
      <w:r w:rsidRPr="001233AF">
        <w:rPr>
          <w:rFonts w:ascii="宋体" w:eastAsia="宋体" w:hAnsi="宋体"/>
        </w:rPr>
        <w:br/>
        <w:t>“我对豆子那孩子没啥意见，从小我就喜欢他，还想让他娶了丫丫给我当女婿呢，可谁能想到他会跟俺家海山那个兔崽子好上啊！唉，真是，往后要是俺家海山有对不住豆子的地方，我一定亲自动手打死他！”</w:t>
      </w:r>
      <w:r w:rsidRPr="001233AF">
        <w:rPr>
          <w:rFonts w:ascii="宋体" w:eastAsia="宋体" w:hAnsi="宋体"/>
        </w:rPr>
        <w:br/>
        <w:t>豹子听武木匠话里那意思好像是把这事儿放下了，就笑眯眯地说：</w:t>
      </w:r>
      <w:r w:rsidRPr="001233AF">
        <w:rPr>
          <w:rFonts w:ascii="宋体" w:eastAsia="宋体" w:hAnsi="宋体"/>
        </w:rPr>
        <w:br/>
        <w:t>“没事儿，要是海山真的敢对不起俺家豆子，我直接就打断他的狗腿。”</w:t>
      </w:r>
      <w:r w:rsidRPr="001233AF">
        <w:rPr>
          <w:rFonts w:ascii="宋体" w:eastAsia="宋体" w:hAnsi="宋体"/>
        </w:rPr>
        <w:br/>
        <w:t>武木匠觉得这话听着不太对味，白了豹子一眼问：</w:t>
      </w:r>
      <w:r w:rsidRPr="001233AF">
        <w:rPr>
          <w:rFonts w:ascii="宋体" w:eastAsia="宋体" w:hAnsi="宋体"/>
        </w:rPr>
        <w:br/>
        <w:t>“那要是你家豆子对不起俺家海山呢？咋整？”</w:t>
      </w:r>
      <w:r w:rsidRPr="001233AF">
        <w:rPr>
          <w:rFonts w:ascii="宋体" w:eastAsia="宋体" w:hAnsi="宋体"/>
        </w:rPr>
        <w:br/>
        <w:t>“那就看他们的意思了，要是你家海山想分开那就让他们分开好了，各过各的，井水不犯河水。”</w:t>
      </w:r>
      <w:r w:rsidRPr="001233AF">
        <w:rPr>
          <w:rFonts w:ascii="宋体" w:eastAsia="宋体" w:hAnsi="宋体"/>
        </w:rPr>
        <w:br/>
      </w:r>
      <w:r w:rsidRPr="001233AF">
        <w:rPr>
          <w:rFonts w:ascii="宋体" w:eastAsia="宋体" w:hAnsi="宋体"/>
        </w:rPr>
        <w:lastRenderedPageBreak/>
        <w:t>豹子很轻松地说。</w:t>
      </w:r>
      <w:r w:rsidRPr="001233AF">
        <w:rPr>
          <w:rFonts w:ascii="宋体" w:eastAsia="宋体" w:hAnsi="宋体"/>
        </w:rPr>
        <w:br/>
        <w:t>“哦，俺儿子犯了错就要被打断腿，你儿子犯了错就啥事儿没有？”</w:t>
      </w:r>
      <w:r w:rsidRPr="001233AF">
        <w:rPr>
          <w:rFonts w:ascii="宋体" w:eastAsia="宋体" w:hAnsi="宋体"/>
        </w:rPr>
        <w:br/>
        <w:t>武木匠不满意地瞪起了眼。</w:t>
      </w:r>
      <w:r w:rsidRPr="001233AF">
        <w:rPr>
          <w:rFonts w:ascii="宋体" w:eastAsia="宋体" w:hAnsi="宋体"/>
        </w:rPr>
        <w:br/>
        <w:t>“谁让俺家豆子长得招人稀罕呢！再说俺家豆子都做下面那个了，你还想咋地？”</w:t>
      </w:r>
      <w:r w:rsidRPr="001233AF">
        <w:rPr>
          <w:rFonts w:ascii="宋体" w:eastAsia="宋体" w:hAnsi="宋体"/>
        </w:rPr>
        <w:br/>
        <w:t>豹子梗着脖子很无赖地嗤着鼻子说。</w:t>
      </w:r>
      <w:r w:rsidRPr="001233AF">
        <w:rPr>
          <w:rFonts w:ascii="宋体" w:eastAsia="宋体" w:hAnsi="宋体"/>
        </w:rPr>
        <w:br/>
        <w:t>武木匠有点无话可说。</w:t>
      </w:r>
      <w:r w:rsidRPr="001233AF">
        <w:rPr>
          <w:rFonts w:ascii="宋体" w:eastAsia="宋体" w:hAnsi="宋体"/>
        </w:rPr>
        <w:br/>
        <w:t>按平常眼光看，在下面的男人是吃了大亏的，武木匠也觉得他家海山要让着点豆子，这很合情合理，无可辩驳。</w:t>
      </w:r>
      <w:r w:rsidRPr="001233AF">
        <w:rPr>
          <w:rFonts w:ascii="宋体" w:eastAsia="宋体" w:hAnsi="宋体"/>
        </w:rPr>
        <w:br/>
        <w:t>“行了，既然木匠你想通了，那咱们就去俺家喝酒吧，你到孩子面前把话说开就行了。以后的酸甜苦辣就让他们自己去尝，自己去担。”</w:t>
      </w:r>
      <w:r w:rsidRPr="001233AF">
        <w:rPr>
          <w:rFonts w:ascii="宋体" w:eastAsia="宋体" w:hAnsi="宋体"/>
        </w:rPr>
        <w:br/>
        <w:t>“我不想去，我跟他们也没啥好说的！”</w:t>
      </w:r>
      <w:r w:rsidRPr="001233AF">
        <w:rPr>
          <w:rFonts w:ascii="宋体" w:eastAsia="宋体" w:hAnsi="宋体"/>
        </w:rPr>
        <w:br/>
        <w:t>武木匠梗着脑袋还要闹别扭。</w:t>
      </w:r>
      <w:r w:rsidRPr="001233AF">
        <w:rPr>
          <w:rFonts w:ascii="宋体" w:eastAsia="宋体" w:hAnsi="宋体"/>
        </w:rPr>
        <w:br/>
        <w:t>“木匠你看你咋这熊样呢？一个当爹当爷爷的大老爷们，该面对的问题就得面对，光靠躲起来假装啥都不知道是解决不了问题的，走，走……”</w:t>
      </w:r>
      <w:r w:rsidRPr="001233AF">
        <w:rPr>
          <w:rFonts w:ascii="宋体" w:eastAsia="宋体" w:hAnsi="宋体"/>
        </w:rPr>
        <w:br/>
        <w:t>豹子硬给武木匠穿上鞋，然后俩人拉拉扯扯地出了屋，出了虎子的内衣厂来到了大路上。</w:t>
      </w:r>
      <w:r w:rsidRPr="001233AF">
        <w:rPr>
          <w:rFonts w:ascii="宋体" w:eastAsia="宋体" w:hAnsi="宋体"/>
        </w:rPr>
        <w:br/>
        <w:t>大路上风刮得很喧嚣，肆无忌惮的掠过旷野和积雪。</w:t>
      </w:r>
      <w:r w:rsidRPr="001233AF">
        <w:rPr>
          <w:rFonts w:ascii="宋体" w:eastAsia="宋体" w:hAnsi="宋体"/>
        </w:rPr>
        <w:br/>
        <w:t>武木匠和豹子赶紧都裹紧了身上的大棉袄。</w:t>
      </w:r>
      <w:r w:rsidRPr="001233AF">
        <w:rPr>
          <w:rFonts w:ascii="宋体" w:eastAsia="宋体" w:hAnsi="宋体"/>
        </w:rPr>
        <w:br/>
        <w:t>豹子走在前面给武木匠挡着风，俩人一路很艰难的到了虎子家。</w:t>
      </w:r>
      <w:r w:rsidRPr="001233AF">
        <w:rPr>
          <w:rFonts w:ascii="宋体" w:eastAsia="宋体" w:hAnsi="宋体"/>
        </w:rPr>
        <w:br/>
        <w:t>推门进屋，屋里的气氛有点沉闷，虎子在炕上准备了一桌子菜，几个人都在炕上围着桌子坐着，却都没吃没喝没动筷。</w:t>
      </w:r>
      <w:r w:rsidRPr="001233AF">
        <w:rPr>
          <w:rFonts w:ascii="宋体" w:eastAsia="宋体" w:hAnsi="宋体"/>
        </w:rPr>
        <w:br/>
        <w:t>虎子看到豹子和武木匠进了屋，赶紧热情地迎下了炕。</w:t>
      </w:r>
      <w:r w:rsidRPr="001233AF">
        <w:rPr>
          <w:rFonts w:ascii="宋体" w:eastAsia="宋体" w:hAnsi="宋体"/>
        </w:rPr>
        <w:br/>
        <w:t>“快来炕上坐，外面刮大风，冷坏了吧？”</w:t>
      </w:r>
      <w:r w:rsidRPr="001233AF">
        <w:rPr>
          <w:rFonts w:ascii="宋体" w:eastAsia="宋体" w:hAnsi="宋体"/>
        </w:rPr>
        <w:br/>
        <w:t>虎子关心地对武木匠说。</w:t>
      </w:r>
      <w:r w:rsidRPr="001233AF">
        <w:rPr>
          <w:rFonts w:ascii="宋体" w:eastAsia="宋体" w:hAnsi="宋体"/>
        </w:rPr>
        <w:br/>
        <w:t>武木匠点了点头，跟着虎子脱鞋上了炕，挨着坏熊坐了下来，豹子也上炕挨着武木匠坐了下来，虎子也挨着豹子坐下来。</w:t>
      </w:r>
      <w:r w:rsidRPr="001233AF">
        <w:rPr>
          <w:rFonts w:ascii="宋体" w:eastAsia="宋体" w:hAnsi="宋体"/>
        </w:rPr>
        <w:br/>
        <w:t>虎子已经提前准备了豹子和武木匠的碗筷和酒杯。</w:t>
      </w:r>
      <w:r w:rsidRPr="001233AF">
        <w:rPr>
          <w:rFonts w:ascii="宋体" w:eastAsia="宋体" w:hAnsi="宋体"/>
        </w:rPr>
        <w:br/>
        <w:t>几个人没说别的，都满上酒大家伙儿一起闷了一杯。</w:t>
      </w:r>
      <w:r w:rsidRPr="001233AF">
        <w:rPr>
          <w:rFonts w:ascii="宋体" w:eastAsia="宋体" w:hAnsi="宋体"/>
        </w:rPr>
        <w:br/>
        <w:t>也没说啥祝酒词和客套话，豹子嚎了一嗓子：</w:t>
      </w:r>
      <w:r w:rsidRPr="001233AF">
        <w:rPr>
          <w:rFonts w:ascii="宋体" w:eastAsia="宋体" w:hAnsi="宋体"/>
        </w:rPr>
        <w:br/>
        <w:t>“来！大家干一杯！”</w:t>
      </w:r>
      <w:r w:rsidRPr="001233AF">
        <w:rPr>
          <w:rFonts w:ascii="宋体" w:eastAsia="宋体" w:hAnsi="宋体"/>
        </w:rPr>
        <w:br/>
        <w:t>于是大家就干了，既不煽情也不文艺，草率而真实。</w:t>
      </w:r>
      <w:r w:rsidRPr="001233AF">
        <w:rPr>
          <w:rFonts w:ascii="宋体" w:eastAsia="宋体" w:hAnsi="宋体"/>
        </w:rPr>
        <w:br/>
        <w:t>大家放下杯子，小蹦豆想在海山他爸跟前表现一下，就主动抢着拿起酒壶要给给大家倒酒，第一个当然就是海山他爸武木匠。</w:t>
      </w:r>
      <w:r w:rsidRPr="001233AF">
        <w:rPr>
          <w:rFonts w:ascii="宋体" w:eastAsia="宋体" w:hAnsi="宋体"/>
        </w:rPr>
        <w:br/>
        <w:t>倒酒的时候，小蹦豆还是怂了，根本不敢抬头看武木匠，倒酒的手也抖得厉害，紧张的酒水都洒了出来。</w:t>
      </w:r>
      <w:r w:rsidRPr="001233AF">
        <w:rPr>
          <w:rFonts w:ascii="宋体" w:eastAsia="宋体" w:hAnsi="宋体"/>
        </w:rPr>
        <w:br/>
        <w:t>“你看你那没出息的样！你怕啥啊？你武叔又不会吃了你！别怕，你武叔已经答应让你跟海山在一起了！哈哈。”</w:t>
      </w:r>
      <w:r w:rsidRPr="001233AF">
        <w:rPr>
          <w:rFonts w:ascii="宋体" w:eastAsia="宋体" w:hAnsi="宋体"/>
        </w:rPr>
        <w:br/>
        <w:t>豹子哈哈笑着对小蹦豆说。</w:t>
      </w:r>
      <w:r w:rsidRPr="001233AF">
        <w:rPr>
          <w:rFonts w:ascii="宋体" w:eastAsia="宋体" w:hAnsi="宋体"/>
        </w:rPr>
        <w:br/>
        <w:t>“真的？”</w:t>
      </w:r>
      <w:r w:rsidRPr="001233AF">
        <w:rPr>
          <w:rFonts w:ascii="宋体" w:eastAsia="宋体" w:hAnsi="宋体"/>
        </w:rPr>
        <w:br/>
        <w:t>小蹦豆高兴地把手挥了一下，动作有点大，酒从壶嘴里飙出来泚了小蹦豆他熊叔一身。</w:t>
      </w:r>
      <w:r w:rsidRPr="001233AF">
        <w:rPr>
          <w:rFonts w:ascii="宋体" w:eastAsia="宋体" w:hAnsi="宋体"/>
        </w:rPr>
        <w:br/>
      </w:r>
      <w:r w:rsidRPr="001233AF">
        <w:rPr>
          <w:rFonts w:ascii="宋体" w:eastAsia="宋体" w:hAnsi="宋体"/>
        </w:rPr>
        <w:lastRenderedPageBreak/>
        <w:t>“慢点慢点，嘿嘿，小蹦豆你别那么激动，你都把你熊叔当花浇了。”</w:t>
      </w:r>
      <w:r w:rsidRPr="001233AF">
        <w:rPr>
          <w:rFonts w:ascii="宋体" w:eastAsia="宋体" w:hAnsi="宋体"/>
        </w:rPr>
        <w:br/>
        <w:t>坏熊一边笑眯眯的擦着身上的酒液一边笑眯眯地说。</w:t>
      </w:r>
      <w:r w:rsidRPr="001233AF">
        <w:rPr>
          <w:rFonts w:ascii="宋体" w:eastAsia="宋体" w:hAnsi="宋体"/>
        </w:rPr>
        <w:br/>
        <w:t>海山在一旁也是又惊又喜，他看着武木匠忍不住激动地喊了一嗓子：</w:t>
      </w:r>
      <w:r w:rsidRPr="001233AF">
        <w:rPr>
          <w:rFonts w:ascii="宋体" w:eastAsia="宋体" w:hAnsi="宋体"/>
        </w:rPr>
        <w:br/>
        <w:t>“爸！”</w:t>
      </w:r>
      <w:r w:rsidRPr="001233AF">
        <w:rPr>
          <w:rFonts w:ascii="宋体" w:eastAsia="宋体" w:hAnsi="宋体"/>
        </w:rPr>
        <w:br/>
        <w:t>武木匠板着脸没回应，连个眼神儿都没给儿子。</w:t>
      </w:r>
      <w:r w:rsidRPr="001233AF">
        <w:rPr>
          <w:rFonts w:ascii="宋体" w:eastAsia="宋体" w:hAnsi="宋体"/>
        </w:rPr>
        <w:br/>
        <w:t>“爸，我知道我错了，我不孝，我不是东西，我刚才不该用绳子把你捆起来。”</w:t>
      </w:r>
      <w:r w:rsidRPr="001233AF">
        <w:rPr>
          <w:rFonts w:ascii="宋体" w:eastAsia="宋体" w:hAnsi="宋体"/>
        </w:rPr>
        <w:br/>
        <w:t>海山也是猴精，看他爹那样赶紧在炕上跪下来赎罪自我反省。</w:t>
      </w:r>
      <w:r w:rsidRPr="001233AF">
        <w:rPr>
          <w:rFonts w:ascii="宋体" w:eastAsia="宋体" w:hAnsi="宋体"/>
        </w:rPr>
        <w:br/>
        <w:t>武木匠还是不想搭理儿子。</w:t>
      </w:r>
      <w:r w:rsidRPr="001233AF">
        <w:rPr>
          <w:rFonts w:ascii="宋体" w:eastAsia="宋体" w:hAnsi="宋体"/>
        </w:rPr>
        <w:br/>
        <w:t>豹子这时候就笑眯眯的打起了圆场。</w:t>
      </w:r>
      <w:r w:rsidRPr="001233AF">
        <w:rPr>
          <w:rFonts w:ascii="宋体" w:eastAsia="宋体" w:hAnsi="宋体"/>
        </w:rPr>
        <w:br/>
        <w:t>“好了好了，亲爷俩之间那有啥对错恩仇，血浓于水，你爸也都是为了你好，以后你可不能再用绳子捆你爸了，要被天打五雷轰！好了，赶紧起来吧，咱们继续喝酒！”</w:t>
      </w:r>
      <w:r w:rsidRPr="001233AF">
        <w:rPr>
          <w:rFonts w:ascii="宋体" w:eastAsia="宋体" w:hAnsi="宋体"/>
        </w:rPr>
        <w:br/>
        <w:t>海山借坡下驴赶紧爬了起来，从小蹦豆手里拿过酒壶，恭恭敬敬的先给他爸倒满酒，然后顺着豹子依次倒了下去。</w:t>
      </w:r>
      <w:r w:rsidRPr="001233AF">
        <w:rPr>
          <w:rFonts w:ascii="宋体" w:eastAsia="宋体" w:hAnsi="宋体"/>
        </w:rPr>
        <w:br/>
        <w:t>大家又喝了一轮酒，豹子这才笑眯眯地对武木匠说：</w:t>
      </w:r>
      <w:r w:rsidRPr="001233AF">
        <w:rPr>
          <w:rFonts w:ascii="宋体" w:eastAsia="宋体" w:hAnsi="宋体"/>
        </w:rPr>
        <w:br/>
        <w:t>“木匠，你不跟俩孩子说点啥？”</w:t>
      </w:r>
      <w:r w:rsidRPr="001233AF">
        <w:rPr>
          <w:rFonts w:ascii="宋体" w:eastAsia="宋体" w:hAnsi="宋体"/>
        </w:rPr>
        <w:br/>
        <w:t>武木匠沉默了一下，然后闷了一杯酒之后才说：</w:t>
      </w:r>
      <w:r w:rsidRPr="001233AF">
        <w:rPr>
          <w:rFonts w:ascii="宋体" w:eastAsia="宋体" w:hAnsi="宋体"/>
        </w:rPr>
        <w:br/>
        <w:t>“我也没啥可说的，既然你们俩已经决定在一起了那就好好的过日子吧，互相多担待点，过日子难免斗嘴吵架磕磕碰碰，不要一有点矛盾，一不顺心就想着要分开。一起努力过到白头偕老吧。其他的你们也别担心，虽然这条路不好走，但至少还有家人在支持你们呢。”</w:t>
      </w:r>
      <w:r w:rsidRPr="001233AF">
        <w:rPr>
          <w:rFonts w:ascii="宋体" w:eastAsia="宋体" w:hAnsi="宋体"/>
        </w:rPr>
        <w:br/>
        <w:t>武木匠没怎么煽情，很简短的说了两句就过了。</w:t>
      </w:r>
      <w:r w:rsidRPr="001233AF">
        <w:rPr>
          <w:rFonts w:ascii="宋体" w:eastAsia="宋体" w:hAnsi="宋体"/>
        </w:rPr>
        <w:br/>
        <w:t>“武叔你放心吧，我一定会好好跟海山在一起过日子的，我会洗衣服做饭好好照顾海山的，武叔你啥时候有空就来城里玩啊，要不我和海山把您接城里养老吧。”</w:t>
      </w:r>
      <w:r w:rsidRPr="001233AF">
        <w:rPr>
          <w:rFonts w:ascii="宋体" w:eastAsia="宋体" w:hAnsi="宋体"/>
        </w:rPr>
        <w:br/>
        <w:t>小蹦豆很真诚地说。</w:t>
      </w:r>
      <w:r w:rsidRPr="001233AF">
        <w:rPr>
          <w:rFonts w:ascii="宋体" w:eastAsia="宋体" w:hAnsi="宋体"/>
        </w:rPr>
        <w:br/>
        <w:t>海山在一旁却有点着急了，他可没想过要把他爹接进城里，至少目前还没想过，他还想跟小蹦豆没羞没臊的一起过二人世界呢！</w:t>
      </w:r>
      <w:r w:rsidRPr="001233AF">
        <w:rPr>
          <w:rFonts w:ascii="宋体" w:eastAsia="宋体" w:hAnsi="宋体"/>
        </w:rPr>
        <w:br/>
        <w:t>武木匠听了小蹦豆的话和蔼慈祥地笑着冲小蹦豆点了点头。</w:t>
      </w:r>
      <w:r w:rsidRPr="001233AF">
        <w:rPr>
          <w:rFonts w:ascii="宋体" w:eastAsia="宋体" w:hAnsi="宋体"/>
        </w:rPr>
        <w:br/>
        <w:t>“豆子你是个好孩子，委屈你了，我对你很放心，要是你在海山那受了委屈你就告诉武叔，武叔帮你教训他。”</w:t>
      </w:r>
      <w:r w:rsidRPr="001233AF">
        <w:rPr>
          <w:rFonts w:ascii="宋体" w:eastAsia="宋体" w:hAnsi="宋体"/>
        </w:rPr>
        <w:br/>
        <w:t>武木匠说完豹子立刻哈哈大笑起来，揭武木匠的伤疤说：</w:t>
      </w:r>
      <w:r w:rsidRPr="001233AF">
        <w:rPr>
          <w:rFonts w:ascii="宋体" w:eastAsia="宋体" w:hAnsi="宋体"/>
        </w:rPr>
        <w:br/>
        <w:t>“哈哈哈哈，武木匠你就别逞能了，刚才也不知道是谁教训儿子不成反倒被绑成一头要挨宰的大肥猪啊！哈哈哈哈！”</w:t>
      </w:r>
      <w:r w:rsidRPr="001233AF">
        <w:rPr>
          <w:rFonts w:ascii="宋体" w:eastAsia="宋体" w:hAnsi="宋体"/>
        </w:rPr>
        <w:br/>
        <w:t>武木匠要被拆台的豹子给气死，伸手抓着豹子腰上的一块软肉拧了拧，在豹子假模假式的求饶声中，大家都开心地哄笑起来。</w:t>
      </w:r>
    </w:p>
    <w:p w14:paraId="3EB18219" w14:textId="77777777" w:rsidR="007A51CA" w:rsidRPr="001233AF" w:rsidRDefault="00000000">
      <w:pPr>
        <w:pStyle w:val="aa"/>
        <w:rPr>
          <w:rFonts w:ascii="宋体" w:eastAsia="宋体" w:hAnsi="宋体"/>
        </w:rPr>
      </w:pPr>
      <w:r w:rsidRPr="001233AF">
        <w:rPr>
          <w:rFonts w:ascii="宋体" w:eastAsia="宋体" w:hAnsi="宋体"/>
        </w:rPr>
        <w:t>番外 熊虎豹三人行（五十七）</w:t>
      </w:r>
    </w:p>
    <w:p w14:paraId="3AD8C942" w14:textId="77777777" w:rsidR="007A51CA" w:rsidRPr="001233AF" w:rsidRDefault="00000000">
      <w:pPr>
        <w:rPr>
          <w:rFonts w:ascii="宋体" w:eastAsia="宋体" w:hAnsi="宋体"/>
        </w:rPr>
      </w:pPr>
      <w:r w:rsidRPr="001233AF">
        <w:rPr>
          <w:rFonts w:ascii="宋体" w:eastAsia="宋体" w:hAnsi="宋体"/>
        </w:rPr>
        <w:t>大年初二，武木匠喝多了，最后被他儿子海山架着往家走，走到半路武木匠忽然拍着海山的肩膀问：</w:t>
      </w:r>
      <w:r w:rsidRPr="001233AF">
        <w:rPr>
          <w:rFonts w:ascii="宋体" w:eastAsia="宋体" w:hAnsi="宋体"/>
        </w:rPr>
        <w:br/>
      </w:r>
      <w:r w:rsidRPr="001233AF">
        <w:rPr>
          <w:rFonts w:ascii="宋体" w:eastAsia="宋体" w:hAnsi="宋体"/>
        </w:rPr>
        <w:lastRenderedPageBreak/>
        <w:t>“儿子，你是不是因为你娘的事一直在心里怨恨我？”</w:t>
      </w:r>
      <w:r w:rsidRPr="001233AF">
        <w:rPr>
          <w:rFonts w:ascii="宋体" w:eastAsia="宋体" w:hAnsi="宋体"/>
        </w:rPr>
        <w:br/>
        <w:t>海山扶着他爹停下脚步，看了看他爹的脸。</w:t>
      </w:r>
      <w:r w:rsidRPr="001233AF">
        <w:rPr>
          <w:rFonts w:ascii="宋体" w:eastAsia="宋体" w:hAnsi="宋体"/>
        </w:rPr>
        <w:br/>
        <w:t>他爹的脸一片潮红，醉眼朦胧，脸上的神态竟然带着几分伤心。</w:t>
      </w:r>
      <w:r w:rsidRPr="001233AF">
        <w:rPr>
          <w:rFonts w:ascii="宋体" w:eastAsia="宋体" w:hAnsi="宋体"/>
        </w:rPr>
        <w:br/>
        <w:t>海山沉吟了一下说：</w:t>
      </w:r>
      <w:r w:rsidRPr="001233AF">
        <w:rPr>
          <w:rFonts w:ascii="宋体" w:eastAsia="宋体" w:hAnsi="宋体"/>
        </w:rPr>
        <w:br/>
        <w:t>“小时候恨过，现在还好，不咋恨了。”</w:t>
      </w:r>
      <w:r w:rsidRPr="001233AF">
        <w:rPr>
          <w:rFonts w:ascii="宋体" w:eastAsia="宋体" w:hAnsi="宋体"/>
        </w:rPr>
        <w:br/>
        <w:t>武木匠一脸委屈地看着儿子说：</w:t>
      </w:r>
      <w:r w:rsidRPr="001233AF">
        <w:rPr>
          <w:rFonts w:ascii="宋体" w:eastAsia="宋体" w:hAnsi="宋体"/>
        </w:rPr>
        <w:br/>
        <w:t>“儿子你一定还在恨我，要不你咋不愿意回家？不愿意回来看我？我知道自己是混蛋，可咱们是父子啊，打断骨头连着筋啊，血浓于水啊，你娘她回去之后马上也重新嫁人了啊，现在过得也挺好啊，儿子你还恨我干啥？”</w:t>
      </w:r>
      <w:r w:rsidRPr="001233AF">
        <w:rPr>
          <w:rFonts w:ascii="宋体" w:eastAsia="宋体" w:hAnsi="宋体"/>
        </w:rPr>
        <w:br/>
        <w:t>海山看着他爹微微叹了口气。</w:t>
      </w:r>
      <w:r w:rsidRPr="001233AF">
        <w:rPr>
          <w:rFonts w:ascii="宋体" w:eastAsia="宋体" w:hAnsi="宋体"/>
        </w:rPr>
        <w:br/>
        <w:t>看来他爹是真的喝多了，平时他爹绝对不会跟他说这么多话。</w:t>
      </w:r>
      <w:r w:rsidRPr="001233AF">
        <w:rPr>
          <w:rFonts w:ascii="宋体" w:eastAsia="宋体" w:hAnsi="宋体"/>
        </w:rPr>
        <w:br/>
        <w:t>中国老爷们就有这臭毛病，死爱面子，或者说是在某些方面特内向，特固执，不是喝醉酒神志不清，有些话打死他们他们也说不出口。</w:t>
      </w:r>
      <w:r w:rsidRPr="001233AF">
        <w:rPr>
          <w:rFonts w:ascii="宋体" w:eastAsia="宋体" w:hAnsi="宋体"/>
        </w:rPr>
        <w:br/>
        <w:t>所以为啥酒桌上容易谈生意，容易谈朋友，因为究竟会让他们卸下心防，软化他们的神经，让他们愿意表达，愿意把情感外放。</w:t>
      </w:r>
      <w:r w:rsidRPr="001233AF">
        <w:rPr>
          <w:rFonts w:ascii="宋体" w:eastAsia="宋体" w:hAnsi="宋体"/>
        </w:rPr>
        <w:br/>
        <w:t>“我以后会经常回来看看的。”</w:t>
      </w:r>
      <w:r w:rsidRPr="001233AF">
        <w:rPr>
          <w:rFonts w:ascii="宋体" w:eastAsia="宋体" w:hAnsi="宋体"/>
        </w:rPr>
        <w:br/>
        <w:t>海山说道。</w:t>
      </w:r>
      <w:r w:rsidRPr="001233AF">
        <w:rPr>
          <w:rFonts w:ascii="宋体" w:eastAsia="宋体" w:hAnsi="宋体"/>
        </w:rPr>
        <w:br/>
        <w:t>“好好，这才是爹的好儿子，你爹我也没多少日子好活了，儿子啊，你别到你爹我死了还恨着爹，那样的话，你爹我死不瞑目啊！”</w:t>
      </w:r>
      <w:r w:rsidRPr="001233AF">
        <w:rPr>
          <w:rFonts w:ascii="宋体" w:eastAsia="宋体" w:hAnsi="宋体"/>
        </w:rPr>
        <w:br/>
        <w:t>武木匠用力拍着海山的肩膀说。</w:t>
      </w:r>
      <w:r w:rsidRPr="001233AF">
        <w:rPr>
          <w:rFonts w:ascii="宋体" w:eastAsia="宋体" w:hAnsi="宋体"/>
        </w:rPr>
        <w:br/>
        <w:t>海山咧了咧嘴，架着他爹继续往家走。</w:t>
      </w:r>
      <w:r w:rsidRPr="001233AF">
        <w:rPr>
          <w:rFonts w:ascii="宋体" w:eastAsia="宋体" w:hAnsi="宋体"/>
        </w:rPr>
        <w:br/>
        <w:t>他爹一路嗷嗷叫着唠叨了一路。</w:t>
      </w:r>
      <w:r w:rsidRPr="001233AF">
        <w:rPr>
          <w:rFonts w:ascii="宋体" w:eastAsia="宋体" w:hAnsi="宋体"/>
        </w:rPr>
        <w:br/>
        <w:t>到了家，丫丫他妈赶紧迎了上来，她面对海山的时候脸上的神情依然有些不自在。</w:t>
      </w:r>
      <w:r w:rsidRPr="001233AF">
        <w:rPr>
          <w:rFonts w:ascii="宋体" w:eastAsia="宋体" w:hAnsi="宋体"/>
        </w:rPr>
        <w:br/>
        <w:t>“又喝多了？”</w:t>
      </w:r>
      <w:r w:rsidRPr="001233AF">
        <w:rPr>
          <w:rFonts w:ascii="宋体" w:eastAsia="宋体" w:hAnsi="宋体"/>
        </w:rPr>
        <w:br/>
        <w:t>丫丫妈妈担忧地看着武木匠说。</w:t>
      </w:r>
      <w:r w:rsidRPr="001233AF">
        <w:rPr>
          <w:rFonts w:ascii="宋体" w:eastAsia="宋体" w:hAnsi="宋体"/>
        </w:rPr>
        <w:br/>
        <w:t>“嗯。”</w:t>
      </w:r>
      <w:r w:rsidRPr="001233AF">
        <w:rPr>
          <w:rFonts w:ascii="宋体" w:eastAsia="宋体" w:hAnsi="宋体"/>
        </w:rPr>
        <w:br/>
        <w:t>海山简短的应了一声，把他爹扶上了炕，让他爹躺好。</w:t>
      </w:r>
      <w:r w:rsidRPr="001233AF">
        <w:rPr>
          <w:rFonts w:ascii="宋体" w:eastAsia="宋体" w:hAnsi="宋体"/>
        </w:rPr>
        <w:br/>
        <w:t>丫丫妈妈给武木匠脱了鞋，脱了棉袄棉裤，拉过被子给武木匠盖好。</w:t>
      </w:r>
      <w:r w:rsidRPr="001233AF">
        <w:rPr>
          <w:rFonts w:ascii="宋体" w:eastAsia="宋体" w:hAnsi="宋体"/>
        </w:rPr>
        <w:br/>
        <w:t>“儿子！我渴啊，儿子！去给你爹倒杯水！”</w:t>
      </w:r>
      <w:r w:rsidRPr="001233AF">
        <w:rPr>
          <w:rFonts w:ascii="宋体" w:eastAsia="宋体" w:hAnsi="宋体"/>
        </w:rPr>
        <w:br/>
        <w:t>武木匠忽然挥着胳膊大声嚷嚷着。</w:t>
      </w:r>
      <w:r w:rsidRPr="001233AF">
        <w:rPr>
          <w:rFonts w:ascii="宋体" w:eastAsia="宋体" w:hAnsi="宋体"/>
        </w:rPr>
        <w:br/>
        <w:t>“你去歇着吧，我来照顾你爹就行了。”</w:t>
      </w:r>
      <w:r w:rsidRPr="001233AF">
        <w:rPr>
          <w:rFonts w:ascii="宋体" w:eastAsia="宋体" w:hAnsi="宋体"/>
        </w:rPr>
        <w:br/>
        <w:t>丫丫妈妈看着海山的脸色说。</w:t>
      </w:r>
      <w:r w:rsidRPr="001233AF">
        <w:rPr>
          <w:rFonts w:ascii="宋体" w:eastAsia="宋体" w:hAnsi="宋体"/>
        </w:rPr>
        <w:br/>
        <w:t>她也知道海山跟他爹之间有疙瘩。</w:t>
      </w:r>
      <w:r w:rsidRPr="001233AF">
        <w:rPr>
          <w:rFonts w:ascii="宋体" w:eastAsia="宋体" w:hAnsi="宋体"/>
        </w:rPr>
        <w:br/>
        <w:t>这个疙瘩大概还跟自己有关系，所以在海山跟前丫丫妈妈总觉得有些理亏，总是小心翼翼。</w:t>
      </w:r>
      <w:r w:rsidRPr="001233AF">
        <w:rPr>
          <w:rFonts w:ascii="宋体" w:eastAsia="宋体" w:hAnsi="宋体"/>
        </w:rPr>
        <w:br/>
        <w:t>“没关系，我来吧。”</w:t>
      </w:r>
      <w:r w:rsidRPr="001233AF">
        <w:rPr>
          <w:rFonts w:ascii="宋体" w:eastAsia="宋体" w:hAnsi="宋体"/>
        </w:rPr>
        <w:br/>
        <w:t>海山给他爹倒了大半搪瓷缸子热水，又拿起另一个搪瓷缸子，把热水在两个搪瓷缸子之间来回倒来倒去给热水降温，等热水不那么烫了，海山一手端着搪瓷缸子一手扶着他爹坐起来，然后搂着他爹的后背端着搪瓷缸子喂他爹喝水。</w:t>
      </w:r>
      <w:r w:rsidRPr="001233AF">
        <w:rPr>
          <w:rFonts w:ascii="宋体" w:eastAsia="宋体" w:hAnsi="宋体"/>
        </w:rPr>
        <w:br/>
        <w:t>武木匠咕咚咕咚喝了好几口水，满足地哼唧了一声，海山又把他爹重新放躺下，武木匠马</w:t>
      </w:r>
      <w:r w:rsidRPr="001233AF">
        <w:rPr>
          <w:rFonts w:ascii="宋体" w:eastAsia="宋体" w:hAnsi="宋体"/>
        </w:rPr>
        <w:lastRenderedPageBreak/>
        <w:t>上呼呼睡了过去。</w:t>
      </w:r>
      <w:r w:rsidRPr="001233AF">
        <w:rPr>
          <w:rFonts w:ascii="宋体" w:eastAsia="宋体" w:hAnsi="宋体"/>
        </w:rPr>
        <w:br/>
        <w:t>海山把搪瓷缸子放到桌子上，然后对丫丫妈妈说：</w:t>
      </w:r>
      <w:r w:rsidRPr="001233AF">
        <w:rPr>
          <w:rFonts w:ascii="宋体" w:eastAsia="宋体" w:hAnsi="宋体"/>
        </w:rPr>
        <w:br/>
        <w:t>“接下来就麻烦你来照顾俺爹了。”</w:t>
      </w:r>
      <w:r w:rsidRPr="001233AF">
        <w:rPr>
          <w:rFonts w:ascii="宋体" w:eastAsia="宋体" w:hAnsi="宋体"/>
        </w:rPr>
        <w:br/>
        <w:t>“好，好，没问题，你赶紧去歇着吧。”</w:t>
      </w:r>
      <w:r w:rsidRPr="001233AF">
        <w:rPr>
          <w:rFonts w:ascii="宋体" w:eastAsia="宋体" w:hAnsi="宋体"/>
        </w:rPr>
        <w:br/>
        <w:t>丫丫妈妈有些受宠若惊地回道。</w:t>
      </w:r>
      <w:r w:rsidRPr="001233AF">
        <w:rPr>
          <w:rFonts w:ascii="宋体" w:eastAsia="宋体" w:hAnsi="宋体"/>
        </w:rPr>
        <w:br/>
        <w:t>海山还从来没像这样对她这么客气，也从来没这样伺候过他爹。</w:t>
      </w:r>
      <w:r w:rsidRPr="001233AF">
        <w:rPr>
          <w:rFonts w:ascii="宋体" w:eastAsia="宋体" w:hAnsi="宋体"/>
        </w:rPr>
        <w:br/>
        <w:t>丫丫妈妈真的被惊到了。</w:t>
      </w:r>
      <w:r w:rsidRPr="001233AF">
        <w:rPr>
          <w:rFonts w:ascii="宋体" w:eastAsia="宋体" w:hAnsi="宋体"/>
        </w:rPr>
        <w:br/>
        <w:t>海山回了自己那屋。</w:t>
      </w:r>
      <w:r w:rsidRPr="001233AF">
        <w:rPr>
          <w:rFonts w:ascii="宋体" w:eastAsia="宋体" w:hAnsi="宋体"/>
        </w:rPr>
        <w:br/>
        <w:t>他从小和两个哥哥海青，海龙一起住过的房间他爹一直给保留着，海山转圈儿看了看，在炕上躺了下来。</w:t>
      </w:r>
      <w:r w:rsidRPr="001233AF">
        <w:rPr>
          <w:rFonts w:ascii="宋体" w:eastAsia="宋体" w:hAnsi="宋体"/>
        </w:rPr>
        <w:br/>
        <w:t>曾经他是如此的憎恨这个家，一心一意的想要逃离这里，一去不回头。</w:t>
      </w:r>
      <w:r w:rsidRPr="001233AF">
        <w:rPr>
          <w:rFonts w:ascii="宋体" w:eastAsia="宋体" w:hAnsi="宋体"/>
        </w:rPr>
        <w:br/>
        <w:t>现在，他忽然有些怀念小时候那些压抑痛苦的少年岁月了。</w:t>
      </w:r>
      <w:r w:rsidRPr="001233AF">
        <w:rPr>
          <w:rFonts w:ascii="宋体" w:eastAsia="宋体" w:hAnsi="宋体"/>
        </w:rPr>
        <w:br/>
        <w:t>那时候，幸好那时候他还有豆子。</w:t>
      </w:r>
      <w:r w:rsidRPr="001233AF">
        <w:rPr>
          <w:rFonts w:ascii="宋体" w:eastAsia="宋体" w:hAnsi="宋体"/>
        </w:rPr>
        <w:br/>
        <w:t>海山想到这里掏出手机给小蹦豆打了电话。</w:t>
      </w:r>
      <w:r w:rsidRPr="001233AF">
        <w:rPr>
          <w:rFonts w:ascii="宋体" w:eastAsia="宋体" w:hAnsi="宋体"/>
        </w:rPr>
        <w:br/>
        <w:t>小蹦豆很快就接了。</w:t>
      </w:r>
      <w:r w:rsidRPr="001233AF">
        <w:rPr>
          <w:rFonts w:ascii="宋体" w:eastAsia="宋体" w:hAnsi="宋体"/>
        </w:rPr>
        <w:br/>
        <w:t>“已经到家了吗？”</w:t>
      </w:r>
      <w:r w:rsidRPr="001233AF">
        <w:rPr>
          <w:rFonts w:ascii="宋体" w:eastAsia="宋体" w:hAnsi="宋体"/>
        </w:rPr>
        <w:br/>
        <w:t>小蹦豆温柔的声音在电话里传了过来。</w:t>
      </w:r>
      <w:r w:rsidRPr="001233AF">
        <w:rPr>
          <w:rFonts w:ascii="宋体" w:eastAsia="宋体" w:hAnsi="宋体"/>
        </w:rPr>
        <w:br/>
        <w:t>“嗯，俺爸已经睡了，我有点想你了。”</w:t>
      </w:r>
      <w:r w:rsidRPr="001233AF">
        <w:rPr>
          <w:rFonts w:ascii="宋体" w:eastAsia="宋体" w:hAnsi="宋体"/>
        </w:rPr>
        <w:br/>
        <w:t>海山也温柔地说。</w:t>
      </w:r>
      <w:r w:rsidRPr="001233AF">
        <w:rPr>
          <w:rFonts w:ascii="宋体" w:eastAsia="宋体" w:hAnsi="宋体"/>
        </w:rPr>
        <w:br/>
        <w:t>小蹦豆在电话那头呵呵笑了起来。</w:t>
      </w:r>
      <w:r w:rsidRPr="001233AF">
        <w:rPr>
          <w:rFonts w:ascii="宋体" w:eastAsia="宋体" w:hAnsi="宋体"/>
        </w:rPr>
        <w:br/>
        <w:t>“嗯，我也想你。”</w:t>
      </w:r>
      <w:r w:rsidRPr="001233AF">
        <w:rPr>
          <w:rFonts w:ascii="宋体" w:eastAsia="宋体" w:hAnsi="宋体"/>
        </w:rPr>
        <w:br/>
        <w:t>电话那头忽然跟着传来熊叔的嚎叫：</w:t>
      </w:r>
      <w:r w:rsidRPr="001233AF">
        <w:rPr>
          <w:rFonts w:ascii="宋体" w:eastAsia="宋体" w:hAnsi="宋体"/>
        </w:rPr>
        <w:br/>
        <w:t>“海山你别光打电话啊，赶紧和小蹦豆出去接着干那事儿啊，刚才你俩不是没做完吗？哈哈哈，哎呦，虎子你打我干啥！死豹子你也踹我！我打死你！”</w:t>
      </w:r>
      <w:r w:rsidRPr="001233AF">
        <w:rPr>
          <w:rFonts w:ascii="宋体" w:eastAsia="宋体" w:hAnsi="宋体"/>
        </w:rPr>
        <w:br/>
        <w:t>电话那头乱成了一团，小蹦豆嘿嘿笑着跑出了屋。</w:t>
      </w:r>
      <w:r w:rsidRPr="001233AF">
        <w:rPr>
          <w:rFonts w:ascii="宋体" w:eastAsia="宋体" w:hAnsi="宋体"/>
        </w:rPr>
        <w:br/>
        <w:t>海山也不由笑了起来。</w:t>
      </w:r>
      <w:r w:rsidRPr="001233AF">
        <w:rPr>
          <w:rFonts w:ascii="宋体" w:eastAsia="宋体" w:hAnsi="宋体"/>
        </w:rPr>
        <w:br/>
        <w:t>“咱们还去你虎叔的内衣厂吧。”</w:t>
      </w:r>
      <w:r w:rsidRPr="001233AF">
        <w:rPr>
          <w:rFonts w:ascii="宋体" w:eastAsia="宋体" w:hAnsi="宋体"/>
        </w:rPr>
        <w:br/>
        <w:t>海山兴致勃勃地从炕上跳起来说。</w:t>
      </w:r>
      <w:r w:rsidRPr="001233AF">
        <w:rPr>
          <w:rFonts w:ascii="宋体" w:eastAsia="宋体" w:hAnsi="宋体"/>
        </w:rPr>
        <w:br/>
        <w:t>“嗯。”</w:t>
      </w:r>
      <w:r w:rsidRPr="001233AF">
        <w:rPr>
          <w:rFonts w:ascii="宋体" w:eastAsia="宋体" w:hAnsi="宋体"/>
        </w:rPr>
        <w:br/>
        <w:t>小蹦豆在那边轻轻应了一声，海山立马挂断电话，开门冲了出去。</w:t>
      </w:r>
      <w:r w:rsidRPr="001233AF">
        <w:rPr>
          <w:rFonts w:ascii="宋体" w:eastAsia="宋体" w:hAnsi="宋体"/>
        </w:rPr>
        <w:br/>
        <w:t>坏熊在炕上把豹子武力镇压在身下，豹子喝了不少酒，趴在炕上浑身懒洋洋的不想跟坏熊闹。</w:t>
      </w:r>
      <w:r w:rsidRPr="001233AF">
        <w:rPr>
          <w:rFonts w:ascii="宋体" w:eastAsia="宋体" w:hAnsi="宋体"/>
        </w:rPr>
        <w:br/>
        <w:t>“小蹦豆已经跑去找海山了。”</w:t>
      </w:r>
      <w:r w:rsidRPr="001233AF">
        <w:rPr>
          <w:rFonts w:ascii="宋体" w:eastAsia="宋体" w:hAnsi="宋体"/>
        </w:rPr>
        <w:br/>
        <w:t>坏熊压着豹子看着窗外说。</w:t>
      </w:r>
      <w:r w:rsidRPr="001233AF">
        <w:rPr>
          <w:rFonts w:ascii="宋体" w:eastAsia="宋体" w:hAnsi="宋体"/>
        </w:rPr>
        <w:br/>
        <w:t>豹子在坏熊身下哼唧了一声，没说话。</w:t>
      </w:r>
      <w:r w:rsidRPr="001233AF">
        <w:rPr>
          <w:rFonts w:ascii="宋体" w:eastAsia="宋体" w:hAnsi="宋体"/>
        </w:rPr>
        <w:br/>
        <w:t>虎子下炕去收拾已经被搬到地上的炕桌了，归整好残羹剩菜，然后去厨房刷完洗盘子去了。</w:t>
      </w:r>
      <w:r w:rsidRPr="001233AF">
        <w:rPr>
          <w:rFonts w:ascii="宋体" w:eastAsia="宋体" w:hAnsi="宋体"/>
        </w:rPr>
        <w:br/>
        <w:t>坏熊趴在豹子身上开始打盹儿犯迷糊。</w:t>
      </w:r>
      <w:r w:rsidRPr="001233AF">
        <w:rPr>
          <w:rFonts w:ascii="宋体" w:eastAsia="宋体" w:hAnsi="宋体"/>
        </w:rPr>
        <w:br/>
        <w:t>“熊小子你好沉。”</w:t>
      </w:r>
      <w:r w:rsidRPr="001233AF">
        <w:rPr>
          <w:rFonts w:ascii="宋体" w:eastAsia="宋体" w:hAnsi="宋体"/>
        </w:rPr>
        <w:br/>
        <w:t>豹子有气无力懒洋洋地在坏熊身子底下说。</w:t>
      </w:r>
      <w:r w:rsidRPr="001233AF">
        <w:rPr>
          <w:rFonts w:ascii="宋体" w:eastAsia="宋体" w:hAnsi="宋体"/>
        </w:rPr>
        <w:br/>
      </w:r>
      <w:r w:rsidRPr="001233AF">
        <w:rPr>
          <w:rFonts w:ascii="宋体" w:eastAsia="宋体" w:hAnsi="宋体"/>
        </w:rPr>
        <w:lastRenderedPageBreak/>
        <w:t>坏熊用胯骨顶了一下豹子的屁股说：</w:t>
      </w:r>
      <w:r w:rsidRPr="001233AF">
        <w:rPr>
          <w:rFonts w:ascii="宋体" w:eastAsia="宋体" w:hAnsi="宋体"/>
        </w:rPr>
        <w:br/>
        <w:t>“豹子，趴在你身上还挺舒服的。”</w:t>
      </w:r>
      <w:r w:rsidRPr="001233AF">
        <w:rPr>
          <w:rFonts w:ascii="宋体" w:eastAsia="宋体" w:hAnsi="宋体"/>
        </w:rPr>
        <w:br/>
        <w:t>豹子哼唧哼唧笑了出来。</w:t>
      </w:r>
      <w:r w:rsidRPr="001233AF">
        <w:rPr>
          <w:rFonts w:ascii="宋体" w:eastAsia="宋体" w:hAnsi="宋体"/>
        </w:rPr>
        <w:br/>
        <w:t>“熊小子，我屁股上的肉多吧，你现在是不是迷上我了。”</w:t>
      </w:r>
      <w:r w:rsidRPr="001233AF">
        <w:rPr>
          <w:rFonts w:ascii="宋体" w:eastAsia="宋体" w:hAnsi="宋体"/>
        </w:rPr>
        <w:br/>
        <w:t>豹子有些得意地说。</w:t>
      </w:r>
      <w:r w:rsidRPr="001233AF">
        <w:rPr>
          <w:rFonts w:ascii="宋体" w:eastAsia="宋体" w:hAnsi="宋体"/>
        </w:rPr>
        <w:br/>
        <w:t>“嗯。”</w:t>
      </w:r>
      <w:r w:rsidRPr="001233AF">
        <w:rPr>
          <w:rFonts w:ascii="宋体" w:eastAsia="宋体" w:hAnsi="宋体"/>
        </w:rPr>
        <w:br/>
        <w:t>坏熊竟然没有否认，还挺着胯骨又顶了豹子的屁股一下。</w:t>
      </w:r>
      <w:r w:rsidRPr="001233AF">
        <w:rPr>
          <w:rFonts w:ascii="宋体" w:eastAsia="宋体" w:hAnsi="宋体"/>
        </w:rPr>
        <w:br/>
        <w:t>“熊小子你赶紧下来吧，软的跟面团似的，你还顶个屁啊！死沉死沉的。”</w:t>
      </w:r>
      <w:r w:rsidRPr="001233AF">
        <w:rPr>
          <w:rFonts w:ascii="宋体" w:eastAsia="宋体" w:hAnsi="宋体"/>
        </w:rPr>
        <w:br/>
        <w:t>豹子终于忍不住把坏熊从身上掀了下来。</w:t>
      </w:r>
      <w:r w:rsidRPr="001233AF">
        <w:rPr>
          <w:rFonts w:ascii="宋体" w:eastAsia="宋体" w:hAnsi="宋体"/>
        </w:rPr>
        <w:br/>
        <w:t>“喝酒……喝多了……”</w:t>
      </w:r>
      <w:r w:rsidRPr="001233AF">
        <w:rPr>
          <w:rFonts w:ascii="宋体" w:eastAsia="宋体" w:hAnsi="宋体"/>
        </w:rPr>
        <w:br/>
        <w:t>坏熊摸了摸自己的胯裆，然后大着舌头说。</w:t>
      </w:r>
      <w:r w:rsidRPr="001233AF">
        <w:rPr>
          <w:rFonts w:ascii="宋体" w:eastAsia="宋体" w:hAnsi="宋体"/>
        </w:rPr>
        <w:br/>
        <w:t>豹子嘿嘿笑了起来，脸上带着明显的讥笑和嘲讽。</w:t>
      </w:r>
      <w:r w:rsidRPr="001233AF">
        <w:rPr>
          <w:rFonts w:ascii="宋体" w:eastAsia="宋体" w:hAnsi="宋体"/>
        </w:rPr>
        <w:br/>
        <w:t>“死豹子，不许笑话我。”</w:t>
      </w:r>
      <w:r w:rsidRPr="001233AF">
        <w:rPr>
          <w:rFonts w:ascii="宋体" w:eastAsia="宋体" w:hAnsi="宋体"/>
        </w:rPr>
        <w:br/>
        <w:t>坏熊伸手去掐豹子的脸，掐在手里一块腮帮肉，揪着把豹子的脸都扯歪了。</w:t>
      </w:r>
      <w:r w:rsidRPr="001233AF">
        <w:rPr>
          <w:rFonts w:ascii="宋体" w:eastAsia="宋体" w:hAnsi="宋体"/>
        </w:rPr>
        <w:br/>
        <w:t>豹子抓着坏熊的手又跟坏熊软绵绵的扭打纠缠在了一起。</w:t>
      </w:r>
      <w:r w:rsidRPr="001233AF">
        <w:rPr>
          <w:rFonts w:ascii="宋体" w:eastAsia="宋体" w:hAnsi="宋体"/>
        </w:rPr>
        <w:br/>
        <w:t>坏熊又把豹子仰面朝天的压在了身下。</w:t>
      </w:r>
      <w:r w:rsidRPr="001233AF">
        <w:rPr>
          <w:rFonts w:ascii="宋体" w:eastAsia="宋体" w:hAnsi="宋体"/>
        </w:rPr>
        <w:br/>
        <w:t>上了岁数之后，坏熊的块头和体重优势彰显的淋漓尽致。</w:t>
      </w:r>
      <w:r w:rsidRPr="001233AF">
        <w:rPr>
          <w:rFonts w:ascii="宋体" w:eastAsia="宋体" w:hAnsi="宋体"/>
        </w:rPr>
        <w:br/>
        <w:t>坏熊趴在豹子身上低头看着豹子被酒染红的脸，带着胜利者的姿态嘿嘿笑了笑，然后捧着豹子的脸用力亲了下去。</w:t>
      </w:r>
      <w:r w:rsidRPr="001233AF">
        <w:rPr>
          <w:rFonts w:ascii="宋体" w:eastAsia="宋体" w:hAnsi="宋体"/>
        </w:rPr>
        <w:br/>
        <w:t>豹子的嘴被带着酒香的一丛毛胡子完全给罩住了。</w:t>
      </w:r>
      <w:r w:rsidRPr="001233AF">
        <w:rPr>
          <w:rFonts w:ascii="宋体" w:eastAsia="宋体" w:hAnsi="宋体"/>
        </w:rPr>
        <w:br/>
        <w:t>坏熊热乎乎湿漉漉的嘴唇堵在豹子的嘴上，用力的吸了一下。</w:t>
      </w:r>
      <w:r w:rsidRPr="001233AF">
        <w:rPr>
          <w:rFonts w:ascii="宋体" w:eastAsia="宋体" w:hAnsi="宋体"/>
        </w:rPr>
        <w:br/>
        <w:t>豹子被吸得嘴唇疼，只好张开了嘴，吞下了坏熊伸过来的火热粗大的舌头。</w:t>
      </w:r>
      <w:r w:rsidRPr="001233AF">
        <w:rPr>
          <w:rFonts w:ascii="宋体" w:eastAsia="宋体" w:hAnsi="宋体"/>
        </w:rPr>
        <w:br/>
        <w:t>坏熊的进攻粗暴而火热。</w:t>
      </w:r>
      <w:r w:rsidRPr="001233AF">
        <w:rPr>
          <w:rFonts w:ascii="宋体" w:eastAsia="宋体" w:hAnsi="宋体"/>
        </w:rPr>
        <w:br/>
        <w:t>豹子晕乎乎地承受着坏熊的进攻。</w:t>
      </w:r>
      <w:r w:rsidRPr="001233AF">
        <w:rPr>
          <w:rFonts w:ascii="宋体" w:eastAsia="宋体" w:hAnsi="宋体"/>
        </w:rPr>
        <w:br/>
        <w:t>然后，晕了过去，睡着了。</w:t>
      </w:r>
      <w:r w:rsidRPr="001233AF">
        <w:rPr>
          <w:rFonts w:ascii="宋体" w:eastAsia="宋体" w:hAnsi="宋体"/>
        </w:rPr>
        <w:br/>
        <w:t>坏熊亲着亲着听到了豹子的呼噜声，放开豹子坏熊挠了挠头，然后他脑袋一歪，趴在豹子身上也跟着打起了呼噜。</w:t>
      </w:r>
      <w:r w:rsidRPr="001233AF">
        <w:rPr>
          <w:rFonts w:ascii="宋体" w:eastAsia="宋体" w:hAnsi="宋体"/>
        </w:rPr>
        <w:br/>
        <w:t>虎子回来就看到俩人叠着罗汉正呼呼大睡着。</w:t>
      </w:r>
      <w:r w:rsidRPr="001233AF">
        <w:rPr>
          <w:rFonts w:ascii="宋体" w:eastAsia="宋体" w:hAnsi="宋体"/>
        </w:rPr>
        <w:br/>
        <w:t>虎子微微笑了一下，把坏熊从豹子身上弄下来，让俩人并排躺好，给他们盖好一张特制的大被子，然后钻进被子挨着他们躺了下来。</w:t>
      </w:r>
      <w:r w:rsidRPr="001233AF">
        <w:rPr>
          <w:rFonts w:ascii="宋体" w:eastAsia="宋体" w:hAnsi="宋体"/>
        </w:rPr>
        <w:br/>
        <w:t>屋外风还在刮，炉内火还在烧，半炉烈火，一方大被，满炕岁月静好。</w:t>
      </w:r>
    </w:p>
    <w:p w14:paraId="29ADAA17" w14:textId="77777777" w:rsidR="007A51CA" w:rsidRPr="001233AF" w:rsidRDefault="00000000">
      <w:pPr>
        <w:pStyle w:val="aa"/>
        <w:rPr>
          <w:rFonts w:ascii="宋体" w:eastAsia="宋体" w:hAnsi="宋体"/>
        </w:rPr>
      </w:pPr>
      <w:r w:rsidRPr="001233AF">
        <w:rPr>
          <w:rFonts w:ascii="宋体" w:eastAsia="宋体" w:hAnsi="宋体"/>
        </w:rPr>
        <w:t>番外 熊虎豹三人行（五十八）</w:t>
      </w:r>
    </w:p>
    <w:p w14:paraId="06630847" w14:textId="77777777" w:rsidR="007A51CA" w:rsidRPr="001233AF" w:rsidRDefault="00000000">
      <w:pPr>
        <w:rPr>
          <w:rFonts w:ascii="宋体" w:eastAsia="宋体" w:hAnsi="宋体"/>
        </w:rPr>
      </w:pPr>
      <w:r w:rsidRPr="001233AF">
        <w:rPr>
          <w:rFonts w:ascii="宋体" w:eastAsia="宋体" w:hAnsi="宋体"/>
        </w:rPr>
        <w:t>过完正月十五，挂了彩灯，吃了元宵，就算把这个年过完了。</w:t>
      </w:r>
      <w:r w:rsidRPr="001233AF">
        <w:rPr>
          <w:rFonts w:ascii="宋体" w:eastAsia="宋体" w:hAnsi="宋体"/>
        </w:rPr>
        <w:br/>
        <w:t>段虎和熊狩就要带着雷豹一起离开了。</w:t>
      </w:r>
      <w:r w:rsidRPr="001233AF">
        <w:rPr>
          <w:rFonts w:ascii="宋体" w:eastAsia="宋体" w:hAnsi="宋体"/>
        </w:rPr>
        <w:br/>
        <w:t>海山初六就开车带着小蹦豆先回城了。</w:t>
      </w:r>
      <w:r w:rsidRPr="001233AF">
        <w:rPr>
          <w:rFonts w:ascii="宋体" w:eastAsia="宋体" w:hAnsi="宋体"/>
        </w:rPr>
        <w:br/>
        <w:t>正月十六他又开着一辆借来的越野车来接雷豹，也就是小蹦豆他爸，海山他未来的老丈人。</w:t>
      </w:r>
      <w:r w:rsidRPr="001233AF">
        <w:rPr>
          <w:rFonts w:ascii="宋体" w:eastAsia="宋体" w:hAnsi="宋体"/>
        </w:rPr>
        <w:br/>
      </w:r>
      <w:r w:rsidRPr="001233AF">
        <w:rPr>
          <w:rFonts w:ascii="宋体" w:eastAsia="宋体" w:hAnsi="宋体"/>
        </w:rPr>
        <w:lastRenderedPageBreak/>
        <w:t>老黑，更夫和丫丫她爸被留下来先在村里继续待着，等海山回头再来接。</w:t>
      </w:r>
      <w:r w:rsidRPr="001233AF">
        <w:rPr>
          <w:rFonts w:ascii="宋体" w:eastAsia="宋体" w:hAnsi="宋体"/>
        </w:rPr>
        <w:br/>
        <w:t>内衣厂在虎子放出消息后，村里已经有人愿意接手买下来了。</w:t>
      </w:r>
      <w:r w:rsidRPr="001233AF">
        <w:rPr>
          <w:rFonts w:ascii="宋体" w:eastAsia="宋体" w:hAnsi="宋体"/>
        </w:rPr>
        <w:br/>
        <w:t>一手交钱一手交厂，很利索。</w:t>
      </w:r>
      <w:r w:rsidRPr="001233AF">
        <w:rPr>
          <w:rFonts w:ascii="宋体" w:eastAsia="宋体" w:hAnsi="宋体"/>
        </w:rPr>
        <w:br/>
        <w:t>豹子他家大雷本来也想接，可他媳妇不让，他媳妇说他啥啥都不懂，干起来肯定赔。</w:t>
      </w:r>
      <w:r w:rsidRPr="001233AF">
        <w:rPr>
          <w:rFonts w:ascii="宋体" w:eastAsia="宋体" w:hAnsi="宋体"/>
        </w:rPr>
        <w:br/>
        <w:t>虎子原本想把厂子白送给大雷的，可是瞧大雷媳妇那意思是不想让大雷出去跑生意，怕大雷跑野了在外面拈花惹草收不住心。</w:t>
      </w:r>
      <w:r w:rsidRPr="001233AF">
        <w:rPr>
          <w:rFonts w:ascii="宋体" w:eastAsia="宋体" w:hAnsi="宋体"/>
        </w:rPr>
        <w:br/>
        <w:t>虎子也就没提。</w:t>
      </w:r>
      <w:r w:rsidRPr="001233AF">
        <w:rPr>
          <w:rFonts w:ascii="宋体" w:eastAsia="宋体" w:hAnsi="宋体"/>
        </w:rPr>
        <w:br/>
        <w:t>大雷最后还是听了媳妇的话，安安分分的窝在家里继续刨大地。</w:t>
      </w:r>
      <w:r w:rsidRPr="001233AF">
        <w:rPr>
          <w:rFonts w:ascii="宋体" w:eastAsia="宋体" w:hAnsi="宋体"/>
        </w:rPr>
        <w:br/>
        <w:t>豹子知道了也没说什么，人各有志，儿媳妇的担心也不是没道理。</w:t>
      </w:r>
      <w:r w:rsidRPr="001233AF">
        <w:rPr>
          <w:rFonts w:ascii="宋体" w:eastAsia="宋体" w:hAnsi="宋体"/>
        </w:rPr>
        <w:br/>
        <w:t>就连虎子一个人在外面跟着那个老黄跑生意的时候，他和坏熊也担心得不得了呢，就怕虎子被哪个野汉子给勾搭走。</w:t>
      </w:r>
      <w:r w:rsidRPr="001233AF">
        <w:rPr>
          <w:rFonts w:ascii="宋体" w:eastAsia="宋体" w:hAnsi="宋体"/>
        </w:rPr>
        <w:br/>
        <w:t>临走的前一天晚上，大雷来看他爹，虎子整了几个菜，本来虎子想多叫几个老爷们来热闹热闹，豹子没同意。</w:t>
      </w:r>
      <w:r w:rsidRPr="001233AF">
        <w:rPr>
          <w:rFonts w:ascii="宋体" w:eastAsia="宋体" w:hAnsi="宋体"/>
        </w:rPr>
        <w:br/>
        <w:t>“算啦，我又不是啥大人物，走就鸟悄地走吧，还大张旗鼓的弄个欢送会啊？行了，怪丢人地。”</w:t>
      </w:r>
      <w:r w:rsidRPr="001233AF">
        <w:rPr>
          <w:rFonts w:ascii="宋体" w:eastAsia="宋体" w:hAnsi="宋体"/>
        </w:rPr>
        <w:br/>
        <w:t>“那我给老二打个电话？”</w:t>
      </w:r>
      <w:r w:rsidRPr="001233AF">
        <w:rPr>
          <w:rFonts w:ascii="宋体" w:eastAsia="宋体" w:hAnsi="宋体"/>
        </w:rPr>
        <w:br/>
        <w:t>虎子看着豹子的脸色问。</w:t>
      </w:r>
      <w:r w:rsidRPr="001233AF">
        <w:rPr>
          <w:rFonts w:ascii="宋体" w:eastAsia="宋体" w:hAnsi="宋体"/>
        </w:rPr>
        <w:br/>
        <w:t>“打啥打，他要有那个心自己想来早就来了，你看俺家老大，就算他不想来也要做做样子跑过来看看。”</w:t>
      </w:r>
      <w:r w:rsidRPr="001233AF">
        <w:rPr>
          <w:rFonts w:ascii="宋体" w:eastAsia="宋体" w:hAnsi="宋体"/>
        </w:rPr>
        <w:br/>
        <w:t>豹子不耐烦地说。</w:t>
      </w:r>
      <w:r w:rsidRPr="001233AF">
        <w:rPr>
          <w:rFonts w:ascii="宋体" w:eastAsia="宋体" w:hAnsi="宋体"/>
        </w:rPr>
        <w:br/>
        <w:t>“爸你看你说啥呢？我是真心来看你来了。”</w:t>
      </w:r>
      <w:r w:rsidRPr="001233AF">
        <w:rPr>
          <w:rFonts w:ascii="宋体" w:eastAsia="宋体" w:hAnsi="宋体"/>
        </w:rPr>
        <w:br/>
        <w:t>大雷不满意地嘟囔说。</w:t>
      </w:r>
      <w:r w:rsidRPr="001233AF">
        <w:rPr>
          <w:rFonts w:ascii="宋体" w:eastAsia="宋体" w:hAnsi="宋体"/>
        </w:rPr>
        <w:br/>
        <w:t>“嗯，还是我家老大跟我亲。”</w:t>
      </w:r>
      <w:r w:rsidRPr="001233AF">
        <w:rPr>
          <w:rFonts w:ascii="宋体" w:eastAsia="宋体" w:hAnsi="宋体"/>
        </w:rPr>
        <w:br/>
        <w:t>豹子看着大儿子笑呵呵地说。</w:t>
      </w:r>
      <w:r w:rsidRPr="001233AF">
        <w:rPr>
          <w:rFonts w:ascii="宋体" w:eastAsia="宋体" w:hAnsi="宋体"/>
        </w:rPr>
        <w:br/>
        <w:t>大雷却被他爹说的忽然不好意思起来，嘿嘿笑着挠了挠头。</w:t>
      </w:r>
      <w:r w:rsidRPr="001233AF">
        <w:rPr>
          <w:rFonts w:ascii="宋体" w:eastAsia="宋体" w:hAnsi="宋体"/>
        </w:rPr>
        <w:br/>
        <w:t>虎子听了豹子的话，到底也没给豹子的二儿子打电话。</w:t>
      </w:r>
      <w:r w:rsidRPr="001233AF">
        <w:rPr>
          <w:rFonts w:ascii="宋体" w:eastAsia="宋体" w:hAnsi="宋体"/>
        </w:rPr>
        <w:br/>
        <w:t>活到这岁数，这个份儿上，虎子也不想看谁的脸色，也不在乎一些事情了。</w:t>
      </w:r>
      <w:r w:rsidRPr="001233AF">
        <w:rPr>
          <w:rFonts w:ascii="宋体" w:eastAsia="宋体" w:hAnsi="宋体"/>
        </w:rPr>
        <w:br/>
        <w:t>酒喝到一半，大雷很豪气地对豹子说：</w:t>
      </w:r>
      <w:r w:rsidRPr="001233AF">
        <w:rPr>
          <w:rFonts w:ascii="宋体" w:eastAsia="宋体" w:hAnsi="宋体"/>
        </w:rPr>
        <w:br/>
        <w:t>“爹，你要是在城里住不惯就赶紧回来，回来跟我住一起，我养你！”</w:t>
      </w:r>
      <w:r w:rsidRPr="001233AF">
        <w:rPr>
          <w:rFonts w:ascii="宋体" w:eastAsia="宋体" w:hAnsi="宋体"/>
        </w:rPr>
        <w:br/>
        <w:t>豹子撇嘴嗤了嗤鼻子说：</w:t>
      </w:r>
      <w:r w:rsidRPr="001233AF">
        <w:rPr>
          <w:rFonts w:ascii="宋体" w:eastAsia="宋体" w:hAnsi="宋体"/>
        </w:rPr>
        <w:br/>
        <w:t>“你小子也别逞能装啥大瓣蒜了，虽然你说的这话我爱听，可是我要真从城里回来住到你家里去，你媳妇还不得天天让你跪搓衣板儿啊？”</w:t>
      </w:r>
      <w:r w:rsidRPr="001233AF">
        <w:rPr>
          <w:rFonts w:ascii="宋体" w:eastAsia="宋体" w:hAnsi="宋体"/>
        </w:rPr>
        <w:br/>
        <w:t>大雷立刻怒了。</w:t>
      </w:r>
      <w:r w:rsidRPr="001233AF">
        <w:rPr>
          <w:rFonts w:ascii="宋体" w:eastAsia="宋体" w:hAnsi="宋体"/>
        </w:rPr>
        <w:br/>
        <w:t>“爸！你咋这样呢！你咋这么瞧不起人呢？爸你对我，对我媳妇的成见太深了，爸你不能这样！……”</w:t>
      </w:r>
      <w:r w:rsidRPr="001233AF">
        <w:rPr>
          <w:rFonts w:ascii="宋体" w:eastAsia="宋体" w:hAnsi="宋体"/>
        </w:rPr>
        <w:br/>
        <w:t>大雷不满意地跳起来大声嚷嚷说。</w:t>
      </w:r>
      <w:r w:rsidRPr="001233AF">
        <w:rPr>
          <w:rFonts w:ascii="宋体" w:eastAsia="宋体" w:hAnsi="宋体"/>
        </w:rPr>
        <w:br/>
        <w:t>“行啦，你小子赶紧坐下，你爸说你两句能咋地？你还跳，你跳啥跳！赶紧坐下！”</w:t>
      </w:r>
      <w:r w:rsidRPr="001233AF">
        <w:rPr>
          <w:rFonts w:ascii="宋体" w:eastAsia="宋体" w:hAnsi="宋体"/>
        </w:rPr>
        <w:br/>
        <w:t>坏熊忽然炸着一脸胡子冲大雷怒吼。</w:t>
      </w:r>
      <w:r w:rsidRPr="001233AF">
        <w:rPr>
          <w:rFonts w:ascii="宋体" w:eastAsia="宋体" w:hAnsi="宋体"/>
        </w:rPr>
        <w:br/>
        <w:t>大雷被吓得一激灵，赶紧乖乖坐下了。</w:t>
      </w:r>
      <w:r w:rsidRPr="001233AF">
        <w:rPr>
          <w:rFonts w:ascii="宋体" w:eastAsia="宋体" w:hAnsi="宋体"/>
        </w:rPr>
        <w:br/>
      </w:r>
      <w:r w:rsidRPr="001233AF">
        <w:rPr>
          <w:rFonts w:ascii="宋体" w:eastAsia="宋体" w:hAnsi="宋体"/>
        </w:rPr>
        <w:lastRenderedPageBreak/>
        <w:t>“以后不准你这么跟你爸顶牛急眼，再敢不听你爸的话信不信我削你！”</w:t>
      </w:r>
      <w:r w:rsidRPr="001233AF">
        <w:rPr>
          <w:rFonts w:ascii="宋体" w:eastAsia="宋体" w:hAnsi="宋体"/>
        </w:rPr>
        <w:br/>
        <w:t>坏熊吓唬大雷说，还不知从哪摸出了一把刀子冲大雷比划了几下，然后就被虎子给没收了。</w:t>
      </w:r>
      <w:r w:rsidRPr="001233AF">
        <w:rPr>
          <w:rFonts w:ascii="宋体" w:eastAsia="宋体" w:hAnsi="宋体"/>
        </w:rPr>
        <w:br/>
        <w:t>“没事儿吓唬孩子干啥！”</w:t>
      </w:r>
      <w:r w:rsidRPr="001233AF">
        <w:rPr>
          <w:rFonts w:ascii="宋体" w:eastAsia="宋体" w:hAnsi="宋体"/>
        </w:rPr>
        <w:br/>
        <w:t>虎子在坏熊的大脑瓜子上拍了一掌，坏熊的大脑瓜子弹了弹，他摸了摸被虎子拍过的脑瓜顶，嘿嘿傻笑起来。</w:t>
      </w:r>
      <w:r w:rsidRPr="001233AF">
        <w:rPr>
          <w:rFonts w:ascii="宋体" w:eastAsia="宋体" w:hAnsi="宋体"/>
        </w:rPr>
        <w:br/>
        <w:t>大雷看看他爸，再看看他虎叔和熊叔，没敢出声。</w:t>
      </w:r>
      <w:r w:rsidRPr="001233AF">
        <w:rPr>
          <w:rFonts w:ascii="宋体" w:eastAsia="宋体" w:hAnsi="宋体"/>
        </w:rPr>
        <w:br/>
        <w:t>“来来来，大雷，刚才是熊叔不好，熊叔不该吓唬你，熊叔就是怕你爸受了你的顶撞会伤心。”</w:t>
      </w:r>
      <w:r w:rsidRPr="001233AF">
        <w:rPr>
          <w:rFonts w:ascii="宋体" w:eastAsia="宋体" w:hAnsi="宋体"/>
        </w:rPr>
        <w:br/>
        <w:t>坏熊忽然搂着大雷的肩膀亲亲热热地说，然后和有些惊慌失措的大雷一起干了一杯。</w:t>
      </w:r>
      <w:r w:rsidRPr="001233AF">
        <w:rPr>
          <w:rFonts w:ascii="宋体" w:eastAsia="宋体" w:hAnsi="宋体"/>
        </w:rPr>
        <w:br/>
        <w:t>“我伤个屁心，我一个大老爷们哪有那么多心可伤，我又不是个老娘们。”</w:t>
      </w:r>
      <w:r w:rsidRPr="001233AF">
        <w:rPr>
          <w:rFonts w:ascii="宋体" w:eastAsia="宋体" w:hAnsi="宋体"/>
        </w:rPr>
        <w:br/>
        <w:t>豹子撇着嘴嘟嘟囔囔地说着，也端起酒杯自己干了一杯。</w:t>
      </w:r>
      <w:r w:rsidRPr="001233AF">
        <w:rPr>
          <w:rFonts w:ascii="宋体" w:eastAsia="宋体" w:hAnsi="宋体"/>
        </w:rPr>
        <w:br/>
        <w:t>大雷坐了一会儿，跟他爹其实也没啥好说的，太腻歪，太煽情的话他说不出来，他知道他爸也不爱听。</w:t>
      </w:r>
      <w:r w:rsidRPr="001233AF">
        <w:rPr>
          <w:rFonts w:ascii="宋体" w:eastAsia="宋体" w:hAnsi="宋体"/>
        </w:rPr>
        <w:br/>
        <w:t>喝酒又不敢喝的太醉，毕竟怕老婆。</w:t>
      </w:r>
      <w:r w:rsidRPr="001233AF">
        <w:rPr>
          <w:rFonts w:ascii="宋体" w:eastAsia="宋体" w:hAnsi="宋体"/>
        </w:rPr>
        <w:br/>
        <w:t>所以坐了一会之后大雷就走了。</w:t>
      </w:r>
      <w:r w:rsidRPr="001233AF">
        <w:rPr>
          <w:rFonts w:ascii="宋体" w:eastAsia="宋体" w:hAnsi="宋体"/>
        </w:rPr>
        <w:br/>
        <w:t>坏熊在炕上挪了挪屁股蹭到豹子身边跟豹子碰了一下杯然后问：</w:t>
      </w:r>
      <w:r w:rsidRPr="001233AF">
        <w:rPr>
          <w:rFonts w:ascii="宋体" w:eastAsia="宋体" w:hAnsi="宋体"/>
        </w:rPr>
        <w:br/>
        <w:t>“豹子，等进了城，你会不会想你家的孩子们啊？”</w:t>
      </w:r>
      <w:r w:rsidRPr="001233AF">
        <w:rPr>
          <w:rFonts w:ascii="宋体" w:eastAsia="宋体" w:hAnsi="宋体"/>
        </w:rPr>
        <w:br/>
        <w:t>豹子一口气喝干酒，想了想说：</w:t>
      </w:r>
      <w:r w:rsidRPr="001233AF">
        <w:rPr>
          <w:rFonts w:ascii="宋体" w:eastAsia="宋体" w:hAnsi="宋体"/>
        </w:rPr>
        <w:br/>
        <w:t>“谁知道呢？不到那个时候谁也不知道自己会咋想。就像你和虎子离开的时候我也没想到自己会那么的想你们，简直活不下去。”</w:t>
      </w:r>
      <w:r w:rsidRPr="001233AF">
        <w:rPr>
          <w:rFonts w:ascii="宋体" w:eastAsia="宋体" w:hAnsi="宋体"/>
        </w:rPr>
        <w:br/>
        <w:t>豹子看着手里的空酒杯苦笑了一下说。</w:t>
      </w:r>
      <w:r w:rsidRPr="001233AF">
        <w:rPr>
          <w:rFonts w:ascii="宋体" w:eastAsia="宋体" w:hAnsi="宋体"/>
        </w:rPr>
        <w:br/>
        <w:t>虎子看着豹子欲言又止，拿起酒瓶又给豹子倒满一杯酒。</w:t>
      </w:r>
      <w:r w:rsidRPr="001233AF">
        <w:rPr>
          <w:rFonts w:ascii="宋体" w:eastAsia="宋体" w:hAnsi="宋体"/>
        </w:rPr>
        <w:br/>
        <w:t>坏熊却伸出胳膊把豹子往自己怀里搂了搂。</w:t>
      </w:r>
      <w:r w:rsidRPr="001233AF">
        <w:rPr>
          <w:rFonts w:ascii="宋体" w:eastAsia="宋体" w:hAnsi="宋体"/>
        </w:rPr>
        <w:br/>
        <w:t>“好了，别难受了，都过去了，以后我们不会扔下你让你一个人难受了。”</w:t>
      </w:r>
      <w:r w:rsidRPr="001233AF">
        <w:rPr>
          <w:rFonts w:ascii="宋体" w:eastAsia="宋体" w:hAnsi="宋体"/>
        </w:rPr>
        <w:br/>
        <w:t>坏熊轻轻拍了拍豹子的后背说。</w:t>
      </w:r>
      <w:r w:rsidRPr="001233AF">
        <w:rPr>
          <w:rFonts w:ascii="宋体" w:eastAsia="宋体" w:hAnsi="宋体"/>
        </w:rPr>
        <w:br/>
        <w:t>豹子别扭地歪在坏熊的怀里，有点搞不清楚状况。</w:t>
      </w:r>
      <w:r w:rsidRPr="001233AF">
        <w:rPr>
          <w:rFonts w:ascii="宋体" w:eastAsia="宋体" w:hAnsi="宋体"/>
        </w:rPr>
        <w:br/>
        <w:t>他很不习惯被坏熊这样安慰。</w:t>
      </w:r>
      <w:r w:rsidRPr="001233AF">
        <w:rPr>
          <w:rFonts w:ascii="宋体" w:eastAsia="宋体" w:hAnsi="宋体"/>
        </w:rPr>
        <w:br/>
        <w:t>心里感觉怪怪的，总觉得有哪里不对劲。</w:t>
      </w:r>
      <w:r w:rsidRPr="001233AF">
        <w:rPr>
          <w:rFonts w:ascii="宋体" w:eastAsia="宋体" w:hAnsi="宋体"/>
        </w:rPr>
        <w:br/>
        <w:t>挣扎着从坏熊怀里逃脱出来，豹子看了对面的虎子一眼，豹子很想让虎子抱着安慰一下自己。</w:t>
      </w:r>
      <w:r w:rsidRPr="001233AF">
        <w:rPr>
          <w:rFonts w:ascii="宋体" w:eastAsia="宋体" w:hAnsi="宋体"/>
        </w:rPr>
        <w:br/>
        <w:t>虎子大概也看出了豹子的意思。</w:t>
      </w:r>
      <w:r w:rsidRPr="001233AF">
        <w:rPr>
          <w:rFonts w:ascii="宋体" w:eastAsia="宋体" w:hAnsi="宋体"/>
        </w:rPr>
        <w:br/>
        <w:t>“过来吧。”</w:t>
      </w:r>
      <w:r w:rsidRPr="001233AF">
        <w:rPr>
          <w:rFonts w:ascii="宋体" w:eastAsia="宋体" w:hAnsi="宋体"/>
        </w:rPr>
        <w:br/>
        <w:t>虎子微微笑着冲豹子张开手臂说。</w:t>
      </w:r>
      <w:r w:rsidRPr="001233AF">
        <w:rPr>
          <w:rFonts w:ascii="宋体" w:eastAsia="宋体" w:hAnsi="宋体"/>
        </w:rPr>
        <w:br/>
        <w:t>豹子嫌弃地看了虎子一眼，然后不要脸地一头扎进了虎子的怀里。</w:t>
      </w:r>
      <w:r w:rsidRPr="001233AF">
        <w:rPr>
          <w:rFonts w:ascii="宋体" w:eastAsia="宋体" w:hAnsi="宋体"/>
        </w:rPr>
        <w:br/>
        <w:t>坏熊没那么多小心思，也呜嗷长嚎一声跟着埋头扎进了虎子怀里。</w:t>
      </w:r>
      <w:r w:rsidRPr="001233AF">
        <w:rPr>
          <w:rFonts w:ascii="宋体" w:eastAsia="宋体" w:hAnsi="宋体"/>
        </w:rPr>
        <w:br/>
        <w:t>双龙戏珠，或者二娃抢奶，都成。</w:t>
      </w:r>
      <w:r w:rsidRPr="001233AF">
        <w:rPr>
          <w:rFonts w:ascii="宋体" w:eastAsia="宋体" w:hAnsi="宋体"/>
        </w:rPr>
        <w:br/>
        <w:t>虎子一手盘着一颗脑袋，满脸柔情。</w:t>
      </w:r>
      <w:r w:rsidRPr="001233AF">
        <w:rPr>
          <w:rFonts w:ascii="宋体" w:eastAsia="宋体" w:hAnsi="宋体"/>
        </w:rPr>
        <w:br/>
        <w:t>第二天上午海山开着那辆越野车回来了，连家都没回就来接虎子他们了。</w:t>
      </w:r>
      <w:r w:rsidRPr="001233AF">
        <w:rPr>
          <w:rFonts w:ascii="宋体" w:eastAsia="宋体" w:hAnsi="宋体"/>
        </w:rPr>
        <w:br/>
        <w:t>海山现在还是有点不太敢面对他爹，爷俩还没对他喜欢男人这件事开诚布公的好好唠唠嗑。</w:t>
      </w:r>
      <w:r w:rsidRPr="001233AF">
        <w:rPr>
          <w:rFonts w:ascii="宋体" w:eastAsia="宋体" w:hAnsi="宋体"/>
        </w:rPr>
        <w:br/>
      </w:r>
      <w:r w:rsidRPr="001233AF">
        <w:rPr>
          <w:rFonts w:ascii="宋体" w:eastAsia="宋体" w:hAnsi="宋体"/>
        </w:rPr>
        <w:lastRenderedPageBreak/>
        <w:t>有些事情急不来，需要依靠时间的力量来缓和。</w:t>
      </w:r>
      <w:r w:rsidRPr="001233AF">
        <w:rPr>
          <w:rFonts w:ascii="宋体" w:eastAsia="宋体" w:hAnsi="宋体"/>
        </w:rPr>
        <w:br/>
        <w:t>武木匠不提海山更不可能主动提。</w:t>
      </w:r>
      <w:r w:rsidRPr="001233AF">
        <w:rPr>
          <w:rFonts w:ascii="宋体" w:eastAsia="宋体" w:hAnsi="宋体"/>
        </w:rPr>
        <w:br/>
        <w:t>那次他爸喝醉了难得吐露了一点心声，之后就又把海山当空气，视而不见。</w:t>
      </w:r>
      <w:r w:rsidRPr="001233AF">
        <w:rPr>
          <w:rFonts w:ascii="宋体" w:eastAsia="宋体" w:hAnsi="宋体"/>
        </w:rPr>
        <w:br/>
        <w:t>大概就算不跳出来坚决的反对也很难直接转化为鼓励支持吧。</w:t>
      </w:r>
      <w:r w:rsidRPr="001233AF">
        <w:rPr>
          <w:rFonts w:ascii="宋体" w:eastAsia="宋体" w:hAnsi="宋体"/>
        </w:rPr>
        <w:br/>
        <w:t>海山愿意给他爸时间，时间会证明自己有多爱小蹦豆。</w:t>
      </w:r>
      <w:r w:rsidRPr="001233AF">
        <w:rPr>
          <w:rFonts w:ascii="宋体" w:eastAsia="宋体" w:hAnsi="宋体"/>
        </w:rPr>
        <w:br/>
        <w:t>时间会证明自己跟小蹦豆一起生活会是多么幸福。</w:t>
      </w:r>
      <w:r w:rsidRPr="001233AF">
        <w:rPr>
          <w:rFonts w:ascii="宋体" w:eastAsia="宋体" w:hAnsi="宋体"/>
        </w:rPr>
        <w:br/>
        <w:t>海山把车开进村，停在虎叔家门口，虎叔家屋里有不少人，豹子的儿子闺女带着孙子孙女都来送行了。</w:t>
      </w:r>
      <w:r w:rsidRPr="001233AF">
        <w:rPr>
          <w:rFonts w:ascii="宋体" w:eastAsia="宋体" w:hAnsi="宋体"/>
        </w:rPr>
        <w:br/>
        <w:t>豹子板着脸，只嫌闹哄哄吵的头疼。</w:t>
      </w:r>
      <w:r w:rsidRPr="001233AF">
        <w:rPr>
          <w:rFonts w:ascii="宋体" w:eastAsia="宋体" w:hAnsi="宋体"/>
        </w:rPr>
        <w:br/>
        <w:t>终于等到车来了，豹子赶紧把人往屋外撵，让虎子锁好家门，豹子直接开门往车上坐。</w:t>
      </w:r>
      <w:r w:rsidRPr="001233AF">
        <w:rPr>
          <w:rFonts w:ascii="宋体" w:eastAsia="宋体" w:hAnsi="宋体"/>
        </w:rPr>
        <w:br/>
        <w:t>仨人也没啥行李，虎子和坏熊啥都不让带，连旧的衣服裤衩子都不让带，说进城里啥都买新的。</w:t>
      </w:r>
      <w:r w:rsidRPr="001233AF">
        <w:rPr>
          <w:rFonts w:ascii="宋体" w:eastAsia="宋体" w:hAnsi="宋体"/>
        </w:rPr>
        <w:br/>
        <w:t>豹子轻身坐在车后座上，看着窗外他的一大群子子孙孙都朝他挥着手。</w:t>
      </w:r>
      <w:r w:rsidRPr="001233AF">
        <w:rPr>
          <w:rFonts w:ascii="宋体" w:eastAsia="宋体" w:hAnsi="宋体"/>
        </w:rPr>
        <w:br/>
        <w:t>豹子有种置身事外的茫然感。</w:t>
      </w:r>
      <w:r w:rsidRPr="001233AF">
        <w:rPr>
          <w:rFonts w:ascii="宋体" w:eastAsia="宋体" w:hAnsi="宋体"/>
        </w:rPr>
        <w:br/>
        <w:t>他和这些跟他有血缘关系的后代并不怎么亲厚，甚至连一丁点的离别之情都挤不出来。</w:t>
      </w:r>
      <w:r w:rsidRPr="001233AF">
        <w:rPr>
          <w:rFonts w:ascii="宋体" w:eastAsia="宋体" w:hAnsi="宋体"/>
        </w:rPr>
        <w:br/>
        <w:t>坏熊很快也打开车门把硕大的身子挤进了车后座，虎子跟一堆人告了别坐进了副驾驶。</w:t>
      </w:r>
      <w:r w:rsidRPr="001233AF">
        <w:rPr>
          <w:rFonts w:ascii="宋体" w:eastAsia="宋体" w:hAnsi="宋体"/>
        </w:rPr>
        <w:br/>
        <w:t>关好车门，车子发动起来，滑了出去。</w:t>
      </w:r>
      <w:r w:rsidRPr="001233AF">
        <w:rPr>
          <w:rFonts w:ascii="宋体" w:eastAsia="宋体" w:hAnsi="宋体"/>
        </w:rPr>
        <w:br/>
        <w:t>豹子回头去看的时候，那群送别的人还没散去，有几个孩童在追着汽车跑。</w:t>
      </w:r>
      <w:r w:rsidRPr="001233AF">
        <w:rPr>
          <w:rFonts w:ascii="宋体" w:eastAsia="宋体" w:hAnsi="宋体"/>
        </w:rPr>
        <w:br/>
        <w:t>豹子依稀能分辨出来他家大雷一直高高举着不愿放下的那只手。</w:t>
      </w:r>
      <w:r w:rsidRPr="001233AF">
        <w:rPr>
          <w:rFonts w:ascii="宋体" w:eastAsia="宋体" w:hAnsi="宋体"/>
        </w:rPr>
        <w:br/>
        <w:t>“豹子你别难过，以后咱们还会回来的。”</w:t>
      </w:r>
      <w:r w:rsidRPr="001233AF">
        <w:rPr>
          <w:rFonts w:ascii="宋体" w:eastAsia="宋体" w:hAnsi="宋体"/>
        </w:rPr>
        <w:br/>
        <w:t>坏熊这时候忽然握住豹子的一只手轻声说。</w:t>
      </w:r>
      <w:r w:rsidRPr="001233AF">
        <w:rPr>
          <w:rFonts w:ascii="宋体" w:eastAsia="宋体" w:hAnsi="宋体"/>
        </w:rPr>
        <w:br/>
        <w:t>“我难过个屁啊，我能离开这个穷山沟跟你们进城去过好日子，我高兴还来不及呢，我难过个什么劲儿！”</w:t>
      </w:r>
      <w:r w:rsidRPr="001233AF">
        <w:rPr>
          <w:rFonts w:ascii="宋体" w:eastAsia="宋体" w:hAnsi="宋体"/>
        </w:rPr>
        <w:br/>
        <w:t>豹子甩开坏熊的手嚷嚷说。</w:t>
      </w:r>
      <w:r w:rsidRPr="001233AF">
        <w:rPr>
          <w:rFonts w:ascii="宋体" w:eastAsia="宋体" w:hAnsi="宋体"/>
        </w:rPr>
        <w:br/>
        <w:t>“不知道啊，当初我和虎子离开的时候，按说也是进城过好日子去了，可我心里当时就酸溜溜的有些难受，我当时可舍不得这里的青山绿水花草树木了。还有跟虎子和豹子你们一起生活过的日子。虽然那时候我挺烦你的，可是离开了之后，我也可想豹子你了，想跟你一起逗闷子，一起吵架，一起说骚话，一起打打闹闹。人的感情就是这么莫名其妙。”</w:t>
      </w:r>
      <w:r w:rsidRPr="001233AF">
        <w:rPr>
          <w:rFonts w:ascii="宋体" w:eastAsia="宋体" w:hAnsi="宋体"/>
        </w:rPr>
        <w:br/>
        <w:t>坏熊嘟嘟囔囔说个不停。</w:t>
      </w:r>
      <w:r w:rsidRPr="001233AF">
        <w:rPr>
          <w:rFonts w:ascii="宋体" w:eastAsia="宋体" w:hAnsi="宋体"/>
        </w:rPr>
        <w:br/>
        <w:t>豹子扭脸看着窗外不停向后退去的树木和电线杆，假装摸了摸鬓角，顺势偷偷擦了下眼角。</w:t>
      </w:r>
      <w:r w:rsidRPr="001233AF">
        <w:rPr>
          <w:rFonts w:ascii="宋体" w:eastAsia="宋体" w:hAnsi="宋体"/>
        </w:rPr>
        <w:br/>
        <w:t>“熊小子，以后我就跟着你们一起过日子啦，咱俩以后可以天天在一起逗闷子，一起吵架，一起说骚话，一起打打闹闹啦！以后你就算烦我了也撵不走啦！”</w:t>
      </w:r>
      <w:r w:rsidRPr="001233AF">
        <w:rPr>
          <w:rFonts w:ascii="宋体" w:eastAsia="宋体" w:hAnsi="宋体"/>
        </w:rPr>
        <w:br/>
        <w:t>豹子边说边回过头冲坏熊露出了一个骚唧唧的大笑脸。</w:t>
      </w:r>
    </w:p>
    <w:p w14:paraId="2041500E" w14:textId="77777777" w:rsidR="007A51CA" w:rsidRPr="001233AF" w:rsidRDefault="00000000">
      <w:pPr>
        <w:pStyle w:val="aa"/>
        <w:rPr>
          <w:rFonts w:ascii="宋体" w:eastAsia="宋体" w:hAnsi="宋体"/>
        </w:rPr>
      </w:pPr>
      <w:r w:rsidRPr="001233AF">
        <w:rPr>
          <w:rFonts w:ascii="宋体" w:eastAsia="宋体" w:hAnsi="宋体"/>
        </w:rPr>
        <w:t>番外 熊虎豹三人行（五十九）</w:t>
      </w:r>
    </w:p>
    <w:p w14:paraId="04A8EEC6" w14:textId="77777777" w:rsidR="007A51CA" w:rsidRPr="001233AF" w:rsidRDefault="00000000">
      <w:pPr>
        <w:rPr>
          <w:rFonts w:ascii="宋体" w:eastAsia="宋体" w:hAnsi="宋体"/>
        </w:rPr>
      </w:pPr>
      <w:r w:rsidRPr="001233AF">
        <w:rPr>
          <w:rFonts w:ascii="宋体" w:eastAsia="宋体" w:hAnsi="宋体"/>
        </w:rPr>
        <w:t>海山把越野车开进城里，开到一座独院的二层小洋楼前停了下来。</w:t>
      </w:r>
      <w:r w:rsidRPr="001233AF">
        <w:rPr>
          <w:rFonts w:ascii="宋体" w:eastAsia="宋体" w:hAnsi="宋体"/>
        </w:rPr>
        <w:br/>
        <w:t>海山下车为豹子打开了车门，豹子下了车，看着眼前的围墙和那围墙中的二层小洋楼咋咋</w:t>
      </w:r>
      <w:r w:rsidRPr="001233AF">
        <w:rPr>
          <w:rFonts w:ascii="宋体" w:eastAsia="宋体" w:hAnsi="宋体"/>
        </w:rPr>
        <w:lastRenderedPageBreak/>
        <w:t>呼呼的感叹了起来：</w:t>
      </w:r>
      <w:r w:rsidRPr="001233AF">
        <w:rPr>
          <w:rFonts w:ascii="宋体" w:eastAsia="宋体" w:hAnsi="宋体"/>
        </w:rPr>
        <w:br/>
        <w:t>“唉吔妈呀——，虎子你是真发了啊，真有钱，瞧这小洋楼，多气派。唉吔……”</w:t>
      </w:r>
      <w:r w:rsidRPr="001233AF">
        <w:rPr>
          <w:rFonts w:ascii="宋体" w:eastAsia="宋体" w:hAnsi="宋体"/>
        </w:rPr>
        <w:br/>
        <w:t>这时候小蹦豆打开院门从里面走了出来。</w:t>
      </w:r>
      <w:r w:rsidRPr="001233AF">
        <w:rPr>
          <w:rFonts w:ascii="宋体" w:eastAsia="宋体" w:hAnsi="宋体"/>
        </w:rPr>
        <w:br/>
        <w:t>“爸，快进来吧，这就是咱家，外面冷，快进屋暖和去吧，屋里有暖气。”</w:t>
      </w:r>
      <w:r w:rsidRPr="001233AF">
        <w:rPr>
          <w:rFonts w:ascii="宋体" w:eastAsia="宋体" w:hAnsi="宋体"/>
        </w:rPr>
        <w:br/>
        <w:t>小蹦豆笑嘻嘻地冲他爸招着手说，很有点显摆的意思。</w:t>
      </w:r>
      <w:r w:rsidRPr="001233AF">
        <w:rPr>
          <w:rFonts w:ascii="宋体" w:eastAsia="宋体" w:hAnsi="宋体"/>
        </w:rPr>
        <w:br/>
        <w:t>豹子也不跟他家老小子计较，乐呵呵地跟着小蹦豆进了院子，院子里栽了几棵树，叶子没长出来，豹子也看不出来都是啥树，角落里的那一架葡萄豹子倒是看出来了。</w:t>
      </w:r>
      <w:r w:rsidRPr="001233AF">
        <w:rPr>
          <w:rFonts w:ascii="宋体" w:eastAsia="宋体" w:hAnsi="宋体"/>
        </w:rPr>
        <w:br/>
        <w:t>豹子被坏熊在身后拥着继续往前走，进了屋之后果然很暖和。</w:t>
      </w:r>
      <w:r w:rsidRPr="001233AF">
        <w:rPr>
          <w:rFonts w:ascii="宋体" w:eastAsia="宋体" w:hAnsi="宋体"/>
        </w:rPr>
        <w:br/>
        <w:t>“城里都不烧炉子，都是公用的暖气，供暖的时间从每年的十月中旬到下一年的三月中旬，按供暖的体积来算钱。”</w:t>
      </w:r>
      <w:r w:rsidRPr="001233AF">
        <w:rPr>
          <w:rFonts w:ascii="宋体" w:eastAsia="宋体" w:hAnsi="宋体"/>
        </w:rPr>
        <w:br/>
        <w:t>坏熊指着屋里的暖气片对豹子说。</w:t>
      </w:r>
      <w:r w:rsidRPr="001233AF">
        <w:rPr>
          <w:rFonts w:ascii="宋体" w:eastAsia="宋体" w:hAnsi="宋体"/>
        </w:rPr>
        <w:br/>
        <w:t>豹子研究了一下暖气片说：</w:t>
      </w:r>
      <w:r w:rsidRPr="001233AF">
        <w:rPr>
          <w:rFonts w:ascii="宋体" w:eastAsia="宋体" w:hAnsi="宋体"/>
        </w:rPr>
        <w:br/>
        <w:t>“这我都知道，不用你说我也知道，熊小子你还真把我当土包子啊？”</w:t>
      </w:r>
      <w:r w:rsidRPr="001233AF">
        <w:rPr>
          <w:rFonts w:ascii="宋体" w:eastAsia="宋体" w:hAnsi="宋体"/>
        </w:rPr>
        <w:br/>
        <w:t>坏熊嘿嘿笑了笑，然后带着豹子挨个去参观房间了。</w:t>
      </w:r>
      <w:r w:rsidRPr="001233AF">
        <w:rPr>
          <w:rFonts w:ascii="宋体" w:eastAsia="宋体" w:hAnsi="宋体"/>
        </w:rPr>
        <w:br/>
        <w:t>参观过后，豹子咂咂嘴说：</w:t>
      </w:r>
      <w:r w:rsidRPr="001233AF">
        <w:rPr>
          <w:rFonts w:ascii="宋体" w:eastAsia="宋体" w:hAnsi="宋体"/>
        </w:rPr>
        <w:br/>
        <w:t>“这么多房间，算上老黑他们，咱们一人住一间都够了。”</w:t>
      </w:r>
      <w:r w:rsidRPr="001233AF">
        <w:rPr>
          <w:rFonts w:ascii="宋体" w:eastAsia="宋体" w:hAnsi="宋体"/>
        </w:rPr>
        <w:br/>
        <w:t>“嗯呐，不过小蹦豆他现在几乎都住在海山那里，轻易不回来，虎子咱们三个睡一屋，老黑和更夫睡一屋，李铁匠睡一屋，绰绰有余。”</w:t>
      </w:r>
      <w:r w:rsidRPr="001233AF">
        <w:rPr>
          <w:rFonts w:ascii="宋体" w:eastAsia="宋体" w:hAnsi="宋体"/>
        </w:rPr>
        <w:br/>
        <w:t>坏熊扳着指头说。</w:t>
      </w:r>
      <w:r w:rsidRPr="001233AF">
        <w:rPr>
          <w:rFonts w:ascii="宋体" w:eastAsia="宋体" w:hAnsi="宋体"/>
        </w:rPr>
        <w:br/>
        <w:t>“虎子咱们三个还睡一个屋啊？”</w:t>
      </w:r>
      <w:r w:rsidRPr="001233AF">
        <w:rPr>
          <w:rFonts w:ascii="宋体" w:eastAsia="宋体" w:hAnsi="宋体"/>
        </w:rPr>
        <w:br/>
        <w:t>豹子撑大眼睛有些惊讶地问。</w:t>
      </w:r>
      <w:r w:rsidRPr="001233AF">
        <w:rPr>
          <w:rFonts w:ascii="宋体" w:eastAsia="宋体" w:hAnsi="宋体"/>
        </w:rPr>
        <w:br/>
        <w:t>“当然睡一个屋啊？难道咱们三个还要分开睡？难道豹子你不想跟我和虎子睡一个屋？”</w:t>
      </w:r>
      <w:r w:rsidRPr="001233AF">
        <w:rPr>
          <w:rFonts w:ascii="宋体" w:eastAsia="宋体" w:hAnsi="宋体"/>
        </w:rPr>
        <w:br/>
        <w:t>坏熊也惊讶地瞪大了两只眼珠子。</w:t>
      </w:r>
      <w:r w:rsidRPr="001233AF">
        <w:rPr>
          <w:rFonts w:ascii="宋体" w:eastAsia="宋体" w:hAnsi="宋体"/>
        </w:rPr>
        <w:br/>
        <w:t>“那倒也不是，城里都睡床吧？有那么大的床让咱们三个一起睡吗？”</w:t>
      </w:r>
      <w:r w:rsidRPr="001233AF">
        <w:rPr>
          <w:rFonts w:ascii="宋体" w:eastAsia="宋体" w:hAnsi="宋体"/>
        </w:rPr>
        <w:br/>
        <w:t>豹子很担心地说。</w:t>
      </w:r>
      <w:r w:rsidRPr="001233AF">
        <w:rPr>
          <w:rFonts w:ascii="宋体" w:eastAsia="宋体" w:hAnsi="宋体"/>
        </w:rPr>
        <w:br/>
        <w:t>“豹子你别担心，我早就想好了，走，咱们去搬床。”</w:t>
      </w:r>
      <w:r w:rsidRPr="001233AF">
        <w:rPr>
          <w:rFonts w:ascii="宋体" w:eastAsia="宋体" w:hAnsi="宋体"/>
        </w:rPr>
        <w:br/>
        <w:t>然后坏熊吆喝了一嗓子，把虎叔，小崩豆还有海山都吆喝了过来。</w:t>
      </w:r>
      <w:r w:rsidRPr="001233AF">
        <w:rPr>
          <w:rFonts w:ascii="宋体" w:eastAsia="宋体" w:hAnsi="宋体"/>
        </w:rPr>
        <w:br/>
        <w:t>然后他们把客房里的双人床也搬到了原来属于虎子和坏熊的卧室里，两张双人床并排摆在一起，铺上厚厚的席梦思床垫，弄好之后，卧室里除了一张大床也摆不下什么大件物品了。</w:t>
      </w:r>
      <w:r w:rsidRPr="001233AF">
        <w:rPr>
          <w:rFonts w:ascii="宋体" w:eastAsia="宋体" w:hAnsi="宋体"/>
        </w:rPr>
        <w:br/>
        <w:t>除了坏熊，其他人看着并在一起的这个超级大床，实在是不知道该说什么才好。</w:t>
      </w:r>
      <w:r w:rsidRPr="001233AF">
        <w:rPr>
          <w:rFonts w:ascii="宋体" w:eastAsia="宋体" w:hAnsi="宋体"/>
        </w:rPr>
        <w:br/>
        <w:t>虎子也只好假装这很正常的样子，给整个大床都铺上一样的床单和被子。</w:t>
      </w:r>
      <w:r w:rsidRPr="001233AF">
        <w:rPr>
          <w:rFonts w:ascii="宋体" w:eastAsia="宋体" w:hAnsi="宋体"/>
        </w:rPr>
        <w:br/>
        <w:t>虎子去做午饭，小崩豆和海山去了别的房间腻歪，坏熊拉着豹子在大床上躺下来。</w:t>
      </w:r>
      <w:r w:rsidRPr="001233AF">
        <w:rPr>
          <w:rFonts w:ascii="宋体" w:eastAsia="宋体" w:hAnsi="宋体"/>
        </w:rPr>
        <w:br/>
        <w:t>“豹子，你躺躺看，还习惯不？”</w:t>
      </w:r>
      <w:r w:rsidRPr="001233AF">
        <w:rPr>
          <w:rFonts w:ascii="宋体" w:eastAsia="宋体" w:hAnsi="宋体"/>
        </w:rPr>
        <w:br/>
        <w:t>坏熊开心地问。</w:t>
      </w:r>
      <w:r w:rsidRPr="001233AF">
        <w:rPr>
          <w:rFonts w:ascii="宋体" w:eastAsia="宋体" w:hAnsi="宋体"/>
        </w:rPr>
        <w:br/>
        <w:t>“挺好的，很弹，很软乎。”</w:t>
      </w:r>
      <w:r w:rsidRPr="001233AF">
        <w:rPr>
          <w:rFonts w:ascii="宋体" w:eastAsia="宋体" w:hAnsi="宋体"/>
        </w:rPr>
        <w:br/>
        <w:t>豹子在床上动了动，翻了个身，趴着，仰着，侧躺着，来回仔细地体会了一下，最后仰面朝天躺在床上满意地说。</w:t>
      </w:r>
      <w:r w:rsidRPr="001233AF">
        <w:rPr>
          <w:rFonts w:ascii="宋体" w:eastAsia="宋体" w:hAnsi="宋体"/>
        </w:rPr>
        <w:br/>
        <w:t>坏熊趴在一旁看了一会豹子，然后忽然爬过来，把雄壮的身子朝豹子整个人覆盖上去，瓷瓷实实的把豹子整个人压在了床上。</w:t>
      </w:r>
      <w:r w:rsidRPr="001233AF">
        <w:rPr>
          <w:rFonts w:ascii="宋体" w:eastAsia="宋体" w:hAnsi="宋体"/>
        </w:rPr>
        <w:br/>
      </w:r>
      <w:r w:rsidRPr="001233AF">
        <w:rPr>
          <w:rFonts w:ascii="宋体" w:eastAsia="宋体" w:hAnsi="宋体"/>
        </w:rPr>
        <w:lastRenderedPageBreak/>
        <w:t>“熊小子……”</w:t>
      </w:r>
      <w:r w:rsidRPr="001233AF">
        <w:rPr>
          <w:rFonts w:ascii="宋体" w:eastAsia="宋体" w:hAnsi="宋体"/>
        </w:rPr>
        <w:br/>
        <w:t>豹子在坏熊身下纳闷地叫了一声。</w:t>
      </w:r>
      <w:r w:rsidRPr="001233AF">
        <w:rPr>
          <w:rFonts w:ascii="宋体" w:eastAsia="宋体" w:hAnsi="宋体"/>
        </w:rPr>
        <w:br/>
        <w:t>坏熊把脸挨近豹子的脸，看着豹子笑眯眯地说：</w:t>
      </w:r>
      <w:r w:rsidRPr="001233AF">
        <w:rPr>
          <w:rFonts w:ascii="宋体" w:eastAsia="宋体" w:hAnsi="宋体"/>
        </w:rPr>
        <w:br/>
        <w:t>“在这种床上做那种事可舒服了，比在炕上舒服好几倍。”</w:t>
      </w:r>
      <w:r w:rsidRPr="001233AF">
        <w:rPr>
          <w:rFonts w:ascii="宋体" w:eastAsia="宋体" w:hAnsi="宋体"/>
        </w:rPr>
        <w:br/>
        <w:t>坏熊说完把脸压下来，重重地跟豹子亲了一个嘴儿。</w:t>
      </w:r>
      <w:r w:rsidRPr="001233AF">
        <w:rPr>
          <w:rFonts w:ascii="宋体" w:eastAsia="宋体" w:hAnsi="宋体"/>
        </w:rPr>
        <w:br/>
        <w:t>豹子整个人都懵了。</w:t>
      </w:r>
      <w:r w:rsidRPr="001233AF">
        <w:rPr>
          <w:rFonts w:ascii="宋体" w:eastAsia="宋体" w:hAnsi="宋体"/>
        </w:rPr>
        <w:br/>
        <w:t>“熊小子你是认真的在撩哧我？”</w:t>
      </w:r>
      <w:r w:rsidRPr="001233AF">
        <w:rPr>
          <w:rFonts w:ascii="宋体" w:eastAsia="宋体" w:hAnsi="宋体"/>
        </w:rPr>
        <w:br/>
        <w:t>豹子有点不敢确信地问。</w:t>
      </w:r>
      <w:r w:rsidRPr="001233AF">
        <w:rPr>
          <w:rFonts w:ascii="宋体" w:eastAsia="宋体" w:hAnsi="宋体"/>
        </w:rPr>
        <w:br/>
        <w:t>坏熊没说话，胯骨用力地顶了豹子一下。</w:t>
      </w:r>
      <w:r w:rsidRPr="001233AF">
        <w:rPr>
          <w:rFonts w:ascii="宋体" w:eastAsia="宋体" w:hAnsi="宋体"/>
        </w:rPr>
        <w:br/>
        <w:t>“虎子你快来，熊小子要跟我红杏出墙！你快来阉了他！”</w:t>
      </w:r>
      <w:r w:rsidRPr="001233AF">
        <w:rPr>
          <w:rFonts w:ascii="宋体" w:eastAsia="宋体" w:hAnsi="宋体"/>
        </w:rPr>
        <w:br/>
        <w:t>豹子忽然伸着脖子喊。</w:t>
      </w:r>
      <w:r w:rsidRPr="001233AF">
        <w:rPr>
          <w:rFonts w:ascii="宋体" w:eastAsia="宋体" w:hAnsi="宋体"/>
        </w:rPr>
        <w:br/>
        <w:t>坏熊赶紧一巴掌捂住了豹子的破嘴。</w:t>
      </w:r>
      <w:r w:rsidRPr="001233AF">
        <w:rPr>
          <w:rFonts w:ascii="宋体" w:eastAsia="宋体" w:hAnsi="宋体"/>
        </w:rPr>
        <w:br/>
        <w:t>“别闹。”</w:t>
      </w:r>
      <w:r w:rsidRPr="001233AF">
        <w:rPr>
          <w:rFonts w:ascii="宋体" w:eastAsia="宋体" w:hAnsi="宋体"/>
        </w:rPr>
        <w:br/>
        <w:t>坏熊喘了口粗气看着豹子说。</w:t>
      </w:r>
      <w:r w:rsidRPr="001233AF">
        <w:rPr>
          <w:rFonts w:ascii="宋体" w:eastAsia="宋体" w:hAnsi="宋体"/>
        </w:rPr>
        <w:br/>
        <w:t>“我觉得咱俩要是偷偷做了感觉就像是在背叛虎子，咱俩要做也只能跟虎子一起做。熊小子你明白不？”</w:t>
      </w:r>
      <w:r w:rsidRPr="001233AF">
        <w:rPr>
          <w:rFonts w:ascii="宋体" w:eastAsia="宋体" w:hAnsi="宋体"/>
        </w:rPr>
        <w:br/>
        <w:t>豹子的嘴在坏熊巴掌底下唔哩唔噜地说。</w:t>
      </w:r>
      <w:r w:rsidRPr="001233AF">
        <w:rPr>
          <w:rFonts w:ascii="宋体" w:eastAsia="宋体" w:hAnsi="宋体"/>
        </w:rPr>
        <w:br/>
        <w:t>“我明白，我也不是要跟你做，就是在撩哧你。”</w:t>
      </w:r>
      <w:r w:rsidRPr="001233AF">
        <w:rPr>
          <w:rFonts w:ascii="宋体" w:eastAsia="宋体" w:hAnsi="宋体"/>
        </w:rPr>
        <w:br/>
        <w:t>坏熊继续压着豹子喘着粗气说。</w:t>
      </w:r>
      <w:r w:rsidRPr="001233AF">
        <w:rPr>
          <w:rFonts w:ascii="宋体" w:eastAsia="宋体" w:hAnsi="宋体"/>
        </w:rPr>
        <w:br/>
        <w:t>豹子看着坏熊眯了眯眼，然后哼哧笑了。</w:t>
      </w:r>
      <w:r w:rsidRPr="001233AF">
        <w:rPr>
          <w:rFonts w:ascii="宋体" w:eastAsia="宋体" w:hAnsi="宋体"/>
        </w:rPr>
        <w:br/>
        <w:t>“熊小子，难道你真的喜欢上我了？”</w:t>
      </w:r>
      <w:r w:rsidRPr="001233AF">
        <w:rPr>
          <w:rFonts w:ascii="宋体" w:eastAsia="宋体" w:hAnsi="宋体"/>
        </w:rPr>
        <w:br/>
        <w:t>豹子摆出一副流氓的架势吊儿郎当地问。</w:t>
      </w:r>
      <w:r w:rsidRPr="001233AF">
        <w:rPr>
          <w:rFonts w:ascii="宋体" w:eastAsia="宋体" w:hAnsi="宋体"/>
        </w:rPr>
        <w:br/>
        <w:t>坏熊迟疑了一下，看着豹子的脸摇了摇大脑袋。</w:t>
      </w:r>
      <w:r w:rsidRPr="001233AF">
        <w:rPr>
          <w:rFonts w:ascii="宋体" w:eastAsia="宋体" w:hAnsi="宋体"/>
        </w:rPr>
        <w:br/>
        <w:t>“我不知道，对你的感觉跟对虎子的喜欢不一样。”</w:t>
      </w:r>
      <w:r w:rsidRPr="001233AF">
        <w:rPr>
          <w:rFonts w:ascii="宋体" w:eastAsia="宋体" w:hAnsi="宋体"/>
        </w:rPr>
        <w:br/>
        <w:t>坏熊很迷糊地说。</w:t>
      </w:r>
      <w:r w:rsidRPr="001233AF">
        <w:rPr>
          <w:rFonts w:ascii="宋体" w:eastAsia="宋体" w:hAnsi="宋体"/>
        </w:rPr>
        <w:br/>
        <w:t>“不喜欢我，但是就想把我压在身下狠狠地做一通，做得我哭爹喊娘大声求饶？”</w:t>
      </w:r>
      <w:r w:rsidRPr="001233AF">
        <w:rPr>
          <w:rFonts w:ascii="宋体" w:eastAsia="宋体" w:hAnsi="宋体"/>
        </w:rPr>
        <w:br/>
        <w:t>豹子笑嘻嘻地替坏熊说。</w:t>
      </w:r>
      <w:r w:rsidRPr="001233AF">
        <w:rPr>
          <w:rFonts w:ascii="宋体" w:eastAsia="宋体" w:hAnsi="宋体"/>
        </w:rPr>
        <w:br/>
        <w:t>坏熊不由自主傻呵呵地点了点头。</w:t>
      </w:r>
      <w:r w:rsidRPr="001233AF">
        <w:rPr>
          <w:rFonts w:ascii="宋体" w:eastAsia="宋体" w:hAnsi="宋体"/>
        </w:rPr>
        <w:br/>
        <w:t>“熊小子，你也别不好意思，我对你偶尔也有一样的想法，这应该就是咱们老爷们骨子里天生的征服欲吧。”</w:t>
      </w:r>
      <w:r w:rsidRPr="001233AF">
        <w:rPr>
          <w:rFonts w:ascii="宋体" w:eastAsia="宋体" w:hAnsi="宋体"/>
        </w:rPr>
        <w:br/>
        <w:t>豹子一副老神在在地说。</w:t>
      </w:r>
      <w:r w:rsidRPr="001233AF">
        <w:rPr>
          <w:rFonts w:ascii="宋体" w:eastAsia="宋体" w:hAnsi="宋体"/>
        </w:rPr>
        <w:br/>
        <w:t>“豹子你说你对我也有这感觉？”</w:t>
      </w:r>
      <w:r w:rsidRPr="001233AF">
        <w:rPr>
          <w:rFonts w:ascii="宋体" w:eastAsia="宋体" w:hAnsi="宋体"/>
        </w:rPr>
        <w:br/>
        <w:t>坏熊高兴地说。</w:t>
      </w:r>
      <w:r w:rsidRPr="001233AF">
        <w:rPr>
          <w:rFonts w:ascii="宋体" w:eastAsia="宋体" w:hAnsi="宋体"/>
        </w:rPr>
        <w:br/>
        <w:t>“嗯。”</w:t>
      </w:r>
      <w:r w:rsidRPr="001233AF">
        <w:rPr>
          <w:rFonts w:ascii="宋体" w:eastAsia="宋体" w:hAnsi="宋体"/>
        </w:rPr>
        <w:br/>
        <w:t>豹子笑着抬手在坏熊的屁股上拍了一巴掌。</w:t>
      </w:r>
      <w:r w:rsidRPr="001233AF">
        <w:rPr>
          <w:rFonts w:ascii="宋体" w:eastAsia="宋体" w:hAnsi="宋体"/>
        </w:rPr>
        <w:br/>
        <w:t>“你俩没打起来吧？我听见豹子刚才喊啥呢？”</w:t>
      </w:r>
      <w:r w:rsidRPr="001233AF">
        <w:rPr>
          <w:rFonts w:ascii="宋体" w:eastAsia="宋体" w:hAnsi="宋体"/>
        </w:rPr>
        <w:br/>
        <w:t>虎子这时候走了进来，手里还端着一盘刚出锅的菜。</w:t>
      </w:r>
      <w:r w:rsidRPr="001233AF">
        <w:rPr>
          <w:rFonts w:ascii="宋体" w:eastAsia="宋体" w:hAnsi="宋体"/>
        </w:rPr>
        <w:br/>
        <w:t>“没，俺俩闹着玩呢。”</w:t>
      </w:r>
      <w:r w:rsidRPr="001233AF">
        <w:rPr>
          <w:rFonts w:ascii="宋体" w:eastAsia="宋体" w:hAnsi="宋体"/>
        </w:rPr>
        <w:br/>
        <w:t>坏熊继续压在豹子身上扭头对虎子说。</w:t>
      </w:r>
      <w:r w:rsidRPr="001233AF">
        <w:rPr>
          <w:rFonts w:ascii="宋体" w:eastAsia="宋体" w:hAnsi="宋体"/>
        </w:rPr>
        <w:br/>
      </w:r>
      <w:r w:rsidRPr="001233AF">
        <w:rPr>
          <w:rFonts w:ascii="宋体" w:eastAsia="宋体" w:hAnsi="宋体"/>
        </w:rPr>
        <w:lastRenderedPageBreak/>
        <w:t>“不是，虎子，熊小子想上我。虎子你管不管。”</w:t>
      </w:r>
      <w:r w:rsidRPr="001233AF">
        <w:rPr>
          <w:rFonts w:ascii="宋体" w:eastAsia="宋体" w:hAnsi="宋体"/>
        </w:rPr>
        <w:br/>
        <w:t>豹子笑着对虎子说。</w:t>
      </w:r>
      <w:r w:rsidRPr="001233AF">
        <w:rPr>
          <w:rFonts w:ascii="宋体" w:eastAsia="宋体" w:hAnsi="宋体"/>
        </w:rPr>
        <w:br/>
        <w:t>“我不管，你俩自己解决吧。”</w:t>
      </w:r>
      <w:r w:rsidRPr="001233AF">
        <w:rPr>
          <w:rFonts w:ascii="宋体" w:eastAsia="宋体" w:hAnsi="宋体"/>
        </w:rPr>
        <w:br/>
        <w:t>虎子翻了个白眼，端着菜走了。</w:t>
      </w:r>
      <w:r w:rsidRPr="001233AF">
        <w:rPr>
          <w:rFonts w:ascii="宋体" w:eastAsia="宋体" w:hAnsi="宋体"/>
        </w:rPr>
        <w:br/>
        <w:t>“虎子让咱俩自己解决呢。”</w:t>
      </w:r>
      <w:r w:rsidRPr="001233AF">
        <w:rPr>
          <w:rFonts w:ascii="宋体" w:eastAsia="宋体" w:hAnsi="宋体"/>
        </w:rPr>
        <w:br/>
        <w:t>坏熊笑嘻嘻地看着豹子说。</w:t>
      </w:r>
      <w:r w:rsidRPr="001233AF">
        <w:rPr>
          <w:rFonts w:ascii="宋体" w:eastAsia="宋体" w:hAnsi="宋体"/>
        </w:rPr>
        <w:br/>
        <w:t>“那也等虎子一起做。”</w:t>
      </w:r>
      <w:r w:rsidRPr="001233AF">
        <w:rPr>
          <w:rFonts w:ascii="宋体" w:eastAsia="宋体" w:hAnsi="宋体"/>
        </w:rPr>
        <w:br/>
        <w:t>豹子很执拗地坚持说。</w:t>
      </w:r>
      <w:r w:rsidRPr="001233AF">
        <w:rPr>
          <w:rFonts w:ascii="宋体" w:eastAsia="宋体" w:hAnsi="宋体"/>
        </w:rPr>
        <w:br/>
        <w:t>“嗯。”</w:t>
      </w:r>
      <w:r w:rsidRPr="001233AF">
        <w:rPr>
          <w:rFonts w:ascii="宋体" w:eastAsia="宋体" w:hAnsi="宋体"/>
        </w:rPr>
        <w:br/>
        <w:t>坏熊应了一声，又要跟豹子亲嘴儿。</w:t>
      </w:r>
      <w:r w:rsidRPr="001233AF">
        <w:rPr>
          <w:rFonts w:ascii="宋体" w:eastAsia="宋体" w:hAnsi="宋体"/>
        </w:rPr>
        <w:br/>
        <w:t>“我不喜欢你脸上的毛胡子，扎得慌。”</w:t>
      </w:r>
      <w:r w:rsidRPr="001233AF">
        <w:rPr>
          <w:rFonts w:ascii="宋体" w:eastAsia="宋体" w:hAnsi="宋体"/>
        </w:rPr>
        <w:br/>
        <w:t>豹子跟坏熊亲了个嘴儿说。</w:t>
      </w:r>
      <w:r w:rsidRPr="001233AF">
        <w:rPr>
          <w:rFonts w:ascii="宋体" w:eastAsia="宋体" w:hAnsi="宋体"/>
        </w:rPr>
        <w:br/>
        <w:t>“可是虎子喜欢，虎子比你重要。”</w:t>
      </w:r>
      <w:r w:rsidRPr="001233AF">
        <w:rPr>
          <w:rFonts w:ascii="宋体" w:eastAsia="宋体" w:hAnsi="宋体"/>
        </w:rPr>
        <w:br/>
        <w:t>坏熊很没心没肺地说，说完继续跟豹子亲嘴儿。</w:t>
      </w:r>
      <w:r w:rsidRPr="001233AF">
        <w:rPr>
          <w:rFonts w:ascii="宋体" w:eastAsia="宋体" w:hAnsi="宋体"/>
        </w:rPr>
        <w:br/>
        <w:t>“行了，可以了，再亲就搂不住火儿了。”</w:t>
      </w:r>
      <w:r w:rsidRPr="001233AF">
        <w:rPr>
          <w:rFonts w:ascii="宋体" w:eastAsia="宋体" w:hAnsi="宋体"/>
        </w:rPr>
        <w:br/>
        <w:t>豹子推了推坏熊说。</w:t>
      </w:r>
      <w:r w:rsidRPr="001233AF">
        <w:rPr>
          <w:rFonts w:ascii="宋体" w:eastAsia="宋体" w:hAnsi="宋体"/>
        </w:rPr>
        <w:br/>
        <w:t>坏熊哼唧了一声，从豹子身上翻下来，跟豹子并排躺在大床上。</w:t>
      </w:r>
      <w:r w:rsidRPr="001233AF">
        <w:rPr>
          <w:rFonts w:ascii="宋体" w:eastAsia="宋体" w:hAnsi="宋体"/>
        </w:rPr>
        <w:br/>
        <w:t>“咱们现在的关系，还是让我觉得很奇怪，有些别扭。”</w:t>
      </w:r>
      <w:r w:rsidRPr="001233AF">
        <w:rPr>
          <w:rFonts w:ascii="宋体" w:eastAsia="宋体" w:hAnsi="宋体"/>
        </w:rPr>
        <w:br/>
        <w:t>豹子瞪眼看着天花板说。</w:t>
      </w:r>
      <w:r w:rsidRPr="001233AF">
        <w:rPr>
          <w:rFonts w:ascii="宋体" w:eastAsia="宋体" w:hAnsi="宋体"/>
        </w:rPr>
        <w:br/>
        <w:t>“有什么好奇怪的，只要咱们三个都开心就行了，想那么多干什么，你又不是文化人儿。”</w:t>
      </w:r>
      <w:r w:rsidRPr="001233AF">
        <w:rPr>
          <w:rFonts w:ascii="宋体" w:eastAsia="宋体" w:hAnsi="宋体"/>
        </w:rPr>
        <w:br/>
        <w:t>坏熊无所谓地说。</w:t>
      </w:r>
      <w:r w:rsidRPr="001233AF">
        <w:rPr>
          <w:rFonts w:ascii="宋体" w:eastAsia="宋体" w:hAnsi="宋体"/>
        </w:rPr>
        <w:br/>
        <w:t>“就算不是文化人儿，那也不能活的像头猪啊？猪每天也活的很开心呢，人总不能跟猪一样啥都不想吧？那活着还有啥意思啊？”</w:t>
      </w:r>
      <w:r w:rsidRPr="001233AF">
        <w:rPr>
          <w:rFonts w:ascii="宋体" w:eastAsia="宋体" w:hAnsi="宋体"/>
        </w:rPr>
        <w:br/>
        <w:t>豹子振振有词。</w:t>
      </w:r>
      <w:r w:rsidRPr="001233AF">
        <w:rPr>
          <w:rFonts w:ascii="宋体" w:eastAsia="宋体" w:hAnsi="宋体"/>
        </w:rPr>
        <w:br/>
        <w:t>“行，那你想吧，看你能想出来个啥，你想地就是再多你还能成个哲学家啊？”</w:t>
      </w:r>
      <w:r w:rsidRPr="001233AF">
        <w:rPr>
          <w:rFonts w:ascii="宋体" w:eastAsia="宋体" w:hAnsi="宋体"/>
        </w:rPr>
        <w:br/>
        <w:t>坏熊嗤着鼻子悻悻地说。</w:t>
      </w:r>
      <w:r w:rsidRPr="001233AF">
        <w:rPr>
          <w:rFonts w:ascii="宋体" w:eastAsia="宋体" w:hAnsi="宋体"/>
        </w:rPr>
        <w:br/>
        <w:t>豹子忍不住伸腿一脚踹在坏熊的屁股上。</w:t>
      </w:r>
      <w:r w:rsidRPr="001233AF">
        <w:rPr>
          <w:rFonts w:ascii="宋体" w:eastAsia="宋体" w:hAnsi="宋体"/>
        </w:rPr>
        <w:br/>
        <w:t>“过了精虫上脑的那股劲儿你就跟我欠儿欠儿地了？”</w:t>
      </w:r>
      <w:r w:rsidRPr="001233AF">
        <w:rPr>
          <w:rFonts w:ascii="宋体" w:eastAsia="宋体" w:hAnsi="宋体"/>
        </w:rPr>
        <w:br/>
        <w:t>豹子恼火地嚷嚷。</w:t>
      </w:r>
      <w:r w:rsidRPr="001233AF">
        <w:rPr>
          <w:rFonts w:ascii="宋体" w:eastAsia="宋体" w:hAnsi="宋体"/>
        </w:rPr>
        <w:br/>
        <w:t>“一个大老爷们，想做啥做就完了，你还老瞎想啥啊，这啊，那啊，是你自己偏要多想，你能怪的着我么？”</w:t>
      </w:r>
      <w:r w:rsidRPr="001233AF">
        <w:rPr>
          <w:rFonts w:ascii="宋体" w:eastAsia="宋体" w:hAnsi="宋体"/>
        </w:rPr>
        <w:br/>
        <w:t>坏熊也嚷嚷着抬腿反踹回去，俩人蹬来蹬去在床上闹得不可开交。</w:t>
      </w:r>
      <w:r w:rsidRPr="001233AF">
        <w:rPr>
          <w:rFonts w:ascii="宋体" w:eastAsia="宋体" w:hAnsi="宋体"/>
        </w:rPr>
        <w:br/>
        <w:t>直到虎子喊他们去吃饭，俩人已经累得气喘吁吁了。</w:t>
      </w:r>
      <w:r w:rsidRPr="001233AF">
        <w:rPr>
          <w:rFonts w:ascii="宋体" w:eastAsia="宋体" w:hAnsi="宋体"/>
        </w:rPr>
        <w:br/>
        <w:t>吃过饭，海山带着豆子开车走了。</w:t>
      </w:r>
      <w:r w:rsidRPr="001233AF">
        <w:rPr>
          <w:rFonts w:ascii="宋体" w:eastAsia="宋体" w:hAnsi="宋体"/>
        </w:rPr>
        <w:br/>
        <w:t>虎子要带着豹子上街去买衣服，但是坏熊却把虎子往大床上拽。</w:t>
      </w:r>
      <w:r w:rsidRPr="001233AF">
        <w:rPr>
          <w:rFonts w:ascii="宋体" w:eastAsia="宋体" w:hAnsi="宋体"/>
        </w:rPr>
        <w:br/>
        <w:t>“给豹子接风，暖房。”</w:t>
      </w:r>
      <w:r w:rsidRPr="001233AF">
        <w:rPr>
          <w:rFonts w:ascii="宋体" w:eastAsia="宋体" w:hAnsi="宋体"/>
        </w:rPr>
        <w:br/>
        <w:t>坏熊嘿嘿笑着说。</w:t>
      </w:r>
      <w:r w:rsidRPr="001233AF">
        <w:rPr>
          <w:rFonts w:ascii="宋体" w:eastAsia="宋体" w:hAnsi="宋体"/>
        </w:rPr>
        <w:br/>
        <w:t>虎子无奈地被坏熊伺候舒服了之后。</w:t>
      </w:r>
      <w:r w:rsidRPr="001233AF">
        <w:rPr>
          <w:rFonts w:ascii="宋体" w:eastAsia="宋体" w:hAnsi="宋体"/>
        </w:rPr>
        <w:br/>
        <w:t>以吃瓜群众的身份围观了坏熊和豹子互相把对方做了个爽。</w:t>
      </w:r>
    </w:p>
    <w:p w14:paraId="5FDCD28E" w14:textId="77777777" w:rsidR="007A51CA" w:rsidRPr="001233AF" w:rsidRDefault="00000000">
      <w:pPr>
        <w:pStyle w:val="aa"/>
        <w:rPr>
          <w:rFonts w:ascii="宋体" w:eastAsia="宋体" w:hAnsi="宋体"/>
        </w:rPr>
      </w:pPr>
      <w:r w:rsidRPr="001233AF">
        <w:rPr>
          <w:rFonts w:ascii="宋体" w:eastAsia="宋体" w:hAnsi="宋体"/>
        </w:rPr>
        <w:lastRenderedPageBreak/>
        <w:t>番外 熊虎豹三人行（六十）</w:t>
      </w:r>
    </w:p>
    <w:p w14:paraId="35868D5E" w14:textId="77777777" w:rsidR="007A51CA" w:rsidRPr="001233AF" w:rsidRDefault="00000000">
      <w:pPr>
        <w:rPr>
          <w:rFonts w:ascii="宋体" w:eastAsia="宋体" w:hAnsi="宋体"/>
        </w:rPr>
      </w:pPr>
      <w:r w:rsidRPr="001233AF">
        <w:rPr>
          <w:rFonts w:ascii="宋体" w:eastAsia="宋体" w:hAnsi="宋体"/>
          <w:lang w:eastAsia="zh-CN"/>
        </w:rPr>
        <w:t>豹子和坏熊互相祸害了半天，结束战斗之后大家一起去洗澡，豹子看着浴室里的热水器和自来水龙头，觉得城里的生活确实很方便。</w:t>
      </w:r>
      <w:r w:rsidRPr="001233AF">
        <w:rPr>
          <w:rFonts w:ascii="宋体" w:eastAsia="宋体" w:hAnsi="宋体"/>
          <w:lang w:eastAsia="zh-CN"/>
        </w:rPr>
        <w:br/>
        <w:t>因为还要去逛街买东西，三个人没用上那个特制的大浴缸，打开莲蓬头，站在喷洒而下的热水里互相帮忙搓洗了一番就擦干身子洗好了。</w:t>
      </w:r>
      <w:r w:rsidRPr="001233AF">
        <w:rPr>
          <w:rFonts w:ascii="宋体" w:eastAsia="宋体" w:hAnsi="宋体"/>
          <w:lang w:eastAsia="zh-CN"/>
        </w:rPr>
        <w:br/>
        <w:t>豹子对逛街其实没什么太大的兴趣，他又不是没逛过城市的街。</w:t>
      </w:r>
      <w:r w:rsidRPr="001233AF">
        <w:rPr>
          <w:rFonts w:ascii="宋体" w:eastAsia="宋体" w:hAnsi="宋体"/>
          <w:lang w:eastAsia="zh-CN"/>
        </w:rPr>
        <w:br/>
      </w:r>
      <w:r w:rsidRPr="001233AF">
        <w:rPr>
          <w:rFonts w:ascii="宋体" w:eastAsia="宋体" w:hAnsi="宋体"/>
        </w:rPr>
        <w:t>他对穿着也没啥讲究，一切全听虎子的。</w:t>
      </w:r>
      <w:r w:rsidRPr="001233AF">
        <w:rPr>
          <w:rFonts w:ascii="宋体" w:eastAsia="宋体" w:hAnsi="宋体"/>
        </w:rPr>
        <w:br/>
        <w:t>虎子买啥他就穿啥，不挑。</w:t>
      </w:r>
      <w:r w:rsidRPr="001233AF">
        <w:rPr>
          <w:rFonts w:ascii="宋体" w:eastAsia="宋体" w:hAnsi="宋体"/>
        </w:rPr>
        <w:br/>
        <w:t>所以一路上都是虎子在操心，豹子和坏熊只对大街上的各种吃食感兴趣。</w:t>
      </w:r>
      <w:r w:rsidRPr="001233AF">
        <w:rPr>
          <w:rFonts w:ascii="宋体" w:eastAsia="宋体" w:hAnsi="宋体"/>
        </w:rPr>
        <w:br/>
        <w:t>夜幕降临的时候，买好所有东西的虎子就带着他们进饭店大吃了一顿。</w:t>
      </w:r>
      <w:r w:rsidRPr="001233AF">
        <w:rPr>
          <w:rFonts w:ascii="宋体" w:eastAsia="宋体" w:hAnsi="宋体"/>
        </w:rPr>
        <w:br/>
        <w:t>豹子一下就满足了。</w:t>
      </w:r>
      <w:r w:rsidRPr="001233AF">
        <w:rPr>
          <w:rFonts w:ascii="宋体" w:eastAsia="宋体" w:hAnsi="宋体"/>
        </w:rPr>
        <w:br/>
        <w:t>“从今往后俺也是城里人儿了。”</w:t>
      </w:r>
      <w:r w:rsidRPr="001233AF">
        <w:rPr>
          <w:rFonts w:ascii="宋体" w:eastAsia="宋体" w:hAnsi="宋体"/>
        </w:rPr>
        <w:br/>
        <w:t>他走在回家的大路上嚎了一嗓子。</w:t>
      </w:r>
      <w:r w:rsidRPr="001233AF">
        <w:rPr>
          <w:rFonts w:ascii="宋体" w:eastAsia="宋体" w:hAnsi="宋体"/>
        </w:rPr>
        <w:br/>
        <w:t>一个吱吱呀呀骑着自行车路过的老大爷扭头用看神经病一样眼神看了豹子一眼，然后俩条腿儿紧倒腾，蹬着自行车加速骑远了。</w:t>
      </w:r>
      <w:r w:rsidRPr="001233AF">
        <w:rPr>
          <w:rFonts w:ascii="宋体" w:eastAsia="宋体" w:hAnsi="宋体"/>
        </w:rPr>
        <w:br/>
        <w:t>坏熊哈哈大笑着在豹子背上啪啪拍了两巴掌，俩人就互相搂着膀子哥俩好地亲亲热热往家走了。</w:t>
      </w:r>
      <w:r w:rsidRPr="001233AF">
        <w:rPr>
          <w:rFonts w:ascii="宋体" w:eastAsia="宋体" w:hAnsi="宋体"/>
        </w:rPr>
        <w:br/>
        <w:t>虎子拎着给豹子买的一大堆东西走在后面看这俩人的背影忍不住笑了一下。</w:t>
      </w:r>
      <w:r w:rsidRPr="001233AF">
        <w:rPr>
          <w:rFonts w:ascii="宋体" w:eastAsia="宋体" w:hAnsi="宋体"/>
        </w:rPr>
        <w:br/>
        <w:t>他从来没想过那俩人的关系会变成现在这个样子。</w:t>
      </w:r>
      <w:r w:rsidRPr="001233AF">
        <w:rPr>
          <w:rFonts w:ascii="宋体" w:eastAsia="宋体" w:hAnsi="宋体"/>
        </w:rPr>
        <w:br/>
        <w:t>豹子和坏熊互相搂着膀子亲亲热热走了一段路才醒过来他俩把虎子落在后面了。</w:t>
      </w:r>
      <w:r w:rsidRPr="001233AF">
        <w:rPr>
          <w:rFonts w:ascii="宋体" w:eastAsia="宋体" w:hAnsi="宋体"/>
        </w:rPr>
        <w:br/>
        <w:t>俩人赶紧分开往后跑接虎子，还抢着把虎子手里的东西拿在手里，然后把虎子夹在中间，三个人互相搭着膀子并排往前走。</w:t>
      </w:r>
      <w:r w:rsidRPr="001233AF">
        <w:rPr>
          <w:rFonts w:ascii="宋体" w:eastAsia="宋体" w:hAnsi="宋体"/>
        </w:rPr>
        <w:br/>
        <w:t>虎子觉得丢人不想做，却被坏熊和豹子夹在中间不得不跟着他们一起走。</w:t>
      </w:r>
      <w:r w:rsidRPr="001233AF">
        <w:rPr>
          <w:rFonts w:ascii="宋体" w:eastAsia="宋体" w:hAnsi="宋体"/>
        </w:rPr>
        <w:br/>
        <w:t>碰到一辆三轮车迎面开过来，坏熊和豹子还不放手，架着虎子顺过来三人并排站在路边目送三轮车从他们面前开过去，开三轮的纳闷地看着连体婴一样并排站在路边的三个人，带着一脸见了鬼的表情迅速地远去了。</w:t>
      </w:r>
      <w:r w:rsidRPr="001233AF">
        <w:rPr>
          <w:rFonts w:ascii="宋体" w:eastAsia="宋体" w:hAnsi="宋体"/>
        </w:rPr>
        <w:br/>
        <w:t>虎子觉得很丢人，但是他被豹子和坏熊左右架着，想用手捂脸都做不到，只好低下头埋住自己的脸。</w:t>
      </w:r>
      <w:r w:rsidRPr="001233AF">
        <w:rPr>
          <w:rFonts w:ascii="宋体" w:eastAsia="宋体" w:hAnsi="宋体"/>
        </w:rPr>
        <w:br/>
        <w:t>就算谁都不认识虎子也丢脸。</w:t>
      </w:r>
      <w:r w:rsidRPr="001233AF">
        <w:rPr>
          <w:rFonts w:ascii="宋体" w:eastAsia="宋体" w:hAnsi="宋体"/>
        </w:rPr>
        <w:br/>
        <w:t>好在坏熊和豹子闹了一会就不闹了。</w:t>
      </w:r>
      <w:r w:rsidRPr="001233AF">
        <w:rPr>
          <w:rFonts w:ascii="宋体" w:eastAsia="宋体" w:hAnsi="宋体"/>
        </w:rPr>
        <w:br/>
        <w:t>三个人走在华灯初上的胡同里，走在一起回家的路上。</w:t>
      </w:r>
      <w:r w:rsidRPr="001233AF">
        <w:rPr>
          <w:rFonts w:ascii="宋体" w:eastAsia="宋体" w:hAnsi="宋体"/>
        </w:rPr>
        <w:br/>
        <w:t>豹子看了看坏熊和虎子，从今往后，这个对他来说还算陌生的城市里也有一个属于他的家了，一个属于虎子，坏熊，和豹子的家。</w:t>
      </w:r>
      <w:r w:rsidRPr="001233AF">
        <w:rPr>
          <w:rFonts w:ascii="宋体" w:eastAsia="宋体" w:hAnsi="宋体"/>
        </w:rPr>
        <w:br/>
        <w:t>第二天上午虎子就去城里他开的内衣厂开工了。</w:t>
      </w:r>
      <w:r w:rsidRPr="001233AF">
        <w:rPr>
          <w:rFonts w:ascii="宋体" w:eastAsia="宋体" w:hAnsi="宋体"/>
        </w:rPr>
        <w:br/>
        <w:t>下午海山把老黑，更夫，还有李铁匠和他们的行李都接了过来，放下三个人和一大堆行李，海山跟豹子和坏熊说了几句话就走了。</w:t>
      </w:r>
      <w:r w:rsidRPr="001233AF">
        <w:rPr>
          <w:rFonts w:ascii="宋体" w:eastAsia="宋体" w:hAnsi="宋体"/>
        </w:rPr>
        <w:br/>
        <w:t>三个人都不想在家里白住，都说还是住到厂里吧，不光能看守厂子还能偶尔帮帮忙。</w:t>
      </w:r>
      <w:r w:rsidRPr="001233AF">
        <w:rPr>
          <w:rFonts w:ascii="宋体" w:eastAsia="宋体" w:hAnsi="宋体"/>
        </w:rPr>
        <w:br/>
      </w:r>
      <w:r w:rsidRPr="001233AF">
        <w:rPr>
          <w:rFonts w:ascii="宋体" w:eastAsia="宋体" w:hAnsi="宋体"/>
        </w:rPr>
        <w:lastRenderedPageBreak/>
        <w:t>豹子和坏熊劝了几句，看他们都打定了主意，坏熊就带着他们三个去内衣厂，豹子还没见过城里的内衣厂，就帮忙扛着行李也跟着去了。</w:t>
      </w:r>
      <w:r w:rsidRPr="001233AF">
        <w:rPr>
          <w:rFonts w:ascii="宋体" w:eastAsia="宋体" w:hAnsi="宋体"/>
        </w:rPr>
        <w:br/>
        <w:t>内衣厂里虎子家没多远，步行十多分钟就到了。</w:t>
      </w:r>
      <w:r w:rsidRPr="001233AF">
        <w:rPr>
          <w:rFonts w:ascii="宋体" w:eastAsia="宋体" w:hAnsi="宋体"/>
        </w:rPr>
        <w:br/>
        <w:t>但是因为都扛着行李，到了地方几个老头子都累的够呛。</w:t>
      </w:r>
      <w:r w:rsidRPr="001233AF">
        <w:rPr>
          <w:rFonts w:ascii="宋体" w:eastAsia="宋体" w:hAnsi="宋体"/>
        </w:rPr>
        <w:br/>
        <w:t>虎子看到他们赶紧叫人收拾安排好住房，然后一堆人挤在屋里合计了一下，李铁匠被分配去看仓库，更夫守大门，老黑当勤杂工，扫扫院子浇浇花。</w:t>
      </w:r>
      <w:r w:rsidRPr="001233AF">
        <w:rPr>
          <w:rFonts w:ascii="宋体" w:eastAsia="宋体" w:hAnsi="宋体"/>
        </w:rPr>
        <w:br/>
        <w:t>三个老头子都没啥意见。</w:t>
      </w:r>
      <w:r w:rsidRPr="001233AF">
        <w:rPr>
          <w:rFonts w:ascii="宋体" w:eastAsia="宋体" w:hAnsi="宋体"/>
        </w:rPr>
        <w:br/>
        <w:t>安排好之后，虎子带着一堆人在厂子里转了转，然后就散了，大家愿意干啥就干啥。</w:t>
      </w:r>
      <w:r w:rsidRPr="001233AF">
        <w:rPr>
          <w:rFonts w:ascii="宋体" w:eastAsia="宋体" w:hAnsi="宋体"/>
        </w:rPr>
        <w:br/>
        <w:t>有人喝水，有人尿尿，有人唠嗑。</w:t>
      </w:r>
      <w:r w:rsidRPr="001233AF">
        <w:rPr>
          <w:rFonts w:ascii="宋体" w:eastAsia="宋体" w:hAnsi="宋体"/>
        </w:rPr>
        <w:br/>
        <w:t>豹子和坏熊在厂子里呆了一会就觉着没意思先回家了。</w:t>
      </w:r>
      <w:r w:rsidRPr="001233AF">
        <w:rPr>
          <w:rFonts w:ascii="宋体" w:eastAsia="宋体" w:hAnsi="宋体"/>
        </w:rPr>
        <w:br/>
        <w:t>一回到家坏熊就拉着豹子去了电脑跟前。</w:t>
      </w:r>
      <w:r w:rsidRPr="001233AF">
        <w:rPr>
          <w:rFonts w:ascii="宋体" w:eastAsia="宋体" w:hAnsi="宋体"/>
        </w:rPr>
        <w:br/>
        <w:t>然后坏熊给豹子打开了一个网站，豹子一下被打开了新世界的大门。</w:t>
      </w:r>
      <w:r w:rsidRPr="001233AF">
        <w:rPr>
          <w:rFonts w:ascii="宋体" w:eastAsia="宋体" w:hAnsi="宋体"/>
        </w:rPr>
        <w:br/>
        <w:t>里面都是胡子男和胡子男之间的爱情动作片，打的那个激烈啊，各种招式层出不穷。</w:t>
      </w:r>
      <w:r w:rsidRPr="001233AF">
        <w:rPr>
          <w:rFonts w:ascii="宋体" w:eastAsia="宋体" w:hAnsi="宋体"/>
        </w:rPr>
        <w:br/>
        <w:t>豹子看了一会就不行了。</w:t>
      </w:r>
      <w:r w:rsidRPr="001233AF">
        <w:rPr>
          <w:rFonts w:ascii="宋体" w:eastAsia="宋体" w:hAnsi="宋体"/>
        </w:rPr>
        <w:br/>
        <w:t>“熊小子，咱中午才做过，你这不是要命吗？”</w:t>
      </w:r>
      <w:r w:rsidRPr="001233AF">
        <w:rPr>
          <w:rFonts w:ascii="宋体" w:eastAsia="宋体" w:hAnsi="宋体"/>
        </w:rPr>
        <w:br/>
        <w:t>豹子在椅子上坐立不安地说。</w:t>
      </w:r>
      <w:r w:rsidRPr="001233AF">
        <w:rPr>
          <w:rFonts w:ascii="宋体" w:eastAsia="宋体" w:hAnsi="宋体"/>
        </w:rPr>
        <w:br/>
        <w:t>坏熊哈哈大笑着伸手捏了一把精神抖擞的小豹子。</w:t>
      </w:r>
      <w:r w:rsidRPr="001233AF">
        <w:rPr>
          <w:rFonts w:ascii="宋体" w:eastAsia="宋体" w:hAnsi="宋体"/>
        </w:rPr>
        <w:br/>
        <w:t>关掉网页放过了豹子。</w:t>
      </w:r>
      <w:r w:rsidRPr="001233AF">
        <w:rPr>
          <w:rFonts w:ascii="宋体" w:eastAsia="宋体" w:hAnsi="宋体"/>
        </w:rPr>
        <w:br/>
        <w:t>然后把那个笔记本电脑拿过来连上网交给豹子，开始教豹子玩网络游戏。</w:t>
      </w:r>
      <w:r w:rsidRPr="001233AF">
        <w:rPr>
          <w:rFonts w:ascii="宋体" w:eastAsia="宋体" w:hAnsi="宋体"/>
        </w:rPr>
        <w:br/>
        <w:t>看到能在游戏里和玩家互相交流的游戏豹子还是很惊讶了一下的。</w:t>
      </w:r>
      <w:r w:rsidRPr="001233AF">
        <w:rPr>
          <w:rFonts w:ascii="宋体" w:eastAsia="宋体" w:hAnsi="宋体"/>
        </w:rPr>
        <w:br/>
        <w:t>坏熊指导着豹子在游戏里他的分区创建了一个小号，然后教了豹子一些基础知识，豹子开始操控着游戏里的小人跑新手任务。一回的功夫就20级了。</w:t>
      </w:r>
      <w:r w:rsidRPr="001233AF">
        <w:rPr>
          <w:rFonts w:ascii="宋体" w:eastAsia="宋体" w:hAnsi="宋体"/>
        </w:rPr>
        <w:br/>
        <w:t>坏熊开着大号找到豹子开始带豹子的小号杀怪升级。</w:t>
      </w:r>
      <w:r w:rsidRPr="001233AF">
        <w:rPr>
          <w:rFonts w:ascii="宋体" w:eastAsia="宋体" w:hAnsi="宋体"/>
        </w:rPr>
        <w:br/>
        <w:t>两个人玩的很投入，虎子从厂子里回来就看到两个人噼里啪啦的按着键盘正在过副本杀boss，有坏熊的大号带着，低级副本差不多就是砍瓜切菜，但是俩人还是热情高涨，打得热闹。</w:t>
      </w:r>
      <w:r w:rsidRPr="001233AF">
        <w:rPr>
          <w:rFonts w:ascii="宋体" w:eastAsia="宋体" w:hAnsi="宋体"/>
        </w:rPr>
        <w:br/>
        <w:t>虎子也没管俩人，直接去厨房做饭了。</w:t>
      </w:r>
      <w:r w:rsidRPr="001233AF">
        <w:rPr>
          <w:rFonts w:ascii="宋体" w:eastAsia="宋体" w:hAnsi="宋体"/>
        </w:rPr>
        <w:br/>
        <w:t>吃过饭豹子在城里的新家度过了第一个夜晚。</w:t>
      </w:r>
      <w:r w:rsidRPr="001233AF">
        <w:rPr>
          <w:rFonts w:ascii="宋体" w:eastAsia="宋体" w:hAnsi="宋体"/>
        </w:rPr>
        <w:br/>
        <w:t>睡惯了硬火炕，这么软和的大床豹子还真不习惯。</w:t>
      </w:r>
      <w:r w:rsidRPr="001233AF">
        <w:rPr>
          <w:rFonts w:ascii="宋体" w:eastAsia="宋体" w:hAnsi="宋体"/>
        </w:rPr>
        <w:br/>
        <w:t>躺在床上没出着力，躺倒半夜没睡着还觉得有点腰酸。</w:t>
      </w:r>
      <w:r w:rsidRPr="001233AF">
        <w:rPr>
          <w:rFonts w:ascii="宋体" w:eastAsia="宋体" w:hAnsi="宋体"/>
        </w:rPr>
        <w:br/>
        <w:t>豹子悄悄爬起来，披上衣服去了客厅，外面的路灯从外面映进来，豹子不开灯也隐约看得清。</w:t>
      </w:r>
      <w:r w:rsidRPr="001233AF">
        <w:rPr>
          <w:rFonts w:ascii="宋体" w:eastAsia="宋体" w:hAnsi="宋体"/>
        </w:rPr>
        <w:br/>
        <w:t>在沙发上坐下来，豹子看着窗外灯光璀璨的城市夜景有些发呆。</w:t>
      </w:r>
      <w:r w:rsidRPr="001233AF">
        <w:rPr>
          <w:rFonts w:ascii="宋体" w:eastAsia="宋体" w:hAnsi="宋体"/>
        </w:rPr>
        <w:br/>
        <w:t>陌生的环境和陌生的景象让豹子恍惚觉得前尘若梦。</w:t>
      </w:r>
      <w:r w:rsidRPr="001233AF">
        <w:rPr>
          <w:rFonts w:ascii="宋体" w:eastAsia="宋体" w:hAnsi="宋体"/>
        </w:rPr>
        <w:br/>
        <w:t>虎子很快也跟着找了过来。</w:t>
      </w:r>
      <w:r w:rsidRPr="001233AF">
        <w:rPr>
          <w:rFonts w:ascii="宋体" w:eastAsia="宋体" w:hAnsi="宋体"/>
        </w:rPr>
        <w:br/>
        <w:t>“睡不着吗？”</w:t>
      </w:r>
      <w:r w:rsidRPr="001233AF">
        <w:rPr>
          <w:rFonts w:ascii="宋体" w:eastAsia="宋体" w:hAnsi="宋体"/>
        </w:rPr>
        <w:br/>
        <w:t>虎子也没开灯，在昏暗的屋子里走过来坐在豹子身边柔声问。</w:t>
      </w:r>
      <w:r w:rsidRPr="001233AF">
        <w:rPr>
          <w:rFonts w:ascii="宋体" w:eastAsia="宋体" w:hAnsi="宋体"/>
        </w:rPr>
        <w:br/>
        <w:t>“嗯。”</w:t>
      </w:r>
      <w:r w:rsidRPr="001233AF">
        <w:rPr>
          <w:rFonts w:ascii="宋体" w:eastAsia="宋体" w:hAnsi="宋体"/>
        </w:rPr>
        <w:br/>
        <w:t>豹子轻声应道。</w:t>
      </w:r>
      <w:r w:rsidRPr="001233AF">
        <w:rPr>
          <w:rFonts w:ascii="宋体" w:eastAsia="宋体" w:hAnsi="宋体"/>
        </w:rPr>
        <w:br/>
      </w:r>
      <w:r w:rsidRPr="001233AF">
        <w:rPr>
          <w:rFonts w:ascii="宋体" w:eastAsia="宋体" w:hAnsi="宋体"/>
        </w:rPr>
        <w:lastRenderedPageBreak/>
        <w:t>“刚来可能不习惯，以后慢慢你就适应了。”</w:t>
      </w:r>
      <w:r w:rsidRPr="001233AF">
        <w:rPr>
          <w:rFonts w:ascii="宋体" w:eastAsia="宋体" w:hAnsi="宋体"/>
        </w:rPr>
        <w:br/>
        <w:t>虎子温柔地轻声说，搂着让豹子躺进了他怀里。</w:t>
      </w:r>
      <w:r w:rsidRPr="001233AF">
        <w:rPr>
          <w:rFonts w:ascii="宋体" w:eastAsia="宋体" w:hAnsi="宋体"/>
        </w:rPr>
        <w:br/>
        <w:t>虎子用手轻轻抚摸着豹子的头发，轻轻在豹子额头上亲了一下。</w:t>
      </w:r>
      <w:r w:rsidRPr="001233AF">
        <w:rPr>
          <w:rFonts w:ascii="宋体" w:eastAsia="宋体" w:hAnsi="宋体"/>
        </w:rPr>
        <w:br/>
        <w:t>豹子在和虎子的怀里闭上了眼睛。</w:t>
      </w:r>
      <w:r w:rsidRPr="001233AF">
        <w:rPr>
          <w:rFonts w:ascii="宋体" w:eastAsia="宋体" w:hAnsi="宋体"/>
        </w:rPr>
        <w:br/>
        <w:t>很快坏熊也披着一条被子从卧室里跑了出来。</w:t>
      </w:r>
      <w:r w:rsidRPr="001233AF">
        <w:rPr>
          <w:rFonts w:ascii="宋体" w:eastAsia="宋体" w:hAnsi="宋体"/>
        </w:rPr>
        <w:br/>
        <w:t>“你俩不开灯在这干啥呢？”</w:t>
      </w:r>
      <w:r w:rsidRPr="001233AF">
        <w:rPr>
          <w:rFonts w:ascii="宋体" w:eastAsia="宋体" w:hAnsi="宋体"/>
        </w:rPr>
        <w:br/>
        <w:t>坏熊粗声粗气地说，说完自己也不开灯，跳到沙发上跟包子挤成一堆，大被一甩，把三个人都盖了进去，最后三个人就像三只熊虎豹一样团在沙发上团在一起睡着了。</w:t>
      </w:r>
      <w:r w:rsidRPr="001233AF">
        <w:rPr>
          <w:rFonts w:ascii="宋体" w:eastAsia="宋体" w:hAnsi="宋体"/>
        </w:rPr>
        <w:br/>
        <w:t>第二天三个人醒过来都是浑身酸痛难受，比做了一夜那种事儿还累。</w:t>
      </w:r>
      <w:r w:rsidRPr="001233AF">
        <w:rPr>
          <w:rFonts w:ascii="宋体" w:eastAsia="宋体" w:hAnsi="宋体"/>
        </w:rPr>
        <w:br/>
        <w:t>于是三个人又回到大床上去补觉。</w:t>
      </w:r>
      <w:r w:rsidRPr="001233AF">
        <w:rPr>
          <w:rFonts w:ascii="宋体" w:eastAsia="宋体" w:hAnsi="宋体"/>
        </w:rPr>
        <w:br/>
        <w:t>然后春天就慢慢的来了，院子里的树开始长出叶子，有梨树，苹果树，李子树，还有一颗沙果树。</w:t>
      </w:r>
      <w:r w:rsidRPr="001233AF">
        <w:rPr>
          <w:rFonts w:ascii="宋体" w:eastAsia="宋体" w:hAnsi="宋体"/>
        </w:rPr>
        <w:br/>
        <w:t>虎子买了一辆面包车，三个人都学会了开车，在城里呆得闷了就开车出去兜兜风，小蹦豆跟了两次就不跟了，觉得自己就是个电灯泡。</w:t>
      </w:r>
      <w:r w:rsidRPr="001233AF">
        <w:rPr>
          <w:rFonts w:ascii="宋体" w:eastAsia="宋体" w:hAnsi="宋体"/>
        </w:rPr>
        <w:br/>
        <w:t>夏天的时候坏熊开车带着虎子和豹子去了护林所，现在有条山路可以直接开到护林所，来到护林所的时候，下车他们发现那里住着一个往马车上装一麻袋一麻袋干野菜的陌生中年人。</w:t>
      </w:r>
      <w:r w:rsidRPr="001233AF">
        <w:rPr>
          <w:rFonts w:ascii="宋体" w:eastAsia="宋体" w:hAnsi="宋体"/>
        </w:rPr>
        <w:br/>
        <w:t>中年人很热情地和他们攀谈了起来。</w:t>
      </w:r>
      <w:r w:rsidRPr="001233AF">
        <w:rPr>
          <w:rFonts w:ascii="宋体" w:eastAsia="宋体" w:hAnsi="宋体"/>
        </w:rPr>
        <w:br/>
        <w:t>护林所还是老样子，房子老老旧旧一副要塌下来的样子，屋顶的油毡纸都皲裂了，屋后菜园子里长满了野草。</w:t>
      </w:r>
      <w:r w:rsidRPr="001233AF">
        <w:rPr>
          <w:rFonts w:ascii="宋体" w:eastAsia="宋体" w:hAnsi="宋体"/>
        </w:rPr>
        <w:br/>
        <w:t>那架风车已经倒了，巨大支架还在，风叶却已经散落碎裂了。</w:t>
      </w:r>
      <w:r w:rsidRPr="001233AF">
        <w:rPr>
          <w:rFonts w:ascii="宋体" w:eastAsia="宋体" w:hAnsi="宋体"/>
        </w:rPr>
        <w:br/>
        <w:t>提起老黑中年人也认识，说是他俩人见过面打过交道。</w:t>
      </w:r>
      <w:r w:rsidRPr="001233AF">
        <w:rPr>
          <w:rFonts w:ascii="宋体" w:eastAsia="宋体" w:hAnsi="宋体"/>
        </w:rPr>
        <w:br/>
        <w:t>“这个护林所已经废掉了，那边最高的山头上盖了所大的，人都集中到那里，还有飞机巡逻呢。”</w:t>
      </w:r>
      <w:r w:rsidRPr="001233AF">
        <w:rPr>
          <w:rFonts w:ascii="宋体" w:eastAsia="宋体" w:hAnsi="宋体"/>
        </w:rPr>
        <w:br/>
        <w:t>中年人一副很神往的样子。</w:t>
      </w:r>
      <w:r w:rsidRPr="001233AF">
        <w:rPr>
          <w:rFonts w:ascii="宋体" w:eastAsia="宋体" w:hAnsi="宋体"/>
        </w:rPr>
        <w:br/>
        <w:t>“我这就要下山了，天热，蕨菜疯长，一下就老了。”</w:t>
      </w:r>
      <w:r w:rsidRPr="001233AF">
        <w:rPr>
          <w:rFonts w:ascii="宋体" w:eastAsia="宋体" w:hAnsi="宋体"/>
        </w:rPr>
        <w:br/>
        <w:t>中年人把嗮干的野蕨菜装上马车说。</w:t>
      </w:r>
      <w:r w:rsidRPr="001233AF">
        <w:rPr>
          <w:rFonts w:ascii="宋体" w:eastAsia="宋体" w:hAnsi="宋体"/>
        </w:rPr>
        <w:br/>
        <w:t>然后他坐上马车，挥挥手，甩起鞭子慢悠悠地下山去了。</w:t>
      </w:r>
    </w:p>
    <w:p w14:paraId="0931FD33" w14:textId="77777777" w:rsidR="001233AF" w:rsidRPr="001233AF" w:rsidRDefault="001233AF" w:rsidP="001233AF">
      <w:pPr>
        <w:pStyle w:val="aa"/>
        <w:rPr>
          <w:rFonts w:ascii="宋体" w:eastAsia="宋体" w:hAnsi="宋体"/>
        </w:rPr>
      </w:pPr>
      <w:r w:rsidRPr="001233AF">
        <w:rPr>
          <w:rFonts w:ascii="宋体" w:eastAsia="宋体" w:hAnsi="宋体"/>
        </w:rPr>
        <w:t>番外 熊虎豹三人行（六十一）(全文完)</w:t>
      </w:r>
    </w:p>
    <w:p w14:paraId="5DCB51B6" w14:textId="77777777" w:rsidR="001233AF" w:rsidRPr="001233AF" w:rsidRDefault="001233AF" w:rsidP="001233AF">
      <w:pPr>
        <w:rPr>
          <w:rFonts w:ascii="宋体" w:eastAsia="宋体" w:hAnsi="宋体"/>
          <w:lang w:eastAsia="zh-CN"/>
        </w:rPr>
      </w:pPr>
      <w:r w:rsidRPr="001233AF">
        <w:rPr>
          <w:rFonts w:ascii="宋体" w:eastAsia="宋体" w:hAnsi="宋体"/>
          <w:lang w:eastAsia="zh-CN"/>
        </w:rPr>
        <w:t>豹子，虎子和坏熊在护林所前面的空地上搭了个地灶，准备做晚饭。</w:t>
      </w:r>
      <w:r w:rsidRPr="001233AF">
        <w:rPr>
          <w:rFonts w:ascii="宋体" w:eastAsia="宋体" w:hAnsi="宋体"/>
          <w:lang w:eastAsia="zh-CN"/>
        </w:rPr>
        <w:br/>
        <w:t>“咱们三个去采点蘑菇和木耳吧。”</w:t>
      </w:r>
      <w:r w:rsidRPr="001233AF">
        <w:rPr>
          <w:rFonts w:ascii="宋体" w:eastAsia="宋体" w:hAnsi="宋体"/>
          <w:lang w:eastAsia="zh-CN"/>
        </w:rPr>
        <w:br/>
        <w:t>虎子提议说。</w:t>
      </w:r>
      <w:r w:rsidRPr="001233AF">
        <w:rPr>
          <w:rFonts w:ascii="宋体" w:eastAsia="宋体" w:hAnsi="宋体"/>
          <w:lang w:eastAsia="zh-CN"/>
        </w:rPr>
        <w:br/>
        <w:t>“咱们三个分开还是一起找？”</w:t>
      </w:r>
      <w:r w:rsidRPr="001233AF">
        <w:rPr>
          <w:rFonts w:ascii="宋体" w:eastAsia="宋体" w:hAnsi="宋体"/>
          <w:lang w:eastAsia="zh-CN"/>
        </w:rPr>
        <w:br/>
        <w:t>坏熊问。</w:t>
      </w:r>
      <w:r w:rsidRPr="001233AF">
        <w:rPr>
          <w:rFonts w:ascii="宋体" w:eastAsia="宋体" w:hAnsi="宋体"/>
          <w:lang w:eastAsia="zh-CN"/>
        </w:rPr>
        <w:br/>
      </w:r>
      <w:r w:rsidRPr="001233AF">
        <w:rPr>
          <w:rFonts w:ascii="宋体" w:eastAsia="宋体" w:hAnsi="宋体"/>
          <w:lang w:eastAsia="zh-CN"/>
        </w:rPr>
        <w:lastRenderedPageBreak/>
        <w:t>豹子说：</w:t>
      </w:r>
      <w:r w:rsidRPr="001233AF">
        <w:rPr>
          <w:rFonts w:ascii="宋体" w:eastAsia="宋体" w:hAnsi="宋体"/>
          <w:lang w:eastAsia="zh-CN"/>
        </w:rPr>
        <w:br/>
        <w:t>“咱们三个就是来怀旧游玩的，又不是来采山货的，不图效率不图快，三个人走一块堆儿吧，说说笑笑的多热闹，分开干啥？”</w:t>
      </w:r>
      <w:r w:rsidRPr="001233AF">
        <w:rPr>
          <w:rFonts w:ascii="宋体" w:eastAsia="宋体" w:hAnsi="宋体"/>
          <w:lang w:eastAsia="zh-CN"/>
        </w:rPr>
        <w:br/>
        <w:t>于是三个人从护林所里找了一个破筐，坏熊拎着，三个人一起走进了树林里。</w:t>
      </w:r>
      <w:r w:rsidRPr="001233AF">
        <w:rPr>
          <w:rFonts w:ascii="宋体" w:eastAsia="宋体" w:hAnsi="宋体"/>
          <w:lang w:eastAsia="zh-CN"/>
        </w:rPr>
        <w:br/>
        <w:t>“还是山里空气好啊，真怀念年轻的时候在老林子里骑马打猎的日子。”</w:t>
      </w:r>
      <w:r w:rsidRPr="001233AF">
        <w:rPr>
          <w:rFonts w:ascii="宋体" w:eastAsia="宋体" w:hAnsi="宋体"/>
          <w:lang w:eastAsia="zh-CN"/>
        </w:rPr>
        <w:br/>
        <w:t>坏熊在树林里扬起脑袋深吸了一口气说。</w:t>
      </w:r>
      <w:r w:rsidRPr="001233AF">
        <w:rPr>
          <w:rFonts w:ascii="宋体" w:eastAsia="宋体" w:hAnsi="宋体"/>
          <w:lang w:eastAsia="zh-CN"/>
        </w:rPr>
        <w:br/>
        <w:t>“是啊，现在俺家的黄骠马早没了，你的乌云也老的跑不动了。”</w:t>
      </w:r>
      <w:r w:rsidRPr="001233AF">
        <w:rPr>
          <w:rFonts w:ascii="宋体" w:eastAsia="宋体" w:hAnsi="宋体"/>
          <w:lang w:eastAsia="zh-CN"/>
        </w:rPr>
        <w:br/>
        <w:t>豹子感叹着说。</w:t>
      </w:r>
      <w:r w:rsidRPr="001233AF">
        <w:rPr>
          <w:rFonts w:ascii="宋体" w:eastAsia="宋体" w:hAnsi="宋体"/>
          <w:lang w:eastAsia="zh-CN"/>
        </w:rPr>
        <w:br/>
        <w:t>“有啥可感叹的？人这一辈子生老病死不就这么回事吗？咱们三个已经挺幸运了，老了老了凑一块儿堆儿还这么幸福。”</w:t>
      </w:r>
      <w:r w:rsidRPr="001233AF">
        <w:rPr>
          <w:rFonts w:ascii="宋体" w:eastAsia="宋体" w:hAnsi="宋体"/>
          <w:lang w:eastAsia="zh-CN"/>
        </w:rPr>
        <w:br/>
        <w:t>坏熊叉着腰很豪气地说。</w:t>
      </w:r>
      <w:r w:rsidRPr="001233AF">
        <w:rPr>
          <w:rFonts w:ascii="宋体" w:eastAsia="宋体" w:hAnsi="宋体"/>
          <w:lang w:eastAsia="zh-CN"/>
        </w:rPr>
        <w:br/>
        <w:t>“是啊，坏熊说的对。”</w:t>
      </w:r>
      <w:r w:rsidRPr="001233AF">
        <w:rPr>
          <w:rFonts w:ascii="宋体" w:eastAsia="宋体" w:hAnsi="宋体"/>
          <w:lang w:eastAsia="zh-CN"/>
        </w:rPr>
        <w:br/>
        <w:t>虎子笑着附和坏熊。</w:t>
      </w:r>
      <w:r w:rsidRPr="001233AF">
        <w:rPr>
          <w:rFonts w:ascii="宋体" w:eastAsia="宋体" w:hAnsi="宋体"/>
          <w:lang w:eastAsia="zh-CN"/>
        </w:rPr>
        <w:br/>
        <w:t>“对了，我看了小蹦豆写咱们三个的小说了，已经结局了，就写到咱们三个最后在一起了就结束了。网站管的可严了，写的可清汤寡水儿了，不过瘾。”</w:t>
      </w:r>
      <w:r w:rsidRPr="001233AF">
        <w:rPr>
          <w:rFonts w:ascii="宋体" w:eastAsia="宋体" w:hAnsi="宋体"/>
          <w:lang w:eastAsia="zh-CN"/>
        </w:rPr>
        <w:br/>
        <w:t>坏熊忽然提起了小蹦豆写的那本书。</w:t>
      </w:r>
      <w:r w:rsidRPr="001233AF">
        <w:rPr>
          <w:rFonts w:ascii="宋体" w:eastAsia="宋体" w:hAnsi="宋体"/>
          <w:lang w:eastAsia="zh-CN"/>
        </w:rPr>
        <w:br/>
        <w:t>“嗯，他写结局的那天我就在旁边，我看到他给那部小说打上了最后一个句号。现在那孩子已经在写另一部小说了，叫《山里那点事儿》，我还没看，不知道写的啥。”</w:t>
      </w:r>
      <w:r w:rsidRPr="001233AF">
        <w:rPr>
          <w:rFonts w:ascii="宋体" w:eastAsia="宋体" w:hAnsi="宋体"/>
          <w:lang w:eastAsia="zh-CN"/>
        </w:rPr>
        <w:br/>
        <w:t>虎子笑着说。</w:t>
      </w:r>
      <w:r w:rsidRPr="001233AF">
        <w:rPr>
          <w:rFonts w:ascii="宋体" w:eastAsia="宋体" w:hAnsi="宋体"/>
          <w:lang w:eastAsia="zh-CN"/>
        </w:rPr>
        <w:br/>
        <w:t>“我看了一点，写的是一个村长和收养他的义父之间的事儿，村长喜欢被他义父啪啪打屁股！可骚了。哈哈哈，小蹦豆骨子里跟他亲爹一个样。”</w:t>
      </w:r>
      <w:r w:rsidRPr="001233AF">
        <w:rPr>
          <w:rFonts w:ascii="宋体" w:eastAsia="宋体" w:hAnsi="宋体"/>
          <w:lang w:eastAsia="zh-CN"/>
        </w:rPr>
        <w:br/>
        <w:t>坏熊哈哈大笑着说。</w:t>
      </w:r>
      <w:r w:rsidRPr="001233AF">
        <w:rPr>
          <w:rFonts w:ascii="宋体" w:eastAsia="宋体" w:hAnsi="宋体"/>
          <w:lang w:eastAsia="zh-CN"/>
        </w:rPr>
        <w:br/>
        <w:t>豹子揪了一下自己的耳垂，不知道该不该跟坏熊刚一刚。</w:t>
      </w:r>
      <w:r w:rsidRPr="001233AF">
        <w:rPr>
          <w:rFonts w:ascii="宋体" w:eastAsia="宋体" w:hAnsi="宋体"/>
          <w:lang w:eastAsia="zh-CN"/>
        </w:rPr>
        <w:br/>
        <w:t>小蹦豆写的小说豹子没看，不知道自己的亲儿子怎么写他老爹跟其它老爷们之间的情事。</w:t>
      </w:r>
      <w:r w:rsidRPr="001233AF">
        <w:rPr>
          <w:rFonts w:ascii="宋体" w:eastAsia="宋体" w:hAnsi="宋体"/>
          <w:lang w:eastAsia="zh-CN"/>
        </w:rPr>
        <w:br/>
        <w:t>豹子怕看到大逆不道的地方会忍不住暴脾气揍儿子。</w:t>
      </w:r>
      <w:r w:rsidRPr="001233AF">
        <w:rPr>
          <w:rFonts w:ascii="宋体" w:eastAsia="宋体" w:hAnsi="宋体"/>
          <w:lang w:eastAsia="zh-CN"/>
        </w:rPr>
        <w:br/>
        <w:t>虽然他也知道小说大部分应该是虚构的，小蹦豆只是个负责叙事的故事线，并不代表小蹦豆就是自己的亲儿子。但是豹子就怕自己代入太深忍不住。</w:t>
      </w:r>
      <w:r w:rsidRPr="001233AF">
        <w:rPr>
          <w:rFonts w:ascii="宋体" w:eastAsia="宋体" w:hAnsi="宋体"/>
          <w:lang w:eastAsia="zh-CN"/>
        </w:rPr>
        <w:br/>
        <w:t>再说自己看自己的故事总会让人觉得很奇怪。</w:t>
      </w:r>
      <w:r w:rsidRPr="001233AF">
        <w:rPr>
          <w:rFonts w:ascii="宋体" w:eastAsia="宋体" w:hAnsi="宋体"/>
          <w:lang w:eastAsia="zh-CN"/>
        </w:rPr>
        <w:br/>
        <w:t>“小蹦豆最近问过我，问豹子咱俩是不是也互相喜欢上了，那孩子肯定看出点啥了。”</w:t>
      </w:r>
      <w:r w:rsidRPr="001233AF">
        <w:rPr>
          <w:rFonts w:ascii="宋体" w:eastAsia="宋体" w:hAnsi="宋体"/>
          <w:lang w:eastAsia="zh-CN"/>
        </w:rPr>
        <w:br/>
        <w:t>坏熊忽然神秘兮兮地凑到豹子耳朵边儿说。</w:t>
      </w:r>
      <w:r w:rsidRPr="001233AF">
        <w:rPr>
          <w:rFonts w:ascii="宋体" w:eastAsia="宋体" w:hAnsi="宋体"/>
          <w:lang w:eastAsia="zh-CN"/>
        </w:rPr>
        <w:br/>
        <w:t>“那你咋回答的？”</w:t>
      </w:r>
      <w:r w:rsidRPr="001233AF">
        <w:rPr>
          <w:rFonts w:ascii="宋体" w:eastAsia="宋体" w:hAnsi="宋体"/>
          <w:lang w:eastAsia="zh-CN"/>
        </w:rPr>
        <w:br/>
        <w:t>豹子好奇又有点担心地问。</w:t>
      </w:r>
      <w:r w:rsidRPr="001233AF">
        <w:rPr>
          <w:rFonts w:ascii="宋体" w:eastAsia="宋体" w:hAnsi="宋体"/>
          <w:lang w:eastAsia="zh-CN"/>
        </w:rPr>
        <w:br/>
        <w:t>“我当然说没有！咱俩的关系不能用喜欢或者不喜欢来形容。”</w:t>
      </w:r>
      <w:r w:rsidRPr="001233AF">
        <w:rPr>
          <w:rFonts w:ascii="宋体" w:eastAsia="宋体" w:hAnsi="宋体"/>
          <w:lang w:eastAsia="zh-CN"/>
        </w:rPr>
        <w:br/>
        <w:t>坏熊煞有介事地说。</w:t>
      </w:r>
      <w:r w:rsidRPr="001233AF">
        <w:rPr>
          <w:rFonts w:ascii="宋体" w:eastAsia="宋体" w:hAnsi="宋体"/>
          <w:lang w:eastAsia="zh-CN"/>
        </w:rPr>
        <w:br/>
        <w:t>“那该怎么形容？”</w:t>
      </w:r>
      <w:r w:rsidRPr="001233AF">
        <w:rPr>
          <w:rFonts w:ascii="宋体" w:eastAsia="宋体" w:hAnsi="宋体"/>
          <w:lang w:eastAsia="zh-CN"/>
        </w:rPr>
        <w:br/>
        <w:t>豹子笑眯眯地看着坏熊问。</w:t>
      </w:r>
      <w:r w:rsidRPr="001233AF">
        <w:rPr>
          <w:rFonts w:ascii="宋体" w:eastAsia="宋体" w:hAnsi="宋体"/>
          <w:lang w:eastAsia="zh-CN"/>
        </w:rPr>
        <w:br/>
        <w:t>“不知道，要说我喜欢你吧，你看我喜欢虎子我就愿意跟虎子在一起腻歪，谈情说爱的，可是对豹子你让我跟你说那些情啊爱啊啥的我绝对说不出口。要说不喜欢你吧，你又跟我很对脾气，我愿意跟你在一起打打闹闹，撩骚放炮，跟豹子你做起那事儿来也很带劲，我</w:t>
      </w:r>
      <w:r w:rsidRPr="001233AF">
        <w:rPr>
          <w:rFonts w:ascii="宋体" w:eastAsia="宋体" w:hAnsi="宋体"/>
          <w:lang w:eastAsia="zh-CN"/>
        </w:rPr>
        <w:lastRenderedPageBreak/>
        <w:t>也说不清。”</w:t>
      </w:r>
      <w:r w:rsidRPr="001233AF">
        <w:rPr>
          <w:rFonts w:ascii="宋体" w:eastAsia="宋体" w:hAnsi="宋体"/>
          <w:lang w:eastAsia="zh-CN"/>
        </w:rPr>
        <w:br/>
        <w:t>坏熊挠挠头说。</w:t>
      </w:r>
      <w:r w:rsidRPr="001233AF">
        <w:rPr>
          <w:rFonts w:ascii="宋体" w:eastAsia="宋体" w:hAnsi="宋体"/>
          <w:lang w:eastAsia="zh-CN"/>
        </w:rPr>
        <w:br/>
        <w:t>“那就是可以上床干那事儿的一对儿老铁好兄弟？哈哈哈！”</w:t>
      </w:r>
      <w:r w:rsidRPr="001233AF">
        <w:rPr>
          <w:rFonts w:ascii="宋体" w:eastAsia="宋体" w:hAnsi="宋体"/>
          <w:lang w:eastAsia="zh-CN"/>
        </w:rPr>
        <w:br/>
        <w:t>豹子哈哈大笑着说。</w:t>
      </w:r>
      <w:r w:rsidRPr="001233AF">
        <w:rPr>
          <w:rFonts w:ascii="宋体" w:eastAsia="宋体" w:hAnsi="宋体"/>
          <w:lang w:eastAsia="zh-CN"/>
        </w:rPr>
        <w:br/>
        <w:t>坏熊也恍然大悟似的跟着哈哈大笑起来。</w:t>
      </w:r>
      <w:r w:rsidRPr="001233AF">
        <w:rPr>
          <w:rFonts w:ascii="宋体" w:eastAsia="宋体" w:hAnsi="宋体"/>
          <w:lang w:eastAsia="zh-CN"/>
        </w:rPr>
        <w:br/>
        <w:t>“对对对！豹子你说得对！就是这种感觉！要是俩兄弟关系铁的不能再铁，还上床办那事儿的话就跟咱俩现在差不多了，哈哈哈！”</w:t>
      </w:r>
      <w:r w:rsidRPr="001233AF">
        <w:rPr>
          <w:rFonts w:ascii="宋体" w:eastAsia="宋体" w:hAnsi="宋体"/>
          <w:lang w:eastAsia="zh-CN"/>
        </w:rPr>
        <w:br/>
        <w:t>坏熊哈哈大笑着说，开心得很。</w:t>
      </w:r>
      <w:r w:rsidRPr="001233AF">
        <w:rPr>
          <w:rFonts w:ascii="宋体" w:eastAsia="宋体" w:hAnsi="宋体"/>
          <w:lang w:eastAsia="zh-CN"/>
        </w:rPr>
        <w:br/>
        <w:t>虎子在附近的草丛里采着一丛蘑菇，有些无奈地听那俩人研究这么不着调的话题忍不住笑着摇了摇头。</w:t>
      </w:r>
      <w:r w:rsidRPr="001233AF">
        <w:rPr>
          <w:rFonts w:ascii="宋体" w:eastAsia="宋体" w:hAnsi="宋体"/>
          <w:lang w:eastAsia="zh-CN"/>
        </w:rPr>
        <w:br/>
        <w:t>反正虎子也早已经习惯了，就装作自己啥都没听见。</w:t>
      </w:r>
      <w:r w:rsidRPr="001233AF">
        <w:rPr>
          <w:rFonts w:ascii="宋体" w:eastAsia="宋体" w:hAnsi="宋体"/>
          <w:lang w:eastAsia="zh-CN"/>
        </w:rPr>
        <w:br/>
        <w:t>坏熊和豹子说着话看到了一堆放倒的柞树上长满了一排排的木耳，俩人蹲在一块儿头碰头的采了起来。</w:t>
      </w:r>
      <w:r w:rsidRPr="001233AF">
        <w:rPr>
          <w:rFonts w:ascii="宋体" w:eastAsia="宋体" w:hAnsi="宋体"/>
          <w:lang w:eastAsia="zh-CN"/>
        </w:rPr>
        <w:br/>
        <w:t>虎子抱着蘑菇走过来放进筐子里，豹子和坏熊也很快把那堆木耳采完了。</w:t>
      </w:r>
      <w:r w:rsidRPr="001233AF">
        <w:rPr>
          <w:rFonts w:ascii="宋体" w:eastAsia="宋体" w:hAnsi="宋体"/>
          <w:lang w:eastAsia="zh-CN"/>
        </w:rPr>
        <w:br/>
        <w:t>破筐几乎就被装满了。</w:t>
      </w:r>
      <w:r w:rsidRPr="001233AF">
        <w:rPr>
          <w:rFonts w:ascii="宋体" w:eastAsia="宋体" w:hAnsi="宋体"/>
          <w:lang w:eastAsia="zh-CN"/>
        </w:rPr>
        <w:br/>
        <w:t>“行了，先采这么多吧，够吃了。”</w:t>
      </w:r>
      <w:r w:rsidRPr="001233AF">
        <w:rPr>
          <w:rFonts w:ascii="宋体" w:eastAsia="宋体" w:hAnsi="宋体"/>
          <w:lang w:eastAsia="zh-CN"/>
        </w:rPr>
        <w:br/>
        <w:t>虎子说道。</w:t>
      </w:r>
      <w:r w:rsidRPr="001233AF">
        <w:rPr>
          <w:rFonts w:ascii="宋体" w:eastAsia="宋体" w:hAnsi="宋体"/>
          <w:lang w:eastAsia="zh-CN"/>
        </w:rPr>
        <w:br/>
        <w:t>三个人就开始往回走。</w:t>
      </w:r>
      <w:r w:rsidRPr="001233AF">
        <w:rPr>
          <w:rFonts w:ascii="宋体" w:eastAsia="宋体" w:hAnsi="宋体"/>
          <w:lang w:eastAsia="zh-CN"/>
        </w:rPr>
        <w:br/>
        <w:t>“当年咱们来过这里采木耳吧？我记得这片草地。”</w:t>
      </w:r>
      <w:r w:rsidRPr="001233AF">
        <w:rPr>
          <w:rFonts w:ascii="宋体" w:eastAsia="宋体" w:hAnsi="宋体"/>
          <w:lang w:eastAsia="zh-CN"/>
        </w:rPr>
        <w:br/>
        <w:t>豹子指着树林间的一片草地说。</w:t>
      </w:r>
      <w:r w:rsidRPr="001233AF">
        <w:rPr>
          <w:rFonts w:ascii="宋体" w:eastAsia="宋体" w:hAnsi="宋体"/>
          <w:lang w:eastAsia="zh-CN"/>
        </w:rPr>
        <w:br/>
        <w:t>“嗯呐，那时候我跟虎子偷偷地谈情说爱，豹子你就忙着撒尿浇那些花花草草，那时候豹子你可棒捶了。”</w:t>
      </w:r>
      <w:r w:rsidRPr="001233AF">
        <w:rPr>
          <w:rFonts w:ascii="宋体" w:eastAsia="宋体" w:hAnsi="宋体"/>
          <w:lang w:eastAsia="zh-CN"/>
        </w:rPr>
        <w:br/>
        <w:t>坏熊高兴地说。</w:t>
      </w:r>
      <w:r w:rsidRPr="001233AF">
        <w:rPr>
          <w:rFonts w:ascii="宋体" w:eastAsia="宋体" w:hAnsi="宋体"/>
          <w:lang w:eastAsia="zh-CN"/>
        </w:rPr>
        <w:br/>
        <w:t>虎子也笑眯眯地看着豹子。</w:t>
      </w:r>
      <w:r w:rsidRPr="001233AF">
        <w:rPr>
          <w:rFonts w:ascii="宋体" w:eastAsia="宋体" w:hAnsi="宋体"/>
          <w:lang w:eastAsia="zh-CN"/>
        </w:rPr>
        <w:br/>
        <w:t>豹子觉得有点丢脸，可是也没啥好说的，他那时候确实是啥也不懂。</w:t>
      </w:r>
      <w:r w:rsidRPr="001233AF">
        <w:rPr>
          <w:rFonts w:ascii="宋体" w:eastAsia="宋体" w:hAnsi="宋体"/>
          <w:lang w:eastAsia="zh-CN"/>
        </w:rPr>
        <w:br/>
        <w:t>三个人回到护林所，虎子负责做饭，坏熊负责生火，豹子把他们带来的食物从车上搬了下来。</w:t>
      </w:r>
      <w:r w:rsidRPr="001233AF">
        <w:rPr>
          <w:rFonts w:ascii="宋体" w:eastAsia="宋体" w:hAnsi="宋体"/>
          <w:lang w:eastAsia="zh-CN"/>
        </w:rPr>
        <w:br/>
        <w:t>就是些面包火腿罐头啥的，还有一块真空包装的腊肉。</w:t>
      </w:r>
      <w:r w:rsidRPr="001233AF">
        <w:rPr>
          <w:rFonts w:ascii="宋体" w:eastAsia="宋体" w:hAnsi="宋体"/>
          <w:lang w:eastAsia="zh-CN"/>
        </w:rPr>
        <w:br/>
        <w:t>虎子把腊肉切吧切吧跟木耳蘑菇一块炖了，三个人饱饱地大吃了一顿。</w:t>
      </w:r>
      <w:r w:rsidRPr="001233AF">
        <w:rPr>
          <w:rFonts w:ascii="宋体" w:eastAsia="宋体" w:hAnsi="宋体"/>
          <w:lang w:eastAsia="zh-CN"/>
        </w:rPr>
        <w:br/>
        <w:t>“咱们去河里洗澡吧。”</w:t>
      </w:r>
      <w:r w:rsidRPr="001233AF">
        <w:rPr>
          <w:rFonts w:ascii="宋体" w:eastAsia="宋体" w:hAnsi="宋体"/>
          <w:lang w:eastAsia="zh-CN"/>
        </w:rPr>
        <w:br/>
        <w:t>坏熊提议说。</w:t>
      </w:r>
      <w:r w:rsidRPr="001233AF">
        <w:rPr>
          <w:rFonts w:ascii="宋体" w:eastAsia="宋体" w:hAnsi="宋体"/>
          <w:lang w:eastAsia="zh-CN"/>
        </w:rPr>
        <w:br/>
        <w:t>豹子立刻赞成了。</w:t>
      </w:r>
      <w:r w:rsidRPr="001233AF">
        <w:rPr>
          <w:rFonts w:ascii="宋体" w:eastAsia="宋体" w:hAnsi="宋体"/>
          <w:lang w:eastAsia="zh-CN"/>
        </w:rPr>
        <w:br/>
        <w:t>虎子也没反对。</w:t>
      </w:r>
      <w:r w:rsidRPr="001233AF">
        <w:rPr>
          <w:rFonts w:ascii="宋体" w:eastAsia="宋体" w:hAnsi="宋体"/>
          <w:lang w:eastAsia="zh-CN"/>
        </w:rPr>
        <w:br/>
        <w:t>三个人就高兴地去了。</w:t>
      </w:r>
      <w:r w:rsidRPr="001233AF">
        <w:rPr>
          <w:rFonts w:ascii="宋体" w:eastAsia="宋体" w:hAnsi="宋体"/>
          <w:lang w:eastAsia="zh-CN"/>
        </w:rPr>
        <w:br/>
        <w:t>夏天的大太阳把河水晒得很温热，三个人脱得精光下了河，无拘无束的游了一会儿。</w:t>
      </w:r>
      <w:r w:rsidRPr="001233AF">
        <w:rPr>
          <w:rFonts w:ascii="宋体" w:eastAsia="宋体" w:hAnsi="宋体"/>
          <w:lang w:eastAsia="zh-CN"/>
        </w:rPr>
        <w:br/>
        <w:t>“虎子来，我给你搓搓背。”</w:t>
      </w:r>
      <w:r w:rsidRPr="001233AF">
        <w:rPr>
          <w:rFonts w:ascii="宋体" w:eastAsia="宋体" w:hAnsi="宋体"/>
          <w:lang w:eastAsia="zh-CN"/>
        </w:rPr>
        <w:br/>
        <w:t>豹子忽然对虎子说。</w:t>
      </w:r>
      <w:r w:rsidRPr="001233AF">
        <w:rPr>
          <w:rFonts w:ascii="宋体" w:eastAsia="宋体" w:hAnsi="宋体"/>
          <w:lang w:eastAsia="zh-CN"/>
        </w:rPr>
        <w:br/>
        <w:t>然后把虎子拉过去圈在了怀里。</w:t>
      </w:r>
      <w:r w:rsidRPr="001233AF">
        <w:rPr>
          <w:rFonts w:ascii="宋体" w:eastAsia="宋体" w:hAnsi="宋体"/>
          <w:lang w:eastAsia="zh-CN"/>
        </w:rPr>
        <w:br/>
        <w:t>坏熊在旁边扑腾了一会儿，也凑了过来。</w:t>
      </w:r>
      <w:r w:rsidRPr="001233AF">
        <w:rPr>
          <w:rFonts w:ascii="宋体" w:eastAsia="宋体" w:hAnsi="宋体"/>
          <w:lang w:eastAsia="zh-CN"/>
        </w:rPr>
        <w:br/>
      </w:r>
      <w:r w:rsidRPr="001233AF">
        <w:rPr>
          <w:rFonts w:ascii="宋体" w:eastAsia="宋体" w:hAnsi="宋体"/>
          <w:lang w:eastAsia="zh-CN"/>
        </w:rPr>
        <w:lastRenderedPageBreak/>
        <w:t>“熊小子，我告诉你啊，在好多年前咱们仨个带着我家老小子去河里洗澡，你在岸边呆着，我在河里给虎子搓背，虎子当时怀里还抱着我家老小子，我把虎子摸弄出来了。嘿嘿，当时你就在岸上看着我们，可刺激了。”</w:t>
      </w:r>
      <w:r w:rsidRPr="001233AF">
        <w:rPr>
          <w:rFonts w:ascii="宋体" w:eastAsia="宋体" w:hAnsi="宋体"/>
          <w:lang w:eastAsia="zh-CN"/>
        </w:rPr>
        <w:br/>
        <w:t>豹子哈哈笑着说。</w:t>
      </w:r>
      <w:r w:rsidRPr="001233AF">
        <w:rPr>
          <w:rFonts w:ascii="宋体" w:eastAsia="宋体" w:hAnsi="宋体"/>
          <w:lang w:eastAsia="zh-CN"/>
        </w:rPr>
        <w:br/>
        <w:t>坏熊立刻冲虎子吼道：</w:t>
      </w:r>
      <w:r w:rsidRPr="001233AF">
        <w:rPr>
          <w:rFonts w:ascii="宋体" w:eastAsia="宋体" w:hAnsi="宋体"/>
          <w:lang w:eastAsia="zh-CN"/>
        </w:rPr>
        <w:br/>
        <w:t>“虎子是不是真的？”</w:t>
      </w:r>
      <w:r w:rsidRPr="001233AF">
        <w:rPr>
          <w:rFonts w:ascii="宋体" w:eastAsia="宋体" w:hAnsi="宋体"/>
          <w:lang w:eastAsia="zh-CN"/>
        </w:rPr>
        <w:br/>
        <w:t>“我忘了。”</w:t>
      </w:r>
      <w:r w:rsidRPr="001233AF">
        <w:rPr>
          <w:rFonts w:ascii="宋体" w:eastAsia="宋体" w:hAnsi="宋体"/>
          <w:lang w:eastAsia="zh-CN"/>
        </w:rPr>
        <w:br/>
        <w:t>虎子很淡定地说。</w:t>
      </w:r>
      <w:r w:rsidRPr="001233AF">
        <w:rPr>
          <w:rFonts w:ascii="宋体" w:eastAsia="宋体" w:hAnsi="宋体"/>
          <w:lang w:eastAsia="zh-CN"/>
        </w:rPr>
        <w:br/>
        <w:t>坏熊不干了，又吼了一声，猛地从后面把豹子压在了虎子背上。</w:t>
      </w:r>
      <w:r w:rsidRPr="001233AF">
        <w:rPr>
          <w:rFonts w:ascii="宋体" w:eastAsia="宋体" w:hAnsi="宋体"/>
          <w:lang w:eastAsia="zh-CN"/>
        </w:rPr>
        <w:br/>
        <w:t>豹子哈哈笑着跟坏熊闹了一会，然后忽然抱紧虎子，猛地哆嗦了一下，痛苦地哼了一下。</w:t>
      </w:r>
      <w:r w:rsidRPr="001233AF">
        <w:rPr>
          <w:rFonts w:ascii="宋体" w:eastAsia="宋体" w:hAnsi="宋体"/>
          <w:lang w:eastAsia="zh-CN"/>
        </w:rPr>
        <w:br/>
        <w:t>“熊小子，我腿抽筋了，先上岸。”</w:t>
      </w:r>
      <w:r w:rsidRPr="001233AF">
        <w:rPr>
          <w:rFonts w:ascii="宋体" w:eastAsia="宋体" w:hAnsi="宋体"/>
          <w:lang w:eastAsia="zh-CN"/>
        </w:rPr>
        <w:br/>
        <w:t>豹子抖着声音说。</w:t>
      </w:r>
      <w:r w:rsidRPr="001233AF">
        <w:rPr>
          <w:rFonts w:ascii="宋体" w:eastAsia="宋体" w:hAnsi="宋体"/>
          <w:lang w:eastAsia="zh-CN"/>
        </w:rPr>
        <w:br/>
        <w:t>坏熊应了一声，紧贴着豹子的后背，搂着豹子的腰，推着豹子往岸上走。</w:t>
      </w:r>
      <w:r w:rsidRPr="001233AF">
        <w:rPr>
          <w:rFonts w:ascii="宋体" w:eastAsia="宋体" w:hAnsi="宋体"/>
          <w:lang w:eastAsia="zh-CN"/>
        </w:rPr>
        <w:br/>
        <w:t>豹子一个趔趄趴在了水里，坏熊和豹子同时痛苦地大叫了一嗓子。</w:t>
      </w:r>
      <w:r w:rsidRPr="001233AF">
        <w:rPr>
          <w:rFonts w:ascii="宋体" w:eastAsia="宋体" w:hAnsi="宋体"/>
          <w:lang w:eastAsia="zh-CN"/>
        </w:rPr>
        <w:br/>
        <w:t>“熊小子！我阉了你！”</w:t>
      </w:r>
      <w:r w:rsidRPr="001233AF">
        <w:rPr>
          <w:rFonts w:ascii="宋体" w:eastAsia="宋体" w:hAnsi="宋体"/>
          <w:lang w:eastAsia="zh-CN"/>
        </w:rPr>
        <w:br/>
        <w:t>豹子在水里大声吼。</w:t>
      </w:r>
      <w:r w:rsidRPr="001233AF">
        <w:rPr>
          <w:rFonts w:ascii="宋体" w:eastAsia="宋体" w:hAnsi="宋体"/>
          <w:lang w:eastAsia="zh-CN"/>
        </w:rPr>
        <w:br/>
        <w:t>坏熊眼噙泪花过去扶起豹子，俩人狼狈地互相搀扶着向岸上走去。</w:t>
      </w:r>
      <w:r w:rsidRPr="001233AF">
        <w:rPr>
          <w:rFonts w:ascii="宋体" w:eastAsia="宋体" w:hAnsi="宋体"/>
          <w:lang w:eastAsia="zh-CN"/>
        </w:rPr>
        <w:br/>
        <w:t>虎子摇了摇头，真拿这两个浪货没办法。</w:t>
      </w:r>
      <w:r w:rsidRPr="001233AF">
        <w:rPr>
          <w:rFonts w:ascii="宋体" w:eastAsia="宋体" w:hAnsi="宋体"/>
          <w:lang w:eastAsia="zh-CN"/>
        </w:rPr>
        <w:br/>
        <w:t>虎子把带来的毯子铺在岸边的树荫里，三个人并排躺在毯子上，树影摇晃，光影斑驳。</w:t>
      </w:r>
      <w:r w:rsidRPr="001233AF">
        <w:rPr>
          <w:rFonts w:ascii="宋体" w:eastAsia="宋体" w:hAnsi="宋体"/>
          <w:lang w:eastAsia="zh-CN"/>
        </w:rPr>
        <w:br/>
        <w:t>虎子指着护林所前那个巨大的风车残骸对豹子说：</w:t>
      </w:r>
      <w:r w:rsidRPr="001233AF">
        <w:rPr>
          <w:rFonts w:ascii="宋体" w:eastAsia="宋体" w:hAnsi="宋体"/>
          <w:lang w:eastAsia="zh-CN"/>
        </w:rPr>
        <w:br/>
        <w:t>“当年就在那座风车上，我差点告诉你我心里喜欢你。”</w:t>
      </w:r>
      <w:r w:rsidRPr="001233AF">
        <w:rPr>
          <w:rFonts w:ascii="宋体" w:eastAsia="宋体" w:hAnsi="宋体"/>
          <w:lang w:eastAsia="zh-CN"/>
        </w:rPr>
        <w:br/>
        <w:t>“是吗？”</w:t>
      </w:r>
      <w:r w:rsidRPr="001233AF">
        <w:rPr>
          <w:rFonts w:ascii="宋体" w:eastAsia="宋体" w:hAnsi="宋体"/>
          <w:lang w:eastAsia="zh-CN"/>
        </w:rPr>
        <w:br/>
        <w:t>豹子挠了挠头，努力地回想了一下。</w:t>
      </w:r>
      <w:r w:rsidRPr="001233AF">
        <w:rPr>
          <w:rFonts w:ascii="宋体" w:eastAsia="宋体" w:hAnsi="宋体"/>
          <w:lang w:eastAsia="zh-CN"/>
        </w:rPr>
        <w:br/>
        <w:t>他好像只记得要跟虎子比谁在风车上往下尿的更远，虎子还不跟他比。</w:t>
      </w:r>
      <w:r w:rsidRPr="001233AF">
        <w:rPr>
          <w:rFonts w:ascii="宋体" w:eastAsia="宋体" w:hAnsi="宋体"/>
          <w:lang w:eastAsia="zh-CN"/>
        </w:rPr>
        <w:br/>
        <w:t>豹子不好意思地嘿嘿笑了笑。</w:t>
      </w:r>
      <w:r w:rsidRPr="001233AF">
        <w:rPr>
          <w:rFonts w:ascii="宋体" w:eastAsia="宋体" w:hAnsi="宋体"/>
          <w:lang w:eastAsia="zh-CN"/>
        </w:rPr>
        <w:br/>
        <w:t>年轻时候的自己真是名副其实的棒槌啊。</w:t>
      </w:r>
      <w:r w:rsidRPr="001233AF">
        <w:rPr>
          <w:rFonts w:ascii="宋体" w:eastAsia="宋体" w:hAnsi="宋体"/>
          <w:lang w:eastAsia="zh-CN"/>
        </w:rPr>
        <w:br/>
        <w:t>豹子无言以对，只能凑过去把虎子压在身下，温柔地跟虎子亲了个嘴儿。</w:t>
      </w:r>
      <w:r w:rsidRPr="001233AF">
        <w:rPr>
          <w:rFonts w:ascii="宋体" w:eastAsia="宋体" w:hAnsi="宋体"/>
          <w:lang w:eastAsia="zh-CN"/>
        </w:rPr>
        <w:br/>
        <w:t>往事不可追，幸好他们还有长长的下半生。</w:t>
      </w:r>
      <w:r w:rsidRPr="001233AF">
        <w:rPr>
          <w:rFonts w:ascii="宋体" w:eastAsia="宋体" w:hAnsi="宋体"/>
          <w:lang w:eastAsia="zh-CN"/>
        </w:rPr>
        <w:br/>
        <w:t>坏熊看着亲嘴儿的俩人，摸了摸自己的胡子，然后默默地凑过去，趴在了豹子身上。</w:t>
      </w:r>
      <w:r w:rsidRPr="001233AF">
        <w:rPr>
          <w:rFonts w:ascii="宋体" w:eastAsia="宋体" w:hAnsi="宋体"/>
          <w:lang w:eastAsia="zh-CN"/>
        </w:rPr>
        <w:br/>
        <w:t>豹子正跟虎子亲着嘴儿，忽然猛地抱紧了虎子，哆嗦着痛苦地哼了一声，然后大声喊：</w:t>
      </w:r>
      <w:r w:rsidRPr="001233AF">
        <w:rPr>
          <w:rFonts w:ascii="宋体" w:eastAsia="宋体" w:hAnsi="宋体"/>
          <w:lang w:eastAsia="zh-CN"/>
        </w:rPr>
        <w:br/>
        <w:t>“熊小子！我的腿又抽筋儿了！”</w:t>
      </w:r>
      <w:r w:rsidRPr="001233AF">
        <w:rPr>
          <w:rFonts w:ascii="宋体" w:eastAsia="宋体" w:hAnsi="宋体"/>
          <w:lang w:eastAsia="zh-CN"/>
        </w:rPr>
        <w:br/>
        <w:t>天空有风来，鸟儿在自由地乘风飞翔。</w:t>
      </w:r>
      <w:r w:rsidRPr="001233AF">
        <w:rPr>
          <w:rFonts w:ascii="宋体" w:eastAsia="宋体" w:hAnsi="宋体"/>
          <w:lang w:eastAsia="zh-CN"/>
        </w:rPr>
        <w:br/>
        <w:t>寂静的老林子里传来了坏熊欢快的笑声。</w:t>
      </w:r>
      <w:r w:rsidRPr="001233AF">
        <w:rPr>
          <w:rFonts w:ascii="宋体" w:eastAsia="宋体" w:hAnsi="宋体"/>
          <w:lang w:eastAsia="zh-CN"/>
        </w:rPr>
        <w:br/>
        <w:t>PS：《虎叔》番外这边暂时先告一段落吧。如果想到什么新鲜的事会时不时的回来继续再写一些。熊虎豹接下来会出现在虎叔他大哥的故事《段豹》想看的直接站内搜索。</w:t>
      </w:r>
    </w:p>
    <w:p w14:paraId="276FDB04" w14:textId="77777777" w:rsidR="001233AF" w:rsidRPr="001233AF" w:rsidRDefault="001233AF">
      <w:pPr>
        <w:rPr>
          <w:rFonts w:ascii="宋体" w:eastAsia="宋体" w:hAnsi="宋体"/>
          <w:lang w:eastAsia="zh-CN"/>
        </w:rPr>
      </w:pPr>
    </w:p>
    <w:sectPr w:rsidR="001233AF" w:rsidRPr="001233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0573358">
    <w:abstractNumId w:val="8"/>
  </w:num>
  <w:num w:numId="2" w16cid:durableId="37318788">
    <w:abstractNumId w:val="6"/>
  </w:num>
  <w:num w:numId="3" w16cid:durableId="1520268851">
    <w:abstractNumId w:val="5"/>
  </w:num>
  <w:num w:numId="4" w16cid:durableId="1926305104">
    <w:abstractNumId w:val="4"/>
  </w:num>
  <w:num w:numId="5" w16cid:durableId="807433430">
    <w:abstractNumId w:val="7"/>
  </w:num>
  <w:num w:numId="6" w16cid:durableId="1444308158">
    <w:abstractNumId w:val="3"/>
  </w:num>
  <w:num w:numId="7" w16cid:durableId="1499272307">
    <w:abstractNumId w:val="2"/>
  </w:num>
  <w:num w:numId="8" w16cid:durableId="1103064418">
    <w:abstractNumId w:val="1"/>
  </w:num>
  <w:num w:numId="9" w16cid:durableId="358942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AF"/>
    <w:rsid w:val="0015074B"/>
    <w:rsid w:val="0029639D"/>
    <w:rsid w:val="00326F90"/>
    <w:rsid w:val="007A51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B6895"/>
  <w14:defaultImageDpi w14:val="300"/>
  <w15:docId w15:val="{F8FF3681-E928-4E58-B3EE-F790FFFB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1189</Pages>
  <Words>155451</Words>
  <Characters>886074</Characters>
  <Application>Microsoft Office Word</Application>
  <DocSecurity>0</DocSecurity>
  <Lines>7383</Lines>
  <Paragraphs>2078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限方 陈</cp:lastModifiedBy>
  <cp:revision>2</cp:revision>
  <dcterms:created xsi:type="dcterms:W3CDTF">2013-12-23T23:15:00Z</dcterms:created>
  <dcterms:modified xsi:type="dcterms:W3CDTF">2023-12-12T04:00:00Z</dcterms:modified>
  <cp:category/>
</cp:coreProperties>
</file>